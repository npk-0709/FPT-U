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7CE9" w14:textId="0743103D" w:rsidR="00F976F8" w:rsidRDefault="00000000">
      <w:pPr>
        <w:jc w:val="center"/>
      </w:pPr>
      <w:r>
        <w:rPr>
          <w:b/>
          <w:color w:val="1F4E79"/>
          <w:sz w:val="36"/>
        </w:rPr>
        <w:t>MILESTONE 1</w:t>
      </w:r>
    </w:p>
    <w:p w14:paraId="6517AD31" w14:textId="475AF3AD" w:rsidR="00F976F8" w:rsidRDefault="00000000">
      <w:pPr>
        <w:jc w:val="center"/>
      </w:pPr>
      <w:r>
        <w:rPr>
          <w:i/>
          <w:sz w:val="23"/>
        </w:rPr>
        <w:t xml:space="preserve">Chủ đề: Library Management </w:t>
      </w:r>
    </w:p>
    <w:p w14:paraId="793B2922" w14:textId="77777777" w:rsidR="00F976F8" w:rsidRDefault="00F976F8"/>
    <w:p w14:paraId="6DA5EEDE" w14:textId="77777777" w:rsidR="00F976F8" w:rsidRDefault="00000000">
      <w:pPr>
        <w:pStyle w:val="Heading1"/>
      </w:pPr>
      <w:r>
        <w:t>1. Bối cảnh bài toán</w:t>
      </w:r>
    </w:p>
    <w:p w14:paraId="11C99BAF" w14:textId="77777777" w:rsidR="00F976F8" w:rsidRDefault="00000000">
      <w:r>
        <w:t>Một thư viện nhỏ cần xây dựng hệ thống quản lý sách và mượn sách ở mức cơ bản. Trong giai đoạn đầu, hệ thống chỉ cần mô hình hóa các thực thể chính để chuẩn bị cho các milestone sau. Thư viện cần quản lý thông tin sách, thông tin người mượn và phiếu mượn sách.</w:t>
      </w:r>
    </w:p>
    <w:p w14:paraId="7E6644BD" w14:textId="77777777" w:rsidR="00F976F8" w:rsidRDefault="00000000">
      <w:pPr>
        <w:pStyle w:val="Heading1"/>
      </w:pPr>
      <w:r>
        <w:t>2. Mục tiêu đánh giá</w:t>
      </w:r>
    </w:p>
    <w:p w14:paraId="34680165" w14:textId="77777777" w:rsidR="00F976F8" w:rsidRDefault="00000000">
      <w:pPr>
        <w:pStyle w:val="ListBullet"/>
        <w:spacing w:after="60"/>
      </w:pPr>
      <w:r>
        <w:t>Biết phân rã bài toán thành các thực thể chính (Decomposition).</w:t>
      </w:r>
    </w:p>
    <w:p w14:paraId="150A4767" w14:textId="77777777" w:rsidR="00F976F8" w:rsidRDefault="00000000">
      <w:pPr>
        <w:pStyle w:val="ListBullet"/>
        <w:spacing w:after="60"/>
      </w:pPr>
      <w:r>
        <w:t>Biết chọn các thuộc tính cốt lõi cần quản lý cho từng thực thể (Abstraction).</w:t>
      </w:r>
    </w:p>
    <w:p w14:paraId="4661E760" w14:textId="77777777" w:rsidR="00F976F8" w:rsidRDefault="00000000">
      <w:pPr>
        <w:pStyle w:val="ListBullet"/>
        <w:spacing w:after="60"/>
      </w:pPr>
      <w:r>
        <w:t>Viết được các Java class cơ bản: private fields, constructors, getters/setters, displayInfo().</w:t>
      </w:r>
    </w:p>
    <w:p w14:paraId="34F6271E" w14:textId="77777777" w:rsidR="00F976F8" w:rsidRDefault="00000000">
      <w:pPr>
        <w:pStyle w:val="ListBullet"/>
        <w:spacing w:after="60"/>
      </w:pPr>
      <w:r>
        <w:t>Thể hiện được quan hệ Has-A giữa các đối tượng trong mô hình OOP.</w:t>
      </w:r>
    </w:p>
    <w:p w14:paraId="62476A2F" w14:textId="77777777" w:rsidR="00F976F8" w:rsidRDefault="00000000">
      <w:pPr>
        <w:pStyle w:val="ListBullet"/>
        <w:spacing w:after="60"/>
      </w:pPr>
      <w:r>
        <w:t>Viết hàm main() để tạo đối tượng và kiểm tra hoạt động cơ bản của chương trình.</w:t>
      </w:r>
    </w:p>
    <w:p w14:paraId="68C1876E" w14:textId="77777777" w:rsidR="00F976F8" w:rsidRDefault="00000000">
      <w:pPr>
        <w:pStyle w:val="Heading1"/>
      </w:pPr>
      <w:r>
        <w:t>3. Các class yêu cầu trong đề</w:t>
      </w:r>
    </w:p>
    <w:tbl>
      <w:tblPr>
        <w:tblStyle w:val="TableGrid"/>
        <w:tblW w:w="0" w:type="auto"/>
        <w:jc w:val="center"/>
        <w:tblLayout w:type="fixed"/>
        <w:tblLook w:val="04A0" w:firstRow="1" w:lastRow="0" w:firstColumn="1" w:lastColumn="0" w:noHBand="0" w:noVBand="1"/>
      </w:tblPr>
      <w:tblGrid>
        <w:gridCol w:w="1701"/>
        <w:gridCol w:w="2268"/>
        <w:gridCol w:w="4649"/>
      </w:tblGrid>
      <w:tr w:rsidR="00F976F8" w14:paraId="758E97E1" w14:textId="77777777">
        <w:trPr>
          <w:tblHeader/>
          <w:jc w:val="center"/>
        </w:trPr>
        <w:tc>
          <w:tcPr>
            <w:tcW w:w="1701" w:type="dxa"/>
            <w:shd w:val="clear" w:color="auto" w:fill="D9EAF7"/>
            <w:tcMar>
              <w:top w:w="80" w:type="dxa"/>
              <w:left w:w="100" w:type="dxa"/>
              <w:bottom w:w="80" w:type="dxa"/>
              <w:right w:w="100" w:type="dxa"/>
            </w:tcMar>
            <w:vAlign w:val="center"/>
          </w:tcPr>
          <w:p w14:paraId="6375788D" w14:textId="77777777" w:rsidR="00F976F8" w:rsidRDefault="00000000">
            <w:pPr>
              <w:spacing w:after="0" w:line="240" w:lineRule="auto"/>
              <w:jc w:val="center"/>
            </w:pPr>
            <w:r>
              <w:rPr>
                <w:b/>
                <w:sz w:val="21"/>
              </w:rPr>
              <w:t>Class</w:t>
            </w:r>
          </w:p>
        </w:tc>
        <w:tc>
          <w:tcPr>
            <w:tcW w:w="2268" w:type="dxa"/>
            <w:shd w:val="clear" w:color="auto" w:fill="D9EAF7"/>
            <w:tcMar>
              <w:top w:w="80" w:type="dxa"/>
              <w:left w:w="100" w:type="dxa"/>
              <w:bottom w:w="80" w:type="dxa"/>
              <w:right w:w="100" w:type="dxa"/>
            </w:tcMar>
            <w:vAlign w:val="center"/>
          </w:tcPr>
          <w:p w14:paraId="2C9EA126" w14:textId="77777777" w:rsidR="00F976F8" w:rsidRDefault="00000000">
            <w:pPr>
              <w:spacing w:after="0" w:line="240" w:lineRule="auto"/>
              <w:jc w:val="center"/>
            </w:pPr>
            <w:r>
              <w:rPr>
                <w:b/>
                <w:sz w:val="21"/>
              </w:rPr>
              <w:t>Vai trò</w:t>
            </w:r>
          </w:p>
        </w:tc>
        <w:tc>
          <w:tcPr>
            <w:tcW w:w="4649" w:type="dxa"/>
            <w:shd w:val="clear" w:color="auto" w:fill="D9EAF7"/>
            <w:tcMar>
              <w:top w:w="80" w:type="dxa"/>
              <w:left w:w="100" w:type="dxa"/>
              <w:bottom w:w="80" w:type="dxa"/>
              <w:right w:w="100" w:type="dxa"/>
            </w:tcMar>
            <w:vAlign w:val="center"/>
          </w:tcPr>
          <w:p w14:paraId="5C99062B" w14:textId="77777777" w:rsidR="00F976F8" w:rsidRDefault="00000000">
            <w:pPr>
              <w:spacing w:after="0" w:line="240" w:lineRule="auto"/>
              <w:jc w:val="center"/>
            </w:pPr>
            <w:r>
              <w:rPr>
                <w:b/>
                <w:sz w:val="21"/>
              </w:rPr>
              <w:t>Thuộc tính gợi ý</w:t>
            </w:r>
          </w:p>
        </w:tc>
      </w:tr>
      <w:tr w:rsidR="00F976F8" w14:paraId="695C61B7" w14:textId="77777777">
        <w:trPr>
          <w:jc w:val="center"/>
        </w:trPr>
        <w:tc>
          <w:tcPr>
            <w:tcW w:w="1701" w:type="dxa"/>
            <w:tcMar>
              <w:top w:w="80" w:type="dxa"/>
              <w:left w:w="100" w:type="dxa"/>
              <w:bottom w:w="80" w:type="dxa"/>
              <w:right w:w="100" w:type="dxa"/>
            </w:tcMar>
            <w:vAlign w:val="center"/>
          </w:tcPr>
          <w:p w14:paraId="7A658108" w14:textId="77777777" w:rsidR="00F976F8" w:rsidRDefault="00000000">
            <w:pPr>
              <w:spacing w:after="0" w:line="240" w:lineRule="auto"/>
            </w:pPr>
            <w:r>
              <w:rPr>
                <w:sz w:val="21"/>
              </w:rPr>
              <w:t>Book</w:t>
            </w:r>
          </w:p>
        </w:tc>
        <w:tc>
          <w:tcPr>
            <w:tcW w:w="2268" w:type="dxa"/>
            <w:tcMar>
              <w:top w:w="80" w:type="dxa"/>
              <w:left w:w="100" w:type="dxa"/>
              <w:bottom w:w="80" w:type="dxa"/>
              <w:right w:w="100" w:type="dxa"/>
            </w:tcMar>
            <w:vAlign w:val="center"/>
          </w:tcPr>
          <w:p w14:paraId="2313F822" w14:textId="77777777" w:rsidR="00F976F8" w:rsidRDefault="00000000">
            <w:pPr>
              <w:spacing w:after="0" w:line="240" w:lineRule="auto"/>
            </w:pPr>
            <w:r>
              <w:rPr>
                <w:sz w:val="21"/>
              </w:rPr>
              <w:t>Lưu thông tin sách</w:t>
            </w:r>
          </w:p>
        </w:tc>
        <w:tc>
          <w:tcPr>
            <w:tcW w:w="4649" w:type="dxa"/>
            <w:tcMar>
              <w:top w:w="80" w:type="dxa"/>
              <w:left w:w="100" w:type="dxa"/>
              <w:bottom w:w="80" w:type="dxa"/>
              <w:right w:w="100" w:type="dxa"/>
            </w:tcMar>
            <w:vAlign w:val="center"/>
          </w:tcPr>
          <w:p w14:paraId="5022FD4D" w14:textId="77777777" w:rsidR="00F976F8" w:rsidRDefault="00000000">
            <w:pPr>
              <w:spacing w:after="0" w:line="240" w:lineRule="auto"/>
            </w:pPr>
            <w:r>
              <w:rPr>
                <w:sz w:val="21"/>
              </w:rPr>
              <w:t>bookId, title, author, publisher, publishedYear</w:t>
            </w:r>
          </w:p>
        </w:tc>
      </w:tr>
      <w:tr w:rsidR="00F976F8" w14:paraId="02E16C77" w14:textId="77777777">
        <w:trPr>
          <w:jc w:val="center"/>
        </w:trPr>
        <w:tc>
          <w:tcPr>
            <w:tcW w:w="1701" w:type="dxa"/>
            <w:tcMar>
              <w:top w:w="80" w:type="dxa"/>
              <w:left w:w="100" w:type="dxa"/>
              <w:bottom w:w="80" w:type="dxa"/>
              <w:right w:w="100" w:type="dxa"/>
            </w:tcMar>
            <w:vAlign w:val="center"/>
          </w:tcPr>
          <w:p w14:paraId="181D9528" w14:textId="77777777" w:rsidR="00F976F8" w:rsidRDefault="00000000">
            <w:pPr>
              <w:spacing w:after="0" w:line="240" w:lineRule="auto"/>
            </w:pPr>
            <w:r>
              <w:rPr>
                <w:sz w:val="21"/>
              </w:rPr>
              <w:t>Borrower</w:t>
            </w:r>
          </w:p>
        </w:tc>
        <w:tc>
          <w:tcPr>
            <w:tcW w:w="2268" w:type="dxa"/>
            <w:tcMar>
              <w:top w:w="80" w:type="dxa"/>
              <w:left w:w="100" w:type="dxa"/>
              <w:bottom w:w="80" w:type="dxa"/>
              <w:right w:w="100" w:type="dxa"/>
            </w:tcMar>
            <w:vAlign w:val="center"/>
          </w:tcPr>
          <w:p w14:paraId="41EFD3AE" w14:textId="77777777" w:rsidR="00F976F8" w:rsidRDefault="00000000">
            <w:pPr>
              <w:spacing w:after="0" w:line="240" w:lineRule="auto"/>
            </w:pPr>
            <w:r>
              <w:rPr>
                <w:sz w:val="21"/>
              </w:rPr>
              <w:t>Lưu thông tin người mượn</w:t>
            </w:r>
          </w:p>
        </w:tc>
        <w:tc>
          <w:tcPr>
            <w:tcW w:w="4649" w:type="dxa"/>
            <w:tcMar>
              <w:top w:w="80" w:type="dxa"/>
              <w:left w:w="100" w:type="dxa"/>
              <w:bottom w:w="80" w:type="dxa"/>
              <w:right w:w="100" w:type="dxa"/>
            </w:tcMar>
            <w:vAlign w:val="center"/>
          </w:tcPr>
          <w:p w14:paraId="2898A43C" w14:textId="77777777" w:rsidR="00F976F8" w:rsidRDefault="00000000">
            <w:pPr>
              <w:spacing w:after="0" w:line="240" w:lineRule="auto"/>
            </w:pPr>
            <w:r>
              <w:rPr>
                <w:sz w:val="21"/>
              </w:rPr>
              <w:t>borrowerId, fullName, phone, email</w:t>
            </w:r>
          </w:p>
        </w:tc>
      </w:tr>
      <w:tr w:rsidR="00F976F8" w14:paraId="06E77D22" w14:textId="77777777">
        <w:trPr>
          <w:jc w:val="center"/>
        </w:trPr>
        <w:tc>
          <w:tcPr>
            <w:tcW w:w="1701" w:type="dxa"/>
            <w:tcMar>
              <w:top w:w="80" w:type="dxa"/>
              <w:left w:w="100" w:type="dxa"/>
              <w:bottom w:w="80" w:type="dxa"/>
              <w:right w:w="100" w:type="dxa"/>
            </w:tcMar>
            <w:vAlign w:val="center"/>
          </w:tcPr>
          <w:p w14:paraId="1D0ABC77" w14:textId="77777777" w:rsidR="00F976F8" w:rsidRDefault="00000000">
            <w:pPr>
              <w:spacing w:after="0" w:line="240" w:lineRule="auto"/>
            </w:pPr>
            <w:r>
              <w:rPr>
                <w:sz w:val="21"/>
              </w:rPr>
              <w:t>Loan</w:t>
            </w:r>
          </w:p>
        </w:tc>
        <w:tc>
          <w:tcPr>
            <w:tcW w:w="2268" w:type="dxa"/>
            <w:tcMar>
              <w:top w:w="80" w:type="dxa"/>
              <w:left w:w="100" w:type="dxa"/>
              <w:bottom w:w="80" w:type="dxa"/>
              <w:right w:w="100" w:type="dxa"/>
            </w:tcMar>
            <w:vAlign w:val="center"/>
          </w:tcPr>
          <w:p w14:paraId="3FECF3A7" w14:textId="77777777" w:rsidR="00F976F8" w:rsidRDefault="00000000">
            <w:pPr>
              <w:spacing w:after="0" w:line="240" w:lineRule="auto"/>
            </w:pPr>
            <w:r>
              <w:rPr>
                <w:sz w:val="21"/>
              </w:rPr>
              <w:t>Lưu thông tin một lần mượn sách</w:t>
            </w:r>
          </w:p>
        </w:tc>
        <w:tc>
          <w:tcPr>
            <w:tcW w:w="4649" w:type="dxa"/>
            <w:tcMar>
              <w:top w:w="80" w:type="dxa"/>
              <w:left w:w="100" w:type="dxa"/>
              <w:bottom w:w="80" w:type="dxa"/>
              <w:right w:w="100" w:type="dxa"/>
            </w:tcMar>
            <w:vAlign w:val="center"/>
          </w:tcPr>
          <w:p w14:paraId="004C3705" w14:textId="77777777" w:rsidR="00F976F8" w:rsidRDefault="00000000">
            <w:pPr>
              <w:spacing w:after="0" w:line="240" w:lineRule="auto"/>
            </w:pPr>
            <w:r>
              <w:rPr>
                <w:sz w:val="21"/>
              </w:rPr>
              <w:t>loanId, book, borrower, borrowDate, returnDate</w:t>
            </w:r>
          </w:p>
        </w:tc>
      </w:tr>
    </w:tbl>
    <w:p w14:paraId="79B82B4F" w14:textId="77777777" w:rsidR="00F976F8" w:rsidRDefault="00F976F8"/>
    <w:p w14:paraId="2962797E" w14:textId="77777777" w:rsidR="00F976F8" w:rsidRDefault="00000000">
      <w:pPr>
        <w:pStyle w:val="Heading1"/>
      </w:pPr>
      <w:r>
        <w:t>4. Nội dung đề thi</w:t>
      </w:r>
    </w:p>
    <w:p w14:paraId="41DB8E72" w14:textId="77777777" w:rsidR="00F976F8" w:rsidRDefault="00000000">
      <w:pPr>
        <w:pStyle w:val="Heading2"/>
      </w:pPr>
      <w:r>
        <w:t>Câu 1 (2.0 điểm) – Xác định thực thể và thuộc tính</w:t>
      </w:r>
    </w:p>
    <w:p w14:paraId="1EF483AF" w14:textId="77777777" w:rsidR="00F976F8" w:rsidRDefault="00000000">
      <w:r>
        <w:rPr>
          <w:b/>
        </w:rPr>
        <w:t>Từ bối cảnh bài toán, hãy:</w:t>
      </w:r>
    </w:p>
    <w:p w14:paraId="256C8301" w14:textId="77777777" w:rsidR="00F976F8" w:rsidRDefault="00000000">
      <w:pPr>
        <w:pStyle w:val="ListBullet"/>
        <w:spacing w:after="60"/>
      </w:pPr>
      <w:r>
        <w:t>Liệt kê các class chính của hệ thống.</w:t>
      </w:r>
    </w:p>
    <w:p w14:paraId="4EEA7A34" w14:textId="77777777" w:rsidR="00F976F8" w:rsidRDefault="00000000">
      <w:pPr>
        <w:pStyle w:val="ListBullet"/>
        <w:spacing w:after="60"/>
      </w:pPr>
      <w:r>
        <w:t>Nêu các thuộc tính quan trọng cần quản lý của từng class.</w:t>
      </w:r>
    </w:p>
    <w:p w14:paraId="145F099D" w14:textId="77777777" w:rsidR="00F976F8" w:rsidRDefault="00000000">
      <w:pPr>
        <w:pStyle w:val="ListBullet"/>
        <w:spacing w:after="60"/>
      </w:pPr>
      <w:r>
        <w:t>Giải thích ngắn gọn vì sao chọn các thuộc tính đó.</w:t>
      </w:r>
    </w:p>
    <w:p w14:paraId="1D009505" w14:textId="77777777" w:rsidR="00F976F8" w:rsidRDefault="00000000">
      <w:pPr>
        <w:pStyle w:val="Heading2"/>
      </w:pPr>
      <w:r>
        <w:t>Câu 2 (2.0 điểm) – Phân tích quan hệ giữa các class</w:t>
      </w:r>
    </w:p>
    <w:p w14:paraId="3A619125" w14:textId="77777777" w:rsidR="00F976F8" w:rsidRDefault="00000000">
      <w:pPr>
        <w:pStyle w:val="ListBullet"/>
        <w:spacing w:after="60"/>
      </w:pPr>
      <w:r>
        <w:t>Xác định class nào đại diện cho sách, người mượn và phiếu mượn.</w:t>
      </w:r>
    </w:p>
    <w:p w14:paraId="4C0A1859" w14:textId="77777777" w:rsidR="00F976F8" w:rsidRDefault="00000000">
      <w:pPr>
        <w:pStyle w:val="ListBullet"/>
        <w:spacing w:after="60"/>
      </w:pPr>
      <w:r>
        <w:t>Chỉ ra quan hệ Has-A trong mô hình. Ví dụ: Loan có chứa đối tượng Book và Borrower.</w:t>
      </w:r>
    </w:p>
    <w:p w14:paraId="3A54FB5A" w14:textId="16901729" w:rsidR="00F976F8" w:rsidRDefault="00000000">
      <w:pPr>
        <w:pStyle w:val="ListBullet"/>
        <w:spacing w:after="60"/>
      </w:pPr>
      <w:r>
        <w:t>Trình bày bằng lời</w:t>
      </w:r>
      <w:r w:rsidR="003C58F1">
        <w:t xml:space="preserve"> +</w:t>
      </w:r>
      <w:r>
        <w:t xml:space="preserve"> sơ đồ ngắn.</w:t>
      </w:r>
    </w:p>
    <w:p w14:paraId="693B908C" w14:textId="77777777" w:rsidR="00F976F8" w:rsidRDefault="00000000">
      <w:pPr>
        <w:pStyle w:val="Heading2"/>
      </w:pPr>
      <w:r>
        <w:lastRenderedPageBreak/>
        <w:t>Câu 3 (2.0 điểm) – Vẽ class diagram sơ bộ</w:t>
      </w:r>
    </w:p>
    <w:p w14:paraId="2D25376F" w14:textId="77777777" w:rsidR="00F976F8" w:rsidRDefault="00000000">
      <w:pPr>
        <w:pStyle w:val="ListBullet"/>
        <w:spacing w:after="60"/>
      </w:pPr>
      <w:r>
        <w:t>Vẽ class diagram cho các class Book, Borrower và Loan.</w:t>
      </w:r>
    </w:p>
    <w:p w14:paraId="07CC585F" w14:textId="77777777" w:rsidR="00F976F8" w:rsidRDefault="00000000">
      <w:pPr>
        <w:pStyle w:val="ListBullet"/>
        <w:spacing w:after="60"/>
      </w:pPr>
      <w:r>
        <w:t>Mỗi class phải có private fields, constructors và ít nhất 1 method.</w:t>
      </w:r>
    </w:p>
    <w:p w14:paraId="4566ED15" w14:textId="77777777" w:rsidR="00F976F8" w:rsidRDefault="00000000">
      <w:pPr>
        <w:pStyle w:val="ListBullet"/>
        <w:spacing w:after="60"/>
      </w:pPr>
      <w:r>
        <w:t>Sơ đồ phải thể hiện rõ quan hệ Has-A giữa Loan với Book và Borrower.</w:t>
      </w:r>
    </w:p>
    <w:p w14:paraId="18A21DCA" w14:textId="77777777" w:rsidR="00F976F8" w:rsidRDefault="00000000">
      <w:pPr>
        <w:pStyle w:val="Heading2"/>
      </w:pPr>
      <w:r>
        <w:t>Câu 4 (4.0 điểm) – Viết chương trình Java</w:t>
      </w:r>
    </w:p>
    <w:p w14:paraId="1E5D9C16" w14:textId="77777777" w:rsidR="00F976F8" w:rsidRDefault="00000000">
      <w:r>
        <w:rPr>
          <w:b/>
        </w:rPr>
        <w:t xml:space="preserve">4.1. Class Book: </w:t>
      </w:r>
      <w:r>
        <w:t>Tạo class Book với các thuộc tính: bookId, title, author, publisher, publishedYear. Yêu cầu có constructor không tham số, constructor đầy đủ tham số, getter/setter và method displayInfo().</w:t>
      </w:r>
    </w:p>
    <w:p w14:paraId="0839B955" w14:textId="77777777" w:rsidR="00F976F8" w:rsidRDefault="00000000">
      <w:r>
        <w:rPr>
          <w:b/>
        </w:rPr>
        <w:t xml:space="preserve">4.2. Class Borrower: </w:t>
      </w:r>
      <w:r>
        <w:t>Tạo class Borrower với các thuộc tính: borrowerId, fullName, phone, email. Yêu cầu có constructor không tham số, constructor đầy đủ tham số, getter/setter và method displayInfo().</w:t>
      </w:r>
    </w:p>
    <w:p w14:paraId="2987B458" w14:textId="77777777" w:rsidR="00F976F8" w:rsidRDefault="00000000">
      <w:r>
        <w:rPr>
          <w:b/>
        </w:rPr>
        <w:t xml:space="preserve">4.3. Class Loan: </w:t>
      </w:r>
      <w:r>
        <w:t xml:space="preserve">Tạo class Loan với các thuộc tính: loanId, </w:t>
      </w:r>
      <w:r>
        <w:rPr>
          <w:b/>
        </w:rPr>
        <w:t>Book book</w:t>
      </w:r>
      <w:r>
        <w:t xml:space="preserve">, </w:t>
      </w:r>
      <w:r>
        <w:rPr>
          <w:b/>
        </w:rPr>
        <w:t>Borrower borrower</w:t>
      </w:r>
      <w:r>
        <w:t>, borrowDate, returnDate. Yêu cầu có constructor không tham số, constructor đầy đủ tham số, getter/setter và method displayInfo().</w:t>
      </w:r>
    </w:p>
    <w:p w14:paraId="1334D052" w14:textId="55CDF5B5" w:rsidR="009C05A5" w:rsidRPr="009C05A5" w:rsidRDefault="00000000" w:rsidP="009C05A5">
      <w:pPr>
        <w:pStyle w:val="Heading2"/>
      </w:pPr>
      <w:r>
        <w:t>Câu 5 (2.0 điểm) – Viết hàm main()</w:t>
      </w:r>
    </w:p>
    <w:p w14:paraId="6C24AB56" w14:textId="6C5F1BF7" w:rsidR="009C05A5" w:rsidRDefault="009C05A5">
      <w:pPr>
        <w:pStyle w:val="ListBullet"/>
        <w:spacing w:after="60"/>
      </w:pPr>
      <w:r>
        <w:t>Sử dụng scanner để lấy dữ liệu từ người dùng, không hard code.</w:t>
      </w:r>
    </w:p>
    <w:p w14:paraId="63514A74" w14:textId="6C28968E" w:rsidR="00F976F8" w:rsidRDefault="00000000">
      <w:pPr>
        <w:pStyle w:val="ListBullet"/>
        <w:spacing w:after="60"/>
      </w:pPr>
      <w:r>
        <w:t>Tạo ít nhất 1 đối tượng Book, 1 đối tượng Borrower và 1 đối tượng Loan.</w:t>
      </w:r>
    </w:p>
    <w:p w14:paraId="40A236EE" w14:textId="77777777" w:rsidR="00F976F8" w:rsidRDefault="00000000">
      <w:pPr>
        <w:pStyle w:val="ListBullet"/>
        <w:spacing w:after="60"/>
      </w:pPr>
      <w:r>
        <w:t>Trong đối tượng Loan, phải truyền vào Book và Borrower đã tạo trước đó.</w:t>
      </w:r>
    </w:p>
    <w:p w14:paraId="2A222CCB" w14:textId="77777777" w:rsidR="00F976F8" w:rsidRDefault="00000000">
      <w:pPr>
        <w:pStyle w:val="ListBullet"/>
        <w:spacing w:after="60"/>
      </w:pPr>
      <w:r>
        <w:t>Gọi displayInfo() để hiển thị thông tin của từng đối tượng.</w:t>
      </w:r>
    </w:p>
    <w:p w14:paraId="7C1D2389" w14:textId="77777777" w:rsidR="00F976F8" w:rsidRDefault="00000000">
      <w:pPr>
        <w:pStyle w:val="ListBullet"/>
        <w:spacing w:after="60"/>
      </w:pPr>
      <w:r>
        <w:t>Dùng setter để cập nhật ít nhất 1 thuộc tính rồi in lại kết quả kiểm tra.</w:t>
      </w:r>
    </w:p>
    <w:p w14:paraId="04E93D07" w14:textId="77777777" w:rsidR="00F976F8" w:rsidRDefault="00000000">
      <w:pPr>
        <w:pStyle w:val="Heading1"/>
      </w:pPr>
      <w:r>
        <w:t>5. Ràng buộc và lưu ý</w:t>
      </w:r>
    </w:p>
    <w:p w14:paraId="02D6EB92" w14:textId="77777777" w:rsidR="00F976F8" w:rsidRDefault="00000000">
      <w:pPr>
        <w:pStyle w:val="ListBullet"/>
        <w:spacing w:after="60"/>
      </w:pPr>
      <w:r>
        <w:t>Không dùng String bookId hoặc String borrowerName thay cho đối tượng Book và Borrower trong class Loan.</w:t>
      </w:r>
    </w:p>
    <w:p w14:paraId="0A17F218" w14:textId="77777777" w:rsidR="00F976F8" w:rsidRDefault="00000000">
      <w:pPr>
        <w:pStyle w:val="ListBullet"/>
        <w:spacing w:after="60"/>
      </w:pPr>
      <w:r>
        <w:t>Trong milestone này, sinh viên nên kiểm tra dữ liệu cơ bản như chuỗi không rỗng, năm xuất bản lớn hơn 0, email/phone không để trống.</w:t>
      </w:r>
    </w:p>
    <w:p w14:paraId="53AF4315" w14:textId="77777777" w:rsidR="00F976F8" w:rsidRDefault="00000000">
      <w:pPr>
        <w:pStyle w:val="ListBullet"/>
        <w:spacing w:after="60"/>
      </w:pPr>
      <w:r>
        <w:t>Không bắt buộc xử lý tính duy nhất toàn hệ thống hoặc validation ngày tháng phức tạp.</w:t>
      </w:r>
    </w:p>
    <w:p w14:paraId="05AD6E97" w14:textId="77777777" w:rsidR="00F976F8" w:rsidRDefault="00000000">
      <w:pPr>
        <w:pStyle w:val="ListBullet"/>
        <w:spacing w:after="60"/>
      </w:pPr>
      <w:r>
        <w:t>Không yêu cầu viết menu, CRUD, ArrayList hay đọc/ghi file trong đề này.</w:t>
      </w:r>
    </w:p>
    <w:p w14:paraId="6978459C" w14:textId="77777777" w:rsidR="00F976F8" w:rsidRDefault="00000000">
      <w:r>
        <w:br w:type="page"/>
      </w:r>
    </w:p>
    <w:p w14:paraId="461358B3" w14:textId="77777777" w:rsidR="00F976F8" w:rsidRDefault="00000000">
      <w:pPr>
        <w:pStyle w:val="Heading1"/>
      </w:pPr>
      <w:r>
        <w:lastRenderedPageBreak/>
        <w:t>6. Thang điểm gợi ý</w:t>
      </w:r>
    </w:p>
    <w:tbl>
      <w:tblPr>
        <w:tblStyle w:val="TableGrid"/>
        <w:tblW w:w="0" w:type="auto"/>
        <w:jc w:val="center"/>
        <w:tblLayout w:type="fixed"/>
        <w:tblLook w:val="04A0" w:firstRow="1" w:lastRow="0" w:firstColumn="1" w:lastColumn="0" w:noHBand="0" w:noVBand="1"/>
      </w:tblPr>
      <w:tblGrid>
        <w:gridCol w:w="2324"/>
        <w:gridCol w:w="1134"/>
        <w:gridCol w:w="5159"/>
      </w:tblGrid>
      <w:tr w:rsidR="00F976F8" w14:paraId="21ED9A77" w14:textId="77777777">
        <w:trPr>
          <w:tblHeader/>
          <w:jc w:val="center"/>
        </w:trPr>
        <w:tc>
          <w:tcPr>
            <w:tcW w:w="2324" w:type="dxa"/>
            <w:shd w:val="clear" w:color="auto" w:fill="D9EAF7"/>
            <w:tcMar>
              <w:top w:w="80" w:type="dxa"/>
              <w:left w:w="100" w:type="dxa"/>
              <w:bottom w:w="80" w:type="dxa"/>
              <w:right w:w="100" w:type="dxa"/>
            </w:tcMar>
            <w:vAlign w:val="center"/>
          </w:tcPr>
          <w:p w14:paraId="6F3E9B7F" w14:textId="77777777" w:rsidR="00F976F8" w:rsidRDefault="00000000">
            <w:pPr>
              <w:spacing w:after="0" w:line="240" w:lineRule="auto"/>
              <w:jc w:val="center"/>
            </w:pPr>
            <w:r>
              <w:rPr>
                <w:b/>
                <w:sz w:val="21"/>
              </w:rPr>
              <w:t>Nội dung</w:t>
            </w:r>
          </w:p>
        </w:tc>
        <w:tc>
          <w:tcPr>
            <w:tcW w:w="1134" w:type="dxa"/>
            <w:shd w:val="clear" w:color="auto" w:fill="D9EAF7"/>
            <w:tcMar>
              <w:top w:w="80" w:type="dxa"/>
              <w:left w:w="100" w:type="dxa"/>
              <w:bottom w:w="80" w:type="dxa"/>
              <w:right w:w="100" w:type="dxa"/>
            </w:tcMar>
            <w:vAlign w:val="center"/>
          </w:tcPr>
          <w:p w14:paraId="4FE05A7C" w14:textId="77777777" w:rsidR="00F976F8" w:rsidRDefault="00000000">
            <w:pPr>
              <w:spacing w:after="0" w:line="240" w:lineRule="auto"/>
              <w:jc w:val="center"/>
            </w:pPr>
            <w:r>
              <w:rPr>
                <w:b/>
                <w:sz w:val="21"/>
              </w:rPr>
              <w:t>Điểm</w:t>
            </w:r>
          </w:p>
        </w:tc>
        <w:tc>
          <w:tcPr>
            <w:tcW w:w="5159" w:type="dxa"/>
            <w:shd w:val="clear" w:color="auto" w:fill="D9EAF7"/>
            <w:tcMar>
              <w:top w:w="80" w:type="dxa"/>
              <w:left w:w="100" w:type="dxa"/>
              <w:bottom w:w="80" w:type="dxa"/>
              <w:right w:w="100" w:type="dxa"/>
            </w:tcMar>
            <w:vAlign w:val="center"/>
          </w:tcPr>
          <w:p w14:paraId="6CFC30EB" w14:textId="77777777" w:rsidR="00F976F8" w:rsidRDefault="00000000">
            <w:pPr>
              <w:spacing w:after="0" w:line="240" w:lineRule="auto"/>
              <w:jc w:val="center"/>
            </w:pPr>
            <w:r>
              <w:rPr>
                <w:b/>
                <w:sz w:val="21"/>
              </w:rPr>
              <w:t>Mô tả ngắn</w:t>
            </w:r>
          </w:p>
        </w:tc>
      </w:tr>
      <w:tr w:rsidR="00F976F8" w14:paraId="6DB30935" w14:textId="77777777">
        <w:trPr>
          <w:jc w:val="center"/>
        </w:trPr>
        <w:tc>
          <w:tcPr>
            <w:tcW w:w="2324" w:type="dxa"/>
            <w:tcMar>
              <w:top w:w="80" w:type="dxa"/>
              <w:left w:w="100" w:type="dxa"/>
              <w:bottom w:w="80" w:type="dxa"/>
              <w:right w:w="100" w:type="dxa"/>
            </w:tcMar>
            <w:vAlign w:val="center"/>
          </w:tcPr>
          <w:p w14:paraId="334B7AB5" w14:textId="77777777" w:rsidR="00F976F8" w:rsidRDefault="00000000">
            <w:pPr>
              <w:spacing w:after="0" w:line="240" w:lineRule="auto"/>
            </w:pPr>
            <w:r>
              <w:rPr>
                <w:sz w:val="21"/>
              </w:rPr>
              <w:t>Câu 1</w:t>
            </w:r>
          </w:p>
        </w:tc>
        <w:tc>
          <w:tcPr>
            <w:tcW w:w="1134" w:type="dxa"/>
            <w:tcMar>
              <w:top w:w="80" w:type="dxa"/>
              <w:left w:w="100" w:type="dxa"/>
              <w:bottom w:w="80" w:type="dxa"/>
              <w:right w:w="100" w:type="dxa"/>
            </w:tcMar>
            <w:vAlign w:val="center"/>
          </w:tcPr>
          <w:p w14:paraId="71AF436C" w14:textId="77777777" w:rsidR="00F976F8" w:rsidRDefault="00000000">
            <w:pPr>
              <w:spacing w:after="0" w:line="240" w:lineRule="auto"/>
            </w:pPr>
            <w:r>
              <w:rPr>
                <w:sz w:val="21"/>
              </w:rPr>
              <w:t>2.0</w:t>
            </w:r>
          </w:p>
        </w:tc>
        <w:tc>
          <w:tcPr>
            <w:tcW w:w="5159" w:type="dxa"/>
            <w:tcMar>
              <w:top w:w="80" w:type="dxa"/>
              <w:left w:w="100" w:type="dxa"/>
              <w:bottom w:w="80" w:type="dxa"/>
              <w:right w:w="100" w:type="dxa"/>
            </w:tcMar>
            <w:vAlign w:val="center"/>
          </w:tcPr>
          <w:p w14:paraId="6BBA85FC" w14:textId="77777777" w:rsidR="00F976F8" w:rsidRDefault="00000000">
            <w:pPr>
              <w:spacing w:after="0" w:line="240" w:lineRule="auto"/>
            </w:pPr>
            <w:r>
              <w:rPr>
                <w:sz w:val="21"/>
              </w:rPr>
              <w:t>Xác định đúng class và thuộc tính quan trọng</w:t>
            </w:r>
          </w:p>
        </w:tc>
      </w:tr>
      <w:tr w:rsidR="00F976F8" w14:paraId="29B2AAB8" w14:textId="77777777">
        <w:trPr>
          <w:jc w:val="center"/>
        </w:trPr>
        <w:tc>
          <w:tcPr>
            <w:tcW w:w="2324" w:type="dxa"/>
            <w:tcMar>
              <w:top w:w="80" w:type="dxa"/>
              <w:left w:w="100" w:type="dxa"/>
              <w:bottom w:w="80" w:type="dxa"/>
              <w:right w:w="100" w:type="dxa"/>
            </w:tcMar>
            <w:vAlign w:val="center"/>
          </w:tcPr>
          <w:p w14:paraId="08752F6B" w14:textId="77777777" w:rsidR="00F976F8" w:rsidRDefault="00000000">
            <w:pPr>
              <w:spacing w:after="0" w:line="240" w:lineRule="auto"/>
            </w:pPr>
            <w:r>
              <w:rPr>
                <w:sz w:val="21"/>
              </w:rPr>
              <w:t>Câu 2</w:t>
            </w:r>
          </w:p>
        </w:tc>
        <w:tc>
          <w:tcPr>
            <w:tcW w:w="1134" w:type="dxa"/>
            <w:tcMar>
              <w:top w:w="80" w:type="dxa"/>
              <w:left w:w="100" w:type="dxa"/>
              <w:bottom w:w="80" w:type="dxa"/>
              <w:right w:w="100" w:type="dxa"/>
            </w:tcMar>
            <w:vAlign w:val="center"/>
          </w:tcPr>
          <w:p w14:paraId="12A8C469" w14:textId="77777777" w:rsidR="00F976F8" w:rsidRDefault="00000000">
            <w:pPr>
              <w:spacing w:after="0" w:line="240" w:lineRule="auto"/>
            </w:pPr>
            <w:r>
              <w:rPr>
                <w:sz w:val="21"/>
              </w:rPr>
              <w:t>2.0</w:t>
            </w:r>
          </w:p>
        </w:tc>
        <w:tc>
          <w:tcPr>
            <w:tcW w:w="5159" w:type="dxa"/>
            <w:tcMar>
              <w:top w:w="80" w:type="dxa"/>
              <w:left w:w="100" w:type="dxa"/>
              <w:bottom w:w="80" w:type="dxa"/>
              <w:right w:w="100" w:type="dxa"/>
            </w:tcMar>
            <w:vAlign w:val="center"/>
          </w:tcPr>
          <w:p w14:paraId="6F83ADE2" w14:textId="77777777" w:rsidR="00F976F8" w:rsidRDefault="00000000">
            <w:pPr>
              <w:spacing w:after="0" w:line="240" w:lineRule="auto"/>
            </w:pPr>
            <w:r>
              <w:rPr>
                <w:sz w:val="21"/>
              </w:rPr>
              <w:t>Phân tích đúng vai trò class và quan hệ Has-A</w:t>
            </w:r>
          </w:p>
        </w:tc>
      </w:tr>
      <w:tr w:rsidR="00F976F8" w14:paraId="1D7B51AB" w14:textId="77777777">
        <w:trPr>
          <w:jc w:val="center"/>
        </w:trPr>
        <w:tc>
          <w:tcPr>
            <w:tcW w:w="2324" w:type="dxa"/>
            <w:tcMar>
              <w:top w:w="80" w:type="dxa"/>
              <w:left w:w="100" w:type="dxa"/>
              <w:bottom w:w="80" w:type="dxa"/>
              <w:right w:w="100" w:type="dxa"/>
            </w:tcMar>
            <w:vAlign w:val="center"/>
          </w:tcPr>
          <w:p w14:paraId="464C12CF" w14:textId="77777777" w:rsidR="00F976F8" w:rsidRDefault="00000000">
            <w:pPr>
              <w:spacing w:after="0" w:line="240" w:lineRule="auto"/>
            </w:pPr>
            <w:r>
              <w:rPr>
                <w:sz w:val="21"/>
              </w:rPr>
              <w:t>Câu 3</w:t>
            </w:r>
          </w:p>
        </w:tc>
        <w:tc>
          <w:tcPr>
            <w:tcW w:w="1134" w:type="dxa"/>
            <w:tcMar>
              <w:top w:w="80" w:type="dxa"/>
              <w:left w:w="100" w:type="dxa"/>
              <w:bottom w:w="80" w:type="dxa"/>
              <w:right w:w="100" w:type="dxa"/>
            </w:tcMar>
            <w:vAlign w:val="center"/>
          </w:tcPr>
          <w:p w14:paraId="6F7A715A" w14:textId="77777777" w:rsidR="00F976F8" w:rsidRDefault="00000000">
            <w:pPr>
              <w:spacing w:after="0" w:line="240" w:lineRule="auto"/>
            </w:pPr>
            <w:r>
              <w:rPr>
                <w:sz w:val="21"/>
              </w:rPr>
              <w:t>2.0</w:t>
            </w:r>
          </w:p>
        </w:tc>
        <w:tc>
          <w:tcPr>
            <w:tcW w:w="5159" w:type="dxa"/>
            <w:tcMar>
              <w:top w:w="80" w:type="dxa"/>
              <w:left w:w="100" w:type="dxa"/>
              <w:bottom w:w="80" w:type="dxa"/>
              <w:right w:w="100" w:type="dxa"/>
            </w:tcMar>
            <w:vAlign w:val="center"/>
          </w:tcPr>
          <w:p w14:paraId="475B87F3" w14:textId="77777777" w:rsidR="00F976F8" w:rsidRDefault="00000000">
            <w:pPr>
              <w:spacing w:after="0" w:line="240" w:lineRule="auto"/>
            </w:pPr>
            <w:r>
              <w:rPr>
                <w:sz w:val="21"/>
              </w:rPr>
              <w:t>Vẽ class diagram rõ ràng, đúng cấu trúc cơ bản</w:t>
            </w:r>
          </w:p>
        </w:tc>
      </w:tr>
      <w:tr w:rsidR="00F976F8" w14:paraId="72F192BC" w14:textId="77777777">
        <w:trPr>
          <w:jc w:val="center"/>
        </w:trPr>
        <w:tc>
          <w:tcPr>
            <w:tcW w:w="2324" w:type="dxa"/>
            <w:tcMar>
              <w:top w:w="80" w:type="dxa"/>
              <w:left w:w="100" w:type="dxa"/>
              <w:bottom w:w="80" w:type="dxa"/>
              <w:right w:w="100" w:type="dxa"/>
            </w:tcMar>
            <w:vAlign w:val="center"/>
          </w:tcPr>
          <w:p w14:paraId="1EF8BF2D" w14:textId="77777777" w:rsidR="00F976F8" w:rsidRDefault="00000000">
            <w:pPr>
              <w:spacing w:after="0" w:line="240" w:lineRule="auto"/>
            </w:pPr>
            <w:r>
              <w:rPr>
                <w:sz w:val="21"/>
              </w:rPr>
              <w:t>Câu 4</w:t>
            </w:r>
          </w:p>
        </w:tc>
        <w:tc>
          <w:tcPr>
            <w:tcW w:w="1134" w:type="dxa"/>
            <w:tcMar>
              <w:top w:w="80" w:type="dxa"/>
              <w:left w:w="100" w:type="dxa"/>
              <w:bottom w:w="80" w:type="dxa"/>
              <w:right w:w="100" w:type="dxa"/>
            </w:tcMar>
            <w:vAlign w:val="center"/>
          </w:tcPr>
          <w:p w14:paraId="47CAE1B6" w14:textId="77777777" w:rsidR="00F976F8" w:rsidRDefault="00000000">
            <w:pPr>
              <w:spacing w:after="0" w:line="240" w:lineRule="auto"/>
            </w:pPr>
            <w:r>
              <w:rPr>
                <w:sz w:val="21"/>
              </w:rPr>
              <w:t>4.0</w:t>
            </w:r>
          </w:p>
        </w:tc>
        <w:tc>
          <w:tcPr>
            <w:tcW w:w="5159" w:type="dxa"/>
            <w:tcMar>
              <w:top w:w="80" w:type="dxa"/>
              <w:left w:w="100" w:type="dxa"/>
              <w:bottom w:w="80" w:type="dxa"/>
              <w:right w:w="100" w:type="dxa"/>
            </w:tcMar>
            <w:vAlign w:val="center"/>
          </w:tcPr>
          <w:p w14:paraId="4D41DE14" w14:textId="77777777" w:rsidR="00F976F8" w:rsidRDefault="00000000">
            <w:pPr>
              <w:spacing w:after="0" w:line="240" w:lineRule="auto"/>
            </w:pPr>
            <w:r>
              <w:rPr>
                <w:sz w:val="21"/>
              </w:rPr>
              <w:t>Code đúng các entity class và method yêu cầu</w:t>
            </w:r>
          </w:p>
        </w:tc>
      </w:tr>
      <w:tr w:rsidR="00F976F8" w14:paraId="631D5B6A" w14:textId="77777777">
        <w:trPr>
          <w:jc w:val="center"/>
        </w:trPr>
        <w:tc>
          <w:tcPr>
            <w:tcW w:w="2324" w:type="dxa"/>
            <w:tcMar>
              <w:top w:w="80" w:type="dxa"/>
              <w:left w:w="100" w:type="dxa"/>
              <w:bottom w:w="80" w:type="dxa"/>
              <w:right w:w="100" w:type="dxa"/>
            </w:tcMar>
            <w:vAlign w:val="center"/>
          </w:tcPr>
          <w:p w14:paraId="38971E99" w14:textId="77777777" w:rsidR="00F976F8" w:rsidRDefault="00000000">
            <w:pPr>
              <w:spacing w:after="0" w:line="240" w:lineRule="auto"/>
            </w:pPr>
            <w:r>
              <w:rPr>
                <w:sz w:val="21"/>
              </w:rPr>
              <w:t>Câu 5</w:t>
            </w:r>
          </w:p>
        </w:tc>
        <w:tc>
          <w:tcPr>
            <w:tcW w:w="1134" w:type="dxa"/>
            <w:tcMar>
              <w:top w:w="80" w:type="dxa"/>
              <w:left w:w="100" w:type="dxa"/>
              <w:bottom w:w="80" w:type="dxa"/>
              <w:right w:w="100" w:type="dxa"/>
            </w:tcMar>
            <w:vAlign w:val="center"/>
          </w:tcPr>
          <w:p w14:paraId="187DA76E" w14:textId="77777777" w:rsidR="00F976F8" w:rsidRDefault="00000000">
            <w:pPr>
              <w:spacing w:after="0" w:line="240" w:lineRule="auto"/>
            </w:pPr>
            <w:r>
              <w:rPr>
                <w:sz w:val="21"/>
              </w:rPr>
              <w:t>2.0</w:t>
            </w:r>
          </w:p>
        </w:tc>
        <w:tc>
          <w:tcPr>
            <w:tcW w:w="5159" w:type="dxa"/>
            <w:tcMar>
              <w:top w:w="80" w:type="dxa"/>
              <w:left w:w="100" w:type="dxa"/>
              <w:bottom w:w="80" w:type="dxa"/>
              <w:right w:w="100" w:type="dxa"/>
            </w:tcMar>
            <w:vAlign w:val="center"/>
          </w:tcPr>
          <w:p w14:paraId="278CE441" w14:textId="77777777" w:rsidR="00F976F8" w:rsidRDefault="00000000">
            <w:pPr>
              <w:spacing w:after="0" w:line="240" w:lineRule="auto"/>
            </w:pPr>
            <w:r>
              <w:rPr>
                <w:sz w:val="21"/>
              </w:rPr>
              <w:t>Tạo object, liên kết object, gọi method trong main()</w:t>
            </w:r>
          </w:p>
        </w:tc>
      </w:tr>
      <w:tr w:rsidR="00F976F8" w14:paraId="5FA38B4E" w14:textId="77777777">
        <w:trPr>
          <w:jc w:val="center"/>
        </w:trPr>
        <w:tc>
          <w:tcPr>
            <w:tcW w:w="2324" w:type="dxa"/>
            <w:tcMar>
              <w:top w:w="80" w:type="dxa"/>
              <w:left w:w="100" w:type="dxa"/>
              <w:bottom w:w="80" w:type="dxa"/>
              <w:right w:w="100" w:type="dxa"/>
            </w:tcMar>
            <w:vAlign w:val="center"/>
          </w:tcPr>
          <w:p w14:paraId="7848EE7C" w14:textId="77777777" w:rsidR="00F976F8" w:rsidRDefault="00000000">
            <w:pPr>
              <w:spacing w:after="0" w:line="240" w:lineRule="auto"/>
            </w:pPr>
            <w:r>
              <w:rPr>
                <w:sz w:val="21"/>
              </w:rPr>
              <w:t>Tổng</w:t>
            </w:r>
          </w:p>
        </w:tc>
        <w:tc>
          <w:tcPr>
            <w:tcW w:w="1134" w:type="dxa"/>
            <w:tcMar>
              <w:top w:w="80" w:type="dxa"/>
              <w:left w:w="100" w:type="dxa"/>
              <w:bottom w:w="80" w:type="dxa"/>
              <w:right w:w="100" w:type="dxa"/>
            </w:tcMar>
            <w:vAlign w:val="center"/>
          </w:tcPr>
          <w:p w14:paraId="20F20A5A" w14:textId="77777777" w:rsidR="00F976F8" w:rsidRDefault="00000000">
            <w:pPr>
              <w:spacing w:after="0" w:line="240" w:lineRule="auto"/>
            </w:pPr>
            <w:r>
              <w:rPr>
                <w:sz w:val="21"/>
              </w:rPr>
              <w:t>12.0</w:t>
            </w:r>
          </w:p>
        </w:tc>
        <w:tc>
          <w:tcPr>
            <w:tcW w:w="5159" w:type="dxa"/>
            <w:tcMar>
              <w:top w:w="80" w:type="dxa"/>
              <w:left w:w="100" w:type="dxa"/>
              <w:bottom w:w="80" w:type="dxa"/>
              <w:right w:w="100" w:type="dxa"/>
            </w:tcMar>
            <w:vAlign w:val="center"/>
          </w:tcPr>
          <w:p w14:paraId="0083E98E" w14:textId="77777777" w:rsidR="00F976F8" w:rsidRDefault="00000000">
            <w:pPr>
              <w:spacing w:after="0" w:line="240" w:lineRule="auto"/>
            </w:pPr>
            <w:r>
              <w:rPr>
                <w:sz w:val="21"/>
              </w:rPr>
              <w:t>Có thể quy đổi về thang 10 nếu cần</w:t>
            </w:r>
          </w:p>
        </w:tc>
      </w:tr>
    </w:tbl>
    <w:p w14:paraId="20241B50" w14:textId="77777777" w:rsidR="00F976F8" w:rsidRDefault="00F976F8"/>
    <w:p w14:paraId="24388130" w14:textId="77777777" w:rsidR="00F976F8" w:rsidRDefault="00000000">
      <w:r>
        <w:rPr>
          <w:b/>
        </w:rPr>
        <w:t xml:space="preserve">Gợi ý cho giảng viên: </w:t>
      </w:r>
      <w:r>
        <w:t>Đề này phù hợp với Milestone 1 vì tập trung vào phân tích, entity class và quan hệ đối tượng; các phần CRUD, menu và File I/O nên để cho Milestone 2 trở đi.</w:t>
      </w:r>
    </w:p>
    <w:sectPr w:rsidR="00F976F8" w:rsidSect="00034616">
      <w:pgSz w:w="12240" w:h="15840"/>
      <w:pgMar w:top="1247"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9467242">
    <w:abstractNumId w:val="8"/>
  </w:num>
  <w:num w:numId="2" w16cid:durableId="624309115">
    <w:abstractNumId w:val="6"/>
  </w:num>
  <w:num w:numId="3" w16cid:durableId="163672268">
    <w:abstractNumId w:val="5"/>
  </w:num>
  <w:num w:numId="4" w16cid:durableId="1135102539">
    <w:abstractNumId w:val="4"/>
  </w:num>
  <w:num w:numId="5" w16cid:durableId="1634559101">
    <w:abstractNumId w:val="7"/>
  </w:num>
  <w:num w:numId="6" w16cid:durableId="1865053265">
    <w:abstractNumId w:val="3"/>
  </w:num>
  <w:num w:numId="7" w16cid:durableId="1947303899">
    <w:abstractNumId w:val="2"/>
  </w:num>
  <w:num w:numId="8" w16cid:durableId="1789547722">
    <w:abstractNumId w:val="1"/>
  </w:num>
  <w:num w:numId="9" w16cid:durableId="701593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9B2"/>
    <w:rsid w:val="0029639D"/>
    <w:rsid w:val="00326F90"/>
    <w:rsid w:val="003C58F1"/>
    <w:rsid w:val="00466D9E"/>
    <w:rsid w:val="008B0AAF"/>
    <w:rsid w:val="009C05A5"/>
    <w:rsid w:val="00AA1D8D"/>
    <w:rsid w:val="00B47730"/>
    <w:rsid w:val="00CB0664"/>
    <w:rsid w:val="00F976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D7767B"/>
  <w14:defaultImageDpi w14:val="300"/>
  <w15:docId w15:val="{9958AC00-F2E8-9342-94FF-BCBFF4EB4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72C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722</Words>
  <Characters>3033</Characters>
  <Application>Microsoft Office Word</Application>
  <DocSecurity>0</DocSecurity>
  <Lines>86</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Tuấn Anh Lý</cp:lastModifiedBy>
  <cp:revision>2</cp:revision>
  <cp:lastPrinted>2026-03-06T06:44:00Z</cp:lastPrinted>
  <dcterms:created xsi:type="dcterms:W3CDTF">2026-03-06T06:46:00Z</dcterms:created>
  <dcterms:modified xsi:type="dcterms:W3CDTF">2026-03-06T06:46:00Z</dcterms:modified>
  <cp:category/>
</cp:coreProperties>
</file>