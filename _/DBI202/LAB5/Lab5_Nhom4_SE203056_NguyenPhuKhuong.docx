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E3A0" w14:textId="4ECAEFE5" w:rsidR="00B615BE" w:rsidRDefault="00B615BE">
      <w:pPr>
        <w:pStyle w:val="Heading1"/>
        <w:rPr>
          <w:rFonts w:ascii="Times New Roman" w:eastAsia="Times New Roman" w:hAnsi="Times New Roman"/>
          <w:color w:val="000000"/>
        </w:rPr>
      </w:pPr>
      <w:bookmarkStart w:id="0" w:name="_Toc233568070"/>
      <w:r w:rsidRPr="00B615BE">
        <w:rPr>
          <w:rFonts w:ascii="Times New Roman" w:eastAsia="Times New Roman" w:hAnsi="Times New Roman"/>
          <w:color w:val="000000"/>
        </w:rPr>
        <w:drawing>
          <wp:anchor distT="0" distB="0" distL="114300" distR="114300" simplePos="0" relativeHeight="251657728" behindDoc="0" locked="0" layoutInCell="1" allowOverlap="1" wp14:anchorId="5A620885" wp14:editId="4CCEFCFB">
            <wp:simplePos x="0" y="0"/>
            <wp:positionH relativeFrom="column">
              <wp:posOffset>-790519</wp:posOffset>
            </wp:positionH>
            <wp:positionV relativeFrom="paragraph">
              <wp:posOffset>-873106</wp:posOffset>
            </wp:positionV>
            <wp:extent cx="7541537" cy="10316326"/>
            <wp:effectExtent l="0" t="0" r="2540" b="8890"/>
            <wp:wrapNone/>
            <wp:docPr id="4269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1537" cy="10316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21252A5C" w14:textId="77777777" w:rsidR="00B615BE" w:rsidRDefault="00B615BE">
      <w:pPr>
        <w:pStyle w:val="Heading1"/>
        <w:rPr>
          <w:rFonts w:ascii="Times New Roman" w:eastAsia="Times New Roman" w:hAnsi="Times New Roman"/>
          <w:color w:val="000000"/>
        </w:rPr>
      </w:pPr>
    </w:p>
    <w:sdt>
      <w:sdtPr>
        <w:id w:val="1041623891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4"/>
          <w:szCs w:val="22"/>
        </w:rPr>
      </w:sdtEndPr>
      <w:sdtContent>
        <w:p w14:paraId="3AEE2A67" w14:textId="73870D00" w:rsidR="0083548F" w:rsidRDefault="0083548F">
          <w:pPr>
            <w:pStyle w:val="TOCHeading"/>
          </w:pPr>
          <w:r>
            <w:t>Contents</w:t>
          </w:r>
        </w:p>
        <w:p w14:paraId="6EA356F3" w14:textId="62C49373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6807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B996C" w14:textId="4A305B7A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1" w:history="1">
            <w:r w:rsidRPr="009505AA">
              <w:rPr>
                <w:rStyle w:val="Hyperlink"/>
                <w:rFonts w:eastAsia="Times New Roman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827F" w14:textId="6F35654D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2" w:history="1">
            <w:r w:rsidRPr="009505AA">
              <w:rPr>
                <w:rStyle w:val="Hyperlink"/>
                <w:rFonts w:eastAsia="Times New Roman"/>
                <w:noProof/>
              </w:rPr>
              <w:t>2. Database Design (from Lab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0402B" w14:textId="2E1C88ED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3" w:history="1">
            <w:r w:rsidRPr="009505AA">
              <w:rPr>
                <w:rStyle w:val="Hyperlink"/>
                <w:rFonts w:eastAsia="Times New Roman"/>
                <w:noProof/>
              </w:rPr>
              <w:t>3. SQL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A792E" w14:textId="628E05D4" w:rsidR="0083548F" w:rsidRDefault="0083548F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4" w:history="1">
            <w:r w:rsidRPr="009505AA">
              <w:rPr>
                <w:rStyle w:val="Hyperlink"/>
                <w:rFonts w:eastAsia="Times New Roman"/>
                <w:noProof/>
              </w:rPr>
              <w:t>3.1. Basic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9F18" w14:textId="12FB145A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5" w:history="1">
            <w:r w:rsidRPr="009505AA">
              <w:rPr>
                <w:rStyle w:val="Hyperlink"/>
                <w:rFonts w:eastAsia="Times New Roman"/>
                <w:noProof/>
              </w:rPr>
              <w:t>SELECT queries over entire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F3D34" w14:textId="06B79802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6" w:history="1">
            <w:r w:rsidRPr="009505AA">
              <w:rPr>
                <w:rStyle w:val="Hyperlink"/>
                <w:rFonts w:eastAsia="Times New Roman"/>
                <w:noProof/>
              </w:rPr>
              <w:t>Filtering data with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BB381" w14:textId="13C4D03E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7" w:history="1">
            <w:r w:rsidRPr="009505AA">
              <w:rPr>
                <w:rStyle w:val="Hyperlink"/>
                <w:rFonts w:eastAsia="Times New Roman"/>
                <w:noProof/>
              </w:rPr>
              <w:t>Sorting with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23DDF" w14:textId="38B2E939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8" w:history="1">
            <w:r w:rsidRPr="009505AA">
              <w:rPr>
                <w:rStyle w:val="Hyperlink"/>
                <w:rFonts w:eastAsia="Times New Roman"/>
                <w:noProof/>
              </w:rPr>
              <w:t>Aggregate functions (COUNT, SUM, AVG, MAX,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5DF7" w14:textId="11D54AA2" w:rsidR="0083548F" w:rsidRDefault="0083548F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79" w:history="1">
            <w:r w:rsidRPr="009505AA">
              <w:rPr>
                <w:rStyle w:val="Hyperlink"/>
                <w:rFonts w:eastAsia="Times New Roman"/>
                <w:noProof/>
              </w:rPr>
              <w:t>3.2. Intermediate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B149" w14:textId="25C29167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0" w:history="1">
            <w:r w:rsidRPr="009505AA">
              <w:rPr>
                <w:rStyle w:val="Hyperlink"/>
                <w:rFonts w:eastAsia="Times New Roman"/>
                <w:noProof/>
              </w:rPr>
              <w:t>Joining multiple tables (INNER JOIN / LEFT JOIN)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0E37" w14:textId="1BCB6FCA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1" w:history="1">
            <w:r w:rsidRPr="009505AA">
              <w:rPr>
                <w:rStyle w:val="Hyperlink"/>
                <w:rFonts w:eastAsia="Times New Roman"/>
                <w:noProof/>
              </w:rPr>
              <w:t>Grouping with GROUP BY and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945E0" w14:textId="2EEDEC9B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2" w:history="1">
            <w:r w:rsidRPr="009505AA">
              <w:rPr>
                <w:rStyle w:val="Hyperlink"/>
                <w:rFonts w:eastAsia="Times New Roman"/>
                <w:noProof/>
              </w:rPr>
              <w:t>Subqueries in WHERE / FROM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5973" w14:textId="6244E09C" w:rsidR="0083548F" w:rsidRDefault="0083548F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3" w:history="1">
            <w:r w:rsidRPr="009505AA">
              <w:rPr>
                <w:rStyle w:val="Hyperlink"/>
                <w:rFonts w:eastAsia="Times New Roman"/>
                <w:noProof/>
              </w:rPr>
              <w:t>3.3. Advanced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657A9" w14:textId="7C1C8572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4" w:history="1">
            <w:r w:rsidRPr="009505AA">
              <w:rPr>
                <w:rStyle w:val="Hyperlink"/>
                <w:rFonts w:eastAsia="Times New Roman"/>
                <w:noProof/>
              </w:rPr>
              <w:t>Nested subqueries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C1CA" w14:textId="2541AA1E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5" w:history="1">
            <w:r w:rsidRPr="009505AA">
              <w:rPr>
                <w:rStyle w:val="Hyperlink"/>
                <w:rFonts w:eastAsia="Times New Roman"/>
                <w:noProof/>
              </w:rPr>
              <w:t>Using EXISTS, IN, ANY/ALL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4297" w14:textId="102FC908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6" w:history="1">
            <w:r w:rsidRPr="009505AA">
              <w:rPr>
                <w:rStyle w:val="Hyperlink"/>
                <w:rFonts w:eastAsia="Times New Roman"/>
                <w:noProof/>
              </w:rPr>
              <w:t>Set operations (UNION / INTERSECT / EXCEPT)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7D62" w14:textId="73C599CE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7" w:history="1">
            <w:r w:rsidRPr="009505AA">
              <w:rPr>
                <w:rStyle w:val="Hyperlink"/>
                <w:rFonts w:eastAsia="Times New Roman"/>
                <w:noProof/>
              </w:rPr>
              <w:t>4.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21356" w14:textId="69FF0EBA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8" w:history="1">
            <w:r w:rsidRPr="009505AA">
              <w:rPr>
                <w:rStyle w:val="Hyperlink"/>
                <w:rFonts w:eastAsia="Times New Roman"/>
                <w:noProof/>
              </w:rPr>
              <w:t>5.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C91F3" w14:textId="7E4331D0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89" w:history="1">
            <w:r w:rsidRPr="009505AA">
              <w:rPr>
                <w:rStyle w:val="Hyperlink"/>
                <w:rFonts w:eastAsia="Times New Roman"/>
                <w:noProof/>
              </w:rPr>
              <w:t>6.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7EA9A" w14:textId="52D467FD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90" w:history="1">
            <w:r w:rsidRPr="009505AA">
              <w:rPr>
                <w:rStyle w:val="Hyperlink"/>
                <w:rFonts w:eastAsia="Times New Roman"/>
                <w:noProof/>
              </w:rPr>
              <w:t>7. Views and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C8D2" w14:textId="37175087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91" w:history="1">
            <w:r w:rsidRPr="009505AA">
              <w:rPr>
                <w:rStyle w:val="Hyperlink"/>
                <w:rFonts w:eastAsia="Times New Roman"/>
                <w:noProof/>
              </w:rPr>
              <w:t>Views - simplifying complex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06F1" w14:textId="040AA07D" w:rsidR="0083548F" w:rsidRDefault="0083548F">
          <w:pPr>
            <w:pStyle w:val="TOC3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92" w:history="1">
            <w:r w:rsidRPr="009505AA">
              <w:rPr>
                <w:rStyle w:val="Hyperlink"/>
                <w:rFonts w:eastAsia="Times New Roman"/>
                <w:noProof/>
              </w:rPr>
              <w:t>Indexes - speeding up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1F8C" w14:textId="0373F701" w:rsidR="0083548F" w:rsidRDefault="0083548F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3568093" w:history="1">
            <w:r w:rsidRPr="009505AA">
              <w:rPr>
                <w:rStyle w:val="Hyperlink"/>
                <w:rFonts w:eastAsia="Times New Roman"/>
                <w:noProof/>
              </w:rPr>
              <w:t>8. Conclusion and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8077" w14:textId="12D7954B" w:rsidR="0083548F" w:rsidRDefault="0083548F">
          <w:r>
            <w:rPr>
              <w:b/>
              <w:bCs/>
              <w:noProof/>
            </w:rPr>
            <w:fldChar w:fldCharType="end"/>
          </w:r>
        </w:p>
      </w:sdtContent>
    </w:sdt>
    <w:p w14:paraId="54D7FF60" w14:textId="16F8F569" w:rsidR="006E72C9" w:rsidRDefault="00000000">
      <w:pPr>
        <w:pStyle w:val="Heading1"/>
      </w:pPr>
      <w:bookmarkStart w:id="1" w:name="_Toc233568071"/>
      <w:r>
        <w:rPr>
          <w:rFonts w:ascii="Times New Roman" w:eastAsia="Times New Roman" w:hAnsi="Times New Roman"/>
          <w:color w:val="000000"/>
        </w:rPr>
        <w:lastRenderedPageBreak/>
        <w:t>1. Objective</w:t>
      </w:r>
      <w:bookmarkEnd w:id="1"/>
    </w:p>
    <w:p w14:paraId="7D6CDEF6" w14:textId="77777777" w:rsidR="006E72C9" w:rsidRDefault="00000000">
      <w:pPr>
        <w:jc w:val="both"/>
      </w:pPr>
      <w:r>
        <w:rPr>
          <w:rFonts w:eastAsia="Times New Roman"/>
        </w:rPr>
        <w:t>Lab 5 focuses on practicing SQL programming on the database designed in Lab 4 for the Household Cleaning Robot Sales &amp; Maintenance Management System (HCRS&amp;MMS). Students write queries ranging from basic to advanced, and build Functions, Stored Procedures, and Triggers to enforce business rules and automate tasks, together with Views and Indexes.</w:t>
      </w:r>
    </w:p>
    <w:p w14:paraId="54B28272" w14:textId="77777777" w:rsidR="006E72C9" w:rsidRDefault="00000000">
      <w:pPr>
        <w:spacing w:before="80" w:after="40"/>
        <w:jc w:val="both"/>
      </w:pPr>
      <w:r>
        <w:rPr>
          <w:rFonts w:eastAsia="Times New Roman"/>
          <w:b/>
        </w:rPr>
        <w:t>Specific objectives:</w:t>
      </w:r>
    </w:p>
    <w:p w14:paraId="5F432BA6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Write SELECT, WHERE, ORDER BY queries and aggregate functions (COUNT/SUM/AVG/MAX/MIN).</w:t>
      </w:r>
    </w:p>
    <w:p w14:paraId="2EEE7026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Write intermediate queries: multi-table JOINs, GROUP BY/HAVING and subqueries.</w:t>
      </w:r>
    </w:p>
    <w:p w14:paraId="0C512A6A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Write advanced queries: nested subqueries, EXISTS/IN/ANY/ALL, and set operations UNION/INTERSECT/EXCEPT.</w:t>
      </w:r>
    </w:p>
    <w:p w14:paraId="20D4D85C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Build at least 4 Functions, 4 Stored Procedures and 4 Triggers.</w:t>
      </w:r>
    </w:p>
    <w:p w14:paraId="207D0F93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Create Views to simplify queries and Indexes to improve performance.</w:t>
      </w:r>
    </w:p>
    <w:p w14:paraId="4FA33C5A" w14:textId="77777777" w:rsidR="006E72C9" w:rsidRDefault="00000000">
      <w:pPr>
        <w:pStyle w:val="Heading1"/>
      </w:pPr>
      <w:bookmarkStart w:id="2" w:name="_Toc233568072"/>
      <w:r>
        <w:rPr>
          <w:rFonts w:ascii="Times New Roman" w:eastAsia="Times New Roman" w:hAnsi="Times New Roman"/>
          <w:color w:val="000000"/>
        </w:rPr>
        <w:t>2. Database Design (from Lab 4)</w:t>
      </w:r>
      <w:bookmarkEnd w:id="2"/>
    </w:p>
    <w:p w14:paraId="444F27B4" w14:textId="04E0B268" w:rsidR="006E72C9" w:rsidRDefault="00000000">
      <w:pPr>
        <w:jc w:val="both"/>
      </w:pPr>
      <w:r>
        <w:rPr>
          <w:rFonts w:eastAsia="Times New Roman"/>
        </w:rPr>
        <w:t>The HCRS_DB database consists of 16 relations (normalized to BCNF in Lab 4) covering the main business areas: user management, product &amp; inventory, sales &amp; payment, warranty, maintenance, and IoT data. The table below summarizes the main entities; the full DDL (data types, PK/FK/UNIQUE/CHECK/DEFAULT)</w:t>
      </w:r>
      <w:r w:rsidR="00D16A2C">
        <w:rPr>
          <w:rFonts w:eastAsia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E72C9" w14:paraId="72CEAC01" w14:textId="77777777">
        <w:trPr>
          <w:jc w:val="center"/>
        </w:trPr>
        <w:tc>
          <w:tcPr>
            <w:tcW w:w="3230" w:type="dxa"/>
            <w:shd w:val="clear" w:color="auto" w:fill="D9E2F3"/>
          </w:tcPr>
          <w:p w14:paraId="2BB30A85" w14:textId="77777777" w:rsidR="006E72C9" w:rsidRDefault="00000000">
            <w:r>
              <w:rPr>
                <w:rFonts w:eastAsia="Times New Roman"/>
                <w:b/>
                <w:sz w:val="20"/>
              </w:rPr>
              <w:t>Relation</w:t>
            </w:r>
          </w:p>
        </w:tc>
        <w:tc>
          <w:tcPr>
            <w:tcW w:w="3230" w:type="dxa"/>
            <w:shd w:val="clear" w:color="auto" w:fill="D9E2F3"/>
          </w:tcPr>
          <w:p w14:paraId="0EA759E6" w14:textId="77777777" w:rsidR="006E72C9" w:rsidRDefault="00000000">
            <w:r>
              <w:rPr>
                <w:rFonts w:eastAsia="Times New Roman"/>
                <w:b/>
                <w:sz w:val="20"/>
              </w:rPr>
              <w:t>Key Attributes</w:t>
            </w:r>
          </w:p>
        </w:tc>
        <w:tc>
          <w:tcPr>
            <w:tcW w:w="3230" w:type="dxa"/>
            <w:shd w:val="clear" w:color="auto" w:fill="D9E2F3"/>
          </w:tcPr>
          <w:p w14:paraId="45308E44" w14:textId="77777777" w:rsidR="006E72C9" w:rsidRDefault="00000000">
            <w:r>
              <w:rPr>
                <w:rFonts w:eastAsia="Times New Roman"/>
                <w:b/>
                <w:sz w:val="20"/>
              </w:rPr>
              <w:t>Meaning</w:t>
            </w:r>
          </w:p>
        </w:tc>
      </w:tr>
      <w:tr w:rsidR="006E72C9" w14:paraId="40E74E79" w14:textId="77777777">
        <w:trPr>
          <w:jc w:val="center"/>
        </w:trPr>
        <w:tc>
          <w:tcPr>
            <w:tcW w:w="3230" w:type="dxa"/>
          </w:tcPr>
          <w:p w14:paraId="7DA99261" w14:textId="77777777" w:rsidR="006E72C9" w:rsidRDefault="00000000">
            <w:r>
              <w:rPr>
                <w:rFonts w:eastAsia="Times New Roman"/>
                <w:sz w:val="20"/>
              </w:rPr>
              <w:t>Customer</w:t>
            </w:r>
          </w:p>
        </w:tc>
        <w:tc>
          <w:tcPr>
            <w:tcW w:w="3230" w:type="dxa"/>
          </w:tcPr>
          <w:p w14:paraId="6D61825B" w14:textId="77777777" w:rsidR="006E72C9" w:rsidRDefault="00000000">
            <w:r>
              <w:rPr>
                <w:rFonts w:eastAsia="Times New Roman"/>
                <w:sz w:val="20"/>
              </w:rPr>
              <w:t>CustomerID (PK), FullName, PhoneNumber, Email, Address, Password</w:t>
            </w:r>
          </w:p>
        </w:tc>
        <w:tc>
          <w:tcPr>
            <w:tcW w:w="3230" w:type="dxa"/>
          </w:tcPr>
          <w:p w14:paraId="50D2C548" w14:textId="77777777" w:rsidR="006E72C9" w:rsidRDefault="00000000">
            <w:r>
              <w:rPr>
                <w:rFonts w:eastAsia="Times New Roman"/>
                <w:sz w:val="20"/>
              </w:rPr>
              <w:t>Customers</w:t>
            </w:r>
          </w:p>
        </w:tc>
      </w:tr>
      <w:tr w:rsidR="006E72C9" w14:paraId="78673556" w14:textId="77777777">
        <w:trPr>
          <w:jc w:val="center"/>
        </w:trPr>
        <w:tc>
          <w:tcPr>
            <w:tcW w:w="3230" w:type="dxa"/>
          </w:tcPr>
          <w:p w14:paraId="04BA4057" w14:textId="77777777" w:rsidR="006E72C9" w:rsidRDefault="00000000">
            <w:r>
              <w:rPr>
                <w:rFonts w:eastAsia="Times New Roman"/>
                <w:sz w:val="20"/>
              </w:rPr>
              <w:t>Employee</w:t>
            </w:r>
          </w:p>
        </w:tc>
        <w:tc>
          <w:tcPr>
            <w:tcW w:w="3230" w:type="dxa"/>
          </w:tcPr>
          <w:p w14:paraId="78430EE9" w14:textId="77777777" w:rsidR="006E72C9" w:rsidRDefault="00000000">
            <w:r>
              <w:rPr>
                <w:rFonts w:eastAsia="Times New Roman"/>
                <w:sz w:val="20"/>
              </w:rPr>
              <w:t>EmployeeID (PK), FullName, Role, PhoneNumber, Email, Password</w:t>
            </w:r>
          </w:p>
        </w:tc>
        <w:tc>
          <w:tcPr>
            <w:tcW w:w="3230" w:type="dxa"/>
          </w:tcPr>
          <w:p w14:paraId="3FA00186" w14:textId="77777777" w:rsidR="006E72C9" w:rsidRDefault="00000000">
            <w:r>
              <w:rPr>
                <w:rFonts w:eastAsia="Times New Roman"/>
                <w:sz w:val="20"/>
              </w:rPr>
              <w:t>Employees (sales / technical / admin)</w:t>
            </w:r>
          </w:p>
        </w:tc>
      </w:tr>
      <w:tr w:rsidR="006E72C9" w14:paraId="59BF47D6" w14:textId="77777777">
        <w:trPr>
          <w:jc w:val="center"/>
        </w:trPr>
        <w:tc>
          <w:tcPr>
            <w:tcW w:w="3230" w:type="dxa"/>
          </w:tcPr>
          <w:p w14:paraId="2A762545" w14:textId="77777777" w:rsidR="006E72C9" w:rsidRDefault="00000000">
            <w:r>
              <w:rPr>
                <w:rFonts w:eastAsia="Times New Roman"/>
                <w:sz w:val="20"/>
              </w:rPr>
              <w:t>RobotModel</w:t>
            </w:r>
          </w:p>
        </w:tc>
        <w:tc>
          <w:tcPr>
            <w:tcW w:w="3230" w:type="dxa"/>
          </w:tcPr>
          <w:p w14:paraId="118099D1" w14:textId="77777777" w:rsidR="006E72C9" w:rsidRDefault="00000000">
            <w:r>
              <w:rPr>
                <w:rFonts w:eastAsia="Times New Roman"/>
                <w:sz w:val="20"/>
              </w:rPr>
              <w:t>ModelID (PK), Brand, ModelName, Specifications, UnitPrice, WarrantyDuration</w:t>
            </w:r>
          </w:p>
        </w:tc>
        <w:tc>
          <w:tcPr>
            <w:tcW w:w="3230" w:type="dxa"/>
          </w:tcPr>
          <w:p w14:paraId="0D99A0EC" w14:textId="77777777" w:rsidR="006E72C9" w:rsidRDefault="00000000">
            <w:r>
              <w:rPr>
                <w:rFonts w:eastAsia="Times New Roman"/>
                <w:sz w:val="20"/>
              </w:rPr>
              <w:t>Robot models (catalog)</w:t>
            </w:r>
          </w:p>
        </w:tc>
      </w:tr>
      <w:tr w:rsidR="006E72C9" w14:paraId="75B64738" w14:textId="77777777">
        <w:trPr>
          <w:jc w:val="center"/>
        </w:trPr>
        <w:tc>
          <w:tcPr>
            <w:tcW w:w="3230" w:type="dxa"/>
          </w:tcPr>
          <w:p w14:paraId="1A33CF3C" w14:textId="77777777" w:rsidR="006E72C9" w:rsidRDefault="00000000">
            <w:r>
              <w:rPr>
                <w:rFonts w:eastAsia="Times New Roman"/>
                <w:sz w:val="20"/>
              </w:rPr>
              <w:t>ModelFeature</w:t>
            </w:r>
          </w:p>
        </w:tc>
        <w:tc>
          <w:tcPr>
            <w:tcW w:w="3230" w:type="dxa"/>
          </w:tcPr>
          <w:p w14:paraId="50A1F940" w14:textId="77777777" w:rsidR="006E72C9" w:rsidRDefault="00000000">
            <w:r>
              <w:rPr>
                <w:rFonts w:eastAsia="Times New Roman"/>
                <w:sz w:val="20"/>
              </w:rPr>
              <w:t>ModelID (PK,FK), Feature (PK)</w:t>
            </w:r>
          </w:p>
        </w:tc>
        <w:tc>
          <w:tcPr>
            <w:tcW w:w="3230" w:type="dxa"/>
          </w:tcPr>
          <w:p w14:paraId="70E3FEE3" w14:textId="77777777" w:rsidR="006E72C9" w:rsidRDefault="00000000">
            <w:r>
              <w:rPr>
                <w:rFonts w:eastAsia="Times New Roman"/>
                <w:sz w:val="20"/>
              </w:rPr>
              <w:t>Features of each robot model</w:t>
            </w:r>
          </w:p>
        </w:tc>
      </w:tr>
      <w:tr w:rsidR="006E72C9" w14:paraId="05C0F84C" w14:textId="77777777">
        <w:trPr>
          <w:jc w:val="center"/>
        </w:trPr>
        <w:tc>
          <w:tcPr>
            <w:tcW w:w="3230" w:type="dxa"/>
          </w:tcPr>
          <w:p w14:paraId="6CD719D0" w14:textId="77777777" w:rsidR="006E72C9" w:rsidRDefault="00000000">
            <w:r>
              <w:rPr>
                <w:rFonts w:eastAsia="Times New Roman"/>
                <w:sz w:val="20"/>
              </w:rPr>
              <w:t>RobotUnit</w:t>
            </w:r>
          </w:p>
        </w:tc>
        <w:tc>
          <w:tcPr>
            <w:tcW w:w="3230" w:type="dxa"/>
          </w:tcPr>
          <w:p w14:paraId="1306451D" w14:textId="77777777" w:rsidR="006E72C9" w:rsidRDefault="00000000">
            <w:r>
              <w:rPr>
                <w:rFonts w:eastAsia="Times New Roman"/>
                <w:sz w:val="20"/>
              </w:rPr>
              <w:t>RobotID (PK), ModelID (FK), SerialNumber, Status</w:t>
            </w:r>
          </w:p>
        </w:tc>
        <w:tc>
          <w:tcPr>
            <w:tcW w:w="3230" w:type="dxa"/>
          </w:tcPr>
          <w:p w14:paraId="72962972" w14:textId="77777777" w:rsidR="006E72C9" w:rsidRDefault="00000000">
            <w:r>
              <w:rPr>
                <w:rFonts w:eastAsia="Times New Roman"/>
                <w:sz w:val="20"/>
              </w:rPr>
              <w:t>Individual robot units in stock</w:t>
            </w:r>
          </w:p>
        </w:tc>
      </w:tr>
      <w:tr w:rsidR="006E72C9" w14:paraId="1CFC6741" w14:textId="77777777">
        <w:trPr>
          <w:jc w:val="center"/>
        </w:trPr>
        <w:tc>
          <w:tcPr>
            <w:tcW w:w="3230" w:type="dxa"/>
          </w:tcPr>
          <w:p w14:paraId="57023514" w14:textId="77777777" w:rsidR="006E72C9" w:rsidRDefault="00000000">
            <w:r>
              <w:rPr>
                <w:rFonts w:eastAsia="Times New Roman"/>
                <w:sz w:val="20"/>
              </w:rPr>
              <w:t>SalesOrder</w:t>
            </w:r>
          </w:p>
        </w:tc>
        <w:tc>
          <w:tcPr>
            <w:tcW w:w="3230" w:type="dxa"/>
          </w:tcPr>
          <w:p w14:paraId="0ABB2652" w14:textId="77777777" w:rsidR="006E72C9" w:rsidRDefault="00000000">
            <w:r>
              <w:rPr>
                <w:rFonts w:eastAsia="Times New Roman"/>
                <w:sz w:val="20"/>
              </w:rPr>
              <w:t>OrderID (PK), CustomerID (FK), EmployeeID (FK), OrderDate, TotalAmount, OrderStatus</w:t>
            </w:r>
          </w:p>
        </w:tc>
        <w:tc>
          <w:tcPr>
            <w:tcW w:w="3230" w:type="dxa"/>
          </w:tcPr>
          <w:p w14:paraId="48B9DA66" w14:textId="77777777" w:rsidR="006E72C9" w:rsidRDefault="00000000">
            <w:r>
              <w:rPr>
                <w:rFonts w:eastAsia="Times New Roman"/>
                <w:sz w:val="20"/>
              </w:rPr>
              <w:t>Sales orders</w:t>
            </w:r>
          </w:p>
        </w:tc>
      </w:tr>
      <w:tr w:rsidR="006E72C9" w14:paraId="2F8BDE0F" w14:textId="77777777">
        <w:trPr>
          <w:jc w:val="center"/>
        </w:trPr>
        <w:tc>
          <w:tcPr>
            <w:tcW w:w="3230" w:type="dxa"/>
          </w:tcPr>
          <w:p w14:paraId="1A11E72E" w14:textId="77777777" w:rsidR="006E72C9" w:rsidRDefault="00000000">
            <w:r>
              <w:rPr>
                <w:rFonts w:eastAsia="Times New Roman"/>
                <w:sz w:val="20"/>
              </w:rPr>
              <w:t>OrderDetail</w:t>
            </w:r>
          </w:p>
        </w:tc>
        <w:tc>
          <w:tcPr>
            <w:tcW w:w="3230" w:type="dxa"/>
          </w:tcPr>
          <w:p w14:paraId="3BDE9CE3" w14:textId="77777777" w:rsidR="006E72C9" w:rsidRDefault="00000000">
            <w:r>
              <w:rPr>
                <w:rFonts w:eastAsia="Times New Roman"/>
                <w:sz w:val="20"/>
              </w:rPr>
              <w:t>RobotID (PK,FK), OrderID (FK), SellingPrice</w:t>
            </w:r>
          </w:p>
        </w:tc>
        <w:tc>
          <w:tcPr>
            <w:tcW w:w="3230" w:type="dxa"/>
          </w:tcPr>
          <w:p w14:paraId="66358DC0" w14:textId="77777777" w:rsidR="006E72C9" w:rsidRDefault="00000000">
            <w:r>
              <w:rPr>
                <w:rFonts w:eastAsia="Times New Roman"/>
                <w:sz w:val="20"/>
              </w:rPr>
              <w:t>Order line items</w:t>
            </w:r>
          </w:p>
        </w:tc>
      </w:tr>
      <w:tr w:rsidR="006E72C9" w14:paraId="1FE24CEA" w14:textId="77777777">
        <w:trPr>
          <w:jc w:val="center"/>
        </w:trPr>
        <w:tc>
          <w:tcPr>
            <w:tcW w:w="3230" w:type="dxa"/>
          </w:tcPr>
          <w:p w14:paraId="23D2C117" w14:textId="77777777" w:rsidR="006E72C9" w:rsidRDefault="00000000">
            <w:r>
              <w:rPr>
                <w:rFonts w:eastAsia="Times New Roman"/>
                <w:sz w:val="20"/>
              </w:rPr>
              <w:t>Payment</w:t>
            </w:r>
          </w:p>
        </w:tc>
        <w:tc>
          <w:tcPr>
            <w:tcW w:w="3230" w:type="dxa"/>
          </w:tcPr>
          <w:p w14:paraId="67464873" w14:textId="77777777" w:rsidR="006E72C9" w:rsidRDefault="00000000">
            <w:r>
              <w:rPr>
                <w:rFonts w:eastAsia="Times New Roman"/>
                <w:sz w:val="20"/>
              </w:rPr>
              <w:t>PaymentID (PK), Amount, PaymentDate, PaymentMethod</w:t>
            </w:r>
          </w:p>
        </w:tc>
        <w:tc>
          <w:tcPr>
            <w:tcW w:w="3230" w:type="dxa"/>
          </w:tcPr>
          <w:p w14:paraId="0E564D5B" w14:textId="77777777" w:rsidR="006E72C9" w:rsidRDefault="00000000">
            <w:r>
              <w:rPr>
                <w:rFonts w:eastAsia="Times New Roman"/>
                <w:sz w:val="20"/>
              </w:rPr>
              <w:t>Payments (super-type)</w:t>
            </w:r>
          </w:p>
        </w:tc>
      </w:tr>
      <w:tr w:rsidR="006E72C9" w14:paraId="5BB9EAA1" w14:textId="77777777">
        <w:trPr>
          <w:jc w:val="center"/>
        </w:trPr>
        <w:tc>
          <w:tcPr>
            <w:tcW w:w="3230" w:type="dxa"/>
          </w:tcPr>
          <w:p w14:paraId="47AD70F8" w14:textId="77777777" w:rsidR="006E72C9" w:rsidRDefault="00000000">
            <w:r>
              <w:rPr>
                <w:rFonts w:eastAsia="Times New Roman"/>
                <w:sz w:val="20"/>
              </w:rPr>
              <w:t>OrderPayment</w:t>
            </w:r>
          </w:p>
        </w:tc>
        <w:tc>
          <w:tcPr>
            <w:tcW w:w="3230" w:type="dxa"/>
          </w:tcPr>
          <w:p w14:paraId="63D3AA44" w14:textId="77777777" w:rsidR="006E72C9" w:rsidRDefault="00000000">
            <w:r>
              <w:rPr>
                <w:rFonts w:eastAsia="Times New Roman"/>
                <w:sz w:val="20"/>
              </w:rPr>
              <w:t>PaymentID (PK,FK), OrderID (FK)</w:t>
            </w:r>
          </w:p>
        </w:tc>
        <w:tc>
          <w:tcPr>
            <w:tcW w:w="3230" w:type="dxa"/>
          </w:tcPr>
          <w:p w14:paraId="4A37DA2E" w14:textId="77777777" w:rsidR="006E72C9" w:rsidRDefault="00000000">
            <w:r>
              <w:rPr>
                <w:rFonts w:eastAsia="Times New Roman"/>
                <w:sz w:val="20"/>
              </w:rPr>
              <w:t>Payments for sales orders</w:t>
            </w:r>
          </w:p>
        </w:tc>
      </w:tr>
      <w:tr w:rsidR="006E72C9" w14:paraId="5767F6A9" w14:textId="77777777">
        <w:trPr>
          <w:jc w:val="center"/>
        </w:trPr>
        <w:tc>
          <w:tcPr>
            <w:tcW w:w="3230" w:type="dxa"/>
          </w:tcPr>
          <w:p w14:paraId="066B0D1D" w14:textId="77777777" w:rsidR="006E72C9" w:rsidRDefault="00000000">
            <w:r>
              <w:rPr>
                <w:rFonts w:eastAsia="Times New Roman"/>
                <w:sz w:val="20"/>
              </w:rPr>
              <w:t>ServicePayment</w:t>
            </w:r>
          </w:p>
        </w:tc>
        <w:tc>
          <w:tcPr>
            <w:tcW w:w="3230" w:type="dxa"/>
          </w:tcPr>
          <w:p w14:paraId="53E2D738" w14:textId="77777777" w:rsidR="006E72C9" w:rsidRDefault="00000000">
            <w:r>
              <w:rPr>
                <w:rFonts w:eastAsia="Times New Roman"/>
                <w:sz w:val="20"/>
              </w:rPr>
              <w:t>PaymentID (PK,FK), ServiceRecordID (FK)</w:t>
            </w:r>
          </w:p>
        </w:tc>
        <w:tc>
          <w:tcPr>
            <w:tcW w:w="3230" w:type="dxa"/>
          </w:tcPr>
          <w:p w14:paraId="40675656" w14:textId="77777777" w:rsidR="006E72C9" w:rsidRDefault="00000000">
            <w:r>
              <w:rPr>
                <w:rFonts w:eastAsia="Times New Roman"/>
                <w:sz w:val="20"/>
              </w:rPr>
              <w:t>Payments for maintenance services</w:t>
            </w:r>
          </w:p>
        </w:tc>
      </w:tr>
      <w:tr w:rsidR="006E72C9" w14:paraId="304C1B13" w14:textId="77777777">
        <w:trPr>
          <w:jc w:val="center"/>
        </w:trPr>
        <w:tc>
          <w:tcPr>
            <w:tcW w:w="3230" w:type="dxa"/>
          </w:tcPr>
          <w:p w14:paraId="4A6E8DEE" w14:textId="77777777" w:rsidR="006E72C9" w:rsidRDefault="00000000">
            <w:r>
              <w:rPr>
                <w:rFonts w:eastAsia="Times New Roman"/>
                <w:sz w:val="20"/>
              </w:rPr>
              <w:t>WarrantyRegistration</w:t>
            </w:r>
          </w:p>
        </w:tc>
        <w:tc>
          <w:tcPr>
            <w:tcW w:w="3230" w:type="dxa"/>
          </w:tcPr>
          <w:p w14:paraId="0E47C9D1" w14:textId="77777777" w:rsidR="006E72C9" w:rsidRDefault="00000000">
            <w:r>
              <w:rPr>
                <w:rFonts w:eastAsia="Times New Roman"/>
                <w:sz w:val="20"/>
              </w:rPr>
              <w:t xml:space="preserve">WarrantyID (PK), RobotID </w:t>
            </w:r>
            <w:r>
              <w:rPr>
                <w:rFonts w:eastAsia="Times New Roman"/>
                <w:sz w:val="20"/>
              </w:rPr>
              <w:lastRenderedPageBreak/>
              <w:t>(FK,UQ), CustomerID (FK), StartDate, EndDate</w:t>
            </w:r>
          </w:p>
        </w:tc>
        <w:tc>
          <w:tcPr>
            <w:tcW w:w="3230" w:type="dxa"/>
          </w:tcPr>
          <w:p w14:paraId="73160F0B" w14:textId="77777777" w:rsidR="006E72C9" w:rsidRDefault="00000000">
            <w:r>
              <w:rPr>
                <w:rFonts w:eastAsia="Times New Roman"/>
                <w:sz w:val="20"/>
              </w:rPr>
              <w:lastRenderedPageBreak/>
              <w:t>Warranty registrations</w:t>
            </w:r>
          </w:p>
        </w:tc>
      </w:tr>
      <w:tr w:rsidR="006E72C9" w14:paraId="5A332E4D" w14:textId="77777777">
        <w:trPr>
          <w:jc w:val="center"/>
        </w:trPr>
        <w:tc>
          <w:tcPr>
            <w:tcW w:w="3230" w:type="dxa"/>
          </w:tcPr>
          <w:p w14:paraId="72B767F7" w14:textId="77777777" w:rsidR="006E72C9" w:rsidRDefault="00000000">
            <w:r>
              <w:rPr>
                <w:rFonts w:eastAsia="Times New Roman"/>
                <w:sz w:val="20"/>
              </w:rPr>
              <w:t>ServiceRequest</w:t>
            </w:r>
          </w:p>
        </w:tc>
        <w:tc>
          <w:tcPr>
            <w:tcW w:w="3230" w:type="dxa"/>
          </w:tcPr>
          <w:p w14:paraId="011C5430" w14:textId="77777777" w:rsidR="006E72C9" w:rsidRDefault="00000000">
            <w:r>
              <w:rPr>
                <w:rFonts w:eastAsia="Times New Roman"/>
                <w:sz w:val="20"/>
              </w:rPr>
              <w:t>RequestID (PK), RobotID (FK), CustomerID (FK), IssueDescription, RequestDate, Status</w:t>
            </w:r>
          </w:p>
        </w:tc>
        <w:tc>
          <w:tcPr>
            <w:tcW w:w="3230" w:type="dxa"/>
          </w:tcPr>
          <w:p w14:paraId="36D666D1" w14:textId="77777777" w:rsidR="006E72C9" w:rsidRDefault="00000000">
            <w:r>
              <w:rPr>
                <w:rFonts w:eastAsia="Times New Roman"/>
                <w:sz w:val="20"/>
              </w:rPr>
              <w:t>Service / repair requests</w:t>
            </w:r>
          </w:p>
        </w:tc>
      </w:tr>
      <w:tr w:rsidR="006E72C9" w14:paraId="5D626B27" w14:textId="77777777">
        <w:trPr>
          <w:jc w:val="center"/>
        </w:trPr>
        <w:tc>
          <w:tcPr>
            <w:tcW w:w="3230" w:type="dxa"/>
          </w:tcPr>
          <w:p w14:paraId="7884251F" w14:textId="77777777" w:rsidR="006E72C9" w:rsidRDefault="00000000">
            <w:r>
              <w:rPr>
                <w:rFonts w:eastAsia="Times New Roman"/>
                <w:sz w:val="20"/>
              </w:rPr>
              <w:t>MaintenanceRecord</w:t>
            </w:r>
          </w:p>
        </w:tc>
        <w:tc>
          <w:tcPr>
            <w:tcW w:w="3230" w:type="dxa"/>
          </w:tcPr>
          <w:p w14:paraId="00911EB6" w14:textId="77777777" w:rsidR="006E72C9" w:rsidRDefault="00000000">
            <w:r>
              <w:rPr>
                <w:rFonts w:eastAsia="Times New Roman"/>
                <w:sz w:val="20"/>
              </w:rPr>
              <w:t>RecordID (PK), RequestID (FK,UQ), TechnicianID (FK), ActionsTaken, ServiceFee, CompletionDate</w:t>
            </w:r>
          </w:p>
        </w:tc>
        <w:tc>
          <w:tcPr>
            <w:tcW w:w="3230" w:type="dxa"/>
          </w:tcPr>
          <w:p w14:paraId="5A53D6C0" w14:textId="77777777" w:rsidR="006E72C9" w:rsidRDefault="00000000">
            <w:r>
              <w:rPr>
                <w:rFonts w:eastAsia="Times New Roman"/>
                <w:sz w:val="20"/>
              </w:rPr>
              <w:t>Maintenance results</w:t>
            </w:r>
          </w:p>
        </w:tc>
      </w:tr>
      <w:tr w:rsidR="006E72C9" w14:paraId="3FFEACC9" w14:textId="77777777">
        <w:trPr>
          <w:jc w:val="center"/>
        </w:trPr>
        <w:tc>
          <w:tcPr>
            <w:tcW w:w="3230" w:type="dxa"/>
          </w:tcPr>
          <w:p w14:paraId="23B58F96" w14:textId="77777777" w:rsidR="006E72C9" w:rsidRDefault="00000000">
            <w:r>
              <w:rPr>
                <w:rFonts w:eastAsia="Times New Roman"/>
                <w:sz w:val="20"/>
              </w:rPr>
              <w:t>ReplacedPart</w:t>
            </w:r>
          </w:p>
        </w:tc>
        <w:tc>
          <w:tcPr>
            <w:tcW w:w="3230" w:type="dxa"/>
          </w:tcPr>
          <w:p w14:paraId="07522DDC" w14:textId="77777777" w:rsidR="006E72C9" w:rsidRDefault="00000000">
            <w:r>
              <w:rPr>
                <w:rFonts w:eastAsia="Times New Roman"/>
                <w:sz w:val="20"/>
              </w:rPr>
              <w:t>RecordID (PK,FK), PartName (PK)</w:t>
            </w:r>
          </w:p>
        </w:tc>
        <w:tc>
          <w:tcPr>
            <w:tcW w:w="3230" w:type="dxa"/>
          </w:tcPr>
          <w:p w14:paraId="76B60585" w14:textId="77777777" w:rsidR="006E72C9" w:rsidRDefault="00000000">
            <w:r>
              <w:rPr>
                <w:rFonts w:eastAsia="Times New Roman"/>
                <w:sz w:val="20"/>
              </w:rPr>
              <w:t>Replaced parts</w:t>
            </w:r>
          </w:p>
        </w:tc>
      </w:tr>
      <w:tr w:rsidR="006E72C9" w14:paraId="13B72B50" w14:textId="77777777">
        <w:trPr>
          <w:jc w:val="center"/>
        </w:trPr>
        <w:tc>
          <w:tcPr>
            <w:tcW w:w="3230" w:type="dxa"/>
          </w:tcPr>
          <w:p w14:paraId="28378365" w14:textId="77777777" w:rsidR="006E72C9" w:rsidRDefault="00000000">
            <w:r>
              <w:rPr>
                <w:rFonts w:eastAsia="Times New Roman"/>
                <w:sz w:val="20"/>
              </w:rPr>
              <w:t>DeviceLog</w:t>
            </w:r>
          </w:p>
        </w:tc>
        <w:tc>
          <w:tcPr>
            <w:tcW w:w="3230" w:type="dxa"/>
          </w:tcPr>
          <w:p w14:paraId="74B89480" w14:textId="77777777" w:rsidR="006E72C9" w:rsidRDefault="00000000">
            <w:r>
              <w:rPr>
                <w:rFonts w:eastAsia="Times New Roman"/>
                <w:sz w:val="20"/>
              </w:rPr>
              <w:t>LogID (PK), RobotID (FK), LogTime, ErrorCode</w:t>
            </w:r>
          </w:p>
        </w:tc>
        <w:tc>
          <w:tcPr>
            <w:tcW w:w="3230" w:type="dxa"/>
          </w:tcPr>
          <w:p w14:paraId="6825F865" w14:textId="77777777" w:rsidR="006E72C9" w:rsidRDefault="00000000">
            <w:r>
              <w:rPr>
                <w:rFonts w:eastAsia="Times New Roman"/>
                <w:sz w:val="20"/>
              </w:rPr>
              <w:t>IoT data from robots</w:t>
            </w:r>
          </w:p>
        </w:tc>
      </w:tr>
      <w:tr w:rsidR="006E72C9" w14:paraId="561169C6" w14:textId="77777777">
        <w:trPr>
          <w:jc w:val="center"/>
        </w:trPr>
        <w:tc>
          <w:tcPr>
            <w:tcW w:w="3230" w:type="dxa"/>
          </w:tcPr>
          <w:p w14:paraId="75054FC3" w14:textId="77777777" w:rsidR="006E72C9" w:rsidRDefault="00000000">
            <w:r>
              <w:rPr>
                <w:rFonts w:eastAsia="Times New Roman"/>
                <w:sz w:val="20"/>
              </w:rPr>
              <w:t>LogStatistic</w:t>
            </w:r>
          </w:p>
        </w:tc>
        <w:tc>
          <w:tcPr>
            <w:tcW w:w="3230" w:type="dxa"/>
          </w:tcPr>
          <w:p w14:paraId="67D1D26A" w14:textId="77777777" w:rsidR="006E72C9" w:rsidRDefault="00000000">
            <w:r>
              <w:rPr>
                <w:rFonts w:eastAsia="Times New Roman"/>
                <w:sz w:val="20"/>
              </w:rPr>
              <w:t>LogID (PK,FK), MetricName (PK), MetricValue</w:t>
            </w:r>
          </w:p>
        </w:tc>
        <w:tc>
          <w:tcPr>
            <w:tcW w:w="3230" w:type="dxa"/>
          </w:tcPr>
          <w:p w14:paraId="77821FF8" w14:textId="77777777" w:rsidR="006E72C9" w:rsidRDefault="00000000">
            <w:r>
              <w:rPr>
                <w:rFonts w:eastAsia="Times New Roman"/>
                <w:sz w:val="20"/>
              </w:rPr>
              <w:t>Metrics derived from logs</w:t>
            </w:r>
          </w:p>
        </w:tc>
      </w:tr>
    </w:tbl>
    <w:p w14:paraId="7513B45B" w14:textId="77777777" w:rsidR="006E72C9" w:rsidRDefault="00000000">
      <w:pPr>
        <w:spacing w:before="120"/>
        <w:jc w:val="both"/>
      </w:pPr>
      <w:r>
        <w:rPr>
          <w:rFonts w:eastAsia="Times New Roman"/>
        </w:rPr>
        <w:t>In addition to the 16 tables above, Lab 5 adds a supporting table RobotStatusAudit to record the history of robot status changes (written automatically by a trigger).</w:t>
      </w:r>
    </w:p>
    <w:p w14:paraId="0FFB08B0" w14:textId="77777777" w:rsidR="006E72C9" w:rsidRDefault="00000000">
      <w:pPr>
        <w:spacing w:before="80"/>
        <w:jc w:val="both"/>
      </w:pPr>
      <w:r>
        <w:rPr>
          <w:rFonts w:eastAsia="Times New Roman"/>
        </w:rPr>
        <w:t>Sample data: 8 customers, 8 employees, 6 robot models, 15 robots, 8 sales orders, 8 payments, 8 warranty registrations, 7 service requests, 6 maintenance records and 10 IoT log records - enough for every query to return meaningful results.</w:t>
      </w:r>
    </w:p>
    <w:p w14:paraId="2C8904B5" w14:textId="77777777" w:rsidR="006E72C9" w:rsidRDefault="00000000">
      <w:r>
        <w:br w:type="page"/>
      </w:r>
    </w:p>
    <w:p w14:paraId="1F865325" w14:textId="77777777" w:rsidR="006E72C9" w:rsidRDefault="00000000">
      <w:pPr>
        <w:pStyle w:val="Heading1"/>
      </w:pPr>
      <w:bookmarkStart w:id="3" w:name="_Toc233568073"/>
      <w:r>
        <w:rPr>
          <w:rFonts w:ascii="Times New Roman" w:eastAsia="Times New Roman" w:hAnsi="Times New Roman"/>
          <w:color w:val="000000"/>
        </w:rPr>
        <w:lastRenderedPageBreak/>
        <w:t>3. SQL Queries</w:t>
      </w:r>
      <w:bookmarkEnd w:id="3"/>
    </w:p>
    <w:p w14:paraId="7F307F8A" w14:textId="77777777" w:rsidR="006E72C9" w:rsidRDefault="00000000">
      <w:pPr>
        <w:jc w:val="both"/>
      </w:pPr>
      <w:r>
        <w:rPr>
          <w:rFonts w:eastAsia="Times New Roman"/>
        </w:rPr>
        <w:t>This section presents SQL queries at three increasing levels: basic, intermediate and advanced. Each query includes an explanation and a placeholder for the execution result screenshot.</w:t>
      </w:r>
    </w:p>
    <w:p w14:paraId="0299CDD1" w14:textId="77777777" w:rsidR="006E72C9" w:rsidRDefault="00000000">
      <w:pPr>
        <w:pStyle w:val="Heading2"/>
      </w:pPr>
      <w:bookmarkStart w:id="4" w:name="_Toc233568074"/>
      <w:r>
        <w:rPr>
          <w:rFonts w:ascii="Times New Roman" w:eastAsia="Times New Roman" w:hAnsi="Times New Roman"/>
          <w:color w:val="1F3B73"/>
        </w:rPr>
        <w:t>3.1. Basic Queries</w:t>
      </w:r>
      <w:bookmarkEnd w:id="4"/>
    </w:p>
    <w:p w14:paraId="617987FE" w14:textId="77777777" w:rsidR="006E72C9" w:rsidRDefault="00000000">
      <w:pPr>
        <w:pStyle w:val="Heading3"/>
      </w:pPr>
      <w:bookmarkStart w:id="5" w:name="_Toc233568075"/>
      <w:r>
        <w:rPr>
          <w:rFonts w:ascii="Times New Roman" w:eastAsia="Times New Roman" w:hAnsi="Times New Roman"/>
          <w:color w:val="2E5597"/>
        </w:rPr>
        <w:t>SELECT queries over entire tables</w:t>
      </w:r>
      <w:bookmarkEnd w:id="5"/>
    </w:p>
    <w:p w14:paraId="0E62F68B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Get all customers</w:t>
      </w:r>
    </w:p>
    <w:p w14:paraId="0598DFC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Retrieve all records from the Customer table.</w:t>
      </w:r>
    </w:p>
    <w:p w14:paraId="54CCBDDD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* FROM Customer;</w:t>
      </w:r>
    </w:p>
    <w:p w14:paraId="0C5140A3" w14:textId="117E7AE0" w:rsidR="006E72C9" w:rsidRDefault="00A81896">
      <w:pPr>
        <w:spacing w:before="160" w:after="40"/>
      </w:pPr>
      <w:r w:rsidRPr="00A81896">
        <w:rPr>
          <w:rFonts w:eastAsia="Times New Roman"/>
          <w:i/>
          <w:color w:val="808080"/>
          <w:sz w:val="20"/>
        </w:rPr>
        <w:drawing>
          <wp:inline distT="0" distB="0" distL="0" distR="0" wp14:anchorId="3C3C9128" wp14:editId="725521C5">
            <wp:extent cx="6152515" cy="2004695"/>
            <wp:effectExtent l="0" t="0" r="635" b="0"/>
            <wp:docPr id="3728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88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b/>
          <w:color w:val="333333"/>
        </w:rPr>
        <w:t>2. Get all employees</w:t>
      </w:r>
    </w:p>
    <w:p w14:paraId="24296A5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Retrieve all employees (sales, technical, admin).</w:t>
      </w:r>
    </w:p>
    <w:p w14:paraId="63E2074A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* FROM Employee;</w:t>
      </w:r>
    </w:p>
    <w:p w14:paraId="05DDD138" w14:textId="53776C59" w:rsidR="006E72C9" w:rsidRDefault="00F118D4">
      <w:pPr>
        <w:spacing w:before="160" w:after="40"/>
      </w:pPr>
      <w:r w:rsidRPr="00F118D4">
        <w:rPr>
          <w:rFonts w:eastAsia="Times New Roman"/>
          <w:i/>
          <w:color w:val="808080"/>
          <w:sz w:val="20"/>
        </w:rPr>
        <w:drawing>
          <wp:inline distT="0" distB="0" distL="0" distR="0" wp14:anchorId="27847431" wp14:editId="1F6A37D2">
            <wp:extent cx="5274267" cy="1959480"/>
            <wp:effectExtent l="0" t="0" r="3175" b="3175"/>
            <wp:docPr id="9433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8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267" cy="19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b/>
          <w:color w:val="333333"/>
        </w:rPr>
        <w:t>3. Get all robot models in the catalog</w:t>
      </w:r>
    </w:p>
    <w:p w14:paraId="29AFFCE1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Retrieve all robot models with selling price and warranty duration.</w:t>
      </w:r>
    </w:p>
    <w:p w14:paraId="5F850BA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* FROM RobotModel;</w:t>
      </w:r>
    </w:p>
    <w:p w14:paraId="1DDE2E36" w14:textId="07A761F5" w:rsidR="006E72C9" w:rsidRDefault="00F118D4">
      <w:pPr>
        <w:spacing w:before="160" w:after="40"/>
      </w:pPr>
      <w:r w:rsidRPr="00F118D4">
        <w:rPr>
          <w:rFonts w:eastAsia="Times New Roman"/>
          <w:i/>
          <w:color w:val="808080"/>
          <w:sz w:val="20"/>
        </w:rPr>
        <w:lastRenderedPageBreak/>
        <w:drawing>
          <wp:inline distT="0" distB="0" distL="0" distR="0" wp14:anchorId="3B65B57E" wp14:editId="74C6153F">
            <wp:extent cx="6152515" cy="1603375"/>
            <wp:effectExtent l="0" t="0" r="635" b="0"/>
            <wp:docPr id="16567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62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b/>
          <w:color w:val="333333"/>
        </w:rPr>
        <w:t>4. Get all robots in stock</w:t>
      </w:r>
    </w:p>
    <w:p w14:paraId="6F9F8F0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Retrieve every robot unit and its current status.</w:t>
      </w:r>
    </w:p>
    <w:p w14:paraId="573EEF56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* FROM RobotUnit;</w:t>
      </w:r>
    </w:p>
    <w:p w14:paraId="0A0C1DCA" w14:textId="77777777" w:rsidR="00F118D4" w:rsidRDefault="00F118D4">
      <w:pPr>
        <w:spacing w:before="160" w:after="40"/>
        <w:rPr>
          <w:rFonts w:eastAsia="Times New Roman"/>
          <w:b/>
          <w:color w:val="333333"/>
        </w:rPr>
      </w:pPr>
      <w:r w:rsidRPr="00F118D4">
        <w:rPr>
          <w:rFonts w:eastAsia="Times New Roman"/>
          <w:i/>
          <w:color w:val="808080"/>
          <w:sz w:val="20"/>
        </w:rPr>
        <w:drawing>
          <wp:inline distT="0" distB="0" distL="0" distR="0" wp14:anchorId="4B3323E7" wp14:editId="03F52B9D">
            <wp:extent cx="3456305" cy="3342002"/>
            <wp:effectExtent l="0" t="0" r="0" b="0"/>
            <wp:docPr id="8403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2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33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C6C9" w14:textId="6F96DF94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5. Get all sales orders</w:t>
      </w:r>
    </w:p>
    <w:p w14:paraId="2E59D5ED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Retrieve all sales orders.</w:t>
      </w:r>
    </w:p>
    <w:p w14:paraId="4770B4D2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* FROM SalesOrder;</w:t>
      </w:r>
    </w:p>
    <w:p w14:paraId="0EA38B2E" w14:textId="77777777" w:rsidR="00F118D4" w:rsidRDefault="00F118D4">
      <w:pPr>
        <w:spacing w:before="160" w:after="40"/>
        <w:rPr>
          <w:rFonts w:eastAsia="Times New Roman"/>
          <w:b/>
          <w:color w:val="333333"/>
        </w:rPr>
      </w:pPr>
      <w:r w:rsidRPr="00F118D4">
        <w:rPr>
          <w:rFonts w:eastAsia="Times New Roman"/>
          <w:i/>
          <w:color w:val="808080"/>
          <w:sz w:val="20"/>
        </w:rPr>
        <w:drawing>
          <wp:inline distT="0" distB="0" distL="0" distR="0" wp14:anchorId="087DC90D" wp14:editId="5C969EAF">
            <wp:extent cx="5072876" cy="2024796"/>
            <wp:effectExtent l="0" t="0" r="0" b="0"/>
            <wp:docPr id="175078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8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876" cy="20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D013" w14:textId="19528ACD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lastRenderedPageBreak/>
        <w:t>6. Get data from transaction and maintenance tables</w:t>
      </w:r>
    </w:p>
    <w:p w14:paraId="331E2AEA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Quick look at the remaining tables: payments, service requests, maintenance, IoT logs.</w:t>
      </w:r>
    </w:p>
    <w:p w14:paraId="27612DD3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* FROM Payment;</w:t>
      </w:r>
      <w:r>
        <w:rPr>
          <w:rFonts w:ascii="Consolas" w:eastAsia="Consolas" w:hAnsi="Consolas"/>
          <w:sz w:val="18"/>
        </w:rPr>
        <w:br/>
        <w:t>SELECT * FROM ServiceRequest;</w:t>
      </w:r>
      <w:r>
        <w:rPr>
          <w:rFonts w:ascii="Consolas" w:eastAsia="Consolas" w:hAnsi="Consolas"/>
          <w:sz w:val="18"/>
        </w:rPr>
        <w:br/>
        <w:t>SELECT * FROM MaintenanceRecord;</w:t>
      </w:r>
      <w:r>
        <w:rPr>
          <w:rFonts w:ascii="Consolas" w:eastAsia="Consolas" w:hAnsi="Consolas"/>
          <w:sz w:val="18"/>
        </w:rPr>
        <w:br/>
        <w:t>SELECT * FROM DeviceLog;</w:t>
      </w:r>
    </w:p>
    <w:p w14:paraId="5627B0D2" w14:textId="265DCDDC" w:rsidR="006E72C9" w:rsidRDefault="008F0D89">
      <w:pPr>
        <w:spacing w:after="240"/>
      </w:pPr>
      <w:r w:rsidRPr="008F0D89">
        <w:drawing>
          <wp:inline distT="0" distB="0" distL="0" distR="0" wp14:anchorId="77AF28F7" wp14:editId="3039D0EE">
            <wp:extent cx="6152515" cy="5958205"/>
            <wp:effectExtent l="0" t="0" r="635" b="4445"/>
            <wp:docPr id="7217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45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58D5" w14:textId="77777777" w:rsidR="006E72C9" w:rsidRDefault="00000000">
      <w:pPr>
        <w:pStyle w:val="Heading3"/>
      </w:pPr>
      <w:bookmarkStart w:id="6" w:name="_Toc233568076"/>
      <w:r>
        <w:rPr>
          <w:rFonts w:ascii="Times New Roman" w:eastAsia="Times New Roman" w:hAnsi="Times New Roman"/>
          <w:color w:val="2E5597"/>
        </w:rPr>
        <w:t xml:space="preserve">Filtering data with </w:t>
      </w:r>
      <w:proofErr w:type="gramStart"/>
      <w:r>
        <w:rPr>
          <w:rFonts w:ascii="Times New Roman" w:eastAsia="Times New Roman" w:hAnsi="Times New Roman"/>
          <w:color w:val="2E5597"/>
        </w:rPr>
        <w:t>WHERE</w:t>
      </w:r>
      <w:bookmarkEnd w:id="6"/>
      <w:proofErr w:type="gramEnd"/>
    </w:p>
    <w:p w14:paraId="53D7B67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Customers in Ho Chi Minh City</w:t>
      </w:r>
    </w:p>
    <w:p w14:paraId="15802AA8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customers whose address contains "TP.HCM" using the LIKE operator.</w:t>
      </w:r>
    </w:p>
    <w:p w14:paraId="70F13BA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CustomerID, FullName, Address</w:t>
      </w:r>
      <w:r>
        <w:rPr>
          <w:rFonts w:ascii="Consolas" w:eastAsia="Consolas" w:hAnsi="Consolas"/>
          <w:sz w:val="18"/>
        </w:rPr>
        <w:br/>
        <w:t>FROM Customer</w:t>
      </w:r>
      <w:r>
        <w:rPr>
          <w:rFonts w:ascii="Consolas" w:eastAsia="Consolas" w:hAnsi="Consolas"/>
          <w:sz w:val="18"/>
        </w:rPr>
        <w:br/>
        <w:t>WHERE Address LIKE N'%TP.HCM%';</w:t>
      </w:r>
    </w:p>
    <w:p w14:paraId="718B7B71" w14:textId="44AC0ABE" w:rsidR="006E72C9" w:rsidRDefault="008F0D89">
      <w:pPr>
        <w:spacing w:after="240"/>
      </w:pPr>
      <w:r w:rsidRPr="008F0D89">
        <w:lastRenderedPageBreak/>
        <w:drawing>
          <wp:inline distT="0" distB="0" distL="0" distR="0" wp14:anchorId="1724FD7B" wp14:editId="011D2517">
            <wp:extent cx="4076807" cy="1436952"/>
            <wp:effectExtent l="0" t="0" r="0" b="0"/>
            <wp:docPr id="44833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33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807" cy="14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9A5C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Employees who are technicians</w:t>
      </w:r>
    </w:p>
    <w:p w14:paraId="4B2D7C1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employees whose Role is Technician.</w:t>
      </w:r>
    </w:p>
    <w:p w14:paraId="2AFE2877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EmployeeID, FullName, Role</w:t>
      </w:r>
      <w:r>
        <w:rPr>
          <w:rFonts w:ascii="Consolas" w:eastAsia="Consolas" w:hAnsi="Consolas"/>
          <w:sz w:val="18"/>
        </w:rPr>
        <w:br/>
        <w:t>FROM Employee</w:t>
      </w:r>
      <w:r>
        <w:rPr>
          <w:rFonts w:ascii="Consolas" w:eastAsia="Consolas" w:hAnsi="Consolas"/>
          <w:sz w:val="18"/>
        </w:rPr>
        <w:br/>
        <w:t>WHERE Role = N'Technician';</w:t>
      </w:r>
    </w:p>
    <w:p w14:paraId="73633A37" w14:textId="1E77E84B" w:rsidR="006E72C9" w:rsidRDefault="008F0D89">
      <w:pPr>
        <w:spacing w:after="240"/>
      </w:pPr>
      <w:r w:rsidRPr="008F0D89">
        <w:drawing>
          <wp:inline distT="0" distB="0" distL="0" distR="0" wp14:anchorId="79174C5A" wp14:editId="0DD90100">
            <wp:extent cx="2748715" cy="1273662"/>
            <wp:effectExtent l="0" t="0" r="0" b="3175"/>
            <wp:docPr id="132186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60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8715" cy="127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39C8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Robot models priced above 20 million</w:t>
      </w:r>
    </w:p>
    <w:p w14:paraId="365E736A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premium robot models with UnitPrice &gt; 20,000,000 VND.</w:t>
      </w:r>
    </w:p>
    <w:p w14:paraId="607E8777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ModelID, Brand, ModelName, UnitPrice</w:t>
      </w:r>
      <w:r>
        <w:rPr>
          <w:rFonts w:ascii="Consolas" w:eastAsia="Consolas" w:hAnsi="Consolas"/>
          <w:sz w:val="18"/>
        </w:rPr>
        <w:br/>
        <w:t>FROM RobotModel</w:t>
      </w:r>
      <w:r>
        <w:rPr>
          <w:rFonts w:ascii="Consolas" w:eastAsia="Consolas" w:hAnsi="Consolas"/>
          <w:sz w:val="18"/>
        </w:rPr>
        <w:br/>
        <w:t>WHERE UnitPrice &gt; 20000000;</w:t>
      </w:r>
    </w:p>
    <w:p w14:paraId="711FD7E3" w14:textId="6E84621A" w:rsidR="006E72C9" w:rsidRDefault="006F2410">
      <w:pPr>
        <w:spacing w:after="240"/>
      </w:pPr>
      <w:r w:rsidRPr="006F2410">
        <w:drawing>
          <wp:inline distT="0" distB="0" distL="0" distR="0" wp14:anchorId="67B466B2" wp14:editId="0ED4A032">
            <wp:extent cx="3358331" cy="1094043"/>
            <wp:effectExtent l="0" t="0" r="0" b="0"/>
            <wp:docPr id="14317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2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8331" cy="109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2B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Robot models of the Roborock brand</w:t>
      </w:r>
    </w:p>
    <w:p w14:paraId="33038F7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robot models belonging to the Roborock brand.</w:t>
      </w:r>
    </w:p>
    <w:p w14:paraId="2AA49EB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ModelID, ModelName, UnitPrice</w:t>
      </w:r>
      <w:r>
        <w:rPr>
          <w:rFonts w:ascii="Consolas" w:eastAsia="Consolas" w:hAnsi="Consolas"/>
          <w:sz w:val="18"/>
        </w:rPr>
        <w:br/>
        <w:t>FROM RobotModel</w:t>
      </w:r>
      <w:r>
        <w:rPr>
          <w:rFonts w:ascii="Consolas" w:eastAsia="Consolas" w:hAnsi="Consolas"/>
          <w:sz w:val="18"/>
        </w:rPr>
        <w:br/>
        <w:t>WHERE Brand = N'Roborock';</w:t>
      </w:r>
    </w:p>
    <w:p w14:paraId="086A2A21" w14:textId="5A8A58E2" w:rsidR="006E72C9" w:rsidRDefault="0026079A">
      <w:pPr>
        <w:spacing w:after="240"/>
      </w:pPr>
      <w:r w:rsidRPr="0026079A">
        <w:drawing>
          <wp:inline distT="0" distB="0" distL="0" distR="0" wp14:anchorId="0880CB38" wp14:editId="5000D326">
            <wp:extent cx="2683399" cy="1110372"/>
            <wp:effectExtent l="0" t="0" r="3175" b="0"/>
            <wp:docPr id="149145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4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3399" cy="111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DE52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lastRenderedPageBreak/>
        <w:t>5. Robots still available in stock</w:t>
      </w:r>
    </w:p>
    <w:p w14:paraId="6003E1A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robots with status Available (ready to sell).</w:t>
      </w:r>
    </w:p>
    <w:p w14:paraId="0FF5ADA6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RobotID, ModelID, SerialNumber</w:t>
      </w:r>
      <w:r>
        <w:rPr>
          <w:rFonts w:ascii="Consolas" w:eastAsia="Consolas" w:hAnsi="Consolas"/>
          <w:sz w:val="18"/>
        </w:rPr>
        <w:br/>
        <w:t>FROM RobotUnit</w:t>
      </w:r>
      <w:r>
        <w:rPr>
          <w:rFonts w:ascii="Consolas" w:eastAsia="Consolas" w:hAnsi="Consolas"/>
          <w:sz w:val="18"/>
        </w:rPr>
        <w:br/>
        <w:t>WHERE Status = N'Available';</w:t>
      </w:r>
    </w:p>
    <w:p w14:paraId="5F13802F" w14:textId="7537E256" w:rsidR="006E72C9" w:rsidRDefault="0026079A">
      <w:pPr>
        <w:spacing w:after="240"/>
      </w:pPr>
      <w:r w:rsidRPr="0026079A">
        <w:drawing>
          <wp:inline distT="0" distB="0" distL="0" distR="0" wp14:anchorId="7BF2E0E5" wp14:editId="2FAAA183">
            <wp:extent cx="2427578" cy="1349864"/>
            <wp:effectExtent l="0" t="0" r="0" b="3175"/>
            <wp:docPr id="10131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3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7578" cy="13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84D6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Successfully delivered orders</w:t>
      </w:r>
    </w:p>
    <w:p w14:paraId="75D9BF95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orders with status Delivered.</w:t>
      </w:r>
    </w:p>
    <w:p w14:paraId="3D97C006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OrderID, CustomerID, OrderDate, TotalAmount</w:t>
      </w:r>
      <w:r>
        <w:rPr>
          <w:rFonts w:ascii="Consolas" w:eastAsia="Consolas" w:hAnsi="Consolas"/>
          <w:sz w:val="18"/>
        </w:rPr>
        <w:br/>
        <w:t>FROM SalesOrder</w:t>
      </w:r>
      <w:r>
        <w:rPr>
          <w:rFonts w:ascii="Consolas" w:eastAsia="Consolas" w:hAnsi="Consolas"/>
          <w:sz w:val="18"/>
        </w:rPr>
        <w:br/>
        <w:t>WHERE OrderStatus = N'Delivered';</w:t>
      </w:r>
    </w:p>
    <w:p w14:paraId="01AE7AA1" w14:textId="59E9F83E" w:rsidR="006E72C9" w:rsidRDefault="00000000">
      <w:pPr>
        <w:spacing w:after="240"/>
      </w:pPr>
      <w:r>
        <w:rPr>
          <w:rFonts w:eastAsia="Times New Roman"/>
          <w:i/>
          <w:color w:val="808080"/>
          <w:sz w:val="20"/>
        </w:rPr>
        <w:t>[</w:t>
      </w:r>
      <w:r w:rsidR="0026079A" w:rsidRPr="0026079A">
        <w:rPr>
          <w:rFonts w:eastAsia="Times New Roman"/>
          <w:i/>
          <w:color w:val="808080"/>
          <w:sz w:val="20"/>
        </w:rPr>
        <w:drawing>
          <wp:inline distT="0" distB="0" distL="0" distR="0" wp14:anchorId="0C885375" wp14:editId="64F65A10">
            <wp:extent cx="3761113" cy="1186574"/>
            <wp:effectExtent l="0" t="0" r="0" b="0"/>
            <wp:docPr id="11136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4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1113" cy="118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1AC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7. Orders in 2025</w:t>
      </w:r>
    </w:p>
    <w:p w14:paraId="1547F9AD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orders created in 2025 using a date-range condition.</w:t>
      </w:r>
    </w:p>
    <w:p w14:paraId="05422C1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OrderID, OrderDate, TotalAmount, OrderStatus</w:t>
      </w:r>
      <w:r>
        <w:rPr>
          <w:rFonts w:ascii="Consolas" w:eastAsia="Consolas" w:hAnsi="Consolas"/>
          <w:sz w:val="18"/>
        </w:rPr>
        <w:br/>
        <w:t>FROM SalesOrder</w:t>
      </w:r>
      <w:r>
        <w:rPr>
          <w:rFonts w:ascii="Consolas" w:eastAsia="Consolas" w:hAnsi="Consolas"/>
          <w:sz w:val="18"/>
        </w:rPr>
        <w:br/>
        <w:t>WHERE OrderDate &gt;= '2025-01-01' AND OrderDate &lt; '2026-01-01';</w:t>
      </w:r>
    </w:p>
    <w:p w14:paraId="56A2BB82" w14:textId="116CFE05" w:rsidR="006E72C9" w:rsidRDefault="0026079A">
      <w:pPr>
        <w:spacing w:after="240"/>
      </w:pPr>
      <w:r w:rsidRPr="0026079A">
        <w:drawing>
          <wp:inline distT="0" distB="0" distL="0" distR="0" wp14:anchorId="1D59B5B3" wp14:editId="159C4A21">
            <wp:extent cx="3739341" cy="1513154"/>
            <wp:effectExtent l="0" t="0" r="0" b="0"/>
            <wp:docPr id="1327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2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9341" cy="151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50CE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8. Orders with total amount from 10 to 40 million</w:t>
      </w:r>
    </w:p>
    <w:p w14:paraId="7328BBD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orders by value range using BETWEEN.</w:t>
      </w:r>
    </w:p>
    <w:p w14:paraId="7CBBDCA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OrderID, TotalAmount, OrderStatus</w:t>
      </w:r>
      <w:r>
        <w:rPr>
          <w:rFonts w:ascii="Consolas" w:eastAsia="Consolas" w:hAnsi="Consolas"/>
          <w:sz w:val="18"/>
        </w:rPr>
        <w:br/>
        <w:t>FROM SalesOrder</w:t>
      </w:r>
      <w:r>
        <w:rPr>
          <w:rFonts w:ascii="Consolas" w:eastAsia="Consolas" w:hAnsi="Consolas"/>
          <w:sz w:val="18"/>
        </w:rPr>
        <w:br/>
        <w:t>WHERE TotalAmount BETWEEN 10000000 AND 40000000;</w:t>
      </w:r>
    </w:p>
    <w:p w14:paraId="4E0C1A7A" w14:textId="58EFE9A6" w:rsidR="006E72C9" w:rsidRDefault="00D64749">
      <w:pPr>
        <w:spacing w:after="240"/>
      </w:pPr>
      <w:r w:rsidRPr="00D64749">
        <w:lastRenderedPageBreak/>
        <w:drawing>
          <wp:inline distT="0" distB="0" distL="0" distR="0" wp14:anchorId="06E3710E" wp14:editId="5E74E134">
            <wp:extent cx="2732386" cy="1436952"/>
            <wp:effectExtent l="0" t="0" r="0" b="0"/>
            <wp:docPr id="15947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4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2386" cy="14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9C40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9. Payments by credit card</w:t>
      </w:r>
    </w:p>
    <w:p w14:paraId="32572C9A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payment transactions made by Credit Card.</w:t>
      </w:r>
    </w:p>
    <w:p w14:paraId="5556D242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PaymentID, Amount, PaymentDate</w:t>
      </w:r>
      <w:r>
        <w:rPr>
          <w:rFonts w:ascii="Consolas" w:eastAsia="Consolas" w:hAnsi="Consolas"/>
          <w:sz w:val="18"/>
        </w:rPr>
        <w:br/>
        <w:t>FROM Payment</w:t>
      </w:r>
      <w:r>
        <w:rPr>
          <w:rFonts w:ascii="Consolas" w:eastAsia="Consolas" w:hAnsi="Consolas"/>
          <w:sz w:val="18"/>
        </w:rPr>
        <w:br/>
        <w:t>WHERE PaymentMethod = N'Credit Card';</w:t>
      </w:r>
    </w:p>
    <w:p w14:paraId="7ECCFE4C" w14:textId="0D1D887C" w:rsidR="006E72C9" w:rsidRDefault="00D64749">
      <w:pPr>
        <w:spacing w:after="240"/>
      </w:pPr>
      <w:r w:rsidRPr="00D64749">
        <w:drawing>
          <wp:inline distT="0" distB="0" distL="0" distR="0" wp14:anchorId="4109AD87" wp14:editId="2B52DB87">
            <wp:extent cx="3265800" cy="1017841"/>
            <wp:effectExtent l="0" t="0" r="0" b="0"/>
            <wp:docPr id="7477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70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101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9F06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10. Service requests not yet completed</w:t>
      </w:r>
    </w:p>
    <w:p w14:paraId="789574E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service requests not in Completed status (using IN for multiple statuses).</w:t>
      </w:r>
    </w:p>
    <w:p w14:paraId="18B3C0C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RequestID, RobotID, Status, RequestDate</w:t>
      </w:r>
      <w:r>
        <w:rPr>
          <w:rFonts w:ascii="Consolas" w:eastAsia="Consolas" w:hAnsi="Consolas"/>
          <w:sz w:val="18"/>
        </w:rPr>
        <w:br/>
        <w:t>FROM ServiceRequest</w:t>
      </w:r>
      <w:r>
        <w:rPr>
          <w:rFonts w:ascii="Consolas" w:eastAsia="Consolas" w:hAnsi="Consolas"/>
          <w:sz w:val="18"/>
        </w:rPr>
        <w:br/>
        <w:t>WHERE Status IN (N'Pending', N'Assigned', N'In Progress');</w:t>
      </w:r>
    </w:p>
    <w:p w14:paraId="42F85981" w14:textId="2DD05800" w:rsidR="006E72C9" w:rsidRDefault="00D538EB">
      <w:pPr>
        <w:spacing w:after="240"/>
      </w:pPr>
      <w:r w:rsidRPr="00D538EB">
        <w:drawing>
          <wp:inline distT="0" distB="0" distL="0" distR="0" wp14:anchorId="2CCCC208" wp14:editId="463C7211">
            <wp:extent cx="3826429" cy="1072271"/>
            <wp:effectExtent l="0" t="0" r="3175" b="0"/>
            <wp:docPr id="11475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06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6429" cy="10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8C52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11. Warranties still valid</w:t>
      </w:r>
    </w:p>
    <w:p w14:paraId="13A9F331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warranty registrations whose end date has not passed the current date.</w:t>
      </w:r>
    </w:p>
    <w:p w14:paraId="79E36AA0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WarrantyID, RobotID, StartDate, EndDate</w:t>
      </w:r>
      <w:r>
        <w:rPr>
          <w:rFonts w:ascii="Consolas" w:eastAsia="Consolas" w:hAnsi="Consolas"/>
          <w:sz w:val="18"/>
        </w:rPr>
        <w:br/>
        <w:t>FROM WarrantyRegistration</w:t>
      </w:r>
      <w:r>
        <w:rPr>
          <w:rFonts w:ascii="Consolas" w:eastAsia="Consolas" w:hAnsi="Consolas"/>
          <w:sz w:val="18"/>
        </w:rPr>
        <w:br/>
        <w:t>WHERE EndDate &gt;= CAST(GETDATE() AS DATE);</w:t>
      </w:r>
    </w:p>
    <w:p w14:paraId="247E7570" w14:textId="1691B66A" w:rsidR="006E72C9" w:rsidRDefault="006A002B">
      <w:pPr>
        <w:spacing w:after="240"/>
      </w:pPr>
      <w:r w:rsidRPr="006A002B">
        <w:drawing>
          <wp:inline distT="0" distB="0" distL="0" distR="0" wp14:anchorId="6F0FBCD3" wp14:editId="49CBCCF5">
            <wp:extent cx="3282129" cy="968854"/>
            <wp:effectExtent l="0" t="0" r="0" b="3175"/>
            <wp:docPr id="45335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57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2129" cy="9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002A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12. Device logs with an error code</w:t>
      </w:r>
    </w:p>
    <w:p w14:paraId="244F00C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IoT logs that actually recorded an error code (ErrorCode IS NOT NULL).</w:t>
      </w:r>
    </w:p>
    <w:p w14:paraId="05DCE07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lastRenderedPageBreak/>
        <w:t>SELECT LogID, RobotID, LogTime, ErrorCode</w:t>
      </w:r>
      <w:r>
        <w:rPr>
          <w:rFonts w:ascii="Consolas" w:eastAsia="Consolas" w:hAnsi="Consolas"/>
          <w:sz w:val="18"/>
        </w:rPr>
        <w:br/>
        <w:t>FROM DeviceLog</w:t>
      </w:r>
      <w:r>
        <w:rPr>
          <w:rFonts w:ascii="Consolas" w:eastAsia="Consolas" w:hAnsi="Consolas"/>
          <w:sz w:val="18"/>
        </w:rPr>
        <w:br/>
        <w:t>WHERE ErrorCode IS NOT NULL;</w:t>
      </w:r>
    </w:p>
    <w:p w14:paraId="059C8589" w14:textId="28DB5FEF" w:rsidR="006E72C9" w:rsidRDefault="006A11C3">
      <w:pPr>
        <w:spacing w:after="240"/>
      </w:pPr>
      <w:r w:rsidRPr="006A11C3">
        <w:drawing>
          <wp:inline distT="0" distB="0" distL="0" distR="0" wp14:anchorId="02FC2653" wp14:editId="1E56F11B">
            <wp:extent cx="3254914" cy="1703659"/>
            <wp:effectExtent l="0" t="0" r="3175" b="0"/>
            <wp:docPr id="25124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8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4914" cy="170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8ABF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13. Maintenance with a service fee</w:t>
      </w:r>
    </w:p>
    <w:p w14:paraId="15C6A12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Filter maintenance records that actually incurred a service fee (&gt; 0).</w:t>
      </w:r>
    </w:p>
    <w:p w14:paraId="0020E788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RecordID, RequestID, ServiceFee, CompletionDate</w:t>
      </w:r>
      <w:r>
        <w:rPr>
          <w:rFonts w:ascii="Consolas" w:eastAsia="Consolas" w:hAnsi="Consolas"/>
          <w:sz w:val="18"/>
        </w:rPr>
        <w:br/>
        <w:t>FROM MaintenanceRecord</w:t>
      </w:r>
      <w:r>
        <w:rPr>
          <w:rFonts w:ascii="Consolas" w:eastAsia="Consolas" w:hAnsi="Consolas"/>
          <w:sz w:val="18"/>
        </w:rPr>
        <w:br/>
        <w:t>WHERE ServiceFee &gt; 0;</w:t>
      </w:r>
    </w:p>
    <w:p w14:paraId="095EECC7" w14:textId="2437580D" w:rsidR="006E72C9" w:rsidRDefault="006A11C3">
      <w:pPr>
        <w:spacing w:after="240"/>
      </w:pPr>
      <w:r w:rsidRPr="006A11C3">
        <w:drawing>
          <wp:inline distT="0" distB="0" distL="0" distR="0" wp14:anchorId="7A39A52A" wp14:editId="1082302D">
            <wp:extent cx="3619595" cy="805564"/>
            <wp:effectExtent l="0" t="0" r="0" b="0"/>
            <wp:docPr id="81719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0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95" cy="8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53C1" w14:textId="77777777" w:rsidR="006E72C9" w:rsidRDefault="00000000">
      <w:pPr>
        <w:pStyle w:val="Heading3"/>
      </w:pPr>
      <w:bookmarkStart w:id="7" w:name="_Toc233568077"/>
      <w:r>
        <w:rPr>
          <w:rFonts w:ascii="Times New Roman" w:eastAsia="Times New Roman" w:hAnsi="Times New Roman"/>
          <w:color w:val="2E5597"/>
        </w:rPr>
        <w:t>Sorting with ORDER BY</w:t>
      </w:r>
      <w:bookmarkEnd w:id="7"/>
    </w:p>
    <w:p w14:paraId="4FCFE39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Robot models by descending price</w:t>
      </w:r>
    </w:p>
    <w:p w14:paraId="755A728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the catalog from most to least expensive.</w:t>
      </w:r>
    </w:p>
    <w:p w14:paraId="29E796D5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ModelID, ModelName, UnitPrice</w:t>
      </w:r>
      <w:r>
        <w:rPr>
          <w:rFonts w:ascii="Consolas" w:eastAsia="Consolas" w:hAnsi="Consolas"/>
          <w:sz w:val="18"/>
        </w:rPr>
        <w:br/>
        <w:t>FROM RobotModel</w:t>
      </w:r>
      <w:r>
        <w:rPr>
          <w:rFonts w:ascii="Consolas" w:eastAsia="Consolas" w:hAnsi="Consolas"/>
          <w:sz w:val="18"/>
        </w:rPr>
        <w:br/>
        <w:t>ORDER BY UnitPrice DESC;</w:t>
      </w:r>
    </w:p>
    <w:p w14:paraId="34922672" w14:textId="1B96C954" w:rsidR="006E72C9" w:rsidRDefault="000D3A93">
      <w:pPr>
        <w:spacing w:after="240"/>
      </w:pPr>
      <w:r w:rsidRPr="000D3A93">
        <w:drawing>
          <wp:inline distT="0" distB="0" distL="0" distR="0" wp14:anchorId="02B65F7B" wp14:editId="29799B7F">
            <wp:extent cx="2759601" cy="1551255"/>
            <wp:effectExtent l="0" t="0" r="3175" b="0"/>
            <wp:docPr id="160708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846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9601" cy="15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BEA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Customers by name A-Z</w:t>
      </w:r>
    </w:p>
    <w:p w14:paraId="6D74D5D3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the customer list by full name ascending.</w:t>
      </w:r>
    </w:p>
    <w:p w14:paraId="363BFDD5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CustomerID, FullName</w:t>
      </w:r>
      <w:r>
        <w:rPr>
          <w:rFonts w:ascii="Consolas" w:eastAsia="Consolas" w:hAnsi="Consolas"/>
          <w:sz w:val="18"/>
        </w:rPr>
        <w:br/>
        <w:t>FROM Customer</w:t>
      </w:r>
      <w:r>
        <w:rPr>
          <w:rFonts w:ascii="Consolas" w:eastAsia="Consolas" w:hAnsi="Consolas"/>
          <w:sz w:val="18"/>
        </w:rPr>
        <w:br/>
        <w:t>ORDER BY FullName ASC;</w:t>
      </w:r>
    </w:p>
    <w:p w14:paraId="3685A9B9" w14:textId="11368D96" w:rsidR="006E72C9" w:rsidRDefault="00BD42D1">
      <w:pPr>
        <w:spacing w:after="240"/>
      </w:pPr>
      <w:r w:rsidRPr="00BD42D1">
        <w:lastRenderedPageBreak/>
        <w:drawing>
          <wp:inline distT="0" distB="0" distL="0" distR="0" wp14:anchorId="74E26CF6" wp14:editId="2D7AFF6C">
            <wp:extent cx="2024796" cy="1894164"/>
            <wp:effectExtent l="0" t="0" r="0" b="0"/>
            <wp:docPr id="11672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4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4796" cy="18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F3C7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Q1/2025 orders by descending date</w:t>
      </w:r>
    </w:p>
    <w:p w14:paraId="11B0DD68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List orders in Q1 2025, sorted by order date descending.</w:t>
      </w:r>
    </w:p>
    <w:p w14:paraId="492A9687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OrderID, OrderDate, TotalAmount</w:t>
      </w:r>
      <w:r>
        <w:rPr>
          <w:rFonts w:ascii="Consolas" w:eastAsia="Consolas" w:hAnsi="Consolas"/>
          <w:sz w:val="18"/>
        </w:rPr>
        <w:br/>
        <w:t>FROM SalesOrder</w:t>
      </w:r>
      <w:r>
        <w:rPr>
          <w:rFonts w:ascii="Consolas" w:eastAsia="Consolas" w:hAnsi="Consolas"/>
          <w:sz w:val="18"/>
        </w:rPr>
        <w:br/>
        <w:t>WHERE OrderDate &gt;= '2025-01-01' AND OrderDate &lt; '2025-04-01'</w:t>
      </w:r>
      <w:r>
        <w:rPr>
          <w:rFonts w:ascii="Consolas" w:eastAsia="Consolas" w:hAnsi="Consolas"/>
          <w:sz w:val="18"/>
        </w:rPr>
        <w:br/>
        <w:t>ORDER BY OrderDate DESC;</w:t>
      </w:r>
    </w:p>
    <w:p w14:paraId="01DD9848" w14:textId="73D414A4" w:rsidR="006E72C9" w:rsidRDefault="00BD42D1">
      <w:pPr>
        <w:spacing w:after="240"/>
      </w:pPr>
      <w:r w:rsidRPr="00BD42D1">
        <w:drawing>
          <wp:inline distT="0" distB="0" distL="0" distR="0" wp14:anchorId="2A28D589" wp14:editId="7B94A948">
            <wp:extent cx="3129725" cy="1006955"/>
            <wp:effectExtent l="0" t="0" r="0" b="3175"/>
            <wp:docPr id="19170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4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9725" cy="10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B077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Employees by role then by name</w:t>
      </w:r>
    </w:p>
    <w:p w14:paraId="66A9827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employees by Role, and by name within the same role.</w:t>
      </w:r>
    </w:p>
    <w:p w14:paraId="0FFE4F9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FullName, Role</w:t>
      </w:r>
      <w:r>
        <w:rPr>
          <w:rFonts w:ascii="Consolas" w:eastAsia="Consolas" w:hAnsi="Consolas"/>
          <w:sz w:val="18"/>
        </w:rPr>
        <w:br/>
        <w:t>FROM Employee</w:t>
      </w:r>
      <w:r>
        <w:rPr>
          <w:rFonts w:ascii="Consolas" w:eastAsia="Consolas" w:hAnsi="Consolas"/>
          <w:sz w:val="18"/>
        </w:rPr>
        <w:br/>
        <w:t>ORDER BY Role ASC, FullName ASC;</w:t>
      </w:r>
    </w:p>
    <w:p w14:paraId="2A413212" w14:textId="450C4082" w:rsidR="006E72C9" w:rsidRDefault="00B61E9C">
      <w:pPr>
        <w:spacing w:after="240"/>
      </w:pPr>
      <w:r w:rsidRPr="00B61E9C">
        <w:drawing>
          <wp:inline distT="0" distB="0" distL="0" distR="0" wp14:anchorId="0213A182" wp14:editId="4627A961">
            <wp:extent cx="2122770" cy="1970366"/>
            <wp:effectExtent l="0" t="0" r="0" b="0"/>
            <wp:docPr id="127110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03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2770" cy="19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B5EE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5. Robots by status then by model</w:t>
      </w:r>
    </w:p>
    <w:p w14:paraId="5B9239AF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robots by Status, and by ModelID within the same status.</w:t>
      </w:r>
    </w:p>
    <w:p w14:paraId="13BBE0B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RobotID, ModelID, Status</w:t>
      </w:r>
      <w:r>
        <w:rPr>
          <w:rFonts w:ascii="Consolas" w:eastAsia="Consolas" w:hAnsi="Consolas"/>
          <w:sz w:val="18"/>
        </w:rPr>
        <w:br/>
        <w:t>FROM RobotUnit</w:t>
      </w:r>
      <w:r>
        <w:rPr>
          <w:rFonts w:ascii="Consolas" w:eastAsia="Consolas" w:hAnsi="Consolas"/>
          <w:sz w:val="18"/>
        </w:rPr>
        <w:br/>
        <w:t>ORDER BY Status ASC, ModelID ASC;</w:t>
      </w:r>
    </w:p>
    <w:p w14:paraId="29A7B248" w14:textId="4A14D1D3" w:rsidR="006E72C9" w:rsidRDefault="007C7A1A">
      <w:pPr>
        <w:spacing w:after="240"/>
      </w:pPr>
      <w:r w:rsidRPr="007C7A1A">
        <w:lastRenderedPageBreak/>
        <w:drawing>
          <wp:inline distT="0" distB="0" distL="0" distR="0" wp14:anchorId="1BC25995" wp14:editId="09F35903">
            <wp:extent cx="2596311" cy="3200484"/>
            <wp:effectExtent l="0" t="0" r="0" b="0"/>
            <wp:docPr id="74731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5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6311" cy="320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2EA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Payments by descending amount</w:t>
      </w:r>
    </w:p>
    <w:p w14:paraId="415E775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transactions by amount from high to low.</w:t>
      </w:r>
    </w:p>
    <w:p w14:paraId="601626CA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PaymentID, Amount, PaymentMethod</w:t>
      </w:r>
      <w:r>
        <w:rPr>
          <w:rFonts w:ascii="Consolas" w:eastAsia="Consolas" w:hAnsi="Consolas"/>
          <w:sz w:val="18"/>
        </w:rPr>
        <w:br/>
        <w:t>FROM Payment</w:t>
      </w:r>
      <w:r>
        <w:rPr>
          <w:rFonts w:ascii="Consolas" w:eastAsia="Consolas" w:hAnsi="Consolas"/>
          <w:sz w:val="18"/>
        </w:rPr>
        <w:br/>
        <w:t>ORDER BY Amount DESC;</w:t>
      </w:r>
    </w:p>
    <w:p w14:paraId="4CDB04D3" w14:textId="05FD8745" w:rsidR="006E72C9" w:rsidRDefault="007C7A1A">
      <w:pPr>
        <w:spacing w:after="240"/>
      </w:pPr>
      <w:r w:rsidRPr="007C7A1A">
        <w:drawing>
          <wp:inline distT="0" distB="0" distL="0" distR="0" wp14:anchorId="6A3B1431" wp14:editId="7782897E">
            <wp:extent cx="2748715" cy="1845177"/>
            <wp:effectExtent l="0" t="0" r="0" b="3175"/>
            <wp:docPr id="17660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6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8715" cy="18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ECA5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7. Service requests by ascending date</w:t>
      </w:r>
    </w:p>
    <w:p w14:paraId="1A072F3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service requests by submission date ascending.</w:t>
      </w:r>
    </w:p>
    <w:p w14:paraId="20AA1596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RequestID, RobotID, RequestDate, Status</w:t>
      </w:r>
      <w:r>
        <w:rPr>
          <w:rFonts w:ascii="Consolas" w:eastAsia="Consolas" w:hAnsi="Consolas"/>
          <w:sz w:val="18"/>
        </w:rPr>
        <w:br/>
        <w:t>FROM ServiceRequest</w:t>
      </w:r>
      <w:r>
        <w:rPr>
          <w:rFonts w:ascii="Consolas" w:eastAsia="Consolas" w:hAnsi="Consolas"/>
          <w:sz w:val="18"/>
        </w:rPr>
        <w:br/>
        <w:t>ORDER BY RequestDate ASC;</w:t>
      </w:r>
    </w:p>
    <w:p w14:paraId="380AEA78" w14:textId="222B1282" w:rsidR="006E72C9" w:rsidRDefault="0091533B">
      <w:pPr>
        <w:spacing w:after="240"/>
      </w:pPr>
      <w:r w:rsidRPr="0091533B">
        <w:lastRenderedPageBreak/>
        <w:drawing>
          <wp:inline distT="0" distB="0" distL="0" distR="0" wp14:anchorId="6971D8EB" wp14:editId="4F9BAB74">
            <wp:extent cx="3521621" cy="1578470"/>
            <wp:effectExtent l="0" t="0" r="3175" b="3175"/>
            <wp:docPr id="10001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48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1621" cy="157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C24E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8. Maintenance by descending fee</w:t>
      </w:r>
    </w:p>
    <w:p w14:paraId="2B17F378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maintenance records by service fee descending.</w:t>
      </w:r>
    </w:p>
    <w:p w14:paraId="50E400DC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RecordID, RequestID, ServiceFee</w:t>
      </w:r>
      <w:r>
        <w:rPr>
          <w:rFonts w:ascii="Consolas" w:eastAsia="Consolas" w:hAnsi="Consolas"/>
          <w:sz w:val="18"/>
        </w:rPr>
        <w:br/>
        <w:t>FROM MaintenanceRecord</w:t>
      </w:r>
      <w:r>
        <w:rPr>
          <w:rFonts w:ascii="Consolas" w:eastAsia="Consolas" w:hAnsi="Consolas"/>
          <w:sz w:val="18"/>
        </w:rPr>
        <w:br/>
        <w:t>ORDER BY ServiceFee DESC;</w:t>
      </w:r>
    </w:p>
    <w:p w14:paraId="5601CF96" w14:textId="0E657AF0" w:rsidR="006E72C9" w:rsidRDefault="00904CE7">
      <w:pPr>
        <w:spacing w:after="240"/>
      </w:pPr>
      <w:r w:rsidRPr="00904CE7">
        <w:drawing>
          <wp:inline distT="0" distB="0" distL="0" distR="0" wp14:anchorId="662A0222" wp14:editId="74A0ADFC">
            <wp:extent cx="2389477" cy="1485939"/>
            <wp:effectExtent l="0" t="0" r="0" b="0"/>
            <wp:docPr id="201984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415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9477" cy="14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9B4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9. Warranties by expiry date</w:t>
      </w:r>
    </w:p>
    <w:p w14:paraId="06A2372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warranty registrations by end date ascending.</w:t>
      </w:r>
    </w:p>
    <w:p w14:paraId="182A9688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WarrantyID, RobotID, EndDate</w:t>
      </w:r>
      <w:r>
        <w:rPr>
          <w:rFonts w:ascii="Consolas" w:eastAsia="Consolas" w:hAnsi="Consolas"/>
          <w:sz w:val="18"/>
        </w:rPr>
        <w:br/>
        <w:t>FROM WarrantyRegistration</w:t>
      </w:r>
      <w:r>
        <w:rPr>
          <w:rFonts w:ascii="Consolas" w:eastAsia="Consolas" w:hAnsi="Consolas"/>
          <w:sz w:val="18"/>
        </w:rPr>
        <w:br/>
        <w:t>ORDER BY EndDate ASC;</w:t>
      </w:r>
    </w:p>
    <w:p w14:paraId="34DD9E32" w14:textId="176F9D8B" w:rsidR="006E72C9" w:rsidRDefault="00843779">
      <w:pPr>
        <w:spacing w:after="240"/>
      </w:pPr>
      <w:r w:rsidRPr="00843779">
        <w:drawing>
          <wp:inline distT="0" distB="0" distL="0" distR="0" wp14:anchorId="2FFBA79A" wp14:editId="64598B12">
            <wp:extent cx="2291503" cy="1828848"/>
            <wp:effectExtent l="0" t="0" r="0" b="0"/>
            <wp:docPr id="11634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583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1503" cy="182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C63F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10. Latest device logs first</w:t>
      </w:r>
    </w:p>
    <w:p w14:paraId="79642FC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Sort IoT logs by time descending (latest first).</w:t>
      </w:r>
    </w:p>
    <w:p w14:paraId="138AF8A3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LogID, RobotID, LogTime, ErrorCode</w:t>
      </w:r>
      <w:r>
        <w:rPr>
          <w:rFonts w:ascii="Consolas" w:eastAsia="Consolas" w:hAnsi="Consolas"/>
          <w:sz w:val="18"/>
        </w:rPr>
        <w:br/>
        <w:t>FROM DeviceLog</w:t>
      </w:r>
      <w:r>
        <w:rPr>
          <w:rFonts w:ascii="Consolas" w:eastAsia="Consolas" w:hAnsi="Consolas"/>
          <w:sz w:val="18"/>
        </w:rPr>
        <w:br/>
        <w:t>ORDER BY LogTime DESC;</w:t>
      </w:r>
    </w:p>
    <w:p w14:paraId="55712FFF" w14:textId="1AC49C18" w:rsidR="006E72C9" w:rsidRDefault="00017656">
      <w:pPr>
        <w:spacing w:after="240"/>
      </w:pPr>
      <w:r w:rsidRPr="00017656">
        <w:rPr>
          <w:rFonts w:eastAsia="Times New Roman"/>
          <w:i/>
          <w:color w:val="808080"/>
          <w:sz w:val="20"/>
        </w:rPr>
        <w:lastRenderedPageBreak/>
        <w:drawing>
          <wp:inline distT="0" distB="0" distL="0" distR="0" wp14:anchorId="744C90B1" wp14:editId="3857C8F1">
            <wp:extent cx="3265800" cy="2188086"/>
            <wp:effectExtent l="0" t="0" r="0" b="3175"/>
            <wp:docPr id="5002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69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21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3EF9" w14:textId="77777777" w:rsidR="006E72C9" w:rsidRDefault="00000000">
      <w:pPr>
        <w:pStyle w:val="Heading3"/>
      </w:pPr>
      <w:bookmarkStart w:id="8" w:name="_Toc233568078"/>
      <w:r>
        <w:rPr>
          <w:rFonts w:ascii="Times New Roman" w:eastAsia="Times New Roman" w:hAnsi="Times New Roman"/>
          <w:color w:val="2E5597"/>
        </w:rPr>
        <w:t>Aggregate functions (COUNT, SUM, AVG, MAX, MIN)</w:t>
      </w:r>
      <w:bookmarkEnd w:id="8"/>
    </w:p>
    <w:p w14:paraId="4BBBC187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Total number of customers</w:t>
      </w:r>
    </w:p>
    <w:p w14:paraId="7CFC479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Count the total number of customers in the system.</w:t>
      </w:r>
    </w:p>
    <w:p w14:paraId="75541744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COUNT(*) AS TotalCustomers FROM Customer;</w:t>
      </w:r>
    </w:p>
    <w:p w14:paraId="360D859D" w14:textId="44ED192C" w:rsidR="006E72C9" w:rsidRDefault="00967FE6">
      <w:pPr>
        <w:spacing w:after="240"/>
      </w:pPr>
      <w:r w:rsidRPr="00967FE6">
        <w:drawing>
          <wp:inline distT="0" distB="0" distL="0" distR="0" wp14:anchorId="56EB7FDB" wp14:editId="2394CA5B">
            <wp:extent cx="1360750" cy="713033"/>
            <wp:effectExtent l="0" t="0" r="0" b="0"/>
            <wp:docPr id="11513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283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60750" cy="71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9FE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Total number of robots in stock</w:t>
      </w:r>
    </w:p>
    <w:p w14:paraId="01C1CF1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Count the total number of robot units managed.</w:t>
      </w:r>
    </w:p>
    <w:p w14:paraId="03324FF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COUNT(*) AS TotalRobots FROM RobotUnit;</w:t>
      </w:r>
    </w:p>
    <w:p w14:paraId="3C338450" w14:textId="44778DB9" w:rsidR="006E72C9" w:rsidRDefault="002A0CFF">
      <w:pPr>
        <w:spacing w:after="240"/>
      </w:pPr>
      <w:r w:rsidRPr="002A0CFF">
        <w:drawing>
          <wp:inline distT="0" distB="0" distL="0" distR="0" wp14:anchorId="3984DB08" wp14:editId="38D3A02B">
            <wp:extent cx="1257333" cy="636831"/>
            <wp:effectExtent l="0" t="0" r="0" b="0"/>
            <wp:docPr id="54452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7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57333" cy="6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D50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Average robot model price</w:t>
      </w:r>
    </w:p>
    <w:p w14:paraId="6D63B21F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Compute the average selling price of robot models.</w:t>
      </w:r>
    </w:p>
    <w:p w14:paraId="24B54DE4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AVG(UnitPrice) AS AvgPrice FROM RobotModel;</w:t>
      </w:r>
    </w:p>
    <w:p w14:paraId="5A79FCC4" w14:textId="1F85670E" w:rsidR="006E72C9" w:rsidRDefault="00E37C9F">
      <w:pPr>
        <w:spacing w:after="240"/>
      </w:pPr>
      <w:r w:rsidRPr="00E37C9F">
        <w:drawing>
          <wp:inline distT="0" distB="0" distL="0" distR="0" wp14:anchorId="5BCF3E4E" wp14:editId="38961559">
            <wp:extent cx="1551255" cy="587844"/>
            <wp:effectExtent l="0" t="0" r="0" b="3175"/>
            <wp:docPr id="305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3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51255" cy="5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DC5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Highest and lowest price</w:t>
      </w:r>
    </w:p>
    <w:p w14:paraId="5E2C007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Find the highest and lowest selling price in the catalog.</w:t>
      </w:r>
    </w:p>
    <w:p w14:paraId="591A058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MAX(UnitPrice) AS MaxPrice, MIN(UnitPrice) AS MinPrice FROM RobotModel;</w:t>
      </w:r>
    </w:p>
    <w:p w14:paraId="56521BE0" w14:textId="5D7F2E9E" w:rsidR="006E72C9" w:rsidRDefault="00806B04">
      <w:pPr>
        <w:spacing w:after="240"/>
      </w:pPr>
      <w:r w:rsidRPr="00806B04">
        <w:lastRenderedPageBreak/>
        <w:drawing>
          <wp:inline distT="0" distB="0" distL="0" distR="0" wp14:anchorId="732C3C43" wp14:editId="0310D785">
            <wp:extent cx="1921379" cy="778349"/>
            <wp:effectExtent l="0" t="0" r="3175" b="3175"/>
            <wp:docPr id="112383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7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1379" cy="7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3D70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5. Total revenue by orders</w:t>
      </w:r>
    </w:p>
    <w:p w14:paraId="68B5BC1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Compute the total value of all orders (by the TotalAmount column).</w:t>
      </w:r>
    </w:p>
    <w:p w14:paraId="1EFDA65C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SUM(TotalAmount) AS TotalRevenue FROM SalesOrder;</w:t>
      </w:r>
    </w:p>
    <w:p w14:paraId="03E3CF66" w14:textId="3F7BD9EE" w:rsidR="006E72C9" w:rsidRDefault="00D54717">
      <w:pPr>
        <w:spacing w:after="240"/>
      </w:pPr>
      <w:r w:rsidRPr="00D54717">
        <w:drawing>
          <wp:inline distT="0" distB="0" distL="0" distR="0" wp14:anchorId="0D6454BC" wp14:editId="5D135888">
            <wp:extent cx="1491382" cy="729362"/>
            <wp:effectExtent l="0" t="0" r="0" b="0"/>
            <wp:docPr id="18784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774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91382" cy="7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2377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Number of robots ready to sell</w:t>
      </w:r>
    </w:p>
    <w:p w14:paraId="48957AE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Count robots currently in Available status.</w:t>
      </w:r>
    </w:p>
    <w:p w14:paraId="2998AE43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COUNT(*) AS AvailableRobots</w:t>
      </w:r>
      <w:r>
        <w:rPr>
          <w:rFonts w:ascii="Consolas" w:eastAsia="Consolas" w:hAnsi="Consolas"/>
          <w:sz w:val="18"/>
        </w:rPr>
        <w:br/>
        <w:t>FROM RobotUnit</w:t>
      </w:r>
      <w:r>
        <w:rPr>
          <w:rFonts w:ascii="Consolas" w:eastAsia="Consolas" w:hAnsi="Consolas"/>
          <w:sz w:val="18"/>
        </w:rPr>
        <w:br/>
        <w:t>WHERE Status = N'Available';</w:t>
      </w:r>
    </w:p>
    <w:p w14:paraId="6161F89C" w14:textId="35F6C887" w:rsidR="006E72C9" w:rsidRDefault="00020717">
      <w:pPr>
        <w:spacing w:after="240"/>
      </w:pPr>
      <w:r w:rsidRPr="00020717">
        <w:drawing>
          <wp:inline distT="0" distB="0" distL="0" distR="0" wp14:anchorId="5777ADBF" wp14:editId="255155E6">
            <wp:extent cx="1415180" cy="685818"/>
            <wp:effectExtent l="0" t="0" r="0" b="0"/>
            <wp:docPr id="19279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04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5180" cy="6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6253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 xml:space="preserve">7. Total amount </w:t>
      </w:r>
      <w:proofErr w:type="gramStart"/>
      <w:r>
        <w:rPr>
          <w:rFonts w:eastAsia="Times New Roman"/>
          <w:b/>
          <w:color w:val="333333"/>
        </w:rPr>
        <w:t>actually collected</w:t>
      </w:r>
      <w:proofErr w:type="gramEnd"/>
      <w:r>
        <w:rPr>
          <w:rFonts w:eastAsia="Times New Roman"/>
          <w:b/>
          <w:color w:val="333333"/>
        </w:rPr>
        <w:t xml:space="preserve"> from payments</w:t>
      </w:r>
    </w:p>
    <w:p w14:paraId="2C47C1FA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Compute the total amount collected across all payment transactions.</w:t>
      </w:r>
    </w:p>
    <w:p w14:paraId="57E953A8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SUM(Amount) AS TotalCollected FROM Payment;</w:t>
      </w:r>
    </w:p>
    <w:p w14:paraId="2D3B4AF2" w14:textId="254F1BEE" w:rsidR="006E72C9" w:rsidRDefault="00020717">
      <w:pPr>
        <w:spacing w:after="240"/>
      </w:pPr>
      <w:r w:rsidRPr="00020717">
        <w:drawing>
          <wp:inline distT="0" distB="0" distL="0" distR="0" wp14:anchorId="66EF3447" wp14:editId="01B57831">
            <wp:extent cx="1513154" cy="740248"/>
            <wp:effectExtent l="0" t="0" r="0" b="3175"/>
            <wp:docPr id="1457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52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13154" cy="74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E381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8. Average service fee</w:t>
      </w:r>
    </w:p>
    <w:p w14:paraId="4142B18B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Compute the average maintenance fee across records.</w:t>
      </w:r>
    </w:p>
    <w:p w14:paraId="36A1E7A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AVG(ServiceFee) AS AvgServiceFee FROM MaintenanceRecord;</w:t>
      </w:r>
    </w:p>
    <w:p w14:paraId="7C3FE5EC" w14:textId="045CC1B2" w:rsidR="006E72C9" w:rsidRDefault="00A65CC2">
      <w:pPr>
        <w:spacing w:after="240"/>
      </w:pPr>
      <w:r w:rsidRPr="00A65CC2">
        <w:drawing>
          <wp:inline distT="0" distB="0" distL="0" distR="0" wp14:anchorId="757F86E1" wp14:editId="38664EF0">
            <wp:extent cx="1447838" cy="647717"/>
            <wp:effectExtent l="0" t="0" r="0" b="0"/>
            <wp:docPr id="8638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63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47838" cy="64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9827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9. Highest service fee</w:t>
      </w:r>
    </w:p>
    <w:p w14:paraId="402DEF1A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Find the highest maintenance fee ever incurred.</w:t>
      </w:r>
    </w:p>
    <w:p w14:paraId="3D3A979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MAX(ServiceFee) AS MaxServiceFee FROM MaintenanceRecord;</w:t>
      </w:r>
    </w:p>
    <w:p w14:paraId="0BD6E303" w14:textId="0F09BFAF" w:rsidR="006E72C9" w:rsidRDefault="00F068AB">
      <w:pPr>
        <w:spacing w:after="240"/>
      </w:pPr>
      <w:r w:rsidRPr="00F068AB">
        <w:lastRenderedPageBreak/>
        <w:drawing>
          <wp:inline distT="0" distB="0" distL="0" distR="0" wp14:anchorId="040B6017" wp14:editId="4371F8B8">
            <wp:extent cx="1464167" cy="653160"/>
            <wp:effectExtent l="0" t="0" r="3175" b="0"/>
            <wp:docPr id="9147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418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4167" cy="6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AB6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10. Total number of service requests</w:t>
      </w:r>
    </w:p>
    <w:p w14:paraId="32F05D6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Count the total number of maintenance/repair requests.</w:t>
      </w:r>
    </w:p>
    <w:p w14:paraId="4A3CD67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COUNT(*) AS TotalRequests FROM ServiceRequest;</w:t>
      </w:r>
    </w:p>
    <w:p w14:paraId="1AFD8CF2" w14:textId="662DE4B2" w:rsidR="006E72C9" w:rsidRDefault="00FA73E5">
      <w:pPr>
        <w:spacing w:after="240"/>
      </w:pPr>
      <w:r w:rsidRPr="00FA73E5">
        <w:drawing>
          <wp:inline distT="0" distB="0" distL="0" distR="0" wp14:anchorId="09AB60A7" wp14:editId="0EA78DEF">
            <wp:extent cx="1578470" cy="664046"/>
            <wp:effectExtent l="0" t="0" r="3175" b="3175"/>
            <wp:docPr id="10078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163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78470" cy="66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EC58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11. Number of logs recording an error</w:t>
      </w:r>
    </w:p>
    <w:p w14:paraId="19BBA9F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Count IoT logs that have an error code (ignoring NULL logs).</w:t>
      </w:r>
    </w:p>
    <w:p w14:paraId="4F7317F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COUNT(ErrorCode) AS ErrorLogCount FROM DeviceLog;</w:t>
      </w:r>
    </w:p>
    <w:p w14:paraId="0D6BD014" w14:textId="34818A58" w:rsidR="006E72C9" w:rsidRDefault="00642832">
      <w:pPr>
        <w:spacing w:after="240"/>
      </w:pPr>
      <w:r w:rsidRPr="00642832">
        <w:drawing>
          <wp:inline distT="0" distB="0" distL="0" distR="0" wp14:anchorId="68A52B95" wp14:editId="2385D643">
            <wp:extent cx="1485939" cy="713033"/>
            <wp:effectExtent l="0" t="0" r="0" b="0"/>
            <wp:docPr id="47411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141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85939" cy="71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4536" w14:textId="77777777" w:rsidR="006E72C9" w:rsidRDefault="00000000">
      <w:r>
        <w:br w:type="page"/>
      </w:r>
    </w:p>
    <w:p w14:paraId="16DE206E" w14:textId="77777777" w:rsidR="006E72C9" w:rsidRDefault="00000000">
      <w:pPr>
        <w:pStyle w:val="Heading2"/>
      </w:pPr>
      <w:bookmarkStart w:id="9" w:name="_Toc233568079"/>
      <w:r>
        <w:rPr>
          <w:rFonts w:ascii="Times New Roman" w:eastAsia="Times New Roman" w:hAnsi="Times New Roman"/>
          <w:color w:val="1F3B73"/>
        </w:rPr>
        <w:lastRenderedPageBreak/>
        <w:t>3.2. Intermediate Queries</w:t>
      </w:r>
      <w:bookmarkEnd w:id="9"/>
    </w:p>
    <w:p w14:paraId="628EE085" w14:textId="77777777" w:rsidR="006E72C9" w:rsidRDefault="00000000">
      <w:pPr>
        <w:pStyle w:val="Heading3"/>
      </w:pPr>
      <w:bookmarkStart w:id="10" w:name="_Toc233568080"/>
      <w:r>
        <w:rPr>
          <w:rFonts w:ascii="Times New Roman" w:eastAsia="Times New Roman" w:hAnsi="Times New Roman"/>
          <w:color w:val="2E5597"/>
        </w:rPr>
        <w:t>Joining multiple tables (INNER JOIN / LEFT JOIN)</w:t>
      </w:r>
      <w:bookmarkEnd w:id="10"/>
    </w:p>
    <w:p w14:paraId="1E482FE0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Orders with customer and salesperson names</w:t>
      </w:r>
    </w:p>
    <w:p w14:paraId="52616AE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INNER JOIN the three tables SalesOrder, Customer, Employee to display the customer and the handling employee.</w:t>
      </w:r>
    </w:p>
    <w:p w14:paraId="7E4E3704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so.OrderID, c.FullName AS Customer, e.FullName AS SalesStaff,</w:t>
      </w:r>
      <w:r>
        <w:rPr>
          <w:rFonts w:ascii="Consolas" w:eastAsia="Consolas" w:hAnsi="Consolas"/>
          <w:sz w:val="18"/>
        </w:rPr>
        <w:br/>
        <w:t xml:space="preserve">       so.OrderDate, so.TotalAmount, so.OrderStatus</w:t>
      </w:r>
      <w:r>
        <w:rPr>
          <w:rFonts w:ascii="Consolas" w:eastAsia="Consolas" w:hAnsi="Consolas"/>
          <w:sz w:val="18"/>
        </w:rPr>
        <w:br/>
        <w:t>FROM SalesOrder so</w:t>
      </w:r>
      <w:r>
        <w:rPr>
          <w:rFonts w:ascii="Consolas" w:eastAsia="Consolas" w:hAnsi="Consolas"/>
          <w:sz w:val="18"/>
        </w:rPr>
        <w:br/>
        <w:t>JOIN Customer c ON so.CustomerID = c.CustomerID</w:t>
      </w:r>
      <w:r>
        <w:rPr>
          <w:rFonts w:ascii="Consolas" w:eastAsia="Consolas" w:hAnsi="Consolas"/>
          <w:sz w:val="18"/>
        </w:rPr>
        <w:br/>
        <w:t>JOIN Employee e ON so.EmployeeID = e.EmployeeID;</w:t>
      </w:r>
    </w:p>
    <w:p w14:paraId="19A18945" w14:textId="27AB3129" w:rsidR="006E72C9" w:rsidRDefault="009A5369">
      <w:pPr>
        <w:spacing w:after="240"/>
      </w:pPr>
      <w:r w:rsidRPr="009A5369">
        <w:drawing>
          <wp:inline distT="0" distB="0" distL="0" distR="0" wp14:anchorId="6D89CA62" wp14:editId="5A25FF4C">
            <wp:extent cx="5502873" cy="1910493"/>
            <wp:effectExtent l="0" t="0" r="3175" b="0"/>
            <wp:docPr id="14538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266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2873" cy="19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D66F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Sold robots with model and selling price</w:t>
      </w:r>
    </w:p>
    <w:p w14:paraId="77FE4D44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OrderDetail -&gt; RobotUnit -&gt; RobotModel to know which model each sold robot belongs to.</w:t>
      </w:r>
    </w:p>
    <w:p w14:paraId="71E72DF3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od.OrderID, od.RobotID, rm.Brand, rm.ModelName, od.SellingPrice</w:t>
      </w:r>
      <w:r>
        <w:rPr>
          <w:rFonts w:ascii="Consolas" w:eastAsia="Consolas" w:hAnsi="Consolas"/>
          <w:sz w:val="18"/>
        </w:rPr>
        <w:br/>
        <w:t>FROM OrderDetail od</w:t>
      </w:r>
      <w:r>
        <w:rPr>
          <w:rFonts w:ascii="Consolas" w:eastAsia="Consolas" w:hAnsi="Consolas"/>
          <w:sz w:val="18"/>
        </w:rPr>
        <w:br/>
        <w:t>JOIN RobotUnit ru ON od.RobotID = ru.RobotID</w:t>
      </w:r>
      <w:r>
        <w:rPr>
          <w:rFonts w:ascii="Consolas" w:eastAsia="Consolas" w:hAnsi="Consolas"/>
          <w:sz w:val="18"/>
        </w:rPr>
        <w:br/>
        <w:t>JOIN RobotModel rm ON ru.ModelID = rm.ModelID</w:t>
      </w:r>
      <w:r>
        <w:rPr>
          <w:rFonts w:ascii="Consolas" w:eastAsia="Consolas" w:hAnsi="Consolas"/>
          <w:sz w:val="18"/>
        </w:rPr>
        <w:br/>
        <w:t>ORDER BY od.OrderID;</w:t>
      </w:r>
    </w:p>
    <w:p w14:paraId="4CDAB40B" w14:textId="7B8BC688" w:rsidR="006E72C9" w:rsidRDefault="009A5369">
      <w:pPr>
        <w:spacing w:after="240"/>
      </w:pPr>
      <w:r w:rsidRPr="009A5369">
        <w:drawing>
          <wp:inline distT="0" distB="0" distL="0" distR="0" wp14:anchorId="3C4C44F8" wp14:editId="54FEB7C8">
            <wp:extent cx="3924403" cy="2188086"/>
            <wp:effectExtent l="0" t="0" r="0" b="3175"/>
            <wp:docPr id="10593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50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24403" cy="21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F211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Robots in stock with model information</w:t>
      </w:r>
    </w:p>
    <w:p w14:paraId="330881D8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RobotUnit with RobotModel to display brand, model name, and status.</w:t>
      </w:r>
    </w:p>
    <w:p w14:paraId="686A051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ru.RobotID, ru.SerialNumber, rm.Brand, rm.ModelName, ru.Status</w:t>
      </w:r>
      <w:r>
        <w:rPr>
          <w:rFonts w:ascii="Consolas" w:eastAsia="Consolas" w:hAnsi="Consolas"/>
          <w:sz w:val="18"/>
        </w:rPr>
        <w:br/>
        <w:t>FROM RobotUnit ru</w:t>
      </w:r>
      <w:r>
        <w:rPr>
          <w:rFonts w:ascii="Consolas" w:eastAsia="Consolas" w:hAnsi="Consolas"/>
          <w:sz w:val="18"/>
        </w:rPr>
        <w:br/>
        <w:t>JOIN RobotModel rm ON ru.ModelID = rm.ModelID;</w:t>
      </w:r>
    </w:p>
    <w:p w14:paraId="4653654E" w14:textId="370E7E6E" w:rsidR="006E72C9" w:rsidRDefault="00DD4B09">
      <w:pPr>
        <w:spacing w:after="240"/>
      </w:pPr>
      <w:r w:rsidRPr="00DD4B09">
        <w:lastRenderedPageBreak/>
        <w:drawing>
          <wp:inline distT="0" distB="0" distL="0" distR="0" wp14:anchorId="42151522" wp14:editId="3DD884A8">
            <wp:extent cx="4501361" cy="3178712"/>
            <wp:effectExtent l="0" t="0" r="0" b="3175"/>
            <wp:docPr id="33604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83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01361" cy="317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4286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Service requests with customer name and robot serial</w:t>
      </w:r>
    </w:p>
    <w:p w14:paraId="3C9EB259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ServiceRequest with Customer and RobotUnit to see who submitted a request for which robot.</w:t>
      </w:r>
    </w:p>
    <w:p w14:paraId="2F2CC57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 xml:space="preserve">SELECT </w:t>
      </w:r>
      <w:proofErr w:type="gramStart"/>
      <w:r>
        <w:rPr>
          <w:rFonts w:ascii="Consolas" w:eastAsia="Consolas" w:hAnsi="Consolas"/>
          <w:sz w:val="18"/>
        </w:rPr>
        <w:t>sr.RequestID</w:t>
      </w:r>
      <w:proofErr w:type="gramEnd"/>
      <w:r>
        <w:rPr>
          <w:rFonts w:ascii="Consolas" w:eastAsia="Consolas" w:hAnsi="Consolas"/>
          <w:sz w:val="18"/>
        </w:rPr>
        <w:t xml:space="preserve">, </w:t>
      </w:r>
      <w:proofErr w:type="gramStart"/>
      <w:r>
        <w:rPr>
          <w:rFonts w:ascii="Consolas" w:eastAsia="Consolas" w:hAnsi="Consolas"/>
          <w:sz w:val="18"/>
        </w:rPr>
        <w:t>c.FullName</w:t>
      </w:r>
      <w:proofErr w:type="gramEnd"/>
      <w:r>
        <w:rPr>
          <w:rFonts w:ascii="Consolas" w:eastAsia="Consolas" w:hAnsi="Consolas"/>
          <w:sz w:val="18"/>
        </w:rPr>
        <w:t xml:space="preserve"> AS Customer, </w:t>
      </w:r>
      <w:proofErr w:type="gramStart"/>
      <w:r>
        <w:rPr>
          <w:rFonts w:ascii="Consolas" w:eastAsia="Consolas" w:hAnsi="Consolas"/>
          <w:sz w:val="18"/>
        </w:rPr>
        <w:t>ru.SerialNumber</w:t>
      </w:r>
      <w:proofErr w:type="gramEnd"/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sz w:val="18"/>
        </w:rPr>
        <w:br/>
        <w:t xml:space="preserve">       </w:t>
      </w:r>
      <w:proofErr w:type="gramStart"/>
      <w:r>
        <w:rPr>
          <w:rFonts w:ascii="Consolas" w:eastAsia="Consolas" w:hAnsi="Consolas"/>
          <w:sz w:val="18"/>
        </w:rPr>
        <w:t>sr.IssueDescription</w:t>
      </w:r>
      <w:proofErr w:type="gramEnd"/>
      <w:r>
        <w:rPr>
          <w:rFonts w:ascii="Consolas" w:eastAsia="Consolas" w:hAnsi="Consolas"/>
          <w:sz w:val="18"/>
        </w:rPr>
        <w:t xml:space="preserve">, </w:t>
      </w:r>
      <w:proofErr w:type="gramStart"/>
      <w:r>
        <w:rPr>
          <w:rFonts w:ascii="Consolas" w:eastAsia="Consolas" w:hAnsi="Consolas"/>
          <w:sz w:val="18"/>
        </w:rPr>
        <w:t>sr.Status</w:t>
      </w:r>
      <w:proofErr w:type="gramEnd"/>
      <w:r>
        <w:rPr>
          <w:rFonts w:ascii="Consolas" w:eastAsia="Consolas" w:hAnsi="Consolas"/>
          <w:sz w:val="18"/>
        </w:rPr>
        <w:br/>
        <w:t>FROM ServiceRequest sr</w:t>
      </w:r>
      <w:r>
        <w:rPr>
          <w:rFonts w:ascii="Consolas" w:eastAsia="Consolas" w:hAnsi="Consolas"/>
          <w:sz w:val="18"/>
        </w:rPr>
        <w:br/>
        <w:t xml:space="preserve">JOIN Customer c ON </w:t>
      </w:r>
      <w:proofErr w:type="gramStart"/>
      <w:r>
        <w:rPr>
          <w:rFonts w:ascii="Consolas" w:eastAsia="Consolas" w:hAnsi="Consolas"/>
          <w:sz w:val="18"/>
        </w:rPr>
        <w:t>sr.CustomerID</w:t>
      </w:r>
      <w:proofErr w:type="gram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c.CustomerID</w:t>
      </w:r>
      <w:proofErr w:type="gramEnd"/>
      <w:r>
        <w:rPr>
          <w:rFonts w:ascii="Consolas" w:eastAsia="Consolas" w:hAnsi="Consolas"/>
          <w:sz w:val="18"/>
        </w:rPr>
        <w:br/>
        <w:t xml:space="preserve">JOIN RobotUnit ru ON </w:t>
      </w:r>
      <w:proofErr w:type="gramStart"/>
      <w:r>
        <w:rPr>
          <w:rFonts w:ascii="Consolas" w:eastAsia="Consolas" w:hAnsi="Consolas"/>
          <w:sz w:val="18"/>
        </w:rPr>
        <w:t>sr.RobotID</w:t>
      </w:r>
      <w:proofErr w:type="gram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ru.RobotID</w:t>
      </w:r>
      <w:proofErr w:type="gramEnd"/>
      <w:r>
        <w:rPr>
          <w:rFonts w:ascii="Consolas" w:eastAsia="Consolas" w:hAnsi="Consolas"/>
          <w:sz w:val="18"/>
        </w:rPr>
        <w:t>;</w:t>
      </w:r>
    </w:p>
    <w:p w14:paraId="63A13F59" w14:textId="136BA313" w:rsidR="006E72C9" w:rsidRDefault="007D23E7">
      <w:pPr>
        <w:spacing w:after="240"/>
      </w:pPr>
      <w:r w:rsidRPr="007D23E7">
        <w:drawing>
          <wp:inline distT="0" distB="0" distL="0" distR="0" wp14:anchorId="235BB897" wp14:editId="10C54489">
            <wp:extent cx="5491987" cy="1796190"/>
            <wp:effectExtent l="0" t="0" r="0" b="0"/>
            <wp:docPr id="99528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50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1987" cy="17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2B9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5. Maintenance history with the assigned technician</w:t>
      </w:r>
    </w:p>
    <w:p w14:paraId="207D668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MaintenanceRecord -&gt; ServiceRequest -&gt; Employee to link each maintenance with its issue and technician.</w:t>
      </w:r>
    </w:p>
    <w:p w14:paraId="05D1EEC8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mr.RecordID, sr.IssueDescription, e.FullName AS Technician,</w:t>
      </w:r>
      <w:r>
        <w:rPr>
          <w:rFonts w:ascii="Consolas" w:eastAsia="Consolas" w:hAnsi="Consolas"/>
          <w:sz w:val="18"/>
        </w:rPr>
        <w:br/>
        <w:t xml:space="preserve">       mr.ServiceFee, mr.CompletionDate</w:t>
      </w:r>
      <w:r>
        <w:rPr>
          <w:rFonts w:ascii="Consolas" w:eastAsia="Consolas" w:hAnsi="Consolas"/>
          <w:sz w:val="18"/>
        </w:rPr>
        <w:br/>
        <w:t>FROM MaintenanceRecord mr</w:t>
      </w:r>
      <w:r>
        <w:rPr>
          <w:rFonts w:ascii="Consolas" w:eastAsia="Consolas" w:hAnsi="Consolas"/>
          <w:sz w:val="18"/>
        </w:rPr>
        <w:br/>
        <w:t>JOIN ServiceRequest sr ON mr.RequestID = sr.RequestID</w:t>
      </w:r>
      <w:r>
        <w:rPr>
          <w:rFonts w:ascii="Consolas" w:eastAsia="Consolas" w:hAnsi="Consolas"/>
          <w:sz w:val="18"/>
        </w:rPr>
        <w:br/>
        <w:t>JOIN Employee e ON mr.TechnicianID = e.EmployeeID;</w:t>
      </w:r>
    </w:p>
    <w:p w14:paraId="61C21D8F" w14:textId="3FB1107A" w:rsidR="006E72C9" w:rsidRDefault="007E4E52">
      <w:pPr>
        <w:spacing w:after="240"/>
      </w:pPr>
      <w:r w:rsidRPr="007E4E52">
        <w:lastRenderedPageBreak/>
        <w:drawing>
          <wp:inline distT="0" distB="0" distL="0" distR="0" wp14:anchorId="06D1F7DC" wp14:editId="401E56BD">
            <wp:extent cx="5758693" cy="1524040"/>
            <wp:effectExtent l="0" t="0" r="0" b="0"/>
            <wp:docPr id="21109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41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8693" cy="15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EBE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Full warranty information</w:t>
      </w:r>
    </w:p>
    <w:p w14:paraId="450B383D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WarrantyRegistration with RobotUnit, RobotModel and Customer.</w:t>
      </w:r>
    </w:p>
    <w:p w14:paraId="5A7959E5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w.WarrantyID, c.FullName AS Owner, rm.ModelName,</w:t>
      </w:r>
      <w:r>
        <w:rPr>
          <w:rFonts w:ascii="Consolas" w:eastAsia="Consolas" w:hAnsi="Consolas"/>
          <w:sz w:val="18"/>
        </w:rPr>
        <w:br/>
        <w:t xml:space="preserve">       ru.SerialNumber, w.StartDate, w.EndDate</w:t>
      </w:r>
      <w:r>
        <w:rPr>
          <w:rFonts w:ascii="Consolas" w:eastAsia="Consolas" w:hAnsi="Consolas"/>
          <w:sz w:val="18"/>
        </w:rPr>
        <w:br/>
        <w:t>FROM WarrantyRegistration w</w:t>
      </w:r>
      <w:r>
        <w:rPr>
          <w:rFonts w:ascii="Consolas" w:eastAsia="Consolas" w:hAnsi="Consolas"/>
          <w:sz w:val="18"/>
        </w:rPr>
        <w:br/>
        <w:t>JOIN RobotUnit ru ON w.RobotID = ru.RobotID</w:t>
      </w:r>
      <w:r>
        <w:rPr>
          <w:rFonts w:ascii="Consolas" w:eastAsia="Consolas" w:hAnsi="Consolas"/>
          <w:sz w:val="18"/>
        </w:rPr>
        <w:br/>
        <w:t>JOIN RobotModel rm ON ru.ModelID = rm.ModelID</w:t>
      </w:r>
      <w:r>
        <w:rPr>
          <w:rFonts w:ascii="Consolas" w:eastAsia="Consolas" w:hAnsi="Consolas"/>
          <w:sz w:val="18"/>
        </w:rPr>
        <w:br/>
        <w:t>JOIN Customer c ON w.CustomerID = c.CustomerID;</w:t>
      </w:r>
    </w:p>
    <w:p w14:paraId="7C7A88F2" w14:textId="601233D5" w:rsidR="006E72C9" w:rsidRDefault="00042342">
      <w:pPr>
        <w:spacing w:after="240"/>
      </w:pPr>
      <w:r w:rsidRPr="00042342">
        <w:drawing>
          <wp:inline distT="0" distB="0" distL="0" distR="0" wp14:anchorId="355B4E64" wp14:editId="0ADB2E45">
            <wp:extent cx="5263381" cy="1807076"/>
            <wp:effectExtent l="0" t="0" r="0" b="3175"/>
            <wp:docPr id="16330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4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3381" cy="18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9531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7. Payments for sales orders</w:t>
      </w:r>
    </w:p>
    <w:p w14:paraId="733C343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Payment -&gt; OrderPayment -&gt; SalesOrder to know which order each payment corresponds to.</w:t>
      </w:r>
    </w:p>
    <w:p w14:paraId="67AC23C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p.PaymentID, p.Amount, p.PaymentMethod, op.OrderID, so.OrderStatus</w:t>
      </w:r>
      <w:r>
        <w:rPr>
          <w:rFonts w:ascii="Consolas" w:eastAsia="Consolas" w:hAnsi="Consolas"/>
          <w:sz w:val="18"/>
        </w:rPr>
        <w:br/>
        <w:t>FROM Payment p</w:t>
      </w:r>
      <w:r>
        <w:rPr>
          <w:rFonts w:ascii="Consolas" w:eastAsia="Consolas" w:hAnsi="Consolas"/>
          <w:sz w:val="18"/>
        </w:rPr>
        <w:br/>
        <w:t>JOIN OrderPayment op ON p.PaymentID = op.PaymentID</w:t>
      </w:r>
      <w:r>
        <w:rPr>
          <w:rFonts w:ascii="Consolas" w:eastAsia="Consolas" w:hAnsi="Consolas"/>
          <w:sz w:val="18"/>
        </w:rPr>
        <w:br/>
        <w:t>JOIN SalesOrder so ON op.OrderID = so.OrderID;</w:t>
      </w:r>
    </w:p>
    <w:p w14:paraId="51E49408" w14:textId="06F651B7" w:rsidR="006E72C9" w:rsidRDefault="00885FC9">
      <w:pPr>
        <w:spacing w:after="240"/>
      </w:pPr>
      <w:r w:rsidRPr="00885FC9">
        <w:drawing>
          <wp:inline distT="0" distB="0" distL="0" distR="0" wp14:anchorId="32A9834B" wp14:editId="2C1E955C">
            <wp:extent cx="3891745" cy="1436952"/>
            <wp:effectExtent l="0" t="0" r="0" b="0"/>
            <wp:docPr id="197544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59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91745" cy="14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C67B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8. Payments for maintenance services</w:t>
      </w:r>
    </w:p>
    <w:p w14:paraId="7D3E32C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Payment -&gt; ServicePayment -&gt; MaintenanceRecord to see which maintenance a payment is for.</w:t>
      </w:r>
    </w:p>
    <w:p w14:paraId="562ECAD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p.PaymentID, p.Amount, p.PaymentMethod, sp.ServiceRecordID, mr.ActionsTaken</w:t>
      </w:r>
      <w:r>
        <w:rPr>
          <w:rFonts w:ascii="Consolas" w:eastAsia="Consolas" w:hAnsi="Consolas"/>
          <w:sz w:val="18"/>
        </w:rPr>
        <w:br/>
        <w:t>FROM Payment p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JOIN ServicePayment sp ON p.PaymentID = sp.PaymentID</w:t>
      </w:r>
      <w:r>
        <w:rPr>
          <w:rFonts w:ascii="Consolas" w:eastAsia="Consolas" w:hAnsi="Consolas"/>
          <w:sz w:val="18"/>
        </w:rPr>
        <w:br/>
        <w:t>JOIN MaintenanceRecord mr ON sp.ServiceRecordID = mr.RecordID;</w:t>
      </w:r>
    </w:p>
    <w:p w14:paraId="5C279B8D" w14:textId="1D029F23" w:rsidR="006E72C9" w:rsidRDefault="00FC1010">
      <w:pPr>
        <w:spacing w:after="240"/>
      </w:pPr>
      <w:r w:rsidRPr="00FC1010">
        <w:drawing>
          <wp:inline distT="0" distB="0" distL="0" distR="0" wp14:anchorId="089FC90D" wp14:editId="74F0A833">
            <wp:extent cx="5682491" cy="827336"/>
            <wp:effectExtent l="0" t="0" r="0" b="0"/>
            <wp:docPr id="133295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536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2491" cy="8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5213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9. IoT logs with robot model</w:t>
      </w:r>
    </w:p>
    <w:p w14:paraId="4064ABA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DeviceLog -&gt; RobotUnit -&gt; RobotModel to associate each log with its robot model.</w:t>
      </w:r>
    </w:p>
    <w:p w14:paraId="7119C5C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dl.LogID, rm.ModelName, dl.LogTime, dl.ErrorCode</w:t>
      </w:r>
      <w:r>
        <w:rPr>
          <w:rFonts w:ascii="Consolas" w:eastAsia="Consolas" w:hAnsi="Consolas"/>
          <w:sz w:val="18"/>
        </w:rPr>
        <w:br/>
        <w:t>FROM DeviceLog dl</w:t>
      </w:r>
      <w:r>
        <w:rPr>
          <w:rFonts w:ascii="Consolas" w:eastAsia="Consolas" w:hAnsi="Consolas"/>
          <w:sz w:val="18"/>
        </w:rPr>
        <w:br/>
        <w:t>JOIN RobotUnit ru ON dl.RobotID = ru.RobotID</w:t>
      </w:r>
      <w:r>
        <w:rPr>
          <w:rFonts w:ascii="Consolas" w:eastAsia="Consolas" w:hAnsi="Consolas"/>
          <w:sz w:val="18"/>
        </w:rPr>
        <w:br/>
        <w:t>JOIN RobotModel rm ON ru.ModelID = rm.ModelID;</w:t>
      </w:r>
    </w:p>
    <w:p w14:paraId="04C6937C" w14:textId="402277BC" w:rsidR="006E72C9" w:rsidRDefault="00C11625">
      <w:pPr>
        <w:spacing w:after="240"/>
      </w:pPr>
      <w:r w:rsidRPr="00C11625">
        <w:drawing>
          <wp:inline distT="0" distB="0" distL="0" distR="0" wp14:anchorId="05583826" wp14:editId="246EBCE8">
            <wp:extent cx="3826429" cy="2188086"/>
            <wp:effectExtent l="0" t="0" r="3175" b="3175"/>
            <wp:docPr id="166519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13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26429" cy="21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A422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10. All orders including those without line items (LEFT JOIN)</w:t>
      </w:r>
    </w:p>
    <w:p w14:paraId="1FE98D03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LEFT JOIN SalesOrder with OrderDetail: cancelled orders (without line items) still appear with NULL values.</w:t>
      </w:r>
    </w:p>
    <w:p w14:paraId="5DD36BB4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so.OrderID, so.OrderStatus, od.RobotID, od.SellingPrice</w:t>
      </w:r>
      <w:r>
        <w:rPr>
          <w:rFonts w:ascii="Consolas" w:eastAsia="Consolas" w:hAnsi="Consolas"/>
          <w:sz w:val="18"/>
        </w:rPr>
        <w:br/>
        <w:t>FROM SalesOrder so</w:t>
      </w:r>
      <w:r>
        <w:rPr>
          <w:rFonts w:ascii="Consolas" w:eastAsia="Consolas" w:hAnsi="Consolas"/>
          <w:sz w:val="18"/>
        </w:rPr>
        <w:br/>
        <w:t>LEFT JOIN OrderDetail od ON so.OrderID = od.OrderID</w:t>
      </w:r>
      <w:r>
        <w:rPr>
          <w:rFonts w:ascii="Consolas" w:eastAsia="Consolas" w:hAnsi="Consolas"/>
          <w:sz w:val="18"/>
        </w:rPr>
        <w:br/>
        <w:t>ORDER BY so.OrderID;</w:t>
      </w:r>
    </w:p>
    <w:p w14:paraId="12D7BA66" w14:textId="25608275" w:rsidR="006E72C9" w:rsidRDefault="00C11625">
      <w:pPr>
        <w:spacing w:after="240"/>
      </w:pPr>
      <w:r w:rsidRPr="00C11625">
        <w:drawing>
          <wp:inline distT="0" distB="0" distL="0" distR="0" wp14:anchorId="02798857" wp14:editId="0B70302D">
            <wp:extent cx="2901119" cy="2313275"/>
            <wp:effectExtent l="0" t="0" r="0" b="0"/>
            <wp:docPr id="2399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5087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01119" cy="23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A501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lastRenderedPageBreak/>
        <w:t>11. All customers including those who never bought (LEFT JOIN)</w:t>
      </w:r>
    </w:p>
    <w:p w14:paraId="74C5224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LEFT JOIN Customer with SalesOrder to also find customers who have not placed any order.</w:t>
      </w:r>
    </w:p>
    <w:p w14:paraId="49C0F50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c.CustomerID, c.FullName, so.OrderID</w:t>
      </w:r>
      <w:r>
        <w:rPr>
          <w:rFonts w:ascii="Consolas" w:eastAsia="Consolas" w:hAnsi="Consolas"/>
          <w:sz w:val="18"/>
        </w:rPr>
        <w:br/>
        <w:t>FROM Customer c</w:t>
      </w:r>
      <w:r>
        <w:rPr>
          <w:rFonts w:ascii="Consolas" w:eastAsia="Consolas" w:hAnsi="Consolas"/>
          <w:sz w:val="18"/>
        </w:rPr>
        <w:br/>
        <w:t>LEFT JOIN SalesOrder so ON c.CustomerID = so.CustomerID</w:t>
      </w:r>
      <w:r>
        <w:rPr>
          <w:rFonts w:ascii="Consolas" w:eastAsia="Consolas" w:hAnsi="Consolas"/>
          <w:sz w:val="18"/>
        </w:rPr>
        <w:br/>
        <w:t>ORDER BY c.CustomerID;</w:t>
      </w:r>
    </w:p>
    <w:p w14:paraId="24A4EBCA" w14:textId="45CF8D3A" w:rsidR="00846D5D" w:rsidRDefault="00846D5D">
      <w:pPr>
        <w:spacing w:before="160" w:after="40"/>
        <w:rPr>
          <w:rFonts w:eastAsia="Times New Roman"/>
          <w:i/>
          <w:color w:val="808080"/>
          <w:sz w:val="20"/>
        </w:rPr>
      </w:pPr>
      <w:r w:rsidRPr="00846D5D">
        <w:rPr>
          <w:rFonts w:eastAsia="Times New Roman"/>
          <w:i/>
          <w:color w:val="808080"/>
          <w:sz w:val="20"/>
        </w:rPr>
        <w:drawing>
          <wp:inline distT="0" distB="0" distL="0" distR="0" wp14:anchorId="4669BDA7" wp14:editId="619D8E13">
            <wp:extent cx="2656184" cy="2226187"/>
            <wp:effectExtent l="0" t="0" r="0" b="3175"/>
            <wp:docPr id="5507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56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56184" cy="222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7A15" w14:textId="5D1C603D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12. Features of each robot model</w:t>
      </w:r>
    </w:p>
    <w:p w14:paraId="3D0F3B24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RobotModel with ModelFeature to list features per model.</w:t>
      </w:r>
    </w:p>
    <w:p w14:paraId="0C5CA0C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rm.ModelName, mf.Feature</w:t>
      </w:r>
      <w:r>
        <w:rPr>
          <w:rFonts w:ascii="Consolas" w:eastAsia="Consolas" w:hAnsi="Consolas"/>
          <w:sz w:val="18"/>
        </w:rPr>
        <w:br/>
        <w:t>FROM RobotModel rm</w:t>
      </w:r>
      <w:r>
        <w:rPr>
          <w:rFonts w:ascii="Consolas" w:eastAsia="Consolas" w:hAnsi="Consolas"/>
          <w:sz w:val="18"/>
        </w:rPr>
        <w:br/>
        <w:t>JOIN ModelFeature mf ON rm.ModelID = mf.ModelID</w:t>
      </w:r>
      <w:r>
        <w:rPr>
          <w:rFonts w:ascii="Consolas" w:eastAsia="Consolas" w:hAnsi="Consolas"/>
          <w:sz w:val="18"/>
        </w:rPr>
        <w:br/>
        <w:t>ORDER BY rm.ModelName;</w:t>
      </w:r>
    </w:p>
    <w:p w14:paraId="5891D8AC" w14:textId="67F57B74" w:rsidR="006E72C9" w:rsidRDefault="005359B5">
      <w:pPr>
        <w:spacing w:after="240"/>
      </w:pPr>
      <w:r w:rsidRPr="005359B5">
        <w:drawing>
          <wp:inline distT="0" distB="0" distL="0" distR="0" wp14:anchorId="4F8DF3D2" wp14:editId="13CFA199">
            <wp:extent cx="2596311" cy="3015422"/>
            <wp:effectExtent l="0" t="0" r="0" b="0"/>
            <wp:docPr id="94276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605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96311" cy="30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3684" w14:textId="77777777" w:rsidR="006E72C9" w:rsidRDefault="00000000">
      <w:pPr>
        <w:pStyle w:val="Heading3"/>
      </w:pPr>
      <w:bookmarkStart w:id="11" w:name="_Toc233568081"/>
      <w:r>
        <w:rPr>
          <w:rFonts w:ascii="Times New Roman" w:eastAsia="Times New Roman" w:hAnsi="Times New Roman"/>
          <w:color w:val="2E5597"/>
        </w:rPr>
        <w:t>Grouping with GROUP BY and HAVING</w:t>
      </w:r>
      <w:bookmarkEnd w:id="11"/>
    </w:p>
    <w:p w14:paraId="176265B5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Number of robots per model</w:t>
      </w:r>
    </w:p>
    <w:p w14:paraId="34E49F0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ModelID, counting the robot units in stock for each model.</w:t>
      </w:r>
    </w:p>
    <w:p w14:paraId="41B6AEC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lastRenderedPageBreak/>
        <w:t>SELECT rm.ModelName, COUNT(ru.RobotID) AS Quantity</w:t>
      </w:r>
      <w:r>
        <w:rPr>
          <w:rFonts w:ascii="Consolas" w:eastAsia="Consolas" w:hAnsi="Consolas"/>
          <w:sz w:val="18"/>
        </w:rPr>
        <w:br/>
        <w:t>FROM RobotModel rm</w:t>
      </w:r>
      <w:r>
        <w:rPr>
          <w:rFonts w:ascii="Consolas" w:eastAsia="Consolas" w:hAnsi="Consolas"/>
          <w:sz w:val="18"/>
        </w:rPr>
        <w:br/>
        <w:t>JOIN RobotUnit ru ON rm.ModelID = ru.ModelID</w:t>
      </w:r>
      <w:r>
        <w:rPr>
          <w:rFonts w:ascii="Consolas" w:eastAsia="Consolas" w:hAnsi="Consolas"/>
          <w:sz w:val="18"/>
        </w:rPr>
        <w:br/>
        <w:t>GROUP BY rm.ModelName;</w:t>
      </w:r>
    </w:p>
    <w:p w14:paraId="185D030F" w14:textId="00E394FB" w:rsidR="006E72C9" w:rsidRDefault="009D7B20">
      <w:pPr>
        <w:spacing w:after="240"/>
      </w:pPr>
      <w:r w:rsidRPr="009D7B20">
        <w:drawing>
          <wp:inline distT="0" distB="0" distL="0" distR="0" wp14:anchorId="35D71243" wp14:editId="16E46D35">
            <wp:extent cx="2073783" cy="1502268"/>
            <wp:effectExtent l="0" t="0" r="3175" b="3175"/>
            <wp:docPr id="69655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594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73783" cy="15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1158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Number of robots per status</w:t>
      </w:r>
    </w:p>
    <w:p w14:paraId="31E52DF8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Status to summarize inventory (Available/Sold/Under Maintenance/Retired).</w:t>
      </w:r>
    </w:p>
    <w:p w14:paraId="40214422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Status, COUNT(*) AS Quantity</w:t>
      </w:r>
      <w:r>
        <w:rPr>
          <w:rFonts w:ascii="Consolas" w:eastAsia="Consolas" w:hAnsi="Consolas"/>
          <w:sz w:val="18"/>
        </w:rPr>
        <w:br/>
        <w:t>FROM RobotUnit</w:t>
      </w:r>
      <w:r>
        <w:rPr>
          <w:rFonts w:ascii="Consolas" w:eastAsia="Consolas" w:hAnsi="Consolas"/>
          <w:sz w:val="18"/>
        </w:rPr>
        <w:br/>
        <w:t>GROUP BY Status;</w:t>
      </w:r>
    </w:p>
    <w:p w14:paraId="573F994D" w14:textId="16EE2799" w:rsidR="006E72C9" w:rsidRDefault="002370AF">
      <w:pPr>
        <w:spacing w:after="240"/>
      </w:pPr>
      <w:r w:rsidRPr="002370AF">
        <w:drawing>
          <wp:inline distT="0" distB="0" distL="0" distR="0" wp14:anchorId="4971DB45" wp14:editId="2FF5B2DF">
            <wp:extent cx="2149985" cy="1311763"/>
            <wp:effectExtent l="0" t="0" r="3175" b="3175"/>
            <wp:docPr id="149372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08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49985" cy="13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0DB8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Total spending per customer</w:t>
      </w:r>
    </w:p>
    <w:p w14:paraId="30C0112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customer, computing the total order value.</w:t>
      </w:r>
    </w:p>
    <w:p w14:paraId="535EDFA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c.FullName, SUM(so.TotalAmount) AS TotalSpending</w:t>
      </w:r>
      <w:r>
        <w:rPr>
          <w:rFonts w:ascii="Consolas" w:eastAsia="Consolas" w:hAnsi="Consolas"/>
          <w:sz w:val="18"/>
        </w:rPr>
        <w:br/>
        <w:t>FROM Customer c</w:t>
      </w:r>
      <w:r>
        <w:rPr>
          <w:rFonts w:ascii="Consolas" w:eastAsia="Consolas" w:hAnsi="Consolas"/>
          <w:sz w:val="18"/>
        </w:rPr>
        <w:br/>
        <w:t>JOIN SalesOrder so ON c.CustomerID = so.CustomerID</w:t>
      </w:r>
      <w:r>
        <w:rPr>
          <w:rFonts w:ascii="Consolas" w:eastAsia="Consolas" w:hAnsi="Consolas"/>
          <w:sz w:val="18"/>
        </w:rPr>
        <w:br/>
        <w:t>GROUP BY c.FullName</w:t>
      </w:r>
      <w:r>
        <w:rPr>
          <w:rFonts w:ascii="Consolas" w:eastAsia="Consolas" w:hAnsi="Consolas"/>
          <w:sz w:val="18"/>
        </w:rPr>
        <w:br/>
        <w:t>ORDER BY TotalSpending DESC;</w:t>
      </w:r>
    </w:p>
    <w:p w14:paraId="79B8003B" w14:textId="7961B30D" w:rsidR="006E72C9" w:rsidRDefault="007E5671">
      <w:pPr>
        <w:spacing w:after="240"/>
      </w:pPr>
      <w:r w:rsidRPr="007E5671">
        <w:drawing>
          <wp:inline distT="0" distB="0" distL="0" distR="0" wp14:anchorId="341EE0FA" wp14:editId="1FA9A439">
            <wp:extent cx="2198972" cy="1464167"/>
            <wp:effectExtent l="0" t="0" r="0" b="3175"/>
            <wp:docPr id="200051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142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98972" cy="146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D876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Number of orders handled by each salesperson</w:t>
      </w:r>
    </w:p>
    <w:p w14:paraId="1995F89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employee to count the orders handled.</w:t>
      </w:r>
    </w:p>
    <w:p w14:paraId="296F7F65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e.FullName, COUNT(so.OrderID) AS OrderCount</w:t>
      </w:r>
      <w:r>
        <w:rPr>
          <w:rFonts w:ascii="Consolas" w:eastAsia="Consolas" w:hAnsi="Consolas"/>
          <w:sz w:val="18"/>
        </w:rPr>
        <w:br/>
        <w:t>FROM Employee e</w:t>
      </w:r>
      <w:r>
        <w:rPr>
          <w:rFonts w:ascii="Consolas" w:eastAsia="Consolas" w:hAnsi="Consolas"/>
          <w:sz w:val="18"/>
        </w:rPr>
        <w:br/>
        <w:t>JOIN SalesOrder so ON e.EmployeeID = so.EmployeeID</w:t>
      </w:r>
      <w:r>
        <w:rPr>
          <w:rFonts w:ascii="Consolas" w:eastAsia="Consolas" w:hAnsi="Consolas"/>
          <w:sz w:val="18"/>
        </w:rPr>
        <w:br/>
        <w:t>GROUP BY e.FullName;</w:t>
      </w:r>
    </w:p>
    <w:p w14:paraId="35770FCC" w14:textId="6EAB1CE4" w:rsidR="006E72C9" w:rsidRDefault="00BB543B">
      <w:pPr>
        <w:spacing w:after="240"/>
      </w:pPr>
      <w:r w:rsidRPr="00BB543B">
        <w:lastRenderedPageBreak/>
        <w:drawing>
          <wp:inline distT="0" distB="0" distL="0" distR="0" wp14:anchorId="3580510A" wp14:editId="16B1AA00">
            <wp:extent cx="1921379" cy="930753"/>
            <wp:effectExtent l="0" t="0" r="3175" b="3175"/>
            <wp:docPr id="13593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62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21379" cy="9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D13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5. Total sales per order (from line items)</w:t>
      </w:r>
    </w:p>
    <w:p w14:paraId="7B58D99D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OrderID on OrderDetail to compute the actual total selling price of each order.</w:t>
      </w:r>
    </w:p>
    <w:p w14:paraId="1AA14EA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OrderID, COUNT(RobotID) AS RobotCount, SUM(SellingPrice) AS TotalAmount</w:t>
      </w:r>
      <w:r>
        <w:rPr>
          <w:rFonts w:ascii="Consolas" w:eastAsia="Consolas" w:hAnsi="Consolas"/>
          <w:sz w:val="18"/>
        </w:rPr>
        <w:br/>
        <w:t>FROM OrderDetail</w:t>
      </w:r>
      <w:r>
        <w:rPr>
          <w:rFonts w:ascii="Consolas" w:eastAsia="Consolas" w:hAnsi="Consolas"/>
          <w:sz w:val="18"/>
        </w:rPr>
        <w:br/>
        <w:t>GROUP BY OrderID;</w:t>
      </w:r>
    </w:p>
    <w:p w14:paraId="39541964" w14:textId="6F293557" w:rsidR="006E72C9" w:rsidRDefault="00634F0B">
      <w:pPr>
        <w:spacing w:after="240"/>
      </w:pPr>
      <w:r w:rsidRPr="00634F0B">
        <w:drawing>
          <wp:inline distT="0" distB="0" distL="0" distR="0" wp14:anchorId="1AF0403F" wp14:editId="0DDD6B42">
            <wp:extent cx="2427578" cy="1643786"/>
            <wp:effectExtent l="0" t="0" r="0" b="0"/>
            <wp:docPr id="17531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865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27578" cy="164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E34C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Number of robots sold per model</w:t>
      </w:r>
    </w:p>
    <w:p w14:paraId="5542CFDF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JOIN and GROUP BY to count the robots sold for each model.</w:t>
      </w:r>
    </w:p>
    <w:p w14:paraId="7F2D821D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rm.ModelName, COUNT(od.RobotID) AS SoldCount</w:t>
      </w:r>
      <w:r>
        <w:rPr>
          <w:rFonts w:ascii="Consolas" w:eastAsia="Consolas" w:hAnsi="Consolas"/>
          <w:sz w:val="18"/>
        </w:rPr>
        <w:br/>
        <w:t>FROM RobotModel rm</w:t>
      </w:r>
      <w:r>
        <w:rPr>
          <w:rFonts w:ascii="Consolas" w:eastAsia="Consolas" w:hAnsi="Consolas"/>
          <w:sz w:val="18"/>
        </w:rPr>
        <w:br/>
        <w:t>JOIN RobotUnit ru ON rm.ModelID = ru.ModelID</w:t>
      </w:r>
      <w:r>
        <w:rPr>
          <w:rFonts w:ascii="Consolas" w:eastAsia="Consolas" w:hAnsi="Consolas"/>
          <w:sz w:val="18"/>
        </w:rPr>
        <w:br/>
        <w:t>JOIN OrderDetail od ON ru.RobotID = od.RobotID</w:t>
      </w:r>
      <w:r>
        <w:rPr>
          <w:rFonts w:ascii="Consolas" w:eastAsia="Consolas" w:hAnsi="Consolas"/>
          <w:sz w:val="18"/>
        </w:rPr>
        <w:br/>
        <w:t>GROUP BY rm.ModelName;</w:t>
      </w:r>
    </w:p>
    <w:p w14:paraId="0FE58627" w14:textId="3B45F935" w:rsidR="006E72C9" w:rsidRDefault="006549CA">
      <w:pPr>
        <w:spacing w:after="240"/>
      </w:pPr>
      <w:r w:rsidRPr="006549CA">
        <w:drawing>
          <wp:inline distT="0" distB="0" distL="0" distR="0" wp14:anchorId="06763A1A" wp14:editId="009FB4BE">
            <wp:extent cx="2171757" cy="1475053"/>
            <wp:effectExtent l="0" t="0" r="0" b="0"/>
            <wp:docPr id="199551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100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71757" cy="147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4422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7. Number of service requests per status</w:t>
      </w:r>
    </w:p>
    <w:p w14:paraId="1C3AAE83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Status on ServiceRequest.</w:t>
      </w:r>
    </w:p>
    <w:p w14:paraId="12458945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Status, COUNT(*) AS RequestCount</w:t>
      </w:r>
      <w:r>
        <w:rPr>
          <w:rFonts w:ascii="Consolas" w:eastAsia="Consolas" w:hAnsi="Consolas"/>
          <w:sz w:val="18"/>
        </w:rPr>
        <w:br/>
        <w:t>FROM ServiceRequest</w:t>
      </w:r>
      <w:r>
        <w:rPr>
          <w:rFonts w:ascii="Consolas" w:eastAsia="Consolas" w:hAnsi="Consolas"/>
          <w:sz w:val="18"/>
        </w:rPr>
        <w:br/>
        <w:t>GROUP BY Status;</w:t>
      </w:r>
    </w:p>
    <w:p w14:paraId="10AFDFF4" w14:textId="10298F94" w:rsidR="006E72C9" w:rsidRDefault="00AB39FC">
      <w:pPr>
        <w:spacing w:after="240"/>
      </w:pPr>
      <w:r w:rsidRPr="00AB39FC">
        <w:lastRenderedPageBreak/>
        <w:drawing>
          <wp:inline distT="0" distB="0" distL="0" distR="0" wp14:anchorId="2575DEBC" wp14:editId="35EE8E17">
            <wp:extent cx="1828848" cy="968854"/>
            <wp:effectExtent l="0" t="0" r="0" b="3175"/>
            <wp:docPr id="17088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747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48" cy="9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5CD8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8. Robots sent for maintenance 2 or more times (HAVING)</w:t>
      </w:r>
    </w:p>
    <w:p w14:paraId="2209B611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RobotID and filter HAVING COUNT &gt;= 2 to find robots that frequently fail.</w:t>
      </w:r>
    </w:p>
    <w:p w14:paraId="699A7DB8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RobotID, COUNT(*) AS RequestCount</w:t>
      </w:r>
      <w:r>
        <w:rPr>
          <w:rFonts w:ascii="Consolas" w:eastAsia="Consolas" w:hAnsi="Consolas"/>
          <w:sz w:val="18"/>
        </w:rPr>
        <w:br/>
        <w:t>FROM ServiceRequest</w:t>
      </w:r>
      <w:r>
        <w:rPr>
          <w:rFonts w:ascii="Consolas" w:eastAsia="Consolas" w:hAnsi="Consolas"/>
          <w:sz w:val="18"/>
        </w:rPr>
        <w:br/>
        <w:t>GROUP BY RobotID</w:t>
      </w:r>
      <w:r>
        <w:rPr>
          <w:rFonts w:ascii="Consolas" w:eastAsia="Consolas" w:hAnsi="Consolas"/>
          <w:sz w:val="18"/>
        </w:rPr>
        <w:br/>
        <w:t>HAVING COUNT(*) &gt;= 2;</w:t>
      </w:r>
    </w:p>
    <w:p w14:paraId="394657C5" w14:textId="707CDB15" w:rsidR="00B05424" w:rsidRDefault="00B05424">
      <w:pPr>
        <w:spacing w:before="160" w:after="40"/>
        <w:rPr>
          <w:rFonts w:eastAsia="Times New Roman"/>
          <w:b/>
          <w:color w:val="333333"/>
        </w:rPr>
      </w:pPr>
      <w:r w:rsidRPr="00B05424">
        <w:rPr>
          <w:rFonts w:eastAsia="Times New Roman"/>
          <w:b/>
          <w:color w:val="333333"/>
        </w:rPr>
        <w:drawing>
          <wp:inline distT="0" distB="0" distL="0" distR="0" wp14:anchorId="00ED9FC8" wp14:editId="3717658B">
            <wp:extent cx="1796190" cy="598730"/>
            <wp:effectExtent l="0" t="0" r="0" b="0"/>
            <wp:docPr id="51325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33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96190" cy="5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6933" w14:textId="1DF774BE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9. Total service fee per technician</w:t>
      </w:r>
    </w:p>
    <w:p w14:paraId="07969EA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technician to compute the total fee earned from maintenance work.</w:t>
      </w:r>
    </w:p>
    <w:p w14:paraId="385106F8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e.FullName, COUNT(mr.RecordID) AS MaintenanceCount, SUM(mr.ServiceFee) AS TotalFee</w:t>
      </w:r>
      <w:r>
        <w:rPr>
          <w:rFonts w:ascii="Consolas" w:eastAsia="Consolas" w:hAnsi="Consolas"/>
          <w:sz w:val="18"/>
        </w:rPr>
        <w:br/>
        <w:t>FROM Employee e</w:t>
      </w:r>
      <w:r>
        <w:rPr>
          <w:rFonts w:ascii="Consolas" w:eastAsia="Consolas" w:hAnsi="Consolas"/>
          <w:sz w:val="18"/>
        </w:rPr>
        <w:br/>
        <w:t>JOIN MaintenanceRecord mr ON e.EmployeeID = mr.TechnicianID</w:t>
      </w:r>
      <w:r>
        <w:rPr>
          <w:rFonts w:ascii="Consolas" w:eastAsia="Consolas" w:hAnsi="Consolas"/>
          <w:sz w:val="18"/>
        </w:rPr>
        <w:br/>
        <w:t>GROUP BY e.FullName;</w:t>
      </w:r>
    </w:p>
    <w:p w14:paraId="17852892" w14:textId="29DCDC0F" w:rsidR="006E72C9" w:rsidRDefault="00DD30DE">
      <w:pPr>
        <w:spacing w:after="240"/>
      </w:pPr>
      <w:r w:rsidRPr="00DD30DE">
        <w:drawing>
          <wp:inline distT="0" distB="0" distL="0" distR="0" wp14:anchorId="18F306F0" wp14:editId="3E5DF6B6">
            <wp:extent cx="3048080" cy="968854"/>
            <wp:effectExtent l="0" t="0" r="0" b="3175"/>
            <wp:docPr id="166931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468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48080" cy="9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1FA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10. Number of features per robot model</w:t>
      </w:r>
    </w:p>
    <w:p w14:paraId="3735803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model to count features.</w:t>
      </w:r>
    </w:p>
    <w:p w14:paraId="1A83C3ED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rm.ModelName, COUNT(mf.Feature) AS FeatureCount</w:t>
      </w:r>
      <w:r>
        <w:rPr>
          <w:rFonts w:ascii="Consolas" w:eastAsia="Consolas" w:hAnsi="Consolas"/>
          <w:sz w:val="18"/>
        </w:rPr>
        <w:br/>
        <w:t>FROM RobotModel rm</w:t>
      </w:r>
      <w:r>
        <w:rPr>
          <w:rFonts w:ascii="Consolas" w:eastAsia="Consolas" w:hAnsi="Consolas"/>
          <w:sz w:val="18"/>
        </w:rPr>
        <w:br/>
        <w:t>JOIN ModelFeature mf ON rm.ModelID = mf.ModelID</w:t>
      </w:r>
      <w:r>
        <w:rPr>
          <w:rFonts w:ascii="Consolas" w:eastAsia="Consolas" w:hAnsi="Consolas"/>
          <w:sz w:val="18"/>
        </w:rPr>
        <w:br/>
        <w:t>GROUP BY rm.ModelName;</w:t>
      </w:r>
    </w:p>
    <w:p w14:paraId="4C0012B2" w14:textId="4BC5B16B" w:rsidR="006E72C9" w:rsidRDefault="001F50A9">
      <w:pPr>
        <w:spacing w:after="240"/>
      </w:pPr>
      <w:r w:rsidRPr="001F50A9">
        <w:drawing>
          <wp:inline distT="0" distB="0" distL="0" distR="0" wp14:anchorId="7A34284A" wp14:editId="3DFA9798">
            <wp:extent cx="2237073" cy="1464167"/>
            <wp:effectExtent l="0" t="0" r="0" b="3175"/>
            <wp:docPr id="175623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42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37073" cy="146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07F6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11. Robot models with more than 2 units in stock (HAVING)</w:t>
      </w:r>
    </w:p>
    <w:p w14:paraId="7C70454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model and filter HAVING COUNT &gt; 2.</w:t>
      </w:r>
    </w:p>
    <w:p w14:paraId="7A1E979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lastRenderedPageBreak/>
        <w:t>SELECT rm.ModelName, COUNT(ru.RobotID) AS Quantity</w:t>
      </w:r>
      <w:r>
        <w:rPr>
          <w:rFonts w:ascii="Consolas" w:eastAsia="Consolas" w:hAnsi="Consolas"/>
          <w:sz w:val="18"/>
        </w:rPr>
        <w:br/>
        <w:t>FROM RobotModel rm</w:t>
      </w:r>
      <w:r>
        <w:rPr>
          <w:rFonts w:ascii="Consolas" w:eastAsia="Consolas" w:hAnsi="Consolas"/>
          <w:sz w:val="18"/>
        </w:rPr>
        <w:br/>
        <w:t>JOIN RobotUnit ru ON rm.ModelID = ru.ModelID</w:t>
      </w:r>
      <w:r>
        <w:rPr>
          <w:rFonts w:ascii="Consolas" w:eastAsia="Consolas" w:hAnsi="Consolas"/>
          <w:sz w:val="18"/>
        </w:rPr>
        <w:br/>
        <w:t>GROUP BY rm.ModelName</w:t>
      </w:r>
      <w:r>
        <w:rPr>
          <w:rFonts w:ascii="Consolas" w:eastAsia="Consolas" w:hAnsi="Consolas"/>
          <w:sz w:val="18"/>
        </w:rPr>
        <w:br/>
        <w:t>HAVING COUNT(ru.RobotID) &gt; 2;</w:t>
      </w:r>
    </w:p>
    <w:p w14:paraId="02AB9F15" w14:textId="56FC7A13" w:rsidR="006E72C9" w:rsidRDefault="00A007C3">
      <w:pPr>
        <w:spacing w:after="240"/>
      </w:pPr>
      <w:r w:rsidRPr="00A007C3">
        <w:drawing>
          <wp:inline distT="0" distB="0" distL="0" distR="0" wp14:anchorId="2EE41FDE" wp14:editId="00A74FE2">
            <wp:extent cx="1970366" cy="919867"/>
            <wp:effectExtent l="0" t="0" r="0" b="0"/>
            <wp:docPr id="16634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756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70366" cy="9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A6E6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12. Customers spending more than 30 million (HAVING)</w:t>
      </w:r>
    </w:p>
    <w:p w14:paraId="39C976D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GROUP BY customer and use HAVING to filter big spenders.</w:t>
      </w:r>
    </w:p>
    <w:p w14:paraId="00E1B454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c.FullName, SUM(so.TotalAmount) AS TotalSpending</w:t>
      </w:r>
      <w:r>
        <w:rPr>
          <w:rFonts w:ascii="Consolas" w:eastAsia="Consolas" w:hAnsi="Consolas"/>
          <w:sz w:val="18"/>
        </w:rPr>
        <w:br/>
        <w:t>FROM Customer c</w:t>
      </w:r>
      <w:r>
        <w:rPr>
          <w:rFonts w:ascii="Consolas" w:eastAsia="Consolas" w:hAnsi="Consolas"/>
          <w:sz w:val="18"/>
        </w:rPr>
        <w:br/>
        <w:t>JOIN SalesOrder so ON c.CustomerID = so.CustomerID</w:t>
      </w:r>
      <w:r>
        <w:rPr>
          <w:rFonts w:ascii="Consolas" w:eastAsia="Consolas" w:hAnsi="Consolas"/>
          <w:sz w:val="18"/>
        </w:rPr>
        <w:br/>
        <w:t>GROUP BY c.FullName</w:t>
      </w:r>
      <w:r>
        <w:rPr>
          <w:rFonts w:ascii="Consolas" w:eastAsia="Consolas" w:hAnsi="Consolas"/>
          <w:sz w:val="18"/>
        </w:rPr>
        <w:br/>
        <w:t>HAVING SUM(so.TotalAmount) &gt; 30000000;</w:t>
      </w:r>
    </w:p>
    <w:p w14:paraId="6DCF999C" w14:textId="1425D634" w:rsidR="006E72C9" w:rsidRDefault="00FA7CC0">
      <w:pPr>
        <w:spacing w:after="240"/>
      </w:pPr>
      <w:r w:rsidRPr="00FA7CC0">
        <w:drawing>
          <wp:inline distT="0" distB="0" distL="0" distR="0" wp14:anchorId="0A9751F3" wp14:editId="6A2F8E92">
            <wp:extent cx="2133656" cy="685818"/>
            <wp:effectExtent l="0" t="0" r="0" b="0"/>
            <wp:docPr id="18933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96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33656" cy="6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DE1F" w14:textId="77777777" w:rsidR="006E72C9" w:rsidRDefault="00000000">
      <w:pPr>
        <w:pStyle w:val="Heading3"/>
      </w:pPr>
      <w:bookmarkStart w:id="12" w:name="_Toc233568082"/>
      <w:r>
        <w:rPr>
          <w:rFonts w:ascii="Times New Roman" w:eastAsia="Times New Roman" w:hAnsi="Times New Roman"/>
          <w:color w:val="2E5597"/>
        </w:rPr>
        <w:t>Subqueries in WHERE / FROM</w:t>
      </w:r>
      <w:bookmarkEnd w:id="12"/>
    </w:p>
    <w:p w14:paraId="7D0A389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Customers who have placed an order</w:t>
      </w:r>
    </w:p>
    <w:p w14:paraId="0C29867F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Subquery in IN: get customers whose CustomerID appears in SalesOrder.</w:t>
      </w:r>
    </w:p>
    <w:p w14:paraId="30196C03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CustomerID, FullName</w:t>
      </w:r>
      <w:r>
        <w:rPr>
          <w:rFonts w:ascii="Consolas" w:eastAsia="Consolas" w:hAnsi="Consolas"/>
          <w:sz w:val="18"/>
        </w:rPr>
        <w:br/>
        <w:t>FROM Customer</w:t>
      </w:r>
      <w:r>
        <w:rPr>
          <w:rFonts w:ascii="Consolas" w:eastAsia="Consolas" w:hAnsi="Consolas"/>
          <w:sz w:val="18"/>
        </w:rPr>
        <w:br/>
        <w:t>WHERE CustomerID IN (SELECT CustomerID FROM SalesOrder);</w:t>
      </w:r>
    </w:p>
    <w:p w14:paraId="5A517991" w14:textId="3C7D5455" w:rsidR="006E72C9" w:rsidRDefault="00AB4DAC">
      <w:pPr>
        <w:spacing w:after="240"/>
      </w:pPr>
      <w:r w:rsidRPr="00AB4DAC">
        <w:drawing>
          <wp:inline distT="0" distB="0" distL="0" distR="0" wp14:anchorId="2F191E3E" wp14:editId="71A9F06F">
            <wp:extent cx="2008467" cy="1426066"/>
            <wp:effectExtent l="0" t="0" r="0" b="3175"/>
            <wp:docPr id="155072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50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08467" cy="14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9EA6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Robots never sold</w:t>
      </w:r>
    </w:p>
    <w:p w14:paraId="731FFA2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Subquery NOT IN: robots not present in the OrderDetail table.</w:t>
      </w:r>
    </w:p>
    <w:p w14:paraId="2CCC9EA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RobotID, SerialNumber, Status</w:t>
      </w:r>
      <w:r>
        <w:rPr>
          <w:rFonts w:ascii="Consolas" w:eastAsia="Consolas" w:hAnsi="Consolas"/>
          <w:sz w:val="18"/>
        </w:rPr>
        <w:br/>
        <w:t>FROM RobotUnit</w:t>
      </w:r>
      <w:r>
        <w:rPr>
          <w:rFonts w:ascii="Consolas" w:eastAsia="Consolas" w:hAnsi="Consolas"/>
          <w:sz w:val="18"/>
        </w:rPr>
        <w:br/>
        <w:t>WHERE RobotID NOT IN (SELECT RobotID FROM OrderDetail);</w:t>
      </w:r>
    </w:p>
    <w:p w14:paraId="40F07B5D" w14:textId="644CDAA5" w:rsidR="006E72C9" w:rsidRDefault="00950F34">
      <w:pPr>
        <w:spacing w:after="240"/>
      </w:pPr>
      <w:r w:rsidRPr="00950F34">
        <w:lastRenderedPageBreak/>
        <w:drawing>
          <wp:inline distT="0" distB="0" distL="0" distR="0" wp14:anchorId="736CDB95" wp14:editId="3230D5B2">
            <wp:extent cx="2857575" cy="1426066"/>
            <wp:effectExtent l="0" t="0" r="0" b="3175"/>
            <wp:docPr id="115473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19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57575" cy="14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65D1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 xml:space="preserve">3. Robot models </w:t>
      </w:r>
      <w:proofErr w:type="gramStart"/>
      <w:r>
        <w:rPr>
          <w:rFonts w:eastAsia="Times New Roman"/>
          <w:b/>
          <w:color w:val="333333"/>
        </w:rPr>
        <w:t>more</w:t>
      </w:r>
      <w:proofErr w:type="gramEnd"/>
      <w:r>
        <w:rPr>
          <w:rFonts w:eastAsia="Times New Roman"/>
          <w:b/>
          <w:color w:val="333333"/>
        </w:rPr>
        <w:t xml:space="preserve"> expensive than average</w:t>
      </w:r>
    </w:p>
    <w:p w14:paraId="3783E44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Scalar subquery: compare UnitPrice with the catalog-wide average price.</w:t>
      </w:r>
    </w:p>
    <w:p w14:paraId="59D88FF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ModelName, UnitPrice</w:t>
      </w:r>
      <w:r>
        <w:rPr>
          <w:rFonts w:ascii="Consolas" w:eastAsia="Consolas" w:hAnsi="Consolas"/>
          <w:sz w:val="18"/>
        </w:rPr>
        <w:br/>
        <w:t>FROM RobotModel</w:t>
      </w:r>
      <w:r>
        <w:rPr>
          <w:rFonts w:ascii="Consolas" w:eastAsia="Consolas" w:hAnsi="Consolas"/>
          <w:sz w:val="18"/>
        </w:rPr>
        <w:br/>
        <w:t>WHERE UnitPrice &gt; (SELECT AVG(UnitPrice) FROM RobotModel);</w:t>
      </w:r>
    </w:p>
    <w:p w14:paraId="6416F3D4" w14:textId="349D2884" w:rsidR="006E72C9" w:rsidRDefault="00141E49">
      <w:pPr>
        <w:spacing w:after="240"/>
      </w:pPr>
      <w:r w:rsidRPr="00141E49">
        <w:drawing>
          <wp:inline distT="0" distB="0" distL="0" distR="0" wp14:anchorId="0C282201" wp14:editId="7AAD2FDD">
            <wp:extent cx="2149985" cy="892652"/>
            <wp:effectExtent l="0" t="0" r="3175" b="3175"/>
            <wp:docPr id="91109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478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49985" cy="89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FFB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Orders larger than the average value</w:t>
      </w:r>
    </w:p>
    <w:p w14:paraId="7222879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Scalar subquery computing AVG(TotalAmount) then filtering.</w:t>
      </w:r>
    </w:p>
    <w:p w14:paraId="31B9691A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OrderID, TotalAmount</w:t>
      </w:r>
      <w:r>
        <w:rPr>
          <w:rFonts w:ascii="Consolas" w:eastAsia="Consolas" w:hAnsi="Consolas"/>
          <w:sz w:val="18"/>
        </w:rPr>
        <w:br/>
        <w:t>FROM SalesOrder</w:t>
      </w:r>
      <w:r>
        <w:rPr>
          <w:rFonts w:ascii="Consolas" w:eastAsia="Consolas" w:hAnsi="Consolas"/>
          <w:sz w:val="18"/>
        </w:rPr>
        <w:br/>
        <w:t>WHERE TotalAmount &gt; (SELECT AVG(TotalAmount) FROM SalesOrder);</w:t>
      </w:r>
    </w:p>
    <w:p w14:paraId="3101E6FC" w14:textId="6B353048" w:rsidR="006E72C9" w:rsidRDefault="009C5CF3">
      <w:pPr>
        <w:spacing w:after="240"/>
      </w:pPr>
      <w:r w:rsidRPr="009C5CF3">
        <w:drawing>
          <wp:inline distT="0" distB="0" distL="0" distR="0" wp14:anchorId="728A1CC2" wp14:editId="377E402E">
            <wp:extent cx="1665558" cy="1034170"/>
            <wp:effectExtent l="0" t="0" r="0" b="0"/>
            <wp:docPr id="65452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392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65558" cy="10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118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5. Customers who never requested service</w:t>
      </w:r>
    </w:p>
    <w:p w14:paraId="7738934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Subquery NOT IN on ServiceRequest.</w:t>
      </w:r>
    </w:p>
    <w:p w14:paraId="50760053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CustomerID, FullName</w:t>
      </w:r>
      <w:r>
        <w:rPr>
          <w:rFonts w:ascii="Consolas" w:eastAsia="Consolas" w:hAnsi="Consolas"/>
          <w:sz w:val="18"/>
        </w:rPr>
        <w:br/>
        <w:t>FROM Customer</w:t>
      </w:r>
      <w:r>
        <w:rPr>
          <w:rFonts w:ascii="Consolas" w:eastAsia="Consolas" w:hAnsi="Consolas"/>
          <w:sz w:val="18"/>
        </w:rPr>
        <w:br/>
        <w:t>WHERE CustomerID NOT IN (SELECT CustomerID FROM ServiceRequest);</w:t>
      </w:r>
    </w:p>
    <w:p w14:paraId="59F75694" w14:textId="5B2D0273" w:rsidR="006E72C9" w:rsidRDefault="00C01ABC">
      <w:pPr>
        <w:spacing w:after="240"/>
      </w:pPr>
      <w:r w:rsidRPr="00C01ABC">
        <w:drawing>
          <wp:inline distT="0" distB="0" distL="0" distR="0" wp14:anchorId="68C3DED3" wp14:editId="3D4837D1">
            <wp:extent cx="1986695" cy="1132144"/>
            <wp:effectExtent l="0" t="0" r="0" b="0"/>
            <wp:docPr id="11845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824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86695" cy="113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513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Employees who have performed maintenance</w:t>
      </w:r>
    </w:p>
    <w:p w14:paraId="1355A8F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Subquery IN on MaintenanceRecord to get technicians who have work.</w:t>
      </w:r>
    </w:p>
    <w:p w14:paraId="583EBFA0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lastRenderedPageBreak/>
        <w:t>SELECT EmployeeID, FullName, Role</w:t>
      </w:r>
      <w:r>
        <w:rPr>
          <w:rFonts w:ascii="Consolas" w:eastAsia="Consolas" w:hAnsi="Consolas"/>
          <w:sz w:val="18"/>
        </w:rPr>
        <w:br/>
        <w:t>FROM Employee</w:t>
      </w:r>
      <w:r>
        <w:rPr>
          <w:rFonts w:ascii="Consolas" w:eastAsia="Consolas" w:hAnsi="Consolas"/>
          <w:sz w:val="18"/>
        </w:rPr>
        <w:br/>
        <w:t>WHERE EmployeeID IN (SELECT TechnicianID FROM MaintenanceRecord);</w:t>
      </w:r>
    </w:p>
    <w:p w14:paraId="7A4A4A8E" w14:textId="1E01834F" w:rsidR="006E72C9" w:rsidRDefault="001A579A">
      <w:pPr>
        <w:spacing w:after="240"/>
      </w:pPr>
      <w:r w:rsidRPr="001A579A">
        <w:drawing>
          <wp:inline distT="0" distB="0" distL="0" distR="0" wp14:anchorId="3B17296B" wp14:editId="029CBECC">
            <wp:extent cx="2770487" cy="996069"/>
            <wp:effectExtent l="0" t="0" r="0" b="0"/>
            <wp:docPr id="180997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717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70487" cy="9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21A0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7. Revenue per customer (subquery in FROM)</w:t>
      </w:r>
    </w:p>
    <w:p w14:paraId="1EE5AA4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Use a derived table to compute total spending then filter spenders &gt; 20 million.</w:t>
      </w:r>
    </w:p>
    <w:p w14:paraId="6BC32822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t.CustomerID, c.FullName, t.TotalSpending</w:t>
      </w:r>
      <w:r>
        <w:rPr>
          <w:rFonts w:ascii="Consolas" w:eastAsia="Consolas" w:hAnsi="Consolas"/>
          <w:sz w:val="18"/>
        </w:rPr>
        <w:br/>
        <w:t>FROM (SELECT CustomerID, SUM(TotalAmount) AS TotalSpending</w:t>
      </w:r>
      <w:r>
        <w:rPr>
          <w:rFonts w:ascii="Consolas" w:eastAsia="Consolas" w:hAnsi="Consolas"/>
          <w:sz w:val="18"/>
        </w:rPr>
        <w:br/>
        <w:t xml:space="preserve">      FROM SalesOrder GROUP BY CustomerID) t</w:t>
      </w:r>
      <w:r>
        <w:rPr>
          <w:rFonts w:ascii="Consolas" w:eastAsia="Consolas" w:hAnsi="Consolas"/>
          <w:sz w:val="18"/>
        </w:rPr>
        <w:br/>
        <w:t>JOIN Customer c ON t.CustomerID = c.CustomerID</w:t>
      </w:r>
      <w:r>
        <w:rPr>
          <w:rFonts w:ascii="Consolas" w:eastAsia="Consolas" w:hAnsi="Consolas"/>
          <w:sz w:val="18"/>
        </w:rPr>
        <w:br/>
        <w:t>WHERE t.TotalSpending &gt; 20000000;</w:t>
      </w:r>
    </w:p>
    <w:p w14:paraId="38E78A3A" w14:textId="2530CF28" w:rsidR="006E72C9" w:rsidRDefault="00370376">
      <w:pPr>
        <w:spacing w:after="240"/>
      </w:pPr>
      <w:r w:rsidRPr="00370376">
        <w:drawing>
          <wp:inline distT="0" distB="0" distL="0" distR="0" wp14:anchorId="5C8804DA" wp14:editId="692EF86F">
            <wp:extent cx="2797702" cy="919867"/>
            <wp:effectExtent l="0" t="0" r="3175" b="0"/>
            <wp:docPr id="131855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5314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97702" cy="9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9FE0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8. Robots currently under warranty</w:t>
      </w:r>
    </w:p>
    <w:p w14:paraId="37380ED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Subquery IN on WarrantyRegistration.</w:t>
      </w:r>
    </w:p>
    <w:p w14:paraId="7C9D5BD6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RobotID, SerialNumber</w:t>
      </w:r>
      <w:r>
        <w:rPr>
          <w:rFonts w:ascii="Consolas" w:eastAsia="Consolas" w:hAnsi="Consolas"/>
          <w:sz w:val="18"/>
        </w:rPr>
        <w:br/>
        <w:t>FROM RobotUnit</w:t>
      </w:r>
      <w:r>
        <w:rPr>
          <w:rFonts w:ascii="Consolas" w:eastAsia="Consolas" w:hAnsi="Consolas"/>
          <w:sz w:val="18"/>
        </w:rPr>
        <w:br/>
        <w:t>WHERE RobotID IN (SELECT RobotID FROM WarrantyRegistration);</w:t>
      </w:r>
    </w:p>
    <w:p w14:paraId="3BD920DF" w14:textId="7CE11F7A" w:rsidR="006E72C9" w:rsidRDefault="00CE55AA">
      <w:pPr>
        <w:spacing w:after="240"/>
      </w:pPr>
      <w:r w:rsidRPr="00CE55AA">
        <w:drawing>
          <wp:inline distT="0" distB="0" distL="0" distR="0" wp14:anchorId="63818D65" wp14:editId="7C1A421D">
            <wp:extent cx="1779861" cy="1779861"/>
            <wp:effectExtent l="0" t="0" r="0" b="0"/>
            <wp:docPr id="9200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902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79861" cy="177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D5DE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9. The most recent order</w:t>
      </w:r>
    </w:p>
    <w:p w14:paraId="00EF6ABD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Scalar subquery using MAX(OrderDate) in WHERE.</w:t>
      </w:r>
    </w:p>
    <w:p w14:paraId="7BDE73E7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OrderID, OrderDate, TotalAmount</w:t>
      </w:r>
      <w:r>
        <w:rPr>
          <w:rFonts w:ascii="Consolas" w:eastAsia="Consolas" w:hAnsi="Consolas"/>
          <w:sz w:val="18"/>
        </w:rPr>
        <w:br/>
        <w:t>FROM SalesOrder</w:t>
      </w:r>
      <w:r>
        <w:rPr>
          <w:rFonts w:ascii="Consolas" w:eastAsia="Consolas" w:hAnsi="Consolas"/>
          <w:sz w:val="18"/>
        </w:rPr>
        <w:br/>
        <w:t>WHERE OrderDate = (SELECT MAX(OrderDate) FROM SalesOrder);</w:t>
      </w:r>
    </w:p>
    <w:p w14:paraId="20115B4F" w14:textId="49BEECF3" w:rsidR="006E72C9" w:rsidRDefault="007374F2">
      <w:pPr>
        <w:spacing w:after="240"/>
      </w:pPr>
      <w:r w:rsidRPr="007374F2">
        <w:drawing>
          <wp:inline distT="0" distB="0" distL="0" distR="0" wp14:anchorId="3C9503A3" wp14:editId="3BB96A7E">
            <wp:extent cx="3026308" cy="729362"/>
            <wp:effectExtent l="0" t="0" r="3175" b="0"/>
            <wp:docPr id="70907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59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7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A46A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lastRenderedPageBreak/>
        <w:t>10. Robot models with no "Available" unit left</w:t>
      </w:r>
    </w:p>
    <w:p w14:paraId="7BF8519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Subquery NOT IN: models not appearing in the set of models that have Available robots.</w:t>
      </w:r>
    </w:p>
    <w:p w14:paraId="006015C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ModelID, ModelName</w:t>
      </w:r>
      <w:r>
        <w:rPr>
          <w:rFonts w:ascii="Consolas" w:eastAsia="Consolas" w:hAnsi="Consolas"/>
          <w:sz w:val="18"/>
        </w:rPr>
        <w:br/>
        <w:t>FROM RobotModel</w:t>
      </w:r>
      <w:r>
        <w:rPr>
          <w:rFonts w:ascii="Consolas" w:eastAsia="Consolas" w:hAnsi="Consolas"/>
          <w:sz w:val="18"/>
        </w:rPr>
        <w:br/>
        <w:t>WHERE ModelID NOT IN (</w:t>
      </w:r>
      <w:r>
        <w:rPr>
          <w:rFonts w:ascii="Consolas" w:eastAsia="Consolas" w:hAnsi="Consolas"/>
          <w:sz w:val="18"/>
        </w:rPr>
        <w:br/>
        <w:t xml:space="preserve">    SELECT ModelID FROM RobotUnit WHERE Status = N'Available'</w:t>
      </w:r>
      <w:r>
        <w:rPr>
          <w:rFonts w:ascii="Consolas" w:eastAsia="Consolas" w:hAnsi="Consolas"/>
          <w:sz w:val="18"/>
        </w:rPr>
        <w:br/>
        <w:t>);</w:t>
      </w:r>
    </w:p>
    <w:p w14:paraId="01315FF9" w14:textId="05607073" w:rsidR="006E72C9" w:rsidRDefault="007374F2">
      <w:pPr>
        <w:spacing w:after="240"/>
      </w:pPr>
      <w:r w:rsidRPr="007374F2">
        <w:drawing>
          <wp:inline distT="0" distB="0" distL="0" distR="0" wp14:anchorId="5FC6A7F1" wp14:editId="6325C348">
            <wp:extent cx="1921379" cy="767463"/>
            <wp:effectExtent l="0" t="0" r="3175" b="0"/>
            <wp:docPr id="5469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71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21379" cy="7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7BE5" w14:textId="012041C8" w:rsidR="006E72C9" w:rsidRDefault="00000000" w:rsidP="00F408B4">
      <w:r>
        <w:br w:type="page"/>
      </w:r>
      <w:bookmarkStart w:id="13" w:name="_Toc233568083"/>
      <w:r>
        <w:rPr>
          <w:rFonts w:eastAsia="Times New Roman"/>
          <w:color w:val="1F3B73"/>
        </w:rPr>
        <w:lastRenderedPageBreak/>
        <w:t>3.3. Advanced Queries</w:t>
      </w:r>
      <w:bookmarkEnd w:id="13"/>
    </w:p>
    <w:p w14:paraId="06FBDDB5" w14:textId="77777777" w:rsidR="006E72C9" w:rsidRDefault="00000000">
      <w:pPr>
        <w:pStyle w:val="Heading3"/>
      </w:pPr>
      <w:bookmarkStart w:id="14" w:name="_Toc233568084"/>
      <w:r>
        <w:rPr>
          <w:rFonts w:ascii="Times New Roman" w:eastAsia="Times New Roman" w:hAnsi="Times New Roman"/>
          <w:color w:val="2E5597"/>
        </w:rPr>
        <w:t>Nested subqueries</w:t>
      </w:r>
      <w:bookmarkEnd w:id="14"/>
    </w:p>
    <w:p w14:paraId="0775103F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Customers who bought a Roborock-brand robot</w:t>
      </w:r>
    </w:p>
    <w:p w14:paraId="30FCE9C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4-level nesting: RobotModel(Brand) -&gt; RobotUnit -&gt; OrderDetail -&gt; SalesOrder to trace back to the customer.</w:t>
      </w:r>
    </w:p>
    <w:p w14:paraId="71A217B0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CustomerID, FullName</w:t>
      </w:r>
      <w:r>
        <w:rPr>
          <w:rFonts w:ascii="Consolas" w:eastAsia="Consolas" w:hAnsi="Consolas"/>
          <w:sz w:val="18"/>
        </w:rPr>
        <w:br/>
        <w:t>FROM Customer</w:t>
      </w:r>
      <w:r>
        <w:rPr>
          <w:rFonts w:ascii="Consolas" w:eastAsia="Consolas" w:hAnsi="Consolas"/>
          <w:sz w:val="18"/>
        </w:rPr>
        <w:br/>
        <w:t>WHERE CustomerID IN (</w:t>
      </w:r>
      <w:r>
        <w:rPr>
          <w:rFonts w:ascii="Consolas" w:eastAsia="Consolas" w:hAnsi="Consolas"/>
          <w:sz w:val="18"/>
        </w:rPr>
        <w:br/>
        <w:t xml:space="preserve">    SELECT CustomerID FROM SalesOrder</w:t>
      </w:r>
      <w:r>
        <w:rPr>
          <w:rFonts w:ascii="Consolas" w:eastAsia="Consolas" w:hAnsi="Consolas"/>
          <w:sz w:val="18"/>
        </w:rPr>
        <w:br/>
        <w:t xml:space="preserve">    WHERE OrderID IN (</w:t>
      </w:r>
      <w:r>
        <w:rPr>
          <w:rFonts w:ascii="Consolas" w:eastAsia="Consolas" w:hAnsi="Consolas"/>
          <w:sz w:val="18"/>
        </w:rPr>
        <w:br/>
        <w:t xml:space="preserve">        SELECT OrderID FROM OrderDetail</w:t>
      </w:r>
      <w:r>
        <w:rPr>
          <w:rFonts w:ascii="Consolas" w:eastAsia="Consolas" w:hAnsi="Consolas"/>
          <w:sz w:val="18"/>
        </w:rPr>
        <w:br/>
        <w:t xml:space="preserve">        WHERE RobotID IN (</w:t>
      </w:r>
      <w:r>
        <w:rPr>
          <w:rFonts w:ascii="Consolas" w:eastAsia="Consolas" w:hAnsi="Consolas"/>
          <w:sz w:val="18"/>
        </w:rPr>
        <w:br/>
        <w:t xml:space="preserve">            SELECT RobotID FROM RobotUnit</w:t>
      </w:r>
      <w:r>
        <w:rPr>
          <w:rFonts w:ascii="Consolas" w:eastAsia="Consolas" w:hAnsi="Consolas"/>
          <w:sz w:val="18"/>
        </w:rPr>
        <w:br/>
        <w:t xml:space="preserve">            WHERE ModelID IN (</w:t>
      </w:r>
      <w:r>
        <w:rPr>
          <w:rFonts w:ascii="Consolas" w:eastAsia="Consolas" w:hAnsi="Consolas"/>
          <w:sz w:val="18"/>
        </w:rPr>
        <w:br/>
        <w:t xml:space="preserve">                SELECT ModelID FROM RobotModel WHERE Brand = N'Roborock'</w:t>
      </w:r>
      <w:r>
        <w:rPr>
          <w:rFonts w:ascii="Consolas" w:eastAsia="Consolas" w:hAnsi="Consolas"/>
          <w:sz w:val="18"/>
        </w:rPr>
        <w:br/>
        <w:t xml:space="preserve">            )</w:t>
      </w:r>
      <w:r>
        <w:rPr>
          <w:rFonts w:ascii="Consolas" w:eastAsia="Consolas" w:hAnsi="Consolas"/>
          <w:sz w:val="18"/>
        </w:rPr>
        <w:br/>
        <w:t xml:space="preserve">        )</w:t>
      </w:r>
      <w:r>
        <w:rPr>
          <w:rFonts w:ascii="Consolas" w:eastAsia="Consolas" w:hAnsi="Consolas"/>
          <w:sz w:val="18"/>
        </w:rPr>
        <w:br/>
        <w:t xml:space="preserve">    )</w:t>
      </w:r>
      <w:r>
        <w:rPr>
          <w:rFonts w:ascii="Consolas" w:eastAsia="Consolas" w:hAnsi="Consolas"/>
          <w:sz w:val="18"/>
        </w:rPr>
        <w:br/>
        <w:t>);</w:t>
      </w:r>
    </w:p>
    <w:p w14:paraId="7273C04F" w14:textId="676BE7EE" w:rsidR="006E72C9" w:rsidRDefault="003B57C5">
      <w:pPr>
        <w:spacing w:after="240"/>
      </w:pPr>
      <w:r w:rsidRPr="003B57C5">
        <w:drawing>
          <wp:inline distT="0" distB="0" distL="0" distR="0" wp14:anchorId="31AD8627" wp14:editId="69006733">
            <wp:extent cx="2100998" cy="838222"/>
            <wp:effectExtent l="0" t="0" r="0" b="0"/>
            <wp:docPr id="111756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6124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00998" cy="8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7CD3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Robots that incurred a paid maintenance cost</w:t>
      </w:r>
    </w:p>
    <w:p w14:paraId="30B29AA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2-level nesting: MaintenanceRecord(fee&gt;0) -&gt; ServiceRequest to get the RobotID.</w:t>
      </w:r>
    </w:p>
    <w:p w14:paraId="4EE4812A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RobotID, SerialNumber</w:t>
      </w:r>
      <w:r>
        <w:rPr>
          <w:rFonts w:ascii="Consolas" w:eastAsia="Consolas" w:hAnsi="Consolas"/>
          <w:sz w:val="18"/>
        </w:rPr>
        <w:br/>
        <w:t>FROM RobotUnit</w:t>
      </w:r>
      <w:r>
        <w:rPr>
          <w:rFonts w:ascii="Consolas" w:eastAsia="Consolas" w:hAnsi="Consolas"/>
          <w:sz w:val="18"/>
        </w:rPr>
        <w:br/>
        <w:t>WHERE RobotID IN (</w:t>
      </w:r>
      <w:r>
        <w:rPr>
          <w:rFonts w:ascii="Consolas" w:eastAsia="Consolas" w:hAnsi="Consolas"/>
          <w:sz w:val="18"/>
        </w:rPr>
        <w:br/>
        <w:t xml:space="preserve">    SELECT RobotID FROM ServiceRequest</w:t>
      </w:r>
      <w:r>
        <w:rPr>
          <w:rFonts w:ascii="Consolas" w:eastAsia="Consolas" w:hAnsi="Consolas"/>
          <w:sz w:val="18"/>
        </w:rPr>
        <w:br/>
        <w:t xml:space="preserve">    WHERE RequestID IN (</w:t>
      </w:r>
      <w:r>
        <w:rPr>
          <w:rFonts w:ascii="Consolas" w:eastAsia="Consolas" w:hAnsi="Consolas"/>
          <w:sz w:val="18"/>
        </w:rPr>
        <w:br/>
        <w:t xml:space="preserve">        SELECT RequestID FROM MaintenanceRecord WHERE ServiceFee &gt; 0</w:t>
      </w:r>
      <w:r>
        <w:rPr>
          <w:rFonts w:ascii="Consolas" w:eastAsia="Consolas" w:hAnsi="Consolas"/>
          <w:sz w:val="18"/>
        </w:rPr>
        <w:br/>
        <w:t xml:space="preserve">    )</w:t>
      </w:r>
      <w:r>
        <w:rPr>
          <w:rFonts w:ascii="Consolas" w:eastAsia="Consolas" w:hAnsi="Consolas"/>
          <w:sz w:val="18"/>
        </w:rPr>
        <w:br/>
        <w:t>);</w:t>
      </w:r>
    </w:p>
    <w:p w14:paraId="2F3C0971" w14:textId="2550829C" w:rsidR="006E72C9" w:rsidRDefault="004D78A1">
      <w:pPr>
        <w:spacing w:after="240"/>
      </w:pPr>
      <w:r w:rsidRPr="004D78A1">
        <w:drawing>
          <wp:inline distT="0" distB="0" distL="0" distR="0" wp14:anchorId="1CAF581E" wp14:editId="0DD42848">
            <wp:extent cx="1866949" cy="881766"/>
            <wp:effectExtent l="0" t="0" r="0" b="0"/>
            <wp:docPr id="180779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9091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66949" cy="88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FE15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Technicians who repaired an iRobot-brand robot</w:t>
      </w:r>
    </w:p>
    <w:p w14:paraId="7E1A30C9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Multi-level nesting through MaintenanceRecord -&gt; ServiceRequest -&gt; RobotUnit -&gt; RobotModel(Brand).</w:t>
      </w:r>
    </w:p>
    <w:p w14:paraId="4DCE81F6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EmployeeID, FullName</w:t>
      </w:r>
      <w:r>
        <w:rPr>
          <w:rFonts w:ascii="Consolas" w:eastAsia="Consolas" w:hAnsi="Consolas"/>
          <w:sz w:val="18"/>
        </w:rPr>
        <w:br/>
        <w:t>FROM Employee</w:t>
      </w:r>
      <w:r>
        <w:rPr>
          <w:rFonts w:ascii="Consolas" w:eastAsia="Consolas" w:hAnsi="Consolas"/>
          <w:sz w:val="18"/>
        </w:rPr>
        <w:br/>
        <w:t>WHERE EmployeeID IN (</w:t>
      </w:r>
      <w:r>
        <w:rPr>
          <w:rFonts w:ascii="Consolas" w:eastAsia="Consolas" w:hAnsi="Consolas"/>
          <w:sz w:val="18"/>
        </w:rPr>
        <w:br/>
        <w:t xml:space="preserve">    SELECT TechnicianID FROM MaintenanceRecord</w:t>
      </w:r>
      <w:r>
        <w:rPr>
          <w:rFonts w:ascii="Consolas" w:eastAsia="Consolas" w:hAnsi="Consolas"/>
          <w:sz w:val="18"/>
        </w:rPr>
        <w:br/>
        <w:t xml:space="preserve">    WHERE RequestID IN (</w:t>
      </w:r>
      <w:r>
        <w:rPr>
          <w:rFonts w:ascii="Consolas" w:eastAsia="Consolas" w:hAnsi="Consolas"/>
          <w:sz w:val="18"/>
        </w:rPr>
        <w:br/>
        <w:t xml:space="preserve">        SELECT RequestID FROM ServiceRequest</w:t>
      </w:r>
      <w:r>
        <w:rPr>
          <w:rFonts w:ascii="Consolas" w:eastAsia="Consolas" w:hAnsi="Consolas"/>
          <w:sz w:val="18"/>
        </w:rPr>
        <w:br/>
        <w:t xml:space="preserve">        WHERE RobotID IN (</w:t>
      </w:r>
      <w:r>
        <w:rPr>
          <w:rFonts w:ascii="Consolas" w:eastAsia="Consolas" w:hAnsi="Consolas"/>
          <w:sz w:val="18"/>
        </w:rPr>
        <w:br/>
        <w:t xml:space="preserve">            SELECT RobotID FROM RobotUnit</w:t>
      </w:r>
      <w:r>
        <w:rPr>
          <w:rFonts w:ascii="Consolas" w:eastAsia="Consolas" w:hAnsi="Consolas"/>
          <w:sz w:val="18"/>
        </w:rPr>
        <w:br/>
        <w:t xml:space="preserve">            WHERE ModelID IN (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    SELECT ModelID FROM RobotModel WHERE Brand = N'iRobot'</w:t>
      </w:r>
      <w:r>
        <w:rPr>
          <w:rFonts w:ascii="Consolas" w:eastAsia="Consolas" w:hAnsi="Consolas"/>
          <w:sz w:val="18"/>
        </w:rPr>
        <w:br/>
        <w:t xml:space="preserve">            )</w:t>
      </w:r>
      <w:r>
        <w:rPr>
          <w:rFonts w:ascii="Consolas" w:eastAsia="Consolas" w:hAnsi="Consolas"/>
          <w:sz w:val="18"/>
        </w:rPr>
        <w:br/>
        <w:t xml:space="preserve">        )</w:t>
      </w:r>
      <w:r>
        <w:rPr>
          <w:rFonts w:ascii="Consolas" w:eastAsia="Consolas" w:hAnsi="Consolas"/>
          <w:sz w:val="18"/>
        </w:rPr>
        <w:br/>
        <w:t xml:space="preserve">    )</w:t>
      </w:r>
      <w:r>
        <w:rPr>
          <w:rFonts w:ascii="Consolas" w:eastAsia="Consolas" w:hAnsi="Consolas"/>
          <w:sz w:val="18"/>
        </w:rPr>
        <w:br/>
        <w:t>);</w:t>
      </w:r>
    </w:p>
    <w:p w14:paraId="065C866C" w14:textId="06D34A02" w:rsidR="006E72C9" w:rsidRDefault="00CC15BC">
      <w:pPr>
        <w:spacing w:after="240"/>
      </w:pPr>
      <w:r w:rsidRPr="00CC15BC">
        <w:drawing>
          <wp:inline distT="0" distB="0" distL="0" distR="0" wp14:anchorId="72CAD40A" wp14:editId="6A356F01">
            <wp:extent cx="1845177" cy="691261"/>
            <wp:effectExtent l="0" t="0" r="3175" b="0"/>
            <wp:docPr id="143125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45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45177" cy="69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9EB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Robot models that currently have a unit under maintenance</w:t>
      </w:r>
    </w:p>
    <w:p w14:paraId="07DEEF9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Nested subquery: get the ModelID of robots with Status = Under Maintenance.</w:t>
      </w:r>
    </w:p>
    <w:p w14:paraId="0E9AE354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ModelID, ModelName</w:t>
      </w:r>
      <w:r>
        <w:rPr>
          <w:rFonts w:ascii="Consolas" w:eastAsia="Consolas" w:hAnsi="Consolas"/>
          <w:sz w:val="18"/>
        </w:rPr>
        <w:br/>
        <w:t>FROM RobotModel</w:t>
      </w:r>
      <w:r>
        <w:rPr>
          <w:rFonts w:ascii="Consolas" w:eastAsia="Consolas" w:hAnsi="Consolas"/>
          <w:sz w:val="18"/>
        </w:rPr>
        <w:br/>
        <w:t>WHERE ModelID IN (</w:t>
      </w:r>
      <w:r>
        <w:rPr>
          <w:rFonts w:ascii="Consolas" w:eastAsia="Consolas" w:hAnsi="Consolas"/>
          <w:sz w:val="18"/>
        </w:rPr>
        <w:br/>
        <w:t xml:space="preserve">    SELECT ModelID FROM RobotUnit WHERE Status = N'Under Maintenance'</w:t>
      </w:r>
      <w:r>
        <w:rPr>
          <w:rFonts w:ascii="Consolas" w:eastAsia="Consolas" w:hAnsi="Consolas"/>
          <w:sz w:val="18"/>
        </w:rPr>
        <w:br/>
        <w:t>);</w:t>
      </w:r>
    </w:p>
    <w:p w14:paraId="670FD512" w14:textId="4832A022" w:rsidR="006E72C9" w:rsidRDefault="00BD1D2C">
      <w:pPr>
        <w:spacing w:after="240"/>
      </w:pPr>
      <w:r w:rsidRPr="00BD1D2C">
        <w:drawing>
          <wp:inline distT="0" distB="0" distL="0" distR="0" wp14:anchorId="59360FA4" wp14:editId="0A02F7E0">
            <wp:extent cx="1970366" cy="674932"/>
            <wp:effectExtent l="0" t="0" r="0" b="0"/>
            <wp:docPr id="111099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9265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70366" cy="6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FF4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5. Customers with a robot still under valid warranty</w:t>
      </w:r>
    </w:p>
    <w:p w14:paraId="47E7750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Nested subquery combining the expiry-date condition with the list of sold robots.</w:t>
      </w:r>
    </w:p>
    <w:p w14:paraId="158066E8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CustomerID, FullName</w:t>
      </w:r>
      <w:r>
        <w:rPr>
          <w:rFonts w:ascii="Consolas" w:eastAsia="Consolas" w:hAnsi="Consolas"/>
          <w:sz w:val="18"/>
        </w:rPr>
        <w:br/>
        <w:t>FROM Customer</w:t>
      </w:r>
      <w:r>
        <w:rPr>
          <w:rFonts w:ascii="Consolas" w:eastAsia="Consolas" w:hAnsi="Consolas"/>
          <w:sz w:val="18"/>
        </w:rPr>
        <w:br/>
        <w:t>WHERE CustomerID IN (</w:t>
      </w:r>
      <w:r>
        <w:rPr>
          <w:rFonts w:ascii="Consolas" w:eastAsia="Consolas" w:hAnsi="Consolas"/>
          <w:sz w:val="18"/>
        </w:rPr>
        <w:br/>
        <w:t xml:space="preserve">    SELECT CustomerID FROM WarrantyRegistration</w:t>
      </w:r>
      <w:r>
        <w:rPr>
          <w:rFonts w:ascii="Consolas" w:eastAsia="Consolas" w:hAnsi="Consolas"/>
          <w:sz w:val="18"/>
        </w:rPr>
        <w:br/>
        <w:t xml:space="preserve">    WHERE EndDate &gt;= CAST(GETDATE() AS DATE)</w:t>
      </w:r>
      <w:r>
        <w:rPr>
          <w:rFonts w:ascii="Consolas" w:eastAsia="Consolas" w:hAnsi="Consolas"/>
          <w:sz w:val="18"/>
        </w:rPr>
        <w:br/>
        <w:t>);</w:t>
      </w:r>
    </w:p>
    <w:p w14:paraId="79F886F4" w14:textId="3F3D8E16" w:rsidR="006E72C9" w:rsidRDefault="00895782">
      <w:pPr>
        <w:spacing w:after="240"/>
      </w:pPr>
      <w:r w:rsidRPr="00895782">
        <w:drawing>
          <wp:inline distT="0" distB="0" distL="0" distR="0" wp14:anchorId="3780AD25" wp14:editId="5E7F4566">
            <wp:extent cx="2046568" cy="1017841"/>
            <wp:effectExtent l="0" t="0" r="0" b="0"/>
            <wp:docPr id="9843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9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46568" cy="101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331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Customers spending above the average per customer</w:t>
      </w:r>
    </w:p>
    <w:p w14:paraId="0EDA6A99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Nested subquery: compare a customer's total spending with the average of all customers' total spending.</w:t>
      </w:r>
    </w:p>
    <w:p w14:paraId="6C382B5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c.FullName, SUM(so.TotalAmount) AS TotalSpending</w:t>
      </w:r>
      <w:r>
        <w:rPr>
          <w:rFonts w:ascii="Consolas" w:eastAsia="Consolas" w:hAnsi="Consolas"/>
          <w:sz w:val="18"/>
        </w:rPr>
        <w:br/>
        <w:t>FROM Customer c</w:t>
      </w:r>
      <w:r>
        <w:rPr>
          <w:rFonts w:ascii="Consolas" w:eastAsia="Consolas" w:hAnsi="Consolas"/>
          <w:sz w:val="18"/>
        </w:rPr>
        <w:br/>
        <w:t>JOIN SalesOrder so ON c.CustomerID = so.CustomerID</w:t>
      </w:r>
      <w:r>
        <w:rPr>
          <w:rFonts w:ascii="Consolas" w:eastAsia="Consolas" w:hAnsi="Consolas"/>
          <w:sz w:val="18"/>
        </w:rPr>
        <w:br/>
        <w:t>GROUP BY c.FullName</w:t>
      </w:r>
      <w:r>
        <w:rPr>
          <w:rFonts w:ascii="Consolas" w:eastAsia="Consolas" w:hAnsi="Consolas"/>
          <w:sz w:val="18"/>
        </w:rPr>
        <w:br/>
        <w:t>HAVING SUM(so.TotalAmount) &gt; (</w:t>
      </w:r>
      <w:r>
        <w:rPr>
          <w:rFonts w:ascii="Consolas" w:eastAsia="Consolas" w:hAnsi="Consolas"/>
          <w:sz w:val="18"/>
        </w:rPr>
        <w:br/>
        <w:t xml:space="preserve">    SELECT AVG(t.Total)</w:t>
      </w:r>
      <w:r>
        <w:rPr>
          <w:rFonts w:ascii="Consolas" w:eastAsia="Consolas" w:hAnsi="Consolas"/>
          <w:sz w:val="18"/>
        </w:rPr>
        <w:br/>
        <w:t xml:space="preserve">    FROM (SELECT SUM(TotalAmount) AS Total FROM SalesOrder GROUP BY CustomerID) t</w:t>
      </w:r>
      <w:r>
        <w:rPr>
          <w:rFonts w:ascii="Consolas" w:eastAsia="Consolas" w:hAnsi="Consolas"/>
          <w:sz w:val="18"/>
        </w:rPr>
        <w:br/>
        <w:t>);</w:t>
      </w:r>
    </w:p>
    <w:p w14:paraId="41E4D9C4" w14:textId="27E33D51" w:rsidR="006E72C9" w:rsidRDefault="00B756D3">
      <w:pPr>
        <w:spacing w:after="240"/>
      </w:pPr>
      <w:r w:rsidRPr="00B756D3">
        <w:drawing>
          <wp:inline distT="0" distB="0" distL="0" distR="0" wp14:anchorId="53B4072B" wp14:editId="3C83E60C">
            <wp:extent cx="2111884" cy="789235"/>
            <wp:effectExtent l="0" t="0" r="3175" b="0"/>
            <wp:docPr id="99337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637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11884" cy="78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1098" w14:textId="77777777" w:rsidR="006E72C9" w:rsidRDefault="00000000">
      <w:pPr>
        <w:pStyle w:val="Heading3"/>
      </w:pPr>
      <w:bookmarkStart w:id="15" w:name="_Toc233568085"/>
      <w:r>
        <w:rPr>
          <w:rFonts w:ascii="Times New Roman" w:eastAsia="Times New Roman" w:hAnsi="Times New Roman"/>
          <w:color w:val="2E5597"/>
        </w:rPr>
        <w:lastRenderedPageBreak/>
        <w:t>Using EXISTS, IN, ANY/ALL</w:t>
      </w:r>
      <w:bookmarkEnd w:id="15"/>
    </w:p>
    <w:p w14:paraId="56204945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Customers who have placed an order (EXISTS)</w:t>
      </w:r>
    </w:p>
    <w:p w14:paraId="2FA7C2CB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Correlated EXISTS: at least one order exists for the customer under consideration.</w:t>
      </w:r>
    </w:p>
    <w:p w14:paraId="51E8C0B5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c.CustomerID, c.FullName</w:t>
      </w:r>
      <w:r>
        <w:rPr>
          <w:rFonts w:ascii="Consolas" w:eastAsia="Consolas" w:hAnsi="Consolas"/>
          <w:sz w:val="18"/>
        </w:rPr>
        <w:br/>
        <w:t>FROM Customer c</w:t>
      </w:r>
      <w:r>
        <w:rPr>
          <w:rFonts w:ascii="Consolas" w:eastAsia="Consolas" w:hAnsi="Consolas"/>
          <w:sz w:val="18"/>
        </w:rPr>
        <w:br/>
        <w:t>WHERE EXISTS (SELECT 1 FROM SalesOrder so WHERE so.CustomerID = c.CustomerID);</w:t>
      </w:r>
    </w:p>
    <w:p w14:paraId="6935CD39" w14:textId="1CAEB478" w:rsidR="006E72C9" w:rsidRDefault="006721C2">
      <w:pPr>
        <w:spacing w:after="240"/>
      </w:pPr>
      <w:r w:rsidRPr="006721C2">
        <w:drawing>
          <wp:inline distT="0" distB="0" distL="0" distR="0" wp14:anchorId="754E13BE" wp14:editId="4F584A0C">
            <wp:extent cx="2084669" cy="1447838"/>
            <wp:effectExtent l="0" t="0" r="0" b="0"/>
            <wp:docPr id="187689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128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84669" cy="144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C02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 xml:space="preserve">2. Robots that have never sent any IoT </w:t>
      </w:r>
      <w:proofErr w:type="gramStart"/>
      <w:r>
        <w:rPr>
          <w:rFonts w:eastAsia="Times New Roman"/>
          <w:b/>
          <w:color w:val="333333"/>
        </w:rPr>
        <w:t>log</w:t>
      </w:r>
      <w:proofErr w:type="gramEnd"/>
      <w:r>
        <w:rPr>
          <w:rFonts w:eastAsia="Times New Roman"/>
          <w:b/>
          <w:color w:val="333333"/>
        </w:rPr>
        <w:t xml:space="preserve"> (NOT EXISTS)</w:t>
      </w:r>
    </w:p>
    <w:p w14:paraId="6780DC9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NOT EXISTS: no log row exists in DeviceLog for the robot under consideration.</w:t>
      </w:r>
    </w:p>
    <w:p w14:paraId="559AB0B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ru.RobotID, ru.SerialNumber</w:t>
      </w:r>
      <w:r>
        <w:rPr>
          <w:rFonts w:ascii="Consolas" w:eastAsia="Consolas" w:hAnsi="Consolas"/>
          <w:sz w:val="18"/>
        </w:rPr>
        <w:br/>
        <w:t>FROM RobotUnit ru</w:t>
      </w:r>
      <w:r>
        <w:rPr>
          <w:rFonts w:ascii="Consolas" w:eastAsia="Consolas" w:hAnsi="Consolas"/>
          <w:sz w:val="18"/>
        </w:rPr>
        <w:br/>
        <w:t>WHERE NOT EXISTS (SELECT 1 FROM DeviceLog dl WHERE dl.RobotID = ru.RobotID);</w:t>
      </w:r>
    </w:p>
    <w:p w14:paraId="2A4318FB" w14:textId="7A041C08" w:rsidR="00E25EC2" w:rsidRDefault="00E25EC2">
      <w:pPr>
        <w:spacing w:before="160" w:after="40"/>
        <w:rPr>
          <w:rFonts w:eastAsia="Times New Roman"/>
          <w:b/>
          <w:color w:val="333333"/>
        </w:rPr>
      </w:pPr>
      <w:r w:rsidRPr="00E25EC2">
        <w:rPr>
          <w:rFonts w:eastAsia="Times New Roman"/>
          <w:b/>
          <w:color w:val="333333"/>
        </w:rPr>
        <w:drawing>
          <wp:inline distT="0" distB="0" distL="0" distR="0" wp14:anchorId="0AB459F1" wp14:editId="43EB2FEB">
            <wp:extent cx="1796190" cy="1796190"/>
            <wp:effectExtent l="0" t="0" r="0" b="0"/>
            <wp:docPr id="219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079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96190" cy="17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E037" w14:textId="0B432730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Robot models with at least 1 available unit (correlated EXISTS)</w:t>
      </w:r>
    </w:p>
    <w:p w14:paraId="1C12508F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Correlated EXISTS with RobotUnit Status = Available.</w:t>
      </w:r>
    </w:p>
    <w:p w14:paraId="05A948B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rm.ModelID, rm.ModelName</w:t>
      </w:r>
      <w:r>
        <w:rPr>
          <w:rFonts w:ascii="Consolas" w:eastAsia="Consolas" w:hAnsi="Consolas"/>
          <w:sz w:val="18"/>
        </w:rPr>
        <w:br/>
        <w:t>FROM RobotModel rm</w:t>
      </w:r>
      <w:r>
        <w:rPr>
          <w:rFonts w:ascii="Consolas" w:eastAsia="Consolas" w:hAnsi="Consolas"/>
          <w:sz w:val="18"/>
        </w:rPr>
        <w:br/>
        <w:t>WHERE EXISTS (</w:t>
      </w:r>
      <w:r>
        <w:rPr>
          <w:rFonts w:ascii="Consolas" w:eastAsia="Consolas" w:hAnsi="Consolas"/>
          <w:sz w:val="18"/>
        </w:rPr>
        <w:br/>
        <w:t xml:space="preserve">    SELECT 1 FROM RobotUnit ru</w:t>
      </w:r>
      <w:r>
        <w:rPr>
          <w:rFonts w:ascii="Consolas" w:eastAsia="Consolas" w:hAnsi="Consolas"/>
          <w:sz w:val="18"/>
        </w:rPr>
        <w:br/>
        <w:t xml:space="preserve">    WHERE ru.ModelID = rm.ModelID AND ru.Status = N'Available'</w:t>
      </w:r>
      <w:r>
        <w:rPr>
          <w:rFonts w:ascii="Consolas" w:eastAsia="Consolas" w:hAnsi="Consolas"/>
          <w:sz w:val="18"/>
        </w:rPr>
        <w:br/>
        <w:t>);</w:t>
      </w:r>
    </w:p>
    <w:p w14:paraId="4A57EC0D" w14:textId="6A2DB596" w:rsidR="006E72C9" w:rsidRDefault="00CB7A74">
      <w:pPr>
        <w:spacing w:after="240"/>
      </w:pPr>
      <w:r w:rsidRPr="00CB7A74">
        <w:rPr>
          <w:rFonts w:eastAsia="Times New Roman"/>
          <w:i/>
          <w:color w:val="808080"/>
          <w:sz w:val="20"/>
        </w:rPr>
        <w:drawing>
          <wp:inline distT="0" distB="0" distL="0" distR="0" wp14:anchorId="0DFD4C14" wp14:editId="495C45F9">
            <wp:extent cx="1970366" cy="1143030"/>
            <wp:effectExtent l="0" t="0" r="0" b="0"/>
            <wp:docPr id="15648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332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70366" cy="11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9BC">
        <w:tab/>
      </w:r>
    </w:p>
    <w:p w14:paraId="2A07787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Robots sold in delivered orders (IN)</w:t>
      </w:r>
    </w:p>
    <w:p w14:paraId="7BA4C9C9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lastRenderedPageBreak/>
        <w:t>IN with a subquery filtering OrderIDs that have Delivered status.</w:t>
      </w:r>
    </w:p>
    <w:p w14:paraId="7BDE277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RobotID, OrderID, SellingPrice</w:t>
      </w:r>
      <w:r>
        <w:rPr>
          <w:rFonts w:ascii="Consolas" w:eastAsia="Consolas" w:hAnsi="Consolas"/>
          <w:sz w:val="18"/>
        </w:rPr>
        <w:br/>
        <w:t>FROM OrderDetail</w:t>
      </w:r>
      <w:r>
        <w:rPr>
          <w:rFonts w:ascii="Consolas" w:eastAsia="Consolas" w:hAnsi="Consolas"/>
          <w:sz w:val="18"/>
        </w:rPr>
        <w:br/>
        <w:t>WHERE OrderID IN (SELECT OrderID FROM SalesOrder WHERE OrderStatus = N'Delivered');</w:t>
      </w:r>
    </w:p>
    <w:p w14:paraId="6D23C257" w14:textId="77777777" w:rsidR="00D119BC" w:rsidRDefault="00D119BC" w:rsidP="00D119BC">
      <w:pPr>
        <w:spacing w:after="240"/>
        <w:rPr>
          <w:rFonts w:eastAsia="Times New Roman"/>
          <w:b/>
          <w:color w:val="333333"/>
        </w:rPr>
      </w:pPr>
      <w:r w:rsidRPr="00D119BC">
        <w:rPr>
          <w:rFonts w:eastAsia="Times New Roman"/>
          <w:b/>
          <w:color w:val="333333"/>
        </w:rPr>
        <w:drawing>
          <wp:inline distT="0" distB="0" distL="0" distR="0" wp14:anchorId="6199852A" wp14:editId="599693B1">
            <wp:extent cx="2160871" cy="1398851"/>
            <wp:effectExtent l="0" t="0" r="0" b="0"/>
            <wp:docPr id="35575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744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60871" cy="13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9BC">
        <w:rPr>
          <w:rFonts w:eastAsia="Times New Roman"/>
          <w:b/>
          <w:color w:val="333333"/>
        </w:rPr>
        <w:t xml:space="preserve"> </w:t>
      </w:r>
    </w:p>
    <w:p w14:paraId="415D9BBE" w14:textId="5065D185" w:rsidR="006E72C9" w:rsidRDefault="00000000" w:rsidP="00D119BC">
      <w:pPr>
        <w:spacing w:after="240"/>
      </w:pPr>
      <w:r>
        <w:rPr>
          <w:rFonts w:eastAsia="Times New Roman"/>
          <w:b/>
          <w:color w:val="333333"/>
        </w:rPr>
        <w:t xml:space="preserve">5. Robot models </w:t>
      </w:r>
      <w:proofErr w:type="gramStart"/>
      <w:r>
        <w:rPr>
          <w:rFonts w:eastAsia="Times New Roman"/>
          <w:b/>
          <w:color w:val="333333"/>
        </w:rPr>
        <w:t>more</w:t>
      </w:r>
      <w:proofErr w:type="gramEnd"/>
      <w:r>
        <w:rPr>
          <w:rFonts w:eastAsia="Times New Roman"/>
          <w:b/>
          <w:color w:val="333333"/>
        </w:rPr>
        <w:t xml:space="preserve"> expensive than at least 1 Roborock model (ANY)</w:t>
      </w:r>
    </w:p>
    <w:p w14:paraId="3F2CA51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&gt; ANY: price greater than the lowest price among Roborock models.</w:t>
      </w:r>
    </w:p>
    <w:p w14:paraId="2EC60766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ModelName, UnitPrice</w:t>
      </w:r>
      <w:r>
        <w:rPr>
          <w:rFonts w:ascii="Consolas" w:eastAsia="Consolas" w:hAnsi="Consolas"/>
          <w:sz w:val="18"/>
        </w:rPr>
        <w:br/>
        <w:t>FROM RobotModel</w:t>
      </w:r>
      <w:r>
        <w:rPr>
          <w:rFonts w:ascii="Consolas" w:eastAsia="Consolas" w:hAnsi="Consolas"/>
          <w:sz w:val="18"/>
        </w:rPr>
        <w:br/>
        <w:t>WHERE UnitPrice &gt; ANY (SELECT UnitPrice FROM RobotModel WHERE Brand = N'Roborock');</w:t>
      </w:r>
    </w:p>
    <w:p w14:paraId="7E1695B0" w14:textId="44D66A24" w:rsidR="006E72C9" w:rsidRDefault="007479FE">
      <w:pPr>
        <w:spacing w:after="240"/>
      </w:pPr>
      <w:r w:rsidRPr="007479FE">
        <w:drawing>
          <wp:inline distT="0" distB="0" distL="0" distR="0" wp14:anchorId="70B2C423" wp14:editId="151B637C">
            <wp:extent cx="2171757" cy="1072271"/>
            <wp:effectExtent l="0" t="0" r="0" b="0"/>
            <wp:docPr id="13589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2072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71757" cy="10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85A3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The most expensive robot model (&gt;= ALL)</w:t>
      </w:r>
    </w:p>
    <w:p w14:paraId="28088C11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&gt;= ALL: price greater than or equal to all others, i.e. the most expensive model.</w:t>
      </w:r>
    </w:p>
    <w:p w14:paraId="6AF23773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ModelName, UnitPrice</w:t>
      </w:r>
      <w:r>
        <w:rPr>
          <w:rFonts w:ascii="Consolas" w:eastAsia="Consolas" w:hAnsi="Consolas"/>
          <w:sz w:val="18"/>
        </w:rPr>
        <w:br/>
        <w:t>FROM RobotModel</w:t>
      </w:r>
      <w:r>
        <w:rPr>
          <w:rFonts w:ascii="Consolas" w:eastAsia="Consolas" w:hAnsi="Consolas"/>
          <w:sz w:val="18"/>
        </w:rPr>
        <w:br/>
        <w:t>WHERE UnitPrice &gt;= ALL (SELECT UnitPrice FROM RobotModel);</w:t>
      </w:r>
    </w:p>
    <w:p w14:paraId="6946175C" w14:textId="47AF409D" w:rsidR="006E72C9" w:rsidRDefault="00A819CE">
      <w:pPr>
        <w:spacing w:after="240"/>
      </w:pPr>
      <w:r w:rsidRPr="00A819CE">
        <w:drawing>
          <wp:inline distT="0" distB="0" distL="0" distR="0" wp14:anchorId="294E981C" wp14:editId="472E322E">
            <wp:extent cx="1921379" cy="702147"/>
            <wp:effectExtent l="0" t="0" r="3175" b="3175"/>
            <wp:docPr id="85366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370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21379" cy="70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0382" w14:textId="77777777" w:rsidR="006E72C9" w:rsidRDefault="00000000">
      <w:pPr>
        <w:pStyle w:val="Heading3"/>
      </w:pPr>
      <w:bookmarkStart w:id="16" w:name="_Toc233568086"/>
      <w:r>
        <w:rPr>
          <w:rFonts w:ascii="Times New Roman" w:eastAsia="Times New Roman" w:hAnsi="Times New Roman"/>
          <w:color w:val="2E5597"/>
        </w:rPr>
        <w:t>Set operations (UNION / INTERSECT / EXCEPT)</w:t>
      </w:r>
      <w:bookmarkEnd w:id="16"/>
    </w:p>
    <w:p w14:paraId="78C258F5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Combined contact directory (UNION)</w:t>
      </w:r>
    </w:p>
    <w:p w14:paraId="52DB9AD3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UNION merges names + emails of customers and employees into a single directory (duplicates removed).</w:t>
      </w:r>
    </w:p>
    <w:p w14:paraId="4DCF792D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FullName, Email, N'Customer' AS ContactType FROM Customer</w:t>
      </w:r>
      <w:r>
        <w:rPr>
          <w:rFonts w:ascii="Consolas" w:eastAsia="Consolas" w:hAnsi="Consolas"/>
          <w:sz w:val="18"/>
        </w:rPr>
        <w:br/>
        <w:t>UNION</w:t>
      </w:r>
      <w:r>
        <w:rPr>
          <w:rFonts w:ascii="Consolas" w:eastAsia="Consolas" w:hAnsi="Consolas"/>
          <w:sz w:val="18"/>
        </w:rPr>
        <w:br/>
        <w:t>SELECT FullName, Email, N'Employee' FROM Employee;</w:t>
      </w:r>
    </w:p>
    <w:p w14:paraId="1474CDC9" w14:textId="21C711C8" w:rsidR="00AE2A20" w:rsidRDefault="00AE2A20" w:rsidP="00AE2A20">
      <w:pPr>
        <w:spacing w:after="240"/>
        <w:rPr>
          <w:rFonts w:eastAsia="Times New Roman"/>
          <w:i/>
          <w:color w:val="808080"/>
          <w:sz w:val="20"/>
        </w:rPr>
      </w:pPr>
      <w:r w:rsidRPr="00AE2A20">
        <w:rPr>
          <w:rFonts w:eastAsia="Times New Roman"/>
          <w:i/>
          <w:color w:val="808080"/>
          <w:sz w:val="20"/>
        </w:rPr>
        <w:lastRenderedPageBreak/>
        <w:drawing>
          <wp:inline distT="0" distB="0" distL="0" distR="0" wp14:anchorId="6D01E4D2" wp14:editId="7CB42AD8">
            <wp:extent cx="3086181" cy="3244028"/>
            <wp:effectExtent l="0" t="0" r="0" b="0"/>
            <wp:docPr id="8006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9044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81" cy="324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425F" w14:textId="388654ED" w:rsidR="006E72C9" w:rsidRDefault="00000000" w:rsidP="00AE2A20">
      <w:pPr>
        <w:spacing w:after="240"/>
      </w:pPr>
      <w:r>
        <w:rPr>
          <w:rFonts w:eastAsia="Times New Roman"/>
          <w:b/>
          <w:color w:val="333333"/>
        </w:rPr>
        <w:t>2. Customer IDs with any transaction (UNION)</w:t>
      </w:r>
    </w:p>
    <w:p w14:paraId="1AB427CE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UNION of CustomerIDs from orders and from service requests (union of the two sets).</w:t>
      </w:r>
    </w:p>
    <w:p w14:paraId="0C67D5E4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 FROM SalesOrder</w:t>
      </w:r>
      <w:r>
        <w:rPr>
          <w:rFonts w:ascii="Consolas" w:eastAsia="Consolas" w:hAnsi="Consolas"/>
          <w:sz w:val="18"/>
        </w:rPr>
        <w:br/>
        <w:t>UNION</w:t>
      </w:r>
      <w:r>
        <w:rPr>
          <w:rFonts w:ascii="Consolas" w:eastAsia="Consolas" w:hAnsi="Consolas"/>
          <w:sz w:val="18"/>
        </w:rPr>
        <w:br/>
        <w:t>SELECT CustomerID FROM ServiceRequest;</w:t>
      </w:r>
    </w:p>
    <w:p w14:paraId="06854D52" w14:textId="098438A8" w:rsidR="006E72C9" w:rsidRDefault="001751CB">
      <w:pPr>
        <w:spacing w:after="240"/>
      </w:pPr>
      <w:r w:rsidRPr="001751CB">
        <w:drawing>
          <wp:inline distT="0" distB="0" distL="0" distR="0" wp14:anchorId="307E3C41" wp14:editId="75DA5E6E">
            <wp:extent cx="1371636" cy="1638343"/>
            <wp:effectExtent l="0" t="0" r="0" b="0"/>
            <wp:docPr id="42501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717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36" cy="163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ECD3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Customers who both bought and requested service (INTERSECT)</w:t>
      </w:r>
    </w:p>
    <w:p w14:paraId="22D130A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INTERSECT: the intersection of customers with orders and customers with service requests.</w:t>
      </w:r>
    </w:p>
    <w:p w14:paraId="4E44FE0A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 FROM SalesOrder</w:t>
      </w:r>
      <w:r>
        <w:rPr>
          <w:rFonts w:ascii="Consolas" w:eastAsia="Consolas" w:hAnsi="Consolas"/>
          <w:sz w:val="18"/>
        </w:rPr>
        <w:br/>
        <w:t>INTERSECT</w:t>
      </w:r>
      <w:r>
        <w:rPr>
          <w:rFonts w:ascii="Consolas" w:eastAsia="Consolas" w:hAnsi="Consolas"/>
          <w:sz w:val="18"/>
        </w:rPr>
        <w:br/>
        <w:t>SELECT CustomerID FROM ServiceRequest;</w:t>
      </w:r>
    </w:p>
    <w:p w14:paraId="2CCDD6A4" w14:textId="34B64974" w:rsidR="009C6567" w:rsidRDefault="009C6567" w:rsidP="009C6567">
      <w:pPr>
        <w:spacing w:after="240"/>
        <w:rPr>
          <w:rFonts w:eastAsia="Times New Roman"/>
          <w:i/>
          <w:color w:val="808080"/>
          <w:sz w:val="20"/>
        </w:rPr>
      </w:pPr>
      <w:r w:rsidRPr="009C6567">
        <w:rPr>
          <w:rFonts w:eastAsia="Times New Roman"/>
          <w:i/>
          <w:color w:val="808080"/>
          <w:sz w:val="20"/>
        </w:rPr>
        <w:drawing>
          <wp:inline distT="0" distB="0" distL="0" distR="0" wp14:anchorId="502CB6F0" wp14:editId="5E73002F">
            <wp:extent cx="1224675" cy="1224675"/>
            <wp:effectExtent l="0" t="0" r="0" b="0"/>
            <wp:docPr id="155316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6556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24675" cy="12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B7B8" w14:textId="0003CCA0" w:rsidR="006E72C9" w:rsidRDefault="00000000" w:rsidP="009C6567">
      <w:pPr>
        <w:spacing w:after="240"/>
      </w:pPr>
      <w:r>
        <w:rPr>
          <w:rFonts w:eastAsia="Times New Roman"/>
          <w:b/>
          <w:color w:val="333333"/>
        </w:rPr>
        <w:lastRenderedPageBreak/>
        <w:t>4. Customers who bought but never requested service (EXCEPT)</w:t>
      </w:r>
    </w:p>
    <w:p w14:paraId="05F3F3C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EXCEPT: customers with orders minus customers with service requests.</w:t>
      </w:r>
    </w:p>
    <w:p w14:paraId="7ADAC16C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CustomerID FROM SalesOrder</w:t>
      </w:r>
      <w:r>
        <w:rPr>
          <w:rFonts w:ascii="Consolas" w:eastAsia="Consolas" w:hAnsi="Consolas"/>
          <w:sz w:val="18"/>
        </w:rPr>
        <w:br/>
        <w:t>EXCEPT</w:t>
      </w:r>
      <w:r>
        <w:rPr>
          <w:rFonts w:ascii="Consolas" w:eastAsia="Consolas" w:hAnsi="Consolas"/>
          <w:sz w:val="18"/>
        </w:rPr>
        <w:br/>
        <w:t>SELECT CustomerID FROM ServiceRequest;</w:t>
      </w:r>
    </w:p>
    <w:p w14:paraId="353B40AD" w14:textId="0AD76CC7" w:rsidR="006E72C9" w:rsidRDefault="00735CD0">
      <w:pPr>
        <w:spacing w:after="240"/>
      </w:pPr>
      <w:r w:rsidRPr="00735CD0">
        <w:rPr>
          <w:rFonts w:eastAsia="Times New Roman"/>
          <w:i/>
          <w:color w:val="808080"/>
          <w:sz w:val="20"/>
        </w:rPr>
        <w:drawing>
          <wp:inline distT="0" distB="0" distL="0" distR="0" wp14:anchorId="30B97A59" wp14:editId="56977103">
            <wp:extent cx="1387965" cy="647717"/>
            <wp:effectExtent l="0" t="0" r="3175" b="0"/>
            <wp:docPr id="45577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051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87965" cy="64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EAD0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5. Robots never sold (EXCEPT)</w:t>
      </w:r>
    </w:p>
    <w:p w14:paraId="7F390FB7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EXCEPT: all robots minus robots that appear in OrderDetail.</w:t>
      </w:r>
    </w:p>
    <w:p w14:paraId="4B1CDDBC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 FROM RobotUnit</w:t>
      </w:r>
      <w:r>
        <w:rPr>
          <w:rFonts w:ascii="Consolas" w:eastAsia="Consolas" w:hAnsi="Consolas"/>
          <w:sz w:val="18"/>
        </w:rPr>
        <w:br/>
        <w:t>EXCEPT</w:t>
      </w:r>
      <w:r>
        <w:rPr>
          <w:rFonts w:ascii="Consolas" w:eastAsia="Consolas" w:hAnsi="Consolas"/>
          <w:sz w:val="18"/>
        </w:rPr>
        <w:br/>
        <w:t>SELECT RobotID FROM OrderDetail;</w:t>
      </w:r>
    </w:p>
    <w:p w14:paraId="2D7351AF" w14:textId="2DD2C07C" w:rsidR="006E72C9" w:rsidRDefault="0085461F">
      <w:pPr>
        <w:spacing w:after="240"/>
      </w:pPr>
      <w:r w:rsidRPr="0085461F">
        <w:rPr>
          <w:rFonts w:eastAsia="Times New Roman"/>
          <w:i/>
          <w:color w:val="808080"/>
          <w:sz w:val="20"/>
        </w:rPr>
        <w:drawing>
          <wp:inline distT="0" distB="0" distL="0" distR="0" wp14:anchorId="6C036855" wp14:editId="59C67712">
            <wp:extent cx="1028727" cy="1415180"/>
            <wp:effectExtent l="0" t="0" r="0" b="0"/>
            <wp:docPr id="76253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3802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28727" cy="14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7EF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6. Robots with both IoT logs and service requests (INTERSECT)</w:t>
      </w:r>
    </w:p>
    <w:p w14:paraId="064196A4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INTERSECT: the intersection of robots with logs and robots with service requests.</w:t>
      </w:r>
    </w:p>
    <w:p w14:paraId="1D3CC62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SELECT RobotID FROM DeviceLog</w:t>
      </w:r>
      <w:r>
        <w:rPr>
          <w:rFonts w:ascii="Consolas" w:eastAsia="Consolas" w:hAnsi="Consolas"/>
          <w:sz w:val="18"/>
        </w:rPr>
        <w:br/>
        <w:t>INTERSECT</w:t>
      </w:r>
      <w:r>
        <w:rPr>
          <w:rFonts w:ascii="Consolas" w:eastAsia="Consolas" w:hAnsi="Consolas"/>
          <w:sz w:val="18"/>
        </w:rPr>
        <w:br/>
        <w:t>SELECT RobotID FROM ServiceRequest;</w:t>
      </w:r>
    </w:p>
    <w:p w14:paraId="3F8B99D1" w14:textId="5F4C3C52" w:rsidR="006E72C9" w:rsidRDefault="00213542">
      <w:pPr>
        <w:spacing w:after="240"/>
      </w:pPr>
      <w:r w:rsidRPr="00213542">
        <w:drawing>
          <wp:inline distT="0" distB="0" distL="0" distR="0" wp14:anchorId="0AB3091B" wp14:editId="11711931">
            <wp:extent cx="1006955" cy="1377079"/>
            <wp:effectExtent l="0" t="0" r="3175" b="0"/>
            <wp:docPr id="23718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644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06955" cy="13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CF39" w14:textId="77777777" w:rsidR="006E72C9" w:rsidRDefault="00000000">
      <w:r>
        <w:br w:type="page"/>
      </w:r>
    </w:p>
    <w:p w14:paraId="2652B7EB" w14:textId="77777777" w:rsidR="006E72C9" w:rsidRDefault="00000000">
      <w:pPr>
        <w:pStyle w:val="Heading1"/>
      </w:pPr>
      <w:bookmarkStart w:id="17" w:name="_Toc233568087"/>
      <w:r>
        <w:rPr>
          <w:rFonts w:ascii="Times New Roman" w:eastAsia="Times New Roman" w:hAnsi="Times New Roman"/>
          <w:color w:val="000000"/>
        </w:rPr>
        <w:lastRenderedPageBreak/>
        <w:t>4. Functions</w:t>
      </w:r>
      <w:bookmarkEnd w:id="17"/>
    </w:p>
    <w:p w14:paraId="4E666FA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fn_GetWarrantyStatus - check the warranty status of a robot</w:t>
      </w:r>
    </w:p>
    <w:p w14:paraId="4AD6969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scalar function that takes a RobotID and returns "Under Warranty", "Warranty Expired" or "No Warranty" by comparing EndDate with the current date.</w:t>
      </w:r>
    </w:p>
    <w:p w14:paraId="255AE8EE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FUNCTION dbo.fn_GetWarrantyStatus (@RobotID INT)</w:t>
      </w:r>
      <w:r>
        <w:rPr>
          <w:rFonts w:ascii="Consolas" w:eastAsia="Consolas" w:hAnsi="Consolas"/>
          <w:sz w:val="18"/>
        </w:rPr>
        <w:br/>
        <w:t>RETURNS NVARCHAR(30)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BEGIN</w:t>
      </w:r>
      <w:r>
        <w:rPr>
          <w:rFonts w:ascii="Consolas" w:eastAsia="Consolas" w:hAnsi="Consolas"/>
          <w:sz w:val="18"/>
        </w:rPr>
        <w:br/>
        <w:t xml:space="preserve">    DECLARE @End DATE;</w:t>
      </w:r>
      <w:r>
        <w:rPr>
          <w:rFonts w:ascii="Consolas" w:eastAsia="Consolas" w:hAnsi="Consolas"/>
          <w:sz w:val="18"/>
        </w:rPr>
        <w:br/>
        <w:t xml:space="preserve">    SELECT @End = EndDate FROM WarrantyRegistration WHERE RobotID = @RobotID;</w:t>
      </w:r>
      <w:r>
        <w:rPr>
          <w:rFonts w:ascii="Consolas" w:eastAsia="Consolas" w:hAnsi="Consolas"/>
          <w:sz w:val="18"/>
        </w:rPr>
        <w:br/>
        <w:t xml:space="preserve">    IF @End IS NULL</w:t>
      </w:r>
      <w:r>
        <w:rPr>
          <w:rFonts w:ascii="Consolas" w:eastAsia="Consolas" w:hAnsi="Consolas"/>
          <w:sz w:val="18"/>
        </w:rPr>
        <w:br/>
        <w:t xml:space="preserve">        RETURN N'No Warranty';</w:t>
      </w:r>
      <w:r>
        <w:rPr>
          <w:rFonts w:ascii="Consolas" w:eastAsia="Consolas" w:hAnsi="Consolas"/>
          <w:sz w:val="18"/>
        </w:rPr>
        <w:br/>
        <w:t xml:space="preserve">    IF @End &gt;= CAST(GETDATE() AS DATE)</w:t>
      </w:r>
      <w:r>
        <w:rPr>
          <w:rFonts w:ascii="Consolas" w:eastAsia="Consolas" w:hAnsi="Consolas"/>
          <w:sz w:val="18"/>
        </w:rPr>
        <w:br/>
        <w:t xml:space="preserve">        RETURN N'Under Warranty';</w:t>
      </w:r>
      <w:r>
        <w:rPr>
          <w:rFonts w:ascii="Consolas" w:eastAsia="Consolas" w:hAnsi="Consolas"/>
          <w:sz w:val="18"/>
        </w:rPr>
        <w:br/>
        <w:t xml:space="preserve">    RETURN N'Warranty Expired';</w:t>
      </w:r>
      <w:r>
        <w:rPr>
          <w:rFonts w:ascii="Consolas" w:eastAsia="Consolas" w:hAnsi="Consolas"/>
          <w:sz w:val="18"/>
        </w:rPr>
        <w:br/>
        <w:t>END;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apply the function to each sold robot</w:t>
      </w:r>
      <w:r>
        <w:rPr>
          <w:rFonts w:ascii="Consolas" w:eastAsia="Consolas" w:hAnsi="Consolas"/>
          <w:sz w:val="18"/>
        </w:rPr>
        <w:br/>
        <w:t>SELECT RobotID, SerialNumber, dbo.fn_GetWarrantyStatus(RobotID) AS WarrantyStatus</w:t>
      </w:r>
      <w:r>
        <w:rPr>
          <w:rFonts w:ascii="Consolas" w:eastAsia="Consolas" w:hAnsi="Consolas"/>
          <w:sz w:val="18"/>
        </w:rPr>
        <w:br/>
        <w:t>FROM RobotUnit</w:t>
      </w:r>
      <w:r>
        <w:rPr>
          <w:rFonts w:ascii="Consolas" w:eastAsia="Consolas" w:hAnsi="Consolas"/>
          <w:sz w:val="18"/>
        </w:rPr>
        <w:br/>
        <w:t>WHERE Status &lt;&gt; N'Available';</w:t>
      </w:r>
    </w:p>
    <w:p w14:paraId="2BA6CB67" w14:textId="369E3898" w:rsidR="006E72C9" w:rsidRDefault="00676AC0">
      <w:pPr>
        <w:spacing w:after="240"/>
      </w:pPr>
      <w:r w:rsidRPr="00676AC0">
        <w:drawing>
          <wp:inline distT="0" distB="0" distL="0" distR="0" wp14:anchorId="6EEDF7A2" wp14:editId="3A41E894">
            <wp:extent cx="2786816" cy="2465679"/>
            <wp:effectExtent l="0" t="0" r="0" b="0"/>
            <wp:docPr id="674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41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86816" cy="246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F932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fn_GetCustomerTotalSpending - total spending of a customer</w:t>
      </w:r>
    </w:p>
    <w:p w14:paraId="03C5D7A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scalar function computing the total amount a customer has paid for orders (via Payment + OrderPayment). Uses ISNULL to return 0 if the customer has not paid.</w:t>
      </w:r>
    </w:p>
    <w:p w14:paraId="57EE9EA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FUNCTION dbo.fn_GetCustomerTotalSpending (@CustomerID INT)</w:t>
      </w:r>
      <w:r>
        <w:rPr>
          <w:rFonts w:ascii="Consolas" w:eastAsia="Consolas" w:hAnsi="Consolas"/>
          <w:sz w:val="18"/>
        </w:rPr>
        <w:br/>
        <w:t>RETURNS DECIMAL(18,2)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BEGIN</w:t>
      </w:r>
      <w:r>
        <w:rPr>
          <w:rFonts w:ascii="Consolas" w:eastAsia="Consolas" w:hAnsi="Consolas"/>
          <w:sz w:val="18"/>
        </w:rPr>
        <w:br/>
        <w:t xml:space="preserve">    DECLARE @Total DECIMAL(18,2);</w:t>
      </w:r>
      <w:r>
        <w:rPr>
          <w:rFonts w:ascii="Consolas" w:eastAsia="Consolas" w:hAnsi="Consolas"/>
          <w:sz w:val="18"/>
        </w:rPr>
        <w:br/>
        <w:t xml:space="preserve">    SELECT @Total = SUM(p.Amount)</w:t>
      </w:r>
      <w:r>
        <w:rPr>
          <w:rFonts w:ascii="Consolas" w:eastAsia="Consolas" w:hAnsi="Consolas"/>
          <w:sz w:val="18"/>
        </w:rPr>
        <w:br/>
        <w:t xml:space="preserve">    FROM Payment p</w:t>
      </w:r>
      <w:r>
        <w:rPr>
          <w:rFonts w:ascii="Consolas" w:eastAsia="Consolas" w:hAnsi="Consolas"/>
          <w:sz w:val="18"/>
        </w:rPr>
        <w:br/>
        <w:t xml:space="preserve">    JOIN OrderPayment op ON p.PaymentID = op.PaymentID</w:t>
      </w:r>
      <w:r>
        <w:rPr>
          <w:rFonts w:ascii="Consolas" w:eastAsia="Consolas" w:hAnsi="Consolas"/>
          <w:sz w:val="18"/>
        </w:rPr>
        <w:br/>
        <w:t xml:space="preserve">    JOIN SalesOrder so ON op.OrderID = so.OrderID</w:t>
      </w:r>
      <w:r>
        <w:rPr>
          <w:rFonts w:ascii="Consolas" w:eastAsia="Consolas" w:hAnsi="Consolas"/>
          <w:sz w:val="18"/>
        </w:rPr>
        <w:br/>
        <w:t xml:space="preserve">    WHERE so.CustomerID = @CustomerID;</w:t>
      </w:r>
      <w:r>
        <w:rPr>
          <w:rFonts w:ascii="Consolas" w:eastAsia="Consolas" w:hAnsi="Consolas"/>
          <w:sz w:val="18"/>
        </w:rPr>
        <w:br/>
        <w:t xml:space="preserve">    RETURN ISNULL(@Total, 0);</w:t>
      </w:r>
      <w:r>
        <w:rPr>
          <w:rFonts w:ascii="Consolas" w:eastAsia="Consolas" w:hAnsi="Consolas"/>
          <w:sz w:val="18"/>
        </w:rPr>
        <w:br/>
        <w:t>END;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GO</w:t>
      </w:r>
      <w:r>
        <w:rPr>
          <w:rFonts w:ascii="Consolas" w:eastAsia="Consolas" w:hAnsi="Consolas"/>
          <w:sz w:val="18"/>
        </w:rPr>
        <w:br/>
        <w:t>-- Demo: list the total spending of each customer</w:t>
      </w:r>
      <w:r>
        <w:rPr>
          <w:rFonts w:ascii="Consolas" w:eastAsia="Consolas" w:hAnsi="Consolas"/>
          <w:sz w:val="18"/>
        </w:rPr>
        <w:br/>
        <w:t>SELECT CustomerID, FullName, dbo.fn_GetCustomerTotalSpending(CustomerID) AS TotalSpending</w:t>
      </w:r>
      <w:r>
        <w:rPr>
          <w:rFonts w:ascii="Consolas" w:eastAsia="Consolas" w:hAnsi="Consolas"/>
          <w:sz w:val="18"/>
        </w:rPr>
        <w:br/>
        <w:t>FROM Customer</w:t>
      </w:r>
      <w:r>
        <w:rPr>
          <w:rFonts w:ascii="Consolas" w:eastAsia="Consolas" w:hAnsi="Consolas"/>
          <w:sz w:val="18"/>
        </w:rPr>
        <w:br/>
        <w:t>ORDER BY TotalSpending DESC;</w:t>
      </w:r>
    </w:p>
    <w:p w14:paraId="7849FC21" w14:textId="2F8C61DC" w:rsidR="006E72C9" w:rsidRDefault="002D0570">
      <w:pPr>
        <w:spacing w:after="240"/>
      </w:pPr>
      <w:r w:rsidRPr="002D0570">
        <w:drawing>
          <wp:inline distT="0" distB="0" distL="0" distR="0" wp14:anchorId="379302FF" wp14:editId="1DE6D4D1">
            <wp:extent cx="2863018" cy="1872392"/>
            <wp:effectExtent l="0" t="0" r="0" b="0"/>
            <wp:docPr id="20581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0918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63018" cy="1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816A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fn_GetModelAvailableUnits - number of available units of a model</w:t>
      </w:r>
    </w:p>
    <w:p w14:paraId="30238A10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scalar function returning the number of robots in Available status for a model, helping salespeople check stock quickly.</w:t>
      </w:r>
    </w:p>
    <w:p w14:paraId="5E745763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FUNCTION dbo.fn_GetModelAvailableUnits (@ModelID INT)</w:t>
      </w:r>
      <w:r>
        <w:rPr>
          <w:rFonts w:ascii="Consolas" w:eastAsia="Consolas" w:hAnsi="Consolas"/>
          <w:sz w:val="18"/>
        </w:rPr>
        <w:br/>
        <w:t>RETURNS INT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BEGIN</w:t>
      </w:r>
      <w:r>
        <w:rPr>
          <w:rFonts w:ascii="Consolas" w:eastAsia="Consolas" w:hAnsi="Consolas"/>
          <w:sz w:val="18"/>
        </w:rPr>
        <w:br/>
        <w:t xml:space="preserve">    DECLARE @Cnt INT;</w:t>
      </w:r>
      <w:r>
        <w:rPr>
          <w:rFonts w:ascii="Consolas" w:eastAsia="Consolas" w:hAnsi="Consolas"/>
          <w:sz w:val="18"/>
        </w:rPr>
        <w:br/>
        <w:t xml:space="preserve">    SELECT @Cnt = COUNT(*)</w:t>
      </w:r>
      <w:r>
        <w:rPr>
          <w:rFonts w:ascii="Consolas" w:eastAsia="Consolas" w:hAnsi="Consolas"/>
          <w:sz w:val="18"/>
        </w:rPr>
        <w:br/>
        <w:t xml:space="preserve">    FROM RobotUnit</w:t>
      </w:r>
      <w:r>
        <w:rPr>
          <w:rFonts w:ascii="Consolas" w:eastAsia="Consolas" w:hAnsi="Consolas"/>
          <w:sz w:val="18"/>
        </w:rPr>
        <w:br/>
        <w:t xml:space="preserve">    WHERE ModelID = @ModelID AND Status = N'Available';</w:t>
      </w:r>
      <w:r>
        <w:rPr>
          <w:rFonts w:ascii="Consolas" w:eastAsia="Consolas" w:hAnsi="Consolas"/>
          <w:sz w:val="18"/>
        </w:rPr>
        <w:br/>
        <w:t xml:space="preserve">    RETURN @Cnt;</w:t>
      </w:r>
      <w:r>
        <w:rPr>
          <w:rFonts w:ascii="Consolas" w:eastAsia="Consolas" w:hAnsi="Consolas"/>
          <w:sz w:val="18"/>
        </w:rPr>
        <w:br/>
        <w:t>END;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available stock per model</w:t>
      </w:r>
      <w:r>
        <w:rPr>
          <w:rFonts w:ascii="Consolas" w:eastAsia="Consolas" w:hAnsi="Consolas"/>
          <w:sz w:val="18"/>
        </w:rPr>
        <w:br/>
        <w:t>SELECT ModelID, ModelName, dbo.fn_GetModelAvailableUnits(ModelID) AS AvailableUnits</w:t>
      </w:r>
      <w:r>
        <w:rPr>
          <w:rFonts w:ascii="Consolas" w:eastAsia="Consolas" w:hAnsi="Consolas"/>
          <w:sz w:val="18"/>
        </w:rPr>
        <w:br/>
        <w:t>FROM RobotModel;</w:t>
      </w:r>
    </w:p>
    <w:p w14:paraId="3049470F" w14:textId="3B60B869" w:rsidR="006E72C9" w:rsidRDefault="00772FDC">
      <w:pPr>
        <w:spacing w:after="240"/>
      </w:pPr>
      <w:r w:rsidRPr="00772FDC">
        <w:drawing>
          <wp:inline distT="0" distB="0" distL="0" distR="0" wp14:anchorId="088F6FC9" wp14:editId="01C02B1E">
            <wp:extent cx="2835803" cy="1578470"/>
            <wp:effectExtent l="0" t="0" r="3175" b="3175"/>
            <wp:docPr id="79501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1492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35803" cy="157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D8FA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fn_GetMaintenanceHistoryByRobot - maintenance history of a robot (table-valued)</w:t>
      </w:r>
    </w:p>
    <w:p w14:paraId="278BB01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An inline table-valued function listing the entire maintenance history of a robot, including the issue, technician, and service fee.</w:t>
      </w:r>
    </w:p>
    <w:p w14:paraId="34EEF77C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FUNCTION dbo.fn_GetMaintenanceHistoryByRobot (@RobotID INT)</w:t>
      </w:r>
      <w:r>
        <w:rPr>
          <w:rFonts w:ascii="Consolas" w:eastAsia="Consolas" w:hAnsi="Consolas"/>
          <w:sz w:val="18"/>
        </w:rPr>
        <w:br/>
        <w:t>RETURNS TABLE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RETURN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(</w:t>
      </w:r>
      <w:r>
        <w:rPr>
          <w:rFonts w:ascii="Consolas" w:eastAsia="Consolas" w:hAnsi="Consolas"/>
          <w:sz w:val="18"/>
        </w:rPr>
        <w:br/>
        <w:t xml:space="preserve">    SELECT mr.RecordID, sr.RequestID, sr.IssueDescription,</w:t>
      </w:r>
      <w:r>
        <w:rPr>
          <w:rFonts w:ascii="Consolas" w:eastAsia="Consolas" w:hAnsi="Consolas"/>
          <w:sz w:val="18"/>
        </w:rPr>
        <w:br/>
        <w:t xml:space="preserve">           e.FullName AS Technician, mr.ServiceFee, mr.CompletionDate</w:t>
      </w:r>
      <w:r>
        <w:rPr>
          <w:rFonts w:ascii="Consolas" w:eastAsia="Consolas" w:hAnsi="Consolas"/>
          <w:sz w:val="18"/>
        </w:rPr>
        <w:br/>
        <w:t xml:space="preserve">    FROM MaintenanceRecord mr</w:t>
      </w:r>
      <w:r>
        <w:rPr>
          <w:rFonts w:ascii="Consolas" w:eastAsia="Consolas" w:hAnsi="Consolas"/>
          <w:sz w:val="18"/>
        </w:rPr>
        <w:br/>
        <w:t xml:space="preserve">    JOIN ServiceRequest sr ON mr.RequestID = sr.RequestID</w:t>
      </w:r>
      <w:r>
        <w:rPr>
          <w:rFonts w:ascii="Consolas" w:eastAsia="Consolas" w:hAnsi="Consolas"/>
          <w:sz w:val="18"/>
        </w:rPr>
        <w:br/>
        <w:t xml:space="preserve">    JOIN Employee e ON mr.TechnicianID = e.EmployeeID</w:t>
      </w:r>
      <w:r>
        <w:rPr>
          <w:rFonts w:ascii="Consolas" w:eastAsia="Consolas" w:hAnsi="Consolas"/>
          <w:sz w:val="18"/>
        </w:rPr>
        <w:br/>
        <w:t xml:space="preserve">    WHERE sr.RobotID = @RobotID</w:t>
      </w:r>
      <w:r>
        <w:rPr>
          <w:rFonts w:ascii="Consolas" w:eastAsia="Consolas" w:hAnsi="Consolas"/>
          <w:sz w:val="18"/>
        </w:rPr>
        <w:br/>
        <w:t>);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maintenance history of robot RobotID = 1</w:t>
      </w:r>
      <w:r>
        <w:rPr>
          <w:rFonts w:ascii="Consolas" w:eastAsia="Consolas" w:hAnsi="Consolas"/>
          <w:sz w:val="18"/>
        </w:rPr>
        <w:br/>
        <w:t>SELECT * FROM dbo.fn_GetMaintenanceHistoryByRobot(1);</w:t>
      </w:r>
    </w:p>
    <w:p w14:paraId="4E99326D" w14:textId="2C9F04CF" w:rsidR="006E72C9" w:rsidRDefault="00740BED">
      <w:pPr>
        <w:spacing w:after="240"/>
      </w:pPr>
      <w:r w:rsidRPr="00740BED">
        <w:drawing>
          <wp:inline distT="0" distB="0" distL="0" distR="0" wp14:anchorId="6B8856DB" wp14:editId="687911B5">
            <wp:extent cx="5655277" cy="1066828"/>
            <wp:effectExtent l="0" t="0" r="3175" b="0"/>
            <wp:docPr id="8784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11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55277" cy="106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6C64" w14:textId="77777777" w:rsidR="006E72C9" w:rsidRDefault="00000000">
      <w:r>
        <w:br w:type="page"/>
      </w:r>
    </w:p>
    <w:p w14:paraId="6ABB2EA3" w14:textId="77777777" w:rsidR="006E72C9" w:rsidRDefault="00000000">
      <w:pPr>
        <w:pStyle w:val="Heading1"/>
      </w:pPr>
      <w:bookmarkStart w:id="18" w:name="_Toc233568088"/>
      <w:r>
        <w:rPr>
          <w:rFonts w:ascii="Times New Roman" w:eastAsia="Times New Roman" w:hAnsi="Times New Roman"/>
          <w:color w:val="000000"/>
        </w:rPr>
        <w:lastRenderedPageBreak/>
        <w:t>5. Stored Procedures</w:t>
      </w:r>
      <w:bookmarkEnd w:id="18"/>
    </w:p>
    <w:p w14:paraId="29F91C27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sp_CreateSalesOrder - create a complete sales order</w:t>
      </w:r>
    </w:p>
    <w:p w14:paraId="54B9BE16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multi-step procedure within a transaction: check that the robot is available, create the SalesOrder, add OrderDetail, create Payment and OrderPayment, and update inventory (robot -&gt; Sold). Uses TRY/CATCH to roll back on error.</w:t>
      </w:r>
    </w:p>
    <w:p w14:paraId="7C66D48A" w14:textId="77777777" w:rsidR="00B276A3" w:rsidRPr="00B276A3" w:rsidRDefault="00000000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</w:r>
      <w:r w:rsidR="00B276A3" w:rsidRPr="00B276A3">
        <w:rPr>
          <w:rFonts w:ascii="Consolas" w:eastAsia="Consolas" w:hAnsi="Consolas"/>
          <w:sz w:val="18"/>
        </w:rPr>
        <w:t>CREATE PROCEDURE sp_CreateSalesOrder</w:t>
      </w:r>
    </w:p>
    <w:p w14:paraId="0FF4A00F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@CustomerID    INT,</w:t>
      </w:r>
    </w:p>
    <w:p w14:paraId="36AD0A16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</w:t>
      </w:r>
      <w:proofErr w:type="gramStart"/>
      <w:r w:rsidRPr="00B276A3">
        <w:rPr>
          <w:rFonts w:ascii="Consolas" w:eastAsia="Consolas" w:hAnsi="Consolas"/>
          <w:sz w:val="18"/>
        </w:rPr>
        <w:t xml:space="preserve">@EmployeeID   </w:t>
      </w:r>
      <w:proofErr w:type="gramEnd"/>
      <w:r w:rsidRPr="00B276A3">
        <w:rPr>
          <w:rFonts w:ascii="Consolas" w:eastAsia="Consolas" w:hAnsi="Consolas"/>
          <w:sz w:val="18"/>
        </w:rPr>
        <w:t xml:space="preserve"> INT,</w:t>
      </w:r>
    </w:p>
    <w:p w14:paraId="2768AF08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@RobotID       INT,</w:t>
      </w:r>
    </w:p>
    <w:p w14:paraId="760F92DB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@</w:t>
      </w:r>
      <w:proofErr w:type="gramStart"/>
      <w:r w:rsidRPr="00B276A3">
        <w:rPr>
          <w:rFonts w:ascii="Consolas" w:eastAsia="Consolas" w:hAnsi="Consolas"/>
          <w:sz w:val="18"/>
        </w:rPr>
        <w:t>SellingPrice  DECIMAL</w:t>
      </w:r>
      <w:proofErr w:type="gramEnd"/>
      <w:r w:rsidRPr="00B276A3">
        <w:rPr>
          <w:rFonts w:ascii="Consolas" w:eastAsia="Consolas" w:hAnsi="Consolas"/>
          <w:sz w:val="18"/>
        </w:rPr>
        <w:t>(18,2),</w:t>
      </w:r>
    </w:p>
    <w:p w14:paraId="4E81CA4D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</w:t>
      </w:r>
      <w:proofErr w:type="gramStart"/>
      <w:r w:rsidRPr="00B276A3">
        <w:rPr>
          <w:rFonts w:ascii="Consolas" w:eastAsia="Consolas" w:hAnsi="Consolas"/>
          <w:sz w:val="18"/>
        </w:rPr>
        <w:t>@PaymentMethod</w:t>
      </w:r>
      <w:proofErr w:type="gramEnd"/>
      <w:r w:rsidRPr="00B276A3">
        <w:rPr>
          <w:rFonts w:ascii="Consolas" w:eastAsia="Consolas" w:hAnsi="Consolas"/>
          <w:sz w:val="18"/>
        </w:rPr>
        <w:t xml:space="preserve"> </w:t>
      </w:r>
      <w:proofErr w:type="gramStart"/>
      <w:r w:rsidRPr="00B276A3">
        <w:rPr>
          <w:rFonts w:ascii="Consolas" w:eastAsia="Consolas" w:hAnsi="Consolas"/>
          <w:sz w:val="18"/>
        </w:rPr>
        <w:t>NVARCHAR(</w:t>
      </w:r>
      <w:proofErr w:type="gramEnd"/>
      <w:r w:rsidRPr="00B276A3">
        <w:rPr>
          <w:rFonts w:ascii="Consolas" w:eastAsia="Consolas" w:hAnsi="Consolas"/>
          <w:sz w:val="18"/>
        </w:rPr>
        <w:t>30)</w:t>
      </w:r>
    </w:p>
    <w:p w14:paraId="643AD7CB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>AS</w:t>
      </w:r>
    </w:p>
    <w:p w14:paraId="40756F32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>BEGIN</w:t>
      </w:r>
    </w:p>
    <w:p w14:paraId="7437B2F1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SET NOCOUNT ON;</w:t>
      </w:r>
    </w:p>
    <w:p w14:paraId="17D8C954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BEGIN TRY</w:t>
      </w:r>
    </w:p>
    <w:p w14:paraId="72B06611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BEGIN TRANSACTION;</w:t>
      </w:r>
    </w:p>
    <w:p w14:paraId="7448901C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1ECD7EC8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IF NOT EXISTS (SELECT 1 FROM RobotUnit WHERE RobotID = @RobotID AND Status = N'Available')</w:t>
      </w:r>
    </w:p>
    <w:p w14:paraId="4C8574D4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BEGIN</w:t>
      </w:r>
    </w:p>
    <w:p w14:paraId="36DFCF5E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    -- RAISERROR requires (Message, Severity, State)</w:t>
      </w:r>
    </w:p>
    <w:p w14:paraId="432327A2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    RAISERROR (N'Robot does not exist or is no longer available for sale.', 16, 1);</w:t>
      </w:r>
    </w:p>
    <w:p w14:paraId="36B44D91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    ROLLBACK TRANSACTION; -- Must </w:t>
      </w:r>
      <w:proofErr w:type="gramStart"/>
      <w:r w:rsidRPr="00B276A3">
        <w:rPr>
          <w:rFonts w:ascii="Consolas" w:eastAsia="Consolas" w:hAnsi="Consolas"/>
          <w:sz w:val="18"/>
        </w:rPr>
        <w:t>rollback</w:t>
      </w:r>
      <w:proofErr w:type="gramEnd"/>
      <w:r w:rsidRPr="00B276A3">
        <w:rPr>
          <w:rFonts w:ascii="Consolas" w:eastAsia="Consolas" w:hAnsi="Consolas"/>
          <w:sz w:val="18"/>
        </w:rPr>
        <w:t xml:space="preserve"> manually if we don't jump to CATCH</w:t>
      </w:r>
    </w:p>
    <w:p w14:paraId="3E1073BD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    RETURN;</w:t>
      </w:r>
    </w:p>
    <w:p w14:paraId="1834FF1E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END</w:t>
      </w:r>
    </w:p>
    <w:p w14:paraId="442BD320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604F596D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DECLARE @</w:t>
      </w:r>
      <w:proofErr w:type="gramEnd"/>
      <w:r w:rsidRPr="00B276A3">
        <w:rPr>
          <w:rFonts w:ascii="Consolas" w:eastAsia="Consolas" w:hAnsi="Consolas"/>
          <w:sz w:val="18"/>
        </w:rPr>
        <w:t xml:space="preserve">OrderID </w:t>
      </w:r>
      <w:proofErr w:type="gramStart"/>
      <w:r w:rsidRPr="00B276A3">
        <w:rPr>
          <w:rFonts w:ascii="Consolas" w:eastAsia="Consolas" w:hAnsi="Consolas"/>
          <w:sz w:val="18"/>
        </w:rPr>
        <w:t>INT, @</w:t>
      </w:r>
      <w:proofErr w:type="gramEnd"/>
      <w:r w:rsidRPr="00B276A3">
        <w:rPr>
          <w:rFonts w:ascii="Consolas" w:eastAsia="Consolas" w:hAnsi="Consolas"/>
          <w:sz w:val="18"/>
        </w:rPr>
        <w:t>PaymentID INT;</w:t>
      </w:r>
    </w:p>
    <w:p w14:paraId="5F268C87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64EA0064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INSERT INTO SalesOrder (CustomerID, EmployeeID, TotalAmount, OrderStatus)</w:t>
      </w:r>
    </w:p>
    <w:p w14:paraId="001DE502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VALUES (@CustomerID, @EmployeeID, @</w:t>
      </w:r>
      <w:proofErr w:type="gramEnd"/>
      <w:r w:rsidRPr="00B276A3">
        <w:rPr>
          <w:rFonts w:ascii="Consolas" w:eastAsia="Consolas" w:hAnsi="Consolas"/>
          <w:sz w:val="18"/>
        </w:rPr>
        <w:t>SellingPrice, N'Confirmed');</w:t>
      </w:r>
    </w:p>
    <w:p w14:paraId="15E727B0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SET @OrderID = SCOPE_</w:t>
      </w:r>
      <w:proofErr w:type="gramStart"/>
      <w:r w:rsidRPr="00B276A3">
        <w:rPr>
          <w:rFonts w:ascii="Consolas" w:eastAsia="Consolas" w:hAnsi="Consolas"/>
          <w:sz w:val="18"/>
        </w:rPr>
        <w:t>IDENTITY(</w:t>
      </w:r>
      <w:proofErr w:type="gramEnd"/>
      <w:r w:rsidRPr="00B276A3">
        <w:rPr>
          <w:rFonts w:ascii="Consolas" w:eastAsia="Consolas" w:hAnsi="Consolas"/>
          <w:sz w:val="18"/>
        </w:rPr>
        <w:t>);</w:t>
      </w:r>
    </w:p>
    <w:p w14:paraId="5FEA59FD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3C8B18F5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INSERT INTO OrderDetail (RobotID, OrderID, SellingPrice)</w:t>
      </w:r>
    </w:p>
    <w:p w14:paraId="3F493716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VALUES (@RobotID, @OrderID, @</w:t>
      </w:r>
      <w:proofErr w:type="gramEnd"/>
      <w:r w:rsidRPr="00B276A3">
        <w:rPr>
          <w:rFonts w:ascii="Consolas" w:eastAsia="Consolas" w:hAnsi="Consolas"/>
          <w:sz w:val="18"/>
        </w:rPr>
        <w:t>SellingPrice);</w:t>
      </w:r>
    </w:p>
    <w:p w14:paraId="76D316CA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1B1E2E62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UPDATE RobotUnit SET Status = N'Sold' WHERE RobotID = @RobotID;</w:t>
      </w:r>
    </w:p>
    <w:p w14:paraId="6FE627C3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6B904C96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INSERT INTO Payment (Amount, PaymentMethod) </w:t>
      </w:r>
      <w:proofErr w:type="gramStart"/>
      <w:r w:rsidRPr="00B276A3">
        <w:rPr>
          <w:rFonts w:ascii="Consolas" w:eastAsia="Consolas" w:hAnsi="Consolas"/>
          <w:sz w:val="18"/>
        </w:rPr>
        <w:t>VALUES (@SellingPrice, @</w:t>
      </w:r>
      <w:proofErr w:type="gramEnd"/>
      <w:r w:rsidRPr="00B276A3">
        <w:rPr>
          <w:rFonts w:ascii="Consolas" w:eastAsia="Consolas" w:hAnsi="Consolas"/>
          <w:sz w:val="18"/>
        </w:rPr>
        <w:t>PaymentMethod);</w:t>
      </w:r>
    </w:p>
    <w:p w14:paraId="19D7144D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SET @</w:t>
      </w:r>
      <w:proofErr w:type="gramEnd"/>
      <w:r w:rsidRPr="00B276A3">
        <w:rPr>
          <w:rFonts w:ascii="Consolas" w:eastAsia="Consolas" w:hAnsi="Consolas"/>
          <w:sz w:val="18"/>
        </w:rPr>
        <w:t>PaymentID = SCOPE_</w:t>
      </w:r>
      <w:proofErr w:type="gramStart"/>
      <w:r w:rsidRPr="00B276A3">
        <w:rPr>
          <w:rFonts w:ascii="Consolas" w:eastAsia="Consolas" w:hAnsi="Consolas"/>
          <w:sz w:val="18"/>
        </w:rPr>
        <w:t>IDENTITY(</w:t>
      </w:r>
      <w:proofErr w:type="gramEnd"/>
      <w:r w:rsidRPr="00B276A3">
        <w:rPr>
          <w:rFonts w:ascii="Consolas" w:eastAsia="Consolas" w:hAnsi="Consolas"/>
          <w:sz w:val="18"/>
        </w:rPr>
        <w:t>);</w:t>
      </w:r>
    </w:p>
    <w:p w14:paraId="6B32808C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INSERT INTO OrderPayment (PaymentID, OrderID) VALUES (@PaymentID, @OrderID);</w:t>
      </w:r>
    </w:p>
    <w:p w14:paraId="0B7A6C01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728E20A0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COMMIT TRANSACTION;</w:t>
      </w:r>
    </w:p>
    <w:p w14:paraId="51869827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SELECT @</w:t>
      </w:r>
      <w:proofErr w:type="gramEnd"/>
      <w:r w:rsidRPr="00B276A3">
        <w:rPr>
          <w:rFonts w:ascii="Consolas" w:eastAsia="Consolas" w:hAnsi="Consolas"/>
          <w:sz w:val="18"/>
        </w:rPr>
        <w:t xml:space="preserve">OrderID AS </w:t>
      </w:r>
      <w:proofErr w:type="gramStart"/>
      <w:r w:rsidRPr="00B276A3">
        <w:rPr>
          <w:rFonts w:ascii="Consolas" w:eastAsia="Consolas" w:hAnsi="Consolas"/>
          <w:sz w:val="18"/>
        </w:rPr>
        <w:t>NewOrderID, @</w:t>
      </w:r>
      <w:proofErr w:type="gramEnd"/>
      <w:r w:rsidRPr="00B276A3">
        <w:rPr>
          <w:rFonts w:ascii="Consolas" w:eastAsia="Consolas" w:hAnsi="Consolas"/>
          <w:sz w:val="18"/>
        </w:rPr>
        <w:t>PaymentID AS NewPaymentID;</w:t>
      </w:r>
    </w:p>
    <w:p w14:paraId="3387FE17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END TRY</w:t>
      </w:r>
    </w:p>
    <w:p w14:paraId="032B7DBE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BEGIN CATCH</w:t>
      </w:r>
    </w:p>
    <w:p w14:paraId="36839D25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IF @@</w:t>
      </w:r>
      <w:proofErr w:type="gramEnd"/>
      <w:r w:rsidRPr="00B276A3">
        <w:rPr>
          <w:rFonts w:ascii="Consolas" w:eastAsia="Consolas" w:hAnsi="Consolas"/>
          <w:sz w:val="18"/>
        </w:rPr>
        <w:t>TRANCOUNT &gt; 0 ROLLBACK TRANSACTION;</w:t>
      </w:r>
    </w:p>
    <w:p w14:paraId="723053FB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-- Re-throw the original error info</w:t>
      </w:r>
    </w:p>
    <w:p w14:paraId="4312B639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DECLARE @</w:t>
      </w:r>
      <w:proofErr w:type="gramEnd"/>
      <w:r w:rsidRPr="00B276A3">
        <w:rPr>
          <w:rFonts w:ascii="Consolas" w:eastAsia="Consolas" w:hAnsi="Consolas"/>
          <w:sz w:val="18"/>
        </w:rPr>
        <w:t xml:space="preserve">ErrMsg </w:t>
      </w:r>
      <w:proofErr w:type="gramStart"/>
      <w:r w:rsidRPr="00B276A3">
        <w:rPr>
          <w:rFonts w:ascii="Consolas" w:eastAsia="Consolas" w:hAnsi="Consolas"/>
          <w:sz w:val="18"/>
        </w:rPr>
        <w:t>NVARCHAR(</w:t>
      </w:r>
      <w:proofErr w:type="gramEnd"/>
      <w:r w:rsidRPr="00B276A3">
        <w:rPr>
          <w:rFonts w:ascii="Consolas" w:eastAsia="Consolas" w:hAnsi="Consolas"/>
          <w:sz w:val="18"/>
        </w:rPr>
        <w:t>4000) = ERROR_</w:t>
      </w:r>
      <w:proofErr w:type="gramStart"/>
      <w:r w:rsidRPr="00B276A3">
        <w:rPr>
          <w:rFonts w:ascii="Consolas" w:eastAsia="Consolas" w:hAnsi="Consolas"/>
          <w:sz w:val="18"/>
        </w:rPr>
        <w:t>MESSAGE(</w:t>
      </w:r>
      <w:proofErr w:type="gramEnd"/>
      <w:r w:rsidRPr="00B276A3">
        <w:rPr>
          <w:rFonts w:ascii="Consolas" w:eastAsia="Consolas" w:hAnsi="Consolas"/>
          <w:sz w:val="18"/>
        </w:rPr>
        <w:t>);</w:t>
      </w:r>
    </w:p>
    <w:p w14:paraId="3FE5943B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DECLARE @</w:t>
      </w:r>
      <w:proofErr w:type="gramEnd"/>
      <w:r w:rsidRPr="00B276A3">
        <w:rPr>
          <w:rFonts w:ascii="Consolas" w:eastAsia="Consolas" w:hAnsi="Consolas"/>
          <w:sz w:val="18"/>
        </w:rPr>
        <w:t>ErrSev INT = ERROR_</w:t>
      </w:r>
      <w:proofErr w:type="gramStart"/>
      <w:r w:rsidRPr="00B276A3">
        <w:rPr>
          <w:rFonts w:ascii="Consolas" w:eastAsia="Consolas" w:hAnsi="Consolas"/>
          <w:sz w:val="18"/>
        </w:rPr>
        <w:t>SEVERITY(</w:t>
      </w:r>
      <w:proofErr w:type="gramEnd"/>
      <w:r w:rsidRPr="00B276A3">
        <w:rPr>
          <w:rFonts w:ascii="Consolas" w:eastAsia="Consolas" w:hAnsi="Consolas"/>
          <w:sz w:val="18"/>
        </w:rPr>
        <w:t>);</w:t>
      </w:r>
    </w:p>
    <w:p w14:paraId="65746802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DECLARE @ErrState INT = ERROR_</w:t>
      </w:r>
      <w:proofErr w:type="gramStart"/>
      <w:r w:rsidRPr="00B276A3">
        <w:rPr>
          <w:rFonts w:ascii="Consolas" w:eastAsia="Consolas" w:hAnsi="Consolas"/>
          <w:sz w:val="18"/>
        </w:rPr>
        <w:t>STATE(</w:t>
      </w:r>
      <w:proofErr w:type="gramEnd"/>
      <w:r w:rsidRPr="00B276A3">
        <w:rPr>
          <w:rFonts w:ascii="Consolas" w:eastAsia="Consolas" w:hAnsi="Consolas"/>
          <w:sz w:val="18"/>
        </w:rPr>
        <w:t>);</w:t>
      </w:r>
    </w:p>
    <w:p w14:paraId="3DC706FE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    </w:t>
      </w:r>
      <w:proofErr w:type="gramStart"/>
      <w:r w:rsidRPr="00B276A3">
        <w:rPr>
          <w:rFonts w:ascii="Consolas" w:eastAsia="Consolas" w:hAnsi="Consolas"/>
          <w:sz w:val="18"/>
        </w:rPr>
        <w:t>RAISERROR(</w:t>
      </w:r>
      <w:proofErr w:type="gramEnd"/>
      <w:r w:rsidRPr="00B276A3">
        <w:rPr>
          <w:rFonts w:ascii="Consolas" w:eastAsia="Consolas" w:hAnsi="Consolas"/>
          <w:sz w:val="18"/>
        </w:rPr>
        <w:t>@</w:t>
      </w:r>
      <w:proofErr w:type="gramStart"/>
      <w:r w:rsidRPr="00B276A3">
        <w:rPr>
          <w:rFonts w:ascii="Consolas" w:eastAsia="Consolas" w:hAnsi="Consolas"/>
          <w:sz w:val="18"/>
        </w:rPr>
        <w:t>ErrMsg, @ErrSev, @</w:t>
      </w:r>
      <w:proofErr w:type="gramEnd"/>
      <w:r w:rsidRPr="00B276A3">
        <w:rPr>
          <w:rFonts w:ascii="Consolas" w:eastAsia="Consolas" w:hAnsi="Consolas"/>
          <w:sz w:val="18"/>
        </w:rPr>
        <w:t>ErrState);</w:t>
      </w:r>
    </w:p>
    <w:p w14:paraId="17641831" w14:textId="77777777" w:rsidR="00B276A3" w:rsidRPr="00B276A3" w:rsidRDefault="00B276A3" w:rsidP="00B276A3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276A3">
        <w:rPr>
          <w:rFonts w:ascii="Consolas" w:eastAsia="Consolas" w:hAnsi="Consolas"/>
          <w:sz w:val="18"/>
        </w:rPr>
        <w:t xml:space="preserve">    END CATCH</w:t>
      </w:r>
    </w:p>
    <w:p w14:paraId="74BE3B7D" w14:textId="7600C213" w:rsidR="006E72C9" w:rsidRDefault="00B276A3" w:rsidP="00B276A3">
      <w:pPr>
        <w:shd w:val="clear" w:color="auto" w:fill="F3F3F3"/>
        <w:spacing w:before="40" w:line="240" w:lineRule="auto"/>
        <w:ind w:left="170"/>
      </w:pPr>
      <w:r w:rsidRPr="00B276A3">
        <w:rPr>
          <w:rFonts w:ascii="Consolas" w:eastAsia="Consolas" w:hAnsi="Consolas"/>
          <w:sz w:val="18"/>
        </w:rPr>
        <w:t>END;</w:t>
      </w:r>
      <w:r w:rsidR="00000000">
        <w:rPr>
          <w:rFonts w:ascii="Consolas" w:eastAsia="Consolas" w:hAnsi="Consolas"/>
          <w:sz w:val="18"/>
        </w:rPr>
        <w:br/>
        <w:t>GO</w:t>
      </w:r>
      <w:r w:rsidR="00000000">
        <w:rPr>
          <w:rFonts w:ascii="Consolas" w:eastAsia="Consolas" w:hAnsi="Consolas"/>
          <w:sz w:val="18"/>
        </w:rPr>
        <w:br/>
        <w:t>-- Demo: sell robot RobotID = 10 (Available) to customer 7</w:t>
      </w:r>
      <w:r w:rsidR="00000000">
        <w:rPr>
          <w:rFonts w:ascii="Consolas" w:eastAsia="Consolas" w:hAnsi="Consolas"/>
          <w:sz w:val="18"/>
        </w:rPr>
        <w:br/>
        <w:t>EXEC sp_</w:t>
      </w:r>
      <w:proofErr w:type="gramStart"/>
      <w:r w:rsidR="00000000">
        <w:rPr>
          <w:rFonts w:ascii="Consolas" w:eastAsia="Consolas" w:hAnsi="Consolas"/>
          <w:sz w:val="18"/>
        </w:rPr>
        <w:t>CreateSalesOrder @</w:t>
      </w:r>
      <w:proofErr w:type="gramEnd"/>
      <w:r w:rsidR="00000000">
        <w:rPr>
          <w:rFonts w:ascii="Consolas" w:eastAsia="Consolas" w:hAnsi="Consolas"/>
          <w:sz w:val="18"/>
        </w:rPr>
        <w:t xml:space="preserve">CustomerID = </w:t>
      </w:r>
      <w:proofErr w:type="gramStart"/>
      <w:r w:rsidR="00000000">
        <w:rPr>
          <w:rFonts w:ascii="Consolas" w:eastAsia="Consolas" w:hAnsi="Consolas"/>
          <w:sz w:val="18"/>
        </w:rPr>
        <w:t>7, @</w:t>
      </w:r>
      <w:proofErr w:type="gramEnd"/>
      <w:r w:rsidR="00000000">
        <w:rPr>
          <w:rFonts w:ascii="Consolas" w:eastAsia="Consolas" w:hAnsi="Consolas"/>
          <w:sz w:val="18"/>
        </w:rPr>
        <w:t xml:space="preserve">EmployeeID = </w:t>
      </w:r>
      <w:proofErr w:type="gramStart"/>
      <w:r w:rsidR="00000000">
        <w:rPr>
          <w:rFonts w:ascii="Consolas" w:eastAsia="Consolas" w:hAnsi="Consolas"/>
          <w:sz w:val="18"/>
        </w:rPr>
        <w:t>1, @</w:t>
      </w:r>
      <w:proofErr w:type="gramEnd"/>
      <w:r w:rsidR="00000000">
        <w:rPr>
          <w:rFonts w:ascii="Consolas" w:eastAsia="Consolas" w:hAnsi="Consolas"/>
          <w:sz w:val="18"/>
        </w:rPr>
        <w:t>RobotID = 10,</w:t>
      </w:r>
      <w:r w:rsidR="00000000">
        <w:rPr>
          <w:rFonts w:ascii="Consolas" w:eastAsia="Consolas" w:hAnsi="Consolas"/>
          <w:sz w:val="18"/>
        </w:rPr>
        <w:br/>
        <w:t xml:space="preserve">                         @SellingPrice = </w:t>
      </w:r>
      <w:proofErr w:type="gramStart"/>
      <w:r w:rsidR="00000000">
        <w:rPr>
          <w:rFonts w:ascii="Consolas" w:eastAsia="Consolas" w:hAnsi="Consolas"/>
          <w:sz w:val="18"/>
        </w:rPr>
        <w:t>24000000, @</w:t>
      </w:r>
      <w:proofErr w:type="gramEnd"/>
      <w:r w:rsidR="00000000">
        <w:rPr>
          <w:rFonts w:ascii="Consolas" w:eastAsia="Consolas" w:hAnsi="Consolas"/>
          <w:sz w:val="18"/>
        </w:rPr>
        <w:t>PaymentMethod = N'Credit Card';</w:t>
      </w:r>
    </w:p>
    <w:p w14:paraId="40FD2106" w14:textId="680CAB66" w:rsidR="006E72C9" w:rsidRDefault="00312A98">
      <w:pPr>
        <w:spacing w:after="240"/>
      </w:pPr>
      <w:r w:rsidRPr="00312A98">
        <w:drawing>
          <wp:inline distT="0" distB="0" distL="0" distR="0" wp14:anchorId="49185CA5" wp14:editId="46A6F1B2">
            <wp:extent cx="2035682" cy="713033"/>
            <wp:effectExtent l="0" t="0" r="3175" b="0"/>
            <wp:docPr id="161265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5850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35682" cy="71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AB56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sp_RegisterWarranty - register a warranty for a sold robot</w:t>
      </w:r>
    </w:p>
    <w:p w14:paraId="7E01D901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procedure that automatically computes the warranty end date from the model's duration (months). Prevents duplicate registration and checks that the robot exists.</w:t>
      </w:r>
    </w:p>
    <w:p w14:paraId="0520ED9C" w14:textId="77777777" w:rsidR="00BA31A1" w:rsidRPr="00BA31A1" w:rsidRDefault="00000000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</w:r>
      <w:r w:rsidR="00BA31A1" w:rsidRPr="00BA31A1">
        <w:rPr>
          <w:rFonts w:ascii="Consolas" w:eastAsia="Consolas" w:hAnsi="Consolas"/>
          <w:sz w:val="18"/>
        </w:rPr>
        <w:t>CREATE PROCEDURE sp_RegisterWarranty</w:t>
      </w:r>
    </w:p>
    <w:p w14:paraId="5B48323E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@RobotID    INT,</w:t>
      </w:r>
    </w:p>
    <w:p w14:paraId="7BBC53AE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@CustomerID INT,</w:t>
      </w:r>
    </w:p>
    <w:p w14:paraId="02E32E47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@</w:t>
      </w:r>
      <w:proofErr w:type="gramStart"/>
      <w:r w:rsidRPr="00BA31A1">
        <w:rPr>
          <w:rFonts w:ascii="Consolas" w:eastAsia="Consolas" w:hAnsi="Consolas"/>
          <w:sz w:val="18"/>
        </w:rPr>
        <w:t>StartDate  DATE</w:t>
      </w:r>
      <w:proofErr w:type="gramEnd"/>
      <w:r w:rsidRPr="00BA31A1">
        <w:rPr>
          <w:rFonts w:ascii="Consolas" w:eastAsia="Consolas" w:hAnsi="Consolas"/>
          <w:sz w:val="18"/>
        </w:rPr>
        <w:t xml:space="preserve"> = NULL</w:t>
      </w:r>
    </w:p>
    <w:p w14:paraId="60731B34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>AS</w:t>
      </w:r>
    </w:p>
    <w:p w14:paraId="3AE789B0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>BEGIN</w:t>
      </w:r>
    </w:p>
    <w:p w14:paraId="5F99EFB7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SET NOCOUNT ON;</w:t>
      </w:r>
    </w:p>
    <w:p w14:paraId="2F8E23F6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</w:t>
      </w:r>
      <w:proofErr w:type="gramStart"/>
      <w:r w:rsidRPr="00BA31A1">
        <w:rPr>
          <w:rFonts w:ascii="Consolas" w:eastAsia="Consolas" w:hAnsi="Consolas"/>
          <w:sz w:val="18"/>
        </w:rPr>
        <w:t>IF @</w:t>
      </w:r>
      <w:proofErr w:type="gramEnd"/>
      <w:r w:rsidRPr="00BA31A1">
        <w:rPr>
          <w:rFonts w:ascii="Consolas" w:eastAsia="Consolas" w:hAnsi="Consolas"/>
          <w:sz w:val="18"/>
        </w:rPr>
        <w:t xml:space="preserve">StartDate IS NULL </w:t>
      </w:r>
      <w:proofErr w:type="gramStart"/>
      <w:r w:rsidRPr="00BA31A1">
        <w:rPr>
          <w:rFonts w:ascii="Consolas" w:eastAsia="Consolas" w:hAnsi="Consolas"/>
          <w:sz w:val="18"/>
        </w:rPr>
        <w:t>SET @</w:t>
      </w:r>
      <w:proofErr w:type="gramEnd"/>
      <w:r w:rsidRPr="00BA31A1">
        <w:rPr>
          <w:rFonts w:ascii="Consolas" w:eastAsia="Consolas" w:hAnsi="Consolas"/>
          <w:sz w:val="18"/>
        </w:rPr>
        <w:t>StartDate = CAST(</w:t>
      </w:r>
      <w:proofErr w:type="gramStart"/>
      <w:r w:rsidRPr="00BA31A1">
        <w:rPr>
          <w:rFonts w:ascii="Consolas" w:eastAsia="Consolas" w:hAnsi="Consolas"/>
          <w:sz w:val="18"/>
        </w:rPr>
        <w:t>GETDATE(</w:t>
      </w:r>
      <w:proofErr w:type="gramEnd"/>
      <w:r w:rsidRPr="00BA31A1">
        <w:rPr>
          <w:rFonts w:ascii="Consolas" w:eastAsia="Consolas" w:hAnsi="Consolas"/>
          <w:sz w:val="18"/>
        </w:rPr>
        <w:t>) AS DATE);</w:t>
      </w:r>
    </w:p>
    <w:p w14:paraId="7B065E18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IF EXISTS (SELECT 1 FROM WarrantyRegistration WHERE RobotID = @RobotID)</w:t>
      </w:r>
    </w:p>
    <w:p w14:paraId="3E54B4BB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BEGIN</w:t>
      </w:r>
    </w:p>
    <w:p w14:paraId="52A64712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    RAISERROR (N'This robot already has a warranty registration.', 16, 1);</w:t>
      </w:r>
    </w:p>
    <w:p w14:paraId="50014EE9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    RETURN;</w:t>
      </w:r>
    </w:p>
    <w:p w14:paraId="5D3D2486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END</w:t>
      </w:r>
    </w:p>
    <w:p w14:paraId="0DAF0764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DECLARE @Months INT;</w:t>
      </w:r>
    </w:p>
    <w:p w14:paraId="0EBB5196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</w:t>
      </w:r>
      <w:proofErr w:type="gramStart"/>
      <w:r w:rsidRPr="00BA31A1">
        <w:rPr>
          <w:rFonts w:ascii="Consolas" w:eastAsia="Consolas" w:hAnsi="Consolas"/>
          <w:sz w:val="18"/>
        </w:rPr>
        <w:t>SELECT @</w:t>
      </w:r>
      <w:proofErr w:type="gramEnd"/>
      <w:r w:rsidRPr="00BA31A1">
        <w:rPr>
          <w:rFonts w:ascii="Consolas" w:eastAsia="Consolas" w:hAnsi="Consolas"/>
          <w:sz w:val="18"/>
        </w:rPr>
        <w:t xml:space="preserve">Months = </w:t>
      </w:r>
      <w:proofErr w:type="gramStart"/>
      <w:r w:rsidRPr="00BA31A1">
        <w:rPr>
          <w:rFonts w:ascii="Consolas" w:eastAsia="Consolas" w:hAnsi="Consolas"/>
          <w:sz w:val="18"/>
        </w:rPr>
        <w:t>rm.WarrantyDuration</w:t>
      </w:r>
      <w:proofErr w:type="gramEnd"/>
    </w:p>
    <w:p w14:paraId="43359B31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FROM RobotUnit ru </w:t>
      </w:r>
    </w:p>
    <w:p w14:paraId="7A8F8D60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JOIN RobotModel rm ON </w:t>
      </w:r>
      <w:proofErr w:type="gramStart"/>
      <w:r w:rsidRPr="00BA31A1">
        <w:rPr>
          <w:rFonts w:ascii="Consolas" w:eastAsia="Consolas" w:hAnsi="Consolas"/>
          <w:sz w:val="18"/>
        </w:rPr>
        <w:t>ru.ModelID</w:t>
      </w:r>
      <w:proofErr w:type="gramEnd"/>
      <w:r w:rsidRPr="00BA31A1">
        <w:rPr>
          <w:rFonts w:ascii="Consolas" w:eastAsia="Consolas" w:hAnsi="Consolas"/>
          <w:sz w:val="18"/>
        </w:rPr>
        <w:t xml:space="preserve"> = </w:t>
      </w:r>
      <w:proofErr w:type="gramStart"/>
      <w:r w:rsidRPr="00BA31A1">
        <w:rPr>
          <w:rFonts w:ascii="Consolas" w:eastAsia="Consolas" w:hAnsi="Consolas"/>
          <w:sz w:val="18"/>
        </w:rPr>
        <w:t>rm.ModelID</w:t>
      </w:r>
      <w:proofErr w:type="gramEnd"/>
    </w:p>
    <w:p w14:paraId="702F8F43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lastRenderedPageBreak/>
        <w:t xml:space="preserve">    WHERE </w:t>
      </w:r>
      <w:proofErr w:type="gramStart"/>
      <w:r w:rsidRPr="00BA31A1">
        <w:rPr>
          <w:rFonts w:ascii="Consolas" w:eastAsia="Consolas" w:hAnsi="Consolas"/>
          <w:sz w:val="18"/>
        </w:rPr>
        <w:t>ru.RobotID</w:t>
      </w:r>
      <w:proofErr w:type="gramEnd"/>
      <w:r w:rsidRPr="00BA31A1">
        <w:rPr>
          <w:rFonts w:ascii="Consolas" w:eastAsia="Consolas" w:hAnsi="Consolas"/>
          <w:sz w:val="18"/>
        </w:rPr>
        <w:t xml:space="preserve"> = @RobotID;</w:t>
      </w:r>
    </w:p>
    <w:p w14:paraId="6B97F30D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IF @Months IS NULL</w:t>
      </w:r>
    </w:p>
    <w:p w14:paraId="3F542159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BEGIN</w:t>
      </w:r>
    </w:p>
    <w:p w14:paraId="19903544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    RAISERROR (N'Robot does not exist in the system.', 16, 1);</w:t>
      </w:r>
    </w:p>
    <w:p w14:paraId="4C5834B0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    RETURN;</w:t>
      </w:r>
    </w:p>
    <w:p w14:paraId="6EEA2C9C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END</w:t>
      </w:r>
    </w:p>
    <w:p w14:paraId="28BE535C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DECLARE @End DATE = </w:t>
      </w:r>
      <w:proofErr w:type="gramStart"/>
      <w:r w:rsidRPr="00BA31A1">
        <w:rPr>
          <w:rFonts w:ascii="Consolas" w:eastAsia="Consolas" w:hAnsi="Consolas"/>
          <w:sz w:val="18"/>
        </w:rPr>
        <w:t>DATEADD(</w:t>
      </w:r>
      <w:proofErr w:type="gramEnd"/>
      <w:r w:rsidRPr="00BA31A1">
        <w:rPr>
          <w:rFonts w:ascii="Consolas" w:eastAsia="Consolas" w:hAnsi="Consolas"/>
          <w:sz w:val="18"/>
        </w:rPr>
        <w:t>MONTH, @Months, @StartDate);</w:t>
      </w:r>
    </w:p>
    <w:p w14:paraId="2890BF79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INSERT INTO WarrantyRegistration (RobotID, CustomerID, StartDate, EndDate)</w:t>
      </w:r>
    </w:p>
    <w:p w14:paraId="540E50A2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</w:t>
      </w:r>
      <w:proofErr w:type="gramStart"/>
      <w:r w:rsidRPr="00BA31A1">
        <w:rPr>
          <w:rFonts w:ascii="Consolas" w:eastAsia="Consolas" w:hAnsi="Consolas"/>
          <w:sz w:val="18"/>
        </w:rPr>
        <w:t>VALUES (@RobotID, @CustomerID, @StartDate, @</w:t>
      </w:r>
      <w:proofErr w:type="gramEnd"/>
      <w:r w:rsidRPr="00BA31A1">
        <w:rPr>
          <w:rFonts w:ascii="Consolas" w:eastAsia="Consolas" w:hAnsi="Consolas"/>
          <w:sz w:val="18"/>
        </w:rPr>
        <w:t>End);</w:t>
      </w:r>
    </w:p>
    <w:p w14:paraId="44384239" w14:textId="77777777" w:rsidR="00BA31A1" w:rsidRPr="00BA31A1" w:rsidRDefault="00BA31A1" w:rsidP="00BA31A1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BA31A1">
        <w:rPr>
          <w:rFonts w:ascii="Consolas" w:eastAsia="Consolas" w:hAnsi="Consolas"/>
          <w:sz w:val="18"/>
        </w:rPr>
        <w:t xml:space="preserve">    SELECT @RobotID AS RobotID, @StartDate AS StartDate, @End AS EndDate;</w:t>
      </w:r>
    </w:p>
    <w:p w14:paraId="27EF089B" w14:textId="3D5169B6" w:rsidR="006E72C9" w:rsidRDefault="00BA31A1" w:rsidP="00BA31A1">
      <w:pPr>
        <w:shd w:val="clear" w:color="auto" w:fill="F3F3F3"/>
        <w:spacing w:before="40" w:line="240" w:lineRule="auto"/>
        <w:ind w:left="170"/>
      </w:pPr>
      <w:r w:rsidRPr="00BA31A1">
        <w:rPr>
          <w:rFonts w:ascii="Consolas" w:eastAsia="Consolas" w:hAnsi="Consolas"/>
          <w:sz w:val="18"/>
        </w:rPr>
        <w:t>END;</w:t>
      </w:r>
      <w:r w:rsidR="00000000">
        <w:rPr>
          <w:rFonts w:ascii="Consolas" w:eastAsia="Consolas" w:hAnsi="Consolas"/>
          <w:sz w:val="18"/>
        </w:rPr>
        <w:br/>
        <w:t>GO</w:t>
      </w:r>
      <w:r w:rsidR="00000000">
        <w:rPr>
          <w:rFonts w:ascii="Consolas" w:eastAsia="Consolas" w:hAnsi="Consolas"/>
          <w:sz w:val="18"/>
        </w:rPr>
        <w:br/>
        <w:t>-- Demo: register a warranty for robot 10 just sold to customer 7</w:t>
      </w:r>
      <w:r w:rsidR="00000000">
        <w:rPr>
          <w:rFonts w:ascii="Consolas" w:eastAsia="Consolas" w:hAnsi="Consolas"/>
          <w:sz w:val="18"/>
        </w:rPr>
        <w:br/>
        <w:t>EXEC sp_</w:t>
      </w:r>
      <w:proofErr w:type="gramStart"/>
      <w:r w:rsidR="00000000">
        <w:rPr>
          <w:rFonts w:ascii="Consolas" w:eastAsia="Consolas" w:hAnsi="Consolas"/>
          <w:sz w:val="18"/>
        </w:rPr>
        <w:t>RegisterWarranty @</w:t>
      </w:r>
      <w:proofErr w:type="gramEnd"/>
      <w:r w:rsidR="00000000">
        <w:rPr>
          <w:rFonts w:ascii="Consolas" w:eastAsia="Consolas" w:hAnsi="Consolas"/>
          <w:sz w:val="18"/>
        </w:rPr>
        <w:t xml:space="preserve">RobotID = </w:t>
      </w:r>
      <w:proofErr w:type="gramStart"/>
      <w:r w:rsidR="00000000">
        <w:rPr>
          <w:rFonts w:ascii="Consolas" w:eastAsia="Consolas" w:hAnsi="Consolas"/>
          <w:sz w:val="18"/>
        </w:rPr>
        <w:t>10, @</w:t>
      </w:r>
      <w:proofErr w:type="gramEnd"/>
      <w:r w:rsidR="00000000">
        <w:rPr>
          <w:rFonts w:ascii="Consolas" w:eastAsia="Consolas" w:hAnsi="Consolas"/>
          <w:sz w:val="18"/>
        </w:rPr>
        <w:t>CustomerID = 7;</w:t>
      </w:r>
    </w:p>
    <w:p w14:paraId="1829E4EC" w14:textId="03501740" w:rsidR="006E72C9" w:rsidRDefault="00BA31A1">
      <w:pPr>
        <w:spacing w:after="240"/>
      </w:pPr>
      <w:r w:rsidRPr="00BA31A1">
        <w:rPr>
          <w:rFonts w:eastAsia="Times New Roman"/>
          <w:i/>
          <w:color w:val="808080"/>
          <w:sz w:val="20"/>
        </w:rPr>
        <w:drawing>
          <wp:inline distT="0" distB="0" distL="0" distR="0" wp14:anchorId="16FE0F92" wp14:editId="2BA800D9">
            <wp:extent cx="2313275" cy="729362"/>
            <wp:effectExtent l="0" t="0" r="0" b="0"/>
            <wp:docPr id="105452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505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313275" cy="7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F792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sp_CompleteMaintenance - record completion of maintenance</w:t>
      </w:r>
    </w:p>
    <w:p w14:paraId="23095A9B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multi-step procedure: check the service request, waive the fee if the robot is under warranty, create a MaintenanceRecord, update the request status to Completed, and create a service payment if a fee applies. Reuses the fn_GetWarrantyStatus function.</w:t>
      </w:r>
    </w:p>
    <w:p w14:paraId="083549A5" w14:textId="77777777" w:rsidR="00484D2D" w:rsidRPr="00484D2D" w:rsidRDefault="00000000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</w:r>
      <w:r w:rsidR="00484D2D" w:rsidRPr="00484D2D">
        <w:rPr>
          <w:rFonts w:ascii="Consolas" w:eastAsia="Consolas" w:hAnsi="Consolas"/>
          <w:sz w:val="18"/>
        </w:rPr>
        <w:t>CREATE PROCEDURE sp_CompleteMaintenance</w:t>
      </w:r>
    </w:p>
    <w:p w14:paraId="7F56FE67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</w:t>
      </w:r>
      <w:proofErr w:type="gramStart"/>
      <w:r w:rsidRPr="00484D2D">
        <w:rPr>
          <w:rFonts w:ascii="Consolas" w:eastAsia="Consolas" w:hAnsi="Consolas"/>
          <w:sz w:val="18"/>
        </w:rPr>
        <w:t xml:space="preserve">@RequestID    </w:t>
      </w:r>
      <w:proofErr w:type="gramEnd"/>
      <w:r w:rsidRPr="00484D2D">
        <w:rPr>
          <w:rFonts w:ascii="Consolas" w:eastAsia="Consolas" w:hAnsi="Consolas"/>
          <w:sz w:val="18"/>
        </w:rPr>
        <w:t xml:space="preserve"> INT,</w:t>
      </w:r>
    </w:p>
    <w:p w14:paraId="476AAFDA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@</w:t>
      </w:r>
      <w:proofErr w:type="gramStart"/>
      <w:r w:rsidRPr="00484D2D">
        <w:rPr>
          <w:rFonts w:ascii="Consolas" w:eastAsia="Consolas" w:hAnsi="Consolas"/>
          <w:sz w:val="18"/>
        </w:rPr>
        <w:t>TechnicianID  INT</w:t>
      </w:r>
      <w:proofErr w:type="gramEnd"/>
      <w:r w:rsidRPr="00484D2D">
        <w:rPr>
          <w:rFonts w:ascii="Consolas" w:eastAsia="Consolas" w:hAnsi="Consolas"/>
          <w:sz w:val="18"/>
        </w:rPr>
        <w:t>,</w:t>
      </w:r>
    </w:p>
    <w:p w14:paraId="62E9108A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@</w:t>
      </w:r>
      <w:proofErr w:type="gramStart"/>
      <w:r w:rsidRPr="00484D2D">
        <w:rPr>
          <w:rFonts w:ascii="Consolas" w:eastAsia="Consolas" w:hAnsi="Consolas"/>
          <w:sz w:val="18"/>
        </w:rPr>
        <w:t>ActionsTaken  NVARCHAR</w:t>
      </w:r>
      <w:proofErr w:type="gramEnd"/>
      <w:r w:rsidRPr="00484D2D">
        <w:rPr>
          <w:rFonts w:ascii="Consolas" w:eastAsia="Consolas" w:hAnsi="Consolas"/>
          <w:sz w:val="18"/>
        </w:rPr>
        <w:t>(MAX),</w:t>
      </w:r>
    </w:p>
    <w:p w14:paraId="222C6FE0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</w:t>
      </w:r>
      <w:proofErr w:type="gramStart"/>
      <w:r w:rsidRPr="00484D2D">
        <w:rPr>
          <w:rFonts w:ascii="Consolas" w:eastAsia="Consolas" w:hAnsi="Consolas"/>
          <w:sz w:val="18"/>
        </w:rPr>
        <w:t xml:space="preserve">@BaseFee      </w:t>
      </w:r>
      <w:proofErr w:type="gramEnd"/>
      <w:r w:rsidRPr="00484D2D">
        <w:rPr>
          <w:rFonts w:ascii="Consolas" w:eastAsia="Consolas" w:hAnsi="Consolas"/>
          <w:sz w:val="18"/>
        </w:rPr>
        <w:t xml:space="preserve"> </w:t>
      </w:r>
      <w:proofErr w:type="gramStart"/>
      <w:r w:rsidRPr="00484D2D">
        <w:rPr>
          <w:rFonts w:ascii="Consolas" w:eastAsia="Consolas" w:hAnsi="Consolas"/>
          <w:sz w:val="18"/>
        </w:rPr>
        <w:t>DECIMAL(</w:t>
      </w:r>
      <w:proofErr w:type="gramEnd"/>
      <w:r w:rsidRPr="00484D2D">
        <w:rPr>
          <w:rFonts w:ascii="Consolas" w:eastAsia="Consolas" w:hAnsi="Consolas"/>
          <w:sz w:val="18"/>
        </w:rPr>
        <w:t>18,2),</w:t>
      </w:r>
    </w:p>
    <w:p w14:paraId="1DCCB3E0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</w:t>
      </w:r>
      <w:proofErr w:type="gramStart"/>
      <w:r w:rsidRPr="00484D2D">
        <w:rPr>
          <w:rFonts w:ascii="Consolas" w:eastAsia="Consolas" w:hAnsi="Consolas"/>
          <w:sz w:val="18"/>
        </w:rPr>
        <w:t>@PaymentMethod</w:t>
      </w:r>
      <w:proofErr w:type="gramEnd"/>
      <w:r w:rsidRPr="00484D2D">
        <w:rPr>
          <w:rFonts w:ascii="Consolas" w:eastAsia="Consolas" w:hAnsi="Consolas"/>
          <w:sz w:val="18"/>
        </w:rPr>
        <w:t xml:space="preserve"> </w:t>
      </w:r>
      <w:proofErr w:type="gramStart"/>
      <w:r w:rsidRPr="00484D2D">
        <w:rPr>
          <w:rFonts w:ascii="Consolas" w:eastAsia="Consolas" w:hAnsi="Consolas"/>
          <w:sz w:val="18"/>
        </w:rPr>
        <w:t>NVARCHAR(</w:t>
      </w:r>
      <w:proofErr w:type="gramEnd"/>
      <w:r w:rsidRPr="00484D2D">
        <w:rPr>
          <w:rFonts w:ascii="Consolas" w:eastAsia="Consolas" w:hAnsi="Consolas"/>
          <w:sz w:val="18"/>
        </w:rPr>
        <w:t>30) = N'Cash'</w:t>
      </w:r>
    </w:p>
    <w:p w14:paraId="511D6780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>AS</w:t>
      </w:r>
    </w:p>
    <w:p w14:paraId="70186C25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>BEGIN</w:t>
      </w:r>
    </w:p>
    <w:p w14:paraId="73F9AEB1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SET NOCOUNT ON;</w:t>
      </w:r>
    </w:p>
    <w:p w14:paraId="4CAFA1D4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BEGIN TRY</w:t>
      </w:r>
    </w:p>
    <w:p w14:paraId="08E020A7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BEGIN TRANSACTION;</w:t>
      </w:r>
    </w:p>
    <w:p w14:paraId="195169F5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635A93D3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-- Check if request exists</w:t>
      </w:r>
    </w:p>
    <w:p w14:paraId="24E5EBDB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IF NOT EXISTS (SELECT 1 FROM ServiceRequest WHERE RequestID = @RequestID)</w:t>
      </w:r>
    </w:p>
    <w:p w14:paraId="2396011C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BEGIN</w:t>
      </w:r>
    </w:p>
    <w:p w14:paraId="4CB54CC3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RAISERROR (N'Service request does not exist.', 16, 1);</w:t>
      </w:r>
    </w:p>
    <w:p w14:paraId="624EBA84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ROLLBACK TRANSACTION;</w:t>
      </w:r>
    </w:p>
    <w:p w14:paraId="01564674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RETURN;</w:t>
      </w:r>
    </w:p>
    <w:p w14:paraId="65D98437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END</w:t>
      </w:r>
    </w:p>
    <w:p w14:paraId="64B21509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1EDDE485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-- Check if record already exists</w:t>
      </w:r>
    </w:p>
    <w:p w14:paraId="41948B86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IF EXISTS (SELECT 1 FROM MaintenanceRecord WHERE RequestID = @RequestID)</w:t>
      </w:r>
    </w:p>
    <w:p w14:paraId="7AB958E9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BEGIN</w:t>
      </w:r>
    </w:p>
    <w:p w14:paraId="3394DC8E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RAISERROR (N'This request already has a maintenance record.', 16, 1);</w:t>
      </w:r>
    </w:p>
    <w:p w14:paraId="70DDFB71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ROLLBACK TRANSACTION;</w:t>
      </w:r>
    </w:p>
    <w:p w14:paraId="0F03FF50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RETURN;</w:t>
      </w:r>
    </w:p>
    <w:p w14:paraId="27664AD9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END</w:t>
      </w:r>
    </w:p>
    <w:p w14:paraId="1A5235CF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5EE70AE8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DECLARE @RobotID INT;</w:t>
      </w:r>
    </w:p>
    <w:p w14:paraId="609A55C6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SELECT @RobotID = RobotID FROM ServiceRequest WHERE RequestID = @RequestID;</w:t>
      </w:r>
    </w:p>
    <w:p w14:paraId="1BD97190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7FE6529D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-- Calculate Fee based on warranty</w:t>
      </w:r>
    </w:p>
    <w:p w14:paraId="41FC3ECE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DECLARE @Fee </w:t>
      </w:r>
      <w:proofErr w:type="gramStart"/>
      <w:r w:rsidRPr="00484D2D">
        <w:rPr>
          <w:rFonts w:ascii="Consolas" w:eastAsia="Consolas" w:hAnsi="Consolas"/>
          <w:sz w:val="18"/>
        </w:rPr>
        <w:t>DECIMAL(</w:t>
      </w:r>
      <w:proofErr w:type="gramEnd"/>
      <w:r w:rsidRPr="00484D2D">
        <w:rPr>
          <w:rFonts w:ascii="Consolas" w:eastAsia="Consolas" w:hAnsi="Consolas"/>
          <w:sz w:val="18"/>
        </w:rPr>
        <w:t>18,2) = @BaseFee;</w:t>
      </w:r>
    </w:p>
    <w:p w14:paraId="050242BA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IF </w:t>
      </w:r>
      <w:proofErr w:type="gramStart"/>
      <w:r w:rsidRPr="00484D2D">
        <w:rPr>
          <w:rFonts w:ascii="Consolas" w:eastAsia="Consolas" w:hAnsi="Consolas"/>
          <w:sz w:val="18"/>
        </w:rPr>
        <w:t>dbo.fn</w:t>
      </w:r>
      <w:proofErr w:type="gramEnd"/>
      <w:r w:rsidRPr="00484D2D">
        <w:rPr>
          <w:rFonts w:ascii="Consolas" w:eastAsia="Consolas" w:hAnsi="Consolas"/>
          <w:sz w:val="18"/>
        </w:rPr>
        <w:t>_GetWarrantyStatus(@RobotID) = N'Under Warranty'</w:t>
      </w:r>
    </w:p>
    <w:p w14:paraId="42C67D89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</w:t>
      </w:r>
      <w:proofErr w:type="gramStart"/>
      <w:r w:rsidRPr="00484D2D">
        <w:rPr>
          <w:rFonts w:ascii="Consolas" w:eastAsia="Consolas" w:hAnsi="Consolas"/>
          <w:sz w:val="18"/>
        </w:rPr>
        <w:t>SET @</w:t>
      </w:r>
      <w:proofErr w:type="gramEnd"/>
      <w:r w:rsidRPr="00484D2D">
        <w:rPr>
          <w:rFonts w:ascii="Consolas" w:eastAsia="Consolas" w:hAnsi="Consolas"/>
          <w:sz w:val="18"/>
        </w:rPr>
        <w:t>Fee = 0;</w:t>
      </w:r>
    </w:p>
    <w:p w14:paraId="53CAD1CD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26DF87EE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DECLARE @</w:t>
      </w:r>
      <w:proofErr w:type="gramEnd"/>
      <w:r w:rsidRPr="00484D2D">
        <w:rPr>
          <w:rFonts w:ascii="Consolas" w:eastAsia="Consolas" w:hAnsi="Consolas"/>
          <w:sz w:val="18"/>
        </w:rPr>
        <w:t>RecordID INT;</w:t>
      </w:r>
    </w:p>
    <w:p w14:paraId="686E82DC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INSERT INTO MaintenanceRecord (RequestID, TechnicianID, ActionsTaken, ServiceFee, CompletionDate)</w:t>
      </w:r>
    </w:p>
    <w:p w14:paraId="729F241C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VALUES (@RequestID, @TechnicianID, @ActionsTaken, @</w:t>
      </w:r>
      <w:proofErr w:type="gramEnd"/>
      <w:r w:rsidRPr="00484D2D">
        <w:rPr>
          <w:rFonts w:ascii="Consolas" w:eastAsia="Consolas" w:hAnsi="Consolas"/>
          <w:sz w:val="18"/>
        </w:rPr>
        <w:t xml:space="preserve">Fee, </w:t>
      </w:r>
      <w:proofErr w:type="gramStart"/>
      <w:r w:rsidRPr="00484D2D">
        <w:rPr>
          <w:rFonts w:ascii="Consolas" w:eastAsia="Consolas" w:hAnsi="Consolas"/>
          <w:sz w:val="18"/>
        </w:rPr>
        <w:t>GETDATE(</w:t>
      </w:r>
      <w:proofErr w:type="gramEnd"/>
      <w:r w:rsidRPr="00484D2D">
        <w:rPr>
          <w:rFonts w:ascii="Consolas" w:eastAsia="Consolas" w:hAnsi="Consolas"/>
          <w:sz w:val="18"/>
        </w:rPr>
        <w:t>));</w:t>
      </w:r>
    </w:p>
    <w:p w14:paraId="5E393F7B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SET @</w:t>
      </w:r>
      <w:proofErr w:type="gramEnd"/>
      <w:r w:rsidRPr="00484D2D">
        <w:rPr>
          <w:rFonts w:ascii="Consolas" w:eastAsia="Consolas" w:hAnsi="Consolas"/>
          <w:sz w:val="18"/>
        </w:rPr>
        <w:t>RecordID = SCOPE_</w:t>
      </w:r>
      <w:proofErr w:type="gramStart"/>
      <w:r w:rsidRPr="00484D2D">
        <w:rPr>
          <w:rFonts w:ascii="Consolas" w:eastAsia="Consolas" w:hAnsi="Consolas"/>
          <w:sz w:val="18"/>
        </w:rPr>
        <w:t>IDENTITY(</w:t>
      </w:r>
      <w:proofErr w:type="gramEnd"/>
      <w:r w:rsidRPr="00484D2D">
        <w:rPr>
          <w:rFonts w:ascii="Consolas" w:eastAsia="Consolas" w:hAnsi="Consolas"/>
          <w:sz w:val="18"/>
        </w:rPr>
        <w:t>);</w:t>
      </w:r>
    </w:p>
    <w:p w14:paraId="55452E85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5A16802D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UPDATE ServiceRequest SET Status = N'Completed' WHERE RequestID = @RequestID;</w:t>
      </w:r>
    </w:p>
    <w:p w14:paraId="2C4032B6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35E64D54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-- Process payment if fee is applicable</w:t>
      </w:r>
    </w:p>
    <w:p w14:paraId="5F3167DB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IF @</w:t>
      </w:r>
      <w:proofErr w:type="gramEnd"/>
      <w:r w:rsidRPr="00484D2D">
        <w:rPr>
          <w:rFonts w:ascii="Consolas" w:eastAsia="Consolas" w:hAnsi="Consolas"/>
          <w:sz w:val="18"/>
        </w:rPr>
        <w:t>Fee &gt; 0</w:t>
      </w:r>
    </w:p>
    <w:p w14:paraId="056A1C52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BEGIN</w:t>
      </w:r>
    </w:p>
    <w:p w14:paraId="52CD2E82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</w:t>
      </w:r>
      <w:proofErr w:type="gramStart"/>
      <w:r w:rsidRPr="00484D2D">
        <w:rPr>
          <w:rFonts w:ascii="Consolas" w:eastAsia="Consolas" w:hAnsi="Consolas"/>
          <w:sz w:val="18"/>
        </w:rPr>
        <w:t>DECLARE @</w:t>
      </w:r>
      <w:proofErr w:type="gramEnd"/>
      <w:r w:rsidRPr="00484D2D">
        <w:rPr>
          <w:rFonts w:ascii="Consolas" w:eastAsia="Consolas" w:hAnsi="Consolas"/>
          <w:sz w:val="18"/>
        </w:rPr>
        <w:t>PaymentID INT;</w:t>
      </w:r>
    </w:p>
    <w:p w14:paraId="247E1E53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INSERT INTO Payment (Amount, PaymentMethod) </w:t>
      </w:r>
      <w:proofErr w:type="gramStart"/>
      <w:r w:rsidRPr="00484D2D">
        <w:rPr>
          <w:rFonts w:ascii="Consolas" w:eastAsia="Consolas" w:hAnsi="Consolas"/>
          <w:sz w:val="18"/>
        </w:rPr>
        <w:t>VALUES (@Fee, @</w:t>
      </w:r>
      <w:proofErr w:type="gramEnd"/>
      <w:r w:rsidRPr="00484D2D">
        <w:rPr>
          <w:rFonts w:ascii="Consolas" w:eastAsia="Consolas" w:hAnsi="Consolas"/>
          <w:sz w:val="18"/>
        </w:rPr>
        <w:t>PaymentMethod);</w:t>
      </w:r>
    </w:p>
    <w:p w14:paraId="155E1B9D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</w:t>
      </w:r>
      <w:proofErr w:type="gramStart"/>
      <w:r w:rsidRPr="00484D2D">
        <w:rPr>
          <w:rFonts w:ascii="Consolas" w:eastAsia="Consolas" w:hAnsi="Consolas"/>
          <w:sz w:val="18"/>
        </w:rPr>
        <w:t>SET @</w:t>
      </w:r>
      <w:proofErr w:type="gramEnd"/>
      <w:r w:rsidRPr="00484D2D">
        <w:rPr>
          <w:rFonts w:ascii="Consolas" w:eastAsia="Consolas" w:hAnsi="Consolas"/>
          <w:sz w:val="18"/>
        </w:rPr>
        <w:t>PaymentID = SCOPE_</w:t>
      </w:r>
      <w:proofErr w:type="gramStart"/>
      <w:r w:rsidRPr="00484D2D">
        <w:rPr>
          <w:rFonts w:ascii="Consolas" w:eastAsia="Consolas" w:hAnsi="Consolas"/>
          <w:sz w:val="18"/>
        </w:rPr>
        <w:t>IDENTITY(</w:t>
      </w:r>
      <w:proofErr w:type="gramEnd"/>
      <w:r w:rsidRPr="00484D2D">
        <w:rPr>
          <w:rFonts w:ascii="Consolas" w:eastAsia="Consolas" w:hAnsi="Consolas"/>
          <w:sz w:val="18"/>
        </w:rPr>
        <w:t>);</w:t>
      </w:r>
    </w:p>
    <w:p w14:paraId="5656181F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    INSERT INTO ServicePayment (PaymentID, ServiceRecordID) </w:t>
      </w:r>
      <w:proofErr w:type="gramStart"/>
      <w:r w:rsidRPr="00484D2D">
        <w:rPr>
          <w:rFonts w:ascii="Consolas" w:eastAsia="Consolas" w:hAnsi="Consolas"/>
          <w:sz w:val="18"/>
        </w:rPr>
        <w:t>VALUES (@PaymentID, @</w:t>
      </w:r>
      <w:proofErr w:type="gramEnd"/>
      <w:r w:rsidRPr="00484D2D">
        <w:rPr>
          <w:rFonts w:ascii="Consolas" w:eastAsia="Consolas" w:hAnsi="Consolas"/>
          <w:sz w:val="18"/>
        </w:rPr>
        <w:t>RecordID);</w:t>
      </w:r>
    </w:p>
    <w:p w14:paraId="3FE83F0B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END</w:t>
      </w:r>
    </w:p>
    <w:p w14:paraId="4BC76469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</w:p>
    <w:p w14:paraId="3B63DAB3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COMMIT TRANSACTION;</w:t>
      </w:r>
    </w:p>
    <w:p w14:paraId="00C9D49B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SELECT @</w:t>
      </w:r>
      <w:proofErr w:type="gramEnd"/>
      <w:r w:rsidRPr="00484D2D">
        <w:rPr>
          <w:rFonts w:ascii="Consolas" w:eastAsia="Consolas" w:hAnsi="Consolas"/>
          <w:sz w:val="18"/>
        </w:rPr>
        <w:t xml:space="preserve">RecordID AS </w:t>
      </w:r>
      <w:proofErr w:type="gramStart"/>
      <w:r w:rsidRPr="00484D2D">
        <w:rPr>
          <w:rFonts w:ascii="Consolas" w:eastAsia="Consolas" w:hAnsi="Consolas"/>
          <w:sz w:val="18"/>
        </w:rPr>
        <w:t>NewRecordID, @</w:t>
      </w:r>
      <w:proofErr w:type="gramEnd"/>
      <w:r w:rsidRPr="00484D2D">
        <w:rPr>
          <w:rFonts w:ascii="Consolas" w:eastAsia="Consolas" w:hAnsi="Consolas"/>
          <w:sz w:val="18"/>
        </w:rPr>
        <w:t>Fee AS AppliedFee;</w:t>
      </w:r>
    </w:p>
    <w:p w14:paraId="59EDEE09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END TRY</w:t>
      </w:r>
    </w:p>
    <w:p w14:paraId="17D1C429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BEGIN CATCH</w:t>
      </w:r>
    </w:p>
    <w:p w14:paraId="655F259F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IF @@</w:t>
      </w:r>
      <w:proofErr w:type="gramEnd"/>
      <w:r w:rsidRPr="00484D2D">
        <w:rPr>
          <w:rFonts w:ascii="Consolas" w:eastAsia="Consolas" w:hAnsi="Consolas"/>
          <w:sz w:val="18"/>
        </w:rPr>
        <w:t>TRANCOUNT &gt; 0 ROLLBACK TRANSACTION;</w:t>
      </w:r>
    </w:p>
    <w:p w14:paraId="0E331E9B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</w:p>
    <w:p w14:paraId="5A29CB9E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-- Re-raise error using parameters retrieved from system functions</w:t>
      </w:r>
    </w:p>
    <w:p w14:paraId="107545CB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lastRenderedPageBreak/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DECLARE @</w:t>
      </w:r>
      <w:proofErr w:type="gramEnd"/>
      <w:r w:rsidRPr="00484D2D">
        <w:rPr>
          <w:rFonts w:ascii="Consolas" w:eastAsia="Consolas" w:hAnsi="Consolas"/>
          <w:sz w:val="18"/>
        </w:rPr>
        <w:t xml:space="preserve">ErrMsg </w:t>
      </w:r>
      <w:proofErr w:type="gramStart"/>
      <w:r w:rsidRPr="00484D2D">
        <w:rPr>
          <w:rFonts w:ascii="Consolas" w:eastAsia="Consolas" w:hAnsi="Consolas"/>
          <w:sz w:val="18"/>
        </w:rPr>
        <w:t>NVARCHAR(</w:t>
      </w:r>
      <w:proofErr w:type="gramEnd"/>
      <w:r w:rsidRPr="00484D2D">
        <w:rPr>
          <w:rFonts w:ascii="Consolas" w:eastAsia="Consolas" w:hAnsi="Consolas"/>
          <w:sz w:val="18"/>
        </w:rPr>
        <w:t>4000) = ERROR_</w:t>
      </w:r>
      <w:proofErr w:type="gramStart"/>
      <w:r w:rsidRPr="00484D2D">
        <w:rPr>
          <w:rFonts w:ascii="Consolas" w:eastAsia="Consolas" w:hAnsi="Consolas"/>
          <w:sz w:val="18"/>
        </w:rPr>
        <w:t>MESSAGE(</w:t>
      </w:r>
      <w:proofErr w:type="gramEnd"/>
      <w:r w:rsidRPr="00484D2D">
        <w:rPr>
          <w:rFonts w:ascii="Consolas" w:eastAsia="Consolas" w:hAnsi="Consolas"/>
          <w:sz w:val="18"/>
        </w:rPr>
        <w:t>);</w:t>
      </w:r>
    </w:p>
    <w:p w14:paraId="7E03249B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DECLARE @</w:t>
      </w:r>
      <w:proofErr w:type="gramEnd"/>
      <w:r w:rsidRPr="00484D2D">
        <w:rPr>
          <w:rFonts w:ascii="Consolas" w:eastAsia="Consolas" w:hAnsi="Consolas"/>
          <w:sz w:val="18"/>
        </w:rPr>
        <w:t>ErrSev INT = ERROR_</w:t>
      </w:r>
      <w:proofErr w:type="gramStart"/>
      <w:r w:rsidRPr="00484D2D">
        <w:rPr>
          <w:rFonts w:ascii="Consolas" w:eastAsia="Consolas" w:hAnsi="Consolas"/>
          <w:sz w:val="18"/>
        </w:rPr>
        <w:t>SEVERITY(</w:t>
      </w:r>
      <w:proofErr w:type="gramEnd"/>
      <w:r w:rsidRPr="00484D2D">
        <w:rPr>
          <w:rFonts w:ascii="Consolas" w:eastAsia="Consolas" w:hAnsi="Consolas"/>
          <w:sz w:val="18"/>
        </w:rPr>
        <w:t>);</w:t>
      </w:r>
    </w:p>
    <w:p w14:paraId="59A0406C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DECLARE @ErrState INT = ERROR_</w:t>
      </w:r>
      <w:proofErr w:type="gramStart"/>
      <w:r w:rsidRPr="00484D2D">
        <w:rPr>
          <w:rFonts w:ascii="Consolas" w:eastAsia="Consolas" w:hAnsi="Consolas"/>
          <w:sz w:val="18"/>
        </w:rPr>
        <w:t>STATE(</w:t>
      </w:r>
      <w:proofErr w:type="gramEnd"/>
      <w:r w:rsidRPr="00484D2D">
        <w:rPr>
          <w:rFonts w:ascii="Consolas" w:eastAsia="Consolas" w:hAnsi="Consolas"/>
          <w:sz w:val="18"/>
        </w:rPr>
        <w:t>);</w:t>
      </w:r>
    </w:p>
    <w:p w14:paraId="73D461A6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    </w:t>
      </w:r>
      <w:proofErr w:type="gramStart"/>
      <w:r w:rsidRPr="00484D2D">
        <w:rPr>
          <w:rFonts w:ascii="Consolas" w:eastAsia="Consolas" w:hAnsi="Consolas"/>
          <w:sz w:val="18"/>
        </w:rPr>
        <w:t>RAISERROR(</w:t>
      </w:r>
      <w:proofErr w:type="gramEnd"/>
      <w:r w:rsidRPr="00484D2D">
        <w:rPr>
          <w:rFonts w:ascii="Consolas" w:eastAsia="Consolas" w:hAnsi="Consolas"/>
          <w:sz w:val="18"/>
        </w:rPr>
        <w:t>@</w:t>
      </w:r>
      <w:proofErr w:type="gramStart"/>
      <w:r w:rsidRPr="00484D2D">
        <w:rPr>
          <w:rFonts w:ascii="Consolas" w:eastAsia="Consolas" w:hAnsi="Consolas"/>
          <w:sz w:val="18"/>
        </w:rPr>
        <w:t>ErrMsg, @ErrSev, @</w:t>
      </w:r>
      <w:proofErr w:type="gramEnd"/>
      <w:r w:rsidRPr="00484D2D">
        <w:rPr>
          <w:rFonts w:ascii="Consolas" w:eastAsia="Consolas" w:hAnsi="Consolas"/>
          <w:sz w:val="18"/>
        </w:rPr>
        <w:t>ErrState);</w:t>
      </w:r>
    </w:p>
    <w:p w14:paraId="35B30528" w14:textId="77777777" w:rsidR="00484D2D" w:rsidRPr="00484D2D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 xml:space="preserve">    END CATCH</w:t>
      </w:r>
    </w:p>
    <w:p w14:paraId="3F78CF32" w14:textId="77777777" w:rsidR="00644FB6" w:rsidRDefault="00484D2D" w:rsidP="00484D2D">
      <w:pPr>
        <w:shd w:val="clear" w:color="auto" w:fill="F3F3F3"/>
        <w:spacing w:before="40" w:line="240" w:lineRule="auto"/>
        <w:ind w:left="170"/>
        <w:rPr>
          <w:rFonts w:ascii="Consolas" w:eastAsia="Consolas" w:hAnsi="Consolas"/>
          <w:sz w:val="18"/>
        </w:rPr>
      </w:pPr>
      <w:r w:rsidRPr="00484D2D">
        <w:rPr>
          <w:rFonts w:ascii="Consolas" w:eastAsia="Consolas" w:hAnsi="Consolas"/>
          <w:sz w:val="18"/>
        </w:rPr>
        <w:t>END;</w:t>
      </w:r>
    </w:p>
    <w:p w14:paraId="38E5B97C" w14:textId="4D83419C" w:rsidR="006E72C9" w:rsidRDefault="00000000" w:rsidP="00484D2D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-- Demo: complete service request RequestID = 7 (robot 6 under warranty -&gt; free)</w:t>
      </w:r>
      <w:r>
        <w:rPr>
          <w:rFonts w:ascii="Consolas" w:eastAsia="Consolas" w:hAnsi="Consolas"/>
          <w:sz w:val="18"/>
        </w:rPr>
        <w:br/>
        <w:t>EXEC sp_</w:t>
      </w:r>
      <w:proofErr w:type="gramStart"/>
      <w:r>
        <w:rPr>
          <w:rFonts w:ascii="Consolas" w:eastAsia="Consolas" w:hAnsi="Consolas"/>
          <w:sz w:val="18"/>
        </w:rPr>
        <w:t>CompleteMaintenance @</w:t>
      </w:r>
      <w:proofErr w:type="gramEnd"/>
      <w:r>
        <w:rPr>
          <w:rFonts w:ascii="Consolas" w:eastAsia="Consolas" w:hAnsi="Consolas"/>
          <w:sz w:val="18"/>
        </w:rPr>
        <w:t xml:space="preserve">RequestID = </w:t>
      </w:r>
      <w:proofErr w:type="gramStart"/>
      <w:r>
        <w:rPr>
          <w:rFonts w:ascii="Consolas" w:eastAsia="Consolas" w:hAnsi="Consolas"/>
          <w:sz w:val="18"/>
        </w:rPr>
        <w:t>7, @</w:t>
      </w:r>
      <w:proofErr w:type="gramEnd"/>
      <w:r>
        <w:rPr>
          <w:rFonts w:ascii="Consolas" w:eastAsia="Consolas" w:hAnsi="Consolas"/>
          <w:sz w:val="18"/>
        </w:rPr>
        <w:t>TechnicianID = 5,</w:t>
      </w:r>
      <w:r>
        <w:rPr>
          <w:rFonts w:ascii="Consolas" w:eastAsia="Consolas" w:hAnsi="Consolas"/>
          <w:sz w:val="18"/>
        </w:rPr>
        <w:br/>
        <w:t xml:space="preserve">                            @ActionsTaken = N'Inspect and reset error E150</w:t>
      </w:r>
      <w:proofErr w:type="gramStart"/>
      <w:r>
        <w:rPr>
          <w:rFonts w:ascii="Consolas" w:eastAsia="Consolas" w:hAnsi="Consolas"/>
          <w:sz w:val="18"/>
        </w:rPr>
        <w:t>', @</w:t>
      </w:r>
      <w:proofErr w:type="gramEnd"/>
      <w:r>
        <w:rPr>
          <w:rFonts w:ascii="Consolas" w:eastAsia="Consolas" w:hAnsi="Consolas"/>
          <w:sz w:val="18"/>
        </w:rPr>
        <w:t>BaseFee = 500000;</w:t>
      </w:r>
    </w:p>
    <w:p w14:paraId="6009A755" w14:textId="563CC8AF" w:rsidR="006E72C9" w:rsidRDefault="0049427E">
      <w:pPr>
        <w:spacing w:after="240"/>
      </w:pPr>
      <w:r w:rsidRPr="0049427E">
        <w:drawing>
          <wp:inline distT="0" distB="0" distL="0" distR="0" wp14:anchorId="74EBBDCF" wp14:editId="12DD9F0B">
            <wp:extent cx="2024796" cy="691261"/>
            <wp:effectExtent l="0" t="0" r="0" b="0"/>
            <wp:docPr id="3436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3271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24796" cy="69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472F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sp_GenerateSalesReport - revenue report by model &amp; date range</w:t>
      </w:r>
    </w:p>
    <w:p w14:paraId="6168D813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procedure that takes a date range and returns a summary report: units sold and revenue for each robot model within that range, sorted by revenue descending.</w:t>
      </w:r>
    </w:p>
    <w:p w14:paraId="0E363070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PROCEDURE sp_GenerateSalesReport</w:t>
      </w:r>
      <w:r>
        <w:rPr>
          <w:rFonts w:ascii="Consolas" w:eastAsia="Consolas" w:hAnsi="Consolas"/>
          <w:sz w:val="18"/>
        </w:rPr>
        <w:br/>
        <w:t xml:space="preserve">    @FromDate DATE,</w:t>
      </w:r>
      <w:r>
        <w:rPr>
          <w:rFonts w:ascii="Consolas" w:eastAsia="Consolas" w:hAnsi="Consolas"/>
          <w:sz w:val="18"/>
        </w:rPr>
        <w:br/>
        <w:t xml:space="preserve">    @ToDate   DATE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BEGIN</w:t>
      </w:r>
      <w:r>
        <w:rPr>
          <w:rFonts w:ascii="Consolas" w:eastAsia="Consolas" w:hAnsi="Consolas"/>
          <w:sz w:val="18"/>
        </w:rPr>
        <w:br/>
        <w:t xml:space="preserve">    SET NOCOUNT ON;</w:t>
      </w:r>
      <w:r>
        <w:rPr>
          <w:rFonts w:ascii="Consolas" w:eastAsia="Consolas" w:hAnsi="Consolas"/>
          <w:sz w:val="18"/>
        </w:rPr>
        <w:br/>
        <w:t xml:space="preserve">    SELECT rm.Brand, rm.ModelName,</w:t>
      </w:r>
      <w:r>
        <w:rPr>
          <w:rFonts w:ascii="Consolas" w:eastAsia="Consolas" w:hAnsi="Consolas"/>
          <w:sz w:val="18"/>
        </w:rPr>
        <w:br/>
        <w:t xml:space="preserve">           COUNT(od.RobotID)      AS UnitsSold,</w:t>
      </w:r>
      <w:r>
        <w:rPr>
          <w:rFonts w:ascii="Consolas" w:eastAsia="Consolas" w:hAnsi="Consolas"/>
          <w:sz w:val="18"/>
        </w:rPr>
        <w:br/>
        <w:t xml:space="preserve">           SUM(od.SellingPrice)   AS Revenue</w:t>
      </w:r>
      <w:r>
        <w:rPr>
          <w:rFonts w:ascii="Consolas" w:eastAsia="Consolas" w:hAnsi="Consolas"/>
          <w:sz w:val="18"/>
        </w:rPr>
        <w:br/>
        <w:t xml:space="preserve">    FROM OrderDetail od</w:t>
      </w:r>
      <w:r>
        <w:rPr>
          <w:rFonts w:ascii="Consolas" w:eastAsia="Consolas" w:hAnsi="Consolas"/>
          <w:sz w:val="18"/>
        </w:rPr>
        <w:br/>
        <w:t xml:space="preserve">    JOIN SalesOrder so ON od.OrderID = so.OrderID</w:t>
      </w:r>
      <w:r>
        <w:rPr>
          <w:rFonts w:ascii="Consolas" w:eastAsia="Consolas" w:hAnsi="Consolas"/>
          <w:sz w:val="18"/>
        </w:rPr>
        <w:br/>
        <w:t xml:space="preserve">    JOIN RobotUnit  ru ON od.RobotID = ru.RobotID</w:t>
      </w:r>
      <w:r>
        <w:rPr>
          <w:rFonts w:ascii="Consolas" w:eastAsia="Consolas" w:hAnsi="Consolas"/>
          <w:sz w:val="18"/>
        </w:rPr>
        <w:br/>
        <w:t xml:space="preserve">    JOIN RobotModel rm ON ru.ModelID = rm.ModelID</w:t>
      </w:r>
      <w:r>
        <w:rPr>
          <w:rFonts w:ascii="Consolas" w:eastAsia="Consolas" w:hAnsi="Consolas"/>
          <w:sz w:val="18"/>
        </w:rPr>
        <w:br/>
        <w:t xml:space="preserve">    WHERE so.OrderDate &gt;= @FromDate</w:t>
      </w:r>
      <w:r>
        <w:rPr>
          <w:rFonts w:ascii="Consolas" w:eastAsia="Consolas" w:hAnsi="Consolas"/>
          <w:sz w:val="18"/>
        </w:rPr>
        <w:br/>
        <w:t xml:space="preserve">      AND so.OrderDate &lt;  DATEADD(DAY, 1, @ToDate)</w:t>
      </w:r>
      <w:r>
        <w:rPr>
          <w:rFonts w:ascii="Consolas" w:eastAsia="Consolas" w:hAnsi="Consolas"/>
          <w:sz w:val="18"/>
        </w:rPr>
        <w:br/>
        <w:t xml:space="preserve">    GROUP BY rm.Brand, rm.ModelName</w:t>
      </w:r>
      <w:r>
        <w:rPr>
          <w:rFonts w:ascii="Consolas" w:eastAsia="Consolas" w:hAnsi="Consolas"/>
          <w:sz w:val="18"/>
        </w:rPr>
        <w:br/>
        <w:t xml:space="preserve">    ORDER BY Revenue DESC;</w:t>
      </w:r>
      <w:r>
        <w:rPr>
          <w:rFonts w:ascii="Consolas" w:eastAsia="Consolas" w:hAnsi="Consolas"/>
          <w:sz w:val="18"/>
        </w:rPr>
        <w:br/>
        <w:t>END;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revenue report from 01/2024 to 12/2025</w:t>
      </w:r>
      <w:r>
        <w:rPr>
          <w:rFonts w:ascii="Consolas" w:eastAsia="Consolas" w:hAnsi="Consolas"/>
          <w:sz w:val="18"/>
        </w:rPr>
        <w:br/>
        <w:t>EXEC sp_GenerateSalesReport @FromDate = '2024-01-01', @ToDate = '2025-12-31';</w:t>
      </w:r>
    </w:p>
    <w:p w14:paraId="4FED02DE" w14:textId="560E7F6B" w:rsidR="006E72C9" w:rsidRDefault="00456C0F">
      <w:pPr>
        <w:spacing w:after="240"/>
      </w:pPr>
      <w:r w:rsidRPr="00456C0F">
        <w:drawing>
          <wp:inline distT="0" distB="0" distL="0" distR="0" wp14:anchorId="053B0364" wp14:editId="43FDCCCC">
            <wp:extent cx="3467191" cy="1616571"/>
            <wp:effectExtent l="0" t="0" r="0" b="3175"/>
            <wp:docPr id="45027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352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67191" cy="16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D1BE" w14:textId="77777777" w:rsidR="006E72C9" w:rsidRDefault="00000000">
      <w:r>
        <w:br w:type="page"/>
      </w:r>
    </w:p>
    <w:p w14:paraId="0BE250BA" w14:textId="77777777" w:rsidR="006E72C9" w:rsidRDefault="00000000">
      <w:pPr>
        <w:pStyle w:val="Heading1"/>
      </w:pPr>
      <w:bookmarkStart w:id="19" w:name="_Toc233568089"/>
      <w:r>
        <w:rPr>
          <w:rFonts w:ascii="Times New Roman" w:eastAsia="Times New Roman" w:hAnsi="Times New Roman"/>
          <w:color w:val="000000"/>
        </w:rPr>
        <w:lastRenderedPageBreak/>
        <w:t>6. Triggers</w:t>
      </w:r>
      <w:bookmarkEnd w:id="19"/>
    </w:p>
    <w:p w14:paraId="043F95D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trg_RobotUnit_AuditStatus - automatically log robot status changes</w:t>
      </w:r>
    </w:p>
    <w:p w14:paraId="1664EBCC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An AFTER UPDATE trigger on RobotUnit: whenever the Status column changes, it automatically writes a row into the RobotStatusAudit table (old status -&gt; new status, timestamp). It logs only when the values actually differ.</w:t>
      </w:r>
    </w:p>
    <w:p w14:paraId="38B6A08A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TRIGGER trg_RobotUnit_AuditStatus ON RobotUnit</w:t>
      </w:r>
      <w:r>
        <w:rPr>
          <w:rFonts w:ascii="Consolas" w:eastAsia="Consolas" w:hAnsi="Consolas"/>
          <w:sz w:val="18"/>
        </w:rPr>
        <w:br/>
        <w:t>AFTER UPDATE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BEGIN</w:t>
      </w:r>
      <w:r>
        <w:rPr>
          <w:rFonts w:ascii="Consolas" w:eastAsia="Consolas" w:hAnsi="Consolas"/>
          <w:sz w:val="18"/>
        </w:rPr>
        <w:br/>
        <w:t xml:space="preserve">    SET NOCOUNT ON;</w:t>
      </w:r>
      <w:r>
        <w:rPr>
          <w:rFonts w:ascii="Consolas" w:eastAsia="Consolas" w:hAnsi="Consolas"/>
          <w:sz w:val="18"/>
        </w:rPr>
        <w:br/>
        <w:t xml:space="preserve">    INSERT INTO RobotStatusAudit (RobotID, OldStatus, NewStatus)</w:t>
      </w:r>
      <w:r>
        <w:rPr>
          <w:rFonts w:ascii="Consolas" w:eastAsia="Consolas" w:hAnsi="Consolas"/>
          <w:sz w:val="18"/>
        </w:rPr>
        <w:br/>
        <w:t xml:space="preserve">    SELECT i.RobotID, d.Status, i.Status</w:t>
      </w:r>
      <w:r>
        <w:rPr>
          <w:rFonts w:ascii="Consolas" w:eastAsia="Consolas" w:hAnsi="Consolas"/>
          <w:sz w:val="18"/>
        </w:rPr>
        <w:br/>
        <w:t xml:space="preserve">    FROM inserted i</w:t>
      </w:r>
      <w:r>
        <w:rPr>
          <w:rFonts w:ascii="Consolas" w:eastAsia="Consolas" w:hAnsi="Consolas"/>
          <w:sz w:val="18"/>
        </w:rPr>
        <w:br/>
        <w:t xml:space="preserve">    JOIN deleted d ON i.RobotID = d.RobotID</w:t>
      </w:r>
      <w:r>
        <w:rPr>
          <w:rFonts w:ascii="Consolas" w:eastAsia="Consolas" w:hAnsi="Consolas"/>
          <w:sz w:val="18"/>
        </w:rPr>
        <w:br/>
        <w:t xml:space="preserve">    WHERE i.Status &lt;&gt; d.Status;</w:t>
      </w:r>
      <w:r>
        <w:rPr>
          <w:rFonts w:ascii="Consolas" w:eastAsia="Consolas" w:hAnsi="Consolas"/>
          <w:sz w:val="18"/>
        </w:rPr>
        <w:br/>
        <w:t>END;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change robot 14 status (Available -&gt; Retired) and view the audit log</w:t>
      </w:r>
      <w:r>
        <w:rPr>
          <w:rFonts w:ascii="Consolas" w:eastAsia="Consolas" w:hAnsi="Consolas"/>
          <w:sz w:val="18"/>
        </w:rPr>
        <w:br/>
        <w:t>UPDATE RobotUnit SET Status = N'Retired' WHERE RobotID = 14;</w:t>
      </w:r>
      <w:r>
        <w:rPr>
          <w:rFonts w:ascii="Consolas" w:eastAsia="Consolas" w:hAnsi="Consolas"/>
          <w:sz w:val="18"/>
        </w:rPr>
        <w:br/>
        <w:t>SELECT * FROM RobotStatusAudit WHERE RobotID = 14;</w:t>
      </w:r>
    </w:p>
    <w:p w14:paraId="5139A726" w14:textId="0032A1AC" w:rsidR="006E72C9" w:rsidRDefault="00000000">
      <w:pPr>
        <w:spacing w:after="240"/>
      </w:pPr>
      <w:r>
        <w:rPr>
          <w:rFonts w:eastAsia="Times New Roman"/>
          <w:i/>
          <w:color w:val="808080"/>
          <w:sz w:val="20"/>
        </w:rPr>
        <w:t>[</w:t>
      </w:r>
      <w:r w:rsidR="00A93109" w:rsidRPr="00A93109">
        <w:rPr>
          <w:rFonts w:eastAsia="Times New Roman"/>
          <w:i/>
          <w:color w:val="808080"/>
          <w:sz w:val="20"/>
        </w:rPr>
        <w:drawing>
          <wp:inline distT="0" distB="0" distL="0" distR="0" wp14:anchorId="3170EFD8" wp14:editId="54ADF953">
            <wp:extent cx="4120351" cy="843665"/>
            <wp:effectExtent l="0" t="0" r="0" b="0"/>
            <wp:docPr id="148915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5652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20351" cy="8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  <w:color w:val="808080"/>
          <w:sz w:val="20"/>
        </w:rPr>
        <w:t>]</w:t>
      </w:r>
    </w:p>
    <w:p w14:paraId="2BCE2E8E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trg_OrderDetail_AfterInsert - automatically update inventory after a sale</w:t>
      </w:r>
    </w:p>
    <w:p w14:paraId="1FDCB795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An AFTER INSERT trigger on OrderDetail: when a robot is added to an order line, it automatically changes that robot status to "Sold". This illustrates "updating inventory after a sales transaction".</w:t>
      </w:r>
    </w:p>
    <w:p w14:paraId="717B993B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TRIGGER trg_OrderDetail_AfterInsert ON OrderDetail</w:t>
      </w:r>
      <w:r>
        <w:rPr>
          <w:rFonts w:ascii="Consolas" w:eastAsia="Consolas" w:hAnsi="Consolas"/>
          <w:sz w:val="18"/>
        </w:rPr>
        <w:br/>
        <w:t>AFTER INSERT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BEGIN</w:t>
      </w:r>
      <w:r>
        <w:rPr>
          <w:rFonts w:ascii="Consolas" w:eastAsia="Consolas" w:hAnsi="Consolas"/>
          <w:sz w:val="18"/>
        </w:rPr>
        <w:br/>
        <w:t xml:space="preserve">    SET NOCOUNT ON;</w:t>
      </w:r>
      <w:r>
        <w:rPr>
          <w:rFonts w:ascii="Consolas" w:eastAsia="Consolas" w:hAnsi="Consolas"/>
          <w:sz w:val="18"/>
        </w:rPr>
        <w:br/>
        <w:t xml:space="preserve">    UPDATE ru</w:t>
      </w:r>
      <w:r>
        <w:rPr>
          <w:rFonts w:ascii="Consolas" w:eastAsia="Consolas" w:hAnsi="Consolas"/>
          <w:sz w:val="18"/>
        </w:rPr>
        <w:br/>
        <w:t xml:space="preserve">    SET ru.Status = N'Sold'</w:t>
      </w:r>
      <w:r>
        <w:rPr>
          <w:rFonts w:ascii="Consolas" w:eastAsia="Consolas" w:hAnsi="Consolas"/>
          <w:sz w:val="18"/>
        </w:rPr>
        <w:br/>
        <w:t xml:space="preserve">    FROM RobotUnit ru</w:t>
      </w:r>
      <w:r>
        <w:rPr>
          <w:rFonts w:ascii="Consolas" w:eastAsia="Consolas" w:hAnsi="Consolas"/>
          <w:sz w:val="18"/>
        </w:rPr>
        <w:br/>
        <w:t xml:space="preserve">    JOIN inserted i ON ru.RobotID = i.RobotID</w:t>
      </w:r>
      <w:r>
        <w:rPr>
          <w:rFonts w:ascii="Consolas" w:eastAsia="Consolas" w:hAnsi="Consolas"/>
          <w:sz w:val="18"/>
        </w:rPr>
        <w:br/>
        <w:t xml:space="preserve">    WHERE ru.Status &lt;&gt; N'Sold';</w:t>
      </w:r>
      <w:r>
        <w:rPr>
          <w:rFonts w:ascii="Consolas" w:eastAsia="Consolas" w:hAnsi="Consolas"/>
          <w:sz w:val="18"/>
        </w:rPr>
        <w:br/>
        <w:t>END;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sell robot 12 (Available) by inserting OrderDetail directly</w:t>
      </w:r>
      <w:r>
        <w:rPr>
          <w:rFonts w:ascii="Consolas" w:eastAsia="Consolas" w:hAnsi="Consolas"/>
          <w:sz w:val="18"/>
        </w:rPr>
        <w:br/>
        <w:t>SELECT RobotID, Status AS BeforeSale FROM RobotUnit WHERE RobotID = 12;</w:t>
      </w:r>
      <w:r>
        <w:rPr>
          <w:rFonts w:ascii="Consolas" w:eastAsia="Consolas" w:hAnsi="Consolas"/>
          <w:sz w:val="18"/>
        </w:rPr>
        <w:br/>
        <w:t>DECLARE @demoOrder INT;</w:t>
      </w:r>
      <w:r>
        <w:rPr>
          <w:rFonts w:ascii="Consolas" w:eastAsia="Consolas" w:hAnsi="Consolas"/>
          <w:sz w:val="18"/>
        </w:rPr>
        <w:br/>
        <w:t>INSERT INTO SalesOrder (CustomerID, EmployeeID, TotalAmount, OrderStatus)</w:t>
      </w:r>
      <w:r>
        <w:rPr>
          <w:rFonts w:ascii="Consolas" w:eastAsia="Consolas" w:hAnsi="Consolas"/>
          <w:sz w:val="18"/>
        </w:rPr>
        <w:br/>
        <w:t>VALUES (2, 2, 22000000, N'Confirmed');</w:t>
      </w:r>
      <w:r>
        <w:rPr>
          <w:rFonts w:ascii="Consolas" w:eastAsia="Consolas" w:hAnsi="Consolas"/>
          <w:sz w:val="18"/>
        </w:rPr>
        <w:br/>
        <w:t>SET @demoOrder = SCOPE_IDENTITY();</w:t>
      </w:r>
      <w:r>
        <w:rPr>
          <w:rFonts w:ascii="Consolas" w:eastAsia="Consolas" w:hAnsi="Consolas"/>
          <w:sz w:val="18"/>
        </w:rPr>
        <w:br/>
        <w:t>INSERT INTO OrderDetail (RobotID, OrderID, SellingPrice) VALUES (12, @demoOrder, 22000000);</w:t>
      </w:r>
      <w:r>
        <w:rPr>
          <w:rFonts w:ascii="Consolas" w:eastAsia="Consolas" w:hAnsi="Consolas"/>
          <w:sz w:val="18"/>
        </w:rPr>
        <w:br/>
        <w:t>SELECT RobotID, Status AS AfterSale FROM RobotUnit WHERE RobotID = 12;       -- -&gt; Sold</w:t>
      </w:r>
      <w:r>
        <w:rPr>
          <w:rFonts w:ascii="Consolas" w:eastAsia="Consolas" w:hAnsi="Consolas"/>
          <w:sz w:val="18"/>
        </w:rPr>
        <w:br/>
        <w:t>SELECT * FROM RobotStatusAudit WHERE RobotID = 12;                           -- audit captured</w:t>
      </w:r>
    </w:p>
    <w:p w14:paraId="2DB25EED" w14:textId="4252B164" w:rsidR="006E72C9" w:rsidRDefault="00B1311A">
      <w:pPr>
        <w:spacing w:after="240"/>
      </w:pPr>
      <w:r w:rsidRPr="00B1311A">
        <w:lastRenderedPageBreak/>
        <w:drawing>
          <wp:inline distT="0" distB="0" distL="0" distR="0" wp14:anchorId="796C226A" wp14:editId="44713B96">
            <wp:extent cx="3940732" cy="1845177"/>
            <wp:effectExtent l="0" t="0" r="3175" b="3175"/>
            <wp:docPr id="154754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4271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940732" cy="18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728E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trg_PreventDeleteCustomerWithOrders - block deletion of referenced customers</w:t>
      </w:r>
    </w:p>
    <w:p w14:paraId="59677DDD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An INSTEAD OF DELETE trigger on Customer: it disallows deleting a customer who still has orders or service requests (protecting parent records). It performs the delete only when valid.</w:t>
      </w:r>
    </w:p>
    <w:p w14:paraId="72545DAD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TRIGGER trg_PreventDeleteCustomerWithOrders ON Customer</w:t>
      </w:r>
      <w:r>
        <w:rPr>
          <w:rFonts w:ascii="Consolas" w:eastAsia="Consolas" w:hAnsi="Consolas"/>
          <w:sz w:val="18"/>
        </w:rPr>
        <w:br/>
        <w:t>INSTEAD OF DELETE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BEGIN</w:t>
      </w:r>
      <w:r>
        <w:rPr>
          <w:rFonts w:ascii="Consolas" w:eastAsia="Consolas" w:hAnsi="Consolas"/>
          <w:sz w:val="18"/>
        </w:rPr>
        <w:br/>
        <w:t xml:space="preserve">    SET NOCOUNT ON;</w:t>
      </w:r>
      <w:r>
        <w:rPr>
          <w:rFonts w:ascii="Consolas" w:eastAsia="Consolas" w:hAnsi="Consolas"/>
          <w:sz w:val="18"/>
        </w:rPr>
        <w:br/>
        <w:t xml:space="preserve">    IF EXISTS (SELECT 1 FROM SalesOrder so JOIN deleted d ON so.CustomerID = d.CustomerID)</w:t>
      </w:r>
      <w:r>
        <w:rPr>
          <w:rFonts w:ascii="Consolas" w:eastAsia="Consolas" w:hAnsi="Consolas"/>
          <w:sz w:val="18"/>
        </w:rPr>
        <w:br/>
        <w:t xml:space="preserve">       OR EXISTS (SELECT 1 FROM ServiceRequest sr JOIN deleted d ON sr.CustomerID = d.CustomerID)</w:t>
      </w:r>
      <w:r>
        <w:rPr>
          <w:rFonts w:ascii="Consolas" w:eastAsia="Consolas" w:hAnsi="Consolas"/>
          <w:sz w:val="18"/>
        </w:rPr>
        <w:br/>
        <w:t xml:space="preserve">    BEGIN</w:t>
      </w:r>
      <w:r>
        <w:rPr>
          <w:rFonts w:ascii="Consolas" w:eastAsia="Consolas" w:hAnsi="Consolas"/>
          <w:sz w:val="18"/>
        </w:rPr>
        <w:br/>
        <w:t xml:space="preserve">        RAISERROR(N'Cannot delete a customer who has orders or service requests.', 16, 1);</w:t>
      </w:r>
      <w:r>
        <w:rPr>
          <w:rFonts w:ascii="Consolas" w:eastAsia="Consolas" w:hAnsi="Consolas"/>
          <w:sz w:val="18"/>
        </w:rPr>
        <w:br/>
        <w:t xml:space="preserve">        RETURN;</w:t>
      </w:r>
      <w:r>
        <w:rPr>
          <w:rFonts w:ascii="Consolas" w:eastAsia="Consolas" w:hAnsi="Consolas"/>
          <w:sz w:val="18"/>
        </w:rPr>
        <w:br/>
        <w:t xml:space="preserve">    END</w:t>
      </w:r>
      <w:r>
        <w:rPr>
          <w:rFonts w:ascii="Consolas" w:eastAsia="Consolas" w:hAnsi="Consolas"/>
          <w:sz w:val="18"/>
        </w:rPr>
        <w:br/>
        <w:t xml:space="preserve">    DELETE FROM Customer WHERE CustomerID IN (SELECT CustomerID FROM deleted);</w:t>
      </w:r>
      <w:r>
        <w:rPr>
          <w:rFonts w:ascii="Consolas" w:eastAsia="Consolas" w:hAnsi="Consolas"/>
          <w:sz w:val="18"/>
        </w:rPr>
        <w:br/>
        <w:t>END;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(a) delete an unreferenced customer -&gt; success; (b) delete a customer with orders -&gt; blocked</w:t>
      </w:r>
      <w:r>
        <w:rPr>
          <w:rFonts w:ascii="Consolas" w:eastAsia="Consolas" w:hAnsi="Consolas"/>
          <w:sz w:val="18"/>
        </w:rPr>
        <w:br/>
        <w:t>INSERT INTO Customer (FullName, PhoneNumber, Email, Password)</w:t>
      </w:r>
      <w:r>
        <w:rPr>
          <w:rFonts w:ascii="Consolas" w:eastAsia="Consolas" w:hAnsi="Consolas"/>
          <w:sz w:val="18"/>
        </w:rPr>
        <w:br/>
        <w:t>VALUES (N'Temp Demo Customer', '0900000099', N'tam.demo@gmail.com', N'temp');</w:t>
      </w:r>
      <w:r>
        <w:rPr>
          <w:rFonts w:ascii="Consolas" w:eastAsia="Consolas" w:hAnsi="Consolas"/>
          <w:sz w:val="18"/>
        </w:rPr>
        <w:br/>
        <w:t>DELETE FROM Customer WHERE Email = N'tam.demo@gmail.com';   -- success</w:t>
      </w:r>
      <w:r>
        <w:rPr>
          <w:rFonts w:ascii="Consolas" w:eastAsia="Consolas" w:hAnsi="Consolas"/>
          <w:sz w:val="18"/>
        </w:rPr>
        <w:br/>
        <w:t>BEGIN TRY</w:t>
      </w:r>
      <w:r>
        <w:rPr>
          <w:rFonts w:ascii="Consolas" w:eastAsia="Consolas" w:hAnsi="Consolas"/>
          <w:sz w:val="18"/>
        </w:rPr>
        <w:br/>
        <w:t xml:space="preserve">    DELETE FROM Customer WHERE CustomerID = 1;               -- blocked by trigger</w:t>
      </w:r>
      <w:r>
        <w:rPr>
          <w:rFonts w:ascii="Consolas" w:eastAsia="Consolas" w:hAnsi="Consolas"/>
          <w:sz w:val="18"/>
        </w:rPr>
        <w:br/>
        <w:t>END TRY</w:t>
      </w:r>
      <w:r>
        <w:rPr>
          <w:rFonts w:ascii="Consolas" w:eastAsia="Consolas" w:hAnsi="Consolas"/>
          <w:sz w:val="18"/>
        </w:rPr>
        <w:br/>
        <w:t>BEGIN CATCH</w:t>
      </w:r>
      <w:r>
        <w:rPr>
          <w:rFonts w:ascii="Consolas" w:eastAsia="Consolas" w:hAnsi="Consolas"/>
          <w:sz w:val="18"/>
        </w:rPr>
        <w:br/>
        <w:t xml:space="preserve">    PRINT ERROR_MESSAGE();</w:t>
      </w:r>
      <w:r>
        <w:rPr>
          <w:rFonts w:ascii="Consolas" w:eastAsia="Consolas" w:hAnsi="Consolas"/>
          <w:sz w:val="18"/>
        </w:rPr>
        <w:br/>
        <w:t>END CATCH</w:t>
      </w:r>
    </w:p>
    <w:p w14:paraId="299AA03F" w14:textId="5A7AD636" w:rsidR="006E72C9" w:rsidRDefault="00877A81">
      <w:pPr>
        <w:spacing w:after="240"/>
      </w:pPr>
      <w:r w:rsidRPr="00877A81">
        <w:drawing>
          <wp:inline distT="0" distB="0" distL="0" distR="0" wp14:anchorId="3578AF15" wp14:editId="71E18DD2">
            <wp:extent cx="4283641" cy="881766"/>
            <wp:effectExtent l="0" t="0" r="3175" b="0"/>
            <wp:docPr id="17046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856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83641" cy="88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6808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4. trg_Maintenance_AfterInsert - apply the warranty rule &amp; sync status</w:t>
      </w:r>
    </w:p>
    <w:p w14:paraId="735DB7E5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An AFTER INSERT trigger on MaintenanceRecord: (1) if the robot is under warranty at the time of maintenance, it automatically sets ServiceFee = 0 (free under warranty); (2) when a completion date is present, it automatically updates the related service request to Completed status.</w:t>
      </w:r>
    </w:p>
    <w:p w14:paraId="6D64C6D9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TRIGGER trg_Maintenance_AfterInsert ON MaintenanceRecord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AFTER INSERT</w:t>
      </w:r>
      <w:r>
        <w:rPr>
          <w:rFonts w:ascii="Consolas" w:eastAsia="Consolas" w:hAnsi="Consolas"/>
          <w:sz w:val="18"/>
        </w:rPr>
        <w:br/>
        <w:t>AS</w:t>
      </w:r>
      <w:r>
        <w:rPr>
          <w:rFonts w:ascii="Consolas" w:eastAsia="Consolas" w:hAnsi="Consolas"/>
          <w:sz w:val="18"/>
        </w:rPr>
        <w:br/>
        <w:t>BEGIN</w:t>
      </w:r>
      <w:r>
        <w:rPr>
          <w:rFonts w:ascii="Consolas" w:eastAsia="Consolas" w:hAnsi="Consolas"/>
          <w:sz w:val="18"/>
        </w:rPr>
        <w:br/>
        <w:t xml:space="preserve">    SET NOCOUNT ON;</w:t>
      </w:r>
      <w:r>
        <w:rPr>
          <w:rFonts w:ascii="Consolas" w:eastAsia="Consolas" w:hAnsi="Consolas"/>
          <w:sz w:val="18"/>
        </w:rPr>
        <w:br/>
        <w:t xml:space="preserve"> </w:t>
      </w:r>
      <w:r>
        <w:rPr>
          <w:rFonts w:ascii="Consolas" w:eastAsia="Consolas" w:hAnsi="Consolas"/>
          <w:sz w:val="18"/>
        </w:rPr>
        <w:br/>
        <w:t xml:space="preserve">    UPDATE mr</w:t>
      </w:r>
      <w:r>
        <w:rPr>
          <w:rFonts w:ascii="Consolas" w:eastAsia="Consolas" w:hAnsi="Consolas"/>
          <w:sz w:val="18"/>
        </w:rPr>
        <w:br/>
        <w:t xml:space="preserve">    SET mr.ServiceFee = 0</w:t>
      </w:r>
      <w:r>
        <w:rPr>
          <w:rFonts w:ascii="Consolas" w:eastAsia="Consolas" w:hAnsi="Consolas"/>
          <w:sz w:val="18"/>
        </w:rPr>
        <w:br/>
        <w:t xml:space="preserve">    FROM MaintenanceRecord mr</w:t>
      </w:r>
      <w:r>
        <w:rPr>
          <w:rFonts w:ascii="Consolas" w:eastAsia="Consolas" w:hAnsi="Consolas"/>
          <w:sz w:val="18"/>
        </w:rPr>
        <w:br/>
        <w:t xml:space="preserve">    JOIN inserted i               ON mr.RecordID = i.RecordID</w:t>
      </w:r>
      <w:r>
        <w:rPr>
          <w:rFonts w:ascii="Consolas" w:eastAsia="Consolas" w:hAnsi="Consolas"/>
          <w:sz w:val="18"/>
        </w:rPr>
        <w:br/>
        <w:t xml:space="preserve">    JOIN ServiceRequest sr        ON i.RequestID = sr.RequestID</w:t>
      </w:r>
      <w:r>
        <w:rPr>
          <w:rFonts w:ascii="Consolas" w:eastAsia="Consolas" w:hAnsi="Consolas"/>
          <w:sz w:val="18"/>
        </w:rPr>
        <w:br/>
        <w:t xml:space="preserve">    JOIN WarrantyRegistration w   ON sr.RobotID  = w.RobotID</w:t>
      </w:r>
      <w:r>
        <w:rPr>
          <w:rFonts w:ascii="Consolas" w:eastAsia="Consolas" w:hAnsi="Consolas"/>
          <w:sz w:val="18"/>
        </w:rPr>
        <w:br/>
        <w:t xml:space="preserve">    WHERE i.ServiceFee &gt; 0</w:t>
      </w:r>
      <w:r>
        <w:rPr>
          <w:rFonts w:ascii="Consolas" w:eastAsia="Consolas" w:hAnsi="Consolas"/>
          <w:sz w:val="18"/>
        </w:rPr>
        <w:br/>
        <w:t xml:space="preserve">      AND CAST(GETDATE() AS DATE) BETWEEN w.StartDate AND w.EndDate;</w:t>
      </w:r>
      <w:r>
        <w:rPr>
          <w:rFonts w:ascii="Consolas" w:eastAsia="Consolas" w:hAnsi="Consolas"/>
          <w:sz w:val="18"/>
        </w:rPr>
        <w:br/>
        <w:t xml:space="preserve"> </w:t>
      </w:r>
      <w:r>
        <w:rPr>
          <w:rFonts w:ascii="Consolas" w:eastAsia="Consolas" w:hAnsi="Consolas"/>
          <w:sz w:val="18"/>
        </w:rPr>
        <w:br/>
        <w:t xml:space="preserve">    UPDATE sr</w:t>
      </w:r>
      <w:r>
        <w:rPr>
          <w:rFonts w:ascii="Consolas" w:eastAsia="Consolas" w:hAnsi="Consolas"/>
          <w:sz w:val="18"/>
        </w:rPr>
        <w:br/>
        <w:t xml:space="preserve">    SET sr.Status = N'Completed'</w:t>
      </w:r>
      <w:r>
        <w:rPr>
          <w:rFonts w:ascii="Consolas" w:eastAsia="Consolas" w:hAnsi="Consolas"/>
          <w:sz w:val="18"/>
        </w:rPr>
        <w:br/>
        <w:t xml:space="preserve">    FROM ServiceRequest sr</w:t>
      </w:r>
      <w:r>
        <w:rPr>
          <w:rFonts w:ascii="Consolas" w:eastAsia="Consolas" w:hAnsi="Consolas"/>
          <w:sz w:val="18"/>
        </w:rPr>
        <w:br/>
        <w:t xml:space="preserve">    JOIN inserted i ON sr.RequestID = i.RequestID</w:t>
      </w:r>
      <w:r>
        <w:rPr>
          <w:rFonts w:ascii="Consolas" w:eastAsia="Consolas" w:hAnsi="Consolas"/>
          <w:sz w:val="18"/>
        </w:rPr>
        <w:br/>
        <w:t xml:space="preserve">    WHERE i.CompletionDate IS NOT NULL;</w:t>
      </w:r>
      <w:r>
        <w:rPr>
          <w:rFonts w:ascii="Consolas" w:eastAsia="Consolas" w:hAnsi="Consolas"/>
          <w:sz w:val="18"/>
        </w:rPr>
        <w:br/>
        <w:t>END;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create a new request for robot 6 (under warranty) then insert a maintenance record with fee 600000</w:t>
      </w:r>
      <w:r>
        <w:rPr>
          <w:rFonts w:ascii="Consolas" w:eastAsia="Consolas" w:hAnsi="Consolas"/>
          <w:sz w:val="18"/>
        </w:rPr>
        <w:br/>
        <w:t>DECLARE @demoReq INT;</w:t>
      </w:r>
      <w:r>
        <w:rPr>
          <w:rFonts w:ascii="Consolas" w:eastAsia="Consolas" w:hAnsi="Consolas"/>
          <w:sz w:val="18"/>
        </w:rPr>
        <w:br/>
        <w:t>INSERT INTO ServiceRequest (RobotID, CustomerID, IssueDescription, Status)</w:t>
      </w:r>
      <w:r>
        <w:rPr>
          <w:rFonts w:ascii="Consolas" w:eastAsia="Consolas" w:hAnsi="Consolas"/>
          <w:sz w:val="18"/>
        </w:rPr>
        <w:br/>
        <w:t>VALUES (6, 4, N'Periodic maintenance within warranty', N'Assigned');</w:t>
      </w:r>
      <w:r>
        <w:rPr>
          <w:rFonts w:ascii="Consolas" w:eastAsia="Consolas" w:hAnsi="Consolas"/>
          <w:sz w:val="18"/>
        </w:rPr>
        <w:br/>
        <w:t>SET @demoReq = SCOPE_IDENTITY();</w:t>
      </w:r>
      <w:r>
        <w:rPr>
          <w:rFonts w:ascii="Consolas" w:eastAsia="Consolas" w:hAnsi="Consolas"/>
          <w:sz w:val="18"/>
        </w:rPr>
        <w:br/>
        <w:t>INSERT INTO MaintenanceRecord (RequestID, TechnicianID, ActionsTaken, ServiceFee, CompletionDate)</w:t>
      </w:r>
      <w:r>
        <w:rPr>
          <w:rFonts w:ascii="Consolas" w:eastAsia="Consolas" w:hAnsi="Consolas"/>
          <w:sz w:val="18"/>
        </w:rPr>
        <w:br/>
        <w:t>VALUES (@demoReq, 5, N'Periodic maintenance', 600000, GETDATE());</w:t>
      </w:r>
      <w:r>
        <w:rPr>
          <w:rFonts w:ascii="Consolas" w:eastAsia="Consolas" w:hAnsi="Consolas"/>
          <w:sz w:val="18"/>
        </w:rPr>
        <w:br/>
        <w:t>-- Result: ServiceFee set to 0 by the trigger (under warranty) and the request -&gt; Completed</w:t>
      </w:r>
      <w:r>
        <w:rPr>
          <w:rFonts w:ascii="Consolas" w:eastAsia="Consolas" w:hAnsi="Consolas"/>
          <w:sz w:val="18"/>
        </w:rPr>
        <w:br/>
        <w:t>SELECT mr.RecordID, mr.ServiceFee, sr.Status</w:t>
      </w:r>
      <w:r>
        <w:rPr>
          <w:rFonts w:ascii="Consolas" w:eastAsia="Consolas" w:hAnsi="Consolas"/>
          <w:sz w:val="18"/>
        </w:rPr>
        <w:br/>
        <w:t>FROM MaintenanceRecord mr JOIN ServiceRequest sr ON mr.RequestID = sr.RequestID</w:t>
      </w:r>
      <w:r>
        <w:rPr>
          <w:rFonts w:ascii="Consolas" w:eastAsia="Consolas" w:hAnsi="Consolas"/>
          <w:sz w:val="18"/>
        </w:rPr>
        <w:br/>
        <w:t>WHERE mr.RequestID = @demoReq;</w:t>
      </w:r>
    </w:p>
    <w:p w14:paraId="4E2D5A02" w14:textId="7D80EBE0" w:rsidR="006E72C9" w:rsidRDefault="006975D1">
      <w:pPr>
        <w:spacing w:after="240"/>
      </w:pPr>
      <w:r w:rsidRPr="006975D1">
        <w:drawing>
          <wp:inline distT="0" distB="0" distL="0" distR="0" wp14:anchorId="55E5F539" wp14:editId="71FD7E6B">
            <wp:extent cx="2416692" cy="653160"/>
            <wp:effectExtent l="0" t="0" r="3175" b="0"/>
            <wp:docPr id="72186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6135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416692" cy="6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DD36" w14:textId="77777777" w:rsidR="006E72C9" w:rsidRDefault="00000000">
      <w:r>
        <w:br w:type="page"/>
      </w:r>
    </w:p>
    <w:p w14:paraId="664D3C54" w14:textId="77777777" w:rsidR="006E72C9" w:rsidRDefault="00000000">
      <w:pPr>
        <w:pStyle w:val="Heading1"/>
      </w:pPr>
      <w:bookmarkStart w:id="20" w:name="_Toc233568090"/>
      <w:r>
        <w:rPr>
          <w:rFonts w:ascii="Times New Roman" w:eastAsia="Times New Roman" w:hAnsi="Times New Roman"/>
          <w:color w:val="000000"/>
        </w:rPr>
        <w:lastRenderedPageBreak/>
        <w:t>7. Views and Indexes</w:t>
      </w:r>
      <w:bookmarkEnd w:id="20"/>
    </w:p>
    <w:p w14:paraId="3C1048F1" w14:textId="77777777" w:rsidR="006E72C9" w:rsidRDefault="00000000">
      <w:pPr>
        <w:pStyle w:val="Heading3"/>
      </w:pPr>
      <w:bookmarkStart w:id="21" w:name="_Toc233568091"/>
      <w:r>
        <w:rPr>
          <w:rFonts w:ascii="Times New Roman" w:eastAsia="Times New Roman" w:hAnsi="Times New Roman"/>
          <w:color w:val="2E5597"/>
        </w:rPr>
        <w:t>Views - simplifying complex queries</w:t>
      </w:r>
      <w:bookmarkEnd w:id="21"/>
    </w:p>
    <w:p w14:paraId="57CB2B01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vw_RobotInventory - robot inventory with warranty status</w:t>
      </w:r>
    </w:p>
    <w:p w14:paraId="283D9CF5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view aggregating each robot with brand, model name, price, status and warranty status (calling fn_GetWarrantyStatus). Helps staff look up inventory quickly.</w:t>
      </w:r>
    </w:p>
    <w:p w14:paraId="5EBB2371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VIEW vw_RobotInventory AS</w:t>
      </w:r>
      <w:r>
        <w:rPr>
          <w:rFonts w:ascii="Consolas" w:eastAsia="Consolas" w:hAnsi="Consolas"/>
          <w:sz w:val="18"/>
        </w:rPr>
        <w:br/>
        <w:t>SELECT ru.RobotID, ru.SerialNumber, rm.Brand, rm.ModelName, rm.UnitPrice,</w:t>
      </w:r>
      <w:r>
        <w:rPr>
          <w:rFonts w:ascii="Consolas" w:eastAsia="Consolas" w:hAnsi="Consolas"/>
          <w:sz w:val="18"/>
        </w:rPr>
        <w:br/>
        <w:t xml:space="preserve">       ru.Status, dbo.fn_GetWarrantyStatus(ru.RobotID) AS WarrantyStatus</w:t>
      </w:r>
      <w:r>
        <w:rPr>
          <w:rFonts w:ascii="Consolas" w:eastAsia="Consolas" w:hAnsi="Consolas"/>
          <w:sz w:val="18"/>
        </w:rPr>
        <w:br/>
        <w:t>FROM RobotUnit ru</w:t>
      </w:r>
      <w:r>
        <w:rPr>
          <w:rFonts w:ascii="Consolas" w:eastAsia="Consolas" w:hAnsi="Consolas"/>
          <w:sz w:val="18"/>
        </w:rPr>
        <w:br/>
        <w:t>JOIN RobotModel rm ON ru.ModelID = rm.ModelID;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view the entire inventory through the view</w:t>
      </w:r>
      <w:r>
        <w:rPr>
          <w:rFonts w:ascii="Consolas" w:eastAsia="Consolas" w:hAnsi="Consolas"/>
          <w:sz w:val="18"/>
        </w:rPr>
        <w:br/>
        <w:t>SELECT * FROM vw_RobotInventory ORDER BY RobotID;</w:t>
      </w:r>
    </w:p>
    <w:p w14:paraId="4C4B87FB" w14:textId="36123A35" w:rsidR="006E72C9" w:rsidRDefault="007C2C5A">
      <w:pPr>
        <w:spacing w:after="240"/>
      </w:pPr>
      <w:r w:rsidRPr="007C2C5A">
        <w:drawing>
          <wp:inline distT="0" distB="0" distL="0" distR="0" wp14:anchorId="744FC69D" wp14:editId="33835A30">
            <wp:extent cx="6139703" cy="3075295"/>
            <wp:effectExtent l="0" t="0" r="0" b="0"/>
            <wp:docPr id="65936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816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39703" cy="3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9189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vw_SalesOrderSummary - order summary with amount paid</w:t>
      </w:r>
    </w:p>
    <w:p w14:paraId="5F57F714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view joining orders with customer name, salesperson and total amount paid (subquery), enabling sales reporting without rewriting complex JOINs.</w:t>
      </w:r>
    </w:p>
    <w:p w14:paraId="4CAEB0F4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VIEW vw_SalesOrderSummary AS</w:t>
      </w:r>
      <w:r>
        <w:rPr>
          <w:rFonts w:ascii="Consolas" w:eastAsia="Consolas" w:hAnsi="Consolas"/>
          <w:sz w:val="18"/>
        </w:rPr>
        <w:br/>
        <w:t>SELECT so.OrderID, c.FullName AS CustomerName, e.FullName AS SalesStaff,</w:t>
      </w:r>
      <w:r>
        <w:rPr>
          <w:rFonts w:ascii="Consolas" w:eastAsia="Consolas" w:hAnsi="Consolas"/>
          <w:sz w:val="18"/>
        </w:rPr>
        <w:br/>
        <w:t xml:space="preserve">       so.OrderDate, so.TotalAmount, so.OrderStatus,</w:t>
      </w:r>
      <w:r>
        <w:rPr>
          <w:rFonts w:ascii="Consolas" w:eastAsia="Consolas" w:hAnsi="Consolas"/>
          <w:sz w:val="18"/>
        </w:rPr>
        <w:br/>
        <w:t xml:space="preserve">       ISNULL((SELECT SUM(p.Amount)</w:t>
      </w:r>
      <w:r>
        <w:rPr>
          <w:rFonts w:ascii="Consolas" w:eastAsia="Consolas" w:hAnsi="Consolas"/>
          <w:sz w:val="18"/>
        </w:rPr>
        <w:br/>
        <w:t xml:space="preserve">               FROM OrderPayment op JOIN Payment p ON op.PaymentID = p.PaymentID</w:t>
      </w:r>
      <w:r>
        <w:rPr>
          <w:rFonts w:ascii="Consolas" w:eastAsia="Consolas" w:hAnsi="Consolas"/>
          <w:sz w:val="18"/>
        </w:rPr>
        <w:br/>
        <w:t xml:space="preserve">               WHERE op.OrderID = so.OrderID), 0) AS PaidAmount</w:t>
      </w:r>
      <w:r>
        <w:rPr>
          <w:rFonts w:ascii="Consolas" w:eastAsia="Consolas" w:hAnsi="Consolas"/>
          <w:sz w:val="18"/>
        </w:rPr>
        <w:br/>
        <w:t>FROM SalesOrder so</w:t>
      </w:r>
      <w:r>
        <w:rPr>
          <w:rFonts w:ascii="Consolas" w:eastAsia="Consolas" w:hAnsi="Consolas"/>
          <w:sz w:val="18"/>
        </w:rPr>
        <w:br/>
        <w:t>JOIN Customer c ON so.CustomerID = c.CustomerID</w:t>
      </w:r>
      <w:r>
        <w:rPr>
          <w:rFonts w:ascii="Consolas" w:eastAsia="Consolas" w:hAnsi="Consolas"/>
          <w:sz w:val="18"/>
        </w:rPr>
        <w:br/>
        <w:t>JOIN Employee e ON so.EmployeeID = e.EmployeeID;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view the summary of all orders</w:t>
      </w:r>
      <w:r>
        <w:rPr>
          <w:rFonts w:ascii="Consolas" w:eastAsia="Consolas" w:hAnsi="Consolas"/>
          <w:sz w:val="18"/>
        </w:rPr>
        <w:br/>
        <w:t>SELECT * FROM vw_SalesOrderSummary ORDER BY OrderID;</w:t>
      </w:r>
    </w:p>
    <w:p w14:paraId="64C74FB0" w14:textId="40716F1F" w:rsidR="006E72C9" w:rsidRDefault="007C2C5A">
      <w:pPr>
        <w:spacing w:after="240"/>
      </w:pPr>
      <w:r w:rsidRPr="007C2C5A">
        <w:lastRenderedPageBreak/>
        <w:drawing>
          <wp:inline distT="0" distB="0" distL="0" distR="0" wp14:anchorId="5AC0CA3B" wp14:editId="31E6FDC5">
            <wp:extent cx="6152515" cy="2287905"/>
            <wp:effectExtent l="0" t="0" r="635" b="0"/>
            <wp:docPr id="15032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1465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04FA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vw_MaintenanceDetails - full maintenance details</w:t>
      </w:r>
    </w:p>
    <w:p w14:paraId="0550D63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view joining maintenance records with robot, customer, technician and issue description, helping managers track maintenance history by querying a single object.</w:t>
      </w:r>
    </w:p>
    <w:p w14:paraId="0935FACF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VIEW vw_MaintenanceDetails AS</w:t>
      </w:r>
      <w:r>
        <w:rPr>
          <w:rFonts w:ascii="Consolas" w:eastAsia="Consolas" w:hAnsi="Consolas"/>
          <w:sz w:val="18"/>
        </w:rPr>
        <w:br/>
        <w:t>SELECT mr.RecordID, ru.SerialNumber, rm.ModelName, c.FullName AS Customer,</w:t>
      </w:r>
      <w:r>
        <w:rPr>
          <w:rFonts w:ascii="Consolas" w:eastAsia="Consolas" w:hAnsi="Consolas"/>
          <w:sz w:val="18"/>
        </w:rPr>
        <w:br/>
        <w:t xml:space="preserve">       tech.FullName AS Technician, sr.IssueDescription, mr.ServiceFee, mr.CompletionDate</w:t>
      </w:r>
      <w:r>
        <w:rPr>
          <w:rFonts w:ascii="Consolas" w:eastAsia="Consolas" w:hAnsi="Consolas"/>
          <w:sz w:val="18"/>
        </w:rPr>
        <w:br/>
        <w:t>FROM MaintenanceRecord mr</w:t>
      </w:r>
      <w:r>
        <w:rPr>
          <w:rFonts w:ascii="Consolas" w:eastAsia="Consolas" w:hAnsi="Consolas"/>
          <w:sz w:val="18"/>
        </w:rPr>
        <w:br/>
        <w:t>JOIN ServiceRequest sr ON mr.RequestID = sr.RequestID</w:t>
      </w:r>
      <w:r>
        <w:rPr>
          <w:rFonts w:ascii="Consolas" w:eastAsia="Consolas" w:hAnsi="Consolas"/>
          <w:sz w:val="18"/>
        </w:rPr>
        <w:br/>
        <w:t>JOIN RobotUnit ru      ON sr.RobotID = ru.RobotID</w:t>
      </w:r>
      <w:r>
        <w:rPr>
          <w:rFonts w:ascii="Consolas" w:eastAsia="Consolas" w:hAnsi="Consolas"/>
          <w:sz w:val="18"/>
        </w:rPr>
        <w:br/>
        <w:t>JOIN RobotModel rm     ON ru.ModelID = rm.ModelID</w:t>
      </w:r>
      <w:r>
        <w:rPr>
          <w:rFonts w:ascii="Consolas" w:eastAsia="Consolas" w:hAnsi="Consolas"/>
          <w:sz w:val="18"/>
        </w:rPr>
        <w:br/>
        <w:t>JOIN Customer c        ON sr.CustomerID = c.CustomerID</w:t>
      </w:r>
      <w:r>
        <w:rPr>
          <w:rFonts w:ascii="Consolas" w:eastAsia="Consolas" w:hAnsi="Consolas"/>
          <w:sz w:val="18"/>
        </w:rPr>
        <w:br/>
        <w:t>JOIN Employee tech     ON mr.TechnicianID = tech.EmployeeID;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view maintenance details through the view</w:t>
      </w:r>
      <w:r>
        <w:rPr>
          <w:rFonts w:ascii="Consolas" w:eastAsia="Consolas" w:hAnsi="Consolas"/>
          <w:sz w:val="18"/>
        </w:rPr>
        <w:br/>
        <w:t>SELECT * FROM vw_MaintenanceDetails ORDER BY RecordID;</w:t>
      </w:r>
    </w:p>
    <w:p w14:paraId="76E384FA" w14:textId="19CF2F65" w:rsidR="006E72C9" w:rsidRDefault="007B2924">
      <w:pPr>
        <w:spacing w:after="240"/>
      </w:pPr>
      <w:r w:rsidRPr="007B2924">
        <w:drawing>
          <wp:inline distT="0" distB="0" distL="0" distR="0" wp14:anchorId="3C5A038B" wp14:editId="36AA64F5">
            <wp:extent cx="6152515" cy="1397635"/>
            <wp:effectExtent l="0" t="0" r="635" b="0"/>
            <wp:docPr id="165552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259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6A5A" w14:textId="77777777" w:rsidR="006E72C9" w:rsidRDefault="00000000">
      <w:pPr>
        <w:pStyle w:val="Heading3"/>
      </w:pPr>
      <w:bookmarkStart w:id="22" w:name="_Toc233568092"/>
      <w:r>
        <w:rPr>
          <w:rFonts w:ascii="Times New Roman" w:eastAsia="Times New Roman" w:hAnsi="Times New Roman"/>
          <w:color w:val="2E5597"/>
        </w:rPr>
        <w:t>Indexes - speeding up queries</w:t>
      </w:r>
      <w:bookmarkEnd w:id="22"/>
    </w:p>
    <w:p w14:paraId="4709B82A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1. IX_RobotUnit_Status - single-column index</w:t>
      </w:r>
    </w:p>
    <w:p w14:paraId="5AEB094F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non-clustered index on the single column RobotUnit(Status), speeding up queries that filter/aggregate by inventory status (e.g. counting Available robots).</w:t>
      </w:r>
    </w:p>
    <w:p w14:paraId="05D104AD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NONCLUSTERED INDEX IX_RobotUnit_Status ON RobotUnit(Status);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a query that benefits from this index (see the Actual Execution Plan in SSMS)</w:t>
      </w:r>
      <w:r>
        <w:rPr>
          <w:rFonts w:ascii="Consolas" w:eastAsia="Consolas" w:hAnsi="Consolas"/>
          <w:sz w:val="18"/>
        </w:rPr>
        <w:br/>
        <w:t>SELECT RobotID, ModelID, SerialNumber FROM RobotUnit WHERE Status = N'Available';</w:t>
      </w:r>
    </w:p>
    <w:p w14:paraId="3EAD26AE" w14:textId="1AD4B873" w:rsidR="006E72C9" w:rsidRDefault="00484CE5">
      <w:pPr>
        <w:spacing w:after="240"/>
      </w:pPr>
      <w:r w:rsidRPr="00484CE5">
        <w:lastRenderedPageBreak/>
        <w:drawing>
          <wp:inline distT="0" distB="0" distL="0" distR="0" wp14:anchorId="6DB4E48C" wp14:editId="4FB0C7B8">
            <wp:extent cx="2389477" cy="751134"/>
            <wp:effectExtent l="0" t="0" r="0" b="0"/>
            <wp:docPr id="10711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97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389477" cy="75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C624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2. IX_SalesOrder_Customer_Date - composite index</w:t>
      </w:r>
    </w:p>
    <w:p w14:paraId="260B2042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 composite index on SalesOrder(CustomerID, OrderDate) optimizing queries that look up a customer orders within a date range (e.g. purchase history).</w:t>
      </w:r>
    </w:p>
    <w:p w14:paraId="13E13AE7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NONCLUSTERED INDEX IX_SalesOrder_Customer_Date ON SalesOrder(CustomerID, OrderDate);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Demo: a query filtering by customer and time</w:t>
      </w:r>
      <w:r>
        <w:rPr>
          <w:rFonts w:ascii="Consolas" w:eastAsia="Consolas" w:hAnsi="Consolas"/>
          <w:sz w:val="18"/>
        </w:rPr>
        <w:br/>
        <w:t>SELECT OrderID, OrderDate, TotalAmount</w:t>
      </w:r>
      <w:r>
        <w:rPr>
          <w:rFonts w:ascii="Consolas" w:eastAsia="Consolas" w:hAnsi="Consolas"/>
          <w:sz w:val="18"/>
        </w:rPr>
        <w:br/>
        <w:t>FROM SalesOrder</w:t>
      </w:r>
      <w:r>
        <w:rPr>
          <w:rFonts w:ascii="Consolas" w:eastAsia="Consolas" w:hAnsi="Consolas"/>
          <w:sz w:val="18"/>
        </w:rPr>
        <w:br/>
        <w:t>WHERE CustomerID = 1 AND OrderDate &gt;= '2024-01-01'</w:t>
      </w:r>
      <w:r>
        <w:rPr>
          <w:rFonts w:ascii="Consolas" w:eastAsia="Consolas" w:hAnsi="Consolas"/>
          <w:sz w:val="18"/>
        </w:rPr>
        <w:br/>
        <w:t>ORDER BY OrderDate;</w:t>
      </w:r>
    </w:p>
    <w:p w14:paraId="429D68DD" w14:textId="7C9C9969" w:rsidR="006E72C9" w:rsidRDefault="00E0229D">
      <w:pPr>
        <w:spacing w:after="240"/>
      </w:pPr>
      <w:r w:rsidRPr="00E0229D">
        <w:drawing>
          <wp:inline distT="0" distB="0" distL="0" distR="0" wp14:anchorId="1EB647AF" wp14:editId="51E8C5D6">
            <wp:extent cx="2999093" cy="805564"/>
            <wp:effectExtent l="0" t="0" r="0" b="0"/>
            <wp:docPr id="87909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337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99093" cy="8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C1ED" w14:textId="77777777" w:rsidR="006E72C9" w:rsidRDefault="00000000">
      <w:pPr>
        <w:spacing w:before="160" w:after="40"/>
      </w:pPr>
      <w:r>
        <w:rPr>
          <w:rFonts w:eastAsia="Times New Roman"/>
          <w:b/>
          <w:color w:val="333333"/>
        </w:rPr>
        <w:t>3. IX_ServiceRequest_Status - single-column index (additional)</w:t>
      </w:r>
    </w:p>
    <w:p w14:paraId="69385A31" w14:textId="77777777" w:rsidR="006E72C9" w:rsidRDefault="00000000">
      <w:pPr>
        <w:spacing w:after="80"/>
        <w:jc w:val="both"/>
      </w:pPr>
      <w:r>
        <w:rPr>
          <w:rFonts w:eastAsia="Times New Roman"/>
          <w:sz w:val="22"/>
        </w:rPr>
        <w:t>An index on ServiceRequest(Status) helps speed up listing service requests awaiting handling (Pending/Assigned/In Progress).</w:t>
      </w:r>
    </w:p>
    <w:p w14:paraId="31E8F360" w14:textId="77777777" w:rsidR="006E72C9" w:rsidRDefault="00000000">
      <w:pPr>
        <w:shd w:val="clear" w:color="auto" w:fill="F3F3F3"/>
        <w:spacing w:before="40" w:line="240" w:lineRule="auto"/>
        <w:ind w:left="170"/>
      </w:pPr>
      <w:r>
        <w:rPr>
          <w:rFonts w:ascii="Consolas" w:eastAsia="Consolas" w:hAnsi="Consolas"/>
          <w:sz w:val="18"/>
        </w:rPr>
        <w:t>GO</w:t>
      </w:r>
      <w:r>
        <w:rPr>
          <w:rFonts w:ascii="Consolas" w:eastAsia="Consolas" w:hAnsi="Consolas"/>
          <w:sz w:val="18"/>
        </w:rPr>
        <w:br/>
        <w:t>CREATE NONCLUSTERED INDEX IX_ServiceRequest_Status ON ServiceRequest(Status);</w:t>
      </w:r>
      <w:r>
        <w:rPr>
          <w:rFonts w:ascii="Consolas" w:eastAsia="Consolas" w:hAnsi="Consolas"/>
          <w:sz w:val="18"/>
        </w:rPr>
        <w:br/>
        <w:t>GO</w:t>
      </w:r>
      <w:r>
        <w:rPr>
          <w:rFonts w:ascii="Consolas" w:eastAsia="Consolas" w:hAnsi="Consolas"/>
          <w:sz w:val="18"/>
        </w:rPr>
        <w:br/>
        <w:t>-- Demo</w:t>
      </w:r>
      <w:r>
        <w:rPr>
          <w:rFonts w:ascii="Consolas" w:eastAsia="Consolas" w:hAnsi="Consolas"/>
          <w:sz w:val="18"/>
        </w:rPr>
        <w:br/>
        <w:t>SELECT RequestID, RobotID, RequestDate FROM ServiceRequest WHERE Status = N'Pending';</w:t>
      </w:r>
    </w:p>
    <w:p w14:paraId="76DE39AD" w14:textId="74FC00C1" w:rsidR="006E72C9" w:rsidRDefault="00C348A4" w:rsidP="00C348A4">
      <w:pPr>
        <w:spacing w:after="240"/>
      </w:pPr>
      <w:r w:rsidRPr="00C348A4">
        <w:drawing>
          <wp:inline distT="0" distB="0" distL="0" distR="0" wp14:anchorId="02B5E92C" wp14:editId="17BEF69B">
            <wp:extent cx="2786816" cy="778349"/>
            <wp:effectExtent l="0" t="0" r="0" b="3175"/>
            <wp:docPr id="98825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261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86816" cy="7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6579862" w14:textId="77777777" w:rsidR="006E72C9" w:rsidRDefault="00000000">
      <w:pPr>
        <w:pStyle w:val="Heading1"/>
      </w:pPr>
      <w:bookmarkStart w:id="23" w:name="_Toc233568093"/>
      <w:r>
        <w:rPr>
          <w:rFonts w:ascii="Times New Roman" w:eastAsia="Times New Roman" w:hAnsi="Times New Roman"/>
          <w:color w:val="000000"/>
        </w:rPr>
        <w:lastRenderedPageBreak/>
        <w:t>8. Conclusion and Reflection</w:t>
      </w:r>
      <w:bookmarkEnd w:id="23"/>
    </w:p>
    <w:p w14:paraId="297DCF3B" w14:textId="77777777" w:rsidR="006E72C9" w:rsidRDefault="00000000">
      <w:pPr>
        <w:jc w:val="both"/>
      </w:pPr>
      <w:r>
        <w:rPr>
          <w:rFonts w:eastAsia="Times New Roman"/>
        </w:rPr>
        <w:t>Through Lab 5, the team has fully practiced SQL programming techniques on a realistic database for the household cleaning robot sales &amp; maintenance system. From basic queries (SELECT, WHERE, ORDER BY, aggregate functions), to intermediate queries (JOIN, GROUP BY/HAVING, subqueries) and advanced queries (nested subqueries, EXISTS/IN/ANY/ALL, UNION/INTERSECT/EXCEPT), the team has explored the data from many business perspectives.</w:t>
      </w:r>
    </w:p>
    <w:p w14:paraId="5A83C5ED" w14:textId="77777777" w:rsidR="006E72C9" w:rsidRDefault="00000000">
      <w:pPr>
        <w:spacing w:before="80" w:after="40"/>
        <w:jc w:val="both"/>
      </w:pPr>
      <w:r>
        <w:rPr>
          <w:rFonts w:eastAsia="Times New Roman"/>
          <w:b/>
        </w:rPr>
        <w:t>Key takeaways:</w:t>
      </w:r>
    </w:p>
    <w:p w14:paraId="0C4CF77B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Functions enable logic reuse (e.g., checking warranty status, computing a customer total spending) and can be reused inside Views and Procedures.</w:t>
      </w:r>
    </w:p>
    <w:p w14:paraId="7FBEF01D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Stored Procedures encapsulate multi-step operations (creating a sales order, registering a warranty, completing maintenance) within transactions, ensuring data integrity when errors occur.</w:t>
      </w:r>
    </w:p>
    <w:p w14:paraId="5B0E7ED8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Triggers enforce business rules at the database level: automatically updating inventory after a sale, logging status changes, preventing deletion of referenced parent records, and waiving service fees while under warranty.</w:t>
      </w:r>
    </w:p>
    <w:p w14:paraId="56251D7A" w14:textId="77777777" w:rsidR="006E72C9" w:rsidRDefault="00000000">
      <w:pPr>
        <w:pStyle w:val="ListBullet"/>
        <w:spacing w:after="40"/>
      </w:pPr>
      <w:r>
        <w:rPr>
          <w:rFonts w:eastAsia="Times New Roman"/>
        </w:rPr>
        <w:t>Views simplify complex queries, while Indexes (single-column and composite) improve the performance of filtering/sorting queries.</w:t>
      </w:r>
    </w:p>
    <w:p w14:paraId="68E8B892" w14:textId="77777777" w:rsidR="006E72C9" w:rsidRDefault="00000000">
      <w:pPr>
        <w:spacing w:before="120"/>
        <w:jc w:val="both"/>
      </w:pPr>
      <w:r>
        <w:rPr>
          <w:rFonts w:eastAsia="Times New Roman"/>
        </w:rPr>
        <w:t>Combining constraints (Lab 4) with Functions/Procedures/Triggers (Lab 5) produces a database that is both structurally robust and capable of automating business logic, reducing dependence on the application layer and limiting data errors.</w:t>
      </w:r>
    </w:p>
    <w:sectPr w:rsidR="006E72C9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94696">
    <w:abstractNumId w:val="8"/>
  </w:num>
  <w:num w:numId="2" w16cid:durableId="1316178739">
    <w:abstractNumId w:val="6"/>
  </w:num>
  <w:num w:numId="3" w16cid:durableId="2025856756">
    <w:abstractNumId w:val="5"/>
  </w:num>
  <w:num w:numId="4" w16cid:durableId="1503274698">
    <w:abstractNumId w:val="4"/>
  </w:num>
  <w:num w:numId="5" w16cid:durableId="767578127">
    <w:abstractNumId w:val="7"/>
  </w:num>
  <w:num w:numId="6" w16cid:durableId="196159214">
    <w:abstractNumId w:val="3"/>
  </w:num>
  <w:num w:numId="7" w16cid:durableId="246116883">
    <w:abstractNumId w:val="2"/>
  </w:num>
  <w:num w:numId="8" w16cid:durableId="684092351">
    <w:abstractNumId w:val="1"/>
  </w:num>
  <w:num w:numId="9" w16cid:durableId="103442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56"/>
    <w:rsid w:val="00020717"/>
    <w:rsid w:val="00034616"/>
    <w:rsid w:val="00042342"/>
    <w:rsid w:val="0006063C"/>
    <w:rsid w:val="000D3A93"/>
    <w:rsid w:val="00141E49"/>
    <w:rsid w:val="0015074B"/>
    <w:rsid w:val="001751CB"/>
    <w:rsid w:val="001A579A"/>
    <w:rsid w:val="001F50A9"/>
    <w:rsid w:val="00213542"/>
    <w:rsid w:val="002370AF"/>
    <w:rsid w:val="0026079A"/>
    <w:rsid w:val="0029639D"/>
    <w:rsid w:val="002A0CFF"/>
    <w:rsid w:val="002D0570"/>
    <w:rsid w:val="00312A98"/>
    <w:rsid w:val="00326F90"/>
    <w:rsid w:val="00370376"/>
    <w:rsid w:val="003B57C5"/>
    <w:rsid w:val="00456C0F"/>
    <w:rsid w:val="00484CE5"/>
    <w:rsid w:val="00484D2D"/>
    <w:rsid w:val="0049427E"/>
    <w:rsid w:val="004D78A1"/>
    <w:rsid w:val="005359B5"/>
    <w:rsid w:val="00634F0B"/>
    <w:rsid w:val="00642832"/>
    <w:rsid w:val="00644FB6"/>
    <w:rsid w:val="006549CA"/>
    <w:rsid w:val="006721C2"/>
    <w:rsid w:val="00676AC0"/>
    <w:rsid w:val="006975D1"/>
    <w:rsid w:val="006A002B"/>
    <w:rsid w:val="006A11C3"/>
    <w:rsid w:val="006E72C9"/>
    <w:rsid w:val="006F2410"/>
    <w:rsid w:val="00735CD0"/>
    <w:rsid w:val="007374F2"/>
    <w:rsid w:val="00740BED"/>
    <w:rsid w:val="007479FE"/>
    <w:rsid w:val="00772FDC"/>
    <w:rsid w:val="007B2924"/>
    <w:rsid w:val="007C2C5A"/>
    <w:rsid w:val="007C7A1A"/>
    <w:rsid w:val="007D23E7"/>
    <w:rsid w:val="007E4E52"/>
    <w:rsid w:val="007E5671"/>
    <w:rsid w:val="00806B04"/>
    <w:rsid w:val="0083548F"/>
    <w:rsid w:val="00843779"/>
    <w:rsid w:val="00846D5D"/>
    <w:rsid w:val="0085461F"/>
    <w:rsid w:val="00877A81"/>
    <w:rsid w:val="00885FC9"/>
    <w:rsid w:val="00895782"/>
    <w:rsid w:val="008F0D89"/>
    <w:rsid w:val="00904CE7"/>
    <w:rsid w:val="0091533B"/>
    <w:rsid w:val="00950F34"/>
    <w:rsid w:val="00967FE6"/>
    <w:rsid w:val="009A5369"/>
    <w:rsid w:val="009C5CF3"/>
    <w:rsid w:val="009C6567"/>
    <w:rsid w:val="009D7B20"/>
    <w:rsid w:val="00A007C3"/>
    <w:rsid w:val="00A65CC2"/>
    <w:rsid w:val="00A81896"/>
    <w:rsid w:val="00A819CE"/>
    <w:rsid w:val="00A93109"/>
    <w:rsid w:val="00AA1D8D"/>
    <w:rsid w:val="00AB39FC"/>
    <w:rsid w:val="00AB4DAC"/>
    <w:rsid w:val="00AE2A20"/>
    <w:rsid w:val="00B05424"/>
    <w:rsid w:val="00B1311A"/>
    <w:rsid w:val="00B276A3"/>
    <w:rsid w:val="00B47730"/>
    <w:rsid w:val="00B615BE"/>
    <w:rsid w:val="00B61E9C"/>
    <w:rsid w:val="00B756D3"/>
    <w:rsid w:val="00B87A6F"/>
    <w:rsid w:val="00B9471C"/>
    <w:rsid w:val="00BA31A1"/>
    <w:rsid w:val="00BB543B"/>
    <w:rsid w:val="00BD1D2C"/>
    <w:rsid w:val="00BD42D1"/>
    <w:rsid w:val="00C01ABC"/>
    <w:rsid w:val="00C11625"/>
    <w:rsid w:val="00C348A4"/>
    <w:rsid w:val="00CB0664"/>
    <w:rsid w:val="00CB7A74"/>
    <w:rsid w:val="00CC15BC"/>
    <w:rsid w:val="00CE55AA"/>
    <w:rsid w:val="00D119BC"/>
    <w:rsid w:val="00D16A2C"/>
    <w:rsid w:val="00D538EB"/>
    <w:rsid w:val="00D54717"/>
    <w:rsid w:val="00D64749"/>
    <w:rsid w:val="00DD30DE"/>
    <w:rsid w:val="00DD4B09"/>
    <w:rsid w:val="00E0229D"/>
    <w:rsid w:val="00E25EC2"/>
    <w:rsid w:val="00E3550D"/>
    <w:rsid w:val="00E37C9F"/>
    <w:rsid w:val="00F068AB"/>
    <w:rsid w:val="00F118D4"/>
    <w:rsid w:val="00F408B4"/>
    <w:rsid w:val="00F91D5E"/>
    <w:rsid w:val="00FA73E5"/>
    <w:rsid w:val="00FA7CC0"/>
    <w:rsid w:val="00FC10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73C2138"/>
  <w14:defaultImageDpi w14:val="300"/>
  <w15:docId w15:val="{32AA5E7C-6B1D-49EA-A0C1-065666F2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615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15B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615B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615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fontTable" Target="fontTable.xm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theme" Target="theme/theme1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49</Pages>
  <Words>6997</Words>
  <Characters>39888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Khương Nguyễn Phú</cp:lastModifiedBy>
  <cp:revision>103</cp:revision>
  <dcterms:created xsi:type="dcterms:W3CDTF">2013-12-23T23:15:00Z</dcterms:created>
  <dcterms:modified xsi:type="dcterms:W3CDTF">2026-06-28T13:25:00Z</dcterms:modified>
  <cp:category/>
</cp:coreProperties>
</file>