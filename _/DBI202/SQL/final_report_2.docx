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5067" w14:textId="6893A1A5" w:rsidR="003957C9" w:rsidRPr="005759BE" w:rsidRDefault="003957C9" w:rsidP="0082399A">
      <w:pPr>
        <w:pStyle w:val="Title"/>
        <w:rPr>
          <w:sz w:val="24"/>
          <w:szCs w:val="24"/>
        </w:rPr>
      </w:pPr>
      <w:r w:rsidRPr="005759BE">
        <w:rPr>
          <w:noProof/>
          <w:sz w:val="24"/>
          <w:szCs w:val="24"/>
        </w:rPr>
        <w:drawing>
          <wp:anchor distT="0" distB="0" distL="114300" distR="114300" simplePos="0" relativeHeight="251664384" behindDoc="0" locked="0" layoutInCell="1" allowOverlap="1" wp14:anchorId="5FF06F4D" wp14:editId="65BF82B7">
            <wp:simplePos x="0" y="0"/>
            <wp:positionH relativeFrom="margin">
              <wp:posOffset>-762000</wp:posOffset>
            </wp:positionH>
            <wp:positionV relativeFrom="paragraph">
              <wp:posOffset>-962025</wp:posOffset>
            </wp:positionV>
            <wp:extent cx="7410450" cy="10603890"/>
            <wp:effectExtent l="0" t="0" r="0" b="6985"/>
            <wp:wrapNone/>
            <wp:docPr id="177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225" name=""/>
                    <pic:cNvPicPr/>
                  </pic:nvPicPr>
                  <pic:blipFill>
                    <a:blip r:embed="rId6">
                      <a:extLst>
                        <a:ext uri="{28A0092B-C50C-407E-A947-70E740481C1C}">
                          <a14:useLocalDpi xmlns:a14="http://schemas.microsoft.com/office/drawing/2010/main" val="0"/>
                        </a:ext>
                      </a:extLst>
                    </a:blip>
                    <a:stretch>
                      <a:fillRect/>
                    </a:stretch>
                  </pic:blipFill>
                  <pic:spPr>
                    <a:xfrm>
                      <a:off x="0" y="0"/>
                      <a:ext cx="7410450" cy="10603890"/>
                    </a:xfrm>
                    <a:prstGeom prst="rect">
                      <a:avLst/>
                    </a:prstGeom>
                  </pic:spPr>
                </pic:pic>
              </a:graphicData>
            </a:graphic>
            <wp14:sizeRelH relativeFrom="page">
              <wp14:pctWidth>0</wp14:pctWidth>
            </wp14:sizeRelH>
            <wp14:sizeRelV relativeFrom="page">
              <wp14:pctHeight>0</wp14:pctHeight>
            </wp14:sizeRelV>
          </wp:anchor>
        </w:drawing>
      </w:r>
    </w:p>
    <w:p w14:paraId="1877F712" w14:textId="6F5BAD2E" w:rsidR="003957C9" w:rsidRPr="005759BE" w:rsidRDefault="003957C9" w:rsidP="0082399A">
      <w:pPr>
        <w:pStyle w:val="Title"/>
        <w:rPr>
          <w:sz w:val="24"/>
          <w:szCs w:val="24"/>
        </w:rPr>
      </w:pPr>
    </w:p>
    <w:p w14:paraId="672210AA" w14:textId="77777777" w:rsidR="003957C9" w:rsidRPr="005759BE" w:rsidRDefault="003957C9" w:rsidP="0082399A">
      <w:pPr>
        <w:pStyle w:val="Title"/>
        <w:rPr>
          <w:sz w:val="24"/>
          <w:szCs w:val="24"/>
        </w:rPr>
      </w:pPr>
    </w:p>
    <w:p w14:paraId="38F32A9E" w14:textId="77777777" w:rsidR="003957C9" w:rsidRPr="005759BE" w:rsidRDefault="003957C9" w:rsidP="0082399A">
      <w:pPr>
        <w:pStyle w:val="Title"/>
        <w:rPr>
          <w:sz w:val="24"/>
          <w:szCs w:val="24"/>
        </w:rPr>
      </w:pPr>
    </w:p>
    <w:p w14:paraId="726AA7D6" w14:textId="77777777" w:rsidR="003957C9" w:rsidRPr="005759BE" w:rsidRDefault="003957C9" w:rsidP="0082399A">
      <w:pPr>
        <w:pStyle w:val="Title"/>
        <w:rPr>
          <w:sz w:val="24"/>
          <w:szCs w:val="24"/>
        </w:rPr>
      </w:pPr>
    </w:p>
    <w:p w14:paraId="5380CB4E" w14:textId="77777777" w:rsidR="003957C9" w:rsidRPr="005759BE" w:rsidRDefault="003957C9" w:rsidP="0082399A">
      <w:pPr>
        <w:pStyle w:val="Title"/>
        <w:rPr>
          <w:sz w:val="24"/>
          <w:szCs w:val="24"/>
        </w:rPr>
      </w:pPr>
    </w:p>
    <w:p w14:paraId="31169064" w14:textId="77777777" w:rsidR="003957C9" w:rsidRPr="005759BE" w:rsidRDefault="003957C9" w:rsidP="0082399A">
      <w:pPr>
        <w:pStyle w:val="Title"/>
        <w:rPr>
          <w:sz w:val="24"/>
          <w:szCs w:val="24"/>
        </w:rPr>
      </w:pPr>
    </w:p>
    <w:p w14:paraId="38EF91D0" w14:textId="77777777" w:rsidR="003957C9" w:rsidRPr="005759BE" w:rsidRDefault="003957C9" w:rsidP="0082399A">
      <w:pPr>
        <w:pStyle w:val="Title"/>
        <w:rPr>
          <w:sz w:val="24"/>
          <w:szCs w:val="24"/>
        </w:rPr>
      </w:pPr>
    </w:p>
    <w:p w14:paraId="40A551A1" w14:textId="77777777" w:rsidR="003957C9" w:rsidRPr="005759BE" w:rsidRDefault="003957C9" w:rsidP="0082399A">
      <w:pPr>
        <w:pStyle w:val="Title"/>
        <w:rPr>
          <w:sz w:val="24"/>
          <w:szCs w:val="24"/>
        </w:rPr>
      </w:pPr>
    </w:p>
    <w:p w14:paraId="323DD330" w14:textId="77777777" w:rsidR="003957C9" w:rsidRPr="005759BE" w:rsidRDefault="003957C9" w:rsidP="0082399A">
      <w:pPr>
        <w:pStyle w:val="Title"/>
        <w:rPr>
          <w:sz w:val="24"/>
          <w:szCs w:val="24"/>
        </w:rPr>
      </w:pPr>
    </w:p>
    <w:p w14:paraId="6F41E03D" w14:textId="77777777" w:rsidR="003957C9" w:rsidRPr="005759BE" w:rsidRDefault="003957C9" w:rsidP="0082399A">
      <w:pPr>
        <w:pStyle w:val="Title"/>
        <w:rPr>
          <w:sz w:val="24"/>
          <w:szCs w:val="24"/>
        </w:rPr>
      </w:pPr>
    </w:p>
    <w:p w14:paraId="567A4DD8" w14:textId="77777777" w:rsidR="003957C9" w:rsidRPr="005759BE" w:rsidRDefault="003957C9" w:rsidP="0082399A">
      <w:pPr>
        <w:pStyle w:val="Title"/>
        <w:rPr>
          <w:sz w:val="24"/>
          <w:szCs w:val="24"/>
        </w:rPr>
      </w:pPr>
    </w:p>
    <w:p w14:paraId="56CEFD30" w14:textId="77777777" w:rsidR="003957C9" w:rsidRPr="005759BE" w:rsidRDefault="003957C9" w:rsidP="0082399A">
      <w:pPr>
        <w:pStyle w:val="Title"/>
        <w:rPr>
          <w:sz w:val="24"/>
          <w:szCs w:val="24"/>
        </w:rPr>
      </w:pPr>
    </w:p>
    <w:p w14:paraId="26BC8010" w14:textId="77777777" w:rsidR="003957C9" w:rsidRPr="005759BE" w:rsidRDefault="003957C9" w:rsidP="0082399A">
      <w:pPr>
        <w:pStyle w:val="Title"/>
        <w:rPr>
          <w:sz w:val="24"/>
          <w:szCs w:val="24"/>
        </w:rPr>
      </w:pPr>
    </w:p>
    <w:p w14:paraId="44797EA5" w14:textId="77777777" w:rsidR="003957C9" w:rsidRPr="005759BE" w:rsidRDefault="003957C9" w:rsidP="0082399A">
      <w:pPr>
        <w:pStyle w:val="Title"/>
        <w:rPr>
          <w:sz w:val="24"/>
          <w:szCs w:val="24"/>
        </w:rPr>
      </w:pPr>
    </w:p>
    <w:p w14:paraId="04DBEA83" w14:textId="77777777" w:rsidR="003957C9" w:rsidRPr="005759BE" w:rsidRDefault="003957C9" w:rsidP="0082399A">
      <w:pPr>
        <w:pStyle w:val="Title"/>
        <w:rPr>
          <w:sz w:val="24"/>
          <w:szCs w:val="24"/>
        </w:rPr>
      </w:pPr>
    </w:p>
    <w:p w14:paraId="0315AD28" w14:textId="77777777" w:rsidR="003957C9" w:rsidRPr="005759BE" w:rsidRDefault="003957C9" w:rsidP="0082399A">
      <w:pPr>
        <w:pStyle w:val="Title"/>
        <w:rPr>
          <w:sz w:val="24"/>
          <w:szCs w:val="24"/>
        </w:rPr>
      </w:pPr>
    </w:p>
    <w:p w14:paraId="362A071A" w14:textId="77777777" w:rsidR="003957C9" w:rsidRPr="005759BE" w:rsidRDefault="003957C9" w:rsidP="0082399A">
      <w:pPr>
        <w:pStyle w:val="Title"/>
        <w:rPr>
          <w:sz w:val="24"/>
          <w:szCs w:val="24"/>
        </w:rPr>
      </w:pPr>
    </w:p>
    <w:p w14:paraId="2B7EDFD4" w14:textId="77777777" w:rsidR="0086408F" w:rsidRPr="005759BE" w:rsidRDefault="0086408F" w:rsidP="0082399A">
      <w:pPr>
        <w:pStyle w:val="Title"/>
        <w:rPr>
          <w:sz w:val="24"/>
          <w:szCs w:val="24"/>
        </w:rPr>
      </w:pPr>
    </w:p>
    <w:p w14:paraId="4EC7EE0B" w14:textId="77777777" w:rsidR="0082399A" w:rsidRPr="005759BE" w:rsidRDefault="0082399A" w:rsidP="0082399A">
      <w:pPr>
        <w:pStyle w:val="Title"/>
        <w:rPr>
          <w:sz w:val="24"/>
          <w:szCs w:val="24"/>
        </w:rPr>
      </w:pPr>
    </w:p>
    <w:p w14:paraId="1ED27AB8" w14:textId="77777777" w:rsidR="0082399A" w:rsidRPr="005759BE" w:rsidRDefault="0082399A" w:rsidP="0082399A">
      <w:pPr>
        <w:pStyle w:val="Title"/>
        <w:rPr>
          <w:sz w:val="24"/>
          <w:szCs w:val="24"/>
        </w:rPr>
      </w:pPr>
    </w:p>
    <w:p w14:paraId="100DB7FE" w14:textId="77777777" w:rsidR="0082399A" w:rsidRPr="005759BE" w:rsidRDefault="0082399A" w:rsidP="0082399A">
      <w:pPr>
        <w:pStyle w:val="Title"/>
        <w:rPr>
          <w:sz w:val="24"/>
          <w:szCs w:val="24"/>
        </w:rPr>
      </w:pPr>
    </w:p>
    <w:p w14:paraId="47F94E1B" w14:textId="77777777" w:rsidR="0082399A" w:rsidRPr="005759BE" w:rsidRDefault="0082399A" w:rsidP="0082399A">
      <w:pPr>
        <w:pStyle w:val="Title"/>
        <w:rPr>
          <w:sz w:val="24"/>
          <w:szCs w:val="24"/>
        </w:rPr>
      </w:pPr>
    </w:p>
    <w:p w14:paraId="34BAEB11" w14:textId="77777777" w:rsidR="0082399A" w:rsidRPr="005759BE" w:rsidRDefault="0082399A" w:rsidP="0082399A">
      <w:pPr>
        <w:pStyle w:val="Title"/>
        <w:rPr>
          <w:sz w:val="24"/>
          <w:szCs w:val="24"/>
        </w:rPr>
      </w:pPr>
    </w:p>
    <w:p w14:paraId="7067A606" w14:textId="77777777" w:rsidR="0082399A" w:rsidRPr="005759BE" w:rsidRDefault="0082399A" w:rsidP="0082399A">
      <w:pPr>
        <w:pStyle w:val="Title"/>
        <w:rPr>
          <w:sz w:val="24"/>
          <w:szCs w:val="24"/>
        </w:rPr>
      </w:pPr>
    </w:p>
    <w:p w14:paraId="32AA360F" w14:textId="77777777" w:rsidR="00463035" w:rsidRPr="005759BE" w:rsidRDefault="00463035" w:rsidP="0082399A">
      <w:pPr>
        <w:pStyle w:val="Title"/>
        <w:rPr>
          <w:sz w:val="24"/>
          <w:szCs w:val="24"/>
        </w:rPr>
      </w:pPr>
    </w:p>
    <w:p w14:paraId="550597CC" w14:textId="77777777" w:rsidR="005759BE" w:rsidRDefault="005759BE" w:rsidP="00005C32">
      <w:pPr>
        <w:pStyle w:val="Heading1"/>
        <w:rPr>
          <w:sz w:val="24"/>
          <w:szCs w:val="24"/>
        </w:rPr>
      </w:pPr>
    </w:p>
    <w:p w14:paraId="057A20B7" w14:textId="77777777" w:rsidR="005759BE" w:rsidRDefault="005759BE" w:rsidP="00005C32">
      <w:pPr>
        <w:pStyle w:val="Heading1"/>
        <w:rPr>
          <w:sz w:val="24"/>
          <w:szCs w:val="24"/>
        </w:rPr>
      </w:pPr>
    </w:p>
    <w:p w14:paraId="191AEBD8" w14:textId="77777777" w:rsidR="005759BE" w:rsidRDefault="005759BE" w:rsidP="005759BE"/>
    <w:p w14:paraId="16615DF5" w14:textId="77777777" w:rsidR="005759BE" w:rsidRDefault="005759BE" w:rsidP="005759BE"/>
    <w:p w14:paraId="31682E74" w14:textId="77777777" w:rsidR="00A93D27" w:rsidRDefault="00A93D27" w:rsidP="005759BE"/>
    <w:p w14:paraId="2CA6FC4B" w14:textId="77777777" w:rsidR="005759BE" w:rsidRDefault="005759BE" w:rsidP="005759BE"/>
    <w:p w14:paraId="5CE1A886" w14:textId="77777777" w:rsidR="005759BE" w:rsidRDefault="005759BE" w:rsidP="005759BE"/>
    <w:p w14:paraId="37FEF9B9" w14:textId="77777777" w:rsidR="005759BE" w:rsidRDefault="005759BE" w:rsidP="005759BE"/>
    <w:p w14:paraId="77714AE3" w14:textId="77777777" w:rsidR="005759BE" w:rsidRPr="005759BE" w:rsidRDefault="005759BE" w:rsidP="005759BE"/>
    <w:p w14:paraId="16AC0191" w14:textId="77777777" w:rsidR="00682F2A" w:rsidRDefault="00682F2A" w:rsidP="0062071F">
      <w:pPr>
        <w:rPr>
          <w:rFonts w:ascii="Arial" w:hAnsi="Arial" w:cs="Arial"/>
          <w:b/>
          <w:bCs/>
        </w:rPr>
      </w:pPr>
    </w:p>
    <w:p w14:paraId="4F4799A6" w14:textId="77777777" w:rsidR="00BD048B" w:rsidRDefault="00BD048B" w:rsidP="0062071F">
      <w:pPr>
        <w:rPr>
          <w:rFonts w:ascii="Arial" w:hAnsi="Arial" w:cs="Arial"/>
          <w:b/>
          <w:bCs/>
        </w:rPr>
      </w:pPr>
    </w:p>
    <w:p w14:paraId="710E4F70" w14:textId="2B431DD7" w:rsidR="0062071F" w:rsidRPr="005759BE" w:rsidRDefault="0062071F" w:rsidP="0062071F">
      <w:pPr>
        <w:rPr>
          <w:rFonts w:ascii="Arial" w:hAnsi="Arial" w:cs="Arial"/>
          <w:b/>
          <w:bCs/>
        </w:rPr>
      </w:pPr>
      <w:r w:rsidRPr="005759BE">
        <w:rPr>
          <w:rFonts w:ascii="Arial" w:hAnsi="Arial" w:cs="Arial"/>
          <w:b/>
          <w:bCs/>
        </w:rPr>
        <w:t>1. Objective</w:t>
      </w:r>
    </w:p>
    <w:p w14:paraId="4D0A6A22" w14:textId="2BD6C015" w:rsidR="0062071F" w:rsidRPr="005759BE" w:rsidRDefault="0062071F" w:rsidP="0062071F">
      <w:pPr>
        <w:rPr>
          <w:rFonts w:ascii="Arial" w:hAnsi="Arial" w:cs="Arial"/>
        </w:rPr>
      </w:pPr>
      <w:r w:rsidRPr="005759BE">
        <w:rPr>
          <w:rFonts w:ascii="Arial" w:hAnsi="Arial" w:cs="Arial"/>
        </w:rPr>
        <w:t xml:space="preserve">The purpose of this lab is to explore and analyze existing data models in database systems. Through this report, my group will gain a solid understanding of basic structures, constraints, data manipulation methods associated with each model, as well as their practical applications in solving </w:t>
      </w:r>
      <w:proofErr w:type="spellStart"/>
      <w:proofErr w:type="gramStart"/>
      <w:r w:rsidRPr="005759BE">
        <w:rPr>
          <w:rFonts w:ascii="Arial" w:hAnsi="Arial" w:cs="Arial"/>
        </w:rPr>
        <w:t>softwarerelated</w:t>
      </w:r>
      <w:proofErr w:type="spellEnd"/>
      <w:proofErr w:type="gramEnd"/>
      <w:r w:rsidRPr="005759BE">
        <w:rPr>
          <w:rFonts w:ascii="Arial" w:hAnsi="Arial" w:cs="Arial"/>
        </w:rPr>
        <w:t xml:space="preserve"> problems.</w:t>
      </w:r>
    </w:p>
    <w:p w14:paraId="23966A4D" w14:textId="77777777" w:rsidR="0062071F" w:rsidRPr="005759BE" w:rsidRDefault="0062071F" w:rsidP="0062071F">
      <w:pPr>
        <w:rPr>
          <w:rFonts w:ascii="Arial" w:hAnsi="Arial" w:cs="Arial"/>
          <w:b/>
          <w:bCs/>
        </w:rPr>
      </w:pPr>
      <w:r w:rsidRPr="005759BE">
        <w:rPr>
          <w:rFonts w:ascii="Arial" w:hAnsi="Arial" w:cs="Arial"/>
          <w:b/>
          <w:bCs/>
        </w:rPr>
        <w:t>2. Study of Data Models</w:t>
      </w:r>
    </w:p>
    <w:p w14:paraId="5C78DE8B" w14:textId="77777777" w:rsidR="0062071F" w:rsidRPr="005759BE" w:rsidRDefault="0062071F" w:rsidP="0062071F">
      <w:pPr>
        <w:rPr>
          <w:rFonts w:ascii="Arial" w:hAnsi="Arial" w:cs="Arial"/>
          <w:b/>
          <w:bCs/>
        </w:rPr>
      </w:pPr>
      <w:r w:rsidRPr="005759BE">
        <w:rPr>
          <w:rFonts w:ascii="Arial" w:hAnsi="Arial" w:cs="Arial"/>
          <w:b/>
          <w:bCs/>
        </w:rPr>
        <w:t>2.1. Relational Data Model</w:t>
      </w:r>
    </w:p>
    <w:p w14:paraId="23FE5AC8" w14:textId="77777777" w:rsidR="0062071F" w:rsidRPr="005759BE" w:rsidRDefault="0062071F" w:rsidP="0062071F">
      <w:pPr>
        <w:rPr>
          <w:rFonts w:ascii="Arial" w:hAnsi="Arial" w:cs="Arial"/>
        </w:rPr>
      </w:pPr>
      <w:r w:rsidRPr="005759BE">
        <w:rPr>
          <w:rFonts w:ascii="Arial" w:hAnsi="Arial" w:cs="Arial"/>
          <w:b/>
        </w:rPr>
        <w:t xml:space="preserve">- Storage structure: </w:t>
      </w:r>
      <w:r w:rsidRPr="005759BE">
        <w:rPr>
          <w:rFonts w:ascii="Arial" w:hAnsi="Arial" w:cs="Arial"/>
        </w:rPr>
        <w:t>Data is organized into tables (Relations) consisting of rows (Tuples) and columns (Attributes).</w:t>
      </w:r>
    </w:p>
    <w:p w14:paraId="6FED6DCA" w14:textId="77777777" w:rsidR="0062071F" w:rsidRPr="005759BE" w:rsidRDefault="0062071F" w:rsidP="0062071F">
      <w:pPr>
        <w:rPr>
          <w:rFonts w:ascii="Arial" w:hAnsi="Arial" w:cs="Arial"/>
        </w:rPr>
      </w:pPr>
      <w:r w:rsidRPr="005759BE">
        <w:rPr>
          <w:rFonts w:ascii="Arial" w:hAnsi="Arial" w:cs="Arial"/>
          <w:b/>
        </w:rPr>
        <w:t xml:space="preserve">- Constraints: </w:t>
      </w:r>
      <w:r w:rsidRPr="005759BE">
        <w:rPr>
          <w:rFonts w:ascii="Arial" w:hAnsi="Arial" w:cs="Arial"/>
        </w:rPr>
        <w:t>Domain constraints; Key constraints (Primary Key); Entity integrity and Referential integrity (Foreign Key).</w:t>
      </w:r>
    </w:p>
    <w:p w14:paraId="0299D500" w14:textId="119ADA19" w:rsidR="0062071F" w:rsidRPr="005759BE" w:rsidRDefault="0062071F" w:rsidP="0062071F">
      <w:pPr>
        <w:rPr>
          <w:rFonts w:ascii="Arial" w:hAnsi="Arial" w:cs="Arial"/>
        </w:rPr>
      </w:pPr>
      <w:r w:rsidRPr="005759BE">
        <w:rPr>
          <w:rFonts w:ascii="Arial" w:hAnsi="Arial" w:cs="Arial"/>
          <w:noProof/>
        </w:rPr>
        <w:drawing>
          <wp:inline distT="0" distB="0" distL="0" distR="0" wp14:anchorId="47BE1B63" wp14:editId="42D21C77">
            <wp:extent cx="3853815" cy="2215515"/>
            <wp:effectExtent l="0" t="0" r="0" b="0"/>
            <wp:docPr id="1618107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3815" cy="2215515"/>
                    </a:xfrm>
                    <a:prstGeom prst="rect">
                      <a:avLst/>
                    </a:prstGeom>
                    <a:noFill/>
                    <a:ln>
                      <a:noFill/>
                    </a:ln>
                  </pic:spPr>
                </pic:pic>
              </a:graphicData>
            </a:graphic>
          </wp:inline>
        </w:drawing>
      </w:r>
    </w:p>
    <w:p w14:paraId="628D02CA" w14:textId="77777777" w:rsidR="0062071F" w:rsidRPr="005759BE" w:rsidRDefault="0062071F" w:rsidP="0062071F">
      <w:pPr>
        <w:rPr>
          <w:rFonts w:ascii="Arial" w:hAnsi="Arial" w:cs="Arial"/>
        </w:rPr>
      </w:pPr>
      <w:proofErr w:type="gramStart"/>
      <w:r w:rsidRPr="005759BE">
        <w:rPr>
          <w:rFonts w:ascii="Arial" w:hAnsi="Arial" w:cs="Arial"/>
        </w:rPr>
        <w:t>Example</w:t>
      </w:r>
      <w:proofErr w:type="gramEnd"/>
      <w:r w:rsidRPr="005759BE">
        <w:rPr>
          <w:rFonts w:ascii="Arial" w:hAnsi="Arial" w:cs="Arial"/>
        </w:rPr>
        <w:t xml:space="preserve"> Relational Data Model in DBMS</w:t>
      </w:r>
    </w:p>
    <w:p w14:paraId="56B0FC84" w14:textId="77777777" w:rsidR="0062071F" w:rsidRPr="005759BE" w:rsidRDefault="0062071F" w:rsidP="0062071F">
      <w:pPr>
        <w:rPr>
          <w:rFonts w:ascii="Arial" w:hAnsi="Arial" w:cs="Arial"/>
        </w:rPr>
      </w:pPr>
    </w:p>
    <w:p w14:paraId="5ED42B78" w14:textId="77777777" w:rsidR="0062071F" w:rsidRPr="005759BE" w:rsidRDefault="0062071F" w:rsidP="0062071F">
      <w:pPr>
        <w:rPr>
          <w:rFonts w:ascii="Arial" w:hAnsi="Arial" w:cs="Arial"/>
        </w:rPr>
      </w:pPr>
      <w:r w:rsidRPr="005759BE">
        <w:rPr>
          <w:rFonts w:ascii="Arial" w:hAnsi="Arial" w:cs="Arial"/>
          <w:b/>
        </w:rPr>
        <w:t xml:space="preserve">- Data manipulation operators: </w:t>
      </w:r>
      <w:r w:rsidRPr="005759BE">
        <w:rPr>
          <w:rFonts w:ascii="Arial" w:hAnsi="Arial" w:cs="Arial"/>
        </w:rPr>
        <w:t>Uses Relational Algebra or SQL language (SELECT, INSERT, UPDATE, DELETE) based on set theory.</w:t>
      </w:r>
    </w:p>
    <w:p w14:paraId="0C947A6E" w14:textId="5DB7069B" w:rsidR="0062071F" w:rsidRPr="005759BE" w:rsidRDefault="0062071F" w:rsidP="0062071F">
      <w:pPr>
        <w:rPr>
          <w:rFonts w:ascii="Arial" w:hAnsi="Arial" w:cs="Arial"/>
        </w:rPr>
      </w:pPr>
      <w:r w:rsidRPr="005759BE">
        <w:rPr>
          <w:rFonts w:ascii="Arial" w:hAnsi="Arial" w:cs="Arial"/>
          <w:noProof/>
        </w:rPr>
        <w:lastRenderedPageBreak/>
        <w:drawing>
          <wp:inline distT="0" distB="0" distL="0" distR="0" wp14:anchorId="632D8FF6" wp14:editId="0F556959">
            <wp:extent cx="3744595" cy="1888490"/>
            <wp:effectExtent l="0" t="0" r="8255" b="0"/>
            <wp:docPr id="412524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4595" cy="1888490"/>
                    </a:xfrm>
                    <a:prstGeom prst="rect">
                      <a:avLst/>
                    </a:prstGeom>
                    <a:noFill/>
                    <a:ln>
                      <a:noFill/>
                    </a:ln>
                  </pic:spPr>
                </pic:pic>
              </a:graphicData>
            </a:graphic>
          </wp:inline>
        </w:drawing>
      </w:r>
    </w:p>
    <w:p w14:paraId="436049FD" w14:textId="68A8A02C" w:rsidR="0062071F" w:rsidRPr="005759BE" w:rsidRDefault="0062071F" w:rsidP="0062071F">
      <w:pPr>
        <w:rPr>
          <w:rFonts w:ascii="Arial" w:hAnsi="Arial" w:cs="Arial"/>
        </w:rPr>
      </w:pPr>
      <w:r w:rsidRPr="005759BE">
        <w:rPr>
          <w:rFonts w:ascii="Arial" w:hAnsi="Arial" w:cs="Arial"/>
        </w:rPr>
        <w:t>Example SQL language</w:t>
      </w:r>
    </w:p>
    <w:p w14:paraId="600353D6" w14:textId="77777777" w:rsidR="0062071F" w:rsidRPr="005759BE" w:rsidRDefault="0062071F" w:rsidP="0062071F">
      <w:pPr>
        <w:rPr>
          <w:rFonts w:ascii="Arial" w:hAnsi="Arial" w:cs="Arial"/>
        </w:rPr>
      </w:pPr>
      <w:r w:rsidRPr="005759BE">
        <w:rPr>
          <w:rFonts w:ascii="Arial" w:hAnsi="Arial" w:cs="Arial"/>
          <w:b/>
        </w:rPr>
        <w:t xml:space="preserve">- Advantages: </w:t>
      </w:r>
      <w:r w:rsidRPr="005759BE">
        <w:rPr>
          <w:rFonts w:ascii="Arial" w:hAnsi="Arial" w:cs="Arial"/>
        </w:rPr>
        <w:t>High consistency, strict compliance with ACID principles, good data independence, and powerful standard query language (SQL).</w:t>
      </w:r>
    </w:p>
    <w:p w14:paraId="7AB42C47" w14:textId="77777777" w:rsidR="0062071F" w:rsidRPr="005759BE" w:rsidRDefault="0062071F" w:rsidP="0062071F">
      <w:pPr>
        <w:rPr>
          <w:rFonts w:ascii="Arial" w:hAnsi="Arial" w:cs="Arial"/>
        </w:rPr>
      </w:pPr>
      <w:r w:rsidRPr="005759BE">
        <w:rPr>
          <w:rFonts w:ascii="Arial" w:hAnsi="Arial" w:cs="Arial"/>
          <w:b/>
        </w:rPr>
        <w:t xml:space="preserve">- Limitations: </w:t>
      </w:r>
      <w:r w:rsidRPr="005759BE">
        <w:rPr>
          <w:rFonts w:ascii="Arial" w:hAnsi="Arial" w:cs="Arial"/>
        </w:rPr>
        <w:t>Difficult horizontal scaling and reduced performance when executing complex JOIN queries on massive datasets.</w:t>
      </w:r>
    </w:p>
    <w:p w14:paraId="6D13A371" w14:textId="77777777" w:rsidR="0062071F" w:rsidRPr="005759BE" w:rsidRDefault="0062071F" w:rsidP="0062071F">
      <w:pPr>
        <w:rPr>
          <w:rFonts w:ascii="Arial" w:hAnsi="Arial" w:cs="Arial"/>
        </w:rPr>
      </w:pPr>
      <w:r w:rsidRPr="005759BE">
        <w:rPr>
          <w:rFonts w:ascii="Arial" w:hAnsi="Arial" w:cs="Arial"/>
          <w:b/>
        </w:rPr>
        <w:t xml:space="preserve">- Suitable applications: </w:t>
      </w:r>
      <w:r w:rsidRPr="005759BE">
        <w:rPr>
          <w:rFonts w:ascii="Arial" w:hAnsi="Arial" w:cs="Arial"/>
        </w:rPr>
        <w:t>Financial management systems (Banking, Securities), ERP, HR management, and traditional sales management systems.</w:t>
      </w:r>
    </w:p>
    <w:p w14:paraId="25720570" w14:textId="77777777" w:rsidR="0062071F" w:rsidRPr="005759BE" w:rsidRDefault="0062071F" w:rsidP="0062071F">
      <w:pPr>
        <w:rPr>
          <w:rFonts w:ascii="Arial" w:hAnsi="Arial" w:cs="Arial"/>
          <w:b/>
          <w:bCs/>
        </w:rPr>
      </w:pPr>
      <w:r w:rsidRPr="005759BE">
        <w:rPr>
          <w:rFonts w:ascii="Arial" w:hAnsi="Arial" w:cs="Arial"/>
          <w:b/>
          <w:bCs/>
        </w:rPr>
        <w:t>2.2. Semi-structured Data Model (XML/JSON)</w:t>
      </w:r>
    </w:p>
    <w:p w14:paraId="22475602" w14:textId="77777777" w:rsidR="0062071F" w:rsidRPr="005759BE" w:rsidRDefault="0062071F" w:rsidP="0062071F">
      <w:pPr>
        <w:rPr>
          <w:rFonts w:ascii="Arial" w:hAnsi="Arial" w:cs="Arial"/>
        </w:rPr>
      </w:pPr>
      <w:r w:rsidRPr="005759BE">
        <w:rPr>
          <w:rFonts w:ascii="Arial" w:hAnsi="Arial" w:cs="Arial"/>
          <w:b/>
        </w:rPr>
        <w:t xml:space="preserve">- Storage structure: </w:t>
      </w:r>
      <w:r w:rsidRPr="005759BE">
        <w:rPr>
          <w:rFonts w:ascii="Arial" w:hAnsi="Arial" w:cs="Arial"/>
        </w:rPr>
        <w:t>Data does not follow a fixed table schema but is organized hierarchically, as trees or graphs through tags or nested key-value pairs (JSON, XML).</w:t>
      </w:r>
    </w:p>
    <w:p w14:paraId="25BB46AC" w14:textId="77777777" w:rsidR="0062071F" w:rsidRPr="005759BE" w:rsidRDefault="0062071F" w:rsidP="0062071F">
      <w:pPr>
        <w:rPr>
          <w:rFonts w:ascii="Arial" w:hAnsi="Arial" w:cs="Arial"/>
        </w:rPr>
      </w:pPr>
      <w:r w:rsidRPr="005759BE">
        <w:rPr>
          <w:rFonts w:ascii="Arial" w:hAnsi="Arial" w:cs="Arial"/>
          <w:b/>
        </w:rPr>
        <w:t xml:space="preserve">- Constraints: </w:t>
      </w:r>
      <w:r w:rsidRPr="005759BE">
        <w:rPr>
          <w:rFonts w:ascii="Arial" w:hAnsi="Arial" w:cs="Arial"/>
        </w:rPr>
        <w:t>Very flexible. The schema may be self-describing within the data or loosely defined through XML Schema/JSON Schema.</w:t>
      </w:r>
    </w:p>
    <w:p w14:paraId="1C92F3F3" w14:textId="77777777" w:rsidR="0062071F" w:rsidRPr="005759BE" w:rsidRDefault="0062071F" w:rsidP="0062071F">
      <w:pPr>
        <w:rPr>
          <w:rFonts w:ascii="Arial" w:hAnsi="Arial" w:cs="Arial"/>
        </w:rPr>
      </w:pPr>
    </w:p>
    <w:p w14:paraId="4CA58559" w14:textId="345459EC" w:rsidR="0062071F" w:rsidRPr="005759BE" w:rsidRDefault="0062071F" w:rsidP="0062071F">
      <w:pPr>
        <w:rPr>
          <w:rFonts w:ascii="Arial" w:hAnsi="Arial" w:cs="Arial"/>
        </w:rPr>
      </w:pPr>
      <w:r w:rsidRPr="005759BE">
        <w:rPr>
          <w:rFonts w:ascii="Arial" w:hAnsi="Arial" w:cs="Arial"/>
          <w:noProof/>
        </w:rPr>
        <w:drawing>
          <wp:inline distT="0" distB="0" distL="0" distR="0" wp14:anchorId="65F8B8E4" wp14:editId="520F69A2">
            <wp:extent cx="3494405" cy="2498090"/>
            <wp:effectExtent l="0" t="0" r="0" b="0"/>
            <wp:docPr id="931665572" name="Picture 9" descr="Hiểu rõ về JSON là gì? Cách lấy dữ liệu từ JSON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ểu rõ về JSON là gì? Cách lấy dữ liệu từ JSON | TopDe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4405" cy="2498090"/>
                    </a:xfrm>
                    <a:prstGeom prst="rect">
                      <a:avLst/>
                    </a:prstGeom>
                    <a:noFill/>
                    <a:ln>
                      <a:noFill/>
                    </a:ln>
                  </pic:spPr>
                </pic:pic>
              </a:graphicData>
            </a:graphic>
          </wp:inline>
        </w:drawing>
      </w:r>
    </w:p>
    <w:p w14:paraId="04F97988" w14:textId="77777777" w:rsidR="0062071F" w:rsidRPr="005759BE" w:rsidRDefault="0062071F" w:rsidP="0062071F">
      <w:pPr>
        <w:rPr>
          <w:rFonts w:ascii="Arial" w:hAnsi="Arial" w:cs="Arial"/>
        </w:rPr>
      </w:pPr>
      <w:r w:rsidRPr="005759BE">
        <w:rPr>
          <w:rFonts w:ascii="Arial" w:hAnsi="Arial" w:cs="Arial"/>
        </w:rPr>
        <w:lastRenderedPageBreak/>
        <w:t xml:space="preserve">                                                                    </w:t>
      </w:r>
      <w:proofErr w:type="gramStart"/>
      <w:r w:rsidRPr="005759BE">
        <w:rPr>
          <w:rFonts w:ascii="Arial" w:hAnsi="Arial" w:cs="Arial"/>
        </w:rPr>
        <w:t>Example  Json</w:t>
      </w:r>
      <w:proofErr w:type="gramEnd"/>
      <w:r w:rsidRPr="005759BE">
        <w:rPr>
          <w:rFonts w:ascii="Arial" w:hAnsi="Arial" w:cs="Arial"/>
        </w:rPr>
        <w:t xml:space="preserve"> &amp; XML</w:t>
      </w:r>
    </w:p>
    <w:p w14:paraId="71B813D8" w14:textId="77777777" w:rsidR="0062071F" w:rsidRPr="005759BE" w:rsidRDefault="0062071F" w:rsidP="0062071F">
      <w:pPr>
        <w:rPr>
          <w:rFonts w:ascii="Arial" w:hAnsi="Arial" w:cs="Arial"/>
        </w:rPr>
      </w:pPr>
    </w:p>
    <w:p w14:paraId="3DDE4393" w14:textId="77777777" w:rsidR="0062071F" w:rsidRPr="005759BE" w:rsidRDefault="0062071F" w:rsidP="0062071F">
      <w:pPr>
        <w:rPr>
          <w:rFonts w:ascii="Arial" w:hAnsi="Arial" w:cs="Arial"/>
        </w:rPr>
      </w:pPr>
      <w:r w:rsidRPr="005759BE">
        <w:rPr>
          <w:rFonts w:ascii="Arial" w:hAnsi="Arial" w:cs="Arial"/>
          <w:b/>
        </w:rPr>
        <w:t xml:space="preserve">- Data manipulation: </w:t>
      </w:r>
      <w:r w:rsidRPr="005759BE">
        <w:rPr>
          <w:rFonts w:ascii="Arial" w:hAnsi="Arial" w:cs="Arial"/>
        </w:rPr>
        <w:t xml:space="preserve">Uses languages such as XPath, XQuery for XML or </w:t>
      </w:r>
      <w:proofErr w:type="spellStart"/>
      <w:r w:rsidRPr="005759BE">
        <w:rPr>
          <w:rFonts w:ascii="Arial" w:hAnsi="Arial" w:cs="Arial"/>
        </w:rPr>
        <w:t>JSONPath</w:t>
      </w:r>
      <w:proofErr w:type="spellEnd"/>
      <w:r w:rsidRPr="005759BE">
        <w:rPr>
          <w:rFonts w:ascii="Arial" w:hAnsi="Arial" w:cs="Arial"/>
        </w:rPr>
        <w:t xml:space="preserve"> for JSON.</w:t>
      </w:r>
    </w:p>
    <w:p w14:paraId="12D32CDB" w14:textId="77777777" w:rsidR="0062071F" w:rsidRPr="005759BE" w:rsidRDefault="0062071F" w:rsidP="0062071F">
      <w:pPr>
        <w:rPr>
          <w:rFonts w:ascii="Arial" w:hAnsi="Arial" w:cs="Arial"/>
        </w:rPr>
      </w:pPr>
      <w:r w:rsidRPr="005759BE">
        <w:rPr>
          <w:rFonts w:ascii="Arial" w:hAnsi="Arial" w:cs="Arial"/>
          <w:b/>
        </w:rPr>
        <w:t xml:space="preserve">- Advantages: </w:t>
      </w:r>
      <w:r w:rsidRPr="005759BE">
        <w:rPr>
          <w:rFonts w:ascii="Arial" w:hAnsi="Arial" w:cs="Arial"/>
        </w:rPr>
        <w:t>Highly flexible for storing heterogeneous data, easy to change structure, suitable for web data exchange.</w:t>
      </w:r>
    </w:p>
    <w:p w14:paraId="4A6C87DA" w14:textId="77777777" w:rsidR="0062071F" w:rsidRPr="005759BE" w:rsidRDefault="0062071F" w:rsidP="0062071F">
      <w:pPr>
        <w:rPr>
          <w:rFonts w:ascii="Arial" w:hAnsi="Arial" w:cs="Arial"/>
        </w:rPr>
      </w:pPr>
      <w:r w:rsidRPr="005759BE">
        <w:rPr>
          <w:rFonts w:ascii="Arial" w:hAnsi="Arial" w:cs="Arial"/>
          <w:b/>
        </w:rPr>
        <w:t xml:space="preserve">- Limitations: </w:t>
      </w:r>
      <w:r w:rsidRPr="005759BE">
        <w:rPr>
          <w:rFonts w:ascii="Arial" w:hAnsi="Arial" w:cs="Arial"/>
        </w:rPr>
        <w:t>Consumes more storage due to repeated metadata (tags, keys), and queries are more complex and less optimized than SQL on large datasets.</w:t>
      </w:r>
    </w:p>
    <w:p w14:paraId="40A49C2C" w14:textId="77777777" w:rsidR="0062071F" w:rsidRPr="005759BE" w:rsidRDefault="0062071F" w:rsidP="0062071F">
      <w:pPr>
        <w:rPr>
          <w:rFonts w:ascii="Arial" w:hAnsi="Arial" w:cs="Arial"/>
        </w:rPr>
      </w:pPr>
      <w:r w:rsidRPr="005759BE">
        <w:rPr>
          <w:rFonts w:ascii="Arial" w:hAnsi="Arial" w:cs="Arial"/>
          <w:b/>
        </w:rPr>
        <w:t xml:space="preserve">- Suitable applications: </w:t>
      </w:r>
      <w:r w:rsidRPr="005759BE">
        <w:rPr>
          <w:rFonts w:ascii="Arial" w:hAnsi="Arial" w:cs="Arial"/>
        </w:rPr>
        <w:t>System configuration, data exchange between web APIs, and integration of data from multiple sources.</w:t>
      </w:r>
    </w:p>
    <w:p w14:paraId="060825FF" w14:textId="50893966" w:rsidR="0062071F" w:rsidRPr="005759BE" w:rsidRDefault="0062071F" w:rsidP="0062071F">
      <w:pPr>
        <w:rPr>
          <w:rFonts w:ascii="Arial" w:hAnsi="Arial" w:cs="Arial"/>
        </w:rPr>
      </w:pPr>
      <w:r w:rsidRPr="005759BE">
        <w:rPr>
          <w:rFonts w:ascii="Arial" w:hAnsi="Arial" w:cs="Arial"/>
          <w:noProof/>
        </w:rPr>
        <w:drawing>
          <wp:inline distT="0" distB="0" distL="0" distR="0" wp14:anchorId="11D9EB95" wp14:editId="6DCF9B64">
            <wp:extent cx="4403090" cy="2160905"/>
            <wp:effectExtent l="0" t="0" r="0" b="0"/>
            <wp:docPr id="1410724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3090" cy="2160905"/>
                    </a:xfrm>
                    <a:prstGeom prst="rect">
                      <a:avLst/>
                    </a:prstGeom>
                    <a:noFill/>
                    <a:ln>
                      <a:noFill/>
                    </a:ln>
                  </pic:spPr>
                </pic:pic>
              </a:graphicData>
            </a:graphic>
          </wp:inline>
        </w:drawing>
      </w:r>
    </w:p>
    <w:p w14:paraId="01A64B3B" w14:textId="77777777" w:rsidR="0062071F" w:rsidRPr="005759BE" w:rsidRDefault="0062071F" w:rsidP="0062071F">
      <w:pPr>
        <w:rPr>
          <w:rFonts w:ascii="Arial" w:hAnsi="Arial" w:cs="Arial"/>
        </w:rPr>
      </w:pPr>
    </w:p>
    <w:p w14:paraId="63A0D49F" w14:textId="77777777" w:rsidR="0062071F" w:rsidRPr="005759BE" w:rsidRDefault="0062071F" w:rsidP="0062071F">
      <w:pPr>
        <w:rPr>
          <w:rFonts w:ascii="Arial" w:hAnsi="Arial" w:cs="Arial"/>
        </w:rPr>
      </w:pPr>
      <w:r w:rsidRPr="005759BE">
        <w:rPr>
          <w:rFonts w:ascii="Arial" w:hAnsi="Arial" w:cs="Arial"/>
        </w:rPr>
        <w:tab/>
        <w:t>Examples of applications of Semi-structured Data Models</w:t>
      </w:r>
    </w:p>
    <w:p w14:paraId="2C09CED3" w14:textId="77777777" w:rsidR="0062071F" w:rsidRPr="005759BE" w:rsidRDefault="0062071F" w:rsidP="0062071F">
      <w:pPr>
        <w:rPr>
          <w:rFonts w:ascii="Arial" w:hAnsi="Arial" w:cs="Arial"/>
          <w:b/>
          <w:bCs/>
        </w:rPr>
      </w:pPr>
      <w:r w:rsidRPr="005759BE">
        <w:rPr>
          <w:rFonts w:ascii="Arial" w:hAnsi="Arial" w:cs="Arial"/>
          <w:b/>
          <w:bCs/>
        </w:rPr>
        <w:t>2.3. NoSQL Models</w:t>
      </w:r>
    </w:p>
    <w:tbl>
      <w:tblPr>
        <w:tblStyle w:val="TableGrid"/>
        <w:tblW w:w="0" w:type="auto"/>
        <w:tblLook w:val="04A0" w:firstRow="1" w:lastRow="0" w:firstColumn="1" w:lastColumn="0" w:noHBand="0" w:noVBand="1"/>
      </w:tblPr>
      <w:tblGrid>
        <w:gridCol w:w="2160"/>
        <w:gridCol w:w="2160"/>
        <w:gridCol w:w="2160"/>
        <w:gridCol w:w="2160"/>
      </w:tblGrid>
      <w:tr w:rsidR="0062071F" w:rsidRPr="005759BE" w14:paraId="53591D8B" w14:textId="77777777">
        <w:tc>
          <w:tcPr>
            <w:tcW w:w="2160" w:type="dxa"/>
            <w:tcBorders>
              <w:top w:val="single" w:sz="4" w:space="0" w:color="auto"/>
              <w:left w:val="single" w:sz="4" w:space="0" w:color="auto"/>
              <w:bottom w:val="single" w:sz="4" w:space="0" w:color="auto"/>
              <w:right w:val="single" w:sz="4" w:space="0" w:color="auto"/>
            </w:tcBorders>
            <w:hideMark/>
          </w:tcPr>
          <w:p w14:paraId="0F504BA6" w14:textId="77777777" w:rsidR="0062071F" w:rsidRPr="005759BE" w:rsidRDefault="0062071F" w:rsidP="0062071F">
            <w:pPr>
              <w:spacing w:after="160" w:line="278" w:lineRule="auto"/>
              <w:rPr>
                <w:rFonts w:ascii="Arial" w:hAnsi="Arial" w:cs="Arial"/>
              </w:rPr>
            </w:pPr>
            <w:r w:rsidRPr="005759BE">
              <w:rPr>
                <w:rFonts w:ascii="Arial" w:hAnsi="Arial" w:cs="Arial"/>
              </w:rPr>
              <w:t>NoSQL Model</w:t>
            </w:r>
          </w:p>
        </w:tc>
        <w:tc>
          <w:tcPr>
            <w:tcW w:w="2160" w:type="dxa"/>
            <w:tcBorders>
              <w:top w:val="single" w:sz="4" w:space="0" w:color="auto"/>
              <w:left w:val="single" w:sz="4" w:space="0" w:color="auto"/>
              <w:bottom w:val="single" w:sz="4" w:space="0" w:color="auto"/>
              <w:right w:val="single" w:sz="4" w:space="0" w:color="auto"/>
            </w:tcBorders>
            <w:hideMark/>
          </w:tcPr>
          <w:p w14:paraId="1672CE5D" w14:textId="77777777" w:rsidR="0062071F" w:rsidRPr="005759BE" w:rsidRDefault="0062071F" w:rsidP="0062071F">
            <w:pPr>
              <w:spacing w:after="160" w:line="278" w:lineRule="auto"/>
              <w:rPr>
                <w:rFonts w:ascii="Arial" w:hAnsi="Arial" w:cs="Arial"/>
              </w:rPr>
            </w:pPr>
            <w:r w:rsidRPr="005759BE">
              <w:rPr>
                <w:rFonts w:ascii="Arial" w:hAnsi="Arial" w:cs="Arial"/>
              </w:rPr>
              <w:t>Structure &amp; Constraints</w:t>
            </w:r>
          </w:p>
        </w:tc>
        <w:tc>
          <w:tcPr>
            <w:tcW w:w="2160" w:type="dxa"/>
            <w:tcBorders>
              <w:top w:val="single" w:sz="4" w:space="0" w:color="auto"/>
              <w:left w:val="single" w:sz="4" w:space="0" w:color="auto"/>
              <w:bottom w:val="single" w:sz="4" w:space="0" w:color="auto"/>
              <w:right w:val="single" w:sz="4" w:space="0" w:color="auto"/>
            </w:tcBorders>
            <w:hideMark/>
          </w:tcPr>
          <w:p w14:paraId="4D637BF5" w14:textId="77777777" w:rsidR="0062071F" w:rsidRPr="005759BE" w:rsidRDefault="0062071F" w:rsidP="0062071F">
            <w:pPr>
              <w:spacing w:after="160" w:line="278" w:lineRule="auto"/>
              <w:rPr>
                <w:rFonts w:ascii="Arial" w:hAnsi="Arial" w:cs="Arial"/>
              </w:rPr>
            </w:pPr>
            <w:r w:rsidRPr="005759BE">
              <w:rPr>
                <w:rFonts w:ascii="Arial" w:hAnsi="Arial" w:cs="Arial"/>
              </w:rPr>
              <w:t>Data Manipulation</w:t>
            </w:r>
          </w:p>
        </w:tc>
        <w:tc>
          <w:tcPr>
            <w:tcW w:w="2160" w:type="dxa"/>
            <w:tcBorders>
              <w:top w:val="single" w:sz="4" w:space="0" w:color="auto"/>
              <w:left w:val="single" w:sz="4" w:space="0" w:color="auto"/>
              <w:bottom w:val="single" w:sz="4" w:space="0" w:color="auto"/>
              <w:right w:val="single" w:sz="4" w:space="0" w:color="auto"/>
            </w:tcBorders>
            <w:hideMark/>
          </w:tcPr>
          <w:p w14:paraId="7C974C5A" w14:textId="77777777" w:rsidR="0062071F" w:rsidRPr="005759BE" w:rsidRDefault="0062071F" w:rsidP="0062071F">
            <w:pPr>
              <w:spacing w:after="160" w:line="278" w:lineRule="auto"/>
              <w:rPr>
                <w:rFonts w:ascii="Arial" w:hAnsi="Arial" w:cs="Arial"/>
              </w:rPr>
            </w:pPr>
            <w:r w:rsidRPr="005759BE">
              <w:rPr>
                <w:rFonts w:ascii="Arial" w:hAnsi="Arial" w:cs="Arial"/>
              </w:rPr>
              <w:t>Advantages / Limitations &amp; Applications</w:t>
            </w:r>
          </w:p>
        </w:tc>
      </w:tr>
      <w:tr w:rsidR="0062071F" w:rsidRPr="005759BE" w14:paraId="02AC2331" w14:textId="77777777">
        <w:tc>
          <w:tcPr>
            <w:tcW w:w="2160" w:type="dxa"/>
            <w:tcBorders>
              <w:top w:val="single" w:sz="4" w:space="0" w:color="auto"/>
              <w:left w:val="single" w:sz="4" w:space="0" w:color="auto"/>
              <w:bottom w:val="single" w:sz="4" w:space="0" w:color="auto"/>
              <w:right w:val="single" w:sz="4" w:space="0" w:color="auto"/>
            </w:tcBorders>
            <w:hideMark/>
          </w:tcPr>
          <w:p w14:paraId="1CCF3949" w14:textId="77777777" w:rsidR="0062071F" w:rsidRPr="005759BE" w:rsidRDefault="0062071F" w:rsidP="0062071F">
            <w:pPr>
              <w:spacing w:after="160" w:line="278" w:lineRule="auto"/>
              <w:rPr>
                <w:rFonts w:ascii="Arial" w:hAnsi="Arial" w:cs="Arial"/>
              </w:rPr>
            </w:pPr>
            <w:r w:rsidRPr="005759BE">
              <w:rPr>
                <w:rFonts w:ascii="Arial" w:hAnsi="Arial" w:cs="Arial"/>
              </w:rPr>
              <w:t>Document-oriented</w:t>
            </w:r>
          </w:p>
        </w:tc>
        <w:tc>
          <w:tcPr>
            <w:tcW w:w="2160" w:type="dxa"/>
            <w:tcBorders>
              <w:top w:val="single" w:sz="4" w:space="0" w:color="auto"/>
              <w:left w:val="single" w:sz="4" w:space="0" w:color="auto"/>
              <w:bottom w:val="single" w:sz="4" w:space="0" w:color="auto"/>
              <w:right w:val="single" w:sz="4" w:space="0" w:color="auto"/>
            </w:tcBorders>
            <w:hideMark/>
          </w:tcPr>
          <w:p w14:paraId="54D56C8D" w14:textId="77777777" w:rsidR="0062071F" w:rsidRPr="005759BE" w:rsidRDefault="0062071F" w:rsidP="0062071F">
            <w:pPr>
              <w:spacing w:after="160" w:line="278" w:lineRule="auto"/>
              <w:rPr>
                <w:rFonts w:ascii="Arial" w:hAnsi="Arial" w:cs="Arial"/>
              </w:rPr>
            </w:pPr>
            <w:r w:rsidRPr="005759BE">
              <w:rPr>
                <w:rFonts w:ascii="Arial" w:hAnsi="Arial" w:cs="Arial"/>
              </w:rPr>
              <w:t>Stores data as Documents (JSON/BSON). Flexible schema.</w:t>
            </w:r>
          </w:p>
        </w:tc>
        <w:tc>
          <w:tcPr>
            <w:tcW w:w="2160" w:type="dxa"/>
            <w:tcBorders>
              <w:top w:val="single" w:sz="4" w:space="0" w:color="auto"/>
              <w:left w:val="single" w:sz="4" w:space="0" w:color="auto"/>
              <w:bottom w:val="single" w:sz="4" w:space="0" w:color="auto"/>
              <w:right w:val="single" w:sz="4" w:space="0" w:color="auto"/>
            </w:tcBorders>
            <w:hideMark/>
          </w:tcPr>
          <w:p w14:paraId="1AB23E8F" w14:textId="77777777" w:rsidR="0062071F" w:rsidRPr="005759BE" w:rsidRDefault="0062071F" w:rsidP="0062071F">
            <w:pPr>
              <w:spacing w:after="160" w:line="278" w:lineRule="auto"/>
              <w:rPr>
                <w:rFonts w:ascii="Arial" w:hAnsi="Arial" w:cs="Arial"/>
              </w:rPr>
            </w:pPr>
            <w:r w:rsidRPr="005759BE">
              <w:rPr>
                <w:rFonts w:ascii="Arial" w:hAnsi="Arial" w:cs="Arial"/>
              </w:rPr>
              <w:t>CRUD via API with support for nested-field queries.</w:t>
            </w:r>
          </w:p>
        </w:tc>
        <w:tc>
          <w:tcPr>
            <w:tcW w:w="2160" w:type="dxa"/>
            <w:tcBorders>
              <w:top w:val="single" w:sz="4" w:space="0" w:color="auto"/>
              <w:left w:val="single" w:sz="4" w:space="0" w:color="auto"/>
              <w:bottom w:val="single" w:sz="4" w:space="0" w:color="auto"/>
              <w:right w:val="single" w:sz="4" w:space="0" w:color="auto"/>
            </w:tcBorders>
            <w:hideMark/>
          </w:tcPr>
          <w:p w14:paraId="4316A58D"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Flexible schema, good horizontal scaling. </w:t>
            </w:r>
          </w:p>
          <w:p w14:paraId="56D9F580"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Limited JOIN support and ACID compliance. Applications: </w:t>
            </w:r>
            <w:r w:rsidRPr="005759BE">
              <w:rPr>
                <w:rFonts w:ascii="Arial" w:hAnsi="Arial" w:cs="Arial"/>
              </w:rPr>
              <w:lastRenderedPageBreak/>
              <w:t>CMS, Product Catalogs.</w:t>
            </w:r>
          </w:p>
        </w:tc>
      </w:tr>
      <w:tr w:rsidR="0062071F" w:rsidRPr="005759BE" w14:paraId="6DDFA5B3" w14:textId="77777777">
        <w:tc>
          <w:tcPr>
            <w:tcW w:w="2160" w:type="dxa"/>
            <w:tcBorders>
              <w:top w:val="single" w:sz="4" w:space="0" w:color="auto"/>
              <w:left w:val="single" w:sz="4" w:space="0" w:color="auto"/>
              <w:bottom w:val="single" w:sz="4" w:space="0" w:color="auto"/>
              <w:right w:val="single" w:sz="4" w:space="0" w:color="auto"/>
            </w:tcBorders>
            <w:hideMark/>
          </w:tcPr>
          <w:p w14:paraId="20CED3AA" w14:textId="77777777" w:rsidR="0062071F" w:rsidRPr="005759BE" w:rsidRDefault="0062071F" w:rsidP="0062071F">
            <w:pPr>
              <w:spacing w:after="160" w:line="278" w:lineRule="auto"/>
              <w:rPr>
                <w:rFonts w:ascii="Arial" w:hAnsi="Arial" w:cs="Arial"/>
              </w:rPr>
            </w:pPr>
            <w:r w:rsidRPr="005759BE">
              <w:rPr>
                <w:rFonts w:ascii="Arial" w:hAnsi="Arial" w:cs="Arial"/>
              </w:rPr>
              <w:lastRenderedPageBreak/>
              <w:t>Key-Value Store</w:t>
            </w:r>
          </w:p>
        </w:tc>
        <w:tc>
          <w:tcPr>
            <w:tcW w:w="2160" w:type="dxa"/>
            <w:tcBorders>
              <w:top w:val="single" w:sz="4" w:space="0" w:color="auto"/>
              <w:left w:val="single" w:sz="4" w:space="0" w:color="auto"/>
              <w:bottom w:val="single" w:sz="4" w:space="0" w:color="auto"/>
              <w:right w:val="single" w:sz="4" w:space="0" w:color="auto"/>
            </w:tcBorders>
            <w:hideMark/>
          </w:tcPr>
          <w:p w14:paraId="399AD177" w14:textId="77777777" w:rsidR="0062071F" w:rsidRPr="005759BE" w:rsidRDefault="0062071F" w:rsidP="0062071F">
            <w:pPr>
              <w:spacing w:after="160" w:line="278" w:lineRule="auto"/>
              <w:rPr>
                <w:rFonts w:ascii="Arial" w:hAnsi="Arial" w:cs="Arial"/>
              </w:rPr>
            </w:pPr>
            <w:r w:rsidRPr="005759BE">
              <w:rPr>
                <w:rFonts w:ascii="Arial" w:hAnsi="Arial" w:cs="Arial"/>
              </w:rPr>
              <w:t>Stores data as Key-Value pairs. Keys must be unique.</w:t>
            </w:r>
          </w:p>
        </w:tc>
        <w:tc>
          <w:tcPr>
            <w:tcW w:w="2160" w:type="dxa"/>
            <w:tcBorders>
              <w:top w:val="single" w:sz="4" w:space="0" w:color="auto"/>
              <w:left w:val="single" w:sz="4" w:space="0" w:color="auto"/>
              <w:bottom w:val="single" w:sz="4" w:space="0" w:color="auto"/>
              <w:right w:val="single" w:sz="4" w:space="0" w:color="auto"/>
            </w:tcBorders>
            <w:hideMark/>
          </w:tcPr>
          <w:p w14:paraId="03628F43" w14:textId="77777777" w:rsidR="0062071F" w:rsidRPr="005759BE" w:rsidRDefault="0062071F" w:rsidP="0062071F">
            <w:pPr>
              <w:spacing w:after="160" w:line="278" w:lineRule="auto"/>
              <w:rPr>
                <w:rFonts w:ascii="Arial" w:hAnsi="Arial" w:cs="Arial"/>
              </w:rPr>
            </w:pPr>
            <w:proofErr w:type="gramStart"/>
            <w:r w:rsidRPr="005759BE">
              <w:rPr>
                <w:rFonts w:ascii="Arial" w:hAnsi="Arial" w:cs="Arial"/>
              </w:rPr>
              <w:t>GET(</w:t>
            </w:r>
            <w:proofErr w:type="gramEnd"/>
            <w:r w:rsidRPr="005759BE">
              <w:rPr>
                <w:rFonts w:ascii="Arial" w:hAnsi="Arial" w:cs="Arial"/>
              </w:rPr>
              <w:t xml:space="preserve">key), </w:t>
            </w:r>
            <w:proofErr w:type="gramStart"/>
            <w:r w:rsidRPr="005759BE">
              <w:rPr>
                <w:rFonts w:ascii="Arial" w:hAnsi="Arial" w:cs="Arial"/>
              </w:rPr>
              <w:t>PUT(</w:t>
            </w:r>
            <w:proofErr w:type="gramEnd"/>
            <w:r w:rsidRPr="005759BE">
              <w:rPr>
                <w:rFonts w:ascii="Arial" w:hAnsi="Arial" w:cs="Arial"/>
              </w:rPr>
              <w:t xml:space="preserve">key, value), </w:t>
            </w:r>
            <w:proofErr w:type="gramStart"/>
            <w:r w:rsidRPr="005759BE">
              <w:rPr>
                <w:rFonts w:ascii="Arial" w:hAnsi="Arial" w:cs="Arial"/>
              </w:rPr>
              <w:t>DELETE(</w:t>
            </w:r>
            <w:proofErr w:type="gramEnd"/>
            <w:r w:rsidRPr="005759BE">
              <w:rPr>
                <w:rFonts w:ascii="Arial" w:hAnsi="Arial" w:cs="Arial"/>
              </w:rPr>
              <w:t>key). Cannot query by value.</w:t>
            </w:r>
          </w:p>
        </w:tc>
        <w:tc>
          <w:tcPr>
            <w:tcW w:w="2160" w:type="dxa"/>
            <w:tcBorders>
              <w:top w:val="single" w:sz="4" w:space="0" w:color="auto"/>
              <w:left w:val="single" w:sz="4" w:space="0" w:color="auto"/>
              <w:bottom w:val="single" w:sz="4" w:space="0" w:color="auto"/>
              <w:right w:val="single" w:sz="4" w:space="0" w:color="auto"/>
            </w:tcBorders>
            <w:hideMark/>
          </w:tcPr>
          <w:p w14:paraId="771EA653" w14:textId="77777777" w:rsidR="0062071F" w:rsidRPr="005759BE" w:rsidRDefault="0062071F" w:rsidP="0062071F">
            <w:pPr>
              <w:spacing w:after="160" w:line="278" w:lineRule="auto"/>
              <w:rPr>
                <w:rFonts w:ascii="Arial" w:hAnsi="Arial" w:cs="Arial"/>
              </w:rPr>
            </w:pPr>
            <w:r w:rsidRPr="005759BE">
              <w:rPr>
                <w:rFonts w:ascii="Arial" w:hAnsi="Arial" w:cs="Arial"/>
              </w:rPr>
              <w:t>Extremely fast retrieval speed and easy scaling. Limited query capability. Applications: Redis caching, Session management.</w:t>
            </w:r>
          </w:p>
        </w:tc>
      </w:tr>
      <w:tr w:rsidR="0062071F" w:rsidRPr="005759BE" w14:paraId="674605F8" w14:textId="77777777">
        <w:tc>
          <w:tcPr>
            <w:tcW w:w="2160" w:type="dxa"/>
            <w:tcBorders>
              <w:top w:val="single" w:sz="4" w:space="0" w:color="auto"/>
              <w:left w:val="single" w:sz="4" w:space="0" w:color="auto"/>
              <w:bottom w:val="single" w:sz="4" w:space="0" w:color="auto"/>
              <w:right w:val="single" w:sz="4" w:space="0" w:color="auto"/>
            </w:tcBorders>
            <w:hideMark/>
          </w:tcPr>
          <w:p w14:paraId="37E4C56E" w14:textId="77777777" w:rsidR="0062071F" w:rsidRPr="005759BE" w:rsidRDefault="0062071F" w:rsidP="0062071F">
            <w:pPr>
              <w:spacing w:after="160" w:line="278" w:lineRule="auto"/>
              <w:rPr>
                <w:rFonts w:ascii="Arial" w:hAnsi="Arial" w:cs="Arial"/>
              </w:rPr>
            </w:pPr>
            <w:r w:rsidRPr="005759BE">
              <w:rPr>
                <w:rFonts w:ascii="Arial" w:hAnsi="Arial" w:cs="Arial"/>
              </w:rPr>
              <w:t>Graph Database</w:t>
            </w:r>
          </w:p>
        </w:tc>
        <w:tc>
          <w:tcPr>
            <w:tcW w:w="2160" w:type="dxa"/>
            <w:tcBorders>
              <w:top w:val="single" w:sz="4" w:space="0" w:color="auto"/>
              <w:left w:val="single" w:sz="4" w:space="0" w:color="auto"/>
              <w:bottom w:val="single" w:sz="4" w:space="0" w:color="auto"/>
              <w:right w:val="single" w:sz="4" w:space="0" w:color="auto"/>
            </w:tcBorders>
            <w:hideMark/>
          </w:tcPr>
          <w:p w14:paraId="5E76DB1C" w14:textId="77777777" w:rsidR="0062071F" w:rsidRPr="005759BE" w:rsidRDefault="0062071F" w:rsidP="0062071F">
            <w:pPr>
              <w:spacing w:after="160" w:line="278" w:lineRule="auto"/>
              <w:rPr>
                <w:rFonts w:ascii="Arial" w:hAnsi="Arial" w:cs="Arial"/>
              </w:rPr>
            </w:pPr>
            <w:r w:rsidRPr="005759BE">
              <w:rPr>
                <w:rFonts w:ascii="Arial" w:hAnsi="Arial" w:cs="Arial"/>
              </w:rPr>
              <w:t>Node (entity) and Edge (relationship). Constraints define relationship validity.</w:t>
            </w:r>
          </w:p>
        </w:tc>
        <w:tc>
          <w:tcPr>
            <w:tcW w:w="2160" w:type="dxa"/>
            <w:tcBorders>
              <w:top w:val="single" w:sz="4" w:space="0" w:color="auto"/>
              <w:left w:val="single" w:sz="4" w:space="0" w:color="auto"/>
              <w:bottom w:val="single" w:sz="4" w:space="0" w:color="auto"/>
              <w:right w:val="single" w:sz="4" w:space="0" w:color="auto"/>
            </w:tcBorders>
            <w:hideMark/>
          </w:tcPr>
          <w:p w14:paraId="10C0AC53" w14:textId="77777777" w:rsidR="0062071F" w:rsidRPr="005759BE" w:rsidRDefault="0062071F" w:rsidP="0062071F">
            <w:pPr>
              <w:spacing w:after="160" w:line="278" w:lineRule="auto"/>
              <w:rPr>
                <w:rFonts w:ascii="Arial" w:hAnsi="Arial" w:cs="Arial"/>
              </w:rPr>
            </w:pPr>
            <w:r w:rsidRPr="005759BE">
              <w:rPr>
                <w:rFonts w:ascii="Arial" w:hAnsi="Arial" w:cs="Arial"/>
              </w:rPr>
              <w:t>Graph traversal using Cypher (Neo4j) or Gremlin.</w:t>
            </w:r>
          </w:p>
        </w:tc>
        <w:tc>
          <w:tcPr>
            <w:tcW w:w="2160" w:type="dxa"/>
            <w:tcBorders>
              <w:top w:val="single" w:sz="4" w:space="0" w:color="auto"/>
              <w:left w:val="single" w:sz="4" w:space="0" w:color="auto"/>
              <w:bottom w:val="single" w:sz="4" w:space="0" w:color="auto"/>
              <w:right w:val="single" w:sz="4" w:space="0" w:color="auto"/>
            </w:tcBorders>
            <w:hideMark/>
          </w:tcPr>
          <w:p w14:paraId="4A9F95E3" w14:textId="77777777" w:rsidR="0062071F" w:rsidRPr="005759BE" w:rsidRDefault="0062071F" w:rsidP="0062071F">
            <w:pPr>
              <w:spacing w:after="160" w:line="278" w:lineRule="auto"/>
              <w:rPr>
                <w:rFonts w:ascii="Arial" w:hAnsi="Arial" w:cs="Arial"/>
              </w:rPr>
            </w:pPr>
            <w:r w:rsidRPr="005759BE">
              <w:rPr>
                <w:rFonts w:ascii="Arial" w:hAnsi="Arial" w:cs="Arial"/>
              </w:rPr>
              <w:t>Excellent for multi-level relationships. Not suitable for large aggregate calculations. Applications: Social networks, Recommendation systems.</w:t>
            </w:r>
          </w:p>
        </w:tc>
      </w:tr>
      <w:tr w:rsidR="0062071F" w:rsidRPr="005759BE" w14:paraId="2384DFDB" w14:textId="77777777">
        <w:tc>
          <w:tcPr>
            <w:tcW w:w="2160" w:type="dxa"/>
            <w:tcBorders>
              <w:top w:val="single" w:sz="4" w:space="0" w:color="auto"/>
              <w:left w:val="single" w:sz="4" w:space="0" w:color="auto"/>
              <w:bottom w:val="single" w:sz="4" w:space="0" w:color="auto"/>
              <w:right w:val="single" w:sz="4" w:space="0" w:color="auto"/>
            </w:tcBorders>
            <w:hideMark/>
          </w:tcPr>
          <w:p w14:paraId="045FF980" w14:textId="77777777" w:rsidR="0062071F" w:rsidRPr="005759BE" w:rsidRDefault="0062071F" w:rsidP="0062071F">
            <w:pPr>
              <w:spacing w:after="160" w:line="278" w:lineRule="auto"/>
              <w:rPr>
                <w:rFonts w:ascii="Arial" w:hAnsi="Arial" w:cs="Arial"/>
              </w:rPr>
            </w:pPr>
            <w:r w:rsidRPr="005759BE">
              <w:rPr>
                <w:rFonts w:ascii="Arial" w:hAnsi="Arial" w:cs="Arial"/>
              </w:rPr>
              <w:t>Column-family Store</w:t>
            </w:r>
          </w:p>
        </w:tc>
        <w:tc>
          <w:tcPr>
            <w:tcW w:w="2160" w:type="dxa"/>
            <w:tcBorders>
              <w:top w:val="single" w:sz="4" w:space="0" w:color="auto"/>
              <w:left w:val="single" w:sz="4" w:space="0" w:color="auto"/>
              <w:bottom w:val="single" w:sz="4" w:space="0" w:color="auto"/>
              <w:right w:val="single" w:sz="4" w:space="0" w:color="auto"/>
            </w:tcBorders>
            <w:hideMark/>
          </w:tcPr>
          <w:p w14:paraId="70F36762"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Stores data in rows with dynamic columns. Organized into column families. </w:t>
            </w:r>
            <w:proofErr w:type="spellStart"/>
            <w:r w:rsidRPr="005759BE">
              <w:rPr>
                <w:rFonts w:ascii="Arial" w:hAnsi="Arial" w:cs="Arial"/>
              </w:rPr>
              <w:t>Keyspace</w:t>
            </w:r>
            <w:proofErr w:type="spellEnd"/>
            <w:r w:rsidRPr="005759BE">
              <w:rPr>
                <w:rFonts w:ascii="Arial" w:hAnsi="Arial" w:cs="Arial"/>
              </w:rPr>
              <w:t xml:space="preserve"> defines the schema.</w:t>
            </w:r>
          </w:p>
        </w:tc>
        <w:tc>
          <w:tcPr>
            <w:tcW w:w="2160" w:type="dxa"/>
            <w:tcBorders>
              <w:top w:val="single" w:sz="4" w:space="0" w:color="auto"/>
              <w:left w:val="single" w:sz="4" w:space="0" w:color="auto"/>
              <w:bottom w:val="single" w:sz="4" w:space="0" w:color="auto"/>
              <w:right w:val="single" w:sz="4" w:space="0" w:color="auto"/>
            </w:tcBorders>
            <w:hideMark/>
          </w:tcPr>
          <w:p w14:paraId="44D20A2B" w14:textId="77777777" w:rsidR="0062071F" w:rsidRPr="005759BE" w:rsidRDefault="0062071F" w:rsidP="0062071F">
            <w:pPr>
              <w:spacing w:after="160" w:line="278" w:lineRule="auto"/>
              <w:rPr>
                <w:rFonts w:ascii="Arial" w:hAnsi="Arial" w:cs="Arial"/>
              </w:rPr>
            </w:pPr>
            <w:r w:rsidRPr="005759BE">
              <w:rPr>
                <w:rFonts w:ascii="Arial" w:hAnsi="Arial" w:cs="Arial"/>
              </w:rPr>
              <w:t>Query by row key, column family, or column modifier using CQL (Cassandra Query Language) or API.</w:t>
            </w:r>
          </w:p>
        </w:tc>
        <w:tc>
          <w:tcPr>
            <w:tcW w:w="2160" w:type="dxa"/>
            <w:tcBorders>
              <w:top w:val="single" w:sz="4" w:space="0" w:color="auto"/>
              <w:left w:val="single" w:sz="4" w:space="0" w:color="auto"/>
              <w:bottom w:val="single" w:sz="4" w:space="0" w:color="auto"/>
              <w:right w:val="single" w:sz="4" w:space="0" w:color="auto"/>
            </w:tcBorders>
          </w:tcPr>
          <w:p w14:paraId="48DCFF4B" w14:textId="77777777" w:rsidR="0062071F" w:rsidRPr="005759BE" w:rsidRDefault="0062071F" w:rsidP="0062071F">
            <w:pPr>
              <w:spacing w:after="160" w:line="278" w:lineRule="auto"/>
              <w:rPr>
                <w:rFonts w:ascii="Arial" w:hAnsi="Arial" w:cs="Arial"/>
              </w:rPr>
            </w:pPr>
            <w:r w:rsidRPr="005759BE">
              <w:rPr>
                <w:rFonts w:ascii="Arial" w:hAnsi="Arial" w:cs="Arial"/>
              </w:rPr>
              <w:t>Advantages</w:t>
            </w:r>
            <w:r w:rsidRPr="005759BE">
              <w:rPr>
                <w:rFonts w:ascii="Arial" w:hAnsi="Arial" w:cs="Arial"/>
                <w:b/>
                <w:bCs/>
              </w:rPr>
              <w:t>:</w:t>
            </w:r>
            <w:r w:rsidRPr="005759BE">
              <w:rPr>
                <w:rFonts w:ascii="Arial" w:hAnsi="Arial" w:cs="Arial"/>
              </w:rPr>
              <w:t xml:space="preserve"> High </w:t>
            </w:r>
            <w:proofErr w:type="gramStart"/>
            <w:r w:rsidRPr="005759BE">
              <w:rPr>
                <w:rFonts w:ascii="Arial" w:hAnsi="Arial" w:cs="Arial"/>
              </w:rPr>
              <w:t>write</w:t>
            </w:r>
            <w:proofErr w:type="gramEnd"/>
            <w:r w:rsidRPr="005759BE">
              <w:rPr>
                <w:rFonts w:ascii="Arial" w:hAnsi="Arial" w:cs="Arial"/>
              </w:rPr>
              <w:t xml:space="preserve"> throughput, mass scaling, compression efficiency.</w:t>
            </w:r>
          </w:p>
          <w:p w14:paraId="613ABAC2" w14:textId="77777777" w:rsidR="0062071F" w:rsidRPr="005759BE" w:rsidRDefault="0062071F" w:rsidP="0062071F">
            <w:pPr>
              <w:spacing w:after="160" w:line="278" w:lineRule="auto"/>
              <w:rPr>
                <w:rFonts w:ascii="Arial" w:hAnsi="Arial" w:cs="Arial"/>
              </w:rPr>
            </w:pPr>
            <w:r w:rsidRPr="005759BE">
              <w:rPr>
                <w:rFonts w:ascii="Arial" w:hAnsi="Arial" w:cs="Arial"/>
              </w:rPr>
              <w:t>Limitations</w:t>
            </w:r>
            <w:r w:rsidRPr="005759BE">
              <w:rPr>
                <w:rFonts w:ascii="Arial" w:hAnsi="Arial" w:cs="Arial"/>
                <w:b/>
                <w:bCs/>
              </w:rPr>
              <w:t>:</w:t>
            </w:r>
            <w:r w:rsidRPr="005759BE">
              <w:rPr>
                <w:rFonts w:ascii="Arial" w:hAnsi="Arial" w:cs="Arial"/>
              </w:rPr>
              <w:t xml:space="preserve"> Complex data modeling, poor support for ad-hoc queries.</w:t>
            </w:r>
          </w:p>
          <w:p w14:paraId="251B8E81" w14:textId="77777777" w:rsidR="0062071F" w:rsidRPr="005759BE" w:rsidRDefault="0062071F" w:rsidP="0062071F">
            <w:pPr>
              <w:spacing w:after="160" w:line="278" w:lineRule="auto"/>
              <w:rPr>
                <w:rFonts w:ascii="Arial" w:hAnsi="Arial" w:cs="Arial"/>
              </w:rPr>
            </w:pPr>
            <w:r w:rsidRPr="005759BE">
              <w:rPr>
                <w:rFonts w:ascii="Arial" w:hAnsi="Arial" w:cs="Arial"/>
              </w:rPr>
              <w:t>Applications</w:t>
            </w:r>
            <w:r w:rsidRPr="005759BE">
              <w:rPr>
                <w:rFonts w:ascii="Arial" w:hAnsi="Arial" w:cs="Arial"/>
                <w:b/>
                <w:bCs/>
              </w:rPr>
              <w:t>:</w:t>
            </w:r>
            <w:r w:rsidRPr="005759BE">
              <w:rPr>
                <w:rFonts w:ascii="Arial" w:hAnsi="Arial" w:cs="Arial"/>
              </w:rPr>
              <w:t xml:space="preserve"> Time-series data, Analytics, IoT logging (e.g., Apache </w:t>
            </w:r>
            <w:r w:rsidRPr="005759BE">
              <w:rPr>
                <w:rFonts w:ascii="Arial" w:hAnsi="Arial" w:cs="Arial"/>
              </w:rPr>
              <w:lastRenderedPageBreak/>
              <w:t>Cassandra, HBase).</w:t>
            </w:r>
          </w:p>
          <w:p w14:paraId="2D369F2A" w14:textId="77777777" w:rsidR="0062071F" w:rsidRPr="005759BE" w:rsidRDefault="0062071F" w:rsidP="0062071F">
            <w:pPr>
              <w:spacing w:after="160" w:line="278" w:lineRule="auto"/>
              <w:rPr>
                <w:rFonts w:ascii="Arial" w:hAnsi="Arial" w:cs="Arial"/>
              </w:rPr>
            </w:pPr>
          </w:p>
        </w:tc>
      </w:tr>
    </w:tbl>
    <w:p w14:paraId="3B8CA6FB" w14:textId="77777777" w:rsidR="0062071F" w:rsidRPr="005759BE" w:rsidRDefault="0062071F" w:rsidP="0062071F">
      <w:pPr>
        <w:rPr>
          <w:rFonts w:ascii="Arial" w:hAnsi="Arial" w:cs="Arial"/>
          <w:b/>
          <w:bCs/>
        </w:rPr>
      </w:pPr>
    </w:p>
    <w:p w14:paraId="1DEEBD88" w14:textId="47572188" w:rsidR="0062071F" w:rsidRPr="005759BE" w:rsidRDefault="0062071F" w:rsidP="0062071F">
      <w:pPr>
        <w:rPr>
          <w:rFonts w:ascii="Arial" w:hAnsi="Arial" w:cs="Arial"/>
        </w:rPr>
      </w:pPr>
      <w:r w:rsidRPr="005759BE">
        <w:rPr>
          <w:rFonts w:ascii="Arial" w:hAnsi="Arial" w:cs="Arial"/>
          <w:noProof/>
        </w:rPr>
        <w:drawing>
          <wp:inline distT="0" distB="0" distL="0" distR="0" wp14:anchorId="702F640E" wp14:editId="6E261DEE">
            <wp:extent cx="2291715" cy="2291715"/>
            <wp:effectExtent l="0" t="0" r="0" b="0"/>
            <wp:docPr id="206633919" name="Picture 7" descr="NoSQL là gì? Có nên dùng NoSQL và dùng trong trường hợp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SQL là gì? Có nên dùng NoSQL và dùng trong trường hợp nà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1715" cy="2291715"/>
                    </a:xfrm>
                    <a:prstGeom prst="rect">
                      <a:avLst/>
                    </a:prstGeom>
                    <a:noFill/>
                    <a:ln>
                      <a:noFill/>
                    </a:ln>
                  </pic:spPr>
                </pic:pic>
              </a:graphicData>
            </a:graphic>
          </wp:inline>
        </w:drawing>
      </w:r>
    </w:p>
    <w:p w14:paraId="6AE9D5C8" w14:textId="77777777" w:rsidR="0062071F" w:rsidRPr="005759BE" w:rsidRDefault="0062071F" w:rsidP="0062071F">
      <w:pPr>
        <w:rPr>
          <w:rFonts w:ascii="Arial" w:hAnsi="Arial" w:cs="Arial"/>
        </w:rPr>
      </w:pPr>
      <w:r w:rsidRPr="005759BE">
        <w:rPr>
          <w:rFonts w:ascii="Arial" w:hAnsi="Arial" w:cs="Arial"/>
        </w:rPr>
        <w:t>Example of NoSQL Model</w:t>
      </w:r>
    </w:p>
    <w:p w14:paraId="27BB4F85" w14:textId="77777777" w:rsidR="0062071F" w:rsidRPr="005759BE" w:rsidRDefault="0062071F" w:rsidP="0062071F">
      <w:pPr>
        <w:rPr>
          <w:rFonts w:ascii="Arial" w:hAnsi="Arial" w:cs="Arial"/>
          <w:b/>
          <w:bCs/>
        </w:rPr>
      </w:pPr>
      <w:r w:rsidRPr="005759BE">
        <w:rPr>
          <w:rFonts w:ascii="Arial" w:hAnsi="Arial" w:cs="Arial"/>
          <w:b/>
          <w:bCs/>
        </w:rPr>
        <w:t>3. Model Selection for Group Project (Household Cleaning Robot System)</w:t>
      </w:r>
    </w:p>
    <w:p w14:paraId="57E67084" w14:textId="77777777" w:rsidR="0062071F" w:rsidRPr="005759BE" w:rsidRDefault="0062071F" w:rsidP="0062071F">
      <w:pPr>
        <w:rPr>
          <w:rFonts w:ascii="Arial" w:hAnsi="Arial" w:cs="Arial"/>
        </w:rPr>
      </w:pPr>
      <w:r w:rsidRPr="005759BE">
        <w:rPr>
          <w:rFonts w:ascii="Arial" w:hAnsi="Arial" w:cs="Arial"/>
        </w:rPr>
        <w:t>- Project: Household Cleaning Robot Sales &amp; Maintenance Management System. The team decided to use only the Relational Data Model for the entire system based on three core reasons:</w:t>
      </w:r>
    </w:p>
    <w:p w14:paraId="3E775191" w14:textId="77777777" w:rsidR="0062071F" w:rsidRPr="005759BE" w:rsidRDefault="0062071F" w:rsidP="0062071F">
      <w:pPr>
        <w:rPr>
          <w:rFonts w:ascii="Arial" w:hAnsi="Arial" w:cs="Arial"/>
        </w:rPr>
      </w:pPr>
      <w:r w:rsidRPr="005759BE">
        <w:rPr>
          <w:rFonts w:ascii="Arial" w:hAnsi="Arial" w:cs="Arial"/>
        </w:rPr>
        <w:t>- Ensuring business transaction integrity: Sales, warranty, and repair assignment processes require strict data constraints. The Foreign Key mechanism and ACID properties of relational databases ensure that order, payment, and inventory data are always absolutely accurate, without discrepancies or fragmentation.</w:t>
      </w:r>
    </w:p>
    <w:p w14:paraId="02810ACF" w14:textId="77777777" w:rsidR="0062071F" w:rsidRPr="005759BE" w:rsidRDefault="0062071F" w:rsidP="0062071F">
      <w:pPr>
        <w:rPr>
          <w:rFonts w:ascii="Arial" w:hAnsi="Arial" w:cs="Arial"/>
        </w:rPr>
      </w:pPr>
      <w:r w:rsidRPr="005759BE">
        <w:rPr>
          <w:rFonts w:ascii="Arial" w:hAnsi="Arial" w:cs="Arial"/>
        </w:rPr>
        <w:t>- Optimizing multi-dimensional report generation: The system requires the generation of complex linked reports (sales, maintenance history, technician performance). SQL provides powerful query operators (JOIN, GROUP BY, aggregation functions) to quickly aggregate and analyze this data.</w:t>
      </w:r>
    </w:p>
    <w:p w14:paraId="2B886697" w14:textId="77777777" w:rsidR="0062071F" w:rsidRPr="005759BE" w:rsidRDefault="0062071F" w:rsidP="0062071F">
      <w:pPr>
        <w:rPr>
          <w:rFonts w:ascii="Arial" w:hAnsi="Arial" w:cs="Arial"/>
        </w:rPr>
      </w:pPr>
      <w:r w:rsidRPr="005759BE">
        <w:rPr>
          <w:rFonts w:ascii="Arial" w:hAnsi="Arial" w:cs="Arial"/>
        </w:rPr>
        <w:t xml:space="preserve">-Integrated system architecture (including IoT/AI): Instead of using additional NoSQL databases, robot error log data is standardized and stored directly in the </w:t>
      </w:r>
      <w:proofErr w:type="spellStart"/>
      <w:r w:rsidRPr="005759BE">
        <w:rPr>
          <w:rFonts w:ascii="Arial" w:hAnsi="Arial" w:cs="Arial"/>
        </w:rPr>
        <w:t>DeviceLogs</w:t>
      </w:r>
      <w:proofErr w:type="spellEnd"/>
      <w:r w:rsidRPr="005759BE">
        <w:rPr>
          <w:rFonts w:ascii="Arial" w:hAnsi="Arial" w:cs="Arial"/>
        </w:rPr>
        <w:t xml:space="preserve"> table (including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Time, and Data). This design allows the use of JOIN commands to directly connect device logs to customer records, supporting predictive maintenance scheduling analysis on a single, unified database platform, optimizing operational effort.</w:t>
      </w:r>
    </w:p>
    <w:p w14:paraId="2AD47BF6" w14:textId="77777777" w:rsidR="0062071F" w:rsidRPr="005759BE" w:rsidRDefault="0062071F" w:rsidP="0062071F">
      <w:pPr>
        <w:rPr>
          <w:rFonts w:ascii="Arial" w:hAnsi="Arial" w:cs="Arial"/>
          <w:b/>
          <w:bCs/>
        </w:rPr>
      </w:pPr>
      <w:r w:rsidRPr="005759BE">
        <w:rPr>
          <w:rFonts w:ascii="Arial" w:hAnsi="Arial" w:cs="Arial"/>
          <w:b/>
          <w:bCs/>
        </w:rPr>
        <w:t>4. Conclusion &amp; Reflection</w:t>
      </w:r>
    </w:p>
    <w:p w14:paraId="34A45353" w14:textId="77777777" w:rsidR="0062071F" w:rsidRPr="005759BE" w:rsidRDefault="0062071F" w:rsidP="0062071F">
      <w:pPr>
        <w:rPr>
          <w:rFonts w:ascii="Arial" w:hAnsi="Arial" w:cs="Arial"/>
        </w:rPr>
      </w:pPr>
      <w:r w:rsidRPr="005759BE">
        <w:rPr>
          <w:rFonts w:ascii="Arial" w:hAnsi="Arial" w:cs="Arial"/>
        </w:rPr>
        <w:lastRenderedPageBreak/>
        <w:t xml:space="preserve">Comprehensive research into data models provided the team with deep insights into the characteristics and application boundaries of each technology. For </w:t>
      </w:r>
      <w:proofErr w:type="gramStart"/>
      <w:r w:rsidRPr="005759BE">
        <w:rPr>
          <w:rFonts w:ascii="Arial" w:hAnsi="Arial" w:cs="Arial"/>
        </w:rPr>
        <w:t>the intelligent</w:t>
      </w:r>
      <w:proofErr w:type="gramEnd"/>
      <w:r w:rsidRPr="005759BE">
        <w:rPr>
          <w:rFonts w:ascii="Arial" w:hAnsi="Arial" w:cs="Arial"/>
        </w:rPr>
        <w:t xml:space="preserve"> cleaning robot management and maintenance </w:t>
      </w:r>
      <w:proofErr w:type="gramStart"/>
      <w:r w:rsidRPr="005759BE">
        <w:rPr>
          <w:rFonts w:ascii="Arial" w:hAnsi="Arial" w:cs="Arial"/>
        </w:rPr>
        <w:t>system</w:t>
      </w:r>
      <w:proofErr w:type="gramEnd"/>
      <w:r w:rsidRPr="005759BE">
        <w:rPr>
          <w:rFonts w:ascii="Arial" w:hAnsi="Arial" w:cs="Arial"/>
        </w:rPr>
        <w:t>, the consistent application of the Relational Database Model was a strategic and practical decision. This choice perfectly met the core requirements of reliability and data integrity. The relational model is fully capable of effectively managing the flow of device monitoring data (IoT), creating a solid and secure foundation for the long-term development of the system.</w:t>
      </w:r>
    </w:p>
    <w:p w14:paraId="43810106" w14:textId="77777777" w:rsidR="00BD7EE2" w:rsidRPr="003F0778" w:rsidRDefault="00BD7EE2" w:rsidP="00BD7EE2">
      <w:pPr>
        <w:pStyle w:val="Heading1"/>
      </w:pPr>
      <w:r w:rsidRPr="004F6598">
        <w:t>II. Lab 2 - Entity Analysis, Attributes, FDs and Keys</w:t>
      </w:r>
    </w:p>
    <w:p w14:paraId="3B728297" w14:textId="77777777" w:rsidR="0062071F" w:rsidRPr="005759BE" w:rsidRDefault="0062071F">
      <w:pPr>
        <w:rPr>
          <w:rFonts w:ascii="Arial" w:hAnsi="Arial" w:cs="Arial"/>
        </w:rPr>
      </w:pPr>
    </w:p>
    <w:p w14:paraId="1C249656" w14:textId="528959A1" w:rsidR="0062071F" w:rsidRPr="005759BE" w:rsidRDefault="0062071F" w:rsidP="0062071F">
      <w:pPr>
        <w:rPr>
          <w:rFonts w:ascii="Arial" w:hAnsi="Arial" w:cs="Arial"/>
          <w:b/>
          <w:bCs/>
        </w:rPr>
      </w:pPr>
    </w:p>
    <w:p w14:paraId="62649208" w14:textId="77777777" w:rsidR="0062071F" w:rsidRPr="005759BE" w:rsidRDefault="0062071F" w:rsidP="0062071F">
      <w:pPr>
        <w:rPr>
          <w:rFonts w:ascii="Arial" w:hAnsi="Arial" w:cs="Arial"/>
          <w:b/>
          <w:bCs/>
        </w:rPr>
      </w:pPr>
      <w:r w:rsidRPr="005759BE">
        <w:rPr>
          <w:rFonts w:ascii="Arial" w:hAnsi="Arial" w:cs="Arial"/>
          <w:b/>
          <w:bCs/>
        </w:rPr>
        <w:t>1. Objective</w:t>
      </w:r>
    </w:p>
    <w:p w14:paraId="47433730" w14:textId="77777777" w:rsidR="0062071F" w:rsidRPr="005759BE" w:rsidRDefault="0062071F" w:rsidP="0062071F">
      <w:pPr>
        <w:rPr>
          <w:rFonts w:ascii="Arial" w:hAnsi="Arial" w:cs="Arial"/>
        </w:rPr>
      </w:pPr>
      <w:r w:rsidRPr="005759BE">
        <w:rPr>
          <w:rFonts w:ascii="Arial" w:hAnsi="Arial" w:cs="Arial"/>
        </w:rPr>
        <w:t xml:space="preserve">The objective of this practical lab is to develop an </w:t>
      </w:r>
      <w:proofErr w:type="gramStart"/>
      <w:r w:rsidRPr="005759BE">
        <w:rPr>
          <w:rFonts w:ascii="Arial" w:hAnsi="Arial" w:cs="Arial"/>
        </w:rPr>
        <w:t>in depth</w:t>
      </w:r>
      <w:proofErr w:type="gramEnd"/>
      <w:r w:rsidRPr="005759BE">
        <w:rPr>
          <w:rFonts w:ascii="Arial" w:hAnsi="Arial" w:cs="Arial"/>
        </w:rPr>
        <w:t xml:space="preserve"> understanding of entities, attributes, functional </w:t>
      </w:r>
      <w:proofErr w:type="gramStart"/>
      <w:r w:rsidRPr="005759BE">
        <w:rPr>
          <w:rFonts w:ascii="Arial" w:hAnsi="Arial" w:cs="Arial"/>
        </w:rPr>
        <w:t>dependencies ,</w:t>
      </w:r>
      <w:proofErr w:type="gramEnd"/>
      <w:r w:rsidRPr="005759BE">
        <w:rPr>
          <w:rFonts w:ascii="Arial" w:hAnsi="Arial" w:cs="Arial"/>
        </w:rPr>
        <w:t xml:space="preserve"> and keys within a database context. Through this report, the group will practice analyzing the data structure for the "Household Cleaning Robot Sales &amp; Maintenance Management System" project, identifying relationships to ensure data integrity.</w:t>
      </w:r>
    </w:p>
    <w:p w14:paraId="78A9170F" w14:textId="77777777" w:rsidR="0062071F" w:rsidRPr="005759BE" w:rsidRDefault="0062071F" w:rsidP="0062071F">
      <w:pPr>
        <w:rPr>
          <w:rFonts w:ascii="Arial" w:hAnsi="Arial" w:cs="Arial"/>
          <w:b/>
          <w:bCs/>
        </w:rPr>
      </w:pPr>
      <w:r w:rsidRPr="005759BE">
        <w:rPr>
          <w:rFonts w:ascii="Arial" w:hAnsi="Arial" w:cs="Arial"/>
          <w:b/>
          <w:bCs/>
        </w:rPr>
        <w:t>2. Entity Analysis, Attributes, FDs and Keys</w:t>
      </w:r>
    </w:p>
    <w:p w14:paraId="09E68680" w14:textId="77777777" w:rsidR="0062071F" w:rsidRPr="005759BE" w:rsidRDefault="0062071F" w:rsidP="0062071F">
      <w:pPr>
        <w:rPr>
          <w:rFonts w:ascii="Arial" w:hAnsi="Arial" w:cs="Arial"/>
        </w:rPr>
      </w:pPr>
      <w:r w:rsidRPr="005759BE">
        <w:rPr>
          <w:rFonts w:ascii="Arial" w:hAnsi="Arial" w:cs="Arial"/>
        </w:rPr>
        <w:t>The "Household Cleaning Robot Sales &amp; Maintenance Management System" is structured around four core functional modules: User Management, which handles customer and employee data; Product &amp; Inventory Management, which tracks robot models and individual units, Sales &amp; Transactions Management, which covers orders, payments, and warranty registrations, and Maintenance, Repair &amp; IoT Extension, which manages service requests, maintenance records, and device logs. The following section provides a detailed analysis of the entities, attributes, functional dependencies, and keys within each module.</w:t>
      </w:r>
    </w:p>
    <w:p w14:paraId="6BC28D47" w14:textId="77777777" w:rsidR="0062071F" w:rsidRPr="005759BE" w:rsidRDefault="0062071F" w:rsidP="0062071F">
      <w:pPr>
        <w:rPr>
          <w:rFonts w:ascii="Arial" w:hAnsi="Arial" w:cs="Arial"/>
          <w:b/>
          <w:bCs/>
        </w:rPr>
      </w:pPr>
      <w:r w:rsidRPr="005759BE">
        <w:rPr>
          <w:rFonts w:ascii="Arial" w:hAnsi="Arial" w:cs="Arial"/>
          <w:b/>
          <w:bCs/>
        </w:rPr>
        <w:t>2.1. User Management Entity Group</w:t>
      </w:r>
    </w:p>
    <w:p w14:paraId="21B2C026" w14:textId="77777777" w:rsidR="0062071F" w:rsidRPr="005759BE" w:rsidRDefault="0062071F" w:rsidP="0062071F">
      <w:pPr>
        <w:rPr>
          <w:rFonts w:ascii="Arial" w:hAnsi="Arial" w:cs="Arial"/>
          <w:b/>
          <w:bCs/>
        </w:rPr>
      </w:pPr>
      <w:r w:rsidRPr="005759BE">
        <w:rPr>
          <w:rFonts w:ascii="Arial" w:hAnsi="Arial" w:cs="Arial"/>
          <w:b/>
          <w:bCs/>
        </w:rPr>
        <w:t>Entity: Customer</w:t>
      </w:r>
    </w:p>
    <w:p w14:paraId="6182463F"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manages all external client identities within the system. Data is gathered from the online customer registration form and account profile settings. It maintains essential personal profiles, communication details, and encrypted login credentials, serving as the foundational anchor for product sales, warranty registrations, and after-sales service requests.</w:t>
      </w:r>
    </w:p>
    <w:p w14:paraId="5DCDD3EC"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p>
    <w:p w14:paraId="3C47FA4C" w14:textId="77777777" w:rsidR="0062071F" w:rsidRPr="005759BE" w:rsidRDefault="0062071F" w:rsidP="0062071F">
      <w:pPr>
        <w:numPr>
          <w:ilvl w:val="0"/>
          <w:numId w:val="1"/>
        </w:numPr>
        <w:rPr>
          <w:rFonts w:ascii="Arial" w:hAnsi="Arial" w:cs="Arial"/>
        </w:rPr>
      </w:pPr>
      <w:r w:rsidRPr="005759BE">
        <w:rPr>
          <w:rFonts w:ascii="Arial" w:hAnsi="Arial" w:cs="Arial"/>
          <w:b/>
          <w:bCs/>
        </w:rPr>
        <w:lastRenderedPageBreak/>
        <w:t xml:space="preserve">Functional </w:t>
      </w:r>
      <w:proofErr w:type="gramStart"/>
      <w:r w:rsidRPr="005759BE">
        <w:rPr>
          <w:rFonts w:ascii="Arial" w:hAnsi="Arial" w:cs="Arial"/>
          <w:b/>
          <w:bCs/>
        </w:rPr>
        <w:t>Dependencies :</w:t>
      </w:r>
      <w:proofErr w:type="gramEnd"/>
    </w:p>
    <w:p w14:paraId="305A0F3A"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p>
    <w:p w14:paraId="0A06E0D7" w14:textId="77777777" w:rsidR="0062071F" w:rsidRPr="005759BE" w:rsidRDefault="0062071F" w:rsidP="0062071F">
      <w:pPr>
        <w:rPr>
          <w:rFonts w:ascii="Arial" w:hAnsi="Arial" w:cs="Arial"/>
        </w:rPr>
      </w:pPr>
      <w:r w:rsidRPr="005759BE">
        <w:rPr>
          <w:rFonts w:ascii="Arial" w:hAnsi="Arial" w:cs="Arial"/>
        </w:rPr>
        <w:t xml:space="preserve">+ Email → </w:t>
      </w:r>
      <w:proofErr w:type="spellStart"/>
      <w:r w:rsidRPr="005759BE">
        <w:rPr>
          <w:rFonts w:ascii="Arial" w:hAnsi="Arial" w:cs="Arial"/>
        </w:rPr>
        <w:t>CustomerID</w:t>
      </w:r>
      <w:proofErr w:type="spellEnd"/>
    </w:p>
    <w:p w14:paraId="44EC577F"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xml:space="preserve"> → </w:t>
      </w:r>
      <w:proofErr w:type="spellStart"/>
      <w:r w:rsidRPr="005759BE">
        <w:rPr>
          <w:rFonts w:ascii="Arial" w:hAnsi="Arial" w:cs="Arial"/>
        </w:rPr>
        <w:t>CustomerID</w:t>
      </w:r>
      <w:proofErr w:type="spellEnd"/>
    </w:p>
    <w:p w14:paraId="39E5703D"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Email, </w:t>
      </w:r>
      <w:proofErr w:type="spellStart"/>
      <w:r w:rsidRPr="005759BE">
        <w:rPr>
          <w:rFonts w:ascii="Arial" w:hAnsi="Arial" w:cs="Arial"/>
        </w:rPr>
        <w:t>PhoneNumber</w:t>
      </w:r>
      <w:proofErr w:type="spellEnd"/>
    </w:p>
    <w:p w14:paraId="320FAA7B"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CustomerID</w:t>
      </w:r>
      <w:proofErr w:type="spellEnd"/>
    </w:p>
    <w:p w14:paraId="1E0BEDC1" w14:textId="77777777" w:rsidR="0062071F" w:rsidRPr="005759BE" w:rsidRDefault="0062071F" w:rsidP="0062071F">
      <w:pPr>
        <w:rPr>
          <w:rFonts w:ascii="Arial" w:hAnsi="Arial" w:cs="Arial"/>
          <w:b/>
          <w:bCs/>
        </w:rPr>
      </w:pPr>
      <w:r w:rsidRPr="005759BE">
        <w:rPr>
          <w:rFonts w:ascii="Arial" w:hAnsi="Arial" w:cs="Arial"/>
          <w:b/>
          <w:bCs/>
        </w:rPr>
        <w:t>Entity: Employee (including Admin, Sales, Technician)</w:t>
      </w:r>
    </w:p>
    <w:p w14:paraId="4AACBA03"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represents the internal workforce roster, encompassing all system user roles including Administrators, Sales Staff, and Maintenance Technicians. Collected from internal HR assignment logs, it centralizes staff profiles and authentication details, enabling secure </w:t>
      </w:r>
      <w:proofErr w:type="gramStart"/>
      <w:r w:rsidRPr="005759BE">
        <w:rPr>
          <w:rFonts w:ascii="Arial" w:hAnsi="Arial" w:cs="Arial"/>
        </w:rPr>
        <w:t>role based</w:t>
      </w:r>
      <w:proofErr w:type="gramEnd"/>
      <w:r w:rsidRPr="005759BE">
        <w:rPr>
          <w:rFonts w:ascii="Arial" w:hAnsi="Arial" w:cs="Arial"/>
        </w:rPr>
        <w:t xml:space="preserve"> access control (RBAC) to ensure employees can only execute features mapped to their specific operational duties.</w:t>
      </w:r>
    </w:p>
    <w:p w14:paraId="5F68E812"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p>
    <w:p w14:paraId="569BD25B"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2E1C267"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p>
    <w:p w14:paraId="19EBBEFD" w14:textId="77777777" w:rsidR="0062071F" w:rsidRPr="005759BE" w:rsidRDefault="0062071F" w:rsidP="0062071F">
      <w:pPr>
        <w:rPr>
          <w:rFonts w:ascii="Arial" w:hAnsi="Arial" w:cs="Arial"/>
        </w:rPr>
      </w:pPr>
      <w:r w:rsidRPr="005759BE">
        <w:rPr>
          <w:rFonts w:ascii="Arial" w:hAnsi="Arial" w:cs="Arial"/>
        </w:rPr>
        <w:t xml:space="preserve">+ Email → </w:t>
      </w:r>
      <w:proofErr w:type="spellStart"/>
      <w:r w:rsidRPr="005759BE">
        <w:rPr>
          <w:rFonts w:ascii="Arial" w:hAnsi="Arial" w:cs="Arial"/>
        </w:rPr>
        <w:t>EmployeeID</w:t>
      </w:r>
      <w:proofErr w:type="spellEnd"/>
    </w:p>
    <w:p w14:paraId="040AB406"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Email</w:t>
      </w:r>
    </w:p>
    <w:p w14:paraId="29A901EE"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EmployeeID</w:t>
      </w:r>
      <w:proofErr w:type="spellEnd"/>
    </w:p>
    <w:p w14:paraId="53BBC055" w14:textId="77777777" w:rsidR="0062071F" w:rsidRPr="005759BE" w:rsidRDefault="0062071F" w:rsidP="0062071F">
      <w:pPr>
        <w:rPr>
          <w:rFonts w:ascii="Arial" w:hAnsi="Arial" w:cs="Arial"/>
          <w:b/>
          <w:bCs/>
        </w:rPr>
      </w:pPr>
      <w:r w:rsidRPr="005759BE">
        <w:rPr>
          <w:rFonts w:ascii="Arial" w:hAnsi="Arial" w:cs="Arial"/>
          <w:b/>
          <w:bCs/>
        </w:rPr>
        <w:t>2.2. Product &amp; Inventory Management Entity Group</w:t>
      </w:r>
    </w:p>
    <w:p w14:paraId="64CE518C"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RobotModel</w:t>
      </w:r>
      <w:proofErr w:type="spellEnd"/>
      <w:r w:rsidRPr="005759BE">
        <w:rPr>
          <w:rFonts w:ascii="Arial" w:hAnsi="Arial" w:cs="Arial"/>
          <w:b/>
          <w:bCs/>
        </w:rPr>
        <w:t xml:space="preserve"> (Robot Category/Model)</w:t>
      </w:r>
    </w:p>
    <w:p w14:paraId="5A1B4B70"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acts as the centralized master product catalog for all household cleaning appliances handled by the business. Sourced from official manufacturer product specification sheets and e-commerce browsing pages, it archives static design data—such as structural features, engineering specifications, baseline unit pricing, and standard warranty durations—shared across all physical units of a specific line.</w:t>
      </w:r>
    </w:p>
    <w:p w14:paraId="6429F0E3"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Features,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p>
    <w:p w14:paraId="380B0F34"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1B531675"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 Brand, </w:t>
      </w:r>
      <w:proofErr w:type="spellStart"/>
      <w:r w:rsidRPr="005759BE">
        <w:rPr>
          <w:rFonts w:ascii="Arial" w:hAnsi="Arial" w:cs="Arial"/>
        </w:rPr>
        <w:t>ModelName</w:t>
      </w:r>
      <w:proofErr w:type="spellEnd"/>
      <w:r w:rsidRPr="005759BE">
        <w:rPr>
          <w:rFonts w:ascii="Arial" w:hAnsi="Arial" w:cs="Arial"/>
        </w:rPr>
        <w:t xml:space="preserve">, Features,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p>
    <w:p w14:paraId="5D9154CD" w14:textId="77777777" w:rsidR="0062071F" w:rsidRPr="005759BE" w:rsidRDefault="0062071F" w:rsidP="0062071F">
      <w:pPr>
        <w:rPr>
          <w:rFonts w:ascii="Arial" w:hAnsi="Arial" w:cs="Arial"/>
        </w:rPr>
      </w:pPr>
      <w:r w:rsidRPr="005759BE">
        <w:rPr>
          <w:rFonts w:ascii="Arial" w:hAnsi="Arial" w:cs="Arial"/>
        </w:rPr>
        <w:lastRenderedPageBreak/>
        <w:t xml:space="preserve">+ </w:t>
      </w:r>
      <w:proofErr w:type="spellStart"/>
      <w:r w:rsidRPr="005759BE">
        <w:rPr>
          <w:rFonts w:ascii="Arial" w:hAnsi="Arial" w:cs="Arial"/>
        </w:rPr>
        <w:t>ModelName</w:t>
      </w:r>
      <w:proofErr w:type="spellEnd"/>
      <w:r w:rsidRPr="005759BE">
        <w:rPr>
          <w:rFonts w:ascii="Arial" w:hAnsi="Arial" w:cs="Arial"/>
        </w:rPr>
        <w:t xml:space="preserve"> → </w:t>
      </w:r>
      <w:proofErr w:type="spellStart"/>
      <w:r w:rsidRPr="005759BE">
        <w:rPr>
          <w:rFonts w:ascii="Arial" w:hAnsi="Arial" w:cs="Arial"/>
        </w:rPr>
        <w:t>ModelID</w:t>
      </w:r>
      <w:proofErr w:type="spellEnd"/>
    </w:p>
    <w:p w14:paraId="2B6F358F"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ModelName</w:t>
      </w:r>
      <w:proofErr w:type="spellEnd"/>
    </w:p>
    <w:p w14:paraId="646676CE"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ModelID</w:t>
      </w:r>
      <w:proofErr w:type="spellEnd"/>
    </w:p>
    <w:p w14:paraId="49E89E18"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RobotUnit</w:t>
      </w:r>
      <w:proofErr w:type="spellEnd"/>
      <w:r w:rsidRPr="005759BE">
        <w:rPr>
          <w:rFonts w:ascii="Arial" w:hAnsi="Arial" w:cs="Arial"/>
          <w:b/>
          <w:bCs/>
        </w:rPr>
        <w:t xml:space="preserve"> (Device/Inventory Unit)</w:t>
      </w:r>
    </w:p>
    <w:p w14:paraId="7C05CFB7"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tracks individual, physical serialized hardware assets currently resting in inventory or deployed in customer households. Sourced from physical product serial-number stickers and warehouse stock inventory logs, it bridges the gap between a conceptual product model and a unique piece of operational hardware, actively monitoring its real-time lifecycle status (Available, Sold, or Under Maintenance).</w:t>
      </w:r>
    </w:p>
    <w:p w14:paraId="05FE86E3"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 (Available/Sold/Maintenance).</w:t>
      </w:r>
    </w:p>
    <w:p w14:paraId="1089590E"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002A3679"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p>
    <w:p w14:paraId="6E785EE6" w14:textId="77777777" w:rsidR="0062071F" w:rsidRPr="005759BE" w:rsidRDefault="0062071F" w:rsidP="0062071F">
      <w:pPr>
        <w:rPr>
          <w:rFonts w:ascii="Arial" w:hAnsi="Arial" w:cs="Arial"/>
        </w:rPr>
      </w:pPr>
      <w:proofErr w:type="spellStart"/>
      <w:r w:rsidRPr="005759BE">
        <w:rPr>
          <w:rFonts w:ascii="Arial" w:hAnsi="Arial" w:cs="Arial"/>
        </w:rPr>
        <w:t>SerialNumber</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Status</w:t>
      </w:r>
    </w:p>
    <w:p w14:paraId="1ADD9E6F"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SerialNumber</w:t>
      </w:r>
      <w:proofErr w:type="spellEnd"/>
    </w:p>
    <w:p w14:paraId="4313DA5F"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RobotID</w:t>
      </w:r>
      <w:proofErr w:type="spellEnd"/>
    </w:p>
    <w:p w14:paraId="6BAD4461" w14:textId="77777777" w:rsidR="0062071F" w:rsidRPr="005759BE" w:rsidRDefault="0062071F" w:rsidP="0062071F">
      <w:pPr>
        <w:rPr>
          <w:rFonts w:ascii="Arial" w:hAnsi="Arial" w:cs="Arial"/>
          <w:b/>
          <w:bCs/>
        </w:rPr>
      </w:pPr>
      <w:r w:rsidRPr="005759BE">
        <w:rPr>
          <w:rFonts w:ascii="Arial" w:hAnsi="Arial" w:cs="Arial"/>
          <w:b/>
          <w:bCs/>
        </w:rPr>
        <w:t>2.3. Sales &amp; Transactions Management Entity Group</w:t>
      </w:r>
    </w:p>
    <w:p w14:paraId="71251D38"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SalesOrder</w:t>
      </w:r>
      <w:proofErr w:type="spellEnd"/>
    </w:p>
    <w:p w14:paraId="37DEE169"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captures the high-level transactional metadata of a commercial retail agreement between a customer and the business. Sourced from checkout invoices and sales receipt layouts, it logs the purchasing event, binds the customer and </w:t>
      </w:r>
      <w:proofErr w:type="gramStart"/>
      <w:r w:rsidRPr="005759BE">
        <w:rPr>
          <w:rFonts w:ascii="Arial" w:hAnsi="Arial" w:cs="Arial"/>
        </w:rPr>
        <w:t>the handling</w:t>
      </w:r>
      <w:proofErr w:type="gramEnd"/>
      <w:r w:rsidRPr="005759BE">
        <w:rPr>
          <w:rFonts w:ascii="Arial" w:hAnsi="Arial" w:cs="Arial"/>
        </w:rPr>
        <w:t xml:space="preserve"> sales staff member to the transaction, and tracks critical payment milestones through order status indicators.</w:t>
      </w:r>
    </w:p>
    <w:p w14:paraId="7C7A3A8E"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OrderID,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78254960"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497CE860" w14:textId="77777777" w:rsidR="0062071F" w:rsidRPr="005759BE" w:rsidRDefault="0062071F" w:rsidP="0062071F">
      <w:pPr>
        <w:rPr>
          <w:rFonts w:ascii="Arial" w:hAnsi="Arial" w:cs="Arial"/>
        </w:rPr>
      </w:pPr>
      <w:r w:rsidRPr="005759BE">
        <w:rPr>
          <w:rFonts w:ascii="Arial" w:hAnsi="Arial" w:cs="Arial"/>
        </w:rPr>
        <w:t xml:space="preserve">+ OrderID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57EB987E"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OrderID</w:t>
      </w:r>
    </w:p>
    <w:p w14:paraId="04461004"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OrderID</w:t>
      </w:r>
    </w:p>
    <w:p w14:paraId="0EE10EB2"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OrderDetail</w:t>
      </w:r>
      <w:proofErr w:type="spellEnd"/>
    </w:p>
    <w:p w14:paraId="6AFD80B4" w14:textId="77777777" w:rsidR="0062071F" w:rsidRPr="005759BE" w:rsidRDefault="0062071F" w:rsidP="0062071F">
      <w:pPr>
        <w:numPr>
          <w:ilvl w:val="0"/>
          <w:numId w:val="1"/>
        </w:numPr>
        <w:rPr>
          <w:rFonts w:ascii="Arial" w:hAnsi="Arial" w:cs="Arial"/>
        </w:rPr>
      </w:pPr>
      <w:r w:rsidRPr="005759BE">
        <w:rPr>
          <w:rFonts w:ascii="Arial" w:hAnsi="Arial" w:cs="Arial"/>
          <w:b/>
          <w:bCs/>
        </w:rPr>
        <w:lastRenderedPageBreak/>
        <w:t>Description</w:t>
      </w:r>
      <w:r w:rsidRPr="005759BE">
        <w:rPr>
          <w:rFonts w:ascii="Arial" w:hAnsi="Arial" w:cs="Arial"/>
        </w:rPr>
        <w:t>: This entity functions as an itemized line-item ledger that breaks down the specific individual physical components contained within a larger sales order. Modeled from itemized retail invoice receipts, it pairs specific physical robot units to their respective sales transactions and locks in the final customized historical selling price, accommodating seasonal discounts or bundle adjustments.</w:t>
      </w:r>
    </w:p>
    <w:p w14:paraId="1A3F6285"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SellingPrice</w:t>
      </w:r>
      <w:proofErr w:type="spellEnd"/>
      <w:r w:rsidRPr="005759BE">
        <w:rPr>
          <w:rFonts w:ascii="Arial" w:hAnsi="Arial" w:cs="Arial"/>
        </w:rPr>
        <w:t>.</w:t>
      </w:r>
    </w:p>
    <w:p w14:paraId="0CB335CD"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5223B6C3" w14:textId="77777777" w:rsidR="0062071F" w:rsidRPr="005759BE" w:rsidRDefault="0062071F" w:rsidP="0062071F">
      <w:pPr>
        <w:rPr>
          <w:rFonts w:ascii="Arial" w:hAnsi="Arial" w:cs="Arial"/>
        </w:rPr>
      </w:pP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p>
    <w:p w14:paraId="3F274702"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OrderID</w:t>
      </w:r>
    </w:p>
    <w:p w14:paraId="60DBEE58"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proofErr w:type="gramStart"/>
      <w:r w:rsidRPr="005759BE">
        <w:rPr>
          <w:rFonts w:ascii="Arial" w:hAnsi="Arial" w:cs="Arial"/>
        </w:rPr>
        <w:t>RobotID</w:t>
      </w:r>
      <w:proofErr w:type="spellEnd"/>
      <w:r w:rsidRPr="005759BE">
        <w:rPr>
          <w:rFonts w:ascii="Arial" w:hAnsi="Arial" w:cs="Arial"/>
        </w:rPr>
        <w:t>,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w:t>
      </w:r>
    </w:p>
    <w:p w14:paraId="70537EE8"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Primary </w:t>
      </w:r>
      <w:proofErr w:type="gramStart"/>
      <w:r w:rsidRPr="005759BE">
        <w:rPr>
          <w:rFonts w:ascii="Arial" w:hAnsi="Arial" w:cs="Arial"/>
          <w:b/>
          <w:bCs/>
        </w:rPr>
        <w:t>Key:</w:t>
      </w:r>
      <w:r w:rsidRPr="005759BE">
        <w:rPr>
          <w:rFonts w:ascii="Arial" w:hAnsi="Arial" w:cs="Arial"/>
        </w:rPr>
        <w:t xml:space="preserve">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w:t>
      </w:r>
    </w:p>
    <w:p w14:paraId="4E387B6C" w14:textId="77777777" w:rsidR="0062071F" w:rsidRPr="005759BE" w:rsidRDefault="0062071F" w:rsidP="0062071F">
      <w:pPr>
        <w:rPr>
          <w:rFonts w:ascii="Arial" w:hAnsi="Arial" w:cs="Arial"/>
          <w:b/>
          <w:bCs/>
        </w:rPr>
      </w:pPr>
      <w:r w:rsidRPr="005759BE">
        <w:rPr>
          <w:rFonts w:ascii="Arial" w:hAnsi="Arial" w:cs="Arial"/>
          <w:b/>
          <w:bCs/>
        </w:rPr>
        <w:t>Entity: Payment</w:t>
      </w:r>
    </w:p>
    <w:p w14:paraId="67E3C2DC"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handles the financial ledger entries tracking all incoming monetary revenue generated by the system. Modeled after commercial banking confirmation sheets and online checkout point-of-sale (POS) receipts, it records the exact amount, date, and processing method of a transaction, featuring flexible foreign key bindings to handle clear closures for both retail sales orders and technical service records.</w:t>
      </w:r>
    </w:p>
    <w:p w14:paraId="27B76FF4"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PaymentID</w:t>
      </w:r>
      <w:proofErr w:type="spellEnd"/>
      <w:r w:rsidRPr="005759BE">
        <w:rPr>
          <w:rFonts w:ascii="Arial" w:hAnsi="Arial" w:cs="Arial"/>
        </w:rPr>
        <w:t xml:space="preserve">,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p>
    <w:p w14:paraId="434EAB0C"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C04C92C"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p>
    <w:p w14:paraId="1EA66059"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PaymentID</w:t>
      </w:r>
      <w:proofErr w:type="spellEnd"/>
    </w:p>
    <w:p w14:paraId="6FCAF51F"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PaymentID</w:t>
      </w:r>
      <w:proofErr w:type="spellEnd"/>
    </w:p>
    <w:p w14:paraId="582A8857"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WarrantyRegistration</w:t>
      </w:r>
      <w:proofErr w:type="spellEnd"/>
    </w:p>
    <w:p w14:paraId="72BD68F7"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manages the legal operational timelines governing product protection periods for sold merchandise. Sourced from after-sales customer warranty certificates, it links a specific physical device to its owner, explicitly calculating activation and expiration dates to programmatically determine whether subsequent repair actions qualify for service fee waivers.</w:t>
      </w:r>
    </w:p>
    <w:p w14:paraId="6770B321"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p>
    <w:p w14:paraId="6994EC4D" w14:textId="77777777" w:rsidR="0062071F" w:rsidRPr="005759BE" w:rsidRDefault="0062071F" w:rsidP="0062071F">
      <w:pPr>
        <w:numPr>
          <w:ilvl w:val="0"/>
          <w:numId w:val="1"/>
        </w:numPr>
        <w:rPr>
          <w:rFonts w:ascii="Arial" w:hAnsi="Arial" w:cs="Arial"/>
        </w:rPr>
      </w:pPr>
      <w:r w:rsidRPr="005759BE">
        <w:rPr>
          <w:rFonts w:ascii="Arial" w:hAnsi="Arial" w:cs="Arial"/>
          <w:b/>
          <w:bCs/>
        </w:rPr>
        <w:lastRenderedPageBreak/>
        <w:t xml:space="preserve">Functional </w:t>
      </w:r>
      <w:proofErr w:type="gramStart"/>
      <w:r w:rsidRPr="005759BE">
        <w:rPr>
          <w:rFonts w:ascii="Arial" w:hAnsi="Arial" w:cs="Arial"/>
          <w:b/>
          <w:bCs/>
        </w:rPr>
        <w:t>Dependencies :</w:t>
      </w:r>
      <w:proofErr w:type="gramEnd"/>
    </w:p>
    <w:p w14:paraId="113A34B8"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p>
    <w:p w14:paraId="01053C28"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p>
    <w:p w14:paraId="40E17EAE"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p>
    <w:p w14:paraId="25C5C33D"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WarrantyID</w:t>
      </w:r>
      <w:proofErr w:type="spellEnd"/>
    </w:p>
    <w:p w14:paraId="2EDFBAED" w14:textId="77777777" w:rsidR="0062071F" w:rsidRPr="005759BE" w:rsidRDefault="0062071F" w:rsidP="0062071F">
      <w:pPr>
        <w:rPr>
          <w:rFonts w:ascii="Arial" w:hAnsi="Arial" w:cs="Arial"/>
          <w:b/>
          <w:bCs/>
        </w:rPr>
      </w:pPr>
      <w:r w:rsidRPr="005759BE">
        <w:rPr>
          <w:rFonts w:ascii="Arial" w:hAnsi="Arial" w:cs="Arial"/>
          <w:b/>
          <w:bCs/>
        </w:rPr>
        <w:t>2.4. Maintenance, Repair &amp; IoT Extension Entity Group</w:t>
      </w:r>
    </w:p>
    <w:p w14:paraId="5812DFAD" w14:textId="77777777" w:rsidR="0062071F" w:rsidRPr="005759BE" w:rsidRDefault="0062071F" w:rsidP="0062071F">
      <w:pPr>
        <w:rPr>
          <w:rFonts w:ascii="Arial" w:hAnsi="Arial" w:cs="Arial"/>
          <w:b/>
          <w:bCs/>
        </w:rPr>
      </w:pPr>
      <w:r w:rsidRPr="005759BE">
        <w:rPr>
          <w:rFonts w:ascii="Arial" w:hAnsi="Arial" w:cs="Arial"/>
          <w:b/>
          <w:bCs/>
        </w:rPr>
        <w:t>Entity: ServiceRequest</w:t>
      </w:r>
    </w:p>
    <w:p w14:paraId="671BD7EC"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represents an open support ticket initiated when a machine experiences technical errors or requires routine checkups. Sourced from online customer helpdesk forms and customer service intake logs, it documents raw customer complaints, identifies the troubled device, registers the date of entry, and monitors the life cycle of the repair tracking loop.</w:t>
      </w:r>
    </w:p>
    <w:p w14:paraId="32375E0A"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111F6F4A"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7DFD328F"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75899F7E"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RequestID</w:t>
      </w:r>
      <w:proofErr w:type="spellEnd"/>
    </w:p>
    <w:p w14:paraId="3BB8953E"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RequestID</w:t>
      </w:r>
      <w:proofErr w:type="spellEnd"/>
    </w:p>
    <w:p w14:paraId="334237BA"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MaintenanceRecord</w:t>
      </w:r>
      <w:proofErr w:type="spellEnd"/>
    </w:p>
    <w:p w14:paraId="0E60A9FF"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archives the technical resolution, engineering workflows, and specialized maintenance actions executed to close an active service request. Generated from internal technician work orders and maintenance shop repair logs, it lists specific mechanical diagnostics, parts replaced, labor costs applied, and accountability records identifying the assigned technician.</w:t>
      </w:r>
    </w:p>
    <w:p w14:paraId="2D6663CB"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p>
    <w:p w14:paraId="4C0F3983"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7F1E3D7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p>
    <w:p w14:paraId="4628E721"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p>
    <w:p w14:paraId="2A37C238"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p>
    <w:p w14:paraId="3822A108" w14:textId="77777777" w:rsidR="0062071F" w:rsidRPr="005759BE" w:rsidRDefault="0062071F" w:rsidP="0062071F">
      <w:pPr>
        <w:numPr>
          <w:ilvl w:val="0"/>
          <w:numId w:val="1"/>
        </w:numPr>
        <w:rPr>
          <w:rFonts w:ascii="Arial" w:hAnsi="Arial" w:cs="Arial"/>
        </w:rPr>
      </w:pPr>
      <w:r w:rsidRPr="005759BE">
        <w:rPr>
          <w:rFonts w:ascii="Arial" w:hAnsi="Arial" w:cs="Arial"/>
          <w:b/>
          <w:bCs/>
        </w:rPr>
        <w:lastRenderedPageBreak/>
        <w:t>Primary Key:</w:t>
      </w:r>
      <w:r w:rsidRPr="005759BE">
        <w:rPr>
          <w:rFonts w:ascii="Arial" w:hAnsi="Arial" w:cs="Arial"/>
        </w:rPr>
        <w:t xml:space="preserve"> </w:t>
      </w:r>
      <w:proofErr w:type="spellStart"/>
      <w:r w:rsidRPr="005759BE">
        <w:rPr>
          <w:rFonts w:ascii="Arial" w:hAnsi="Arial" w:cs="Arial"/>
        </w:rPr>
        <w:t>RecordID</w:t>
      </w:r>
      <w:proofErr w:type="spellEnd"/>
    </w:p>
    <w:p w14:paraId="23887CB6"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DeviceLog</w:t>
      </w:r>
      <w:proofErr w:type="spellEnd"/>
      <w:r w:rsidRPr="005759BE">
        <w:rPr>
          <w:rFonts w:ascii="Arial" w:hAnsi="Arial" w:cs="Arial"/>
          <w:b/>
          <w:bCs/>
        </w:rPr>
        <w:t xml:space="preserve"> (IoT History)</w:t>
      </w:r>
    </w:p>
    <w:p w14:paraId="46250C90"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serves as a structured historical time-series database tracking raw automated telemetry transmissions coming directly from smart home devices. Sourced from streaming IoT data feeds and machine error log files, it continuously logs diagnostic timestamps, background statistics, and specific anomaly error codes to feed downstream predictive </w:t>
      </w:r>
      <w:proofErr w:type="gramStart"/>
      <w:r w:rsidRPr="005759BE">
        <w:rPr>
          <w:rFonts w:ascii="Arial" w:hAnsi="Arial" w:cs="Arial"/>
        </w:rPr>
        <w:t>maintenance scheduling</w:t>
      </w:r>
      <w:proofErr w:type="gramEnd"/>
      <w:r w:rsidRPr="005759BE">
        <w:rPr>
          <w:rFonts w:ascii="Arial" w:hAnsi="Arial" w:cs="Arial"/>
        </w:rPr>
        <w:t xml:space="preserve"> models.</w:t>
      </w:r>
    </w:p>
    <w:p w14:paraId="165FBDDE"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7203A10C"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10463A6E"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713C452E"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3036F0E5"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proofErr w:type="gramStart"/>
      <w:r w:rsidRPr="005759BE">
        <w:rPr>
          <w:rFonts w:ascii="Arial" w:hAnsi="Arial" w:cs="Arial"/>
        </w:rPr>
        <w:t>LogID</w:t>
      </w:r>
      <w:proofErr w:type="spellEnd"/>
      <w:r w:rsidRPr="005759BE">
        <w:rPr>
          <w:rFonts w:ascii="Arial" w:hAnsi="Arial" w:cs="Arial"/>
        </w:rPr>
        <w:t>,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p>
    <w:p w14:paraId="46C44C58"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LogID</w:t>
      </w:r>
      <w:proofErr w:type="spellEnd"/>
    </w:p>
    <w:p w14:paraId="73B1ACEC" w14:textId="77777777" w:rsidR="0062071F" w:rsidRPr="005759BE" w:rsidRDefault="0062071F" w:rsidP="0062071F">
      <w:pPr>
        <w:rPr>
          <w:rFonts w:ascii="Arial" w:hAnsi="Arial" w:cs="Arial"/>
          <w:b/>
          <w:bCs/>
        </w:rPr>
      </w:pPr>
      <w:r w:rsidRPr="005759BE">
        <w:rPr>
          <w:rFonts w:ascii="Arial" w:hAnsi="Arial" w:cs="Arial"/>
          <w:b/>
          <w:bCs/>
        </w:rPr>
        <w:t>3. Conclusion and Reflection</w:t>
      </w:r>
    </w:p>
    <w:p w14:paraId="0243DB97" w14:textId="77777777" w:rsidR="0062071F" w:rsidRPr="005759BE" w:rsidRDefault="0062071F" w:rsidP="0062071F">
      <w:pPr>
        <w:rPr>
          <w:rFonts w:ascii="Arial" w:hAnsi="Arial" w:cs="Arial"/>
        </w:rPr>
      </w:pPr>
      <w:r w:rsidRPr="005759BE">
        <w:rPr>
          <w:rFonts w:ascii="Arial" w:hAnsi="Arial" w:cs="Arial"/>
        </w:rPr>
        <w:t xml:space="preserve">Through Lab 2, the group has successfully completed an </w:t>
      </w:r>
      <w:proofErr w:type="gramStart"/>
      <w:r w:rsidRPr="005759BE">
        <w:rPr>
          <w:rFonts w:ascii="Arial" w:hAnsi="Arial" w:cs="Arial"/>
        </w:rPr>
        <w:t>in depth</w:t>
      </w:r>
      <w:proofErr w:type="gramEnd"/>
      <w:r w:rsidRPr="005759BE">
        <w:rPr>
          <w:rFonts w:ascii="Arial" w:hAnsi="Arial" w:cs="Arial"/>
        </w:rPr>
        <w:t xml:space="preserve"> analysis of the data structure by explicitly defining entities, attributes, and particularly the functional </w:t>
      </w:r>
      <w:proofErr w:type="gramStart"/>
      <w:r w:rsidRPr="005759BE">
        <w:rPr>
          <w:rFonts w:ascii="Arial" w:hAnsi="Arial" w:cs="Arial"/>
        </w:rPr>
        <w:t>dependencies .</w:t>
      </w:r>
      <w:proofErr w:type="gramEnd"/>
    </w:p>
    <w:p w14:paraId="004BDB18" w14:textId="77777777" w:rsidR="0062071F" w:rsidRPr="005759BE" w:rsidRDefault="0062071F" w:rsidP="0062071F">
      <w:pPr>
        <w:numPr>
          <w:ilvl w:val="0"/>
          <w:numId w:val="1"/>
        </w:numPr>
        <w:rPr>
          <w:rFonts w:ascii="Arial" w:hAnsi="Arial" w:cs="Arial"/>
        </w:rPr>
      </w:pPr>
      <w:r w:rsidRPr="005759BE">
        <w:rPr>
          <w:rFonts w:ascii="Arial" w:hAnsi="Arial" w:cs="Arial"/>
        </w:rPr>
        <w:t>The Importance of Functional Dependencies: The group recognized that FDs act as a powerful mathematical tool to demonstrate data dependency. By correctly identifying FDs, the team was able to precisely determine the Candidate Keys and select the most optimal Primary Key based on logic, rather than relying on intuition.</w:t>
      </w:r>
    </w:p>
    <w:p w14:paraId="7920D3C7" w14:textId="77777777" w:rsidR="0062071F" w:rsidRPr="005759BE" w:rsidRDefault="0062071F" w:rsidP="0062071F">
      <w:pPr>
        <w:numPr>
          <w:ilvl w:val="0"/>
          <w:numId w:val="1"/>
        </w:numPr>
        <w:rPr>
          <w:rFonts w:ascii="Arial" w:hAnsi="Arial" w:cs="Arial"/>
        </w:rPr>
      </w:pPr>
      <w:r w:rsidRPr="005759BE">
        <w:rPr>
          <w:rFonts w:ascii="Arial" w:hAnsi="Arial" w:cs="Arial"/>
        </w:rPr>
        <w:t xml:space="preserve">Meeting Project Requirements: The thorough analysis of transactional entities such as ServiceRequest, </w:t>
      </w:r>
      <w:proofErr w:type="spellStart"/>
      <w:r w:rsidRPr="005759BE">
        <w:rPr>
          <w:rFonts w:ascii="Arial" w:hAnsi="Arial" w:cs="Arial"/>
        </w:rPr>
        <w:t>MaintenanceRecord</w:t>
      </w:r>
      <w:proofErr w:type="spellEnd"/>
      <w:r w:rsidRPr="005759BE">
        <w:rPr>
          <w:rFonts w:ascii="Arial" w:hAnsi="Arial" w:cs="Arial"/>
        </w:rPr>
        <w:t xml:space="preserve">, and </w:t>
      </w:r>
      <w:proofErr w:type="spellStart"/>
      <w:r w:rsidRPr="005759BE">
        <w:rPr>
          <w:rFonts w:ascii="Arial" w:hAnsi="Arial" w:cs="Arial"/>
        </w:rPr>
        <w:t>WarrantyRegistration</w:t>
      </w:r>
      <w:proofErr w:type="spellEnd"/>
      <w:r w:rsidRPr="005759BE">
        <w:rPr>
          <w:rFonts w:ascii="Arial" w:hAnsi="Arial" w:cs="Arial"/>
        </w:rPr>
        <w:t xml:space="preserve"> confirms that the Relational Database model selected in Lab 1 is exceptionally suited to uphold the business integrity required for warranty and maintenance operations (ACID properties).</w:t>
      </w:r>
    </w:p>
    <w:p w14:paraId="441323F4" w14:textId="77777777" w:rsidR="0062071F" w:rsidRPr="005759BE" w:rsidRDefault="0062071F">
      <w:pPr>
        <w:rPr>
          <w:rFonts w:ascii="Arial" w:hAnsi="Arial" w:cs="Arial"/>
        </w:rPr>
      </w:pPr>
    </w:p>
    <w:p w14:paraId="1312D9F4" w14:textId="77777777" w:rsidR="0062071F" w:rsidRPr="005759BE" w:rsidRDefault="0062071F">
      <w:pPr>
        <w:rPr>
          <w:rFonts w:ascii="Arial" w:hAnsi="Arial" w:cs="Arial"/>
        </w:rPr>
      </w:pPr>
    </w:p>
    <w:p w14:paraId="5A4CE069" w14:textId="77777777" w:rsidR="0062071F" w:rsidRPr="005759BE" w:rsidRDefault="0062071F" w:rsidP="0062071F">
      <w:pPr>
        <w:rPr>
          <w:rFonts w:ascii="Arial" w:hAnsi="Arial" w:cs="Arial"/>
        </w:rPr>
      </w:pPr>
    </w:p>
    <w:p w14:paraId="56776C86" w14:textId="77777777" w:rsidR="00BD7EE2" w:rsidRPr="00BD7EE2" w:rsidRDefault="00BD7EE2" w:rsidP="00BD7EE2">
      <w:bookmarkStart w:id="0" w:name="_Toc232507276"/>
    </w:p>
    <w:p w14:paraId="233F03C9" w14:textId="77777777" w:rsidR="00BD7EE2" w:rsidRPr="00BD7EE2" w:rsidRDefault="00BD7EE2" w:rsidP="00BD7EE2"/>
    <w:p w14:paraId="1E87DB07" w14:textId="17486E5D" w:rsidR="00082C20" w:rsidRPr="00082C20" w:rsidRDefault="00082C20" w:rsidP="00082C20">
      <w:pPr>
        <w:pStyle w:val="Heading1"/>
      </w:pPr>
      <w:proofErr w:type="gramStart"/>
      <w:r w:rsidRPr="00082C20">
        <w:t>II</w:t>
      </w:r>
      <w:r w:rsidR="00302823">
        <w:t>I</w:t>
      </w:r>
      <w:r w:rsidRPr="00082C20">
        <w:t xml:space="preserve"> .</w:t>
      </w:r>
      <w:proofErr w:type="gramEnd"/>
      <w:r w:rsidRPr="00082C20">
        <w:t xml:space="preserve"> Lab 3 - Anomaly Detection and Normalization</w:t>
      </w:r>
    </w:p>
    <w:p w14:paraId="524A0831" w14:textId="7B69A264" w:rsidR="0062071F" w:rsidRPr="00BD7EE2" w:rsidRDefault="0062071F" w:rsidP="0062071F">
      <w:pPr>
        <w:pStyle w:val="Heading1"/>
      </w:pPr>
      <w:r w:rsidRPr="005759BE">
        <w:rPr>
          <w:rFonts w:ascii="Arial" w:hAnsi="Arial" w:cs="Arial"/>
          <w:b/>
          <w:bCs/>
          <w:color w:val="000000"/>
          <w:sz w:val="24"/>
          <w:szCs w:val="24"/>
        </w:rPr>
        <w:t>1. Objective</w:t>
      </w:r>
      <w:bookmarkEnd w:id="0"/>
    </w:p>
    <w:p w14:paraId="7D2916CA" w14:textId="77777777" w:rsidR="0062071F" w:rsidRPr="005759BE" w:rsidRDefault="0062071F" w:rsidP="0062071F">
      <w:pPr>
        <w:spacing w:after="120" w:line="240" w:lineRule="auto"/>
        <w:jc w:val="both"/>
        <w:rPr>
          <w:rFonts w:ascii="Arial" w:hAnsi="Arial" w:cs="Arial"/>
        </w:rPr>
      </w:pPr>
      <w:r w:rsidRPr="005759BE">
        <w:rPr>
          <w:rFonts w:ascii="Arial" w:hAnsi="Arial" w:cs="Arial"/>
        </w:rPr>
        <w:t>The objective of this lab is to identify anomalies in the relational database schema designed in Lab 2 for the "Household Cleaning Robot Sales &amp; Maintenance Management System" and to apply normalization techniques through systematic decomposition. This report will:</w:t>
      </w:r>
    </w:p>
    <w:p w14:paraId="2C5C3F2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Detect redundancy, insertion, update, and deletion anomalies in the existing schema.</w:t>
      </w:r>
    </w:p>
    <w:p w14:paraId="69F00AC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Determine whether each relation satisfies 1NF, 2NF, 3NF, and BCNF.</w:t>
      </w:r>
    </w:p>
    <w:p w14:paraId="38DAF41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Decompose relations step by step into higher normal forms (up to BCNF).</w:t>
      </w:r>
    </w:p>
    <w:p w14:paraId="42D3419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Ensure lossless join and dependency preservation properties.</w:t>
      </w:r>
    </w:p>
    <w:p w14:paraId="3D87336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Present the final normalized schema and demonstrate how anomalies are eliminated.</w:t>
      </w:r>
    </w:p>
    <w:p w14:paraId="06CB4365" w14:textId="77777777" w:rsidR="0062071F" w:rsidRPr="005759BE" w:rsidRDefault="0062071F" w:rsidP="0062071F">
      <w:pPr>
        <w:rPr>
          <w:rFonts w:ascii="Arial" w:hAnsi="Arial" w:cs="Arial"/>
        </w:rPr>
      </w:pPr>
    </w:p>
    <w:p w14:paraId="3EE538C8" w14:textId="77777777" w:rsidR="0062071F" w:rsidRPr="005759BE" w:rsidRDefault="0062071F" w:rsidP="0062071F">
      <w:pPr>
        <w:pStyle w:val="Heading1"/>
        <w:rPr>
          <w:rFonts w:ascii="Arial" w:hAnsi="Arial" w:cs="Arial"/>
          <w:b/>
          <w:bCs/>
          <w:sz w:val="24"/>
          <w:szCs w:val="24"/>
        </w:rPr>
      </w:pPr>
      <w:bookmarkStart w:id="1" w:name="_Toc232507277"/>
      <w:r w:rsidRPr="005759BE">
        <w:rPr>
          <w:rFonts w:ascii="Arial" w:hAnsi="Arial" w:cs="Arial"/>
          <w:b/>
          <w:bCs/>
          <w:color w:val="000000"/>
          <w:sz w:val="24"/>
          <w:szCs w:val="24"/>
        </w:rPr>
        <w:t>2. Analysis of Anomalies</w:t>
      </w:r>
      <w:bookmarkEnd w:id="1"/>
    </w:p>
    <w:p w14:paraId="7AC0283F" w14:textId="77777777" w:rsidR="0062071F" w:rsidRPr="005759BE" w:rsidRDefault="0062071F" w:rsidP="0062071F">
      <w:pPr>
        <w:spacing w:after="120" w:line="240" w:lineRule="auto"/>
        <w:jc w:val="both"/>
        <w:rPr>
          <w:rFonts w:ascii="Arial" w:hAnsi="Arial" w:cs="Arial"/>
        </w:rPr>
      </w:pPr>
      <w:r w:rsidRPr="005759BE">
        <w:rPr>
          <w:rFonts w:ascii="Arial" w:hAnsi="Arial" w:cs="Arial"/>
        </w:rPr>
        <w:t>This section systematically examines the Lab 2 schema for four types of anomalies: redundancy, update anomalies, insertion anomalies, and deletion anomalies. The analysis focuses on relations that exhibit potential issues due to their functional dependency structures.</w:t>
      </w:r>
    </w:p>
    <w:p w14:paraId="38D4DFB0" w14:textId="77777777" w:rsidR="0062071F" w:rsidRPr="005759BE" w:rsidRDefault="0062071F" w:rsidP="0062071F">
      <w:pPr>
        <w:pStyle w:val="Heading2"/>
        <w:rPr>
          <w:rFonts w:ascii="Arial" w:hAnsi="Arial" w:cs="Arial"/>
          <w:b/>
          <w:bCs/>
          <w:sz w:val="24"/>
          <w:szCs w:val="24"/>
        </w:rPr>
      </w:pPr>
      <w:bookmarkStart w:id="2" w:name="_Toc232507278"/>
      <w:r w:rsidRPr="005759BE">
        <w:rPr>
          <w:rFonts w:ascii="Arial" w:hAnsi="Arial" w:cs="Arial"/>
          <w:b/>
          <w:bCs/>
          <w:color w:val="1F1F1F"/>
          <w:sz w:val="24"/>
          <w:szCs w:val="24"/>
        </w:rPr>
        <w:t>2.1. Redundancy Analysis</w:t>
      </w:r>
      <w:bookmarkEnd w:id="2"/>
    </w:p>
    <w:p w14:paraId="599644DE" w14:textId="77777777" w:rsidR="0062071F" w:rsidRPr="005759BE" w:rsidRDefault="0062071F" w:rsidP="0062071F">
      <w:pPr>
        <w:spacing w:after="120" w:line="240" w:lineRule="auto"/>
        <w:jc w:val="both"/>
        <w:rPr>
          <w:rFonts w:ascii="Arial" w:hAnsi="Arial" w:cs="Arial"/>
        </w:rPr>
      </w:pPr>
      <w:r w:rsidRPr="005759BE">
        <w:rPr>
          <w:rFonts w:ascii="Arial" w:hAnsi="Arial" w:cs="Arial"/>
        </w:rPr>
        <w:t>Redundancy occurs when the same piece of information is stored multiple times across tuples. We examine each relation for data redundancy stemming from functional dependencies.</w:t>
      </w:r>
    </w:p>
    <w:p w14:paraId="74DCE1FF"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58D6DC4F"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w:t>
      </w:r>
      <w:proofErr w:type="spellStart"/>
      <w:r w:rsidRPr="005759BE">
        <w:rPr>
          <w:rFonts w:ascii="Arial" w:hAnsi="Arial" w:cs="Arial"/>
        </w:rPr>
        <w:t>OrderDetail</w:t>
      </w:r>
      <w:proofErr w:type="spellEnd"/>
      <w:r w:rsidRPr="005759BE">
        <w:rPr>
          <w:rFonts w:ascii="Arial" w:hAnsi="Arial" w:cs="Arial"/>
        </w:rPr>
        <w:t xml:space="preserve"> relation has the composite primary key {OrderID, </w:t>
      </w:r>
      <w:proofErr w:type="spellStart"/>
      <w:r w:rsidRPr="005759BE">
        <w:rPr>
          <w:rFonts w:ascii="Arial" w:hAnsi="Arial" w:cs="Arial"/>
        </w:rPr>
        <w:t>RobotID</w:t>
      </w:r>
      <w:proofErr w:type="spellEnd"/>
      <w:r w:rsidRPr="005759BE">
        <w:rPr>
          <w:rFonts w:ascii="Arial" w:hAnsi="Arial" w:cs="Arial"/>
        </w:rPr>
        <w:t xml:space="preserve">} with the </w:t>
      </w:r>
      <w:proofErr w:type="gramStart"/>
      <w:r w:rsidRPr="005759BE">
        <w:rPr>
          <w:rFonts w:ascii="Arial" w:hAnsi="Arial" w:cs="Arial"/>
        </w:rPr>
        <w:t>FD: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r w:rsidRPr="005759BE">
        <w:rPr>
          <w:rFonts w:ascii="Arial" w:hAnsi="Arial" w:cs="Arial"/>
        </w:rPr>
        <w:t xml:space="preserve">. However, there also exists the FD: </w:t>
      </w:r>
      <w:proofErr w:type="spellStart"/>
      <w:r w:rsidRPr="005759BE">
        <w:rPr>
          <w:rFonts w:ascii="Arial" w:hAnsi="Arial" w:cs="Arial"/>
        </w:rPr>
        <w:t>RobotID</w:t>
      </w:r>
      <w:proofErr w:type="spellEnd"/>
      <w:r w:rsidRPr="005759BE">
        <w:rPr>
          <w:rFonts w:ascii="Arial" w:hAnsi="Arial" w:cs="Arial"/>
        </w:rPr>
        <w:t xml:space="preserve"> → OrderID, meaning each robot unit can only be sold once. This implies that </w:t>
      </w:r>
      <w:proofErr w:type="spellStart"/>
      <w:r w:rsidRPr="005759BE">
        <w:rPr>
          <w:rFonts w:ascii="Arial" w:hAnsi="Arial" w:cs="Arial"/>
        </w:rPr>
        <w:t>RobotID</w:t>
      </w:r>
      <w:proofErr w:type="spellEnd"/>
      <w:r w:rsidRPr="005759BE">
        <w:rPr>
          <w:rFonts w:ascii="Arial" w:hAnsi="Arial" w:cs="Arial"/>
        </w:rPr>
        <w:t xml:space="preserve"> alone is a candidate key. The inclusion of OrderID in the key creates a situation where OrderID is redundantly stored.</w:t>
      </w:r>
    </w:p>
    <w:p w14:paraId="45CEB976"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03C25DF3" w14:textId="77777777" w:rsidTr="0019797F">
        <w:trPr>
          <w:jc w:val="center"/>
        </w:trPr>
        <w:tc>
          <w:tcPr>
            <w:tcW w:w="3033" w:type="dxa"/>
            <w:shd w:val="clear" w:color="auto" w:fill="D9E2F3"/>
          </w:tcPr>
          <w:p w14:paraId="26ADB9E3" w14:textId="77777777" w:rsidR="0062071F" w:rsidRPr="005759BE" w:rsidRDefault="0062071F" w:rsidP="0019797F">
            <w:pPr>
              <w:jc w:val="center"/>
              <w:rPr>
                <w:rFonts w:ascii="Arial" w:hAnsi="Arial" w:cs="Arial"/>
              </w:rPr>
            </w:pPr>
            <w:r w:rsidRPr="005759BE">
              <w:rPr>
                <w:rFonts w:ascii="Arial" w:hAnsi="Arial" w:cs="Arial"/>
                <w:b/>
              </w:rPr>
              <w:t>OrderID</w:t>
            </w:r>
          </w:p>
        </w:tc>
        <w:tc>
          <w:tcPr>
            <w:tcW w:w="3033" w:type="dxa"/>
            <w:shd w:val="clear" w:color="auto" w:fill="D9E2F3"/>
          </w:tcPr>
          <w:p w14:paraId="71C10105" w14:textId="77777777" w:rsidR="0062071F" w:rsidRPr="005759BE" w:rsidRDefault="0062071F" w:rsidP="0019797F">
            <w:pPr>
              <w:jc w:val="center"/>
              <w:rPr>
                <w:rFonts w:ascii="Arial" w:hAnsi="Arial" w:cs="Arial"/>
              </w:rPr>
            </w:pPr>
            <w:proofErr w:type="spellStart"/>
            <w:r w:rsidRPr="005759BE">
              <w:rPr>
                <w:rFonts w:ascii="Arial" w:hAnsi="Arial" w:cs="Arial"/>
                <w:b/>
              </w:rPr>
              <w:t>RobotID</w:t>
            </w:r>
            <w:proofErr w:type="spellEnd"/>
          </w:p>
        </w:tc>
        <w:tc>
          <w:tcPr>
            <w:tcW w:w="3033" w:type="dxa"/>
            <w:shd w:val="clear" w:color="auto" w:fill="D9E2F3"/>
          </w:tcPr>
          <w:p w14:paraId="14510891" w14:textId="77777777" w:rsidR="0062071F" w:rsidRPr="005759BE" w:rsidRDefault="0062071F" w:rsidP="0019797F">
            <w:pPr>
              <w:jc w:val="center"/>
              <w:rPr>
                <w:rFonts w:ascii="Arial" w:hAnsi="Arial" w:cs="Arial"/>
              </w:rPr>
            </w:pPr>
            <w:proofErr w:type="spellStart"/>
            <w:r w:rsidRPr="005759BE">
              <w:rPr>
                <w:rFonts w:ascii="Arial" w:hAnsi="Arial" w:cs="Arial"/>
                <w:b/>
              </w:rPr>
              <w:t>SellingPrice</w:t>
            </w:r>
            <w:proofErr w:type="spellEnd"/>
          </w:p>
        </w:tc>
      </w:tr>
      <w:tr w:rsidR="0062071F" w:rsidRPr="005759BE" w14:paraId="145DD3EB" w14:textId="77777777" w:rsidTr="0019797F">
        <w:trPr>
          <w:jc w:val="center"/>
        </w:trPr>
        <w:tc>
          <w:tcPr>
            <w:tcW w:w="3033" w:type="dxa"/>
          </w:tcPr>
          <w:p w14:paraId="529ADA64" w14:textId="77777777" w:rsidR="0062071F" w:rsidRPr="005759BE" w:rsidRDefault="0062071F" w:rsidP="0019797F">
            <w:pPr>
              <w:rPr>
                <w:rFonts w:ascii="Arial" w:hAnsi="Arial" w:cs="Arial"/>
              </w:rPr>
            </w:pPr>
            <w:r w:rsidRPr="005759BE">
              <w:rPr>
                <w:rFonts w:ascii="Arial" w:hAnsi="Arial" w:cs="Arial"/>
              </w:rPr>
              <w:t>ORD001</w:t>
            </w:r>
          </w:p>
        </w:tc>
        <w:tc>
          <w:tcPr>
            <w:tcW w:w="3033" w:type="dxa"/>
          </w:tcPr>
          <w:p w14:paraId="19B90120" w14:textId="77777777" w:rsidR="0062071F" w:rsidRPr="005759BE" w:rsidRDefault="0062071F" w:rsidP="0019797F">
            <w:pPr>
              <w:rPr>
                <w:rFonts w:ascii="Arial" w:hAnsi="Arial" w:cs="Arial"/>
              </w:rPr>
            </w:pPr>
            <w:r w:rsidRPr="005759BE">
              <w:rPr>
                <w:rFonts w:ascii="Arial" w:hAnsi="Arial" w:cs="Arial"/>
              </w:rPr>
              <w:t>RBT101</w:t>
            </w:r>
          </w:p>
        </w:tc>
        <w:tc>
          <w:tcPr>
            <w:tcW w:w="3033" w:type="dxa"/>
          </w:tcPr>
          <w:p w14:paraId="696CF773" w14:textId="77777777" w:rsidR="0062071F" w:rsidRPr="005759BE" w:rsidRDefault="0062071F" w:rsidP="0019797F">
            <w:pPr>
              <w:rPr>
                <w:rFonts w:ascii="Arial" w:hAnsi="Arial" w:cs="Arial"/>
              </w:rPr>
            </w:pPr>
            <w:r w:rsidRPr="005759BE">
              <w:rPr>
                <w:rFonts w:ascii="Arial" w:hAnsi="Arial" w:cs="Arial"/>
              </w:rPr>
              <w:t>15,000,000 VND</w:t>
            </w:r>
          </w:p>
        </w:tc>
      </w:tr>
      <w:tr w:rsidR="0062071F" w:rsidRPr="005759BE" w14:paraId="564315CC" w14:textId="77777777" w:rsidTr="0019797F">
        <w:trPr>
          <w:jc w:val="center"/>
        </w:trPr>
        <w:tc>
          <w:tcPr>
            <w:tcW w:w="3033" w:type="dxa"/>
          </w:tcPr>
          <w:p w14:paraId="6E978961" w14:textId="77777777" w:rsidR="0062071F" w:rsidRPr="005759BE" w:rsidRDefault="0062071F" w:rsidP="0019797F">
            <w:pPr>
              <w:rPr>
                <w:rFonts w:ascii="Arial" w:hAnsi="Arial" w:cs="Arial"/>
              </w:rPr>
            </w:pPr>
            <w:r w:rsidRPr="005759BE">
              <w:rPr>
                <w:rFonts w:ascii="Arial" w:hAnsi="Arial" w:cs="Arial"/>
              </w:rPr>
              <w:t>ORD001</w:t>
            </w:r>
          </w:p>
        </w:tc>
        <w:tc>
          <w:tcPr>
            <w:tcW w:w="3033" w:type="dxa"/>
          </w:tcPr>
          <w:p w14:paraId="467E321E" w14:textId="77777777" w:rsidR="0062071F" w:rsidRPr="005759BE" w:rsidRDefault="0062071F" w:rsidP="0019797F">
            <w:pPr>
              <w:rPr>
                <w:rFonts w:ascii="Arial" w:hAnsi="Arial" w:cs="Arial"/>
              </w:rPr>
            </w:pPr>
            <w:r w:rsidRPr="005759BE">
              <w:rPr>
                <w:rFonts w:ascii="Arial" w:hAnsi="Arial" w:cs="Arial"/>
              </w:rPr>
              <w:t>RBT102</w:t>
            </w:r>
          </w:p>
        </w:tc>
        <w:tc>
          <w:tcPr>
            <w:tcW w:w="3033" w:type="dxa"/>
          </w:tcPr>
          <w:p w14:paraId="725587AE" w14:textId="77777777" w:rsidR="0062071F" w:rsidRPr="005759BE" w:rsidRDefault="0062071F" w:rsidP="0019797F">
            <w:pPr>
              <w:rPr>
                <w:rFonts w:ascii="Arial" w:hAnsi="Arial" w:cs="Arial"/>
              </w:rPr>
            </w:pPr>
            <w:r w:rsidRPr="005759BE">
              <w:rPr>
                <w:rFonts w:ascii="Arial" w:hAnsi="Arial" w:cs="Arial"/>
              </w:rPr>
              <w:t>18,500,000 VND</w:t>
            </w:r>
          </w:p>
        </w:tc>
      </w:tr>
      <w:tr w:rsidR="0062071F" w:rsidRPr="005759BE" w14:paraId="065C09CE" w14:textId="77777777" w:rsidTr="0019797F">
        <w:trPr>
          <w:jc w:val="center"/>
        </w:trPr>
        <w:tc>
          <w:tcPr>
            <w:tcW w:w="3033" w:type="dxa"/>
          </w:tcPr>
          <w:p w14:paraId="66A8090D" w14:textId="77777777" w:rsidR="0062071F" w:rsidRPr="005759BE" w:rsidRDefault="0062071F" w:rsidP="0019797F">
            <w:pPr>
              <w:rPr>
                <w:rFonts w:ascii="Arial" w:hAnsi="Arial" w:cs="Arial"/>
              </w:rPr>
            </w:pPr>
            <w:r w:rsidRPr="005759BE">
              <w:rPr>
                <w:rFonts w:ascii="Arial" w:hAnsi="Arial" w:cs="Arial"/>
              </w:rPr>
              <w:t>ORD002</w:t>
            </w:r>
          </w:p>
        </w:tc>
        <w:tc>
          <w:tcPr>
            <w:tcW w:w="3033" w:type="dxa"/>
          </w:tcPr>
          <w:p w14:paraId="57701EAC" w14:textId="77777777" w:rsidR="0062071F" w:rsidRPr="005759BE" w:rsidRDefault="0062071F" w:rsidP="0019797F">
            <w:pPr>
              <w:rPr>
                <w:rFonts w:ascii="Arial" w:hAnsi="Arial" w:cs="Arial"/>
              </w:rPr>
            </w:pPr>
            <w:r w:rsidRPr="005759BE">
              <w:rPr>
                <w:rFonts w:ascii="Arial" w:hAnsi="Arial" w:cs="Arial"/>
              </w:rPr>
              <w:t>RBT103</w:t>
            </w:r>
          </w:p>
        </w:tc>
        <w:tc>
          <w:tcPr>
            <w:tcW w:w="3033" w:type="dxa"/>
          </w:tcPr>
          <w:p w14:paraId="03559C5B" w14:textId="77777777" w:rsidR="0062071F" w:rsidRPr="005759BE" w:rsidRDefault="0062071F" w:rsidP="0019797F">
            <w:pPr>
              <w:rPr>
                <w:rFonts w:ascii="Arial" w:hAnsi="Arial" w:cs="Arial"/>
              </w:rPr>
            </w:pPr>
            <w:r w:rsidRPr="005759BE">
              <w:rPr>
                <w:rFonts w:ascii="Arial" w:hAnsi="Arial" w:cs="Arial"/>
              </w:rPr>
              <w:t>22,000,000 VND</w:t>
            </w:r>
          </w:p>
        </w:tc>
      </w:tr>
    </w:tbl>
    <w:p w14:paraId="13F0E6E6" w14:textId="77777777" w:rsidR="0062071F" w:rsidRPr="005759BE" w:rsidRDefault="0062071F" w:rsidP="0062071F">
      <w:pPr>
        <w:rPr>
          <w:rFonts w:ascii="Arial" w:hAnsi="Arial" w:cs="Arial"/>
        </w:rPr>
      </w:pPr>
    </w:p>
    <w:p w14:paraId="1BD6CED6" w14:textId="77777777" w:rsidR="0062071F" w:rsidRPr="005759BE" w:rsidRDefault="0062071F" w:rsidP="0062071F">
      <w:pPr>
        <w:spacing w:after="120" w:line="240" w:lineRule="auto"/>
        <w:jc w:val="both"/>
        <w:rPr>
          <w:rFonts w:ascii="Arial" w:hAnsi="Arial" w:cs="Arial"/>
        </w:rPr>
      </w:pPr>
      <w:r w:rsidRPr="005759BE">
        <w:rPr>
          <w:rFonts w:ascii="Arial" w:hAnsi="Arial" w:cs="Arial"/>
        </w:rPr>
        <w:lastRenderedPageBreak/>
        <w:t xml:space="preserve">Since </w:t>
      </w:r>
      <w:proofErr w:type="spellStart"/>
      <w:r w:rsidRPr="005759BE">
        <w:rPr>
          <w:rFonts w:ascii="Arial" w:hAnsi="Arial" w:cs="Arial"/>
        </w:rPr>
        <w:t>RobotID</w:t>
      </w:r>
      <w:proofErr w:type="spellEnd"/>
      <w:r w:rsidRPr="005759BE">
        <w:rPr>
          <w:rFonts w:ascii="Arial" w:hAnsi="Arial" w:cs="Arial"/>
        </w:rPr>
        <w:t xml:space="preserve"> → OrderID, the OrderID value "ORD001" is derivable from each </w:t>
      </w:r>
      <w:proofErr w:type="spellStart"/>
      <w:r w:rsidRPr="005759BE">
        <w:rPr>
          <w:rFonts w:ascii="Arial" w:hAnsi="Arial" w:cs="Arial"/>
        </w:rPr>
        <w:t>RobotID</w:t>
      </w:r>
      <w:proofErr w:type="spellEnd"/>
      <w:r w:rsidRPr="005759BE">
        <w:rPr>
          <w:rFonts w:ascii="Arial" w:hAnsi="Arial" w:cs="Arial"/>
        </w:rPr>
        <w:t>. The composite key carries redundant information because a single-attribute key (</w:t>
      </w:r>
      <w:proofErr w:type="spellStart"/>
      <w:r w:rsidRPr="005759BE">
        <w:rPr>
          <w:rFonts w:ascii="Arial" w:hAnsi="Arial" w:cs="Arial"/>
        </w:rPr>
        <w:t>RobotID</w:t>
      </w:r>
      <w:proofErr w:type="spellEnd"/>
      <w:r w:rsidRPr="005759BE">
        <w:rPr>
          <w:rFonts w:ascii="Arial" w:hAnsi="Arial" w:cs="Arial"/>
        </w:rPr>
        <w:t>) suffices.</w:t>
      </w:r>
    </w:p>
    <w:p w14:paraId="1AC9B3F2"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w:t>
      </w:r>
    </w:p>
    <w:p w14:paraId="47091A57"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Payment relation stores both OrderID and </w:t>
      </w:r>
      <w:proofErr w:type="spellStart"/>
      <w:r w:rsidRPr="005759BE">
        <w:rPr>
          <w:rFonts w:ascii="Arial" w:hAnsi="Arial" w:cs="Arial"/>
        </w:rPr>
        <w:t>ServiceRecordID</w:t>
      </w:r>
      <w:proofErr w:type="spellEnd"/>
      <w:r w:rsidRPr="005759BE">
        <w:rPr>
          <w:rFonts w:ascii="Arial" w:hAnsi="Arial" w:cs="Arial"/>
        </w:rPr>
        <w:t xml:space="preserve"> as nullable foreign keys. For a sales payment, </w:t>
      </w:r>
      <w:proofErr w:type="spellStart"/>
      <w:r w:rsidRPr="005759BE">
        <w:rPr>
          <w:rFonts w:ascii="Arial" w:hAnsi="Arial" w:cs="Arial"/>
        </w:rPr>
        <w:t>ServiceRecordID</w:t>
      </w:r>
      <w:proofErr w:type="spellEnd"/>
      <w:r w:rsidRPr="005759BE">
        <w:rPr>
          <w:rFonts w:ascii="Arial" w:hAnsi="Arial" w:cs="Arial"/>
        </w:rPr>
        <w:t xml:space="preserve"> is NULL; for a service payment, OrderID is NULL. This dual-purpose design introduces NULL-value redundancy.</w:t>
      </w:r>
    </w:p>
    <w:p w14:paraId="434443C3"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tbl>
      <w:tblPr>
        <w:tblStyle w:val="TableGrid"/>
        <w:tblW w:w="0" w:type="auto"/>
        <w:jc w:val="center"/>
        <w:tblLook w:val="04A0" w:firstRow="1" w:lastRow="0" w:firstColumn="1" w:lastColumn="0" w:noHBand="0" w:noVBand="1"/>
      </w:tblPr>
      <w:tblGrid>
        <w:gridCol w:w="1478"/>
        <w:gridCol w:w="1287"/>
        <w:gridCol w:w="2137"/>
        <w:gridCol w:w="1455"/>
        <w:gridCol w:w="1737"/>
        <w:gridCol w:w="1256"/>
      </w:tblGrid>
      <w:tr w:rsidR="0062071F" w:rsidRPr="005759BE" w14:paraId="3D75F3E8" w14:textId="77777777" w:rsidTr="0019797F">
        <w:trPr>
          <w:jc w:val="center"/>
        </w:trPr>
        <w:tc>
          <w:tcPr>
            <w:tcW w:w="1516" w:type="dxa"/>
            <w:shd w:val="clear" w:color="auto" w:fill="D9E2F3"/>
          </w:tcPr>
          <w:p w14:paraId="2CE8669C" w14:textId="77777777" w:rsidR="0062071F" w:rsidRPr="005759BE" w:rsidRDefault="0062071F" w:rsidP="0019797F">
            <w:pPr>
              <w:jc w:val="center"/>
              <w:rPr>
                <w:rFonts w:ascii="Arial" w:hAnsi="Arial" w:cs="Arial"/>
              </w:rPr>
            </w:pPr>
            <w:proofErr w:type="spellStart"/>
            <w:r w:rsidRPr="005759BE">
              <w:rPr>
                <w:rFonts w:ascii="Arial" w:hAnsi="Arial" w:cs="Arial"/>
                <w:b/>
              </w:rPr>
              <w:t>PaymentID</w:t>
            </w:r>
            <w:proofErr w:type="spellEnd"/>
          </w:p>
        </w:tc>
        <w:tc>
          <w:tcPr>
            <w:tcW w:w="1516" w:type="dxa"/>
            <w:shd w:val="clear" w:color="auto" w:fill="D9E2F3"/>
          </w:tcPr>
          <w:p w14:paraId="6AB52F2F" w14:textId="77777777" w:rsidR="0062071F" w:rsidRPr="005759BE" w:rsidRDefault="0062071F" w:rsidP="0019797F">
            <w:pPr>
              <w:jc w:val="center"/>
              <w:rPr>
                <w:rFonts w:ascii="Arial" w:hAnsi="Arial" w:cs="Arial"/>
              </w:rPr>
            </w:pPr>
            <w:r w:rsidRPr="005759BE">
              <w:rPr>
                <w:rFonts w:ascii="Arial" w:hAnsi="Arial" w:cs="Arial"/>
                <w:b/>
              </w:rPr>
              <w:t>OrderID</w:t>
            </w:r>
          </w:p>
        </w:tc>
        <w:tc>
          <w:tcPr>
            <w:tcW w:w="1516" w:type="dxa"/>
            <w:shd w:val="clear" w:color="auto" w:fill="D9E2F3"/>
          </w:tcPr>
          <w:p w14:paraId="43E006F9" w14:textId="77777777" w:rsidR="0062071F" w:rsidRPr="005759BE" w:rsidRDefault="0062071F" w:rsidP="0019797F">
            <w:pPr>
              <w:jc w:val="center"/>
              <w:rPr>
                <w:rFonts w:ascii="Arial" w:hAnsi="Arial" w:cs="Arial"/>
              </w:rPr>
            </w:pPr>
            <w:proofErr w:type="spellStart"/>
            <w:r w:rsidRPr="005759BE">
              <w:rPr>
                <w:rFonts w:ascii="Arial" w:hAnsi="Arial" w:cs="Arial"/>
                <w:b/>
              </w:rPr>
              <w:t>ServiceRecordID</w:t>
            </w:r>
            <w:proofErr w:type="spellEnd"/>
          </w:p>
        </w:tc>
        <w:tc>
          <w:tcPr>
            <w:tcW w:w="1516" w:type="dxa"/>
            <w:shd w:val="clear" w:color="auto" w:fill="D9E2F3"/>
          </w:tcPr>
          <w:p w14:paraId="047863B0" w14:textId="77777777" w:rsidR="0062071F" w:rsidRPr="005759BE" w:rsidRDefault="0062071F" w:rsidP="0019797F">
            <w:pPr>
              <w:jc w:val="center"/>
              <w:rPr>
                <w:rFonts w:ascii="Arial" w:hAnsi="Arial" w:cs="Arial"/>
              </w:rPr>
            </w:pPr>
            <w:r w:rsidRPr="005759BE">
              <w:rPr>
                <w:rFonts w:ascii="Arial" w:hAnsi="Arial" w:cs="Arial"/>
                <w:b/>
              </w:rPr>
              <w:t>Amount</w:t>
            </w:r>
          </w:p>
        </w:tc>
        <w:tc>
          <w:tcPr>
            <w:tcW w:w="1516" w:type="dxa"/>
            <w:shd w:val="clear" w:color="auto" w:fill="D9E2F3"/>
          </w:tcPr>
          <w:p w14:paraId="199519A0" w14:textId="77777777" w:rsidR="0062071F" w:rsidRPr="005759BE" w:rsidRDefault="0062071F" w:rsidP="0019797F">
            <w:pPr>
              <w:jc w:val="center"/>
              <w:rPr>
                <w:rFonts w:ascii="Arial" w:hAnsi="Arial" w:cs="Arial"/>
              </w:rPr>
            </w:pPr>
            <w:proofErr w:type="spellStart"/>
            <w:r w:rsidRPr="005759BE">
              <w:rPr>
                <w:rFonts w:ascii="Arial" w:hAnsi="Arial" w:cs="Arial"/>
                <w:b/>
              </w:rPr>
              <w:t>PaymentDate</w:t>
            </w:r>
            <w:proofErr w:type="spellEnd"/>
          </w:p>
        </w:tc>
        <w:tc>
          <w:tcPr>
            <w:tcW w:w="1516" w:type="dxa"/>
            <w:shd w:val="clear" w:color="auto" w:fill="D9E2F3"/>
          </w:tcPr>
          <w:p w14:paraId="0804DBEE" w14:textId="77777777" w:rsidR="0062071F" w:rsidRPr="005759BE" w:rsidRDefault="0062071F" w:rsidP="0019797F">
            <w:pPr>
              <w:jc w:val="center"/>
              <w:rPr>
                <w:rFonts w:ascii="Arial" w:hAnsi="Arial" w:cs="Arial"/>
              </w:rPr>
            </w:pPr>
            <w:r w:rsidRPr="005759BE">
              <w:rPr>
                <w:rFonts w:ascii="Arial" w:hAnsi="Arial" w:cs="Arial"/>
                <w:b/>
              </w:rPr>
              <w:t>Method</w:t>
            </w:r>
          </w:p>
        </w:tc>
      </w:tr>
      <w:tr w:rsidR="0062071F" w:rsidRPr="005759BE" w14:paraId="02AE2DB0" w14:textId="77777777" w:rsidTr="0019797F">
        <w:trPr>
          <w:jc w:val="center"/>
        </w:trPr>
        <w:tc>
          <w:tcPr>
            <w:tcW w:w="1516" w:type="dxa"/>
          </w:tcPr>
          <w:p w14:paraId="711AD8D4" w14:textId="77777777" w:rsidR="0062071F" w:rsidRPr="005759BE" w:rsidRDefault="0062071F" w:rsidP="0019797F">
            <w:pPr>
              <w:rPr>
                <w:rFonts w:ascii="Arial" w:hAnsi="Arial" w:cs="Arial"/>
              </w:rPr>
            </w:pPr>
            <w:r w:rsidRPr="005759BE">
              <w:rPr>
                <w:rFonts w:ascii="Arial" w:hAnsi="Arial" w:cs="Arial"/>
              </w:rPr>
              <w:t>PAY001</w:t>
            </w:r>
          </w:p>
        </w:tc>
        <w:tc>
          <w:tcPr>
            <w:tcW w:w="1516" w:type="dxa"/>
          </w:tcPr>
          <w:p w14:paraId="2DFD3D25" w14:textId="77777777" w:rsidR="0062071F" w:rsidRPr="005759BE" w:rsidRDefault="0062071F" w:rsidP="0019797F">
            <w:pPr>
              <w:rPr>
                <w:rFonts w:ascii="Arial" w:hAnsi="Arial" w:cs="Arial"/>
              </w:rPr>
            </w:pPr>
            <w:r w:rsidRPr="005759BE">
              <w:rPr>
                <w:rFonts w:ascii="Arial" w:hAnsi="Arial" w:cs="Arial"/>
              </w:rPr>
              <w:t>ORD001</w:t>
            </w:r>
          </w:p>
        </w:tc>
        <w:tc>
          <w:tcPr>
            <w:tcW w:w="1516" w:type="dxa"/>
          </w:tcPr>
          <w:p w14:paraId="671F7F4B"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3E634BB2" w14:textId="77777777" w:rsidR="0062071F" w:rsidRPr="005759BE" w:rsidRDefault="0062071F" w:rsidP="0019797F">
            <w:pPr>
              <w:rPr>
                <w:rFonts w:ascii="Arial" w:hAnsi="Arial" w:cs="Arial"/>
              </w:rPr>
            </w:pPr>
            <w:r w:rsidRPr="005759BE">
              <w:rPr>
                <w:rFonts w:ascii="Arial" w:hAnsi="Arial" w:cs="Arial"/>
              </w:rPr>
              <w:t>33,500,000</w:t>
            </w:r>
          </w:p>
        </w:tc>
        <w:tc>
          <w:tcPr>
            <w:tcW w:w="1516" w:type="dxa"/>
          </w:tcPr>
          <w:p w14:paraId="025BB147" w14:textId="77777777" w:rsidR="0062071F" w:rsidRPr="005759BE" w:rsidRDefault="0062071F" w:rsidP="0019797F">
            <w:pPr>
              <w:rPr>
                <w:rFonts w:ascii="Arial" w:hAnsi="Arial" w:cs="Arial"/>
              </w:rPr>
            </w:pPr>
            <w:r w:rsidRPr="005759BE">
              <w:rPr>
                <w:rFonts w:ascii="Arial" w:hAnsi="Arial" w:cs="Arial"/>
              </w:rPr>
              <w:t>2026-01-15</w:t>
            </w:r>
          </w:p>
        </w:tc>
        <w:tc>
          <w:tcPr>
            <w:tcW w:w="1516" w:type="dxa"/>
          </w:tcPr>
          <w:p w14:paraId="12AC9A75" w14:textId="77777777" w:rsidR="0062071F" w:rsidRPr="005759BE" w:rsidRDefault="0062071F" w:rsidP="0019797F">
            <w:pPr>
              <w:rPr>
                <w:rFonts w:ascii="Arial" w:hAnsi="Arial" w:cs="Arial"/>
              </w:rPr>
            </w:pPr>
            <w:r w:rsidRPr="005759BE">
              <w:rPr>
                <w:rFonts w:ascii="Arial" w:hAnsi="Arial" w:cs="Arial"/>
              </w:rPr>
              <w:t>Credit Card</w:t>
            </w:r>
          </w:p>
        </w:tc>
      </w:tr>
      <w:tr w:rsidR="0062071F" w:rsidRPr="005759BE" w14:paraId="6A11415F" w14:textId="77777777" w:rsidTr="0019797F">
        <w:trPr>
          <w:jc w:val="center"/>
        </w:trPr>
        <w:tc>
          <w:tcPr>
            <w:tcW w:w="1516" w:type="dxa"/>
          </w:tcPr>
          <w:p w14:paraId="6F1B5F60" w14:textId="77777777" w:rsidR="0062071F" w:rsidRPr="005759BE" w:rsidRDefault="0062071F" w:rsidP="0019797F">
            <w:pPr>
              <w:rPr>
                <w:rFonts w:ascii="Arial" w:hAnsi="Arial" w:cs="Arial"/>
              </w:rPr>
            </w:pPr>
            <w:r w:rsidRPr="005759BE">
              <w:rPr>
                <w:rFonts w:ascii="Arial" w:hAnsi="Arial" w:cs="Arial"/>
              </w:rPr>
              <w:t>PAY002</w:t>
            </w:r>
          </w:p>
        </w:tc>
        <w:tc>
          <w:tcPr>
            <w:tcW w:w="1516" w:type="dxa"/>
          </w:tcPr>
          <w:p w14:paraId="0826C6B0"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2A10C34" w14:textId="77777777" w:rsidR="0062071F" w:rsidRPr="005759BE" w:rsidRDefault="0062071F" w:rsidP="0019797F">
            <w:pPr>
              <w:rPr>
                <w:rFonts w:ascii="Arial" w:hAnsi="Arial" w:cs="Arial"/>
              </w:rPr>
            </w:pPr>
            <w:r w:rsidRPr="005759BE">
              <w:rPr>
                <w:rFonts w:ascii="Arial" w:hAnsi="Arial" w:cs="Arial"/>
              </w:rPr>
              <w:t>REC005</w:t>
            </w:r>
          </w:p>
        </w:tc>
        <w:tc>
          <w:tcPr>
            <w:tcW w:w="1516" w:type="dxa"/>
          </w:tcPr>
          <w:p w14:paraId="075DFE8F" w14:textId="77777777" w:rsidR="0062071F" w:rsidRPr="005759BE" w:rsidRDefault="0062071F" w:rsidP="0019797F">
            <w:pPr>
              <w:rPr>
                <w:rFonts w:ascii="Arial" w:hAnsi="Arial" w:cs="Arial"/>
              </w:rPr>
            </w:pPr>
            <w:r w:rsidRPr="005759BE">
              <w:rPr>
                <w:rFonts w:ascii="Arial" w:hAnsi="Arial" w:cs="Arial"/>
              </w:rPr>
              <w:t>500,000</w:t>
            </w:r>
          </w:p>
        </w:tc>
        <w:tc>
          <w:tcPr>
            <w:tcW w:w="1516" w:type="dxa"/>
          </w:tcPr>
          <w:p w14:paraId="3BFB7B5B" w14:textId="77777777" w:rsidR="0062071F" w:rsidRPr="005759BE" w:rsidRDefault="0062071F" w:rsidP="0019797F">
            <w:pPr>
              <w:rPr>
                <w:rFonts w:ascii="Arial" w:hAnsi="Arial" w:cs="Arial"/>
              </w:rPr>
            </w:pPr>
            <w:r w:rsidRPr="005759BE">
              <w:rPr>
                <w:rFonts w:ascii="Arial" w:hAnsi="Arial" w:cs="Arial"/>
              </w:rPr>
              <w:t>2026-02-20</w:t>
            </w:r>
          </w:p>
        </w:tc>
        <w:tc>
          <w:tcPr>
            <w:tcW w:w="1516" w:type="dxa"/>
          </w:tcPr>
          <w:p w14:paraId="39B82FDF" w14:textId="77777777" w:rsidR="0062071F" w:rsidRPr="005759BE" w:rsidRDefault="0062071F" w:rsidP="0019797F">
            <w:pPr>
              <w:rPr>
                <w:rFonts w:ascii="Arial" w:hAnsi="Arial" w:cs="Arial"/>
              </w:rPr>
            </w:pPr>
            <w:r w:rsidRPr="005759BE">
              <w:rPr>
                <w:rFonts w:ascii="Arial" w:hAnsi="Arial" w:cs="Arial"/>
              </w:rPr>
              <w:t>Cash</w:t>
            </w:r>
          </w:p>
        </w:tc>
      </w:tr>
      <w:tr w:rsidR="0062071F" w:rsidRPr="005759BE" w14:paraId="481A035C" w14:textId="77777777" w:rsidTr="0019797F">
        <w:trPr>
          <w:jc w:val="center"/>
        </w:trPr>
        <w:tc>
          <w:tcPr>
            <w:tcW w:w="1516" w:type="dxa"/>
          </w:tcPr>
          <w:p w14:paraId="3305BEAB" w14:textId="77777777" w:rsidR="0062071F" w:rsidRPr="005759BE" w:rsidRDefault="0062071F" w:rsidP="0019797F">
            <w:pPr>
              <w:rPr>
                <w:rFonts w:ascii="Arial" w:hAnsi="Arial" w:cs="Arial"/>
              </w:rPr>
            </w:pPr>
            <w:r w:rsidRPr="005759BE">
              <w:rPr>
                <w:rFonts w:ascii="Arial" w:hAnsi="Arial" w:cs="Arial"/>
              </w:rPr>
              <w:t>PAY003</w:t>
            </w:r>
          </w:p>
        </w:tc>
        <w:tc>
          <w:tcPr>
            <w:tcW w:w="1516" w:type="dxa"/>
          </w:tcPr>
          <w:p w14:paraId="7E7061D6" w14:textId="77777777" w:rsidR="0062071F" w:rsidRPr="005759BE" w:rsidRDefault="0062071F" w:rsidP="0019797F">
            <w:pPr>
              <w:rPr>
                <w:rFonts w:ascii="Arial" w:hAnsi="Arial" w:cs="Arial"/>
              </w:rPr>
            </w:pPr>
            <w:r w:rsidRPr="005759BE">
              <w:rPr>
                <w:rFonts w:ascii="Arial" w:hAnsi="Arial" w:cs="Arial"/>
              </w:rPr>
              <w:t>ORD002</w:t>
            </w:r>
          </w:p>
        </w:tc>
        <w:tc>
          <w:tcPr>
            <w:tcW w:w="1516" w:type="dxa"/>
          </w:tcPr>
          <w:p w14:paraId="38664607"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46995AFA" w14:textId="77777777" w:rsidR="0062071F" w:rsidRPr="005759BE" w:rsidRDefault="0062071F" w:rsidP="0019797F">
            <w:pPr>
              <w:rPr>
                <w:rFonts w:ascii="Arial" w:hAnsi="Arial" w:cs="Arial"/>
              </w:rPr>
            </w:pPr>
            <w:r w:rsidRPr="005759BE">
              <w:rPr>
                <w:rFonts w:ascii="Arial" w:hAnsi="Arial" w:cs="Arial"/>
              </w:rPr>
              <w:t>22,000,000</w:t>
            </w:r>
          </w:p>
        </w:tc>
        <w:tc>
          <w:tcPr>
            <w:tcW w:w="1516" w:type="dxa"/>
          </w:tcPr>
          <w:p w14:paraId="0443F9E6" w14:textId="77777777" w:rsidR="0062071F" w:rsidRPr="005759BE" w:rsidRDefault="0062071F" w:rsidP="0019797F">
            <w:pPr>
              <w:rPr>
                <w:rFonts w:ascii="Arial" w:hAnsi="Arial" w:cs="Arial"/>
              </w:rPr>
            </w:pPr>
            <w:r w:rsidRPr="005759BE">
              <w:rPr>
                <w:rFonts w:ascii="Arial" w:hAnsi="Arial" w:cs="Arial"/>
              </w:rPr>
              <w:t>2026-03-01</w:t>
            </w:r>
          </w:p>
        </w:tc>
        <w:tc>
          <w:tcPr>
            <w:tcW w:w="1516" w:type="dxa"/>
          </w:tcPr>
          <w:p w14:paraId="3ED68E33" w14:textId="77777777" w:rsidR="0062071F" w:rsidRPr="005759BE" w:rsidRDefault="0062071F" w:rsidP="0019797F">
            <w:pPr>
              <w:rPr>
                <w:rFonts w:ascii="Arial" w:hAnsi="Arial" w:cs="Arial"/>
              </w:rPr>
            </w:pPr>
            <w:r w:rsidRPr="005759BE">
              <w:rPr>
                <w:rFonts w:ascii="Arial" w:hAnsi="Arial" w:cs="Arial"/>
              </w:rPr>
              <w:t>Bank Transfer</w:t>
            </w:r>
          </w:p>
        </w:tc>
      </w:tr>
    </w:tbl>
    <w:p w14:paraId="28FFA92E" w14:textId="77777777" w:rsidR="0062071F" w:rsidRPr="005759BE" w:rsidRDefault="0062071F" w:rsidP="0062071F">
      <w:pPr>
        <w:rPr>
          <w:rFonts w:ascii="Arial" w:hAnsi="Arial" w:cs="Arial"/>
        </w:rPr>
      </w:pPr>
    </w:p>
    <w:p w14:paraId="730A0B7F"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Most other relations (Customer, Employee, </w:t>
      </w:r>
      <w:proofErr w:type="spellStart"/>
      <w:r w:rsidRPr="005759BE">
        <w:rPr>
          <w:rFonts w:ascii="Arial" w:hAnsi="Arial" w:cs="Arial"/>
        </w:rPr>
        <w:t>RobotModel</w:t>
      </w:r>
      <w:proofErr w:type="spellEnd"/>
      <w:r w:rsidRPr="005759BE">
        <w:rPr>
          <w:rFonts w:ascii="Arial" w:hAnsi="Arial" w:cs="Arial"/>
        </w:rPr>
        <w:t xml:space="preserve">,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SalesOrder</w:t>
      </w:r>
      <w:proofErr w:type="spellEnd"/>
      <w:r w:rsidRPr="005759BE">
        <w:rPr>
          <w:rFonts w:ascii="Arial" w:hAnsi="Arial" w:cs="Arial"/>
        </w:rPr>
        <w:t xml:space="preserve">, </w:t>
      </w:r>
      <w:proofErr w:type="spellStart"/>
      <w:r w:rsidRPr="005759BE">
        <w:rPr>
          <w:rFonts w:ascii="Arial" w:hAnsi="Arial" w:cs="Arial"/>
        </w:rPr>
        <w:t>WarrantyRegistration</w:t>
      </w:r>
      <w:proofErr w:type="spellEnd"/>
      <w:r w:rsidRPr="005759BE">
        <w:rPr>
          <w:rFonts w:ascii="Arial" w:hAnsi="Arial" w:cs="Arial"/>
        </w:rPr>
        <w:t xml:space="preserve">, ServiceRequest, </w:t>
      </w:r>
      <w:proofErr w:type="spellStart"/>
      <w:r w:rsidRPr="005759BE">
        <w:rPr>
          <w:rFonts w:ascii="Arial" w:hAnsi="Arial" w:cs="Arial"/>
        </w:rPr>
        <w:t>MaintenanceRecord</w:t>
      </w:r>
      <w:proofErr w:type="spellEnd"/>
      <w:r w:rsidRPr="005759BE">
        <w:rPr>
          <w:rFonts w:ascii="Arial" w:hAnsi="Arial" w:cs="Arial"/>
        </w:rPr>
        <w:t xml:space="preserve">, </w:t>
      </w:r>
      <w:proofErr w:type="spellStart"/>
      <w:r w:rsidRPr="005759BE">
        <w:rPr>
          <w:rFonts w:ascii="Arial" w:hAnsi="Arial" w:cs="Arial"/>
        </w:rPr>
        <w:t>DeviceLog</w:t>
      </w:r>
      <w:proofErr w:type="spellEnd"/>
      <w:r w:rsidRPr="005759BE">
        <w:rPr>
          <w:rFonts w:ascii="Arial" w:hAnsi="Arial" w:cs="Arial"/>
        </w:rPr>
        <w:t>) have FDs where every non-key attribute is fully and directly determined by the primary key alone, resulting in minimal redundancy.</w:t>
      </w:r>
    </w:p>
    <w:p w14:paraId="6367F368" w14:textId="77777777" w:rsidR="0062071F" w:rsidRPr="005759BE" w:rsidRDefault="0062071F" w:rsidP="0062071F">
      <w:pPr>
        <w:pStyle w:val="Heading2"/>
        <w:rPr>
          <w:rFonts w:ascii="Arial" w:hAnsi="Arial" w:cs="Arial"/>
          <w:sz w:val="24"/>
          <w:szCs w:val="24"/>
        </w:rPr>
      </w:pPr>
      <w:bookmarkStart w:id="3" w:name="_Toc232507279"/>
      <w:r w:rsidRPr="005759BE">
        <w:rPr>
          <w:rFonts w:ascii="Arial" w:hAnsi="Arial" w:cs="Arial"/>
          <w:color w:val="1F1F1F"/>
          <w:sz w:val="24"/>
          <w:szCs w:val="24"/>
        </w:rPr>
        <w:t>2.2. Update Anomalies</w:t>
      </w:r>
      <w:bookmarkEnd w:id="3"/>
    </w:p>
    <w:p w14:paraId="25F1C8C1" w14:textId="77777777" w:rsidR="0062071F" w:rsidRPr="005759BE" w:rsidRDefault="0062071F" w:rsidP="0062071F">
      <w:pPr>
        <w:spacing w:after="120" w:line="240" w:lineRule="auto"/>
        <w:jc w:val="both"/>
        <w:rPr>
          <w:rFonts w:ascii="Arial" w:hAnsi="Arial" w:cs="Arial"/>
        </w:rPr>
      </w:pPr>
      <w:r w:rsidRPr="005759BE">
        <w:rPr>
          <w:rFonts w:ascii="Arial" w:hAnsi="Arial" w:cs="Arial"/>
        </w:rPr>
        <w:t>Update anomalies occur when modifying data in one tuple requires changes in multiple tuples to maintain consistency.</w:t>
      </w:r>
    </w:p>
    <w:p w14:paraId="47AF6423"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2EA16C41"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OrderID, if the OrderID of a particular robot sale needs to be corrected (e.g., due to an order merge), updating it in the </w:t>
      </w:r>
      <w:proofErr w:type="spellStart"/>
      <w:r w:rsidRPr="005759BE">
        <w:rPr>
          <w:rFonts w:ascii="Arial" w:hAnsi="Arial" w:cs="Arial"/>
        </w:rPr>
        <w:t>OrderDetail</w:t>
      </w:r>
      <w:proofErr w:type="spellEnd"/>
      <w:r w:rsidRPr="005759BE">
        <w:rPr>
          <w:rFonts w:ascii="Arial" w:hAnsi="Arial" w:cs="Arial"/>
        </w:rPr>
        <w:t xml:space="preserve"> table must be done carefully. Any inconsistency between the stored OrderID and the value implied by </w:t>
      </w:r>
      <w:proofErr w:type="spellStart"/>
      <w:r w:rsidRPr="005759BE">
        <w:rPr>
          <w:rFonts w:ascii="Arial" w:hAnsi="Arial" w:cs="Arial"/>
        </w:rPr>
        <w:t>RobotID</w:t>
      </w:r>
      <w:proofErr w:type="spellEnd"/>
      <w:r w:rsidRPr="005759BE">
        <w:rPr>
          <w:rFonts w:ascii="Arial" w:hAnsi="Arial" w:cs="Arial"/>
        </w:rPr>
        <w:t xml:space="preserve"> violates the functional dependency, resulting in an update anomaly.</w:t>
      </w:r>
    </w:p>
    <w:p w14:paraId="01C2D5C7"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p w14:paraId="2A8FF6CE"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RBT101 is reassigned from ORD001 to ORD003, the update must ensure that the FD </w:t>
      </w:r>
      <w:proofErr w:type="spellStart"/>
      <w:r w:rsidRPr="005759BE">
        <w:rPr>
          <w:rFonts w:ascii="Arial" w:hAnsi="Arial" w:cs="Arial"/>
        </w:rPr>
        <w:t>RobotID</w:t>
      </w:r>
      <w:proofErr w:type="spellEnd"/>
      <w:r w:rsidRPr="005759BE">
        <w:rPr>
          <w:rFonts w:ascii="Arial" w:hAnsi="Arial" w:cs="Arial"/>
        </w:rPr>
        <w:t xml:space="preserve"> → OrderID remains consistent. Failing to update all references would create contradictory data.</w:t>
      </w:r>
    </w:p>
    <w:p w14:paraId="6FFC0990"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 (structural update anomaly)</w:t>
      </w:r>
    </w:p>
    <w:p w14:paraId="3307CA28"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a payment is initially recorded as a sales payment (OrderID = ORD001, </w:t>
      </w:r>
      <w:proofErr w:type="spellStart"/>
      <w:r w:rsidRPr="005759BE">
        <w:rPr>
          <w:rFonts w:ascii="Arial" w:hAnsi="Arial" w:cs="Arial"/>
        </w:rPr>
        <w:t>ServiceRecordID</w:t>
      </w:r>
      <w:proofErr w:type="spellEnd"/>
      <w:r w:rsidRPr="005759BE">
        <w:rPr>
          <w:rFonts w:ascii="Arial" w:hAnsi="Arial" w:cs="Arial"/>
        </w:rPr>
        <w:t xml:space="preserve"> = NULL) but later needs to be reclassified as a service payment, both OrderID and </w:t>
      </w:r>
      <w:proofErr w:type="spellStart"/>
      <w:r w:rsidRPr="005759BE">
        <w:rPr>
          <w:rFonts w:ascii="Arial" w:hAnsi="Arial" w:cs="Arial"/>
        </w:rPr>
        <w:t>ServiceRecordID</w:t>
      </w:r>
      <w:proofErr w:type="spellEnd"/>
      <w:r w:rsidRPr="005759BE">
        <w:rPr>
          <w:rFonts w:ascii="Arial" w:hAnsi="Arial" w:cs="Arial"/>
        </w:rPr>
        <w:t xml:space="preserve"> must be updated simultaneously. A partial update would leave the record in an inconsistent state.</w:t>
      </w:r>
    </w:p>
    <w:p w14:paraId="4CE32949" w14:textId="77777777" w:rsidR="0062071F" w:rsidRPr="005759BE" w:rsidRDefault="0062071F" w:rsidP="0062071F">
      <w:pPr>
        <w:pStyle w:val="Heading2"/>
        <w:rPr>
          <w:rFonts w:ascii="Arial" w:hAnsi="Arial" w:cs="Arial"/>
          <w:sz w:val="24"/>
          <w:szCs w:val="24"/>
        </w:rPr>
      </w:pPr>
      <w:bookmarkStart w:id="4" w:name="_Toc232507280"/>
      <w:r w:rsidRPr="005759BE">
        <w:rPr>
          <w:rFonts w:ascii="Arial" w:hAnsi="Arial" w:cs="Arial"/>
          <w:color w:val="1F1F1F"/>
          <w:sz w:val="24"/>
          <w:szCs w:val="24"/>
        </w:rPr>
        <w:t>2.3. Insertion Anomalies</w:t>
      </w:r>
      <w:bookmarkEnd w:id="4"/>
    </w:p>
    <w:p w14:paraId="41B3BDAC" w14:textId="77777777" w:rsidR="0062071F" w:rsidRPr="005759BE" w:rsidRDefault="0062071F" w:rsidP="0062071F">
      <w:pPr>
        <w:spacing w:after="120" w:line="240" w:lineRule="auto"/>
        <w:jc w:val="both"/>
        <w:rPr>
          <w:rFonts w:ascii="Arial" w:hAnsi="Arial" w:cs="Arial"/>
        </w:rPr>
      </w:pPr>
      <w:r w:rsidRPr="005759BE">
        <w:rPr>
          <w:rFonts w:ascii="Arial" w:hAnsi="Arial" w:cs="Arial"/>
        </w:rPr>
        <w:t>Insertion anomalies occur when certain data cannot be inserted into the database without the presence of other unrelated data.</w:t>
      </w:r>
    </w:p>
    <w:p w14:paraId="27803565"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C8D2939" w14:textId="77777777" w:rsidR="0062071F" w:rsidRPr="005759BE" w:rsidRDefault="0062071F" w:rsidP="0062071F">
      <w:pPr>
        <w:spacing w:after="120" w:line="240" w:lineRule="auto"/>
        <w:jc w:val="both"/>
        <w:rPr>
          <w:rFonts w:ascii="Arial" w:hAnsi="Arial" w:cs="Arial"/>
        </w:rPr>
      </w:pPr>
      <w:r w:rsidRPr="005759BE">
        <w:rPr>
          <w:rFonts w:ascii="Arial" w:hAnsi="Arial" w:cs="Arial"/>
        </w:rPr>
        <w:lastRenderedPageBreak/>
        <w:t xml:space="preserve">With the primary key {OrderID, </w:t>
      </w:r>
      <w:proofErr w:type="spellStart"/>
      <w:r w:rsidRPr="005759BE">
        <w:rPr>
          <w:rFonts w:ascii="Arial" w:hAnsi="Arial" w:cs="Arial"/>
        </w:rPr>
        <w:t>RobotID</w:t>
      </w:r>
      <w:proofErr w:type="spellEnd"/>
      <w:r w:rsidRPr="005759BE">
        <w:rPr>
          <w:rFonts w:ascii="Arial" w:hAnsi="Arial" w:cs="Arial"/>
        </w:rPr>
        <w:t xml:space="preserve">}, it is impossible to record a robot's selling price without first creating a sales order. If a business wants to pre-set selling prices for specific robot units before any order is placed, this cannot be done within the </w:t>
      </w:r>
      <w:proofErr w:type="spellStart"/>
      <w:r w:rsidRPr="005759BE">
        <w:rPr>
          <w:rFonts w:ascii="Arial" w:hAnsi="Arial" w:cs="Arial"/>
        </w:rPr>
        <w:t>OrderDetail</w:t>
      </w:r>
      <w:proofErr w:type="spellEnd"/>
      <w:r w:rsidRPr="005759BE">
        <w:rPr>
          <w:rFonts w:ascii="Arial" w:hAnsi="Arial" w:cs="Arial"/>
        </w:rPr>
        <w:t xml:space="preserve"> relation without an associated OrderID.</w:t>
      </w:r>
    </w:p>
    <w:p w14:paraId="4E735F20"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3B152C5C"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FD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r w:rsidRPr="005759BE">
        <w:rPr>
          <w:rFonts w:ascii="Arial" w:hAnsi="Arial" w:cs="Arial"/>
        </w:rPr>
        <w:t xml:space="preserve"> implies a 1:1 relationship between ServiceRequest and </w:t>
      </w:r>
      <w:proofErr w:type="spellStart"/>
      <w:r w:rsidRPr="005759BE">
        <w:rPr>
          <w:rFonts w:ascii="Arial" w:hAnsi="Arial" w:cs="Arial"/>
        </w:rPr>
        <w:t>MaintenanceRecord</w:t>
      </w:r>
      <w:proofErr w:type="spellEnd"/>
      <w:r w:rsidRPr="005759BE">
        <w:rPr>
          <w:rFonts w:ascii="Arial" w:hAnsi="Arial" w:cs="Arial"/>
        </w:rPr>
        <w:t>. Standalone maintenance activities (e.g., proactive scheduled maintenance not initiated by a customer complaint) cannot be recorded without first fabricating a ServiceRequest entry.</w:t>
      </w:r>
    </w:p>
    <w:p w14:paraId="3653A82E"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w:t>
      </w:r>
    </w:p>
    <w:p w14:paraId="4267AF9F" w14:textId="77777777" w:rsidR="0062071F" w:rsidRPr="005759BE" w:rsidRDefault="0062071F" w:rsidP="0062071F">
      <w:pPr>
        <w:spacing w:after="120" w:line="240" w:lineRule="auto"/>
        <w:jc w:val="both"/>
        <w:rPr>
          <w:rFonts w:ascii="Arial" w:hAnsi="Arial" w:cs="Arial"/>
        </w:rPr>
      </w:pPr>
      <w:proofErr w:type="gramStart"/>
      <w:r w:rsidRPr="005759BE">
        <w:rPr>
          <w:rFonts w:ascii="Arial" w:hAnsi="Arial" w:cs="Arial"/>
        </w:rPr>
        <w:t>A payment</w:t>
      </w:r>
      <w:proofErr w:type="gramEnd"/>
      <w:r w:rsidRPr="005759BE">
        <w:rPr>
          <w:rFonts w:ascii="Arial" w:hAnsi="Arial" w:cs="Arial"/>
        </w:rPr>
        <w:t xml:space="preserve"> cannot be recorded unless it is linked to either an OrderID or a </w:t>
      </w:r>
      <w:proofErr w:type="spellStart"/>
      <w:r w:rsidRPr="005759BE">
        <w:rPr>
          <w:rFonts w:ascii="Arial" w:hAnsi="Arial" w:cs="Arial"/>
        </w:rPr>
        <w:t>ServiceRecordID</w:t>
      </w:r>
      <w:proofErr w:type="spellEnd"/>
      <w:r w:rsidRPr="005759BE">
        <w:rPr>
          <w:rFonts w:ascii="Arial" w:hAnsi="Arial" w:cs="Arial"/>
        </w:rPr>
        <w:t>. If the business receives a deposit or advance payment not yet tied to a specific order or service, the current schema cannot accommodate it.</w:t>
      </w:r>
    </w:p>
    <w:p w14:paraId="1EC94878" w14:textId="77777777" w:rsidR="0062071F" w:rsidRPr="005759BE" w:rsidRDefault="0062071F" w:rsidP="0062071F">
      <w:pPr>
        <w:pStyle w:val="Heading2"/>
        <w:rPr>
          <w:rFonts w:ascii="Arial" w:hAnsi="Arial" w:cs="Arial"/>
          <w:sz w:val="24"/>
          <w:szCs w:val="24"/>
        </w:rPr>
      </w:pPr>
      <w:bookmarkStart w:id="5" w:name="_Toc232507281"/>
      <w:r w:rsidRPr="005759BE">
        <w:rPr>
          <w:rFonts w:ascii="Arial" w:hAnsi="Arial" w:cs="Arial"/>
          <w:color w:val="1F1F1F"/>
          <w:sz w:val="24"/>
          <w:szCs w:val="24"/>
        </w:rPr>
        <w:t>2.4. Deletion Anomalies</w:t>
      </w:r>
      <w:bookmarkEnd w:id="5"/>
    </w:p>
    <w:p w14:paraId="2AEDF80A" w14:textId="77777777" w:rsidR="0062071F" w:rsidRPr="005759BE" w:rsidRDefault="0062071F" w:rsidP="0062071F">
      <w:pPr>
        <w:spacing w:after="120" w:line="240" w:lineRule="auto"/>
        <w:jc w:val="both"/>
        <w:rPr>
          <w:rFonts w:ascii="Arial" w:hAnsi="Arial" w:cs="Arial"/>
        </w:rPr>
      </w:pPr>
      <w:r w:rsidRPr="005759BE">
        <w:rPr>
          <w:rFonts w:ascii="Arial" w:hAnsi="Arial" w:cs="Arial"/>
        </w:rPr>
        <w:t>Deletion anomalies occur when removing a tuple causes unintended loss of other useful information.</w:t>
      </w:r>
    </w:p>
    <w:p w14:paraId="06516650"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BCEB3E5"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all </w:t>
      </w:r>
      <w:proofErr w:type="spellStart"/>
      <w:r w:rsidRPr="005759BE">
        <w:rPr>
          <w:rFonts w:ascii="Arial" w:hAnsi="Arial" w:cs="Arial"/>
        </w:rPr>
        <w:t>OrderDetail</w:t>
      </w:r>
      <w:proofErr w:type="spellEnd"/>
      <w:r w:rsidRPr="005759BE">
        <w:rPr>
          <w:rFonts w:ascii="Arial" w:hAnsi="Arial" w:cs="Arial"/>
        </w:rPr>
        <w:t xml:space="preserve"> rows for a specific OrderID are deleted (e.g., an order is cancelled), the selling </w:t>
      </w:r>
      <w:proofErr w:type="gramStart"/>
      <w:r w:rsidRPr="005759BE">
        <w:rPr>
          <w:rFonts w:ascii="Arial" w:hAnsi="Arial" w:cs="Arial"/>
        </w:rPr>
        <w:t>price information</w:t>
      </w:r>
      <w:proofErr w:type="gramEnd"/>
      <w:r w:rsidRPr="005759BE">
        <w:rPr>
          <w:rFonts w:ascii="Arial" w:hAnsi="Arial" w:cs="Arial"/>
        </w:rPr>
        <w:t xml:space="preserve"> for those specific robot units is permanently lost.</w:t>
      </w:r>
    </w:p>
    <w:p w14:paraId="43D8582B"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5DBB4CC0"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r w:rsidRPr="005759BE">
        <w:rPr>
          <w:rFonts w:ascii="Arial" w:hAnsi="Arial" w:cs="Arial"/>
        </w:rPr>
        <w:t xml:space="preserve"> (each robot has exactly one warranty), deleting a warranty registration entry removes the warranty period information. There is no status flag to mark it as expired — deletion causes loss of historical warranty data.</w:t>
      </w:r>
    </w:p>
    <w:p w14:paraId="757C4780"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ServiceRequest + </w:t>
      </w:r>
      <w:proofErr w:type="spellStart"/>
      <w:r w:rsidRPr="005759BE">
        <w:rPr>
          <w:rFonts w:ascii="Arial" w:hAnsi="Arial" w:cs="Arial"/>
          <w:b/>
        </w:rPr>
        <w:t>MaintenanceRecord</w:t>
      </w:r>
      <w:proofErr w:type="spellEnd"/>
    </w:p>
    <w:p w14:paraId="3BCFECF7" w14:textId="77777777" w:rsidR="0062071F" w:rsidRPr="005759BE" w:rsidRDefault="0062071F" w:rsidP="0062071F">
      <w:pPr>
        <w:spacing w:after="120" w:line="240" w:lineRule="auto"/>
        <w:jc w:val="both"/>
        <w:rPr>
          <w:rFonts w:ascii="Arial" w:hAnsi="Arial" w:cs="Arial"/>
        </w:rPr>
      </w:pPr>
      <w:r w:rsidRPr="005759BE">
        <w:rPr>
          <w:rFonts w:ascii="Arial" w:hAnsi="Arial" w:cs="Arial"/>
        </w:rPr>
        <w:t>Due to the 1:1 relationship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r w:rsidRPr="005759BE">
        <w:rPr>
          <w:rFonts w:ascii="Arial" w:hAnsi="Arial" w:cs="Arial"/>
        </w:rPr>
        <w:t>), deleting a service request also necessitates deleting its associated maintenance record. The detailed technical resolution data (actions taken, parts replaced, service fee) would be lost along with the request.</w:t>
      </w:r>
    </w:p>
    <w:p w14:paraId="32C29620" w14:textId="77777777" w:rsidR="0062071F" w:rsidRPr="005759BE" w:rsidRDefault="0062071F" w:rsidP="0062071F">
      <w:pPr>
        <w:spacing w:before="240" w:after="120" w:line="240" w:lineRule="auto"/>
        <w:jc w:val="both"/>
        <w:rPr>
          <w:rFonts w:ascii="Arial" w:hAnsi="Arial" w:cs="Arial"/>
        </w:rPr>
      </w:pPr>
      <w:r w:rsidRPr="005759BE">
        <w:rPr>
          <w:rFonts w:ascii="Arial" w:hAnsi="Arial" w:cs="Arial"/>
          <w:b/>
        </w:rPr>
        <w:t>Summary of Anomalies by Relation</w:t>
      </w:r>
    </w:p>
    <w:tbl>
      <w:tblPr>
        <w:tblStyle w:val="TableGrid"/>
        <w:tblW w:w="0" w:type="auto"/>
        <w:jc w:val="center"/>
        <w:tblLook w:val="04A0" w:firstRow="1" w:lastRow="0" w:firstColumn="1" w:lastColumn="0" w:noHBand="0" w:noVBand="1"/>
      </w:tblPr>
      <w:tblGrid>
        <w:gridCol w:w="1911"/>
        <w:gridCol w:w="1820"/>
        <w:gridCol w:w="1820"/>
        <w:gridCol w:w="1820"/>
        <w:gridCol w:w="1820"/>
      </w:tblGrid>
      <w:tr w:rsidR="0062071F" w:rsidRPr="005759BE" w14:paraId="324CDA7E" w14:textId="77777777" w:rsidTr="0019797F">
        <w:trPr>
          <w:jc w:val="center"/>
        </w:trPr>
        <w:tc>
          <w:tcPr>
            <w:tcW w:w="1820" w:type="dxa"/>
            <w:shd w:val="clear" w:color="auto" w:fill="D9E2F3"/>
          </w:tcPr>
          <w:p w14:paraId="6E060DA8" w14:textId="77777777" w:rsidR="0062071F" w:rsidRPr="005759BE" w:rsidRDefault="0062071F" w:rsidP="0019797F">
            <w:pPr>
              <w:jc w:val="center"/>
              <w:rPr>
                <w:rFonts w:ascii="Arial" w:hAnsi="Arial" w:cs="Arial"/>
              </w:rPr>
            </w:pPr>
            <w:r w:rsidRPr="005759BE">
              <w:rPr>
                <w:rFonts w:ascii="Arial" w:hAnsi="Arial" w:cs="Arial"/>
                <w:b/>
              </w:rPr>
              <w:t>Relation</w:t>
            </w:r>
          </w:p>
        </w:tc>
        <w:tc>
          <w:tcPr>
            <w:tcW w:w="1820" w:type="dxa"/>
            <w:shd w:val="clear" w:color="auto" w:fill="D9E2F3"/>
          </w:tcPr>
          <w:p w14:paraId="7946E388" w14:textId="77777777" w:rsidR="0062071F" w:rsidRPr="005759BE" w:rsidRDefault="0062071F" w:rsidP="0019797F">
            <w:pPr>
              <w:jc w:val="center"/>
              <w:rPr>
                <w:rFonts w:ascii="Arial" w:hAnsi="Arial" w:cs="Arial"/>
              </w:rPr>
            </w:pPr>
            <w:r w:rsidRPr="005759BE">
              <w:rPr>
                <w:rFonts w:ascii="Arial" w:hAnsi="Arial" w:cs="Arial"/>
                <w:b/>
              </w:rPr>
              <w:t>Redundancy</w:t>
            </w:r>
          </w:p>
        </w:tc>
        <w:tc>
          <w:tcPr>
            <w:tcW w:w="1820" w:type="dxa"/>
            <w:shd w:val="clear" w:color="auto" w:fill="D9E2F3"/>
          </w:tcPr>
          <w:p w14:paraId="2F93E233" w14:textId="77777777" w:rsidR="0062071F" w:rsidRPr="005759BE" w:rsidRDefault="0062071F" w:rsidP="0019797F">
            <w:pPr>
              <w:jc w:val="center"/>
              <w:rPr>
                <w:rFonts w:ascii="Arial" w:hAnsi="Arial" w:cs="Arial"/>
              </w:rPr>
            </w:pPr>
            <w:r w:rsidRPr="005759BE">
              <w:rPr>
                <w:rFonts w:ascii="Arial" w:hAnsi="Arial" w:cs="Arial"/>
                <w:b/>
              </w:rPr>
              <w:t>Update</w:t>
            </w:r>
          </w:p>
        </w:tc>
        <w:tc>
          <w:tcPr>
            <w:tcW w:w="1820" w:type="dxa"/>
            <w:shd w:val="clear" w:color="auto" w:fill="D9E2F3"/>
          </w:tcPr>
          <w:p w14:paraId="575999DD" w14:textId="77777777" w:rsidR="0062071F" w:rsidRPr="005759BE" w:rsidRDefault="0062071F" w:rsidP="0019797F">
            <w:pPr>
              <w:jc w:val="center"/>
              <w:rPr>
                <w:rFonts w:ascii="Arial" w:hAnsi="Arial" w:cs="Arial"/>
              </w:rPr>
            </w:pPr>
            <w:r w:rsidRPr="005759BE">
              <w:rPr>
                <w:rFonts w:ascii="Arial" w:hAnsi="Arial" w:cs="Arial"/>
                <w:b/>
              </w:rPr>
              <w:t>Insertion</w:t>
            </w:r>
          </w:p>
        </w:tc>
        <w:tc>
          <w:tcPr>
            <w:tcW w:w="1820" w:type="dxa"/>
            <w:shd w:val="clear" w:color="auto" w:fill="D9E2F3"/>
          </w:tcPr>
          <w:p w14:paraId="23709D3C" w14:textId="77777777" w:rsidR="0062071F" w:rsidRPr="005759BE" w:rsidRDefault="0062071F" w:rsidP="0019797F">
            <w:pPr>
              <w:jc w:val="center"/>
              <w:rPr>
                <w:rFonts w:ascii="Arial" w:hAnsi="Arial" w:cs="Arial"/>
              </w:rPr>
            </w:pPr>
            <w:r w:rsidRPr="005759BE">
              <w:rPr>
                <w:rFonts w:ascii="Arial" w:hAnsi="Arial" w:cs="Arial"/>
                <w:b/>
              </w:rPr>
              <w:t>Deletion</w:t>
            </w:r>
          </w:p>
        </w:tc>
      </w:tr>
      <w:tr w:rsidR="0062071F" w:rsidRPr="005759BE" w14:paraId="37E2DB80" w14:textId="77777777" w:rsidTr="0019797F">
        <w:trPr>
          <w:jc w:val="center"/>
        </w:trPr>
        <w:tc>
          <w:tcPr>
            <w:tcW w:w="1820" w:type="dxa"/>
          </w:tcPr>
          <w:p w14:paraId="4966E97E" w14:textId="77777777" w:rsidR="0062071F" w:rsidRPr="005759BE" w:rsidRDefault="0062071F" w:rsidP="0019797F">
            <w:pPr>
              <w:rPr>
                <w:rFonts w:ascii="Arial" w:hAnsi="Arial" w:cs="Arial"/>
              </w:rPr>
            </w:pPr>
            <w:r w:rsidRPr="005759BE">
              <w:rPr>
                <w:rFonts w:ascii="Arial" w:hAnsi="Arial" w:cs="Arial"/>
              </w:rPr>
              <w:t>Customer</w:t>
            </w:r>
          </w:p>
        </w:tc>
        <w:tc>
          <w:tcPr>
            <w:tcW w:w="1820" w:type="dxa"/>
          </w:tcPr>
          <w:p w14:paraId="0C1858D3"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1D144629"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DD44C84"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4883194"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21B3C998" w14:textId="77777777" w:rsidTr="0019797F">
        <w:trPr>
          <w:jc w:val="center"/>
        </w:trPr>
        <w:tc>
          <w:tcPr>
            <w:tcW w:w="1820" w:type="dxa"/>
          </w:tcPr>
          <w:p w14:paraId="150B8416" w14:textId="77777777" w:rsidR="0062071F" w:rsidRPr="005759BE" w:rsidRDefault="0062071F" w:rsidP="0019797F">
            <w:pPr>
              <w:rPr>
                <w:rFonts w:ascii="Arial" w:hAnsi="Arial" w:cs="Arial"/>
              </w:rPr>
            </w:pPr>
            <w:r w:rsidRPr="005759BE">
              <w:rPr>
                <w:rFonts w:ascii="Arial" w:hAnsi="Arial" w:cs="Arial"/>
              </w:rPr>
              <w:t>Employee</w:t>
            </w:r>
          </w:p>
        </w:tc>
        <w:tc>
          <w:tcPr>
            <w:tcW w:w="1820" w:type="dxa"/>
          </w:tcPr>
          <w:p w14:paraId="75D6F783"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2E24D4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EBBA430"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F96A7E6"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56FCD563" w14:textId="77777777" w:rsidTr="0019797F">
        <w:trPr>
          <w:jc w:val="center"/>
        </w:trPr>
        <w:tc>
          <w:tcPr>
            <w:tcW w:w="1820" w:type="dxa"/>
          </w:tcPr>
          <w:p w14:paraId="0949980D"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1820" w:type="dxa"/>
          </w:tcPr>
          <w:p w14:paraId="675AD74E"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302A819"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7F79BF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12797F1"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4EA6DA30" w14:textId="77777777" w:rsidTr="0019797F">
        <w:trPr>
          <w:jc w:val="center"/>
        </w:trPr>
        <w:tc>
          <w:tcPr>
            <w:tcW w:w="1820" w:type="dxa"/>
          </w:tcPr>
          <w:p w14:paraId="3C9312D4"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1820" w:type="dxa"/>
          </w:tcPr>
          <w:p w14:paraId="71461D03"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9D3FFA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503F519"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3DE9FD7"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0BDB0EA3" w14:textId="77777777" w:rsidTr="0019797F">
        <w:trPr>
          <w:jc w:val="center"/>
        </w:trPr>
        <w:tc>
          <w:tcPr>
            <w:tcW w:w="1820" w:type="dxa"/>
          </w:tcPr>
          <w:p w14:paraId="720D5088"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1820" w:type="dxa"/>
          </w:tcPr>
          <w:p w14:paraId="03D75D3B"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820629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D7349F9"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1AE9868A"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6B2AF683" w14:textId="77777777" w:rsidTr="0019797F">
        <w:trPr>
          <w:jc w:val="center"/>
        </w:trPr>
        <w:tc>
          <w:tcPr>
            <w:tcW w:w="1820" w:type="dxa"/>
          </w:tcPr>
          <w:p w14:paraId="6DCD4706"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1820" w:type="dxa"/>
          </w:tcPr>
          <w:p w14:paraId="772A99C7"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385A5703"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7CC8E155"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41797284" w14:textId="77777777" w:rsidR="0062071F" w:rsidRPr="005759BE" w:rsidRDefault="0062071F" w:rsidP="0019797F">
            <w:pPr>
              <w:rPr>
                <w:rFonts w:ascii="Arial" w:hAnsi="Arial" w:cs="Arial"/>
              </w:rPr>
            </w:pPr>
            <w:r w:rsidRPr="005759BE">
              <w:rPr>
                <w:rFonts w:ascii="Arial" w:hAnsi="Arial" w:cs="Arial"/>
              </w:rPr>
              <w:t>Yes</w:t>
            </w:r>
          </w:p>
        </w:tc>
      </w:tr>
      <w:tr w:rsidR="0062071F" w:rsidRPr="005759BE" w14:paraId="034FA1F2" w14:textId="77777777" w:rsidTr="0019797F">
        <w:trPr>
          <w:jc w:val="center"/>
        </w:trPr>
        <w:tc>
          <w:tcPr>
            <w:tcW w:w="1820" w:type="dxa"/>
          </w:tcPr>
          <w:p w14:paraId="6A3FE125" w14:textId="77777777" w:rsidR="0062071F" w:rsidRPr="005759BE" w:rsidRDefault="0062071F" w:rsidP="0019797F">
            <w:pPr>
              <w:rPr>
                <w:rFonts w:ascii="Arial" w:hAnsi="Arial" w:cs="Arial"/>
              </w:rPr>
            </w:pPr>
            <w:r w:rsidRPr="005759BE">
              <w:rPr>
                <w:rFonts w:ascii="Arial" w:hAnsi="Arial" w:cs="Arial"/>
              </w:rPr>
              <w:t>Payment</w:t>
            </w:r>
          </w:p>
        </w:tc>
        <w:tc>
          <w:tcPr>
            <w:tcW w:w="1820" w:type="dxa"/>
          </w:tcPr>
          <w:p w14:paraId="2FAD3577" w14:textId="77777777" w:rsidR="0062071F" w:rsidRPr="005759BE" w:rsidRDefault="0062071F" w:rsidP="0019797F">
            <w:pPr>
              <w:rPr>
                <w:rFonts w:ascii="Arial" w:hAnsi="Arial" w:cs="Arial"/>
              </w:rPr>
            </w:pPr>
            <w:r w:rsidRPr="005759BE">
              <w:rPr>
                <w:rFonts w:ascii="Arial" w:hAnsi="Arial" w:cs="Arial"/>
              </w:rPr>
              <w:t>Structural</w:t>
            </w:r>
          </w:p>
        </w:tc>
        <w:tc>
          <w:tcPr>
            <w:tcW w:w="1820" w:type="dxa"/>
          </w:tcPr>
          <w:p w14:paraId="22E8D4B9"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5935836A"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74FF5AE9" w14:textId="77777777" w:rsidR="0062071F" w:rsidRPr="005759BE" w:rsidRDefault="0062071F" w:rsidP="0019797F">
            <w:pPr>
              <w:rPr>
                <w:rFonts w:ascii="Arial" w:hAnsi="Arial" w:cs="Arial"/>
              </w:rPr>
            </w:pPr>
            <w:r w:rsidRPr="005759BE">
              <w:rPr>
                <w:rFonts w:ascii="Arial" w:hAnsi="Arial" w:cs="Arial"/>
              </w:rPr>
              <w:t>Minor</w:t>
            </w:r>
          </w:p>
        </w:tc>
      </w:tr>
      <w:tr w:rsidR="0062071F" w:rsidRPr="005759BE" w14:paraId="0534251A" w14:textId="77777777" w:rsidTr="0019797F">
        <w:trPr>
          <w:jc w:val="center"/>
        </w:trPr>
        <w:tc>
          <w:tcPr>
            <w:tcW w:w="1820" w:type="dxa"/>
          </w:tcPr>
          <w:p w14:paraId="210479C9"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1820" w:type="dxa"/>
          </w:tcPr>
          <w:p w14:paraId="43C0E8B1"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AABA28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586A874"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19F91F58" w14:textId="77777777" w:rsidR="0062071F" w:rsidRPr="005759BE" w:rsidRDefault="0062071F" w:rsidP="0019797F">
            <w:pPr>
              <w:rPr>
                <w:rFonts w:ascii="Arial" w:hAnsi="Arial" w:cs="Arial"/>
              </w:rPr>
            </w:pPr>
            <w:r w:rsidRPr="005759BE">
              <w:rPr>
                <w:rFonts w:ascii="Arial" w:hAnsi="Arial" w:cs="Arial"/>
              </w:rPr>
              <w:t>Yes</w:t>
            </w:r>
          </w:p>
        </w:tc>
      </w:tr>
      <w:tr w:rsidR="0062071F" w:rsidRPr="005759BE" w14:paraId="36EEC678" w14:textId="77777777" w:rsidTr="0019797F">
        <w:trPr>
          <w:jc w:val="center"/>
        </w:trPr>
        <w:tc>
          <w:tcPr>
            <w:tcW w:w="1820" w:type="dxa"/>
          </w:tcPr>
          <w:p w14:paraId="3C7FF76A" w14:textId="77777777" w:rsidR="0062071F" w:rsidRPr="005759BE" w:rsidRDefault="0062071F" w:rsidP="0019797F">
            <w:pPr>
              <w:rPr>
                <w:rFonts w:ascii="Arial" w:hAnsi="Arial" w:cs="Arial"/>
              </w:rPr>
            </w:pPr>
            <w:r w:rsidRPr="005759BE">
              <w:rPr>
                <w:rFonts w:ascii="Arial" w:hAnsi="Arial" w:cs="Arial"/>
              </w:rPr>
              <w:t>ServiceRequest</w:t>
            </w:r>
          </w:p>
        </w:tc>
        <w:tc>
          <w:tcPr>
            <w:tcW w:w="1820" w:type="dxa"/>
          </w:tcPr>
          <w:p w14:paraId="1443745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AD3682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1B506B21"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72A904D" w14:textId="77777777" w:rsidR="0062071F" w:rsidRPr="005759BE" w:rsidRDefault="0062071F" w:rsidP="0019797F">
            <w:pPr>
              <w:rPr>
                <w:rFonts w:ascii="Arial" w:hAnsi="Arial" w:cs="Arial"/>
              </w:rPr>
            </w:pPr>
            <w:r w:rsidRPr="005759BE">
              <w:rPr>
                <w:rFonts w:ascii="Arial" w:hAnsi="Arial" w:cs="Arial"/>
              </w:rPr>
              <w:t>Yes (cascade)</w:t>
            </w:r>
          </w:p>
        </w:tc>
      </w:tr>
      <w:tr w:rsidR="0062071F" w:rsidRPr="005759BE" w14:paraId="7CB2FC45" w14:textId="77777777" w:rsidTr="0019797F">
        <w:trPr>
          <w:jc w:val="center"/>
        </w:trPr>
        <w:tc>
          <w:tcPr>
            <w:tcW w:w="1820" w:type="dxa"/>
          </w:tcPr>
          <w:p w14:paraId="0140C409" w14:textId="77777777" w:rsidR="0062071F" w:rsidRPr="005759BE" w:rsidRDefault="0062071F" w:rsidP="0019797F">
            <w:pPr>
              <w:rPr>
                <w:rFonts w:ascii="Arial" w:hAnsi="Arial" w:cs="Arial"/>
              </w:rPr>
            </w:pPr>
            <w:r w:rsidRPr="005759BE">
              <w:rPr>
                <w:rFonts w:ascii="Arial" w:hAnsi="Arial" w:cs="Arial"/>
              </w:rPr>
              <w:lastRenderedPageBreak/>
              <w:t>Maintenance Rec.</w:t>
            </w:r>
          </w:p>
        </w:tc>
        <w:tc>
          <w:tcPr>
            <w:tcW w:w="1820" w:type="dxa"/>
          </w:tcPr>
          <w:p w14:paraId="2CAD49F7"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EFB412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7FF51E4"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78F57C6B" w14:textId="77777777" w:rsidR="0062071F" w:rsidRPr="005759BE" w:rsidRDefault="0062071F" w:rsidP="0019797F">
            <w:pPr>
              <w:rPr>
                <w:rFonts w:ascii="Arial" w:hAnsi="Arial" w:cs="Arial"/>
              </w:rPr>
            </w:pPr>
            <w:r w:rsidRPr="005759BE">
              <w:rPr>
                <w:rFonts w:ascii="Arial" w:hAnsi="Arial" w:cs="Arial"/>
              </w:rPr>
              <w:t>Yes (cascade)</w:t>
            </w:r>
          </w:p>
        </w:tc>
      </w:tr>
      <w:tr w:rsidR="0062071F" w:rsidRPr="005759BE" w14:paraId="45ADA570" w14:textId="77777777" w:rsidTr="0019797F">
        <w:trPr>
          <w:jc w:val="center"/>
        </w:trPr>
        <w:tc>
          <w:tcPr>
            <w:tcW w:w="1820" w:type="dxa"/>
          </w:tcPr>
          <w:p w14:paraId="7984D661"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1820" w:type="dxa"/>
          </w:tcPr>
          <w:p w14:paraId="7821360E"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D23A9CD"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C35FAE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DE78387" w14:textId="77777777" w:rsidR="0062071F" w:rsidRPr="005759BE" w:rsidRDefault="0062071F" w:rsidP="0019797F">
            <w:pPr>
              <w:rPr>
                <w:rFonts w:ascii="Arial" w:hAnsi="Arial" w:cs="Arial"/>
              </w:rPr>
            </w:pPr>
            <w:r w:rsidRPr="005759BE">
              <w:rPr>
                <w:rFonts w:ascii="Arial" w:hAnsi="Arial" w:cs="Arial"/>
              </w:rPr>
              <w:t>None</w:t>
            </w:r>
          </w:p>
        </w:tc>
      </w:tr>
    </w:tbl>
    <w:p w14:paraId="5F0CC8B8" w14:textId="77777777" w:rsidR="0062071F" w:rsidRPr="00C84F78" w:rsidRDefault="0062071F" w:rsidP="0062071F">
      <w:pPr>
        <w:pStyle w:val="Heading1"/>
        <w:rPr>
          <w:rFonts w:ascii="Arial" w:hAnsi="Arial" w:cs="Arial"/>
          <w:b/>
          <w:bCs/>
          <w:sz w:val="24"/>
          <w:szCs w:val="24"/>
        </w:rPr>
      </w:pPr>
      <w:bookmarkStart w:id="6" w:name="_Toc232507282"/>
      <w:r w:rsidRPr="00C84F78">
        <w:rPr>
          <w:rFonts w:ascii="Arial" w:hAnsi="Arial" w:cs="Arial"/>
          <w:b/>
          <w:bCs/>
          <w:color w:val="000000"/>
          <w:sz w:val="24"/>
          <w:szCs w:val="24"/>
        </w:rPr>
        <w:t>3. Identification of Normal Forms</w:t>
      </w:r>
      <w:bookmarkEnd w:id="6"/>
    </w:p>
    <w:p w14:paraId="087D3594" w14:textId="77777777" w:rsidR="0062071F" w:rsidRPr="005759BE" w:rsidRDefault="0062071F" w:rsidP="0062071F">
      <w:pPr>
        <w:spacing w:after="120" w:line="240" w:lineRule="auto"/>
        <w:jc w:val="both"/>
        <w:rPr>
          <w:rFonts w:ascii="Arial" w:hAnsi="Arial" w:cs="Arial"/>
        </w:rPr>
      </w:pPr>
      <w:r w:rsidRPr="005759BE">
        <w:rPr>
          <w:rFonts w:ascii="Arial" w:hAnsi="Arial" w:cs="Arial"/>
        </w:rPr>
        <w:t>This section examines each relation against the criteria for 1NF, 2NF, 3NF, and BCNF. We use the functional dependencies established in Lab 2 to rigorously justify the normal form classification of each relation.</w:t>
      </w:r>
    </w:p>
    <w:p w14:paraId="467D3679" w14:textId="77777777" w:rsidR="0062071F" w:rsidRPr="005759BE" w:rsidRDefault="0062071F" w:rsidP="0062071F">
      <w:pPr>
        <w:pStyle w:val="Heading2"/>
        <w:rPr>
          <w:rFonts w:ascii="Arial" w:hAnsi="Arial" w:cs="Arial"/>
          <w:sz w:val="24"/>
          <w:szCs w:val="24"/>
        </w:rPr>
      </w:pPr>
      <w:bookmarkStart w:id="7" w:name="_Toc232507283"/>
      <w:r w:rsidRPr="005759BE">
        <w:rPr>
          <w:rFonts w:ascii="Arial" w:hAnsi="Arial" w:cs="Arial"/>
          <w:color w:val="1F1F1F"/>
          <w:sz w:val="24"/>
          <w:szCs w:val="24"/>
        </w:rPr>
        <w:t>3.1. First Normal Form (1NF)</w:t>
      </w:r>
      <w:bookmarkEnd w:id="7"/>
    </w:p>
    <w:p w14:paraId="4C9F9347" w14:textId="77777777" w:rsidR="0062071F" w:rsidRPr="005759BE" w:rsidRDefault="0062071F" w:rsidP="0062071F">
      <w:pPr>
        <w:spacing w:after="120" w:line="240" w:lineRule="auto"/>
        <w:jc w:val="both"/>
        <w:rPr>
          <w:rFonts w:ascii="Arial" w:hAnsi="Arial" w:cs="Arial"/>
        </w:rPr>
      </w:pPr>
      <w:r w:rsidRPr="005759BE">
        <w:rPr>
          <w:rFonts w:ascii="Arial" w:hAnsi="Arial" w:cs="Arial"/>
        </w:rPr>
        <w:t>A relation is in 1NF if and only if every attribute contains only atomic (indivisible) values and there are no repeating groups.</w:t>
      </w:r>
    </w:p>
    <w:p w14:paraId="20E1E409"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Analysis: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3BF66A01" w14:textId="77777777" w:rsidTr="0019797F">
        <w:trPr>
          <w:jc w:val="center"/>
        </w:trPr>
        <w:tc>
          <w:tcPr>
            <w:tcW w:w="3033" w:type="dxa"/>
            <w:shd w:val="clear" w:color="auto" w:fill="D9E2F3"/>
          </w:tcPr>
          <w:p w14:paraId="14F5ED90" w14:textId="77777777" w:rsidR="0062071F" w:rsidRPr="005759BE" w:rsidRDefault="0062071F" w:rsidP="0019797F">
            <w:pPr>
              <w:jc w:val="center"/>
              <w:rPr>
                <w:rFonts w:ascii="Arial" w:hAnsi="Arial" w:cs="Arial"/>
              </w:rPr>
            </w:pPr>
            <w:r w:rsidRPr="005759BE">
              <w:rPr>
                <w:rFonts w:ascii="Arial" w:hAnsi="Arial" w:cs="Arial"/>
                <w:b/>
              </w:rPr>
              <w:t>Relation</w:t>
            </w:r>
          </w:p>
        </w:tc>
        <w:tc>
          <w:tcPr>
            <w:tcW w:w="3033" w:type="dxa"/>
            <w:shd w:val="clear" w:color="auto" w:fill="D9E2F3"/>
          </w:tcPr>
          <w:p w14:paraId="39A75AF2" w14:textId="77777777" w:rsidR="0062071F" w:rsidRPr="005759BE" w:rsidRDefault="0062071F" w:rsidP="0019797F">
            <w:pPr>
              <w:jc w:val="center"/>
              <w:rPr>
                <w:rFonts w:ascii="Arial" w:hAnsi="Arial" w:cs="Arial"/>
              </w:rPr>
            </w:pPr>
            <w:r w:rsidRPr="005759BE">
              <w:rPr>
                <w:rFonts w:ascii="Arial" w:hAnsi="Arial" w:cs="Arial"/>
                <w:b/>
              </w:rPr>
              <w:t>1NF?</w:t>
            </w:r>
          </w:p>
        </w:tc>
        <w:tc>
          <w:tcPr>
            <w:tcW w:w="3033" w:type="dxa"/>
            <w:shd w:val="clear" w:color="auto" w:fill="D9E2F3"/>
          </w:tcPr>
          <w:p w14:paraId="6458C124" w14:textId="77777777" w:rsidR="0062071F" w:rsidRPr="005759BE" w:rsidRDefault="0062071F" w:rsidP="0019797F">
            <w:pPr>
              <w:jc w:val="center"/>
              <w:rPr>
                <w:rFonts w:ascii="Arial" w:hAnsi="Arial" w:cs="Arial"/>
              </w:rPr>
            </w:pPr>
            <w:r w:rsidRPr="005759BE">
              <w:rPr>
                <w:rFonts w:ascii="Arial" w:hAnsi="Arial" w:cs="Arial"/>
                <w:b/>
              </w:rPr>
              <w:t>Justification</w:t>
            </w:r>
          </w:p>
        </w:tc>
      </w:tr>
      <w:tr w:rsidR="0062071F" w:rsidRPr="005759BE" w14:paraId="0C71EFE0" w14:textId="77777777" w:rsidTr="0019797F">
        <w:trPr>
          <w:jc w:val="center"/>
        </w:trPr>
        <w:tc>
          <w:tcPr>
            <w:tcW w:w="3033" w:type="dxa"/>
          </w:tcPr>
          <w:p w14:paraId="774D7FBA" w14:textId="77777777" w:rsidR="0062071F" w:rsidRPr="005759BE" w:rsidRDefault="0062071F" w:rsidP="0019797F">
            <w:pPr>
              <w:rPr>
                <w:rFonts w:ascii="Arial" w:hAnsi="Arial" w:cs="Arial"/>
              </w:rPr>
            </w:pPr>
            <w:r w:rsidRPr="005759BE">
              <w:rPr>
                <w:rFonts w:ascii="Arial" w:hAnsi="Arial" w:cs="Arial"/>
              </w:rPr>
              <w:t>Customer</w:t>
            </w:r>
          </w:p>
        </w:tc>
        <w:tc>
          <w:tcPr>
            <w:tcW w:w="3033" w:type="dxa"/>
          </w:tcPr>
          <w:p w14:paraId="7329FAD4"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2C888563" w14:textId="77777777" w:rsidR="0062071F" w:rsidRPr="005759BE" w:rsidRDefault="0062071F" w:rsidP="0019797F">
            <w:pPr>
              <w:rPr>
                <w:rFonts w:ascii="Arial" w:hAnsi="Arial" w:cs="Arial"/>
              </w:rPr>
            </w:pPr>
            <w:r w:rsidRPr="005759BE">
              <w:rPr>
                <w:rFonts w:ascii="Arial" w:hAnsi="Arial" w:cs="Arial"/>
              </w:rPr>
              <w:t>All attributes are atomic. No multi-valued attributes.</w:t>
            </w:r>
          </w:p>
        </w:tc>
      </w:tr>
      <w:tr w:rsidR="0062071F" w:rsidRPr="005759BE" w14:paraId="1E7BB77D" w14:textId="77777777" w:rsidTr="0019797F">
        <w:trPr>
          <w:jc w:val="center"/>
        </w:trPr>
        <w:tc>
          <w:tcPr>
            <w:tcW w:w="3033" w:type="dxa"/>
          </w:tcPr>
          <w:p w14:paraId="0A0C0DBD" w14:textId="77777777" w:rsidR="0062071F" w:rsidRPr="005759BE" w:rsidRDefault="0062071F" w:rsidP="0019797F">
            <w:pPr>
              <w:rPr>
                <w:rFonts w:ascii="Arial" w:hAnsi="Arial" w:cs="Arial"/>
              </w:rPr>
            </w:pPr>
            <w:r w:rsidRPr="005759BE">
              <w:rPr>
                <w:rFonts w:ascii="Arial" w:hAnsi="Arial" w:cs="Arial"/>
              </w:rPr>
              <w:t>Employee</w:t>
            </w:r>
          </w:p>
        </w:tc>
        <w:tc>
          <w:tcPr>
            <w:tcW w:w="3033" w:type="dxa"/>
          </w:tcPr>
          <w:p w14:paraId="0B77C954"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0D7361CD" w14:textId="77777777" w:rsidR="0062071F" w:rsidRPr="005759BE" w:rsidRDefault="0062071F" w:rsidP="0019797F">
            <w:pPr>
              <w:rPr>
                <w:rFonts w:ascii="Arial" w:hAnsi="Arial" w:cs="Arial"/>
              </w:rPr>
            </w:pPr>
            <w:r w:rsidRPr="005759BE">
              <w:rPr>
                <w:rFonts w:ascii="Arial" w:hAnsi="Arial" w:cs="Arial"/>
              </w:rPr>
              <w:t>All attributes are atomic. Role is a single value.</w:t>
            </w:r>
          </w:p>
        </w:tc>
      </w:tr>
      <w:tr w:rsidR="0062071F" w:rsidRPr="005759BE" w14:paraId="2A0637D2" w14:textId="77777777" w:rsidTr="0019797F">
        <w:trPr>
          <w:jc w:val="center"/>
        </w:trPr>
        <w:tc>
          <w:tcPr>
            <w:tcW w:w="3033" w:type="dxa"/>
          </w:tcPr>
          <w:p w14:paraId="0B3AEADD"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3033" w:type="dxa"/>
          </w:tcPr>
          <w:p w14:paraId="6E50D974"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2EB327AF" w14:textId="77777777" w:rsidR="0062071F" w:rsidRPr="005759BE" w:rsidRDefault="0062071F" w:rsidP="0019797F">
            <w:pPr>
              <w:rPr>
                <w:rFonts w:ascii="Arial" w:hAnsi="Arial" w:cs="Arial"/>
              </w:rPr>
            </w:pPr>
            <w:r w:rsidRPr="005759BE">
              <w:rPr>
                <w:rFonts w:ascii="Arial" w:hAnsi="Arial" w:cs="Arial"/>
              </w:rPr>
              <w:t>Features and Specifications may be multi-valued.</w:t>
            </w:r>
          </w:p>
        </w:tc>
      </w:tr>
      <w:tr w:rsidR="0062071F" w:rsidRPr="005759BE" w14:paraId="1D7FE0C5" w14:textId="77777777" w:rsidTr="0019797F">
        <w:trPr>
          <w:jc w:val="center"/>
        </w:trPr>
        <w:tc>
          <w:tcPr>
            <w:tcW w:w="3033" w:type="dxa"/>
          </w:tcPr>
          <w:p w14:paraId="4B98458F"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3033" w:type="dxa"/>
          </w:tcPr>
          <w:p w14:paraId="2BB169B9"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5031B1D4" w14:textId="77777777" w:rsidR="0062071F" w:rsidRPr="005759BE" w:rsidRDefault="0062071F" w:rsidP="0019797F">
            <w:pPr>
              <w:rPr>
                <w:rFonts w:ascii="Arial" w:hAnsi="Arial" w:cs="Arial"/>
              </w:rPr>
            </w:pPr>
            <w:r w:rsidRPr="005759BE">
              <w:rPr>
                <w:rFonts w:ascii="Arial" w:hAnsi="Arial" w:cs="Arial"/>
              </w:rPr>
              <w:t>All attributes are atomic. Status is single-valued.</w:t>
            </w:r>
          </w:p>
        </w:tc>
      </w:tr>
      <w:tr w:rsidR="0062071F" w:rsidRPr="005759BE" w14:paraId="498C76E1" w14:textId="77777777" w:rsidTr="0019797F">
        <w:trPr>
          <w:jc w:val="center"/>
        </w:trPr>
        <w:tc>
          <w:tcPr>
            <w:tcW w:w="3033" w:type="dxa"/>
          </w:tcPr>
          <w:p w14:paraId="4DDE955F"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3033" w:type="dxa"/>
          </w:tcPr>
          <w:p w14:paraId="6F153301"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1B5290DF" w14:textId="77777777" w:rsidR="0062071F" w:rsidRPr="005759BE" w:rsidRDefault="0062071F" w:rsidP="0019797F">
            <w:pPr>
              <w:rPr>
                <w:rFonts w:ascii="Arial" w:hAnsi="Arial" w:cs="Arial"/>
              </w:rPr>
            </w:pPr>
            <w:r w:rsidRPr="005759BE">
              <w:rPr>
                <w:rFonts w:ascii="Arial" w:hAnsi="Arial" w:cs="Arial"/>
              </w:rPr>
              <w:t>All attributes are atomic single values.</w:t>
            </w:r>
          </w:p>
        </w:tc>
      </w:tr>
      <w:tr w:rsidR="0062071F" w:rsidRPr="005759BE" w14:paraId="58ED0713" w14:textId="77777777" w:rsidTr="0019797F">
        <w:trPr>
          <w:jc w:val="center"/>
        </w:trPr>
        <w:tc>
          <w:tcPr>
            <w:tcW w:w="3033" w:type="dxa"/>
          </w:tcPr>
          <w:p w14:paraId="2CB97499"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3033" w:type="dxa"/>
          </w:tcPr>
          <w:p w14:paraId="61BAE9C5"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5AA722C0" w14:textId="77777777" w:rsidR="0062071F" w:rsidRPr="005759BE" w:rsidRDefault="0062071F" w:rsidP="0019797F">
            <w:pPr>
              <w:rPr>
                <w:rFonts w:ascii="Arial" w:hAnsi="Arial" w:cs="Arial"/>
              </w:rPr>
            </w:pPr>
            <w:r w:rsidRPr="005759BE">
              <w:rPr>
                <w:rFonts w:ascii="Arial" w:hAnsi="Arial" w:cs="Arial"/>
              </w:rPr>
              <w:t>All attributes are atomic.</w:t>
            </w:r>
          </w:p>
        </w:tc>
      </w:tr>
      <w:tr w:rsidR="0062071F" w:rsidRPr="005759BE" w14:paraId="61AF4265" w14:textId="77777777" w:rsidTr="0019797F">
        <w:trPr>
          <w:jc w:val="center"/>
        </w:trPr>
        <w:tc>
          <w:tcPr>
            <w:tcW w:w="3033" w:type="dxa"/>
          </w:tcPr>
          <w:p w14:paraId="18355040" w14:textId="77777777" w:rsidR="0062071F" w:rsidRPr="005759BE" w:rsidRDefault="0062071F" w:rsidP="0019797F">
            <w:pPr>
              <w:rPr>
                <w:rFonts w:ascii="Arial" w:hAnsi="Arial" w:cs="Arial"/>
              </w:rPr>
            </w:pPr>
            <w:r w:rsidRPr="005759BE">
              <w:rPr>
                <w:rFonts w:ascii="Arial" w:hAnsi="Arial" w:cs="Arial"/>
              </w:rPr>
              <w:t>Payment</w:t>
            </w:r>
          </w:p>
        </w:tc>
        <w:tc>
          <w:tcPr>
            <w:tcW w:w="3033" w:type="dxa"/>
          </w:tcPr>
          <w:p w14:paraId="505473C0"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52E9780C" w14:textId="77777777" w:rsidR="0062071F" w:rsidRPr="005759BE" w:rsidRDefault="0062071F" w:rsidP="0019797F">
            <w:pPr>
              <w:rPr>
                <w:rFonts w:ascii="Arial" w:hAnsi="Arial" w:cs="Arial"/>
              </w:rPr>
            </w:pPr>
            <w:r w:rsidRPr="005759BE">
              <w:rPr>
                <w:rFonts w:ascii="Arial" w:hAnsi="Arial" w:cs="Arial"/>
              </w:rPr>
              <w:t>All attributes are atomic single values.</w:t>
            </w:r>
          </w:p>
        </w:tc>
      </w:tr>
      <w:tr w:rsidR="0062071F" w:rsidRPr="005759BE" w14:paraId="7D7BB7FF" w14:textId="77777777" w:rsidTr="0019797F">
        <w:trPr>
          <w:jc w:val="center"/>
        </w:trPr>
        <w:tc>
          <w:tcPr>
            <w:tcW w:w="3033" w:type="dxa"/>
          </w:tcPr>
          <w:p w14:paraId="1B92F4F6"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3033" w:type="dxa"/>
          </w:tcPr>
          <w:p w14:paraId="6FCC33CB"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07EBD5F4" w14:textId="77777777" w:rsidR="0062071F" w:rsidRPr="005759BE" w:rsidRDefault="0062071F" w:rsidP="0019797F">
            <w:pPr>
              <w:rPr>
                <w:rFonts w:ascii="Arial" w:hAnsi="Arial" w:cs="Arial"/>
              </w:rPr>
            </w:pPr>
            <w:r w:rsidRPr="005759BE">
              <w:rPr>
                <w:rFonts w:ascii="Arial" w:hAnsi="Arial" w:cs="Arial"/>
              </w:rPr>
              <w:t xml:space="preserve">All attributes are atomic </w:t>
            </w:r>
            <w:proofErr w:type="gramStart"/>
            <w:r w:rsidRPr="005759BE">
              <w:rPr>
                <w:rFonts w:ascii="Arial" w:hAnsi="Arial" w:cs="Arial"/>
              </w:rPr>
              <w:t>date</w:t>
            </w:r>
            <w:proofErr w:type="gramEnd"/>
            <w:r w:rsidRPr="005759BE">
              <w:rPr>
                <w:rFonts w:ascii="Arial" w:hAnsi="Arial" w:cs="Arial"/>
              </w:rPr>
              <w:t>/ID values.</w:t>
            </w:r>
          </w:p>
        </w:tc>
      </w:tr>
      <w:tr w:rsidR="0062071F" w:rsidRPr="005759BE" w14:paraId="3756031C" w14:textId="77777777" w:rsidTr="0019797F">
        <w:trPr>
          <w:jc w:val="center"/>
        </w:trPr>
        <w:tc>
          <w:tcPr>
            <w:tcW w:w="3033" w:type="dxa"/>
          </w:tcPr>
          <w:p w14:paraId="0E4EA0FC" w14:textId="77777777" w:rsidR="0062071F" w:rsidRPr="005759BE" w:rsidRDefault="0062071F" w:rsidP="0019797F">
            <w:pPr>
              <w:rPr>
                <w:rFonts w:ascii="Arial" w:hAnsi="Arial" w:cs="Arial"/>
              </w:rPr>
            </w:pPr>
            <w:r w:rsidRPr="005759BE">
              <w:rPr>
                <w:rFonts w:ascii="Arial" w:hAnsi="Arial" w:cs="Arial"/>
              </w:rPr>
              <w:t>ServiceRequest</w:t>
            </w:r>
          </w:p>
        </w:tc>
        <w:tc>
          <w:tcPr>
            <w:tcW w:w="3033" w:type="dxa"/>
          </w:tcPr>
          <w:p w14:paraId="79829406"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21759807" w14:textId="77777777" w:rsidR="0062071F" w:rsidRPr="005759BE" w:rsidRDefault="0062071F" w:rsidP="0019797F">
            <w:pPr>
              <w:rPr>
                <w:rFonts w:ascii="Arial" w:hAnsi="Arial" w:cs="Arial"/>
              </w:rPr>
            </w:pPr>
            <w:proofErr w:type="spellStart"/>
            <w:proofErr w:type="gramStart"/>
            <w:r w:rsidRPr="005759BE">
              <w:rPr>
                <w:rFonts w:ascii="Arial" w:hAnsi="Arial" w:cs="Arial"/>
              </w:rPr>
              <w:t>IssueDescription</w:t>
            </w:r>
            <w:proofErr w:type="spellEnd"/>
            <w:proofErr w:type="gramEnd"/>
            <w:r w:rsidRPr="005759BE">
              <w:rPr>
                <w:rFonts w:ascii="Arial" w:hAnsi="Arial" w:cs="Arial"/>
              </w:rPr>
              <w:t xml:space="preserve"> is a single text field.</w:t>
            </w:r>
          </w:p>
        </w:tc>
      </w:tr>
      <w:tr w:rsidR="0062071F" w:rsidRPr="005759BE" w14:paraId="346D3043" w14:textId="77777777" w:rsidTr="0019797F">
        <w:trPr>
          <w:jc w:val="center"/>
        </w:trPr>
        <w:tc>
          <w:tcPr>
            <w:tcW w:w="3033" w:type="dxa"/>
          </w:tcPr>
          <w:p w14:paraId="79C21658" w14:textId="77777777" w:rsidR="0062071F" w:rsidRPr="005759BE" w:rsidRDefault="0062071F" w:rsidP="0019797F">
            <w:pPr>
              <w:rPr>
                <w:rFonts w:ascii="Arial" w:hAnsi="Arial" w:cs="Arial"/>
              </w:rPr>
            </w:pPr>
            <w:r w:rsidRPr="005759BE">
              <w:rPr>
                <w:rFonts w:ascii="Arial" w:hAnsi="Arial" w:cs="Arial"/>
              </w:rPr>
              <w:t>Maintenance Rec.</w:t>
            </w:r>
          </w:p>
        </w:tc>
        <w:tc>
          <w:tcPr>
            <w:tcW w:w="3033" w:type="dxa"/>
          </w:tcPr>
          <w:p w14:paraId="25E0319F"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24DC59C9" w14:textId="77777777" w:rsidR="0062071F" w:rsidRPr="005759BE" w:rsidRDefault="0062071F" w:rsidP="0019797F">
            <w:pPr>
              <w:rPr>
                <w:rFonts w:ascii="Arial" w:hAnsi="Arial" w:cs="Arial"/>
              </w:rPr>
            </w:pPr>
            <w:proofErr w:type="spellStart"/>
            <w:r w:rsidRPr="005759BE">
              <w:rPr>
                <w:rFonts w:ascii="Arial" w:hAnsi="Arial" w:cs="Arial"/>
              </w:rPr>
              <w:t>PartsReplaced</w:t>
            </w:r>
            <w:proofErr w:type="spellEnd"/>
            <w:r w:rsidRPr="005759BE">
              <w:rPr>
                <w:rFonts w:ascii="Arial" w:hAnsi="Arial" w:cs="Arial"/>
              </w:rPr>
              <w:t xml:space="preserve"> may contain multiple part names.</w:t>
            </w:r>
          </w:p>
        </w:tc>
      </w:tr>
      <w:tr w:rsidR="0062071F" w:rsidRPr="005759BE" w14:paraId="773814A0" w14:textId="77777777" w:rsidTr="0019797F">
        <w:trPr>
          <w:jc w:val="center"/>
        </w:trPr>
        <w:tc>
          <w:tcPr>
            <w:tcW w:w="3033" w:type="dxa"/>
          </w:tcPr>
          <w:p w14:paraId="5BE155AD"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3033" w:type="dxa"/>
          </w:tcPr>
          <w:p w14:paraId="6EA0B7CB"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26B7E0CE" w14:textId="77777777" w:rsidR="0062071F" w:rsidRPr="005759BE" w:rsidRDefault="0062071F" w:rsidP="0019797F">
            <w:pPr>
              <w:rPr>
                <w:rFonts w:ascii="Arial" w:hAnsi="Arial" w:cs="Arial"/>
              </w:rPr>
            </w:pPr>
            <w:proofErr w:type="spellStart"/>
            <w:r w:rsidRPr="005759BE">
              <w:rPr>
                <w:rFonts w:ascii="Arial" w:hAnsi="Arial" w:cs="Arial"/>
              </w:rPr>
              <w:t>UsageStatistics</w:t>
            </w:r>
            <w:proofErr w:type="spellEnd"/>
            <w:r w:rsidRPr="005759BE">
              <w:rPr>
                <w:rFonts w:ascii="Arial" w:hAnsi="Arial" w:cs="Arial"/>
              </w:rPr>
              <w:t xml:space="preserve"> may store structured/multiple data.</w:t>
            </w:r>
          </w:p>
        </w:tc>
      </w:tr>
    </w:tbl>
    <w:p w14:paraId="3D7C3D81" w14:textId="77777777" w:rsidR="0062071F" w:rsidRPr="005759BE" w:rsidRDefault="0062071F" w:rsidP="0062071F">
      <w:pPr>
        <w:rPr>
          <w:rFonts w:ascii="Arial" w:hAnsi="Arial" w:cs="Arial"/>
        </w:rPr>
      </w:pPr>
    </w:p>
    <w:p w14:paraId="62504F9C" w14:textId="77777777" w:rsidR="0062071F" w:rsidRPr="005759BE" w:rsidRDefault="0062071F" w:rsidP="0062071F">
      <w:pPr>
        <w:spacing w:after="120" w:line="240" w:lineRule="auto"/>
        <w:jc w:val="both"/>
        <w:rPr>
          <w:rFonts w:ascii="Arial" w:hAnsi="Arial" w:cs="Arial"/>
        </w:rPr>
      </w:pPr>
      <w:r w:rsidRPr="005759BE">
        <w:rPr>
          <w:rFonts w:ascii="Arial" w:hAnsi="Arial" w:cs="Arial"/>
          <w:i/>
        </w:rPr>
        <w:t xml:space="preserve">* Note: For this analysis, we treat Features, Specifications, </w:t>
      </w:r>
      <w:proofErr w:type="spellStart"/>
      <w:r w:rsidRPr="005759BE">
        <w:rPr>
          <w:rFonts w:ascii="Arial" w:hAnsi="Arial" w:cs="Arial"/>
          <w:i/>
        </w:rPr>
        <w:t>PartsReplaced</w:t>
      </w:r>
      <w:proofErr w:type="spellEnd"/>
      <w:r w:rsidRPr="005759BE">
        <w:rPr>
          <w:rFonts w:ascii="Arial" w:hAnsi="Arial" w:cs="Arial"/>
          <w:i/>
        </w:rPr>
        <w:t xml:space="preserve">, and </w:t>
      </w:r>
      <w:proofErr w:type="spellStart"/>
      <w:r w:rsidRPr="005759BE">
        <w:rPr>
          <w:rFonts w:ascii="Arial" w:hAnsi="Arial" w:cs="Arial"/>
          <w:i/>
        </w:rPr>
        <w:t>UsageStatistics</w:t>
      </w:r>
      <w:proofErr w:type="spellEnd"/>
      <w:r w:rsidRPr="005759BE">
        <w:rPr>
          <w:rFonts w:ascii="Arial" w:hAnsi="Arial" w:cs="Arial"/>
          <w:i/>
        </w:rPr>
        <w:t xml:space="preserve"> as atomic text fields. If these </w:t>
      </w:r>
      <w:proofErr w:type="gramStart"/>
      <w:r w:rsidRPr="005759BE">
        <w:rPr>
          <w:rFonts w:ascii="Arial" w:hAnsi="Arial" w:cs="Arial"/>
          <w:i/>
        </w:rPr>
        <w:t>store</w:t>
      </w:r>
      <w:proofErr w:type="gramEnd"/>
      <w:r w:rsidRPr="005759BE">
        <w:rPr>
          <w:rFonts w:ascii="Arial" w:hAnsi="Arial" w:cs="Arial"/>
          <w:i/>
        </w:rPr>
        <w:t xml:space="preserve"> multiple independent values, decomposition is required (addressed in Section 4). Under current design, all relations satisfy 1NF.</w:t>
      </w:r>
    </w:p>
    <w:p w14:paraId="3E0AF408"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Conclusion: All 11 relations satisfy 1NF under current design assumptions.</w:t>
      </w:r>
    </w:p>
    <w:p w14:paraId="4540A103" w14:textId="77777777" w:rsidR="0062071F" w:rsidRPr="005759BE" w:rsidRDefault="0062071F" w:rsidP="0062071F">
      <w:pPr>
        <w:pStyle w:val="Heading2"/>
        <w:rPr>
          <w:rFonts w:ascii="Arial" w:hAnsi="Arial" w:cs="Arial"/>
          <w:sz w:val="24"/>
          <w:szCs w:val="24"/>
        </w:rPr>
      </w:pPr>
      <w:bookmarkStart w:id="8" w:name="_Toc232507284"/>
      <w:r w:rsidRPr="005759BE">
        <w:rPr>
          <w:rFonts w:ascii="Arial" w:hAnsi="Arial" w:cs="Arial"/>
          <w:color w:val="1F1F1F"/>
          <w:sz w:val="24"/>
          <w:szCs w:val="24"/>
        </w:rPr>
        <w:lastRenderedPageBreak/>
        <w:t>3.2. Second Normal Form (2NF)</w:t>
      </w:r>
      <w:bookmarkEnd w:id="8"/>
    </w:p>
    <w:p w14:paraId="5B6DBC37" w14:textId="77777777" w:rsidR="0062071F" w:rsidRPr="005759BE" w:rsidRDefault="0062071F" w:rsidP="0062071F">
      <w:pPr>
        <w:spacing w:after="120" w:line="240" w:lineRule="auto"/>
        <w:jc w:val="both"/>
        <w:rPr>
          <w:rFonts w:ascii="Arial" w:hAnsi="Arial" w:cs="Arial"/>
        </w:rPr>
      </w:pPr>
      <w:r w:rsidRPr="005759BE">
        <w:rPr>
          <w:rFonts w:ascii="Arial" w:hAnsi="Arial" w:cs="Arial"/>
        </w:rPr>
        <w:t>A relation is in 2NF if it is in 1NF and every non-prime attribute is fully functionally dependent on every candidate key (no partial dependencies). Partial dependencies can only occur when a candidate key is composite.</w:t>
      </w:r>
    </w:p>
    <w:p w14:paraId="1BDA78CD" w14:textId="77777777" w:rsidR="0062071F" w:rsidRPr="005759BE" w:rsidRDefault="0062071F" w:rsidP="0062071F">
      <w:pPr>
        <w:spacing w:after="60" w:line="240" w:lineRule="auto"/>
        <w:jc w:val="both"/>
        <w:rPr>
          <w:rFonts w:ascii="Arial" w:hAnsi="Arial" w:cs="Arial"/>
        </w:rPr>
      </w:pPr>
      <w:r w:rsidRPr="005759BE">
        <w:rPr>
          <w:rFonts w:ascii="Arial" w:hAnsi="Arial" w:cs="Arial"/>
          <w:b/>
        </w:rPr>
        <w:t>Relations with single-attribute candidate keys only:</w:t>
      </w:r>
    </w:p>
    <w:p w14:paraId="27591CC0"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Customer, Employee, </w:t>
      </w:r>
      <w:proofErr w:type="spellStart"/>
      <w:r w:rsidRPr="005759BE">
        <w:rPr>
          <w:rFonts w:ascii="Arial" w:hAnsi="Arial" w:cs="Arial"/>
        </w:rPr>
        <w:t>RobotModel</w:t>
      </w:r>
      <w:proofErr w:type="spellEnd"/>
      <w:r w:rsidRPr="005759BE">
        <w:rPr>
          <w:rFonts w:ascii="Arial" w:hAnsi="Arial" w:cs="Arial"/>
        </w:rPr>
        <w:t xml:space="preserve">,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SalesOrder</w:t>
      </w:r>
      <w:proofErr w:type="spellEnd"/>
      <w:r w:rsidRPr="005759BE">
        <w:rPr>
          <w:rFonts w:ascii="Arial" w:hAnsi="Arial" w:cs="Arial"/>
        </w:rPr>
        <w:t xml:space="preserve">, Payment, </w:t>
      </w:r>
      <w:proofErr w:type="spellStart"/>
      <w:r w:rsidRPr="005759BE">
        <w:rPr>
          <w:rFonts w:ascii="Arial" w:hAnsi="Arial" w:cs="Arial"/>
        </w:rPr>
        <w:t>WarrantyRegistration</w:t>
      </w:r>
      <w:proofErr w:type="spellEnd"/>
      <w:r w:rsidRPr="005759BE">
        <w:rPr>
          <w:rFonts w:ascii="Arial" w:hAnsi="Arial" w:cs="Arial"/>
        </w:rPr>
        <w:t xml:space="preserve">, ServiceRequest, and </w:t>
      </w:r>
      <w:proofErr w:type="spellStart"/>
      <w:r w:rsidRPr="005759BE">
        <w:rPr>
          <w:rFonts w:ascii="Arial" w:hAnsi="Arial" w:cs="Arial"/>
        </w:rPr>
        <w:t>MaintenanceRecord</w:t>
      </w:r>
      <w:proofErr w:type="spellEnd"/>
      <w:r w:rsidRPr="005759BE">
        <w:rPr>
          <w:rFonts w:ascii="Arial" w:hAnsi="Arial" w:cs="Arial"/>
        </w:rPr>
        <w:t xml:space="preserve"> all have single-attribute candidate keys. Since partial dependency requires a composite key, these are automatically in 2NF.</w:t>
      </w:r>
    </w:p>
    <w:p w14:paraId="20B0C825" w14:textId="77777777" w:rsidR="0062071F" w:rsidRPr="005759BE" w:rsidRDefault="0062071F" w:rsidP="0062071F">
      <w:pPr>
        <w:spacing w:before="160" w:after="120" w:line="240" w:lineRule="auto"/>
        <w:jc w:val="both"/>
        <w:rPr>
          <w:rFonts w:ascii="Arial" w:hAnsi="Arial" w:cs="Arial"/>
        </w:rPr>
      </w:pPr>
      <w:r w:rsidRPr="005759BE">
        <w:rPr>
          <w:rFonts w:ascii="Arial" w:hAnsi="Arial" w:cs="Arial"/>
          <w:b/>
        </w:rPr>
        <w:t>Relations with composite candidate keys — detailed analysis:</w:t>
      </w:r>
    </w:p>
    <w:p w14:paraId="38FAF77A"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proofErr w:type="gramStart"/>
      <w:r w:rsidRPr="005759BE">
        <w:rPr>
          <w:rFonts w:ascii="Arial" w:hAnsi="Arial" w:cs="Arial"/>
          <w:b/>
        </w:rPr>
        <w:t>OrderDetail</w:t>
      </w:r>
      <w:proofErr w:type="spellEnd"/>
      <w:r w:rsidRPr="005759BE">
        <w:rPr>
          <w:rFonts w:ascii="Arial" w:hAnsi="Arial" w:cs="Arial"/>
          <w:b/>
        </w:rPr>
        <w:t xml:space="preserve"> ({</w:t>
      </w:r>
      <w:proofErr w:type="gramEnd"/>
      <w:r w:rsidRPr="005759BE">
        <w:rPr>
          <w:rFonts w:ascii="Arial" w:hAnsi="Arial" w:cs="Arial"/>
          <w:b/>
        </w:rPr>
        <w:t xml:space="preserve">OrderID, </w:t>
      </w:r>
      <w:proofErr w:type="spellStart"/>
      <w:proofErr w:type="gramStart"/>
      <w:r w:rsidRPr="005759BE">
        <w:rPr>
          <w:rFonts w:ascii="Arial" w:hAnsi="Arial" w:cs="Arial"/>
          <w:b/>
        </w:rPr>
        <w:t>RobotID</w:t>
      </w:r>
      <w:proofErr w:type="spellEnd"/>
      <w:r w:rsidRPr="005759BE">
        <w:rPr>
          <w:rFonts w:ascii="Arial" w:hAnsi="Arial" w:cs="Arial"/>
          <w:b/>
        </w:rPr>
        <w:t>},</w:t>
      </w:r>
      <w:proofErr w:type="gramEnd"/>
      <w:r w:rsidRPr="005759BE">
        <w:rPr>
          <w:rFonts w:ascii="Arial" w:hAnsi="Arial" w:cs="Arial"/>
          <w:b/>
        </w:rPr>
        <w:t xml:space="preserve"> </w:t>
      </w:r>
      <w:proofErr w:type="spellStart"/>
      <w:r w:rsidRPr="005759BE">
        <w:rPr>
          <w:rFonts w:ascii="Arial" w:hAnsi="Arial" w:cs="Arial"/>
          <w:b/>
        </w:rPr>
        <w:t>SellingPrice</w:t>
      </w:r>
      <w:proofErr w:type="spellEnd"/>
      <w:r w:rsidRPr="005759BE">
        <w:rPr>
          <w:rFonts w:ascii="Arial" w:hAnsi="Arial" w:cs="Arial"/>
          <w:b/>
        </w:rPr>
        <w:t>)</w:t>
      </w:r>
    </w:p>
    <w:p w14:paraId="0EF4DA77" w14:textId="77777777" w:rsidR="0062071F" w:rsidRPr="005759BE" w:rsidRDefault="0062071F" w:rsidP="0062071F">
      <w:pPr>
        <w:spacing w:after="80" w:line="240" w:lineRule="auto"/>
        <w:ind w:left="283"/>
        <w:rPr>
          <w:rFonts w:ascii="Arial" w:hAnsi="Arial" w:cs="Arial"/>
        </w:rPr>
      </w:pPr>
      <w:r w:rsidRPr="005759BE">
        <w:rPr>
          <w:rFonts w:ascii="Arial" w:hAnsi="Arial" w:cs="Arial"/>
        </w:rPr>
        <w:t xml:space="preserve">Candidate Keys: </w:t>
      </w:r>
      <w:proofErr w:type="spellStart"/>
      <w:r w:rsidRPr="005759BE">
        <w:rPr>
          <w:rFonts w:ascii="Arial" w:hAnsi="Arial" w:cs="Arial"/>
        </w:rPr>
        <w:t>RobotID</w:t>
      </w:r>
      <w:proofErr w:type="spellEnd"/>
      <w:r w:rsidRPr="005759BE">
        <w:rPr>
          <w:rFonts w:ascii="Arial" w:hAnsi="Arial" w:cs="Arial"/>
        </w:rPr>
        <w:t xml:space="preserve"> and {OrderID, </w:t>
      </w:r>
      <w:proofErr w:type="spellStart"/>
      <w:r w:rsidRPr="005759BE">
        <w:rPr>
          <w:rFonts w:ascii="Arial" w:hAnsi="Arial" w:cs="Arial"/>
        </w:rPr>
        <w:t>RobotID</w:t>
      </w:r>
      <w:proofErr w:type="spellEnd"/>
      <w:r w:rsidRPr="005759BE">
        <w:rPr>
          <w:rFonts w:ascii="Arial" w:hAnsi="Arial" w:cs="Arial"/>
        </w:rPr>
        <w:t>}</w:t>
      </w:r>
      <w:r w:rsidRPr="005759BE">
        <w:rPr>
          <w:rFonts w:ascii="Arial" w:hAnsi="Arial" w:cs="Arial"/>
        </w:rPr>
        <w:b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proofErr w:type="gramEnd"/>
      <w:r w:rsidRPr="005759BE">
        <w:rPr>
          <w:rFonts w:ascii="Arial" w:hAnsi="Arial" w:cs="Arial"/>
        </w:rPr>
        <w:t xml:space="preserve"> → OrderID</w:t>
      </w:r>
    </w:p>
    <w:p w14:paraId="626DC438"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is a candidate key by itself, every non-prime attribute (</w:t>
      </w:r>
      <w:proofErr w:type="spellStart"/>
      <w:r w:rsidRPr="005759BE">
        <w:rPr>
          <w:rFonts w:ascii="Arial" w:hAnsi="Arial" w:cs="Arial"/>
        </w:rPr>
        <w:t>SellingPrice</w:t>
      </w:r>
      <w:proofErr w:type="spellEnd"/>
      <w:r w:rsidRPr="005759BE">
        <w:rPr>
          <w:rFonts w:ascii="Arial" w:hAnsi="Arial" w:cs="Arial"/>
        </w:rPr>
        <w:t xml:space="preserve">) is determined by </w:t>
      </w:r>
      <w:proofErr w:type="spellStart"/>
      <w:r w:rsidRPr="005759BE">
        <w:rPr>
          <w:rFonts w:ascii="Arial" w:hAnsi="Arial" w:cs="Arial"/>
        </w:rPr>
        <w:t>RobotID</w:t>
      </w:r>
      <w:proofErr w:type="spellEnd"/>
      <w:r w:rsidRPr="005759BE">
        <w:rPr>
          <w:rFonts w:ascii="Arial" w:hAnsi="Arial" w:cs="Arial"/>
        </w:rPr>
        <w:t xml:space="preserve"> alone. The composite key {OrderID, </w:t>
      </w:r>
      <w:proofErr w:type="spellStart"/>
      <w:r w:rsidRPr="005759BE">
        <w:rPr>
          <w:rFonts w:ascii="Arial" w:hAnsi="Arial" w:cs="Arial"/>
        </w:rPr>
        <w:t>RobotID</w:t>
      </w:r>
      <w:proofErr w:type="spellEnd"/>
      <w:r w:rsidRPr="005759BE">
        <w:rPr>
          <w:rFonts w:ascii="Arial" w:hAnsi="Arial" w:cs="Arial"/>
        </w:rPr>
        <w:t>} contains a proper subset (</w:t>
      </w:r>
      <w:proofErr w:type="spellStart"/>
      <w:r w:rsidRPr="005759BE">
        <w:rPr>
          <w:rFonts w:ascii="Arial" w:hAnsi="Arial" w:cs="Arial"/>
        </w:rPr>
        <w:t>RobotID</w:t>
      </w:r>
      <w:proofErr w:type="spellEnd"/>
      <w:r w:rsidRPr="005759BE">
        <w:rPr>
          <w:rFonts w:ascii="Arial" w:hAnsi="Arial" w:cs="Arial"/>
        </w:rPr>
        <w:t>) that is itself a candidate key.</w:t>
      </w:r>
    </w:p>
    <w:p w14:paraId="280D9301"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Checking partial dependency on {OrderID, </w:t>
      </w:r>
      <w:proofErr w:type="spellStart"/>
      <w:proofErr w:type="gramStart"/>
      <w:r w:rsidRPr="005759BE">
        <w:rPr>
          <w:rFonts w:ascii="Arial" w:hAnsi="Arial" w:cs="Arial"/>
          <w:b/>
        </w:rPr>
        <w:t>RobotID</w:t>
      </w:r>
      <w:proofErr w:type="spellEnd"/>
      <w:r w:rsidRPr="005759BE">
        <w:rPr>
          <w:rFonts w:ascii="Arial" w:hAnsi="Arial" w:cs="Arial"/>
          <w:b/>
        </w:rPr>
        <w:t>}:</w:t>
      </w:r>
      <w:proofErr w:type="gramEnd"/>
    </w:p>
    <w:p w14:paraId="2BCD4E1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OrderID is part of the composite CK, hence a prime attribute. Not a partial dependency of a non-prime attribute.</w:t>
      </w:r>
    </w:p>
    <w:p w14:paraId="7E3A12E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Since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itself is a CK,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is fully dependent on this key.</w:t>
      </w:r>
    </w:p>
    <w:p w14:paraId="14F36755" w14:textId="77777777" w:rsidR="0062071F" w:rsidRPr="005759BE" w:rsidRDefault="0062071F" w:rsidP="0062071F">
      <w:pPr>
        <w:spacing w:line="240" w:lineRule="auto"/>
        <w:jc w:val="both"/>
        <w:rPr>
          <w:rFonts w:ascii="Arial" w:hAnsi="Arial" w:cs="Arial"/>
        </w:rPr>
      </w:pPr>
      <w:r w:rsidRPr="005759BE">
        <w:rPr>
          <w:rFonts w:ascii="Arial" w:hAnsi="Arial" w:cs="Arial"/>
        </w:rPr>
        <w:t xml:space="preserve">Since the only non-prime attribute </w:t>
      </w:r>
      <w:proofErr w:type="spellStart"/>
      <w:r w:rsidRPr="005759BE">
        <w:rPr>
          <w:rFonts w:ascii="Arial" w:hAnsi="Arial" w:cs="Arial"/>
        </w:rPr>
        <w:t>SellingPrice</w:t>
      </w:r>
      <w:proofErr w:type="spellEnd"/>
      <w:r w:rsidRPr="005759BE">
        <w:rPr>
          <w:rFonts w:ascii="Arial" w:hAnsi="Arial" w:cs="Arial"/>
        </w:rPr>
        <w:t xml:space="preserve"> is fully dependent on the candidate key </w:t>
      </w:r>
      <w:proofErr w:type="spellStart"/>
      <w:r w:rsidRPr="005759BE">
        <w:rPr>
          <w:rFonts w:ascii="Arial" w:hAnsi="Arial" w:cs="Arial"/>
        </w:rPr>
        <w:t>RobotID</w:t>
      </w:r>
      <w:proofErr w:type="spellEnd"/>
      <w:r w:rsidRPr="005759BE">
        <w:rPr>
          <w:rFonts w:ascii="Arial" w:hAnsi="Arial" w:cs="Arial"/>
        </w:rPr>
        <w:t xml:space="preserve">, there is no partial dependency. </w:t>
      </w:r>
      <w:proofErr w:type="spellStart"/>
      <w:proofErr w:type="gramStart"/>
      <w:r w:rsidRPr="005759BE">
        <w:rPr>
          <w:rFonts w:ascii="Arial" w:hAnsi="Arial" w:cs="Arial"/>
        </w:rPr>
        <w:t>OrderDetail</w:t>
      </w:r>
      <w:proofErr w:type="spellEnd"/>
      <w:proofErr w:type="gramEnd"/>
      <w:r w:rsidRPr="005759BE">
        <w:rPr>
          <w:rFonts w:ascii="Arial" w:hAnsi="Arial" w:cs="Arial"/>
        </w:rPr>
        <w:t xml:space="preserve"> is in 2NF. </w:t>
      </w:r>
    </w:p>
    <w:p w14:paraId="58CFEBD6" w14:textId="77777777" w:rsidR="0062071F" w:rsidRPr="005759BE" w:rsidRDefault="0062071F" w:rsidP="0062071F">
      <w:pPr>
        <w:spacing w:after="60" w:line="240" w:lineRule="auto"/>
        <w:jc w:val="both"/>
        <w:rPr>
          <w:rFonts w:ascii="Arial" w:hAnsi="Arial" w:cs="Arial"/>
        </w:rPr>
      </w:pPr>
      <w:proofErr w:type="gramStart"/>
      <w:r w:rsidRPr="005759BE">
        <w:rPr>
          <w:rFonts w:ascii="Arial" w:hAnsi="Arial" w:cs="Arial"/>
          <w:b/>
        </w:rPr>
        <w:t>Relation</w:t>
      </w:r>
      <w:proofErr w:type="gramEnd"/>
      <w:r w:rsidRPr="005759BE">
        <w:rPr>
          <w:rFonts w:ascii="Arial" w:hAnsi="Arial" w:cs="Arial"/>
          <w:b/>
        </w:rPr>
        <w:t xml:space="preserve">: </w:t>
      </w:r>
      <w:proofErr w:type="spellStart"/>
      <w:r w:rsidRPr="005759BE">
        <w:rPr>
          <w:rFonts w:ascii="Arial" w:hAnsi="Arial" w:cs="Arial"/>
          <w:b/>
        </w:rPr>
        <w:t>DeviceLog</w:t>
      </w:r>
      <w:proofErr w:type="spellEnd"/>
      <w:r w:rsidRPr="005759BE">
        <w:rPr>
          <w:rFonts w:ascii="Arial" w:hAnsi="Arial" w:cs="Arial"/>
          <w:b/>
        </w:rPr>
        <w:t xml:space="preserve"> (</w:t>
      </w:r>
      <w:proofErr w:type="spellStart"/>
      <w:r w:rsidRPr="005759BE">
        <w:rPr>
          <w:rFonts w:ascii="Arial" w:hAnsi="Arial" w:cs="Arial"/>
          <w:b/>
        </w:rPr>
        <w:t>LogID</w:t>
      </w:r>
      <w:proofErr w:type="spellEnd"/>
      <w:r w:rsidRPr="005759BE">
        <w:rPr>
          <w:rFonts w:ascii="Arial" w:hAnsi="Arial" w:cs="Arial"/>
          <w:b/>
        </w:rPr>
        <w:t xml:space="preserve">, </w:t>
      </w:r>
      <w:proofErr w:type="spellStart"/>
      <w:r w:rsidRPr="005759BE">
        <w:rPr>
          <w:rFonts w:ascii="Arial" w:hAnsi="Arial" w:cs="Arial"/>
          <w:b/>
        </w:rPr>
        <w:t>RobotID</w:t>
      </w:r>
      <w:proofErr w:type="spellEnd"/>
      <w:r w:rsidRPr="005759BE">
        <w:rPr>
          <w:rFonts w:ascii="Arial" w:hAnsi="Arial" w:cs="Arial"/>
          <w:b/>
        </w:rPr>
        <w:t xml:space="preserve">, </w:t>
      </w:r>
      <w:proofErr w:type="spellStart"/>
      <w:r w:rsidRPr="005759BE">
        <w:rPr>
          <w:rFonts w:ascii="Arial" w:hAnsi="Arial" w:cs="Arial"/>
          <w:b/>
        </w:rPr>
        <w:t>LogTime</w:t>
      </w:r>
      <w:proofErr w:type="spellEnd"/>
      <w:r w:rsidRPr="005759BE">
        <w:rPr>
          <w:rFonts w:ascii="Arial" w:hAnsi="Arial" w:cs="Arial"/>
          <w:b/>
        </w:rPr>
        <w:t xml:space="preserve">, </w:t>
      </w:r>
      <w:proofErr w:type="spellStart"/>
      <w:r w:rsidRPr="005759BE">
        <w:rPr>
          <w:rFonts w:ascii="Arial" w:hAnsi="Arial" w:cs="Arial"/>
          <w:b/>
        </w:rPr>
        <w:t>ErrorCode</w:t>
      </w:r>
      <w:proofErr w:type="spellEnd"/>
      <w:r w:rsidRPr="005759BE">
        <w:rPr>
          <w:rFonts w:ascii="Arial" w:hAnsi="Arial" w:cs="Arial"/>
          <w:b/>
        </w:rPr>
        <w:t xml:space="preserve">, </w:t>
      </w:r>
      <w:proofErr w:type="spellStart"/>
      <w:r w:rsidRPr="005759BE">
        <w:rPr>
          <w:rFonts w:ascii="Arial" w:hAnsi="Arial" w:cs="Arial"/>
          <w:b/>
        </w:rPr>
        <w:t>UsageStatistics</w:t>
      </w:r>
      <w:proofErr w:type="spellEnd"/>
      <w:r w:rsidRPr="005759BE">
        <w:rPr>
          <w:rFonts w:ascii="Arial" w:hAnsi="Arial" w:cs="Arial"/>
          <w:b/>
        </w:rPr>
        <w:t>)</w:t>
      </w:r>
    </w:p>
    <w:p w14:paraId="3B976748" w14:textId="77777777" w:rsidR="0062071F" w:rsidRPr="005759BE" w:rsidRDefault="0062071F" w:rsidP="0062071F">
      <w:pPr>
        <w:spacing w:after="80" w:line="240" w:lineRule="auto"/>
        <w:ind w:left="283"/>
        <w:rPr>
          <w:rFonts w:ascii="Arial" w:hAnsi="Arial" w:cs="Arial"/>
        </w:rPr>
      </w:pPr>
      <w:r w:rsidRPr="005759BE">
        <w:rPr>
          <w:rFonts w:ascii="Arial" w:hAnsi="Arial" w:cs="Arial"/>
        </w:rPr>
        <w:t xml:space="preserve">Candidate Keys: </w:t>
      </w:r>
      <w:proofErr w:type="spellStart"/>
      <w:r w:rsidRPr="005759BE">
        <w:rPr>
          <w:rFonts w:ascii="Arial" w:hAnsi="Arial" w:cs="Arial"/>
        </w:rPr>
        <w:t>LogID</w:t>
      </w:r>
      <w:proofErr w:type="spellEnd"/>
      <w:r w:rsidRPr="005759BE">
        <w:rPr>
          <w:rFonts w:ascii="Arial" w:hAnsi="Arial" w:cs="Arial"/>
        </w:rPr>
        <w:t xml:space="preserve"> and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r w:rsidRPr="005759BE">
        <w:rPr>
          <w:rFonts w:ascii="Arial" w:hAnsi="Arial" w:cs="Arial"/>
        </w:rPr>
        <w:br/>
        <w:t xml:space="preserve">FDs: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br/>
        <w:t xml:space="preserve">  </w:t>
      </w:r>
      <w:proofErr w:type="gramStart"/>
      <w:r w:rsidRPr="005759BE">
        <w:rPr>
          <w:rFonts w:ascii="Arial" w:hAnsi="Arial" w:cs="Arial"/>
        </w:rPr>
        <w:t xml:space="preserve">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3A61F645" w14:textId="77777777" w:rsidR="0062071F" w:rsidRPr="005759BE" w:rsidRDefault="0062071F" w:rsidP="0062071F">
      <w:pPr>
        <w:spacing w:after="60" w:line="240" w:lineRule="auto"/>
        <w:jc w:val="both"/>
        <w:rPr>
          <w:rFonts w:ascii="Arial" w:hAnsi="Arial" w:cs="Arial"/>
        </w:rPr>
      </w:pPr>
      <w:r w:rsidRPr="005759BE">
        <w:rPr>
          <w:rFonts w:ascii="Arial" w:hAnsi="Arial" w:cs="Arial"/>
          <w:b/>
        </w:rPr>
        <w:t>Checking partial dependency on {</w:t>
      </w:r>
      <w:proofErr w:type="spellStart"/>
      <w:r w:rsidRPr="005759BE">
        <w:rPr>
          <w:rFonts w:ascii="Arial" w:hAnsi="Arial" w:cs="Arial"/>
          <w:b/>
        </w:rPr>
        <w:t>RobotID</w:t>
      </w:r>
      <w:proofErr w:type="spellEnd"/>
      <w:r w:rsidRPr="005759BE">
        <w:rPr>
          <w:rFonts w:ascii="Arial" w:hAnsi="Arial" w:cs="Arial"/>
          <w:b/>
        </w:rPr>
        <w:t xml:space="preserve">, </w:t>
      </w:r>
      <w:proofErr w:type="spellStart"/>
      <w:proofErr w:type="gramStart"/>
      <w:r w:rsidRPr="005759BE">
        <w:rPr>
          <w:rFonts w:ascii="Arial" w:hAnsi="Arial" w:cs="Arial"/>
          <w:b/>
        </w:rPr>
        <w:t>LogTime</w:t>
      </w:r>
      <w:proofErr w:type="spellEnd"/>
      <w:r w:rsidRPr="005759BE">
        <w:rPr>
          <w:rFonts w:ascii="Arial" w:hAnsi="Arial" w:cs="Arial"/>
          <w:b/>
        </w:rPr>
        <w:t>}:</w:t>
      </w:r>
      <w:proofErr w:type="gramEnd"/>
    </w:p>
    <w:p w14:paraId="5B3188F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alone does NOT determine </w:t>
      </w:r>
      <w:proofErr w:type="spellStart"/>
      <w:r w:rsidRPr="005759BE">
        <w:rPr>
          <w:rFonts w:ascii="Arial" w:hAnsi="Arial" w:cs="Arial"/>
          <w:sz w:val="24"/>
          <w:szCs w:val="24"/>
        </w:rPr>
        <w:t>ErrorCode</w:t>
      </w:r>
      <w:proofErr w:type="spellEnd"/>
      <w:r w:rsidRPr="005759BE">
        <w:rPr>
          <w:rFonts w:ascii="Arial" w:hAnsi="Arial" w:cs="Arial"/>
          <w:sz w:val="24"/>
          <w:szCs w:val="24"/>
        </w:rPr>
        <w:t xml:space="preserve"> or </w:t>
      </w:r>
      <w:proofErr w:type="spellStart"/>
      <w:r w:rsidRPr="005759BE">
        <w:rPr>
          <w:rFonts w:ascii="Arial" w:hAnsi="Arial" w:cs="Arial"/>
          <w:sz w:val="24"/>
          <w:szCs w:val="24"/>
        </w:rPr>
        <w:t>UsageStatistics</w:t>
      </w:r>
      <w:proofErr w:type="spellEnd"/>
      <w:r w:rsidRPr="005759BE">
        <w:rPr>
          <w:rFonts w:ascii="Arial" w:hAnsi="Arial" w:cs="Arial"/>
          <w:sz w:val="24"/>
          <w:szCs w:val="24"/>
        </w:rPr>
        <w:t xml:space="preserve"> (a robot has many logs over time). No partial dependency.</w:t>
      </w:r>
    </w:p>
    <w:p w14:paraId="1661162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LogTime</w:t>
      </w:r>
      <w:proofErr w:type="spellEnd"/>
      <w:r w:rsidRPr="005759BE">
        <w:rPr>
          <w:rFonts w:ascii="Arial" w:hAnsi="Arial" w:cs="Arial"/>
          <w:sz w:val="24"/>
          <w:szCs w:val="24"/>
        </w:rPr>
        <w:t xml:space="preserve"> alone does NOT determine anything (many robots log at the same time). No partial dependency.</w:t>
      </w:r>
    </w:p>
    <w:p w14:paraId="259C5BAB" w14:textId="77777777" w:rsidR="0062071F" w:rsidRPr="005759BE" w:rsidRDefault="0062071F" w:rsidP="0062071F">
      <w:pPr>
        <w:spacing w:after="120" w:line="240" w:lineRule="auto"/>
        <w:jc w:val="both"/>
        <w:rPr>
          <w:rFonts w:ascii="Arial" w:hAnsi="Arial" w:cs="Arial"/>
        </w:rPr>
      </w:pPr>
      <w:r w:rsidRPr="005759BE">
        <w:rPr>
          <w:rFonts w:ascii="Arial" w:hAnsi="Arial" w:cs="Arial"/>
        </w:rPr>
        <w:t>All non-prime attributes require the full composite key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DeviceLog</w:t>
      </w:r>
      <w:proofErr w:type="spellEnd"/>
      <w:r w:rsidRPr="005759BE">
        <w:rPr>
          <w:rFonts w:ascii="Arial" w:hAnsi="Arial" w:cs="Arial"/>
        </w:rPr>
        <w:t xml:space="preserve"> is in 2NF. </w:t>
      </w:r>
    </w:p>
    <w:p w14:paraId="09A6DBF5" w14:textId="7F8D8925" w:rsidR="0062071F" w:rsidRPr="005759BE" w:rsidRDefault="0062071F" w:rsidP="00C54663">
      <w:pPr>
        <w:spacing w:before="160" w:after="120" w:line="240" w:lineRule="auto"/>
        <w:jc w:val="both"/>
        <w:rPr>
          <w:rFonts w:ascii="Arial" w:hAnsi="Arial" w:cs="Arial"/>
        </w:rPr>
      </w:pPr>
      <w:r w:rsidRPr="005759BE">
        <w:rPr>
          <w:rFonts w:ascii="Arial" w:hAnsi="Arial" w:cs="Arial"/>
          <w:b/>
        </w:rPr>
        <w:t>Conclusion: All 11 relations satisfy 2NF.</w:t>
      </w:r>
      <w:r w:rsidRPr="005759BE">
        <w:rPr>
          <w:rFonts w:ascii="Arial" w:hAnsi="Arial" w:cs="Arial"/>
        </w:rPr>
        <w:br w:type="page"/>
      </w:r>
    </w:p>
    <w:p w14:paraId="6150FC2D" w14:textId="1735E7E0" w:rsidR="0062071F" w:rsidRPr="005759BE" w:rsidRDefault="0062071F" w:rsidP="0062071F">
      <w:pPr>
        <w:pStyle w:val="Heading2"/>
        <w:rPr>
          <w:rFonts w:ascii="Arial" w:hAnsi="Arial" w:cs="Arial"/>
          <w:sz w:val="24"/>
          <w:szCs w:val="24"/>
        </w:rPr>
      </w:pPr>
      <w:bookmarkStart w:id="9" w:name="_Toc232507285"/>
      <w:r w:rsidRPr="005759BE">
        <w:rPr>
          <w:rFonts w:ascii="Arial" w:hAnsi="Arial" w:cs="Arial"/>
          <w:color w:val="1F1F1F"/>
          <w:sz w:val="24"/>
          <w:szCs w:val="24"/>
        </w:rPr>
        <w:lastRenderedPageBreak/>
        <w:t xml:space="preserve"> Third Normal Form (3NF)</w:t>
      </w:r>
      <w:bookmarkEnd w:id="9"/>
    </w:p>
    <w:p w14:paraId="7AE730B2"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relation is in 3NF if it is in 2NF and no non-prime attribute is transitively dependent on any candidate key. Formally: for every non-trivial FD X → A, either X is a </w:t>
      </w:r>
      <w:proofErr w:type="spellStart"/>
      <w:r w:rsidRPr="005759BE">
        <w:rPr>
          <w:rFonts w:ascii="Arial" w:hAnsi="Arial" w:cs="Arial"/>
        </w:rPr>
        <w:t>superkey</w:t>
      </w:r>
      <w:proofErr w:type="spellEnd"/>
      <w:r w:rsidRPr="005759BE">
        <w:rPr>
          <w:rFonts w:ascii="Arial" w:hAnsi="Arial" w:cs="Arial"/>
        </w:rPr>
        <w:t>, or A is a prime attribute.</w:t>
      </w:r>
    </w:p>
    <w:p w14:paraId="12442184"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Systematic check for each relation:</w:t>
      </w:r>
    </w:p>
    <w:p w14:paraId="5AC67A60"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Customer</w:t>
      </w:r>
    </w:p>
    <w:p w14:paraId="0B51A246"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CustomerID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r w:rsidRPr="005759BE">
        <w:rPr>
          <w:rFonts w:ascii="Arial" w:hAnsi="Arial" w:cs="Arial"/>
        </w:rPr>
        <w:br/>
        <w:t xml:space="preserve">     Email → </w:t>
      </w:r>
      <w:proofErr w:type="spellStart"/>
      <w:proofErr w:type="gram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PhoneNumber</w:t>
      </w:r>
      <w:proofErr w:type="spellEnd"/>
      <w:proofErr w:type="gramEnd"/>
      <w:r w:rsidRPr="005759BE">
        <w:rPr>
          <w:rFonts w:ascii="Arial" w:hAnsi="Arial" w:cs="Arial"/>
        </w:rPr>
        <w:t xml:space="preserve"> → </w:t>
      </w:r>
      <w:proofErr w:type="spellStart"/>
      <w:r w:rsidRPr="005759BE">
        <w:rPr>
          <w:rFonts w:ascii="Arial" w:hAnsi="Arial" w:cs="Arial"/>
        </w:rPr>
        <w:t>CustomerID</w:t>
      </w:r>
      <w:proofErr w:type="spellEnd"/>
    </w:p>
    <w:p w14:paraId="55CB126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 </w:t>
      </w:r>
      <w:proofErr w:type="spellStart"/>
      <w:r w:rsidRPr="005759BE">
        <w:rPr>
          <w:rFonts w:ascii="Arial" w:hAnsi="Arial" w:cs="Arial"/>
          <w:sz w:val="24"/>
          <w:szCs w:val="24"/>
        </w:rPr>
        <w:t>FullName</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A8DAB05"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prime attribute (part of CK). </w:t>
      </w:r>
    </w:p>
    <w:p w14:paraId="57E6C21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PhoneNumber</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prime attribute. </w:t>
      </w:r>
    </w:p>
    <w:p w14:paraId="4AB10668"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044FAF0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Employee</w:t>
      </w:r>
    </w:p>
    <w:p w14:paraId="7FF9906D"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EmployeeID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r w:rsidRPr="005759BE">
        <w:rPr>
          <w:rFonts w:ascii="Arial" w:hAnsi="Arial" w:cs="Arial"/>
        </w:rPr>
        <w:br/>
        <w:t xml:space="preserve">     Email → </w:t>
      </w:r>
      <w:proofErr w:type="spellStart"/>
      <w:r w:rsidRPr="005759BE">
        <w:rPr>
          <w:rFonts w:ascii="Arial" w:hAnsi="Arial" w:cs="Arial"/>
        </w:rPr>
        <w:t>EmployeeID</w:t>
      </w:r>
      <w:proofErr w:type="spellEnd"/>
    </w:p>
    <w:p w14:paraId="2426A85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 Role: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A1536D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prime attribute. </w:t>
      </w:r>
    </w:p>
    <w:p w14:paraId="1AE503FD"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5ED6B163"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RobotModel</w:t>
      </w:r>
      <w:proofErr w:type="spellEnd"/>
    </w:p>
    <w:p w14:paraId="6D6010CF"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ModelID</w:t>
      </w:r>
      <w:proofErr w:type="spellEnd"/>
      <w:r w:rsidRPr="005759BE">
        <w:rPr>
          <w:rFonts w:ascii="Arial" w:hAnsi="Arial" w:cs="Arial"/>
        </w:rPr>
        <w:t xml:space="preserve"> → {Brand, </w:t>
      </w:r>
      <w:proofErr w:type="spellStart"/>
      <w:r w:rsidRPr="005759BE">
        <w:rPr>
          <w:rFonts w:ascii="Arial" w:hAnsi="Arial" w:cs="Arial"/>
        </w:rPr>
        <w:t>ModelName</w:t>
      </w:r>
      <w:proofErr w:type="spellEnd"/>
      <w:r w:rsidRPr="005759BE">
        <w:rPr>
          <w:rFonts w:ascii="Arial" w:hAnsi="Arial" w:cs="Arial"/>
        </w:rPr>
        <w:t xml:space="preserve">, Features, Specs,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ModelName</w:t>
      </w:r>
      <w:proofErr w:type="spellEnd"/>
      <w:r w:rsidRPr="005759BE">
        <w:rPr>
          <w:rFonts w:ascii="Arial" w:hAnsi="Arial" w:cs="Arial"/>
        </w:rPr>
        <w:t xml:space="preserve"> → </w:t>
      </w:r>
      <w:proofErr w:type="spellStart"/>
      <w:r w:rsidRPr="005759BE">
        <w:rPr>
          <w:rFonts w:ascii="Arial" w:hAnsi="Arial" w:cs="Arial"/>
        </w:rPr>
        <w:t>ModelID</w:t>
      </w:r>
      <w:proofErr w:type="spellEnd"/>
    </w:p>
    <w:p w14:paraId="1971B9F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ModelID</w:t>
      </w:r>
      <w:proofErr w:type="spellEnd"/>
      <w:r w:rsidRPr="005759BE">
        <w:rPr>
          <w:rFonts w:ascii="Arial" w:hAnsi="Arial" w:cs="Arial"/>
          <w:sz w:val="24"/>
          <w:szCs w:val="24"/>
        </w:rPr>
        <w:t xml:space="preserve"> → Brand: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AF89180"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ModelName</w:t>
      </w:r>
      <w:proofErr w:type="spellEnd"/>
      <w:r w:rsidRPr="005759BE">
        <w:rPr>
          <w:rFonts w:ascii="Arial" w:hAnsi="Arial" w:cs="Arial"/>
          <w:sz w:val="24"/>
          <w:szCs w:val="24"/>
        </w:rPr>
        <w:t xml:space="preserve"> →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prime attribute. </w:t>
      </w:r>
    </w:p>
    <w:p w14:paraId="6CF2A1A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332F9E4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RobotUnit</w:t>
      </w:r>
      <w:proofErr w:type="spellEnd"/>
    </w:p>
    <w:p w14:paraId="44D86003"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r w:rsidRPr="005759BE">
        <w:rPr>
          <w:rFonts w:ascii="Arial" w:hAnsi="Arial" w:cs="Arial"/>
        </w:rPr>
        <w:br/>
        <w:t xml:space="preserve">     </w:t>
      </w:r>
      <w:proofErr w:type="spellStart"/>
      <w:r w:rsidRPr="005759BE">
        <w:rPr>
          <w:rFonts w:ascii="Arial" w:hAnsi="Arial" w:cs="Arial"/>
        </w:rPr>
        <w:t>SerialNumber</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Status}</w:t>
      </w:r>
    </w:p>
    <w:p w14:paraId="3BE838D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Both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and </w:t>
      </w:r>
      <w:proofErr w:type="spellStart"/>
      <w:r w:rsidRPr="005759BE">
        <w:rPr>
          <w:rFonts w:ascii="Arial" w:hAnsi="Arial" w:cs="Arial"/>
          <w:sz w:val="24"/>
          <w:szCs w:val="24"/>
        </w:rPr>
        <w:t>SerialNumber</w:t>
      </w:r>
      <w:proofErr w:type="spellEnd"/>
      <w:r w:rsidRPr="005759BE">
        <w:rPr>
          <w:rFonts w:ascii="Arial" w:hAnsi="Arial" w:cs="Arial"/>
          <w:sz w:val="24"/>
          <w:szCs w:val="24"/>
        </w:rPr>
        <w:t xml:space="preserve"> are </w:t>
      </w:r>
      <w:proofErr w:type="spellStart"/>
      <w:r w:rsidRPr="005759BE">
        <w:rPr>
          <w:rFonts w:ascii="Arial" w:hAnsi="Arial" w:cs="Arial"/>
          <w:sz w:val="24"/>
          <w:szCs w:val="24"/>
        </w:rPr>
        <w:t>superkeys</w:t>
      </w:r>
      <w:proofErr w:type="spellEnd"/>
      <w:r w:rsidRPr="005759BE">
        <w:rPr>
          <w:rFonts w:ascii="Arial" w:hAnsi="Arial" w:cs="Arial"/>
          <w:sz w:val="24"/>
          <w:szCs w:val="24"/>
        </w:rPr>
        <w:t>.</w:t>
      </w:r>
    </w:p>
    <w:p w14:paraId="56D9839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All FDs have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LHS. </w:t>
      </w:r>
    </w:p>
    <w:p w14:paraId="71994E5B"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215FDC7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SalesOrder</w:t>
      </w:r>
      <w:proofErr w:type="spellEnd"/>
    </w:p>
    <w:p w14:paraId="759A82BF" w14:textId="77777777" w:rsidR="0062071F" w:rsidRPr="005759BE" w:rsidRDefault="0062071F" w:rsidP="0062071F">
      <w:pPr>
        <w:spacing w:after="60" w:line="240" w:lineRule="auto"/>
        <w:ind w:left="283"/>
        <w:rPr>
          <w:rFonts w:ascii="Arial" w:hAnsi="Arial" w:cs="Arial"/>
        </w:rPr>
      </w:pPr>
      <w:r w:rsidRPr="005759BE">
        <w:rPr>
          <w:rFonts w:ascii="Arial" w:hAnsi="Arial" w:cs="Arial"/>
        </w:rPr>
        <w:t>FD: OrderID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4396C35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is the only CK and is a </w:t>
      </w:r>
      <w:proofErr w:type="spellStart"/>
      <w:r w:rsidRPr="005759BE">
        <w:rPr>
          <w:rFonts w:ascii="Arial" w:hAnsi="Arial" w:cs="Arial"/>
          <w:sz w:val="24"/>
          <w:szCs w:val="24"/>
        </w:rPr>
        <w:t>superkey</w:t>
      </w:r>
      <w:proofErr w:type="spellEnd"/>
      <w:r w:rsidRPr="005759BE">
        <w:rPr>
          <w:rFonts w:ascii="Arial" w:hAnsi="Arial" w:cs="Arial"/>
          <w:sz w:val="24"/>
          <w:szCs w:val="24"/>
        </w:rPr>
        <w:t>.</w:t>
      </w:r>
    </w:p>
    <w:p w14:paraId="09D08E1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No transitive dependencies possible with a single FD. </w:t>
      </w:r>
    </w:p>
    <w:p w14:paraId="20E7C5A6"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76963B1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C6677C9" w14:textId="77777777" w:rsidR="0062071F" w:rsidRPr="005759BE" w:rsidRDefault="0062071F" w:rsidP="0062071F">
      <w:pPr>
        <w:spacing w:after="60" w:line="240" w:lineRule="auto"/>
        <w:ind w:left="283"/>
        <w:rPr>
          <w:rFonts w:ascii="Arial" w:hAnsi="Arial" w:cs="Arial"/>
        </w:rPr>
      </w:pPr>
      <w:proofErr w:type="gramStart"/>
      <w:r w:rsidRPr="005759BE">
        <w:rPr>
          <w:rFonts w:ascii="Arial" w:hAnsi="Arial" w:cs="Arial"/>
        </w:rPr>
        <w:t>FDs: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proofErr w:type="gramEnd"/>
      <w:r w:rsidRPr="005759BE">
        <w:rPr>
          <w:rFonts w:ascii="Arial" w:hAnsi="Arial" w:cs="Arial"/>
        </w:rPr>
        <w:t xml:space="preserve"> → OrderID</w:t>
      </w:r>
    </w:p>
    <w:p w14:paraId="020E595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(it is a CK). </w:t>
      </w:r>
    </w:p>
    <w:p w14:paraId="7B85900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lastRenderedPageBreak/>
        <w:t xml:space="preserve">{OrderID,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DF261D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All non-prime attributes </w:t>
      </w:r>
      <w:proofErr w:type="gramStart"/>
      <w:r w:rsidRPr="005759BE">
        <w:rPr>
          <w:rFonts w:ascii="Arial" w:hAnsi="Arial" w:cs="Arial"/>
          <w:i/>
        </w:rPr>
        <w:t>directly</w:t>
      </w:r>
      <w:proofErr w:type="gramEnd"/>
      <w:r w:rsidRPr="005759BE">
        <w:rPr>
          <w:rFonts w:ascii="Arial" w:hAnsi="Arial" w:cs="Arial"/>
          <w:i/>
        </w:rPr>
        <w:t xml:space="preserve"> determined by </w:t>
      </w:r>
      <w:proofErr w:type="spellStart"/>
      <w:r w:rsidRPr="005759BE">
        <w:rPr>
          <w:rFonts w:ascii="Arial" w:hAnsi="Arial" w:cs="Arial"/>
          <w:i/>
        </w:rPr>
        <w:t>superkeys</w:t>
      </w:r>
      <w:proofErr w:type="spellEnd"/>
      <w:r w:rsidRPr="005759BE">
        <w:rPr>
          <w:rFonts w:ascii="Arial" w:hAnsi="Arial" w:cs="Arial"/>
          <w:i/>
        </w:rPr>
        <w:t xml:space="preserve">. In 3NF. </w:t>
      </w:r>
    </w:p>
    <w:p w14:paraId="669F453F"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Payment</w:t>
      </w:r>
    </w:p>
    <w:p w14:paraId="0730762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p>
    <w:p w14:paraId="6932729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PaymentID</w:t>
      </w:r>
      <w:proofErr w:type="spellEnd"/>
      <w:r w:rsidRPr="005759BE">
        <w:rPr>
          <w:rFonts w:ascii="Arial" w:hAnsi="Arial" w:cs="Arial"/>
          <w:sz w:val="24"/>
          <w:szCs w:val="24"/>
        </w:rPr>
        <w:t xml:space="preserve"> is the only CK and </w:t>
      </w:r>
      <w:proofErr w:type="spellStart"/>
      <w:r w:rsidRPr="005759BE">
        <w:rPr>
          <w:rFonts w:ascii="Arial" w:hAnsi="Arial" w:cs="Arial"/>
          <w:sz w:val="24"/>
          <w:szCs w:val="24"/>
        </w:rPr>
        <w:t>superkey</w:t>
      </w:r>
      <w:proofErr w:type="spellEnd"/>
      <w:r w:rsidRPr="005759BE">
        <w:rPr>
          <w:rFonts w:ascii="Arial" w:hAnsi="Arial" w:cs="Arial"/>
          <w:sz w:val="24"/>
          <w:szCs w:val="24"/>
        </w:rPr>
        <w:t>.</w:t>
      </w:r>
    </w:p>
    <w:p w14:paraId="4F62E75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Single determinant. </w:t>
      </w:r>
    </w:p>
    <w:p w14:paraId="2050EDD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5BC000C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6FEBBA2C"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WarrantyID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p>
    <w:p w14:paraId="415213E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4D38BA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prime attribute. </w:t>
      </w:r>
    </w:p>
    <w:p w14:paraId="42A202C7"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5C515619"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ServiceRequest</w:t>
      </w:r>
    </w:p>
    <w:p w14:paraId="3760D3B3"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18A652F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is the only CK. 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FC9BEDF"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39AC557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23588C8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p>
    <w:p w14:paraId="1713008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RecordID</w:t>
      </w:r>
      <w:proofErr w:type="spellEnd"/>
      <w:r w:rsidRPr="005759BE">
        <w:rPr>
          <w:rFonts w:ascii="Arial" w:hAnsi="Arial" w:cs="Arial"/>
          <w:sz w:val="24"/>
          <w:szCs w:val="24"/>
        </w:rPr>
        <w:t xml:space="preserve"> → </w:t>
      </w:r>
      <w:proofErr w:type="spellStart"/>
      <w:r w:rsidRPr="005759BE">
        <w:rPr>
          <w:rFonts w:ascii="Arial" w:hAnsi="Arial" w:cs="Arial"/>
          <w:sz w:val="24"/>
          <w:szCs w:val="24"/>
        </w:rPr>
        <w:t>TechnicianID</w:t>
      </w:r>
      <w:proofErr w:type="spellEnd"/>
      <w:r w:rsidRPr="005759BE">
        <w:rPr>
          <w:rFonts w:ascii="Arial" w:hAnsi="Arial" w:cs="Arial"/>
          <w:sz w:val="24"/>
          <w:szCs w:val="24"/>
        </w:rPr>
        <w:t xml:space="preserve">: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F077EA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prime attribute. </w:t>
      </w:r>
    </w:p>
    <w:p w14:paraId="6D929712"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2BBA758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p>
    <w:p w14:paraId="2B3C0D78"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r w:rsidRPr="005759BE">
        <w:rPr>
          <w:rFonts w:ascii="Arial" w:hAnsi="Arial" w:cs="Arial"/>
        </w:rPr>
        <w:br/>
        <w:t xml:space="preserve">  </w:t>
      </w:r>
      <w:proofErr w:type="gramStart"/>
      <w:r w:rsidRPr="005759BE">
        <w:rPr>
          <w:rFonts w:ascii="Arial" w:hAnsi="Arial" w:cs="Arial"/>
        </w:rPr>
        <w:t xml:space="preserve">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39DD825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LogID</w:t>
      </w:r>
      <w:proofErr w:type="spellEnd"/>
      <w:r w:rsidRPr="005759BE">
        <w:rPr>
          <w:rFonts w:ascii="Arial" w:hAnsi="Arial" w:cs="Arial"/>
          <w:sz w:val="24"/>
          <w:szCs w:val="24"/>
        </w:rPr>
        <w:t xml:space="preserve"> → </w:t>
      </w:r>
      <w:proofErr w:type="spellStart"/>
      <w:r w:rsidRPr="005759BE">
        <w:rPr>
          <w:rFonts w:ascii="Arial" w:hAnsi="Arial" w:cs="Arial"/>
          <w:sz w:val="24"/>
          <w:szCs w:val="24"/>
        </w:rPr>
        <w:t>ErrorCode</w:t>
      </w:r>
      <w:proofErr w:type="spellEnd"/>
      <w:r w:rsidRPr="005759BE">
        <w:rPr>
          <w:rFonts w:ascii="Arial" w:hAnsi="Arial" w:cs="Arial"/>
          <w:sz w:val="24"/>
          <w:szCs w:val="24"/>
        </w:rPr>
        <w:t xml:space="preserve">: </w:t>
      </w:r>
      <w:proofErr w:type="spellStart"/>
      <w:r w:rsidRPr="005759BE">
        <w:rPr>
          <w:rFonts w:ascii="Arial" w:hAnsi="Arial" w:cs="Arial"/>
          <w:sz w:val="24"/>
          <w:szCs w:val="24"/>
        </w:rPr>
        <w:t>LogID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1DF3ED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 xml:space="preserve">} → </w:t>
      </w:r>
      <w:proofErr w:type="spellStart"/>
      <w:r w:rsidRPr="005759BE">
        <w:rPr>
          <w:rFonts w:ascii="Arial" w:hAnsi="Arial" w:cs="Arial"/>
          <w:sz w:val="24"/>
          <w:szCs w:val="24"/>
        </w:rPr>
        <w:t>ErrorCode</w:t>
      </w:r>
      <w:proofErr w:type="spellEnd"/>
      <w:r w:rsidRPr="005759BE">
        <w:rPr>
          <w:rFonts w:ascii="Arial" w:hAnsi="Arial" w:cs="Arial"/>
          <w:sz w:val="24"/>
          <w:szCs w:val="24"/>
        </w:rPr>
        <w:t>: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C79BCA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15464B21"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Conclusion: All 11 relations satisfy 3NF.</w:t>
      </w:r>
    </w:p>
    <w:p w14:paraId="44BCE4EA" w14:textId="77777777" w:rsidR="0062071F" w:rsidRPr="005759BE" w:rsidRDefault="0062071F" w:rsidP="0062071F">
      <w:pPr>
        <w:rPr>
          <w:rFonts w:ascii="Arial" w:hAnsi="Arial" w:cs="Arial"/>
        </w:rPr>
      </w:pPr>
      <w:r w:rsidRPr="005759BE">
        <w:rPr>
          <w:rFonts w:ascii="Arial" w:hAnsi="Arial" w:cs="Arial"/>
        </w:rPr>
        <w:br w:type="page"/>
      </w:r>
    </w:p>
    <w:p w14:paraId="1DA6BA21" w14:textId="77777777" w:rsidR="0062071F" w:rsidRPr="005759BE" w:rsidRDefault="0062071F" w:rsidP="0062071F">
      <w:pPr>
        <w:pStyle w:val="Heading2"/>
        <w:rPr>
          <w:rFonts w:ascii="Arial" w:hAnsi="Arial" w:cs="Arial"/>
          <w:sz w:val="24"/>
          <w:szCs w:val="24"/>
        </w:rPr>
      </w:pPr>
      <w:bookmarkStart w:id="10" w:name="_Toc232507286"/>
      <w:r w:rsidRPr="005759BE">
        <w:rPr>
          <w:rFonts w:ascii="Arial" w:hAnsi="Arial" w:cs="Arial"/>
          <w:color w:val="1F1F1F"/>
          <w:sz w:val="24"/>
          <w:szCs w:val="24"/>
        </w:rPr>
        <w:lastRenderedPageBreak/>
        <w:t>3.4. Boyce–Codd Normal Form (BCNF)</w:t>
      </w:r>
      <w:bookmarkEnd w:id="10"/>
    </w:p>
    <w:p w14:paraId="203F44A7"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relation is in BCNF if for every non-trivial FD X → A, X is a </w:t>
      </w:r>
      <w:proofErr w:type="spellStart"/>
      <w:r w:rsidRPr="005759BE">
        <w:rPr>
          <w:rFonts w:ascii="Arial" w:hAnsi="Arial" w:cs="Arial"/>
        </w:rPr>
        <w:t>superkey</w:t>
      </w:r>
      <w:proofErr w:type="spellEnd"/>
      <w:r w:rsidRPr="005759BE">
        <w:rPr>
          <w:rFonts w:ascii="Arial" w:hAnsi="Arial" w:cs="Arial"/>
        </w:rPr>
        <w:t>. BCNF is stricter than 3NF: it does not allow the exception where A is a prime attribute.</w:t>
      </w:r>
    </w:p>
    <w:p w14:paraId="36398B24"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Systematic BCNF check:</w:t>
      </w:r>
    </w:p>
    <w:p w14:paraId="589BC110"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Customer</w:t>
      </w:r>
    </w:p>
    <w:p w14:paraId="6A4A6C9C"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CustomerID</w:t>
      </w:r>
      <w:proofErr w:type="spellEnd"/>
      <w:r w:rsidRPr="005759BE">
        <w:rPr>
          <w:rFonts w:ascii="Arial" w:hAnsi="Arial" w:cs="Arial"/>
        </w:rPr>
        <w:t xml:space="preserve">, Email, </w:t>
      </w:r>
      <w:proofErr w:type="spellStart"/>
      <w:r w:rsidRPr="005759BE">
        <w:rPr>
          <w:rFonts w:ascii="Arial" w:hAnsi="Arial" w:cs="Arial"/>
        </w:rPr>
        <w:t>PhoneNumber</w:t>
      </w:r>
      <w:proofErr w:type="spellEnd"/>
    </w:p>
    <w:p w14:paraId="443588C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 </w:t>
      </w:r>
      <w:proofErr w:type="gramStart"/>
      <w:r w:rsidRPr="005759BE">
        <w:rPr>
          <w:rFonts w:ascii="Arial" w:hAnsi="Arial" w:cs="Arial"/>
          <w:sz w:val="24"/>
          <w:szCs w:val="24"/>
        </w:rPr>
        <w:t>... :</w:t>
      </w:r>
      <w:proofErr w:type="gram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(CK). </w:t>
      </w:r>
    </w:p>
    <w:p w14:paraId="54CDB1B5"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CustomerID</w:t>
      </w:r>
      <w:proofErr w:type="spellEnd"/>
      <w:r w:rsidRPr="005759BE">
        <w:rPr>
          <w:rFonts w:ascii="Arial" w:hAnsi="Arial" w:cs="Arial"/>
          <w:sz w:val="24"/>
          <w:szCs w:val="24"/>
        </w:rPr>
        <w:t>: Email</w:t>
      </w:r>
      <w:r w:rsidRPr="005759BE">
        <w:rPr>
          <w:rFonts w:ascii="Cambria Math" w:hAnsi="Cambria Math" w:cs="Cambria Math"/>
          <w:sz w:val="24"/>
          <w:szCs w:val="24"/>
        </w:rPr>
        <w:t>⁺</w:t>
      </w:r>
      <w:r w:rsidRPr="005759BE">
        <w:rPr>
          <w:rFonts w:ascii="Arial" w:hAnsi="Arial" w:cs="Arial"/>
          <w:sz w:val="24"/>
          <w:szCs w:val="24"/>
        </w:rPr>
        <w:t xml:space="preserve"> = all attributes → Email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2273E0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PhoneNumber</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PhoneNumber</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68455A2"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All determinants are </w:t>
      </w:r>
      <w:proofErr w:type="spellStart"/>
      <w:r w:rsidRPr="005759BE">
        <w:rPr>
          <w:rFonts w:ascii="Arial" w:hAnsi="Arial" w:cs="Arial"/>
          <w:i/>
        </w:rPr>
        <w:t>superkeys</w:t>
      </w:r>
      <w:proofErr w:type="spellEnd"/>
      <w:r w:rsidRPr="005759BE">
        <w:rPr>
          <w:rFonts w:ascii="Arial" w:hAnsi="Arial" w:cs="Arial"/>
          <w:i/>
        </w:rPr>
        <w:t xml:space="preserve">. In BCNF. </w:t>
      </w:r>
    </w:p>
    <w:p w14:paraId="7DD60AA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Employee</w:t>
      </w:r>
    </w:p>
    <w:p w14:paraId="1764A57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EmployeeID</w:t>
      </w:r>
      <w:proofErr w:type="spellEnd"/>
      <w:r w:rsidRPr="005759BE">
        <w:rPr>
          <w:rFonts w:ascii="Arial" w:hAnsi="Arial" w:cs="Arial"/>
        </w:rPr>
        <w:t>, Email</w:t>
      </w:r>
    </w:p>
    <w:p w14:paraId="0B2C30E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95BE42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EmployeeID</w:t>
      </w:r>
      <w:proofErr w:type="spellEnd"/>
      <w:r w:rsidRPr="005759BE">
        <w:rPr>
          <w:rFonts w:ascii="Arial" w:hAnsi="Arial" w:cs="Arial"/>
          <w:sz w:val="24"/>
          <w:szCs w:val="24"/>
        </w:rPr>
        <w:t>: Email</w:t>
      </w:r>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154BAF44"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138F7F0D"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RobotModel</w:t>
      </w:r>
      <w:proofErr w:type="spellEnd"/>
    </w:p>
    <w:p w14:paraId="0309C3CF"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ModelName</w:t>
      </w:r>
      <w:proofErr w:type="spellEnd"/>
    </w:p>
    <w:p w14:paraId="28A9848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A4D64C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ModelName</w:t>
      </w:r>
      <w:proofErr w:type="spellEnd"/>
      <w:r w:rsidRPr="005759BE">
        <w:rPr>
          <w:rFonts w:ascii="Arial" w:hAnsi="Arial" w:cs="Arial"/>
          <w:sz w:val="24"/>
          <w:szCs w:val="24"/>
        </w:rPr>
        <w:t xml:space="preserve"> →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w:t>
      </w:r>
      <w:proofErr w:type="spellStart"/>
      <w:r w:rsidRPr="005759BE">
        <w:rPr>
          <w:rFonts w:ascii="Arial" w:hAnsi="Arial" w:cs="Arial"/>
          <w:sz w:val="24"/>
          <w:szCs w:val="24"/>
        </w:rPr>
        <w:t>ModelName</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6208A0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395AFC11"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RobotUnit</w:t>
      </w:r>
      <w:proofErr w:type="spellEnd"/>
    </w:p>
    <w:p w14:paraId="7284D863"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SerialNumber</w:t>
      </w:r>
      <w:proofErr w:type="spellEnd"/>
    </w:p>
    <w:p w14:paraId="6D6E415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9CE0F6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proofErr w:type="gramStart"/>
      <w:r w:rsidRPr="005759BE">
        <w:rPr>
          <w:rFonts w:ascii="Arial" w:hAnsi="Arial" w:cs="Arial"/>
          <w:sz w:val="24"/>
          <w:szCs w:val="24"/>
        </w:rPr>
        <w:t>SerialNumber</w:t>
      </w:r>
      <w:proofErr w:type="spellEnd"/>
      <w:r w:rsidRPr="005759BE">
        <w:rPr>
          <w:rFonts w:ascii="Cambria Math" w:hAnsi="Cambria Math" w:cs="Cambria Math"/>
          <w:sz w:val="24"/>
          <w:szCs w:val="24"/>
        </w:rPr>
        <w:t>⁺</w:t>
      </w:r>
      <w:proofErr w:type="gramEnd"/>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131F06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63E0A7A3"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SalesOrder</w:t>
      </w:r>
      <w:proofErr w:type="spellEnd"/>
    </w:p>
    <w:p w14:paraId="3C8BFA99" w14:textId="77777777" w:rsidR="0062071F" w:rsidRPr="005759BE" w:rsidRDefault="0062071F" w:rsidP="0062071F">
      <w:pPr>
        <w:spacing w:after="60" w:line="240" w:lineRule="auto"/>
        <w:ind w:left="283"/>
        <w:rPr>
          <w:rFonts w:ascii="Arial" w:hAnsi="Arial" w:cs="Arial"/>
        </w:rPr>
      </w:pPr>
      <w:r w:rsidRPr="005759BE">
        <w:rPr>
          <w:rFonts w:ascii="Arial" w:hAnsi="Arial" w:cs="Arial"/>
        </w:rPr>
        <w:t>CK: OrderID (single CK)</w:t>
      </w:r>
    </w:p>
    <w:p w14:paraId="6119860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is the only determinant and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B371767"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7B899CFC"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6958763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proofErr w:type="gramStart"/>
      <w:r w:rsidRPr="005759BE">
        <w:rPr>
          <w:rFonts w:ascii="Arial" w:hAnsi="Arial" w:cs="Arial"/>
        </w:rPr>
        <w:t>RobotID</w:t>
      </w:r>
      <w:proofErr w:type="spellEnd"/>
      <w:r w:rsidRPr="005759BE">
        <w:rPr>
          <w:rFonts w:ascii="Arial" w:hAnsi="Arial" w:cs="Arial"/>
        </w:rPr>
        <w:t>,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w:t>
      </w:r>
    </w:p>
    <w:p w14:paraId="01BB1F6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(superset of CK). </w:t>
      </w:r>
    </w:p>
    <w:p w14:paraId="02AF7D1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w:t>
      </w:r>
      <w:proofErr w:type="spellStart"/>
      <w:r w:rsidRPr="005759BE">
        <w:rPr>
          <w:rFonts w:ascii="Arial" w:hAnsi="Arial" w:cs="Arial"/>
          <w:sz w:val="24"/>
          <w:szCs w:val="24"/>
        </w:rPr>
        <w:t>RobotID</w:t>
      </w:r>
      <w:proofErr w:type="spellEnd"/>
      <w:r w:rsidRPr="005759BE">
        <w:rPr>
          <w:rFonts w:ascii="Cambria Math" w:hAnsi="Cambria Math" w:cs="Cambria Math"/>
          <w:sz w:val="24"/>
          <w:szCs w:val="24"/>
        </w:rPr>
        <w:t>⁺</w:t>
      </w:r>
      <w:r w:rsidRPr="005759BE">
        <w:rPr>
          <w:rFonts w:ascii="Arial" w:hAnsi="Arial" w:cs="Arial"/>
          <w:sz w:val="24"/>
          <w:szCs w:val="24"/>
        </w:rPr>
        <w:t xml:space="preserve"> =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OrderID,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 all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15EC5AF"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4BD28B6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Payment</w:t>
      </w:r>
    </w:p>
    <w:p w14:paraId="673A055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 </w:t>
      </w:r>
      <w:proofErr w:type="spellStart"/>
      <w:r w:rsidRPr="005759BE">
        <w:rPr>
          <w:rFonts w:ascii="Arial" w:hAnsi="Arial" w:cs="Arial"/>
        </w:rPr>
        <w:t>PaymentID</w:t>
      </w:r>
      <w:proofErr w:type="spellEnd"/>
    </w:p>
    <w:p w14:paraId="37ECCE0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lastRenderedPageBreak/>
        <w:t xml:space="preserve">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12A8A515"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6AD1D57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0EF82BD4"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p>
    <w:p w14:paraId="61B60A9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1FC1A4B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w:t>
      </w:r>
      <w:proofErr w:type="spellStart"/>
      <w:r w:rsidRPr="005759BE">
        <w:rPr>
          <w:rFonts w:ascii="Arial" w:hAnsi="Arial" w:cs="Arial"/>
          <w:sz w:val="24"/>
          <w:szCs w:val="24"/>
        </w:rPr>
        <w:t>RobotID</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2D7DF9C"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0EAA3E30"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ServiceRequest</w:t>
      </w:r>
    </w:p>
    <w:p w14:paraId="34207B19"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 </w:t>
      </w:r>
      <w:proofErr w:type="spellStart"/>
      <w:r w:rsidRPr="005759BE">
        <w:rPr>
          <w:rFonts w:ascii="Arial" w:hAnsi="Arial" w:cs="Arial"/>
        </w:rPr>
        <w:t>RequestID</w:t>
      </w:r>
      <w:proofErr w:type="spellEnd"/>
    </w:p>
    <w:p w14:paraId="5D1F48BE"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143698FD"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0D97CDF9"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13C5757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p>
    <w:p w14:paraId="19373B6E"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6EFBA75"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w:t>
      </w:r>
      <w:proofErr w:type="spellStart"/>
      <w:r w:rsidRPr="005759BE">
        <w:rPr>
          <w:rFonts w:ascii="Arial" w:hAnsi="Arial" w:cs="Arial"/>
          <w:sz w:val="24"/>
          <w:szCs w:val="24"/>
        </w:rPr>
        <w:t>RequestID</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5D10FFD"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05F55EC"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p>
    <w:p w14:paraId="046FFFA0"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proofErr w:type="gramStart"/>
      <w:r w:rsidRPr="005759BE">
        <w:rPr>
          <w:rFonts w:ascii="Arial" w:hAnsi="Arial" w:cs="Arial"/>
        </w:rPr>
        <w:t>LogID</w:t>
      </w:r>
      <w:proofErr w:type="spellEnd"/>
      <w:r w:rsidRPr="005759BE">
        <w:rPr>
          <w:rFonts w:ascii="Arial" w:hAnsi="Arial" w:cs="Arial"/>
        </w:rPr>
        <w:t>,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p>
    <w:p w14:paraId="57AE5C2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711A1B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proofErr w:type="gramStart"/>
      <w:r w:rsidRPr="005759BE">
        <w:rPr>
          <w:rFonts w:ascii="Arial" w:hAnsi="Arial" w:cs="Arial"/>
          <w:sz w:val="24"/>
          <w:szCs w:val="24"/>
        </w:rPr>
        <w:t>LogTime</w:t>
      </w:r>
      <w:proofErr w:type="spellEnd"/>
      <w:r w:rsidRPr="005759BE">
        <w:rPr>
          <w:rFonts w:ascii="Arial" w:hAnsi="Arial" w:cs="Arial"/>
          <w:sz w:val="24"/>
          <w:szCs w:val="24"/>
        </w:rPr>
        <w:t>}</w:t>
      </w:r>
      <w:r w:rsidRPr="005759BE">
        <w:rPr>
          <w:rFonts w:ascii="Cambria Math" w:hAnsi="Cambria Math" w:cs="Cambria Math"/>
          <w:sz w:val="24"/>
          <w:szCs w:val="24"/>
        </w:rPr>
        <w:t>⁺</w:t>
      </w:r>
      <w:proofErr w:type="gramEnd"/>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A753AF3"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5E635DD5" w14:textId="77777777" w:rsidR="0062071F" w:rsidRPr="005759BE" w:rsidRDefault="0062071F" w:rsidP="0062071F">
      <w:pPr>
        <w:spacing w:before="160" w:after="120" w:line="240" w:lineRule="auto"/>
        <w:jc w:val="both"/>
        <w:rPr>
          <w:rFonts w:ascii="Arial" w:hAnsi="Arial" w:cs="Arial"/>
        </w:rPr>
      </w:pPr>
      <w:r w:rsidRPr="005759BE">
        <w:rPr>
          <w:rFonts w:ascii="Arial" w:hAnsi="Arial" w:cs="Arial"/>
          <w:b/>
        </w:rPr>
        <w:t>Summary: Normal Form Classification of All Relations</w:t>
      </w:r>
    </w:p>
    <w:tbl>
      <w:tblPr>
        <w:tblStyle w:val="TableGrid"/>
        <w:tblW w:w="0" w:type="auto"/>
        <w:jc w:val="center"/>
        <w:tblLook w:val="04A0" w:firstRow="1" w:lastRow="0" w:firstColumn="1" w:lastColumn="0" w:noHBand="0" w:noVBand="1"/>
      </w:tblPr>
      <w:tblGrid>
        <w:gridCol w:w="1911"/>
        <w:gridCol w:w="1820"/>
        <w:gridCol w:w="1820"/>
        <w:gridCol w:w="1820"/>
        <w:gridCol w:w="1820"/>
      </w:tblGrid>
      <w:tr w:rsidR="0062071F" w:rsidRPr="005759BE" w14:paraId="32B76AEC" w14:textId="77777777" w:rsidTr="0019797F">
        <w:trPr>
          <w:jc w:val="center"/>
        </w:trPr>
        <w:tc>
          <w:tcPr>
            <w:tcW w:w="1820" w:type="dxa"/>
            <w:shd w:val="clear" w:color="auto" w:fill="D9E2F3"/>
          </w:tcPr>
          <w:p w14:paraId="2513A140" w14:textId="77777777" w:rsidR="0062071F" w:rsidRPr="005759BE" w:rsidRDefault="0062071F" w:rsidP="0019797F">
            <w:pPr>
              <w:jc w:val="center"/>
              <w:rPr>
                <w:rFonts w:ascii="Arial" w:hAnsi="Arial" w:cs="Arial"/>
              </w:rPr>
            </w:pPr>
            <w:r w:rsidRPr="005759BE">
              <w:rPr>
                <w:rFonts w:ascii="Arial" w:hAnsi="Arial" w:cs="Arial"/>
                <w:b/>
              </w:rPr>
              <w:t>Relation</w:t>
            </w:r>
          </w:p>
        </w:tc>
        <w:tc>
          <w:tcPr>
            <w:tcW w:w="1820" w:type="dxa"/>
            <w:shd w:val="clear" w:color="auto" w:fill="D9E2F3"/>
          </w:tcPr>
          <w:p w14:paraId="7D1DEB2A" w14:textId="77777777" w:rsidR="0062071F" w:rsidRPr="005759BE" w:rsidRDefault="0062071F" w:rsidP="0019797F">
            <w:pPr>
              <w:jc w:val="center"/>
              <w:rPr>
                <w:rFonts w:ascii="Arial" w:hAnsi="Arial" w:cs="Arial"/>
              </w:rPr>
            </w:pPr>
            <w:r w:rsidRPr="005759BE">
              <w:rPr>
                <w:rFonts w:ascii="Arial" w:hAnsi="Arial" w:cs="Arial"/>
                <w:b/>
              </w:rPr>
              <w:t>1NF</w:t>
            </w:r>
          </w:p>
        </w:tc>
        <w:tc>
          <w:tcPr>
            <w:tcW w:w="1820" w:type="dxa"/>
            <w:shd w:val="clear" w:color="auto" w:fill="D9E2F3"/>
          </w:tcPr>
          <w:p w14:paraId="7FD39F11" w14:textId="77777777" w:rsidR="0062071F" w:rsidRPr="005759BE" w:rsidRDefault="0062071F" w:rsidP="0019797F">
            <w:pPr>
              <w:jc w:val="center"/>
              <w:rPr>
                <w:rFonts w:ascii="Arial" w:hAnsi="Arial" w:cs="Arial"/>
              </w:rPr>
            </w:pPr>
            <w:r w:rsidRPr="005759BE">
              <w:rPr>
                <w:rFonts w:ascii="Arial" w:hAnsi="Arial" w:cs="Arial"/>
                <w:b/>
              </w:rPr>
              <w:t>2NF</w:t>
            </w:r>
          </w:p>
        </w:tc>
        <w:tc>
          <w:tcPr>
            <w:tcW w:w="1820" w:type="dxa"/>
            <w:shd w:val="clear" w:color="auto" w:fill="D9E2F3"/>
          </w:tcPr>
          <w:p w14:paraId="748A5645" w14:textId="77777777" w:rsidR="0062071F" w:rsidRPr="005759BE" w:rsidRDefault="0062071F" w:rsidP="0019797F">
            <w:pPr>
              <w:jc w:val="center"/>
              <w:rPr>
                <w:rFonts w:ascii="Arial" w:hAnsi="Arial" w:cs="Arial"/>
              </w:rPr>
            </w:pPr>
            <w:r w:rsidRPr="005759BE">
              <w:rPr>
                <w:rFonts w:ascii="Arial" w:hAnsi="Arial" w:cs="Arial"/>
                <w:b/>
              </w:rPr>
              <w:t>3NF</w:t>
            </w:r>
          </w:p>
        </w:tc>
        <w:tc>
          <w:tcPr>
            <w:tcW w:w="1820" w:type="dxa"/>
            <w:shd w:val="clear" w:color="auto" w:fill="D9E2F3"/>
          </w:tcPr>
          <w:p w14:paraId="7A1C8215" w14:textId="77777777" w:rsidR="0062071F" w:rsidRPr="005759BE" w:rsidRDefault="0062071F" w:rsidP="0019797F">
            <w:pPr>
              <w:jc w:val="center"/>
              <w:rPr>
                <w:rFonts w:ascii="Arial" w:hAnsi="Arial" w:cs="Arial"/>
              </w:rPr>
            </w:pPr>
            <w:r w:rsidRPr="005759BE">
              <w:rPr>
                <w:rFonts w:ascii="Arial" w:hAnsi="Arial" w:cs="Arial"/>
                <w:b/>
              </w:rPr>
              <w:t>BCNF</w:t>
            </w:r>
          </w:p>
        </w:tc>
      </w:tr>
      <w:tr w:rsidR="0062071F" w:rsidRPr="005759BE" w14:paraId="01ED37B5" w14:textId="77777777" w:rsidTr="0019797F">
        <w:trPr>
          <w:jc w:val="center"/>
        </w:trPr>
        <w:tc>
          <w:tcPr>
            <w:tcW w:w="1820" w:type="dxa"/>
          </w:tcPr>
          <w:p w14:paraId="418DACFC" w14:textId="77777777" w:rsidR="0062071F" w:rsidRPr="005759BE" w:rsidRDefault="0062071F" w:rsidP="0019797F">
            <w:pPr>
              <w:rPr>
                <w:rFonts w:ascii="Arial" w:hAnsi="Arial" w:cs="Arial"/>
              </w:rPr>
            </w:pPr>
            <w:r w:rsidRPr="005759BE">
              <w:rPr>
                <w:rFonts w:ascii="Arial" w:hAnsi="Arial" w:cs="Arial"/>
              </w:rPr>
              <w:t>Customer</w:t>
            </w:r>
          </w:p>
        </w:tc>
        <w:tc>
          <w:tcPr>
            <w:tcW w:w="1820" w:type="dxa"/>
          </w:tcPr>
          <w:p w14:paraId="733223CC" w14:textId="77777777" w:rsidR="0062071F" w:rsidRPr="005759BE" w:rsidRDefault="0062071F" w:rsidP="0019797F">
            <w:pPr>
              <w:rPr>
                <w:rFonts w:ascii="Arial" w:hAnsi="Arial" w:cs="Arial"/>
              </w:rPr>
            </w:pPr>
          </w:p>
        </w:tc>
        <w:tc>
          <w:tcPr>
            <w:tcW w:w="1820" w:type="dxa"/>
          </w:tcPr>
          <w:p w14:paraId="65944AA9" w14:textId="77777777" w:rsidR="0062071F" w:rsidRPr="005759BE" w:rsidRDefault="0062071F" w:rsidP="0019797F">
            <w:pPr>
              <w:rPr>
                <w:rFonts w:ascii="Arial" w:hAnsi="Arial" w:cs="Arial"/>
              </w:rPr>
            </w:pPr>
          </w:p>
        </w:tc>
        <w:tc>
          <w:tcPr>
            <w:tcW w:w="1820" w:type="dxa"/>
          </w:tcPr>
          <w:p w14:paraId="0501117C" w14:textId="77777777" w:rsidR="0062071F" w:rsidRPr="005759BE" w:rsidRDefault="0062071F" w:rsidP="0019797F">
            <w:pPr>
              <w:rPr>
                <w:rFonts w:ascii="Arial" w:hAnsi="Arial" w:cs="Arial"/>
              </w:rPr>
            </w:pPr>
          </w:p>
        </w:tc>
        <w:tc>
          <w:tcPr>
            <w:tcW w:w="1820" w:type="dxa"/>
          </w:tcPr>
          <w:p w14:paraId="15087E98" w14:textId="77777777" w:rsidR="0062071F" w:rsidRPr="005759BE" w:rsidRDefault="0062071F" w:rsidP="0019797F">
            <w:pPr>
              <w:rPr>
                <w:rFonts w:ascii="Arial" w:hAnsi="Arial" w:cs="Arial"/>
              </w:rPr>
            </w:pPr>
          </w:p>
        </w:tc>
      </w:tr>
      <w:tr w:rsidR="0062071F" w:rsidRPr="005759BE" w14:paraId="1533C87E" w14:textId="77777777" w:rsidTr="0019797F">
        <w:trPr>
          <w:jc w:val="center"/>
        </w:trPr>
        <w:tc>
          <w:tcPr>
            <w:tcW w:w="1820" w:type="dxa"/>
          </w:tcPr>
          <w:p w14:paraId="047ECDDC" w14:textId="77777777" w:rsidR="0062071F" w:rsidRPr="005759BE" w:rsidRDefault="0062071F" w:rsidP="0019797F">
            <w:pPr>
              <w:rPr>
                <w:rFonts w:ascii="Arial" w:hAnsi="Arial" w:cs="Arial"/>
              </w:rPr>
            </w:pPr>
            <w:r w:rsidRPr="005759BE">
              <w:rPr>
                <w:rFonts w:ascii="Arial" w:hAnsi="Arial" w:cs="Arial"/>
              </w:rPr>
              <w:t>Employee</w:t>
            </w:r>
          </w:p>
        </w:tc>
        <w:tc>
          <w:tcPr>
            <w:tcW w:w="1820" w:type="dxa"/>
          </w:tcPr>
          <w:p w14:paraId="0FAC1FC2" w14:textId="77777777" w:rsidR="0062071F" w:rsidRPr="005759BE" w:rsidRDefault="0062071F" w:rsidP="0019797F">
            <w:pPr>
              <w:rPr>
                <w:rFonts w:ascii="Arial" w:hAnsi="Arial" w:cs="Arial"/>
              </w:rPr>
            </w:pPr>
          </w:p>
        </w:tc>
        <w:tc>
          <w:tcPr>
            <w:tcW w:w="1820" w:type="dxa"/>
          </w:tcPr>
          <w:p w14:paraId="594B0DBD" w14:textId="77777777" w:rsidR="0062071F" w:rsidRPr="005759BE" w:rsidRDefault="0062071F" w:rsidP="0019797F">
            <w:pPr>
              <w:rPr>
                <w:rFonts w:ascii="Arial" w:hAnsi="Arial" w:cs="Arial"/>
              </w:rPr>
            </w:pPr>
          </w:p>
        </w:tc>
        <w:tc>
          <w:tcPr>
            <w:tcW w:w="1820" w:type="dxa"/>
          </w:tcPr>
          <w:p w14:paraId="2F5AE610" w14:textId="77777777" w:rsidR="0062071F" w:rsidRPr="005759BE" w:rsidRDefault="0062071F" w:rsidP="0019797F">
            <w:pPr>
              <w:rPr>
                <w:rFonts w:ascii="Arial" w:hAnsi="Arial" w:cs="Arial"/>
              </w:rPr>
            </w:pPr>
          </w:p>
        </w:tc>
        <w:tc>
          <w:tcPr>
            <w:tcW w:w="1820" w:type="dxa"/>
          </w:tcPr>
          <w:p w14:paraId="4D38C03D" w14:textId="77777777" w:rsidR="0062071F" w:rsidRPr="005759BE" w:rsidRDefault="0062071F" w:rsidP="0019797F">
            <w:pPr>
              <w:rPr>
                <w:rFonts w:ascii="Arial" w:hAnsi="Arial" w:cs="Arial"/>
              </w:rPr>
            </w:pPr>
          </w:p>
        </w:tc>
      </w:tr>
      <w:tr w:rsidR="0062071F" w:rsidRPr="005759BE" w14:paraId="50E5FC12" w14:textId="77777777" w:rsidTr="0019797F">
        <w:trPr>
          <w:jc w:val="center"/>
        </w:trPr>
        <w:tc>
          <w:tcPr>
            <w:tcW w:w="1820" w:type="dxa"/>
          </w:tcPr>
          <w:p w14:paraId="7E9F4590"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1820" w:type="dxa"/>
          </w:tcPr>
          <w:p w14:paraId="3F3CA391"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145BCE11" w14:textId="77777777" w:rsidR="0062071F" w:rsidRPr="005759BE" w:rsidRDefault="0062071F" w:rsidP="0019797F">
            <w:pPr>
              <w:rPr>
                <w:rFonts w:ascii="Arial" w:hAnsi="Arial" w:cs="Arial"/>
              </w:rPr>
            </w:pPr>
          </w:p>
        </w:tc>
        <w:tc>
          <w:tcPr>
            <w:tcW w:w="1820" w:type="dxa"/>
          </w:tcPr>
          <w:p w14:paraId="20FD143B" w14:textId="77777777" w:rsidR="0062071F" w:rsidRPr="005759BE" w:rsidRDefault="0062071F" w:rsidP="0019797F">
            <w:pPr>
              <w:rPr>
                <w:rFonts w:ascii="Arial" w:hAnsi="Arial" w:cs="Arial"/>
              </w:rPr>
            </w:pPr>
          </w:p>
        </w:tc>
        <w:tc>
          <w:tcPr>
            <w:tcW w:w="1820" w:type="dxa"/>
          </w:tcPr>
          <w:p w14:paraId="27FDDBCC" w14:textId="77777777" w:rsidR="0062071F" w:rsidRPr="005759BE" w:rsidRDefault="0062071F" w:rsidP="0019797F">
            <w:pPr>
              <w:rPr>
                <w:rFonts w:ascii="Arial" w:hAnsi="Arial" w:cs="Arial"/>
              </w:rPr>
            </w:pPr>
          </w:p>
        </w:tc>
      </w:tr>
      <w:tr w:rsidR="0062071F" w:rsidRPr="005759BE" w14:paraId="28A4534C" w14:textId="77777777" w:rsidTr="0019797F">
        <w:trPr>
          <w:jc w:val="center"/>
        </w:trPr>
        <w:tc>
          <w:tcPr>
            <w:tcW w:w="1820" w:type="dxa"/>
          </w:tcPr>
          <w:p w14:paraId="22042C03"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1820" w:type="dxa"/>
          </w:tcPr>
          <w:p w14:paraId="15193108" w14:textId="77777777" w:rsidR="0062071F" w:rsidRPr="005759BE" w:rsidRDefault="0062071F" w:rsidP="0019797F">
            <w:pPr>
              <w:rPr>
                <w:rFonts w:ascii="Arial" w:hAnsi="Arial" w:cs="Arial"/>
              </w:rPr>
            </w:pPr>
          </w:p>
        </w:tc>
        <w:tc>
          <w:tcPr>
            <w:tcW w:w="1820" w:type="dxa"/>
          </w:tcPr>
          <w:p w14:paraId="027AAD64" w14:textId="77777777" w:rsidR="0062071F" w:rsidRPr="005759BE" w:rsidRDefault="0062071F" w:rsidP="0019797F">
            <w:pPr>
              <w:rPr>
                <w:rFonts w:ascii="Arial" w:hAnsi="Arial" w:cs="Arial"/>
              </w:rPr>
            </w:pPr>
          </w:p>
        </w:tc>
        <w:tc>
          <w:tcPr>
            <w:tcW w:w="1820" w:type="dxa"/>
          </w:tcPr>
          <w:p w14:paraId="375A929F" w14:textId="77777777" w:rsidR="0062071F" w:rsidRPr="005759BE" w:rsidRDefault="0062071F" w:rsidP="0019797F">
            <w:pPr>
              <w:rPr>
                <w:rFonts w:ascii="Arial" w:hAnsi="Arial" w:cs="Arial"/>
              </w:rPr>
            </w:pPr>
          </w:p>
        </w:tc>
        <w:tc>
          <w:tcPr>
            <w:tcW w:w="1820" w:type="dxa"/>
          </w:tcPr>
          <w:p w14:paraId="28B7A792" w14:textId="77777777" w:rsidR="0062071F" w:rsidRPr="005759BE" w:rsidRDefault="0062071F" w:rsidP="0019797F">
            <w:pPr>
              <w:rPr>
                <w:rFonts w:ascii="Arial" w:hAnsi="Arial" w:cs="Arial"/>
              </w:rPr>
            </w:pPr>
          </w:p>
        </w:tc>
      </w:tr>
      <w:tr w:rsidR="0062071F" w:rsidRPr="005759BE" w14:paraId="3472A4EA" w14:textId="77777777" w:rsidTr="0019797F">
        <w:trPr>
          <w:jc w:val="center"/>
        </w:trPr>
        <w:tc>
          <w:tcPr>
            <w:tcW w:w="1820" w:type="dxa"/>
          </w:tcPr>
          <w:p w14:paraId="431C5A7C"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1820" w:type="dxa"/>
          </w:tcPr>
          <w:p w14:paraId="31C812A7" w14:textId="77777777" w:rsidR="0062071F" w:rsidRPr="005759BE" w:rsidRDefault="0062071F" w:rsidP="0019797F">
            <w:pPr>
              <w:rPr>
                <w:rFonts w:ascii="Arial" w:hAnsi="Arial" w:cs="Arial"/>
              </w:rPr>
            </w:pPr>
          </w:p>
        </w:tc>
        <w:tc>
          <w:tcPr>
            <w:tcW w:w="1820" w:type="dxa"/>
          </w:tcPr>
          <w:p w14:paraId="63804EB5" w14:textId="77777777" w:rsidR="0062071F" w:rsidRPr="005759BE" w:rsidRDefault="0062071F" w:rsidP="0019797F">
            <w:pPr>
              <w:rPr>
                <w:rFonts w:ascii="Arial" w:hAnsi="Arial" w:cs="Arial"/>
              </w:rPr>
            </w:pPr>
          </w:p>
        </w:tc>
        <w:tc>
          <w:tcPr>
            <w:tcW w:w="1820" w:type="dxa"/>
          </w:tcPr>
          <w:p w14:paraId="4C585EE1" w14:textId="77777777" w:rsidR="0062071F" w:rsidRPr="005759BE" w:rsidRDefault="0062071F" w:rsidP="0019797F">
            <w:pPr>
              <w:rPr>
                <w:rFonts w:ascii="Arial" w:hAnsi="Arial" w:cs="Arial"/>
              </w:rPr>
            </w:pPr>
          </w:p>
        </w:tc>
        <w:tc>
          <w:tcPr>
            <w:tcW w:w="1820" w:type="dxa"/>
          </w:tcPr>
          <w:p w14:paraId="753CB181" w14:textId="77777777" w:rsidR="0062071F" w:rsidRPr="005759BE" w:rsidRDefault="0062071F" w:rsidP="0019797F">
            <w:pPr>
              <w:rPr>
                <w:rFonts w:ascii="Arial" w:hAnsi="Arial" w:cs="Arial"/>
              </w:rPr>
            </w:pPr>
          </w:p>
        </w:tc>
      </w:tr>
      <w:tr w:rsidR="0062071F" w:rsidRPr="005759BE" w14:paraId="3B0274C2" w14:textId="77777777" w:rsidTr="0019797F">
        <w:trPr>
          <w:jc w:val="center"/>
        </w:trPr>
        <w:tc>
          <w:tcPr>
            <w:tcW w:w="1820" w:type="dxa"/>
          </w:tcPr>
          <w:p w14:paraId="2D2D7302"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1820" w:type="dxa"/>
          </w:tcPr>
          <w:p w14:paraId="43A1F0F0" w14:textId="77777777" w:rsidR="0062071F" w:rsidRPr="005759BE" w:rsidRDefault="0062071F" w:rsidP="0019797F">
            <w:pPr>
              <w:rPr>
                <w:rFonts w:ascii="Arial" w:hAnsi="Arial" w:cs="Arial"/>
              </w:rPr>
            </w:pPr>
          </w:p>
        </w:tc>
        <w:tc>
          <w:tcPr>
            <w:tcW w:w="1820" w:type="dxa"/>
          </w:tcPr>
          <w:p w14:paraId="36A4FF87" w14:textId="77777777" w:rsidR="0062071F" w:rsidRPr="005759BE" w:rsidRDefault="0062071F" w:rsidP="0019797F">
            <w:pPr>
              <w:rPr>
                <w:rFonts w:ascii="Arial" w:hAnsi="Arial" w:cs="Arial"/>
              </w:rPr>
            </w:pPr>
          </w:p>
        </w:tc>
        <w:tc>
          <w:tcPr>
            <w:tcW w:w="1820" w:type="dxa"/>
          </w:tcPr>
          <w:p w14:paraId="72EBBDCC" w14:textId="77777777" w:rsidR="0062071F" w:rsidRPr="005759BE" w:rsidRDefault="0062071F" w:rsidP="0019797F">
            <w:pPr>
              <w:rPr>
                <w:rFonts w:ascii="Arial" w:hAnsi="Arial" w:cs="Arial"/>
              </w:rPr>
            </w:pPr>
          </w:p>
        </w:tc>
        <w:tc>
          <w:tcPr>
            <w:tcW w:w="1820" w:type="dxa"/>
          </w:tcPr>
          <w:p w14:paraId="58DD408E" w14:textId="77777777" w:rsidR="0062071F" w:rsidRPr="005759BE" w:rsidRDefault="0062071F" w:rsidP="0019797F">
            <w:pPr>
              <w:rPr>
                <w:rFonts w:ascii="Arial" w:hAnsi="Arial" w:cs="Arial"/>
              </w:rPr>
            </w:pPr>
          </w:p>
        </w:tc>
      </w:tr>
      <w:tr w:rsidR="0062071F" w:rsidRPr="005759BE" w14:paraId="62C1C3BD" w14:textId="77777777" w:rsidTr="0019797F">
        <w:trPr>
          <w:jc w:val="center"/>
        </w:trPr>
        <w:tc>
          <w:tcPr>
            <w:tcW w:w="1820" w:type="dxa"/>
          </w:tcPr>
          <w:p w14:paraId="684602E7" w14:textId="77777777" w:rsidR="0062071F" w:rsidRPr="005759BE" w:rsidRDefault="0062071F" w:rsidP="0019797F">
            <w:pPr>
              <w:rPr>
                <w:rFonts w:ascii="Arial" w:hAnsi="Arial" w:cs="Arial"/>
              </w:rPr>
            </w:pPr>
            <w:r w:rsidRPr="005759BE">
              <w:rPr>
                <w:rFonts w:ascii="Arial" w:hAnsi="Arial" w:cs="Arial"/>
              </w:rPr>
              <w:t>Payment</w:t>
            </w:r>
          </w:p>
        </w:tc>
        <w:tc>
          <w:tcPr>
            <w:tcW w:w="1820" w:type="dxa"/>
          </w:tcPr>
          <w:p w14:paraId="60EA3C3F" w14:textId="77777777" w:rsidR="0062071F" w:rsidRPr="005759BE" w:rsidRDefault="0062071F" w:rsidP="0019797F">
            <w:pPr>
              <w:rPr>
                <w:rFonts w:ascii="Arial" w:hAnsi="Arial" w:cs="Arial"/>
              </w:rPr>
            </w:pPr>
          </w:p>
        </w:tc>
        <w:tc>
          <w:tcPr>
            <w:tcW w:w="1820" w:type="dxa"/>
          </w:tcPr>
          <w:p w14:paraId="15161F0C" w14:textId="77777777" w:rsidR="0062071F" w:rsidRPr="005759BE" w:rsidRDefault="0062071F" w:rsidP="0019797F">
            <w:pPr>
              <w:rPr>
                <w:rFonts w:ascii="Arial" w:hAnsi="Arial" w:cs="Arial"/>
              </w:rPr>
            </w:pPr>
          </w:p>
        </w:tc>
        <w:tc>
          <w:tcPr>
            <w:tcW w:w="1820" w:type="dxa"/>
          </w:tcPr>
          <w:p w14:paraId="0CB1C0E4" w14:textId="77777777" w:rsidR="0062071F" w:rsidRPr="005759BE" w:rsidRDefault="0062071F" w:rsidP="0019797F">
            <w:pPr>
              <w:rPr>
                <w:rFonts w:ascii="Arial" w:hAnsi="Arial" w:cs="Arial"/>
              </w:rPr>
            </w:pPr>
          </w:p>
        </w:tc>
        <w:tc>
          <w:tcPr>
            <w:tcW w:w="1820" w:type="dxa"/>
          </w:tcPr>
          <w:p w14:paraId="1A41A0C7" w14:textId="77777777" w:rsidR="0062071F" w:rsidRPr="005759BE" w:rsidRDefault="0062071F" w:rsidP="0019797F">
            <w:pPr>
              <w:rPr>
                <w:rFonts w:ascii="Arial" w:hAnsi="Arial" w:cs="Arial"/>
              </w:rPr>
            </w:pPr>
          </w:p>
        </w:tc>
      </w:tr>
      <w:tr w:rsidR="0062071F" w:rsidRPr="005759BE" w14:paraId="13318645" w14:textId="77777777" w:rsidTr="0019797F">
        <w:trPr>
          <w:jc w:val="center"/>
        </w:trPr>
        <w:tc>
          <w:tcPr>
            <w:tcW w:w="1820" w:type="dxa"/>
          </w:tcPr>
          <w:p w14:paraId="3E7F1482"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1820" w:type="dxa"/>
          </w:tcPr>
          <w:p w14:paraId="2C4299D1" w14:textId="77777777" w:rsidR="0062071F" w:rsidRPr="005759BE" w:rsidRDefault="0062071F" w:rsidP="0019797F">
            <w:pPr>
              <w:rPr>
                <w:rFonts w:ascii="Arial" w:hAnsi="Arial" w:cs="Arial"/>
              </w:rPr>
            </w:pPr>
          </w:p>
        </w:tc>
        <w:tc>
          <w:tcPr>
            <w:tcW w:w="1820" w:type="dxa"/>
          </w:tcPr>
          <w:p w14:paraId="1213B18F" w14:textId="77777777" w:rsidR="0062071F" w:rsidRPr="005759BE" w:rsidRDefault="0062071F" w:rsidP="0019797F">
            <w:pPr>
              <w:rPr>
                <w:rFonts w:ascii="Arial" w:hAnsi="Arial" w:cs="Arial"/>
              </w:rPr>
            </w:pPr>
          </w:p>
        </w:tc>
        <w:tc>
          <w:tcPr>
            <w:tcW w:w="1820" w:type="dxa"/>
          </w:tcPr>
          <w:p w14:paraId="188F6B21" w14:textId="77777777" w:rsidR="0062071F" w:rsidRPr="005759BE" w:rsidRDefault="0062071F" w:rsidP="0019797F">
            <w:pPr>
              <w:rPr>
                <w:rFonts w:ascii="Arial" w:hAnsi="Arial" w:cs="Arial"/>
              </w:rPr>
            </w:pPr>
          </w:p>
        </w:tc>
        <w:tc>
          <w:tcPr>
            <w:tcW w:w="1820" w:type="dxa"/>
          </w:tcPr>
          <w:p w14:paraId="510DA2F6" w14:textId="77777777" w:rsidR="0062071F" w:rsidRPr="005759BE" w:rsidRDefault="0062071F" w:rsidP="0019797F">
            <w:pPr>
              <w:rPr>
                <w:rFonts w:ascii="Arial" w:hAnsi="Arial" w:cs="Arial"/>
              </w:rPr>
            </w:pPr>
          </w:p>
        </w:tc>
      </w:tr>
      <w:tr w:rsidR="0062071F" w:rsidRPr="005759BE" w14:paraId="3DEB69F7" w14:textId="77777777" w:rsidTr="0019797F">
        <w:trPr>
          <w:jc w:val="center"/>
        </w:trPr>
        <w:tc>
          <w:tcPr>
            <w:tcW w:w="1820" w:type="dxa"/>
          </w:tcPr>
          <w:p w14:paraId="6DF8C2CE" w14:textId="77777777" w:rsidR="0062071F" w:rsidRPr="005759BE" w:rsidRDefault="0062071F" w:rsidP="0019797F">
            <w:pPr>
              <w:rPr>
                <w:rFonts w:ascii="Arial" w:hAnsi="Arial" w:cs="Arial"/>
              </w:rPr>
            </w:pPr>
            <w:r w:rsidRPr="005759BE">
              <w:rPr>
                <w:rFonts w:ascii="Arial" w:hAnsi="Arial" w:cs="Arial"/>
              </w:rPr>
              <w:t>ServiceRequest</w:t>
            </w:r>
          </w:p>
        </w:tc>
        <w:tc>
          <w:tcPr>
            <w:tcW w:w="1820" w:type="dxa"/>
          </w:tcPr>
          <w:p w14:paraId="7B564C72" w14:textId="77777777" w:rsidR="0062071F" w:rsidRPr="005759BE" w:rsidRDefault="0062071F" w:rsidP="0019797F">
            <w:pPr>
              <w:rPr>
                <w:rFonts w:ascii="Arial" w:hAnsi="Arial" w:cs="Arial"/>
              </w:rPr>
            </w:pPr>
          </w:p>
        </w:tc>
        <w:tc>
          <w:tcPr>
            <w:tcW w:w="1820" w:type="dxa"/>
          </w:tcPr>
          <w:p w14:paraId="38BFBC1B" w14:textId="77777777" w:rsidR="0062071F" w:rsidRPr="005759BE" w:rsidRDefault="0062071F" w:rsidP="0019797F">
            <w:pPr>
              <w:rPr>
                <w:rFonts w:ascii="Arial" w:hAnsi="Arial" w:cs="Arial"/>
              </w:rPr>
            </w:pPr>
          </w:p>
        </w:tc>
        <w:tc>
          <w:tcPr>
            <w:tcW w:w="1820" w:type="dxa"/>
          </w:tcPr>
          <w:p w14:paraId="2EA03A0A" w14:textId="77777777" w:rsidR="0062071F" w:rsidRPr="005759BE" w:rsidRDefault="0062071F" w:rsidP="0019797F">
            <w:pPr>
              <w:rPr>
                <w:rFonts w:ascii="Arial" w:hAnsi="Arial" w:cs="Arial"/>
              </w:rPr>
            </w:pPr>
          </w:p>
        </w:tc>
        <w:tc>
          <w:tcPr>
            <w:tcW w:w="1820" w:type="dxa"/>
          </w:tcPr>
          <w:p w14:paraId="53DF707E" w14:textId="77777777" w:rsidR="0062071F" w:rsidRPr="005759BE" w:rsidRDefault="0062071F" w:rsidP="0019797F">
            <w:pPr>
              <w:rPr>
                <w:rFonts w:ascii="Arial" w:hAnsi="Arial" w:cs="Arial"/>
              </w:rPr>
            </w:pPr>
          </w:p>
        </w:tc>
      </w:tr>
      <w:tr w:rsidR="0062071F" w:rsidRPr="005759BE" w14:paraId="7008972D" w14:textId="77777777" w:rsidTr="0019797F">
        <w:trPr>
          <w:jc w:val="center"/>
        </w:trPr>
        <w:tc>
          <w:tcPr>
            <w:tcW w:w="1820" w:type="dxa"/>
          </w:tcPr>
          <w:p w14:paraId="0B4CFA8E" w14:textId="77777777" w:rsidR="0062071F" w:rsidRPr="005759BE" w:rsidRDefault="0062071F" w:rsidP="0019797F">
            <w:pPr>
              <w:rPr>
                <w:rFonts w:ascii="Arial" w:hAnsi="Arial" w:cs="Arial"/>
              </w:rPr>
            </w:pPr>
            <w:r w:rsidRPr="005759BE">
              <w:rPr>
                <w:rFonts w:ascii="Arial" w:hAnsi="Arial" w:cs="Arial"/>
              </w:rPr>
              <w:t>Maintenance Rec.</w:t>
            </w:r>
          </w:p>
        </w:tc>
        <w:tc>
          <w:tcPr>
            <w:tcW w:w="1820" w:type="dxa"/>
          </w:tcPr>
          <w:p w14:paraId="2334DA8D"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3DB11935" w14:textId="77777777" w:rsidR="0062071F" w:rsidRPr="005759BE" w:rsidRDefault="0062071F" w:rsidP="0019797F">
            <w:pPr>
              <w:rPr>
                <w:rFonts w:ascii="Arial" w:hAnsi="Arial" w:cs="Arial"/>
              </w:rPr>
            </w:pPr>
          </w:p>
        </w:tc>
        <w:tc>
          <w:tcPr>
            <w:tcW w:w="1820" w:type="dxa"/>
          </w:tcPr>
          <w:p w14:paraId="4E20D2C1" w14:textId="77777777" w:rsidR="0062071F" w:rsidRPr="005759BE" w:rsidRDefault="0062071F" w:rsidP="0019797F">
            <w:pPr>
              <w:rPr>
                <w:rFonts w:ascii="Arial" w:hAnsi="Arial" w:cs="Arial"/>
              </w:rPr>
            </w:pPr>
          </w:p>
        </w:tc>
        <w:tc>
          <w:tcPr>
            <w:tcW w:w="1820" w:type="dxa"/>
          </w:tcPr>
          <w:p w14:paraId="5C422169" w14:textId="77777777" w:rsidR="0062071F" w:rsidRPr="005759BE" w:rsidRDefault="0062071F" w:rsidP="0019797F">
            <w:pPr>
              <w:rPr>
                <w:rFonts w:ascii="Arial" w:hAnsi="Arial" w:cs="Arial"/>
              </w:rPr>
            </w:pPr>
          </w:p>
        </w:tc>
      </w:tr>
      <w:tr w:rsidR="0062071F" w:rsidRPr="005759BE" w14:paraId="3ACDDA3E" w14:textId="77777777" w:rsidTr="0019797F">
        <w:trPr>
          <w:jc w:val="center"/>
        </w:trPr>
        <w:tc>
          <w:tcPr>
            <w:tcW w:w="1820" w:type="dxa"/>
          </w:tcPr>
          <w:p w14:paraId="149C97FB"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1820" w:type="dxa"/>
          </w:tcPr>
          <w:p w14:paraId="567F2AC2"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6798459E" w14:textId="77777777" w:rsidR="0062071F" w:rsidRPr="005759BE" w:rsidRDefault="0062071F" w:rsidP="0019797F">
            <w:pPr>
              <w:rPr>
                <w:rFonts w:ascii="Arial" w:hAnsi="Arial" w:cs="Arial"/>
              </w:rPr>
            </w:pPr>
          </w:p>
        </w:tc>
        <w:tc>
          <w:tcPr>
            <w:tcW w:w="1820" w:type="dxa"/>
          </w:tcPr>
          <w:p w14:paraId="57B3A2E0" w14:textId="77777777" w:rsidR="0062071F" w:rsidRPr="005759BE" w:rsidRDefault="0062071F" w:rsidP="0019797F">
            <w:pPr>
              <w:rPr>
                <w:rFonts w:ascii="Arial" w:hAnsi="Arial" w:cs="Arial"/>
              </w:rPr>
            </w:pPr>
          </w:p>
        </w:tc>
        <w:tc>
          <w:tcPr>
            <w:tcW w:w="1820" w:type="dxa"/>
          </w:tcPr>
          <w:p w14:paraId="217C5B78" w14:textId="77777777" w:rsidR="0062071F" w:rsidRPr="005759BE" w:rsidRDefault="0062071F" w:rsidP="0019797F">
            <w:pPr>
              <w:rPr>
                <w:rFonts w:ascii="Arial" w:hAnsi="Arial" w:cs="Arial"/>
              </w:rPr>
            </w:pPr>
          </w:p>
        </w:tc>
      </w:tr>
    </w:tbl>
    <w:p w14:paraId="063A5997" w14:textId="77777777" w:rsidR="0062071F" w:rsidRPr="005759BE" w:rsidRDefault="0062071F" w:rsidP="0062071F">
      <w:pPr>
        <w:rPr>
          <w:rFonts w:ascii="Arial" w:hAnsi="Arial" w:cs="Arial"/>
        </w:rPr>
      </w:pPr>
    </w:p>
    <w:p w14:paraId="119BCE32" w14:textId="73D35F8D" w:rsidR="0062071F" w:rsidRPr="005759BE" w:rsidRDefault="0062071F" w:rsidP="00C54663">
      <w:pPr>
        <w:spacing w:after="120" w:line="240" w:lineRule="auto"/>
        <w:jc w:val="both"/>
        <w:rPr>
          <w:rFonts w:ascii="Arial" w:hAnsi="Arial" w:cs="Arial"/>
        </w:rPr>
      </w:pPr>
      <w:r w:rsidRPr="005759BE">
        <w:rPr>
          <w:rFonts w:ascii="Arial" w:hAnsi="Arial" w:cs="Arial"/>
          <w:i/>
        </w:rPr>
        <w:t xml:space="preserve">* * indicates 1NF depends on treating multi-valued fields (Features, </w:t>
      </w:r>
      <w:proofErr w:type="spellStart"/>
      <w:r w:rsidRPr="005759BE">
        <w:rPr>
          <w:rFonts w:ascii="Arial" w:hAnsi="Arial" w:cs="Arial"/>
          <w:i/>
        </w:rPr>
        <w:t>PartsReplaced</w:t>
      </w:r>
      <w:proofErr w:type="spellEnd"/>
      <w:r w:rsidRPr="005759BE">
        <w:rPr>
          <w:rFonts w:ascii="Arial" w:hAnsi="Arial" w:cs="Arial"/>
          <w:i/>
        </w:rPr>
        <w:t xml:space="preserve">, </w:t>
      </w:r>
      <w:proofErr w:type="spellStart"/>
      <w:r w:rsidRPr="005759BE">
        <w:rPr>
          <w:rFonts w:ascii="Arial" w:hAnsi="Arial" w:cs="Arial"/>
          <w:i/>
        </w:rPr>
        <w:t>UsageStatistics</w:t>
      </w:r>
      <w:proofErr w:type="spellEnd"/>
      <w:r w:rsidRPr="005759BE">
        <w:rPr>
          <w:rFonts w:ascii="Arial" w:hAnsi="Arial" w:cs="Arial"/>
          <w:i/>
        </w:rPr>
        <w:t>) as single atomic text values.</w:t>
      </w:r>
      <w:r w:rsidRPr="005759BE">
        <w:rPr>
          <w:rFonts w:ascii="Arial" w:hAnsi="Arial" w:cs="Arial"/>
        </w:rPr>
        <w:br w:type="page"/>
      </w:r>
    </w:p>
    <w:p w14:paraId="21420C23" w14:textId="77777777" w:rsidR="0062071F" w:rsidRPr="00C84F78" w:rsidRDefault="0062071F" w:rsidP="0062071F">
      <w:pPr>
        <w:pStyle w:val="Heading1"/>
        <w:rPr>
          <w:rFonts w:ascii="Arial" w:hAnsi="Arial" w:cs="Arial"/>
          <w:b/>
          <w:bCs/>
          <w:sz w:val="24"/>
          <w:szCs w:val="24"/>
        </w:rPr>
      </w:pPr>
      <w:bookmarkStart w:id="11" w:name="_Toc232507287"/>
      <w:r w:rsidRPr="00C84F78">
        <w:rPr>
          <w:rFonts w:ascii="Arial" w:hAnsi="Arial" w:cs="Arial"/>
          <w:b/>
          <w:bCs/>
          <w:color w:val="000000"/>
          <w:sz w:val="24"/>
          <w:szCs w:val="24"/>
        </w:rPr>
        <w:lastRenderedPageBreak/>
        <w:t>4. Step-by-Step Decomposition</w:t>
      </w:r>
      <w:bookmarkEnd w:id="11"/>
    </w:p>
    <w:p w14:paraId="7DD8687D" w14:textId="77777777" w:rsidR="0062071F" w:rsidRPr="005759BE" w:rsidRDefault="0062071F" w:rsidP="0062071F">
      <w:pPr>
        <w:spacing w:after="120" w:line="240" w:lineRule="auto"/>
        <w:jc w:val="both"/>
        <w:rPr>
          <w:rFonts w:ascii="Arial" w:hAnsi="Arial" w:cs="Arial"/>
        </w:rPr>
      </w:pPr>
      <w:r w:rsidRPr="005759BE">
        <w:rPr>
          <w:rFonts w:ascii="Arial" w:hAnsi="Arial" w:cs="Arial"/>
        </w:rPr>
        <w:t>Based on the analysis in Section 3, all 11 relations already satisfy BCNF with respect to the functional dependencies identified in Lab 2. Therefore, no decomposition is required to achieve higher normal forms from a strict FD-based normalization perspective.</w:t>
      </w:r>
    </w:p>
    <w:p w14:paraId="722D7214" w14:textId="77777777" w:rsidR="0062071F" w:rsidRPr="005759BE" w:rsidRDefault="0062071F" w:rsidP="0062071F">
      <w:pPr>
        <w:spacing w:after="120" w:line="240" w:lineRule="auto"/>
        <w:jc w:val="both"/>
        <w:rPr>
          <w:rFonts w:ascii="Arial" w:hAnsi="Arial" w:cs="Arial"/>
        </w:rPr>
      </w:pPr>
      <w:r w:rsidRPr="005759BE">
        <w:rPr>
          <w:rFonts w:ascii="Arial" w:hAnsi="Arial" w:cs="Arial"/>
        </w:rPr>
        <w:t>However, there are practical design refinements that address the anomalies identified in Section 2 and the potential 1NF concerns. These refinements follow normalization principles and improve data integrity.</w:t>
      </w:r>
    </w:p>
    <w:p w14:paraId="547E4E0B" w14:textId="77777777" w:rsidR="0062071F" w:rsidRPr="005759BE" w:rsidRDefault="0062071F" w:rsidP="0062071F">
      <w:pPr>
        <w:pStyle w:val="Heading2"/>
        <w:rPr>
          <w:rFonts w:ascii="Arial" w:hAnsi="Arial" w:cs="Arial"/>
          <w:sz w:val="24"/>
          <w:szCs w:val="24"/>
        </w:rPr>
      </w:pPr>
      <w:bookmarkStart w:id="12" w:name="_Toc232507288"/>
      <w:r w:rsidRPr="005759BE">
        <w:rPr>
          <w:rFonts w:ascii="Arial" w:hAnsi="Arial" w:cs="Arial"/>
          <w:color w:val="1F1F1F"/>
          <w:sz w:val="24"/>
          <w:szCs w:val="24"/>
        </w:rPr>
        <w:t>Step 1: Decompose Payment to Eliminate Structural Redundancy</w:t>
      </w:r>
      <w:bookmarkEnd w:id="12"/>
    </w:p>
    <w:p w14:paraId="0C84E1AD"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60D26FFB"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Payment relation uses nullable foreign keys (OrderID, </w:t>
      </w:r>
      <w:proofErr w:type="spellStart"/>
      <w:r w:rsidRPr="005759BE">
        <w:rPr>
          <w:rFonts w:ascii="Arial" w:hAnsi="Arial" w:cs="Arial"/>
        </w:rPr>
        <w:t>ServiceRecordID</w:t>
      </w:r>
      <w:proofErr w:type="spellEnd"/>
      <w:r w:rsidRPr="005759BE">
        <w:rPr>
          <w:rFonts w:ascii="Arial" w:hAnsi="Arial" w:cs="Arial"/>
        </w:rPr>
        <w:t>) to serve dual purposes — tracking sales payments and service payments. This causes NULL-value redundancy and insertion/update anomalies.</w:t>
      </w:r>
    </w:p>
    <w:p w14:paraId="041ECAA0"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Original Relation:</w:t>
      </w:r>
    </w:p>
    <w:p w14:paraId="2C5018D2" w14:textId="77777777" w:rsidR="0062071F" w:rsidRPr="005759BE" w:rsidRDefault="0062071F" w:rsidP="0062071F">
      <w:pPr>
        <w:spacing w:after="120" w:line="240" w:lineRule="auto"/>
        <w:ind w:left="283"/>
        <w:rPr>
          <w:rFonts w:ascii="Arial" w:hAnsi="Arial" w:cs="Arial"/>
        </w:rPr>
      </w:pPr>
      <w:proofErr w:type="gramStart"/>
      <w:r w:rsidRPr="005759BE">
        <w:rPr>
          <w:rFonts w:ascii="Arial" w:hAnsi="Arial" w:cs="Arial"/>
        </w:rPr>
        <w:t>Payment(</w:t>
      </w:r>
      <w:proofErr w:type="spellStart"/>
      <w:proofErr w:type="gramEnd"/>
      <w:r w:rsidRPr="005759BE">
        <w:rPr>
          <w:rFonts w:ascii="Arial" w:hAnsi="Arial" w:cs="Arial"/>
        </w:rPr>
        <w:t>PaymentID</w:t>
      </w:r>
      <w:proofErr w:type="spellEnd"/>
      <w:r w:rsidRPr="005759BE">
        <w:rPr>
          <w:rFonts w:ascii="Arial" w:hAnsi="Arial" w:cs="Arial"/>
        </w:rPr>
        <w:t xml:space="preserve">,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p>
    <w:p w14:paraId="17D4E8B6"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Decomposed Relations:</w:t>
      </w:r>
    </w:p>
    <w:p w14:paraId="5DF05F57"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R1: Payment (core)</w:t>
      </w:r>
    </w:p>
    <w:p w14:paraId="6986628C" w14:textId="77777777" w:rsidR="0062071F" w:rsidRPr="005759BE" w:rsidRDefault="0062071F" w:rsidP="0062071F">
      <w:pPr>
        <w:spacing w:after="80" w:line="240" w:lineRule="auto"/>
        <w:ind w:left="283"/>
        <w:rPr>
          <w:rFonts w:ascii="Arial" w:hAnsi="Arial" w:cs="Arial"/>
        </w:rPr>
      </w:pPr>
      <w:proofErr w:type="gramStart"/>
      <w:r w:rsidRPr="005759BE">
        <w:rPr>
          <w:rFonts w:ascii="Arial" w:hAnsi="Arial" w:cs="Arial"/>
        </w:rPr>
        <w:t>Payment(</w:t>
      </w:r>
      <w:proofErr w:type="spellStart"/>
      <w:proofErr w:type="gramEnd"/>
      <w:r w:rsidRPr="005759BE">
        <w:rPr>
          <w:rFonts w:ascii="Arial" w:hAnsi="Arial" w:cs="Arial"/>
        </w:rPr>
        <w:t>PaymentID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br/>
        <w:t xml:space="preserve">PK: </w:t>
      </w:r>
      <w:proofErr w:type="spellStart"/>
      <w:r w:rsidRPr="005759BE">
        <w:rPr>
          <w:rFonts w:ascii="Arial" w:hAnsi="Arial" w:cs="Arial"/>
        </w:rPr>
        <w:t>PaymentID</w:t>
      </w:r>
      <w:proofErr w:type="spellEnd"/>
    </w:p>
    <w:p w14:paraId="637F7BCF"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 xml:space="preserve">R2: </w:t>
      </w:r>
      <w:proofErr w:type="spellStart"/>
      <w:r w:rsidRPr="005759BE">
        <w:rPr>
          <w:rFonts w:ascii="Arial" w:hAnsi="Arial" w:cs="Arial"/>
          <w:b/>
        </w:rPr>
        <w:t>OrderPayment</w:t>
      </w:r>
      <w:proofErr w:type="spellEnd"/>
      <w:r w:rsidRPr="005759BE">
        <w:rPr>
          <w:rFonts w:ascii="Arial" w:hAnsi="Arial" w:cs="Arial"/>
          <w:b/>
        </w:rPr>
        <w:t xml:space="preserve"> (links payment to sales order)</w:t>
      </w:r>
    </w:p>
    <w:p w14:paraId="2CBDA412" w14:textId="77777777" w:rsidR="0062071F" w:rsidRPr="005759BE" w:rsidRDefault="0062071F" w:rsidP="0062071F">
      <w:pPr>
        <w:spacing w:after="80" w:line="240" w:lineRule="auto"/>
        <w:ind w:left="283"/>
        <w:rPr>
          <w:rFonts w:ascii="Arial" w:hAnsi="Arial" w:cs="Arial"/>
        </w:rPr>
      </w:pPr>
      <w:proofErr w:type="spellStart"/>
      <w:proofErr w:type="gramStart"/>
      <w:r w:rsidRPr="005759BE">
        <w:rPr>
          <w:rFonts w:ascii="Arial" w:hAnsi="Arial" w:cs="Arial"/>
        </w:rPr>
        <w:t>OrderPayment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OrderID)</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OrderID</w:t>
      </w:r>
      <w:r w:rsidRPr="005759BE">
        <w:rPr>
          <w:rFonts w:ascii="Arial" w:hAnsi="Arial" w:cs="Arial"/>
        </w:rPr>
        <w:br/>
        <w:t xml:space="preserve">PK: </w:t>
      </w:r>
      <w:proofErr w:type="spellStart"/>
      <w:r w:rsidRPr="005759BE">
        <w:rPr>
          <w:rFonts w:ascii="Arial" w:hAnsi="Arial" w:cs="Arial"/>
        </w:rPr>
        <w:t>PaymentID</w:t>
      </w:r>
      <w:proofErr w:type="spellEnd"/>
      <w:r w:rsidRPr="005759BE">
        <w:rPr>
          <w:rFonts w:ascii="Arial" w:hAnsi="Arial" w:cs="Arial"/>
        </w:rPr>
        <w:br/>
        <w:t xml:space="preserve">FK: </w:t>
      </w:r>
      <w:proofErr w:type="spellStart"/>
      <w:r w:rsidRPr="005759BE">
        <w:rPr>
          <w:rFonts w:ascii="Arial" w:hAnsi="Arial" w:cs="Arial"/>
        </w:rPr>
        <w:t>PaymentID</w:t>
      </w:r>
      <w:proofErr w:type="spellEnd"/>
      <w:r w:rsidRPr="005759BE">
        <w:rPr>
          <w:rFonts w:ascii="Arial" w:hAnsi="Arial" w:cs="Arial"/>
        </w:rPr>
        <w:t xml:space="preserve"> → Payment, OrderID → </w:t>
      </w:r>
      <w:proofErr w:type="spellStart"/>
      <w:r w:rsidRPr="005759BE">
        <w:rPr>
          <w:rFonts w:ascii="Arial" w:hAnsi="Arial" w:cs="Arial"/>
        </w:rPr>
        <w:t>SalesOrder</w:t>
      </w:r>
      <w:proofErr w:type="spellEnd"/>
    </w:p>
    <w:p w14:paraId="024C0149"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 xml:space="preserve">R3: </w:t>
      </w:r>
      <w:proofErr w:type="spellStart"/>
      <w:r w:rsidRPr="005759BE">
        <w:rPr>
          <w:rFonts w:ascii="Arial" w:hAnsi="Arial" w:cs="Arial"/>
          <w:b/>
        </w:rPr>
        <w:t>ServicePayment</w:t>
      </w:r>
      <w:proofErr w:type="spellEnd"/>
      <w:r w:rsidRPr="005759BE">
        <w:rPr>
          <w:rFonts w:ascii="Arial" w:hAnsi="Arial" w:cs="Arial"/>
          <w:b/>
        </w:rPr>
        <w:t xml:space="preserve"> (links payment to service record)</w:t>
      </w:r>
    </w:p>
    <w:p w14:paraId="38DA1095"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ServicePayment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xml:space="preserve">, </w:t>
      </w:r>
      <w:proofErr w:type="spellStart"/>
      <w:r w:rsidRPr="005759BE">
        <w:rPr>
          <w:rFonts w:ascii="Arial" w:hAnsi="Arial" w:cs="Arial"/>
        </w:rPr>
        <w:t>ServiceRecordID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w:t>
      </w:r>
      <w:proofErr w:type="spellStart"/>
      <w:r w:rsidRPr="005759BE">
        <w:rPr>
          <w:rFonts w:ascii="Arial" w:hAnsi="Arial" w:cs="Arial"/>
        </w:rPr>
        <w:t>ServiceRecordID</w:t>
      </w:r>
      <w:proofErr w:type="spellEnd"/>
      <w:r w:rsidRPr="005759BE">
        <w:rPr>
          <w:rFonts w:ascii="Arial" w:hAnsi="Arial" w:cs="Arial"/>
        </w:rPr>
        <w:br/>
        <w:t xml:space="preserve">PK: </w:t>
      </w:r>
      <w:proofErr w:type="spellStart"/>
      <w:r w:rsidRPr="005759BE">
        <w:rPr>
          <w:rFonts w:ascii="Arial" w:hAnsi="Arial" w:cs="Arial"/>
        </w:rPr>
        <w:t>PaymentID</w:t>
      </w:r>
      <w:proofErr w:type="spellEnd"/>
      <w:r w:rsidRPr="005759BE">
        <w:rPr>
          <w:rFonts w:ascii="Arial" w:hAnsi="Arial" w:cs="Arial"/>
        </w:rPr>
        <w:br/>
        <w:t xml:space="preserve">FK: </w:t>
      </w:r>
      <w:proofErr w:type="spellStart"/>
      <w:r w:rsidRPr="005759BE">
        <w:rPr>
          <w:rFonts w:ascii="Arial" w:hAnsi="Arial" w:cs="Arial"/>
        </w:rPr>
        <w:t>PaymentID</w:t>
      </w:r>
      <w:proofErr w:type="spellEnd"/>
      <w:r w:rsidRPr="005759BE">
        <w:rPr>
          <w:rFonts w:ascii="Arial" w:hAnsi="Arial" w:cs="Arial"/>
        </w:rPr>
        <w:t xml:space="preserve"> → Payment, </w:t>
      </w:r>
      <w:proofErr w:type="spellStart"/>
      <w:r w:rsidRPr="005759BE">
        <w:rPr>
          <w:rFonts w:ascii="Arial" w:hAnsi="Arial" w:cs="Arial"/>
        </w:rPr>
        <w:t>ServiceRecordID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p>
    <w:p w14:paraId="20BAED6A"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w:t>
      </w:r>
    </w:p>
    <w:p w14:paraId="3E32B85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Lossless Join: Payment = R1 </w:t>
      </w:r>
      <w:r w:rsidRPr="005759BE">
        <w:rPr>
          <w:rFonts w:ascii="Cambria Math" w:hAnsi="Cambria Math" w:cs="Cambria Math"/>
          <w:sz w:val="24"/>
          <w:szCs w:val="24"/>
        </w:rPr>
        <w:t>⋈</w:t>
      </w:r>
      <w:r w:rsidRPr="005759BE">
        <w:rPr>
          <w:rFonts w:ascii="Arial" w:hAnsi="Arial" w:cs="Arial"/>
          <w:sz w:val="24"/>
          <w:szCs w:val="24"/>
        </w:rPr>
        <w:t xml:space="preserve"> (R2 </w:t>
      </w:r>
      <w:r w:rsidRPr="005759BE">
        <w:rPr>
          <w:rFonts w:ascii="Cambria Math" w:hAnsi="Cambria Math" w:cs="Cambria Math"/>
          <w:sz w:val="24"/>
          <w:szCs w:val="24"/>
        </w:rPr>
        <w:t>∪</w:t>
      </w:r>
      <w:r w:rsidRPr="005759BE">
        <w:rPr>
          <w:rFonts w:ascii="Arial" w:hAnsi="Arial" w:cs="Arial"/>
          <w:sz w:val="24"/>
          <w:szCs w:val="24"/>
        </w:rPr>
        <w:t xml:space="preserve"> R3) on </w:t>
      </w:r>
      <w:proofErr w:type="spellStart"/>
      <w:r w:rsidRPr="005759BE">
        <w:rPr>
          <w:rFonts w:ascii="Arial" w:hAnsi="Arial" w:cs="Arial"/>
          <w:sz w:val="24"/>
          <w:szCs w:val="24"/>
        </w:rPr>
        <w:t>PaymentID</w:t>
      </w:r>
      <w:proofErr w:type="spellEnd"/>
      <w:r w:rsidRPr="005759BE">
        <w:rPr>
          <w:rFonts w:ascii="Arial" w:hAnsi="Arial" w:cs="Arial"/>
          <w:sz w:val="24"/>
          <w:szCs w:val="24"/>
        </w:rPr>
        <w:t xml:space="preserve">. Since </w:t>
      </w:r>
      <w:proofErr w:type="spellStart"/>
      <w:r w:rsidRPr="005759BE">
        <w:rPr>
          <w:rFonts w:ascii="Arial" w:hAnsi="Arial" w:cs="Arial"/>
          <w:sz w:val="24"/>
          <w:szCs w:val="24"/>
        </w:rPr>
        <w:t>PaymentID</w:t>
      </w:r>
      <w:proofErr w:type="spellEnd"/>
      <w:r w:rsidRPr="005759BE">
        <w:rPr>
          <w:rFonts w:ascii="Arial" w:hAnsi="Arial" w:cs="Arial"/>
          <w:sz w:val="24"/>
          <w:szCs w:val="24"/>
        </w:rPr>
        <w:t xml:space="preserve"> is the key in all decomposed relations, the </w:t>
      </w:r>
      <w:proofErr w:type="gramStart"/>
      <w:r w:rsidRPr="005759BE">
        <w:rPr>
          <w:rFonts w:ascii="Arial" w:hAnsi="Arial" w:cs="Arial"/>
          <w:sz w:val="24"/>
          <w:szCs w:val="24"/>
        </w:rPr>
        <w:t>join</w:t>
      </w:r>
      <w:proofErr w:type="gramEnd"/>
      <w:r w:rsidRPr="005759BE">
        <w:rPr>
          <w:rFonts w:ascii="Arial" w:hAnsi="Arial" w:cs="Arial"/>
          <w:sz w:val="24"/>
          <w:szCs w:val="24"/>
        </w:rPr>
        <w:t xml:space="preserve"> is lossless.</w:t>
      </w:r>
    </w:p>
    <w:p w14:paraId="3AD71B0E"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Dependency Preservation: All original FDs are preserved across the decomposed relations.</w:t>
      </w:r>
    </w:p>
    <w:p w14:paraId="6935B110"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Anomaly Resolution: NULLs are eliminated — a sales payment only exists in </w:t>
      </w:r>
      <w:proofErr w:type="spellStart"/>
      <w:r w:rsidRPr="005759BE">
        <w:rPr>
          <w:rFonts w:ascii="Arial" w:hAnsi="Arial" w:cs="Arial"/>
          <w:sz w:val="24"/>
          <w:szCs w:val="24"/>
        </w:rPr>
        <w:t>OrderPayment</w:t>
      </w:r>
      <w:proofErr w:type="spellEnd"/>
      <w:r w:rsidRPr="005759BE">
        <w:rPr>
          <w:rFonts w:ascii="Arial" w:hAnsi="Arial" w:cs="Arial"/>
          <w:sz w:val="24"/>
          <w:szCs w:val="24"/>
        </w:rPr>
        <w:t xml:space="preserve">, a service payment only in </w:t>
      </w:r>
      <w:proofErr w:type="spellStart"/>
      <w:r w:rsidRPr="005759BE">
        <w:rPr>
          <w:rFonts w:ascii="Arial" w:hAnsi="Arial" w:cs="Arial"/>
          <w:sz w:val="24"/>
          <w:szCs w:val="24"/>
        </w:rPr>
        <w:t>ServicePayment</w:t>
      </w:r>
      <w:proofErr w:type="spellEnd"/>
      <w:r w:rsidRPr="005759BE">
        <w:rPr>
          <w:rFonts w:ascii="Arial" w:hAnsi="Arial" w:cs="Arial"/>
          <w:sz w:val="24"/>
          <w:szCs w:val="24"/>
        </w:rPr>
        <w:t>.</w:t>
      </w:r>
    </w:p>
    <w:p w14:paraId="4BD6AFDE" w14:textId="77777777" w:rsidR="0062071F" w:rsidRPr="005759BE" w:rsidRDefault="0062071F" w:rsidP="0062071F">
      <w:pPr>
        <w:pStyle w:val="Heading2"/>
        <w:rPr>
          <w:rFonts w:ascii="Arial" w:hAnsi="Arial" w:cs="Arial"/>
          <w:sz w:val="24"/>
          <w:szCs w:val="24"/>
        </w:rPr>
      </w:pPr>
      <w:bookmarkStart w:id="13" w:name="_Toc232507289"/>
      <w:r w:rsidRPr="005759BE">
        <w:rPr>
          <w:rFonts w:ascii="Arial" w:hAnsi="Arial" w:cs="Arial"/>
          <w:color w:val="1F1F1F"/>
          <w:sz w:val="24"/>
          <w:szCs w:val="24"/>
        </w:rPr>
        <w:lastRenderedPageBreak/>
        <w:t xml:space="preserve">Step 2: Simplify </w:t>
      </w:r>
      <w:proofErr w:type="spellStart"/>
      <w:r w:rsidRPr="005759BE">
        <w:rPr>
          <w:rFonts w:ascii="Arial" w:hAnsi="Arial" w:cs="Arial"/>
          <w:color w:val="1F1F1F"/>
          <w:sz w:val="24"/>
          <w:szCs w:val="24"/>
        </w:rPr>
        <w:t>OrderDetail</w:t>
      </w:r>
      <w:proofErr w:type="spellEnd"/>
      <w:r w:rsidRPr="005759BE">
        <w:rPr>
          <w:rFonts w:ascii="Arial" w:hAnsi="Arial" w:cs="Arial"/>
          <w:color w:val="1F1F1F"/>
          <w:sz w:val="24"/>
          <w:szCs w:val="24"/>
        </w:rPr>
        <w:t xml:space="preserve"> Primary Key</w:t>
      </w:r>
      <w:bookmarkEnd w:id="13"/>
    </w:p>
    <w:p w14:paraId="0625B78F"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6FFFAF9B" w14:textId="77777777" w:rsidR="0062071F" w:rsidRPr="005759BE" w:rsidRDefault="0062071F" w:rsidP="0062071F">
      <w:pPr>
        <w:spacing w:after="120" w:line="240" w:lineRule="auto"/>
        <w:jc w:val="both"/>
        <w:rPr>
          <w:rFonts w:ascii="Arial" w:hAnsi="Arial" w:cs="Arial"/>
        </w:rPr>
      </w:pPr>
      <w:proofErr w:type="spellStart"/>
      <w:r w:rsidRPr="005759BE">
        <w:rPr>
          <w:rFonts w:ascii="Arial" w:hAnsi="Arial" w:cs="Arial"/>
        </w:rPr>
        <w:t>OrderDetail</w:t>
      </w:r>
      <w:proofErr w:type="spellEnd"/>
      <w:r w:rsidRPr="005759BE">
        <w:rPr>
          <w:rFonts w:ascii="Arial" w:hAnsi="Arial" w:cs="Arial"/>
        </w:rPr>
        <w:t xml:space="preserve"> has composite PK {OrderID, </w:t>
      </w:r>
      <w:proofErr w:type="spellStart"/>
      <w:proofErr w:type="gramStart"/>
      <w:r w:rsidRPr="005759BE">
        <w:rPr>
          <w:rFonts w:ascii="Arial" w:hAnsi="Arial" w:cs="Arial"/>
        </w:rPr>
        <w:t>RobotID</w:t>
      </w:r>
      <w:proofErr w:type="spellEnd"/>
      <w:r w:rsidRPr="005759BE">
        <w:rPr>
          <w:rFonts w:ascii="Arial" w:hAnsi="Arial" w:cs="Arial"/>
        </w:rPr>
        <w:t>},</w:t>
      </w:r>
      <w:proofErr w:type="gramEnd"/>
      <w:r w:rsidRPr="005759BE">
        <w:rPr>
          <w:rFonts w:ascii="Arial" w:hAnsi="Arial" w:cs="Arial"/>
        </w:rPr>
        <w:t xml:space="preserve"> but </w:t>
      </w:r>
      <w:proofErr w:type="spellStart"/>
      <w:r w:rsidRPr="005759BE">
        <w:rPr>
          <w:rFonts w:ascii="Arial" w:hAnsi="Arial" w:cs="Arial"/>
        </w:rPr>
        <w:t>RobotID</w:t>
      </w:r>
      <w:proofErr w:type="spellEnd"/>
      <w:r w:rsidRPr="005759BE">
        <w:rPr>
          <w:rFonts w:ascii="Arial" w:hAnsi="Arial" w:cs="Arial"/>
        </w:rPr>
        <w:t xml:space="preserve"> → OrderID means </w:t>
      </w:r>
      <w:proofErr w:type="spellStart"/>
      <w:r w:rsidRPr="005759BE">
        <w:rPr>
          <w:rFonts w:ascii="Arial" w:hAnsi="Arial" w:cs="Arial"/>
        </w:rPr>
        <w:t>RobotID</w:t>
      </w:r>
      <w:proofErr w:type="spellEnd"/>
      <w:r w:rsidRPr="005759BE">
        <w:rPr>
          <w:rFonts w:ascii="Arial" w:hAnsi="Arial" w:cs="Arial"/>
        </w:rPr>
        <w:t xml:space="preserve"> alone is a candidate key.</w:t>
      </w:r>
    </w:p>
    <w:p w14:paraId="3F00B22A"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Original Relation:</w:t>
      </w:r>
    </w:p>
    <w:p w14:paraId="18BFBB9E"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OrderDetail</w:t>
      </w:r>
      <w:proofErr w:type="spellEnd"/>
      <w:r w:rsidRPr="005759BE">
        <w:rPr>
          <w:rFonts w:ascii="Arial" w:hAnsi="Arial" w:cs="Arial"/>
        </w:rPr>
        <w:t>(</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SellingPrice</w:t>
      </w:r>
      <w:proofErr w:type="spellEnd"/>
      <w:r w:rsidRPr="005759BE">
        <w:rPr>
          <w:rFonts w:ascii="Arial" w:hAnsi="Arial" w:cs="Arial"/>
        </w:rPr>
        <w:t>)</w:t>
      </w:r>
      <w:r w:rsidRPr="005759BE">
        <w:rPr>
          <w:rFonts w:ascii="Arial" w:hAnsi="Arial" w:cs="Arial"/>
        </w:rPr>
        <w:b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proofErr w:type="gramEnd"/>
      <w:r w:rsidRPr="005759BE">
        <w:rPr>
          <w:rFonts w:ascii="Arial" w:hAnsi="Arial" w:cs="Arial"/>
        </w:rPr>
        <w:t xml:space="preserve"> → OrderID</w:t>
      </w:r>
      <w:r w:rsidRPr="005759BE">
        <w:rPr>
          <w:rFonts w:ascii="Arial" w:hAnsi="Arial" w:cs="Arial"/>
        </w:rPr>
        <w:br/>
        <w:t xml:space="preserve">PK: {OrderID, </w:t>
      </w:r>
      <w:proofErr w:type="spellStart"/>
      <w:r w:rsidRPr="005759BE">
        <w:rPr>
          <w:rFonts w:ascii="Arial" w:hAnsi="Arial" w:cs="Arial"/>
        </w:rPr>
        <w:t>RobotID</w:t>
      </w:r>
      <w:proofErr w:type="spellEnd"/>
      <w:r w:rsidRPr="005759BE">
        <w:rPr>
          <w:rFonts w:ascii="Arial" w:hAnsi="Arial" w:cs="Arial"/>
        </w:rPr>
        <w:t>}</w:t>
      </w:r>
    </w:p>
    <w:p w14:paraId="0E8D6562"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Refined Relation:</w:t>
      </w:r>
    </w:p>
    <w:p w14:paraId="617710EE"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OrderDetail</w:t>
      </w:r>
      <w:proofErr w:type="spellEnd"/>
      <w:r w:rsidRPr="005759BE">
        <w:rPr>
          <w:rFonts w:ascii="Arial" w:hAnsi="Arial" w:cs="Arial"/>
        </w:rPr>
        <w:t>(</w:t>
      </w:r>
      <w:proofErr w:type="spellStart"/>
      <w:proofErr w:type="gramEnd"/>
      <w:r w:rsidRPr="005759BE">
        <w:rPr>
          <w:rFonts w:ascii="Arial" w:hAnsi="Arial" w:cs="Arial"/>
        </w:rPr>
        <w:t>RobotID</w:t>
      </w:r>
      <w:proofErr w:type="spellEnd"/>
      <w:r w:rsidRPr="005759BE">
        <w:rPr>
          <w:rFonts w:ascii="Arial" w:hAnsi="Arial" w:cs="Arial"/>
        </w:rPr>
        <w:t xml:space="preserve">, OrderID, </w:t>
      </w:r>
      <w:proofErr w:type="spellStart"/>
      <w:r w:rsidRPr="005759BE">
        <w:rPr>
          <w:rFonts w:ascii="Arial" w:hAnsi="Arial" w:cs="Arial"/>
        </w:rPr>
        <w:t>SellingPrice</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RobotID</w:t>
      </w:r>
      <w:proofErr w:type="spellEnd"/>
      <w:r w:rsidRPr="005759BE">
        <w:rPr>
          <w:rFonts w:ascii="Arial" w:hAnsi="Arial" w:cs="Arial"/>
        </w:rPr>
        <w:t xml:space="preserve"> → OrderID, </w:t>
      </w:r>
      <w:proofErr w:type="spellStart"/>
      <w:r w:rsidRPr="005759BE">
        <w:rPr>
          <w:rFonts w:ascii="Arial" w:hAnsi="Arial" w:cs="Arial"/>
        </w:rPr>
        <w:t>SellingPrice</w:t>
      </w:r>
      <w:proofErr w:type="spellEnd"/>
      <w:r w:rsidRPr="005759BE">
        <w:rPr>
          <w:rFonts w:ascii="Arial" w:hAnsi="Arial" w:cs="Arial"/>
        </w:rPr>
        <w:br/>
        <w:t xml:space="preserve">PK: </w:t>
      </w:r>
      <w:proofErr w:type="spellStart"/>
      <w:r w:rsidRPr="005759BE">
        <w:rPr>
          <w:rFonts w:ascii="Arial" w:hAnsi="Arial" w:cs="Arial"/>
        </w:rPr>
        <w:t>RobotID</w:t>
      </w:r>
      <w:proofErr w:type="spellEnd"/>
      <w:r w:rsidRPr="005759BE">
        <w:rPr>
          <w:rFonts w:ascii="Arial" w:hAnsi="Arial" w:cs="Arial"/>
        </w:rPr>
        <w:br/>
        <w:t xml:space="preserve">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OrderID → </w:t>
      </w:r>
      <w:proofErr w:type="spellStart"/>
      <w:r w:rsidRPr="005759BE">
        <w:rPr>
          <w:rFonts w:ascii="Arial" w:hAnsi="Arial" w:cs="Arial"/>
        </w:rPr>
        <w:t>SalesOrder</w:t>
      </w:r>
      <w:proofErr w:type="spellEnd"/>
    </w:p>
    <w:p w14:paraId="2FD15A5F"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w:t>
      </w:r>
    </w:p>
    <w:p w14:paraId="0D84B52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This is a PK refinement, not a decomposition. The schema remains the same; only the PK changes to the minimal candidate key.</w:t>
      </w:r>
    </w:p>
    <w:p w14:paraId="3727177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All FDs are directly determined by the single PK (</w:t>
      </w:r>
      <w:proofErr w:type="spellStart"/>
      <w:r w:rsidRPr="005759BE">
        <w:rPr>
          <w:rFonts w:ascii="Arial" w:hAnsi="Arial" w:cs="Arial"/>
          <w:sz w:val="24"/>
          <w:szCs w:val="24"/>
        </w:rPr>
        <w:t>RobotID</w:t>
      </w:r>
      <w:proofErr w:type="spellEnd"/>
      <w:r w:rsidRPr="005759BE">
        <w:rPr>
          <w:rFonts w:ascii="Arial" w:hAnsi="Arial" w:cs="Arial"/>
          <w:sz w:val="24"/>
          <w:szCs w:val="24"/>
        </w:rPr>
        <w:t>).</w:t>
      </w:r>
    </w:p>
    <w:p w14:paraId="71BC698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Anomaly Resolution: Insertion anomaly mitigated — selling price can be associated with a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independently.</w:t>
      </w:r>
    </w:p>
    <w:p w14:paraId="64294173" w14:textId="77777777" w:rsidR="0062071F" w:rsidRPr="005759BE" w:rsidRDefault="0062071F" w:rsidP="0062071F">
      <w:pPr>
        <w:pStyle w:val="Heading2"/>
        <w:rPr>
          <w:rFonts w:ascii="Arial" w:hAnsi="Arial" w:cs="Arial"/>
          <w:sz w:val="24"/>
          <w:szCs w:val="24"/>
        </w:rPr>
      </w:pPr>
      <w:bookmarkStart w:id="14" w:name="_Toc232507290"/>
      <w:r w:rsidRPr="005759BE">
        <w:rPr>
          <w:rFonts w:ascii="Arial" w:hAnsi="Arial" w:cs="Arial"/>
          <w:color w:val="1F1F1F"/>
          <w:sz w:val="24"/>
          <w:szCs w:val="24"/>
        </w:rPr>
        <w:t>Step 3: Decompose Multi-Valued Attributes (1NF Enforcement)</w:t>
      </w:r>
      <w:bookmarkEnd w:id="14"/>
    </w:p>
    <w:p w14:paraId="1DC0B7B7"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0554A048"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Three relations contain attributes that may store multiple values: </w:t>
      </w:r>
      <w:proofErr w:type="spellStart"/>
      <w:r w:rsidRPr="005759BE">
        <w:rPr>
          <w:rFonts w:ascii="Arial" w:hAnsi="Arial" w:cs="Arial"/>
        </w:rPr>
        <w:t>RobotModel</w:t>
      </w:r>
      <w:proofErr w:type="spellEnd"/>
      <w:r w:rsidRPr="005759BE">
        <w:rPr>
          <w:rFonts w:ascii="Arial" w:hAnsi="Arial" w:cs="Arial"/>
        </w:rPr>
        <w:t xml:space="preserve"> (Features, Specifications), </w:t>
      </w:r>
      <w:proofErr w:type="spellStart"/>
      <w:r w:rsidRPr="005759BE">
        <w:rPr>
          <w:rFonts w:ascii="Arial" w:hAnsi="Arial" w:cs="Arial"/>
        </w:rPr>
        <w:t>MaintenanceRecord</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and </w:t>
      </w:r>
      <w:proofErr w:type="spellStart"/>
      <w:r w:rsidRPr="005759BE">
        <w:rPr>
          <w:rFonts w:ascii="Arial" w:hAnsi="Arial" w:cs="Arial"/>
        </w:rPr>
        <w:t>DeviceLog</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1A95917F"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3a: </w:t>
      </w:r>
      <w:proofErr w:type="spellStart"/>
      <w:r w:rsidRPr="005759BE">
        <w:rPr>
          <w:rFonts w:ascii="Arial" w:hAnsi="Arial" w:cs="Arial"/>
          <w:b/>
        </w:rPr>
        <w:t>RobotModel</w:t>
      </w:r>
      <w:proofErr w:type="spellEnd"/>
      <w:r w:rsidRPr="005759BE">
        <w:rPr>
          <w:rFonts w:ascii="Arial" w:hAnsi="Arial" w:cs="Arial"/>
          <w:b/>
        </w:rPr>
        <w:t xml:space="preserve"> — Extract Features</w:t>
      </w:r>
    </w:p>
    <w:p w14:paraId="76FB7679" w14:textId="77777777" w:rsidR="0062071F" w:rsidRPr="005759BE" w:rsidRDefault="0062071F" w:rsidP="0062071F">
      <w:pPr>
        <w:spacing w:after="80" w:line="240" w:lineRule="auto"/>
        <w:jc w:val="both"/>
        <w:rPr>
          <w:rFonts w:ascii="Arial" w:hAnsi="Arial" w:cs="Arial"/>
        </w:rPr>
      </w:pPr>
      <w:r w:rsidRPr="005759BE">
        <w:rPr>
          <w:rFonts w:ascii="Arial" w:hAnsi="Arial" w:cs="Arial"/>
        </w:rPr>
        <w:t>If Features stores multiple values (e.g., "</w:t>
      </w:r>
      <w:proofErr w:type="spellStart"/>
      <w:r w:rsidRPr="005759BE">
        <w:rPr>
          <w:rFonts w:ascii="Arial" w:hAnsi="Arial" w:cs="Arial"/>
        </w:rPr>
        <w:t>WiFi</w:t>
      </w:r>
      <w:proofErr w:type="spellEnd"/>
      <w:r w:rsidRPr="005759BE">
        <w:rPr>
          <w:rFonts w:ascii="Arial" w:hAnsi="Arial" w:cs="Arial"/>
        </w:rPr>
        <w:t>, Auto-charging, Mopping"), decompose:</w:t>
      </w:r>
    </w:p>
    <w:p w14:paraId="27FCE8C9"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RobotModel</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ModelID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ModelName</w:t>
      </w:r>
      <w:proofErr w:type="spellEnd"/>
      <w:r w:rsidRPr="005759BE">
        <w:rPr>
          <w:rFonts w:ascii="Arial" w:hAnsi="Arial" w:cs="Arial"/>
        </w:rPr>
        <w:br/>
      </w:r>
      <w:r w:rsidRPr="005759BE">
        <w:rPr>
          <w:rFonts w:ascii="Arial" w:hAnsi="Arial" w:cs="Arial"/>
        </w:rPr>
        <w:br/>
      </w:r>
      <w:proofErr w:type="spellStart"/>
      <w:proofErr w:type="gramStart"/>
      <w:r w:rsidRPr="005759BE">
        <w:rPr>
          <w:rFonts w:ascii="Arial" w:hAnsi="Arial" w:cs="Arial"/>
        </w:rPr>
        <w:t>ModelFeature</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w:t>
      </w:r>
      <w:proofErr w:type="gramStart"/>
      <w:r w:rsidRPr="005759BE">
        <w:rPr>
          <w:rFonts w:ascii="Arial" w:hAnsi="Arial" w:cs="Arial"/>
        </w:rPr>
        <w:t xml:space="preserve">Feature)   </w:t>
      </w:r>
      <w:proofErr w:type="gram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Feature}</w:t>
      </w:r>
      <w:r w:rsidRPr="005759BE">
        <w:rPr>
          <w:rFonts w:ascii="Arial" w:hAnsi="Arial" w:cs="Arial"/>
        </w:rPr>
        <w:b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p>
    <w:p w14:paraId="2C7B1EFE"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3b: </w:t>
      </w:r>
      <w:proofErr w:type="spellStart"/>
      <w:r w:rsidRPr="005759BE">
        <w:rPr>
          <w:rFonts w:ascii="Arial" w:hAnsi="Arial" w:cs="Arial"/>
          <w:b/>
        </w:rPr>
        <w:t>MaintenanceRecord</w:t>
      </w:r>
      <w:proofErr w:type="spellEnd"/>
      <w:r w:rsidRPr="005759BE">
        <w:rPr>
          <w:rFonts w:ascii="Arial" w:hAnsi="Arial" w:cs="Arial"/>
          <w:b/>
        </w:rPr>
        <w:t xml:space="preserve"> — Extract </w:t>
      </w:r>
      <w:proofErr w:type="spellStart"/>
      <w:r w:rsidRPr="005759BE">
        <w:rPr>
          <w:rFonts w:ascii="Arial" w:hAnsi="Arial" w:cs="Arial"/>
          <w:b/>
        </w:rPr>
        <w:t>PartsReplaced</w:t>
      </w:r>
      <w:proofErr w:type="spellEnd"/>
    </w:p>
    <w:p w14:paraId="0A60C40D" w14:textId="77777777" w:rsidR="0062071F" w:rsidRPr="005759BE" w:rsidRDefault="0062071F" w:rsidP="0062071F">
      <w:pPr>
        <w:spacing w:after="80" w:line="240" w:lineRule="auto"/>
        <w:jc w:val="both"/>
        <w:rPr>
          <w:rFonts w:ascii="Arial" w:hAnsi="Arial" w:cs="Arial"/>
        </w:rPr>
      </w:pPr>
      <w:r w:rsidRPr="005759BE">
        <w:rPr>
          <w:rFonts w:ascii="Arial" w:hAnsi="Arial" w:cs="Arial"/>
        </w:rPr>
        <w:t xml:space="preserve">If </w:t>
      </w:r>
      <w:proofErr w:type="spellStart"/>
      <w:r w:rsidRPr="005759BE">
        <w:rPr>
          <w:rFonts w:ascii="Arial" w:hAnsi="Arial" w:cs="Arial"/>
        </w:rPr>
        <w:t>PartsReplaced</w:t>
      </w:r>
      <w:proofErr w:type="spellEnd"/>
      <w:r w:rsidRPr="005759BE">
        <w:rPr>
          <w:rFonts w:ascii="Arial" w:hAnsi="Arial" w:cs="Arial"/>
        </w:rPr>
        <w:t xml:space="preserve"> stores multiple parts (e.g., "brush roller, battery, filter"):</w:t>
      </w:r>
    </w:p>
    <w:p w14:paraId="3D4DEF07"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MaintenanceRecord</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RecordID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RequestID</w:t>
      </w:r>
      <w:proofErr w:type="spellEnd"/>
      <w:r w:rsidRPr="005759BE">
        <w:rPr>
          <w:rFonts w:ascii="Arial" w:hAnsi="Arial" w:cs="Arial"/>
        </w:rPr>
        <w:br/>
      </w:r>
      <w:r w:rsidRPr="005759BE">
        <w:rPr>
          <w:rFonts w:ascii="Arial" w:hAnsi="Arial" w:cs="Arial"/>
        </w:rPr>
        <w:br/>
      </w:r>
      <w:proofErr w:type="spellStart"/>
      <w:proofErr w:type="gramStart"/>
      <w:r w:rsidRPr="005759BE">
        <w:rPr>
          <w:rFonts w:ascii="Arial" w:hAnsi="Arial" w:cs="Arial"/>
        </w:rPr>
        <w:t>ReplacedPart</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proofErr w:type="gramStart"/>
      <w:r w:rsidRPr="005759BE">
        <w:rPr>
          <w:rFonts w:ascii="Arial" w:hAnsi="Arial" w:cs="Arial"/>
        </w:rPr>
        <w:t>PartName</w:t>
      </w:r>
      <w:proofErr w:type="spellEnd"/>
      <w:r w:rsidRPr="005759BE">
        <w:rPr>
          <w:rFonts w:ascii="Arial" w:hAnsi="Arial" w:cs="Arial"/>
        </w:rPr>
        <w:t xml:space="preserve">)   </w:t>
      </w:r>
      <w:proofErr w:type="gramEnd"/>
      <w:r w:rsidRPr="005759BE">
        <w:rPr>
          <w:rFonts w:ascii="Arial" w:hAnsi="Arial" w:cs="Arial"/>
        </w:rPr>
        <w:t>← NEW</w:t>
      </w:r>
      <w:r w:rsidRPr="005759BE">
        <w:rPr>
          <w:rFonts w:ascii="Arial" w:hAnsi="Arial" w:cs="Arial"/>
        </w:rPr>
        <w:br/>
      </w:r>
      <w:r w:rsidRPr="005759BE">
        <w:rPr>
          <w:rFonts w:ascii="Arial" w:hAnsi="Arial" w:cs="Arial"/>
        </w:rPr>
        <w:lastRenderedPageBreak/>
        <w:t xml:space="preserve">    PK: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PartName</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p>
    <w:p w14:paraId="71D7C43E"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3c: </w:t>
      </w:r>
      <w:proofErr w:type="spellStart"/>
      <w:r w:rsidRPr="005759BE">
        <w:rPr>
          <w:rFonts w:ascii="Arial" w:hAnsi="Arial" w:cs="Arial"/>
          <w:b/>
        </w:rPr>
        <w:t>DeviceLog</w:t>
      </w:r>
      <w:proofErr w:type="spellEnd"/>
      <w:r w:rsidRPr="005759BE">
        <w:rPr>
          <w:rFonts w:ascii="Arial" w:hAnsi="Arial" w:cs="Arial"/>
          <w:b/>
        </w:rPr>
        <w:t xml:space="preserve"> — Extract </w:t>
      </w:r>
      <w:proofErr w:type="spellStart"/>
      <w:r w:rsidRPr="005759BE">
        <w:rPr>
          <w:rFonts w:ascii="Arial" w:hAnsi="Arial" w:cs="Arial"/>
          <w:b/>
        </w:rPr>
        <w:t>UsageStatistics</w:t>
      </w:r>
      <w:proofErr w:type="spellEnd"/>
    </w:p>
    <w:p w14:paraId="7D908385" w14:textId="77777777" w:rsidR="0062071F" w:rsidRPr="005759BE" w:rsidRDefault="0062071F" w:rsidP="0062071F">
      <w:pPr>
        <w:spacing w:after="80" w:line="240" w:lineRule="auto"/>
        <w:jc w:val="both"/>
        <w:rPr>
          <w:rFonts w:ascii="Arial" w:hAnsi="Arial" w:cs="Arial"/>
        </w:rPr>
      </w:pPr>
      <w:r w:rsidRPr="005759BE">
        <w:rPr>
          <w:rFonts w:ascii="Arial" w:hAnsi="Arial" w:cs="Arial"/>
        </w:rPr>
        <w:t xml:space="preserve">If </w:t>
      </w:r>
      <w:proofErr w:type="spellStart"/>
      <w:r w:rsidRPr="005759BE">
        <w:rPr>
          <w:rFonts w:ascii="Arial" w:hAnsi="Arial" w:cs="Arial"/>
        </w:rPr>
        <w:t>UsageStatistics</w:t>
      </w:r>
      <w:proofErr w:type="spellEnd"/>
      <w:r w:rsidRPr="005759BE">
        <w:rPr>
          <w:rFonts w:ascii="Arial" w:hAnsi="Arial" w:cs="Arial"/>
        </w:rPr>
        <w:t xml:space="preserve"> contains multiple metrics:</w:t>
      </w:r>
    </w:p>
    <w:p w14:paraId="2C126F0B"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DeviceLog</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LogID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r w:rsidRPr="005759BE">
        <w:rPr>
          <w:rFonts w:ascii="Arial" w:hAnsi="Arial" w:cs="Arial"/>
        </w:rPr>
        <w:br/>
      </w:r>
      <w:r w:rsidRPr="005759BE">
        <w:rPr>
          <w:rFonts w:ascii="Arial" w:hAnsi="Arial" w:cs="Arial"/>
        </w:rPr>
        <w:br/>
      </w:r>
      <w:proofErr w:type="spellStart"/>
      <w:proofErr w:type="gramStart"/>
      <w:r w:rsidRPr="005759BE">
        <w:rPr>
          <w:rFonts w:ascii="Arial" w:hAnsi="Arial" w:cs="Arial"/>
        </w:rPr>
        <w:t>LogStatistic</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w:t>
      </w:r>
      <w:proofErr w:type="spellStart"/>
      <w:proofErr w:type="gramStart"/>
      <w:r w:rsidRPr="005759BE">
        <w:rPr>
          <w:rFonts w:ascii="Arial" w:hAnsi="Arial" w:cs="Arial"/>
        </w:rPr>
        <w:t>MetricValue</w:t>
      </w:r>
      <w:proofErr w:type="spellEnd"/>
      <w:r w:rsidRPr="005759BE">
        <w:rPr>
          <w:rFonts w:ascii="Arial" w:hAnsi="Arial" w:cs="Arial"/>
        </w:rPr>
        <w:t xml:space="preserve">)   </w:t>
      </w:r>
      <w:proofErr w:type="gram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DeviceLog</w:t>
      </w:r>
      <w:proofErr w:type="spellEnd"/>
    </w:p>
    <w:p w14:paraId="5A3AB7DC"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 for all Step 3 decompositions:</w:t>
      </w:r>
    </w:p>
    <w:p w14:paraId="19AC5BF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Lossless Join: Each decomposition splits a multi-valued attribute into a separate relation linked by the original PK. The natural </w:t>
      </w:r>
      <w:proofErr w:type="gramStart"/>
      <w:r w:rsidRPr="005759BE">
        <w:rPr>
          <w:rFonts w:ascii="Arial" w:hAnsi="Arial" w:cs="Arial"/>
          <w:sz w:val="24"/>
          <w:szCs w:val="24"/>
        </w:rPr>
        <w:t>join</w:t>
      </w:r>
      <w:proofErr w:type="gramEnd"/>
      <w:r w:rsidRPr="005759BE">
        <w:rPr>
          <w:rFonts w:ascii="Arial" w:hAnsi="Arial" w:cs="Arial"/>
          <w:sz w:val="24"/>
          <w:szCs w:val="24"/>
        </w:rPr>
        <w:t xml:space="preserve"> reconstructs the data.</w:t>
      </w:r>
    </w:p>
    <w:p w14:paraId="04512C4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Dependency Preservation: All original FDs involving non-decomposed attributes remain in </w:t>
      </w:r>
      <w:proofErr w:type="gramStart"/>
      <w:r w:rsidRPr="005759BE">
        <w:rPr>
          <w:rFonts w:ascii="Arial" w:hAnsi="Arial" w:cs="Arial"/>
          <w:sz w:val="24"/>
          <w:szCs w:val="24"/>
        </w:rPr>
        <w:t>the parent</w:t>
      </w:r>
      <w:proofErr w:type="gramEnd"/>
      <w:r w:rsidRPr="005759BE">
        <w:rPr>
          <w:rFonts w:ascii="Arial" w:hAnsi="Arial" w:cs="Arial"/>
          <w:sz w:val="24"/>
          <w:szCs w:val="24"/>
        </w:rPr>
        <w:t xml:space="preserve"> relation.</w:t>
      </w:r>
    </w:p>
    <w:p w14:paraId="391BC0C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Normal Form: All new relations are in BCNF — each has a composite PK that determines all attributes.</w:t>
      </w:r>
    </w:p>
    <w:p w14:paraId="78BFAC91" w14:textId="77777777" w:rsidR="0062071F" w:rsidRPr="005759BE" w:rsidRDefault="0062071F" w:rsidP="0062071F">
      <w:pPr>
        <w:rPr>
          <w:rFonts w:ascii="Arial" w:hAnsi="Arial" w:cs="Arial"/>
        </w:rPr>
      </w:pPr>
      <w:r w:rsidRPr="005759BE">
        <w:rPr>
          <w:rFonts w:ascii="Arial" w:hAnsi="Arial" w:cs="Arial"/>
        </w:rPr>
        <w:br w:type="page"/>
      </w:r>
    </w:p>
    <w:p w14:paraId="6C4C36CD" w14:textId="77777777" w:rsidR="0062071F" w:rsidRPr="00C84F78" w:rsidRDefault="0062071F" w:rsidP="0062071F">
      <w:pPr>
        <w:pStyle w:val="Heading1"/>
        <w:rPr>
          <w:rFonts w:ascii="Arial" w:hAnsi="Arial" w:cs="Arial"/>
          <w:b/>
          <w:bCs/>
          <w:sz w:val="24"/>
          <w:szCs w:val="24"/>
        </w:rPr>
      </w:pPr>
      <w:bookmarkStart w:id="15" w:name="_Toc232507291"/>
      <w:r w:rsidRPr="00C84F78">
        <w:rPr>
          <w:rFonts w:ascii="Arial" w:hAnsi="Arial" w:cs="Arial"/>
          <w:b/>
          <w:bCs/>
          <w:color w:val="000000"/>
          <w:sz w:val="24"/>
          <w:szCs w:val="24"/>
        </w:rPr>
        <w:lastRenderedPageBreak/>
        <w:t>5. Final Normalized Schema</w:t>
      </w:r>
      <w:bookmarkEnd w:id="15"/>
    </w:p>
    <w:p w14:paraId="42DF47B1" w14:textId="77777777" w:rsidR="0062071F" w:rsidRPr="005759BE" w:rsidRDefault="0062071F" w:rsidP="0062071F">
      <w:pPr>
        <w:spacing w:after="120" w:line="240" w:lineRule="auto"/>
        <w:jc w:val="both"/>
        <w:rPr>
          <w:rFonts w:ascii="Arial" w:hAnsi="Arial" w:cs="Arial"/>
        </w:rPr>
      </w:pPr>
      <w:r w:rsidRPr="005759BE">
        <w:rPr>
          <w:rFonts w:ascii="Arial" w:hAnsi="Arial" w:cs="Arial"/>
        </w:rPr>
        <w:t>The following presents the complete, normalized database schema after all decomposition steps. All relations are in BCNF. Anomalies identified in Section 2 have been addressed.</w:t>
      </w:r>
    </w:p>
    <w:p w14:paraId="0ACE1677" w14:textId="77777777" w:rsidR="0062071F" w:rsidRPr="005759BE" w:rsidRDefault="0062071F" w:rsidP="0062071F">
      <w:pPr>
        <w:pStyle w:val="Heading2"/>
        <w:rPr>
          <w:rFonts w:ascii="Arial" w:hAnsi="Arial" w:cs="Arial"/>
          <w:sz w:val="24"/>
          <w:szCs w:val="24"/>
        </w:rPr>
      </w:pPr>
      <w:bookmarkStart w:id="16" w:name="_Toc232507292"/>
      <w:r w:rsidRPr="005759BE">
        <w:rPr>
          <w:rFonts w:ascii="Arial" w:hAnsi="Arial" w:cs="Arial"/>
          <w:color w:val="1F1F1F"/>
          <w:sz w:val="24"/>
          <w:szCs w:val="24"/>
        </w:rPr>
        <w:t>5.1. User Management</w:t>
      </w:r>
      <w:bookmarkEnd w:id="16"/>
    </w:p>
    <w:p w14:paraId="1F407972"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Customer(</w:t>
      </w:r>
      <w:proofErr w:type="spellStart"/>
      <w:proofErr w:type="gramEnd"/>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r w:rsidRPr="005759BE">
        <w:rPr>
          <w:rFonts w:ascii="Arial" w:hAnsi="Arial" w:cs="Arial"/>
        </w:rPr>
        <w:br/>
        <w:t xml:space="preserve">    PK: </w:t>
      </w:r>
      <w:proofErr w:type="spellStart"/>
      <w:proofErr w:type="gramStart"/>
      <w:r w:rsidRPr="005759BE">
        <w:rPr>
          <w:rFonts w:ascii="Arial" w:hAnsi="Arial" w:cs="Arial"/>
        </w:rPr>
        <w:t>CustomerID</w:t>
      </w:r>
      <w:proofErr w:type="spellEnd"/>
      <w:r w:rsidRPr="005759BE">
        <w:rPr>
          <w:rFonts w:ascii="Arial" w:hAnsi="Arial" w:cs="Arial"/>
        </w:rPr>
        <w:t xml:space="preserve">  |</w:t>
      </w:r>
      <w:proofErr w:type="gramEnd"/>
      <w:r w:rsidRPr="005759BE">
        <w:rPr>
          <w:rFonts w:ascii="Arial" w:hAnsi="Arial" w:cs="Arial"/>
        </w:rPr>
        <w:t xml:space="preserve">  Unique: Email, </w:t>
      </w:r>
      <w:proofErr w:type="spellStart"/>
      <w:r w:rsidRPr="005759BE">
        <w:rPr>
          <w:rFonts w:ascii="Arial" w:hAnsi="Arial" w:cs="Arial"/>
        </w:rPr>
        <w:t>PhoneNumber</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077FD652"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Employee(</w:t>
      </w:r>
      <w:proofErr w:type="spellStart"/>
      <w:proofErr w:type="gramEnd"/>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r w:rsidRPr="005759BE">
        <w:rPr>
          <w:rFonts w:ascii="Arial" w:hAnsi="Arial" w:cs="Arial"/>
        </w:rPr>
        <w:br/>
        <w:t xml:space="preserve">    PK: </w:t>
      </w:r>
      <w:proofErr w:type="spellStart"/>
      <w:proofErr w:type="gramStart"/>
      <w:r w:rsidRPr="005759BE">
        <w:rPr>
          <w:rFonts w:ascii="Arial" w:hAnsi="Arial" w:cs="Arial"/>
        </w:rPr>
        <w:t>EmployeeID</w:t>
      </w:r>
      <w:proofErr w:type="spellEnd"/>
      <w:r w:rsidRPr="005759BE">
        <w:rPr>
          <w:rFonts w:ascii="Arial" w:hAnsi="Arial" w:cs="Arial"/>
        </w:rPr>
        <w:t xml:space="preserve">  |</w:t>
      </w:r>
      <w:proofErr w:type="gramEnd"/>
      <w:r w:rsidRPr="005759BE">
        <w:rPr>
          <w:rFonts w:ascii="Arial" w:hAnsi="Arial" w:cs="Arial"/>
        </w:rPr>
        <w:t xml:space="preserve">  Unique: Email</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4E4DBB57" w14:textId="77777777" w:rsidR="0062071F" w:rsidRPr="005759BE" w:rsidRDefault="0062071F" w:rsidP="0062071F">
      <w:pPr>
        <w:pStyle w:val="Heading2"/>
        <w:rPr>
          <w:rFonts w:ascii="Arial" w:hAnsi="Arial" w:cs="Arial"/>
          <w:sz w:val="24"/>
          <w:szCs w:val="24"/>
        </w:rPr>
      </w:pPr>
      <w:bookmarkStart w:id="17" w:name="_Toc232507293"/>
      <w:r w:rsidRPr="005759BE">
        <w:rPr>
          <w:rFonts w:ascii="Arial" w:hAnsi="Arial" w:cs="Arial"/>
          <w:color w:val="1F1F1F"/>
          <w:sz w:val="24"/>
          <w:szCs w:val="24"/>
        </w:rPr>
        <w:t>5.2. Product &amp; Inventory Management</w:t>
      </w:r>
      <w:bookmarkEnd w:id="17"/>
    </w:p>
    <w:p w14:paraId="1718D140"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RobotModel</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ModelID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ModelName</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Features attribute extracted.</w:t>
      </w:r>
    </w:p>
    <w:p w14:paraId="2E203328"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ModelFeature</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w:t>
      </w:r>
      <w:proofErr w:type="gramStart"/>
      <w:r w:rsidRPr="005759BE">
        <w:rPr>
          <w:rFonts w:ascii="Arial" w:hAnsi="Arial" w:cs="Arial"/>
        </w:rPr>
        <w:t xml:space="preserve">Feature)   </w:t>
      </w:r>
      <w:proofErr w:type="gramEnd"/>
      <w:r w:rsidRPr="005759BE">
        <w:rPr>
          <w:rFonts w:ascii="Arial" w:hAnsi="Arial" w:cs="Arial"/>
        </w:rPr>
        <w:t>[NEW]</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xml:space="preserve">, </w:t>
      </w:r>
      <w:proofErr w:type="gramStart"/>
      <w:r w:rsidRPr="005759BE">
        <w:rPr>
          <w:rFonts w:ascii="Arial" w:hAnsi="Arial" w:cs="Arial"/>
        </w:rPr>
        <w:t>Feature}  |</w:t>
      </w:r>
      <w:proofErr w:type="gramEnd"/>
      <w:r w:rsidRPr="005759BE">
        <w:rPr>
          <w:rFonts w:ascii="Arial" w:hAnsi="Arial" w:cs="Arial"/>
        </w:rP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r w:rsidRPr="005759BE">
        <w:rPr>
          <w:rFonts w:ascii="Arial" w:hAnsi="Arial" w:cs="Arial"/>
        </w:rPr>
        <w:br/>
        <w:t xml:space="preserve">    Normal Form: BCNF </w:t>
      </w:r>
    </w:p>
    <w:p w14:paraId="24575422"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RobotUnit</w:t>
      </w:r>
      <w:proofErr w:type="spellEnd"/>
      <w:r w:rsidRPr="005759BE">
        <w:rPr>
          <w:rFonts w:ascii="Arial" w:hAnsi="Arial" w:cs="Arial"/>
        </w:rPr>
        <w:t>(</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r w:rsidRPr="005759BE">
        <w:rPr>
          <w:rFonts w:ascii="Arial" w:hAnsi="Arial" w:cs="Arial"/>
        </w:rPr>
        <w:br/>
        <w:t xml:space="preserve">    PK: </w:t>
      </w:r>
      <w:proofErr w:type="spellStart"/>
      <w:proofErr w:type="gramStart"/>
      <w:r w:rsidRPr="005759BE">
        <w:rPr>
          <w:rFonts w:ascii="Arial" w:hAnsi="Arial" w:cs="Arial"/>
        </w:rPr>
        <w:t>RobotID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proofErr w:type="gramStart"/>
      <w:r w:rsidRPr="005759BE">
        <w:rPr>
          <w:rFonts w:ascii="Arial" w:hAnsi="Arial" w:cs="Arial"/>
        </w:rPr>
        <w:t>SerialNumber</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45436495" w14:textId="77777777" w:rsidR="0062071F" w:rsidRPr="005759BE" w:rsidRDefault="0062071F" w:rsidP="0062071F">
      <w:pPr>
        <w:pStyle w:val="Heading2"/>
        <w:rPr>
          <w:rFonts w:ascii="Arial" w:hAnsi="Arial" w:cs="Arial"/>
          <w:sz w:val="24"/>
          <w:szCs w:val="24"/>
        </w:rPr>
      </w:pPr>
      <w:bookmarkStart w:id="18" w:name="_Toc232507294"/>
      <w:r w:rsidRPr="005759BE">
        <w:rPr>
          <w:rFonts w:ascii="Arial" w:hAnsi="Arial" w:cs="Arial"/>
          <w:color w:val="1F1F1F"/>
          <w:sz w:val="24"/>
          <w:szCs w:val="24"/>
        </w:rPr>
        <w:t>5.3. Sales &amp; Transactions Management</w:t>
      </w:r>
      <w:bookmarkEnd w:id="18"/>
    </w:p>
    <w:p w14:paraId="457685DD"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SalesOrder</w:t>
      </w:r>
      <w:proofErr w:type="spellEnd"/>
      <w:r w:rsidRPr="005759BE">
        <w:rPr>
          <w:rFonts w:ascii="Arial" w:hAnsi="Arial" w:cs="Arial"/>
        </w:rPr>
        <w:t>(</w:t>
      </w:r>
      <w:proofErr w:type="gramEnd"/>
      <w:r w:rsidRPr="005759BE">
        <w:rPr>
          <w:rFonts w:ascii="Arial" w:hAnsi="Arial" w:cs="Arial"/>
        </w:rPr>
        <w:t xml:space="preserve">OrderID,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r w:rsidRPr="005759BE">
        <w:rPr>
          <w:rFonts w:ascii="Arial" w:hAnsi="Arial" w:cs="Arial"/>
        </w:rPr>
        <w:br/>
        <w:t xml:space="preserve">    PK: </w:t>
      </w:r>
      <w:proofErr w:type="gramStart"/>
      <w:r w:rsidRPr="005759BE">
        <w:rPr>
          <w:rFonts w:ascii="Arial" w:hAnsi="Arial" w:cs="Arial"/>
        </w:rPr>
        <w:t>OrderID  |</w:t>
      </w:r>
      <w:proofErr w:type="gramEnd"/>
      <w:r w:rsidRPr="005759BE">
        <w:rPr>
          <w:rFonts w:ascii="Arial" w:hAnsi="Arial" w:cs="Arial"/>
        </w:rPr>
        <w:t xml:space="preserve">  FK: </w:t>
      </w:r>
      <w:proofErr w:type="spellStart"/>
      <w:r w:rsidRPr="005759BE">
        <w:rPr>
          <w:rFonts w:ascii="Arial" w:hAnsi="Arial" w:cs="Arial"/>
        </w:rPr>
        <w:t>CustomerID</w:t>
      </w:r>
      <w:proofErr w:type="spellEnd"/>
      <w:r w:rsidRPr="005759BE">
        <w:rPr>
          <w:rFonts w:ascii="Arial" w:hAnsi="Arial" w:cs="Arial"/>
        </w:rPr>
        <w:t xml:space="preserve"> → Customer, </w:t>
      </w:r>
      <w:proofErr w:type="spellStart"/>
      <w:r w:rsidRPr="005759BE">
        <w:rPr>
          <w:rFonts w:ascii="Arial" w:hAnsi="Arial" w:cs="Arial"/>
        </w:rPr>
        <w:t>EmployeeID</w:t>
      </w:r>
      <w:proofErr w:type="spellEnd"/>
      <w:r w:rsidRPr="005759BE">
        <w:rPr>
          <w:rFonts w:ascii="Arial" w:hAnsi="Arial" w:cs="Arial"/>
        </w:rPr>
        <w:t xml:space="preserve"> → Employee</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6EFA520A"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OrderDetail</w:t>
      </w:r>
      <w:proofErr w:type="spellEnd"/>
      <w:r w:rsidRPr="005759BE">
        <w:rPr>
          <w:rFonts w:ascii="Arial" w:hAnsi="Arial" w:cs="Arial"/>
        </w:rPr>
        <w:t>(</w:t>
      </w:r>
      <w:proofErr w:type="spellStart"/>
      <w:proofErr w:type="gramEnd"/>
      <w:r w:rsidRPr="005759BE">
        <w:rPr>
          <w:rFonts w:ascii="Arial" w:hAnsi="Arial" w:cs="Arial"/>
        </w:rPr>
        <w:t>RobotID</w:t>
      </w:r>
      <w:proofErr w:type="spellEnd"/>
      <w:r w:rsidRPr="005759BE">
        <w:rPr>
          <w:rFonts w:ascii="Arial" w:hAnsi="Arial" w:cs="Arial"/>
        </w:rPr>
        <w:t xml:space="preserve">, OrderID,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gramEnd"/>
      <w:r w:rsidRPr="005759BE">
        <w:rPr>
          <w:rFonts w:ascii="Arial" w:hAnsi="Arial" w:cs="Arial"/>
        </w:rPr>
        <w:t>[MODIFIED — PK changed]</w:t>
      </w:r>
      <w:r w:rsidRPr="005759BE">
        <w:rPr>
          <w:rFonts w:ascii="Arial" w:hAnsi="Arial" w:cs="Arial"/>
        </w:rPr>
        <w:br/>
        <w:t xml:space="preserve">    PK: </w:t>
      </w:r>
      <w:proofErr w:type="spellStart"/>
      <w:r w:rsidRPr="005759BE">
        <w:rPr>
          <w:rFonts w:ascii="Arial" w:hAnsi="Arial" w:cs="Arial"/>
        </w:rPr>
        <w:t>RobotID</w:t>
      </w:r>
      <w:proofErr w:type="spellEnd"/>
      <w:r w:rsidRPr="005759BE">
        <w:rPr>
          <w:rFonts w:ascii="Arial" w:hAnsi="Arial" w:cs="Arial"/>
        </w:rPr>
        <w:t xml:space="preserve"> (changed from composite {OrderID, </w:t>
      </w:r>
      <w:proofErr w:type="spellStart"/>
      <w:r w:rsidRPr="005759BE">
        <w:rPr>
          <w:rFonts w:ascii="Arial" w:hAnsi="Arial" w:cs="Arial"/>
        </w:rPr>
        <w:t>RobotID</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OrderID → </w:t>
      </w:r>
      <w:proofErr w:type="spellStart"/>
      <w:r w:rsidRPr="005759BE">
        <w:rPr>
          <w:rFonts w:ascii="Arial" w:hAnsi="Arial" w:cs="Arial"/>
        </w:rPr>
        <w:t>SalesOrder</w:t>
      </w:r>
      <w:proofErr w:type="spellEnd"/>
      <w:r w:rsidRPr="005759BE">
        <w:rPr>
          <w:rFonts w:ascii="Arial" w:hAnsi="Arial" w:cs="Arial"/>
        </w:rPr>
        <w:br/>
        <w:t xml:space="preserve">    Normal Form: BCNF </w:t>
      </w:r>
    </w:p>
    <w:p w14:paraId="142A32E9"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Payment(</w:t>
      </w:r>
      <w:proofErr w:type="spellStart"/>
      <w:proofErr w:type="gramEnd"/>
      <w:r w:rsidRPr="005759BE">
        <w:rPr>
          <w:rFonts w:ascii="Arial" w:hAnsi="Arial" w:cs="Arial"/>
        </w:rPr>
        <w:t>PaymentID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proofErr w:type="gramStart"/>
      <w:r w:rsidRPr="005759BE">
        <w:rPr>
          <w:rFonts w:ascii="Arial" w:hAnsi="Arial" w:cs="Arial"/>
        </w:rPr>
        <w:t>PaymentMethod</w:t>
      </w:r>
      <w:proofErr w:type="spellEnd"/>
      <w:r w:rsidRPr="005759BE">
        <w:rPr>
          <w:rFonts w:ascii="Arial" w:hAnsi="Arial" w:cs="Arial"/>
        </w:rPr>
        <w:t xml:space="preserve">)   </w:t>
      </w:r>
      <w:proofErr w:type="gramEnd"/>
      <w:r w:rsidRPr="005759BE">
        <w:rPr>
          <w:rFonts w:ascii="Arial" w:hAnsi="Arial" w:cs="Arial"/>
        </w:rPr>
        <w:t>[MODIFIED — decomposed]</w:t>
      </w:r>
      <w:r w:rsidRPr="005759BE">
        <w:rPr>
          <w:rFonts w:ascii="Arial" w:hAnsi="Arial" w:cs="Arial"/>
        </w:rPr>
        <w:br/>
        <w:t xml:space="preserve">    PK: </w:t>
      </w:r>
      <w:proofErr w:type="spellStart"/>
      <w:r w:rsidRPr="005759BE">
        <w:rPr>
          <w:rFonts w:ascii="Arial" w:hAnsi="Arial" w:cs="Arial"/>
        </w:rPr>
        <w:t>PaymentID</w:t>
      </w:r>
      <w:proofErr w:type="spellEnd"/>
      <w:r w:rsidRPr="005759BE">
        <w:rPr>
          <w:rFonts w:ascii="Arial" w:hAnsi="Arial" w:cs="Arial"/>
        </w:rPr>
        <w:br/>
        <w:t xml:space="preserve">    Normal Form: BCNF </w:t>
      </w:r>
    </w:p>
    <w:p w14:paraId="31EFD010"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OrderPayment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xml:space="preserve">, </w:t>
      </w:r>
      <w:proofErr w:type="gramStart"/>
      <w:r w:rsidRPr="005759BE">
        <w:rPr>
          <w:rFonts w:ascii="Arial" w:hAnsi="Arial" w:cs="Arial"/>
        </w:rPr>
        <w:t xml:space="preserve">OrderID)   </w:t>
      </w:r>
      <w:proofErr w:type="gramEnd"/>
      <w:r w:rsidRPr="005759BE">
        <w:rPr>
          <w:rFonts w:ascii="Arial" w:hAnsi="Arial" w:cs="Arial"/>
        </w:rPr>
        <w:t>[NEW]</w:t>
      </w:r>
      <w:r w:rsidRPr="005759BE">
        <w:rPr>
          <w:rFonts w:ascii="Arial" w:hAnsi="Arial" w:cs="Arial"/>
        </w:rPr>
        <w:br/>
        <w:t xml:space="preserve">    PK: </w:t>
      </w:r>
      <w:proofErr w:type="spellStart"/>
      <w:proofErr w:type="gramStart"/>
      <w:r w:rsidRPr="005759BE">
        <w:rPr>
          <w:rFonts w:ascii="Arial" w:hAnsi="Arial" w:cs="Arial"/>
        </w:rPr>
        <w:t>PaymentID</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PaymentID</w:t>
      </w:r>
      <w:proofErr w:type="spellEnd"/>
      <w:r w:rsidRPr="005759BE">
        <w:rPr>
          <w:rFonts w:ascii="Arial" w:hAnsi="Arial" w:cs="Arial"/>
        </w:rPr>
        <w:t xml:space="preserve"> → Payment, OrderID → </w:t>
      </w:r>
      <w:proofErr w:type="spellStart"/>
      <w:r w:rsidRPr="005759BE">
        <w:rPr>
          <w:rFonts w:ascii="Arial" w:hAnsi="Arial" w:cs="Arial"/>
        </w:rPr>
        <w:t>SalesOrder</w:t>
      </w:r>
      <w:proofErr w:type="spellEnd"/>
      <w:r w:rsidRPr="005759BE">
        <w:rPr>
          <w:rFonts w:ascii="Arial" w:hAnsi="Arial" w:cs="Arial"/>
        </w:rPr>
        <w:br/>
        <w:t xml:space="preserve">    Normal Form: BCNF </w:t>
      </w:r>
    </w:p>
    <w:p w14:paraId="580DD139"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lastRenderedPageBreak/>
        <w:t>ServicePayment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xml:space="preserve">, </w:t>
      </w:r>
      <w:proofErr w:type="spellStart"/>
      <w:proofErr w:type="gramStart"/>
      <w:r w:rsidRPr="005759BE">
        <w:rPr>
          <w:rFonts w:ascii="Arial" w:hAnsi="Arial" w:cs="Arial"/>
        </w:rPr>
        <w:t>ServiceRecordID</w:t>
      </w:r>
      <w:proofErr w:type="spellEnd"/>
      <w:r w:rsidRPr="005759BE">
        <w:rPr>
          <w:rFonts w:ascii="Arial" w:hAnsi="Arial" w:cs="Arial"/>
        </w:rPr>
        <w:t xml:space="preserve">)   </w:t>
      </w:r>
      <w:proofErr w:type="gramEnd"/>
      <w:r w:rsidRPr="005759BE">
        <w:rPr>
          <w:rFonts w:ascii="Arial" w:hAnsi="Arial" w:cs="Arial"/>
        </w:rPr>
        <w:t>[NEW]</w:t>
      </w:r>
      <w:r w:rsidRPr="005759BE">
        <w:rPr>
          <w:rFonts w:ascii="Arial" w:hAnsi="Arial" w:cs="Arial"/>
        </w:rPr>
        <w:br/>
        <w:t xml:space="preserve">    PK: </w:t>
      </w:r>
      <w:proofErr w:type="spellStart"/>
      <w:proofErr w:type="gramStart"/>
      <w:r w:rsidRPr="005759BE">
        <w:rPr>
          <w:rFonts w:ascii="Arial" w:hAnsi="Arial" w:cs="Arial"/>
        </w:rPr>
        <w:t>PaymentID</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PaymentID</w:t>
      </w:r>
      <w:proofErr w:type="spellEnd"/>
      <w:r w:rsidRPr="005759BE">
        <w:rPr>
          <w:rFonts w:ascii="Arial" w:hAnsi="Arial" w:cs="Arial"/>
        </w:rPr>
        <w:t xml:space="preserve"> → Payment, </w:t>
      </w:r>
      <w:proofErr w:type="spellStart"/>
      <w:r w:rsidRPr="005759BE">
        <w:rPr>
          <w:rFonts w:ascii="Arial" w:hAnsi="Arial" w:cs="Arial"/>
        </w:rPr>
        <w:t>ServiceRecordID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r w:rsidRPr="005759BE">
        <w:rPr>
          <w:rFonts w:ascii="Arial" w:hAnsi="Arial" w:cs="Arial"/>
        </w:rPr>
        <w:br/>
        <w:t xml:space="preserve">    Normal Form: BCNF </w:t>
      </w:r>
    </w:p>
    <w:p w14:paraId="252068A0"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WarrantyRegistration</w:t>
      </w:r>
      <w:proofErr w:type="spellEnd"/>
      <w:r w:rsidRPr="005759BE">
        <w:rPr>
          <w:rFonts w:ascii="Arial" w:hAnsi="Arial" w:cs="Arial"/>
        </w:rPr>
        <w:t>(</w:t>
      </w:r>
      <w:proofErr w:type="spellStart"/>
      <w:proofErr w:type="gramEnd"/>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WarrantyID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RobotID</w:t>
      </w:r>
      <w:proofErr w:type="spellEnd"/>
      <w:r w:rsidRPr="005759BE">
        <w:rPr>
          <w:rFonts w:ascii="Arial" w:hAnsi="Arial" w:cs="Arial"/>
        </w:rPr>
        <w:b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Customer</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675A91B2" w14:textId="77777777" w:rsidR="0062071F" w:rsidRPr="005759BE" w:rsidRDefault="0062071F" w:rsidP="0062071F">
      <w:pPr>
        <w:pStyle w:val="Heading2"/>
        <w:rPr>
          <w:rFonts w:ascii="Arial" w:hAnsi="Arial" w:cs="Arial"/>
          <w:sz w:val="24"/>
          <w:szCs w:val="24"/>
        </w:rPr>
      </w:pPr>
      <w:bookmarkStart w:id="19" w:name="_Toc232507295"/>
      <w:r w:rsidRPr="005759BE">
        <w:rPr>
          <w:rFonts w:ascii="Arial" w:hAnsi="Arial" w:cs="Arial"/>
          <w:color w:val="1F1F1F"/>
          <w:sz w:val="24"/>
          <w:szCs w:val="24"/>
        </w:rPr>
        <w:t>5.4. Maintenance, Repair &amp; IoT Extension</w:t>
      </w:r>
      <w:bookmarkEnd w:id="19"/>
    </w:p>
    <w:p w14:paraId="1894561F"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ServiceRequest(</w:t>
      </w:r>
      <w:proofErr w:type="spellStart"/>
      <w:proofErr w:type="gramEnd"/>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r w:rsidRPr="005759BE">
        <w:rPr>
          <w:rFonts w:ascii="Arial" w:hAnsi="Arial" w:cs="Arial"/>
        </w:rPr>
        <w:br/>
        <w:t xml:space="preserve">    PK: </w:t>
      </w:r>
      <w:proofErr w:type="spellStart"/>
      <w:proofErr w:type="gramStart"/>
      <w:r w:rsidRPr="005759BE">
        <w:rPr>
          <w:rFonts w:ascii="Arial" w:hAnsi="Arial" w:cs="Arial"/>
        </w:rPr>
        <w:t>RequestID</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Customer</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0DB8B1CA"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MaintenanceRecord</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proofErr w:type="gramStart"/>
      <w:r w:rsidRPr="005759BE">
        <w:rPr>
          <w:rFonts w:ascii="Arial" w:hAnsi="Arial" w:cs="Arial"/>
        </w:rPr>
        <w:t>CompletionDate</w:t>
      </w:r>
      <w:proofErr w:type="spellEnd"/>
      <w:r w:rsidRPr="005759BE">
        <w:rPr>
          <w:rFonts w:ascii="Arial" w:hAnsi="Arial" w:cs="Arial"/>
        </w:rPr>
        <w:t xml:space="preserve">)   </w:t>
      </w:r>
      <w:proofErr w:type="gramEnd"/>
      <w:r w:rsidRPr="005759BE">
        <w:rPr>
          <w:rFonts w:ascii="Arial" w:hAnsi="Arial" w:cs="Arial"/>
        </w:rPr>
        <w:t>[MODIFIED]</w:t>
      </w:r>
      <w:r w:rsidRPr="005759BE">
        <w:rPr>
          <w:rFonts w:ascii="Arial" w:hAnsi="Arial" w:cs="Arial"/>
        </w:rPr>
        <w:br/>
        <w:t xml:space="preserve">    PK: </w:t>
      </w:r>
      <w:proofErr w:type="spellStart"/>
      <w:proofErr w:type="gramStart"/>
      <w:r w:rsidRPr="005759BE">
        <w:rPr>
          <w:rFonts w:ascii="Arial" w:hAnsi="Arial" w:cs="Arial"/>
        </w:rPr>
        <w:t>RecordID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RequestID</w:t>
      </w:r>
      <w:proofErr w:type="spellEnd"/>
      <w:r w:rsidRPr="005759BE">
        <w:rPr>
          <w:rFonts w:ascii="Arial" w:hAnsi="Arial" w:cs="Arial"/>
        </w:rPr>
        <w:br/>
        <w:t xml:space="preserve">    FK: </w:t>
      </w:r>
      <w:proofErr w:type="spellStart"/>
      <w:r w:rsidRPr="005759BE">
        <w:rPr>
          <w:rFonts w:ascii="Arial" w:hAnsi="Arial" w:cs="Arial"/>
        </w:rPr>
        <w:t>RequestID</w:t>
      </w:r>
      <w:proofErr w:type="spellEnd"/>
      <w:r w:rsidRPr="005759BE">
        <w:rPr>
          <w:rFonts w:ascii="Arial" w:hAnsi="Arial" w:cs="Arial"/>
        </w:rPr>
        <w:t xml:space="preserve"> → ServiceRequest, </w:t>
      </w:r>
      <w:proofErr w:type="spellStart"/>
      <w:r w:rsidRPr="005759BE">
        <w:rPr>
          <w:rFonts w:ascii="Arial" w:hAnsi="Arial" w:cs="Arial"/>
        </w:rPr>
        <w:t>TechnicianID</w:t>
      </w:r>
      <w:proofErr w:type="spellEnd"/>
      <w:r w:rsidRPr="005759BE">
        <w:rPr>
          <w:rFonts w:ascii="Arial" w:hAnsi="Arial" w:cs="Arial"/>
        </w:rPr>
        <w:t xml:space="preserve"> → Employee</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extracted.</w:t>
      </w:r>
    </w:p>
    <w:p w14:paraId="018953A6"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ReplacedPart</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proofErr w:type="gramStart"/>
      <w:r w:rsidRPr="005759BE">
        <w:rPr>
          <w:rFonts w:ascii="Arial" w:hAnsi="Arial" w:cs="Arial"/>
        </w:rPr>
        <w:t>PartName</w:t>
      </w:r>
      <w:proofErr w:type="spellEnd"/>
      <w:r w:rsidRPr="005759BE">
        <w:rPr>
          <w:rFonts w:ascii="Arial" w:hAnsi="Arial" w:cs="Arial"/>
        </w:rPr>
        <w:t xml:space="preserve">)   </w:t>
      </w:r>
      <w:proofErr w:type="gramEnd"/>
      <w:r w:rsidRPr="005759BE">
        <w:rPr>
          <w:rFonts w:ascii="Arial" w:hAnsi="Arial" w:cs="Arial"/>
        </w:rPr>
        <w:t>[NEW]</w:t>
      </w:r>
      <w:r w:rsidRPr="005759BE">
        <w:rPr>
          <w:rFonts w:ascii="Arial" w:hAnsi="Arial" w:cs="Arial"/>
        </w:rPr>
        <w:br/>
        <w:t xml:space="preserve">    PK: {</w:t>
      </w:r>
      <w:proofErr w:type="spellStart"/>
      <w:r w:rsidRPr="005759BE">
        <w:rPr>
          <w:rFonts w:ascii="Arial" w:hAnsi="Arial" w:cs="Arial"/>
        </w:rPr>
        <w:t>RecordID</w:t>
      </w:r>
      <w:proofErr w:type="spellEnd"/>
      <w:r w:rsidRPr="005759BE">
        <w:rPr>
          <w:rFonts w:ascii="Arial" w:hAnsi="Arial" w:cs="Arial"/>
        </w:rPr>
        <w:t xml:space="preserve">, </w:t>
      </w:r>
      <w:proofErr w:type="spellStart"/>
      <w:proofErr w:type="gramStart"/>
      <w:r w:rsidRPr="005759BE">
        <w:rPr>
          <w:rFonts w:ascii="Arial" w:hAnsi="Arial" w:cs="Arial"/>
        </w:rPr>
        <w:t>PartName</w:t>
      </w:r>
      <w:proofErr w:type="spellEnd"/>
      <w:r w:rsidRPr="005759BE">
        <w:rPr>
          <w:rFonts w:ascii="Arial" w:hAnsi="Arial" w:cs="Arial"/>
        </w:rPr>
        <w:t>}  |</w:t>
      </w:r>
      <w:proofErr w:type="gramEnd"/>
      <w:r w:rsidRPr="005759BE">
        <w:rPr>
          <w:rFonts w:ascii="Arial" w:hAnsi="Arial" w:cs="Arial"/>
        </w:rPr>
        <w:t xml:space="preserve">  FK: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r w:rsidRPr="005759BE">
        <w:rPr>
          <w:rFonts w:ascii="Arial" w:hAnsi="Arial" w:cs="Arial"/>
        </w:rPr>
        <w:br/>
        <w:t xml:space="preserve">    Normal Form: BCNF </w:t>
      </w:r>
    </w:p>
    <w:p w14:paraId="0C5AC2CD"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DeviceLog</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proofErr w:type="gramStart"/>
      <w:r w:rsidRPr="005759BE">
        <w:rPr>
          <w:rFonts w:ascii="Arial" w:hAnsi="Arial" w:cs="Arial"/>
        </w:rPr>
        <w:t>ErrorCode</w:t>
      </w:r>
      <w:proofErr w:type="spellEnd"/>
      <w:r w:rsidRPr="005759BE">
        <w:rPr>
          <w:rFonts w:ascii="Arial" w:hAnsi="Arial" w:cs="Arial"/>
        </w:rPr>
        <w:t xml:space="preserve">)   </w:t>
      </w:r>
      <w:proofErr w:type="gramEnd"/>
      <w:r w:rsidRPr="005759BE">
        <w:rPr>
          <w:rFonts w:ascii="Arial" w:hAnsi="Arial" w:cs="Arial"/>
        </w:rPr>
        <w:t>[MODIFIED]</w:t>
      </w:r>
      <w:r w:rsidRPr="005759BE">
        <w:rPr>
          <w:rFonts w:ascii="Arial" w:hAnsi="Arial" w:cs="Arial"/>
        </w:rPr>
        <w:br/>
        <w:t xml:space="preserve">    PK: </w:t>
      </w:r>
      <w:proofErr w:type="spellStart"/>
      <w:proofErr w:type="gramStart"/>
      <w:r w:rsidRPr="005759BE">
        <w:rPr>
          <w:rFonts w:ascii="Arial" w:hAnsi="Arial" w:cs="Arial"/>
        </w:rPr>
        <w:t>LogID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RobotID</w:t>
      </w:r>
      <w:proofErr w:type="spellEnd"/>
      <w:r w:rsidRPr="005759BE">
        <w:rPr>
          <w:rFonts w:ascii="Arial" w:hAnsi="Arial" w:cs="Arial"/>
        </w:rPr>
        <w:t xml:space="preserve">, </w:t>
      </w:r>
      <w:proofErr w:type="spellStart"/>
      <w:proofErr w:type="gramStart"/>
      <w:r w:rsidRPr="005759BE">
        <w:rPr>
          <w:rFonts w:ascii="Arial" w:hAnsi="Arial" w:cs="Arial"/>
        </w:rPr>
        <w:t>LogTime</w:t>
      </w:r>
      <w:proofErr w:type="spellEnd"/>
      <w:r w:rsidRPr="005759BE">
        <w:rPr>
          <w:rFonts w:ascii="Arial" w:hAnsi="Arial" w:cs="Arial"/>
        </w:rPr>
        <w:t>}  |</w:t>
      </w:r>
      <w:proofErr w:type="gramEnd"/>
      <w:r w:rsidRPr="005759BE">
        <w:rPr>
          <w:rFonts w:ascii="Arial" w:hAnsi="Arial" w:cs="Arial"/>
        </w:rP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 xml:space="preserve"> extracted.</w:t>
      </w:r>
    </w:p>
    <w:p w14:paraId="10EFEE7F"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LogStatistic</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w:t>
      </w:r>
      <w:proofErr w:type="spellStart"/>
      <w:proofErr w:type="gramStart"/>
      <w:r w:rsidRPr="005759BE">
        <w:rPr>
          <w:rFonts w:ascii="Arial" w:hAnsi="Arial" w:cs="Arial"/>
        </w:rPr>
        <w:t>MetricValue</w:t>
      </w:r>
      <w:proofErr w:type="spellEnd"/>
      <w:r w:rsidRPr="005759BE">
        <w:rPr>
          <w:rFonts w:ascii="Arial" w:hAnsi="Arial" w:cs="Arial"/>
        </w:rPr>
        <w:t xml:space="preserve">)   </w:t>
      </w:r>
      <w:proofErr w:type="gramEnd"/>
      <w:r w:rsidRPr="005759BE">
        <w:rPr>
          <w:rFonts w:ascii="Arial" w:hAnsi="Arial" w:cs="Arial"/>
        </w:rPr>
        <w:t>[NEW]</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w:t>
      </w:r>
      <w:proofErr w:type="spellStart"/>
      <w:proofErr w:type="gramStart"/>
      <w:r w:rsidRPr="005759BE">
        <w:rPr>
          <w:rFonts w:ascii="Arial" w:hAnsi="Arial" w:cs="Arial"/>
        </w:rPr>
        <w:t>MetricName</w:t>
      </w:r>
      <w:proofErr w:type="spellEnd"/>
      <w:r w:rsidRPr="005759BE">
        <w:rPr>
          <w:rFonts w:ascii="Arial" w:hAnsi="Arial" w:cs="Arial"/>
        </w:rPr>
        <w:t>}  |</w:t>
      </w:r>
      <w:proofErr w:type="gramEnd"/>
      <w:r w:rsidRPr="005759BE">
        <w:rPr>
          <w:rFonts w:ascii="Arial" w:hAnsi="Arial" w:cs="Arial"/>
        </w:rPr>
        <w:t xml:space="preserve">  FK: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DeviceLog</w:t>
      </w:r>
      <w:proofErr w:type="spellEnd"/>
      <w:r w:rsidRPr="005759BE">
        <w:rPr>
          <w:rFonts w:ascii="Arial" w:hAnsi="Arial" w:cs="Arial"/>
        </w:rPr>
        <w:br/>
        <w:t xml:space="preserve">    Normal Form: BCNF </w:t>
      </w:r>
    </w:p>
    <w:p w14:paraId="5F9D29B5" w14:textId="77777777" w:rsidR="0062071F" w:rsidRPr="005759BE" w:rsidRDefault="0062071F" w:rsidP="0062071F">
      <w:pPr>
        <w:pStyle w:val="Heading2"/>
        <w:rPr>
          <w:rFonts w:ascii="Arial" w:hAnsi="Arial" w:cs="Arial"/>
          <w:sz w:val="24"/>
          <w:szCs w:val="24"/>
        </w:rPr>
      </w:pPr>
      <w:bookmarkStart w:id="20" w:name="_Toc232507296"/>
      <w:r w:rsidRPr="005759BE">
        <w:rPr>
          <w:rFonts w:ascii="Arial" w:hAnsi="Arial" w:cs="Arial"/>
          <w:color w:val="1F1F1F"/>
          <w:sz w:val="24"/>
          <w:szCs w:val="24"/>
        </w:rPr>
        <w:t>5.5. How Anomalies Are Eliminated</w:t>
      </w:r>
      <w:bookmarkEnd w:id="20"/>
    </w:p>
    <w:tbl>
      <w:tblPr>
        <w:tblStyle w:val="TableGrid"/>
        <w:tblW w:w="0" w:type="auto"/>
        <w:jc w:val="center"/>
        <w:tblLook w:val="04A0" w:firstRow="1" w:lastRow="0" w:firstColumn="1" w:lastColumn="0" w:noHBand="0" w:noVBand="1"/>
      </w:tblPr>
      <w:tblGrid>
        <w:gridCol w:w="4549"/>
        <w:gridCol w:w="4549"/>
      </w:tblGrid>
      <w:tr w:rsidR="0062071F" w:rsidRPr="005759BE" w14:paraId="27773E36" w14:textId="77777777" w:rsidTr="0019797F">
        <w:trPr>
          <w:jc w:val="center"/>
        </w:trPr>
        <w:tc>
          <w:tcPr>
            <w:tcW w:w="4549" w:type="dxa"/>
            <w:shd w:val="clear" w:color="auto" w:fill="D9E2F3"/>
          </w:tcPr>
          <w:p w14:paraId="2B55E35A" w14:textId="77777777" w:rsidR="0062071F" w:rsidRPr="005759BE" w:rsidRDefault="0062071F" w:rsidP="0019797F">
            <w:pPr>
              <w:jc w:val="center"/>
              <w:rPr>
                <w:rFonts w:ascii="Arial" w:hAnsi="Arial" w:cs="Arial"/>
              </w:rPr>
            </w:pPr>
            <w:r w:rsidRPr="005759BE">
              <w:rPr>
                <w:rFonts w:ascii="Arial" w:hAnsi="Arial" w:cs="Arial"/>
                <w:b/>
              </w:rPr>
              <w:t>Original Anomaly</w:t>
            </w:r>
          </w:p>
        </w:tc>
        <w:tc>
          <w:tcPr>
            <w:tcW w:w="4549" w:type="dxa"/>
            <w:shd w:val="clear" w:color="auto" w:fill="D9E2F3"/>
          </w:tcPr>
          <w:p w14:paraId="18FFC6B8" w14:textId="77777777" w:rsidR="0062071F" w:rsidRPr="005759BE" w:rsidRDefault="0062071F" w:rsidP="0019797F">
            <w:pPr>
              <w:jc w:val="center"/>
              <w:rPr>
                <w:rFonts w:ascii="Arial" w:hAnsi="Arial" w:cs="Arial"/>
              </w:rPr>
            </w:pPr>
            <w:r w:rsidRPr="005759BE">
              <w:rPr>
                <w:rFonts w:ascii="Arial" w:hAnsi="Arial" w:cs="Arial"/>
                <w:b/>
              </w:rPr>
              <w:t>Resolution in New Schema</w:t>
            </w:r>
          </w:p>
        </w:tc>
      </w:tr>
      <w:tr w:rsidR="0062071F" w:rsidRPr="005759BE" w14:paraId="6750ABF7" w14:textId="77777777" w:rsidTr="0019797F">
        <w:trPr>
          <w:jc w:val="center"/>
        </w:trPr>
        <w:tc>
          <w:tcPr>
            <w:tcW w:w="4549" w:type="dxa"/>
          </w:tcPr>
          <w:p w14:paraId="249A6E64"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r w:rsidRPr="005759BE">
              <w:rPr>
                <w:rFonts w:ascii="Arial" w:hAnsi="Arial" w:cs="Arial"/>
              </w:rPr>
              <w:t>: Redundant composite PK</w:t>
            </w:r>
          </w:p>
        </w:tc>
        <w:tc>
          <w:tcPr>
            <w:tcW w:w="4549" w:type="dxa"/>
          </w:tcPr>
          <w:p w14:paraId="5389C4D3" w14:textId="77777777" w:rsidR="0062071F" w:rsidRPr="005759BE" w:rsidRDefault="0062071F" w:rsidP="0019797F">
            <w:pPr>
              <w:rPr>
                <w:rFonts w:ascii="Arial" w:hAnsi="Arial" w:cs="Arial"/>
              </w:rPr>
            </w:pPr>
            <w:r w:rsidRPr="005759BE">
              <w:rPr>
                <w:rFonts w:ascii="Arial" w:hAnsi="Arial" w:cs="Arial"/>
              </w:rPr>
              <w:t xml:space="preserve">PK changed to </w:t>
            </w:r>
            <w:proofErr w:type="spellStart"/>
            <w:r w:rsidRPr="005759BE">
              <w:rPr>
                <w:rFonts w:ascii="Arial" w:hAnsi="Arial" w:cs="Arial"/>
              </w:rPr>
              <w:t>RobotID</w:t>
            </w:r>
            <w:proofErr w:type="spellEnd"/>
            <w:r w:rsidRPr="005759BE">
              <w:rPr>
                <w:rFonts w:ascii="Arial" w:hAnsi="Arial" w:cs="Arial"/>
              </w:rPr>
              <w:t xml:space="preserve"> (single CK). OrderID remains as FK.</w:t>
            </w:r>
          </w:p>
        </w:tc>
      </w:tr>
      <w:tr w:rsidR="0062071F" w:rsidRPr="005759BE" w14:paraId="5E46D8A4" w14:textId="77777777" w:rsidTr="0019797F">
        <w:trPr>
          <w:jc w:val="center"/>
        </w:trPr>
        <w:tc>
          <w:tcPr>
            <w:tcW w:w="4549" w:type="dxa"/>
          </w:tcPr>
          <w:p w14:paraId="1CE2105A" w14:textId="77777777" w:rsidR="0062071F" w:rsidRPr="005759BE" w:rsidRDefault="0062071F" w:rsidP="0019797F">
            <w:pPr>
              <w:rPr>
                <w:rFonts w:ascii="Arial" w:hAnsi="Arial" w:cs="Arial"/>
              </w:rPr>
            </w:pPr>
            <w:r w:rsidRPr="005759BE">
              <w:rPr>
                <w:rFonts w:ascii="Arial" w:hAnsi="Arial" w:cs="Arial"/>
              </w:rPr>
              <w:t>Payment: NULL-value redundancy</w:t>
            </w:r>
          </w:p>
        </w:tc>
        <w:tc>
          <w:tcPr>
            <w:tcW w:w="4549" w:type="dxa"/>
          </w:tcPr>
          <w:p w14:paraId="279A1C92" w14:textId="77777777" w:rsidR="0062071F" w:rsidRPr="005759BE" w:rsidRDefault="0062071F" w:rsidP="0019797F">
            <w:pPr>
              <w:rPr>
                <w:rFonts w:ascii="Arial" w:hAnsi="Arial" w:cs="Arial"/>
              </w:rPr>
            </w:pPr>
            <w:r w:rsidRPr="005759BE">
              <w:rPr>
                <w:rFonts w:ascii="Arial" w:hAnsi="Arial" w:cs="Arial"/>
              </w:rPr>
              <w:t xml:space="preserve">Decomposed into Payment + </w:t>
            </w:r>
            <w:proofErr w:type="spellStart"/>
            <w:r w:rsidRPr="005759BE">
              <w:rPr>
                <w:rFonts w:ascii="Arial" w:hAnsi="Arial" w:cs="Arial"/>
              </w:rPr>
              <w:t>OrderPayment</w:t>
            </w:r>
            <w:proofErr w:type="spellEnd"/>
            <w:r w:rsidRPr="005759BE">
              <w:rPr>
                <w:rFonts w:ascii="Arial" w:hAnsi="Arial" w:cs="Arial"/>
              </w:rPr>
              <w:t xml:space="preserve"> + </w:t>
            </w:r>
            <w:proofErr w:type="spellStart"/>
            <w:r w:rsidRPr="005759BE">
              <w:rPr>
                <w:rFonts w:ascii="Arial" w:hAnsi="Arial" w:cs="Arial"/>
              </w:rPr>
              <w:t>ServicePayment</w:t>
            </w:r>
            <w:proofErr w:type="spellEnd"/>
            <w:r w:rsidRPr="005759BE">
              <w:rPr>
                <w:rFonts w:ascii="Arial" w:hAnsi="Arial" w:cs="Arial"/>
              </w:rPr>
              <w:t>. No NULLs.</w:t>
            </w:r>
          </w:p>
        </w:tc>
      </w:tr>
      <w:tr w:rsidR="0062071F" w:rsidRPr="005759BE" w14:paraId="76BEFF77" w14:textId="77777777" w:rsidTr="0019797F">
        <w:trPr>
          <w:jc w:val="center"/>
        </w:trPr>
        <w:tc>
          <w:tcPr>
            <w:tcW w:w="4549" w:type="dxa"/>
          </w:tcPr>
          <w:p w14:paraId="5EF1EFFB" w14:textId="77777777" w:rsidR="0062071F" w:rsidRPr="005759BE" w:rsidRDefault="0062071F" w:rsidP="0019797F">
            <w:pPr>
              <w:rPr>
                <w:rFonts w:ascii="Arial" w:hAnsi="Arial" w:cs="Arial"/>
              </w:rPr>
            </w:pPr>
            <w:r w:rsidRPr="005759BE">
              <w:rPr>
                <w:rFonts w:ascii="Arial" w:hAnsi="Arial" w:cs="Arial"/>
              </w:rPr>
              <w:t>Payment: Insertion anomaly</w:t>
            </w:r>
          </w:p>
        </w:tc>
        <w:tc>
          <w:tcPr>
            <w:tcW w:w="4549" w:type="dxa"/>
          </w:tcPr>
          <w:p w14:paraId="02905950" w14:textId="77777777" w:rsidR="0062071F" w:rsidRPr="005759BE" w:rsidRDefault="0062071F" w:rsidP="0019797F">
            <w:pPr>
              <w:rPr>
                <w:rFonts w:ascii="Arial" w:hAnsi="Arial" w:cs="Arial"/>
              </w:rPr>
            </w:pPr>
            <w:r w:rsidRPr="005759BE">
              <w:rPr>
                <w:rFonts w:ascii="Arial" w:hAnsi="Arial" w:cs="Arial"/>
              </w:rPr>
              <w:t>Payments can exist independently without requiring an order/service link.</w:t>
            </w:r>
          </w:p>
        </w:tc>
      </w:tr>
      <w:tr w:rsidR="0062071F" w:rsidRPr="005759BE" w14:paraId="65473F2B" w14:textId="77777777" w:rsidTr="0019797F">
        <w:trPr>
          <w:jc w:val="center"/>
        </w:trPr>
        <w:tc>
          <w:tcPr>
            <w:tcW w:w="4549" w:type="dxa"/>
          </w:tcPr>
          <w:p w14:paraId="185B7B49" w14:textId="77777777" w:rsidR="0062071F" w:rsidRPr="005759BE" w:rsidRDefault="0062071F" w:rsidP="0019797F">
            <w:pPr>
              <w:rPr>
                <w:rFonts w:ascii="Arial" w:hAnsi="Arial" w:cs="Arial"/>
              </w:rPr>
            </w:pPr>
            <w:r w:rsidRPr="005759BE">
              <w:rPr>
                <w:rFonts w:ascii="Arial" w:hAnsi="Arial" w:cs="Arial"/>
              </w:rPr>
              <w:t>Payment: Update anomaly</w:t>
            </w:r>
          </w:p>
        </w:tc>
        <w:tc>
          <w:tcPr>
            <w:tcW w:w="4549" w:type="dxa"/>
          </w:tcPr>
          <w:p w14:paraId="08955E17" w14:textId="77777777" w:rsidR="0062071F" w:rsidRPr="005759BE" w:rsidRDefault="0062071F" w:rsidP="0019797F">
            <w:pPr>
              <w:rPr>
                <w:rFonts w:ascii="Arial" w:hAnsi="Arial" w:cs="Arial"/>
              </w:rPr>
            </w:pPr>
            <w:r w:rsidRPr="005759BE">
              <w:rPr>
                <w:rFonts w:ascii="Arial" w:hAnsi="Arial" w:cs="Arial"/>
              </w:rPr>
              <w:t xml:space="preserve">Reclassification = delete from </w:t>
            </w:r>
            <w:proofErr w:type="spellStart"/>
            <w:r w:rsidRPr="005759BE">
              <w:rPr>
                <w:rFonts w:ascii="Arial" w:hAnsi="Arial" w:cs="Arial"/>
              </w:rPr>
              <w:t>OrderPayment</w:t>
            </w:r>
            <w:proofErr w:type="spellEnd"/>
            <w:r w:rsidRPr="005759BE">
              <w:rPr>
                <w:rFonts w:ascii="Arial" w:hAnsi="Arial" w:cs="Arial"/>
              </w:rPr>
              <w:t xml:space="preserve">, insert into </w:t>
            </w:r>
            <w:proofErr w:type="spellStart"/>
            <w:r w:rsidRPr="005759BE">
              <w:rPr>
                <w:rFonts w:ascii="Arial" w:hAnsi="Arial" w:cs="Arial"/>
              </w:rPr>
              <w:t>ServicePayment</w:t>
            </w:r>
            <w:proofErr w:type="spellEnd"/>
            <w:r w:rsidRPr="005759BE">
              <w:rPr>
                <w:rFonts w:ascii="Arial" w:hAnsi="Arial" w:cs="Arial"/>
              </w:rPr>
              <w:t>.</w:t>
            </w:r>
          </w:p>
        </w:tc>
      </w:tr>
      <w:tr w:rsidR="0062071F" w:rsidRPr="005759BE" w14:paraId="52FE2C7E" w14:textId="77777777" w:rsidTr="0019797F">
        <w:trPr>
          <w:jc w:val="center"/>
        </w:trPr>
        <w:tc>
          <w:tcPr>
            <w:tcW w:w="4549" w:type="dxa"/>
          </w:tcPr>
          <w:p w14:paraId="794F31E7"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r w:rsidRPr="005759BE">
              <w:rPr>
                <w:rFonts w:ascii="Arial" w:hAnsi="Arial" w:cs="Arial"/>
              </w:rPr>
              <w:t>: Insertion anomaly</w:t>
            </w:r>
          </w:p>
        </w:tc>
        <w:tc>
          <w:tcPr>
            <w:tcW w:w="4549" w:type="dxa"/>
          </w:tcPr>
          <w:p w14:paraId="6E3A7096" w14:textId="77777777" w:rsidR="0062071F" w:rsidRPr="005759BE" w:rsidRDefault="0062071F" w:rsidP="0019797F">
            <w:pPr>
              <w:rPr>
                <w:rFonts w:ascii="Arial" w:hAnsi="Arial" w:cs="Arial"/>
              </w:rPr>
            </w:pPr>
            <w:r w:rsidRPr="005759BE">
              <w:rPr>
                <w:rFonts w:ascii="Arial" w:hAnsi="Arial" w:cs="Arial"/>
              </w:rPr>
              <w:t xml:space="preserve">Selling price </w:t>
            </w:r>
            <w:proofErr w:type="gramStart"/>
            <w:r w:rsidRPr="005759BE">
              <w:rPr>
                <w:rFonts w:ascii="Arial" w:hAnsi="Arial" w:cs="Arial"/>
              </w:rPr>
              <w:t>keyed</w:t>
            </w:r>
            <w:proofErr w:type="gramEnd"/>
            <w:r w:rsidRPr="005759BE">
              <w:rPr>
                <w:rFonts w:ascii="Arial" w:hAnsi="Arial" w:cs="Arial"/>
              </w:rPr>
              <w:t xml:space="preserve"> by </w:t>
            </w:r>
            <w:proofErr w:type="spellStart"/>
            <w:r w:rsidRPr="005759BE">
              <w:rPr>
                <w:rFonts w:ascii="Arial" w:hAnsi="Arial" w:cs="Arial"/>
              </w:rPr>
              <w:t>RobotID</w:t>
            </w:r>
            <w:proofErr w:type="spellEnd"/>
            <w:r w:rsidRPr="005759BE">
              <w:rPr>
                <w:rFonts w:ascii="Arial" w:hAnsi="Arial" w:cs="Arial"/>
              </w:rPr>
              <w:t xml:space="preserve"> alone, allowing pre-assignment.</w:t>
            </w:r>
          </w:p>
        </w:tc>
      </w:tr>
      <w:tr w:rsidR="0062071F" w:rsidRPr="005759BE" w14:paraId="4CA30FFC" w14:textId="77777777" w:rsidTr="0019797F">
        <w:trPr>
          <w:jc w:val="center"/>
        </w:trPr>
        <w:tc>
          <w:tcPr>
            <w:tcW w:w="4549" w:type="dxa"/>
          </w:tcPr>
          <w:p w14:paraId="7BFDBD4E" w14:textId="77777777" w:rsidR="0062071F" w:rsidRPr="005759BE" w:rsidRDefault="0062071F" w:rsidP="0019797F">
            <w:pPr>
              <w:rPr>
                <w:rFonts w:ascii="Arial" w:hAnsi="Arial" w:cs="Arial"/>
              </w:rPr>
            </w:pPr>
            <w:proofErr w:type="spellStart"/>
            <w:proofErr w:type="gramStart"/>
            <w:r w:rsidRPr="005759BE">
              <w:rPr>
                <w:rFonts w:ascii="Arial" w:hAnsi="Arial" w:cs="Arial"/>
              </w:rPr>
              <w:lastRenderedPageBreak/>
              <w:t>MaintenanceRecord</w:t>
            </w:r>
            <w:proofErr w:type="spellEnd"/>
            <w:proofErr w:type="gramEnd"/>
            <w:r w:rsidRPr="005759BE">
              <w:rPr>
                <w:rFonts w:ascii="Arial" w:hAnsi="Arial" w:cs="Arial"/>
              </w:rPr>
              <w:t>: 1NF (</w:t>
            </w:r>
            <w:proofErr w:type="spellStart"/>
            <w:r w:rsidRPr="005759BE">
              <w:rPr>
                <w:rFonts w:ascii="Arial" w:hAnsi="Arial" w:cs="Arial"/>
              </w:rPr>
              <w:t>PartsReplaced</w:t>
            </w:r>
            <w:proofErr w:type="spellEnd"/>
            <w:r w:rsidRPr="005759BE">
              <w:rPr>
                <w:rFonts w:ascii="Arial" w:hAnsi="Arial" w:cs="Arial"/>
              </w:rPr>
              <w:t>)</w:t>
            </w:r>
          </w:p>
        </w:tc>
        <w:tc>
          <w:tcPr>
            <w:tcW w:w="4549" w:type="dxa"/>
          </w:tcPr>
          <w:p w14:paraId="505449E1"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ReplacedPart</w:t>
            </w:r>
            <w:proofErr w:type="spellEnd"/>
            <w:r w:rsidRPr="005759BE">
              <w:rPr>
                <w:rFonts w:ascii="Arial" w:hAnsi="Arial" w:cs="Arial"/>
              </w:rPr>
              <w:t xml:space="preserve"> relation with atomic values.</w:t>
            </w:r>
          </w:p>
        </w:tc>
      </w:tr>
      <w:tr w:rsidR="0062071F" w:rsidRPr="005759BE" w14:paraId="28C0BAA6" w14:textId="77777777" w:rsidTr="0019797F">
        <w:trPr>
          <w:jc w:val="center"/>
        </w:trPr>
        <w:tc>
          <w:tcPr>
            <w:tcW w:w="4549" w:type="dxa"/>
          </w:tcPr>
          <w:p w14:paraId="26A908D2"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r w:rsidRPr="005759BE">
              <w:rPr>
                <w:rFonts w:ascii="Arial" w:hAnsi="Arial" w:cs="Arial"/>
              </w:rPr>
              <w:t>: 1NF (</w:t>
            </w:r>
            <w:proofErr w:type="spellStart"/>
            <w:r w:rsidRPr="005759BE">
              <w:rPr>
                <w:rFonts w:ascii="Arial" w:hAnsi="Arial" w:cs="Arial"/>
              </w:rPr>
              <w:t>UsageStatistics</w:t>
            </w:r>
            <w:proofErr w:type="spellEnd"/>
            <w:r w:rsidRPr="005759BE">
              <w:rPr>
                <w:rFonts w:ascii="Arial" w:hAnsi="Arial" w:cs="Arial"/>
              </w:rPr>
              <w:t>)</w:t>
            </w:r>
          </w:p>
        </w:tc>
        <w:tc>
          <w:tcPr>
            <w:tcW w:w="4549" w:type="dxa"/>
          </w:tcPr>
          <w:p w14:paraId="3DC424B3"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LogStatistic</w:t>
            </w:r>
            <w:proofErr w:type="spellEnd"/>
            <w:r w:rsidRPr="005759BE">
              <w:rPr>
                <w:rFonts w:ascii="Arial" w:hAnsi="Arial" w:cs="Arial"/>
              </w:rPr>
              <w:t xml:space="preserve"> relation with atomic metrics.</w:t>
            </w:r>
          </w:p>
        </w:tc>
      </w:tr>
      <w:tr w:rsidR="0062071F" w:rsidRPr="005759BE" w14:paraId="05DA6F1C" w14:textId="77777777" w:rsidTr="0019797F">
        <w:trPr>
          <w:jc w:val="center"/>
        </w:trPr>
        <w:tc>
          <w:tcPr>
            <w:tcW w:w="4549" w:type="dxa"/>
          </w:tcPr>
          <w:p w14:paraId="04C5410F"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r w:rsidRPr="005759BE">
              <w:rPr>
                <w:rFonts w:ascii="Arial" w:hAnsi="Arial" w:cs="Arial"/>
              </w:rPr>
              <w:t>: 1NF (Features)</w:t>
            </w:r>
          </w:p>
        </w:tc>
        <w:tc>
          <w:tcPr>
            <w:tcW w:w="4549" w:type="dxa"/>
          </w:tcPr>
          <w:p w14:paraId="1E5D8C41"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ModelFeature</w:t>
            </w:r>
            <w:proofErr w:type="spellEnd"/>
            <w:r w:rsidRPr="005759BE">
              <w:rPr>
                <w:rFonts w:ascii="Arial" w:hAnsi="Arial" w:cs="Arial"/>
              </w:rPr>
              <w:t xml:space="preserve"> relation with atomic values.</w:t>
            </w:r>
          </w:p>
        </w:tc>
      </w:tr>
    </w:tbl>
    <w:p w14:paraId="5509A49D" w14:textId="77777777" w:rsidR="00D91F1C" w:rsidRDefault="00D91F1C" w:rsidP="00A36255">
      <w:pPr>
        <w:rPr>
          <w:rFonts w:ascii="Arial" w:hAnsi="Arial" w:cs="Arial"/>
          <w:b/>
          <w:bCs/>
          <w:color w:val="000000"/>
        </w:rPr>
      </w:pPr>
      <w:bookmarkStart w:id="21" w:name="_Toc232507297"/>
    </w:p>
    <w:p w14:paraId="212DD94C" w14:textId="1006196A" w:rsidR="0062071F" w:rsidRPr="00C84F78" w:rsidRDefault="0062071F" w:rsidP="00A36255">
      <w:pPr>
        <w:rPr>
          <w:rFonts w:ascii="Arial" w:hAnsi="Arial" w:cs="Arial"/>
          <w:b/>
          <w:bCs/>
        </w:rPr>
      </w:pPr>
      <w:r w:rsidRPr="00C84F78">
        <w:rPr>
          <w:rFonts w:ascii="Arial" w:hAnsi="Arial" w:cs="Arial"/>
          <w:b/>
          <w:bCs/>
          <w:color w:val="000000"/>
        </w:rPr>
        <w:t>6. Conclusion</w:t>
      </w:r>
      <w:bookmarkEnd w:id="21"/>
    </w:p>
    <w:p w14:paraId="76F5F11A" w14:textId="77777777" w:rsidR="0062071F" w:rsidRPr="005759BE" w:rsidRDefault="0062071F" w:rsidP="0062071F">
      <w:pPr>
        <w:spacing w:after="120" w:line="240" w:lineRule="auto"/>
        <w:jc w:val="both"/>
        <w:rPr>
          <w:rFonts w:ascii="Arial" w:hAnsi="Arial" w:cs="Arial"/>
        </w:rPr>
      </w:pPr>
      <w:r w:rsidRPr="005759BE">
        <w:rPr>
          <w:rFonts w:ascii="Arial" w:hAnsi="Arial" w:cs="Arial"/>
        </w:rPr>
        <w:t>Through this lab, the group has performed a comprehensive anomaly detection and normalization analysis on the relational database schema designed in Lab 2 for the "Household Cleaning Robot Sales &amp; Maintenance Management System."</w:t>
      </w:r>
    </w:p>
    <w:p w14:paraId="2D23C0DC" w14:textId="79C4C61D" w:rsidR="0062071F" w:rsidRPr="00C84F78" w:rsidRDefault="0062071F" w:rsidP="00C84F78">
      <w:pPr>
        <w:spacing w:after="120" w:line="240" w:lineRule="auto"/>
        <w:jc w:val="both"/>
        <w:rPr>
          <w:rFonts w:ascii="Arial" w:hAnsi="Arial" w:cs="Arial"/>
        </w:rPr>
      </w:pPr>
      <w:r w:rsidRPr="005759BE">
        <w:rPr>
          <w:rFonts w:ascii="Arial" w:hAnsi="Arial" w:cs="Arial"/>
        </w:rPr>
        <w:t xml:space="preserve">This normalization exercise reinforced the group's understanding that good initial design (as achieved in Lab 2) significantly reduces the need for extensive decomposition. The primary refinements focused on eliminating structural redundancy and enforcing strict atomicity — practical improvements that enhance the long-term integrity and flexibility of the database system. </w:t>
      </w:r>
    </w:p>
    <w:p w14:paraId="35379F8B" w14:textId="77777777" w:rsidR="002643CE" w:rsidRDefault="00C54663" w:rsidP="0062071F">
      <w:pPr>
        <w:pStyle w:val="Heading1"/>
      </w:pPr>
      <w:r>
        <w:t xml:space="preserve">IV. </w:t>
      </w:r>
      <w:r w:rsidRPr="00C54663">
        <w:t>Lab 4</w:t>
      </w:r>
      <w:r>
        <w:t xml:space="preserve"> -</w:t>
      </w:r>
      <w:r w:rsidRPr="00C54663">
        <w:t xml:space="preserve"> Relational Database Design Process</w:t>
      </w:r>
      <w:bookmarkStart w:id="22" w:name="_Toc233080656"/>
    </w:p>
    <w:p w14:paraId="6CACDFAC" w14:textId="628F7991" w:rsidR="0062071F" w:rsidRPr="002643CE" w:rsidRDefault="0062071F" w:rsidP="0062071F">
      <w:pPr>
        <w:pStyle w:val="Heading1"/>
      </w:pPr>
      <w:r w:rsidRPr="00C84F78">
        <w:rPr>
          <w:rFonts w:ascii="Arial" w:eastAsia="Times New Roman" w:hAnsi="Arial" w:cs="Arial"/>
          <w:b/>
          <w:bCs/>
          <w:color w:val="000000"/>
          <w:sz w:val="24"/>
          <w:szCs w:val="24"/>
        </w:rPr>
        <w:t>1. Objective</w:t>
      </w:r>
      <w:bookmarkEnd w:id="22"/>
    </w:p>
    <w:p w14:paraId="3F0DC8CA" w14:textId="77777777" w:rsidR="0062071F" w:rsidRPr="005759BE" w:rsidRDefault="0062071F" w:rsidP="0062071F">
      <w:pPr>
        <w:jc w:val="both"/>
        <w:rPr>
          <w:rFonts w:ascii="Arial" w:hAnsi="Arial" w:cs="Arial"/>
        </w:rPr>
      </w:pPr>
      <w:r w:rsidRPr="005759BE">
        <w:rPr>
          <w:rFonts w:ascii="Arial" w:eastAsia="Times New Roman" w:hAnsi="Arial" w:cs="Arial"/>
        </w:rPr>
        <w:t>The purpose of Lab 4 is to guide students through the structured process of relational database design — translating business requirements into a conceptual model (Entity-Relationship Diagram), refining it into a logical relational model, implementing it as a physical database schema for Microsoft SQL Server, and specifying comprehensive constraints to ensure data integrity. This lab integrates the work from previous labs (requirements analysis, ERD design, and normalization) into a complete, deployable database design for the Household Cleaning Robot Sales &amp; Maintenance Management System.</w:t>
      </w:r>
    </w:p>
    <w:p w14:paraId="0EDCB83D"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Develop an Entity-Relationship Diagram (ERD) for the Household Cleaning Robot Sales &amp; Maintenance Management System</w:t>
      </w:r>
    </w:p>
    <w:p w14:paraId="4494C13E"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Convert the ERD into a logical relational schema with primary keys (PK) and foreign keys (FK)</w:t>
      </w:r>
    </w:p>
    <w:p w14:paraId="19C6537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Map the logical schema to a physical model with SQL Server data types</w:t>
      </w:r>
    </w:p>
    <w:p w14:paraId="687DFF28"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Specify comprehensive constraints (NOT NULL, UNIQUE, PK, FK, CHECK, DEFAULT) to enforce data integrity</w:t>
      </w:r>
    </w:p>
    <w:p w14:paraId="44B2A16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Document the complete design process and reflect on data integrity considerations</w:t>
      </w:r>
    </w:p>
    <w:p w14:paraId="13E7FB7D" w14:textId="77777777" w:rsidR="0062071F" w:rsidRPr="005759BE" w:rsidRDefault="0062071F" w:rsidP="0062071F">
      <w:pPr>
        <w:rPr>
          <w:rFonts w:ascii="Arial" w:hAnsi="Arial" w:cs="Arial"/>
        </w:rPr>
      </w:pPr>
      <w:r w:rsidRPr="005759BE">
        <w:rPr>
          <w:rFonts w:ascii="Arial" w:hAnsi="Arial" w:cs="Arial"/>
        </w:rPr>
        <w:br w:type="page"/>
      </w:r>
    </w:p>
    <w:p w14:paraId="45A7ADEC" w14:textId="77777777" w:rsidR="0062071F" w:rsidRPr="00C84F78" w:rsidRDefault="0062071F" w:rsidP="0062071F">
      <w:pPr>
        <w:pStyle w:val="Heading1"/>
        <w:rPr>
          <w:rFonts w:ascii="Arial" w:hAnsi="Arial" w:cs="Arial"/>
          <w:b/>
          <w:bCs/>
          <w:sz w:val="24"/>
          <w:szCs w:val="24"/>
        </w:rPr>
      </w:pPr>
      <w:bookmarkStart w:id="23" w:name="_Toc233080657"/>
      <w:r w:rsidRPr="00C84F78">
        <w:rPr>
          <w:rFonts w:ascii="Arial" w:eastAsia="Times New Roman" w:hAnsi="Arial" w:cs="Arial"/>
          <w:b/>
          <w:bCs/>
          <w:color w:val="000000"/>
          <w:sz w:val="24"/>
          <w:szCs w:val="24"/>
        </w:rPr>
        <w:lastRenderedPageBreak/>
        <w:t>2. Conceptual Model (ERD)</w:t>
      </w:r>
      <w:bookmarkEnd w:id="23"/>
    </w:p>
    <w:p w14:paraId="6A41C222" w14:textId="357E9438" w:rsidR="0062071F" w:rsidRPr="007647AB" w:rsidRDefault="0062071F" w:rsidP="007647AB">
      <w:pPr>
        <w:jc w:val="both"/>
        <w:rPr>
          <w:rFonts w:ascii="Arial" w:eastAsia="Times New Roman" w:hAnsi="Arial" w:cs="Arial"/>
        </w:rPr>
      </w:pPr>
      <w:r w:rsidRPr="005759BE">
        <w:rPr>
          <w:rFonts w:ascii="Arial" w:eastAsia="Times New Roman" w:hAnsi="Arial" w:cs="Arial"/>
        </w:rPr>
        <w:t>This section presents the Entity-Relationship Diagram for the Household Cleaning Robot Sales &amp; Maintenance Management System. The ERD was developed based on the project requirements and business rules identified in previous labs, identifying all entities, their attributes, and the relationships between them with appropriate cardinalities.</w:t>
      </w:r>
    </w:p>
    <w:p w14:paraId="77C18477" w14:textId="77777777" w:rsidR="0062071F" w:rsidRPr="005759BE" w:rsidRDefault="0062071F" w:rsidP="0062071F">
      <w:pPr>
        <w:jc w:val="center"/>
        <w:rPr>
          <w:rFonts w:ascii="Arial" w:hAnsi="Arial" w:cs="Arial"/>
        </w:rPr>
      </w:pPr>
    </w:p>
    <w:p w14:paraId="5603BB92" w14:textId="77777777" w:rsidR="0062071F" w:rsidRPr="005759BE" w:rsidRDefault="0062071F" w:rsidP="0062071F">
      <w:pPr>
        <w:jc w:val="center"/>
        <w:rPr>
          <w:rFonts w:ascii="Arial" w:hAnsi="Arial" w:cs="Arial"/>
        </w:rPr>
      </w:pPr>
    </w:p>
    <w:p w14:paraId="683FB112" w14:textId="77777777" w:rsidR="0062071F" w:rsidRPr="005759BE" w:rsidRDefault="0062071F" w:rsidP="0062071F">
      <w:pPr>
        <w:jc w:val="center"/>
        <w:rPr>
          <w:rFonts w:ascii="Arial" w:hAnsi="Arial" w:cs="Arial"/>
        </w:rPr>
      </w:pPr>
    </w:p>
    <w:p w14:paraId="6E78E1FE" w14:textId="77777777" w:rsidR="0062071F" w:rsidRPr="005759BE" w:rsidRDefault="0062071F" w:rsidP="0062071F">
      <w:pPr>
        <w:jc w:val="center"/>
        <w:rPr>
          <w:rFonts w:ascii="Arial" w:hAnsi="Arial" w:cs="Arial"/>
        </w:rPr>
      </w:pPr>
    </w:p>
    <w:p w14:paraId="2E82C10A" w14:textId="77777777" w:rsidR="0062071F" w:rsidRPr="005759BE" w:rsidRDefault="0062071F" w:rsidP="0062071F">
      <w:pPr>
        <w:jc w:val="center"/>
        <w:rPr>
          <w:rFonts w:ascii="Arial" w:hAnsi="Arial" w:cs="Arial"/>
        </w:rPr>
      </w:pPr>
    </w:p>
    <w:p w14:paraId="69346888" w14:textId="77777777" w:rsidR="0062071F" w:rsidRPr="005759BE" w:rsidRDefault="0062071F" w:rsidP="0062071F">
      <w:pPr>
        <w:jc w:val="center"/>
        <w:rPr>
          <w:rFonts w:ascii="Arial" w:hAnsi="Arial" w:cs="Arial"/>
        </w:rPr>
      </w:pPr>
    </w:p>
    <w:p w14:paraId="1A9B29B0" w14:textId="77777777" w:rsidR="0062071F" w:rsidRPr="005759BE" w:rsidRDefault="0062071F" w:rsidP="0062071F">
      <w:pPr>
        <w:jc w:val="center"/>
        <w:rPr>
          <w:rFonts w:ascii="Arial" w:hAnsi="Arial" w:cs="Arial"/>
        </w:rPr>
      </w:pPr>
    </w:p>
    <w:p w14:paraId="4D9AF737" w14:textId="77777777" w:rsidR="0062071F" w:rsidRPr="005759BE" w:rsidRDefault="0062071F" w:rsidP="0062071F">
      <w:pPr>
        <w:jc w:val="center"/>
        <w:rPr>
          <w:rFonts w:ascii="Arial" w:hAnsi="Arial" w:cs="Arial"/>
        </w:rPr>
      </w:pPr>
    </w:p>
    <w:p w14:paraId="4D0ACE40" w14:textId="77777777" w:rsidR="0062071F" w:rsidRPr="005759BE" w:rsidRDefault="0062071F" w:rsidP="0062071F">
      <w:pPr>
        <w:jc w:val="center"/>
        <w:rPr>
          <w:rFonts w:ascii="Arial" w:hAnsi="Arial" w:cs="Arial"/>
        </w:rPr>
      </w:pPr>
    </w:p>
    <w:p w14:paraId="32973BDA" w14:textId="77777777" w:rsidR="0062071F" w:rsidRPr="005759BE" w:rsidRDefault="0062071F" w:rsidP="0062071F">
      <w:pPr>
        <w:jc w:val="center"/>
        <w:rPr>
          <w:rFonts w:ascii="Arial" w:hAnsi="Arial" w:cs="Arial"/>
        </w:rPr>
      </w:pPr>
    </w:p>
    <w:p w14:paraId="6EDFE26C" w14:textId="77777777" w:rsidR="0062071F" w:rsidRPr="005759BE" w:rsidRDefault="0062071F" w:rsidP="0062071F">
      <w:pPr>
        <w:jc w:val="center"/>
        <w:rPr>
          <w:rFonts w:ascii="Arial" w:hAnsi="Arial" w:cs="Arial"/>
        </w:rPr>
      </w:pPr>
    </w:p>
    <w:p w14:paraId="1DFE4D56" w14:textId="77777777" w:rsidR="0062071F" w:rsidRPr="005759BE" w:rsidRDefault="0062071F" w:rsidP="0062071F">
      <w:pPr>
        <w:jc w:val="center"/>
        <w:rPr>
          <w:rFonts w:ascii="Arial" w:hAnsi="Arial" w:cs="Arial"/>
        </w:rPr>
      </w:pPr>
    </w:p>
    <w:p w14:paraId="3FE998B6" w14:textId="77777777" w:rsidR="0062071F" w:rsidRPr="005759BE" w:rsidRDefault="0062071F" w:rsidP="0062071F">
      <w:pPr>
        <w:jc w:val="center"/>
        <w:rPr>
          <w:rFonts w:ascii="Arial" w:hAnsi="Arial" w:cs="Arial"/>
        </w:rPr>
      </w:pPr>
    </w:p>
    <w:p w14:paraId="7F9447FE" w14:textId="77777777" w:rsidR="0062071F" w:rsidRPr="005759BE" w:rsidRDefault="0062071F" w:rsidP="0062071F">
      <w:pPr>
        <w:jc w:val="center"/>
        <w:rPr>
          <w:rFonts w:ascii="Arial" w:hAnsi="Arial" w:cs="Arial"/>
        </w:rPr>
      </w:pPr>
    </w:p>
    <w:p w14:paraId="769ADF38" w14:textId="77777777" w:rsidR="0062071F" w:rsidRPr="005759BE" w:rsidRDefault="0062071F" w:rsidP="0062071F">
      <w:pPr>
        <w:jc w:val="center"/>
        <w:rPr>
          <w:rFonts w:ascii="Arial" w:hAnsi="Arial" w:cs="Arial"/>
        </w:rPr>
      </w:pPr>
      <w:r w:rsidRPr="005759BE">
        <w:rPr>
          <w:rFonts w:ascii="Arial" w:hAnsi="Arial" w:cs="Arial"/>
          <w:noProof/>
        </w:rPr>
        <w:drawing>
          <wp:anchor distT="0" distB="0" distL="114300" distR="114300" simplePos="0" relativeHeight="251662336" behindDoc="0" locked="0" layoutInCell="1" allowOverlap="1" wp14:anchorId="16E2E3AB" wp14:editId="1944C774">
            <wp:simplePos x="0" y="0"/>
            <wp:positionH relativeFrom="column">
              <wp:posOffset>4386</wp:posOffset>
            </wp:positionH>
            <wp:positionV relativeFrom="paragraph">
              <wp:posOffset>-4123660</wp:posOffset>
            </wp:positionV>
            <wp:extent cx="5777865" cy="4243705"/>
            <wp:effectExtent l="0" t="0" r="0" b="4445"/>
            <wp:wrapNone/>
            <wp:docPr id="1230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6306" name=""/>
                    <pic:cNvPicPr/>
                  </pic:nvPicPr>
                  <pic:blipFill>
                    <a:blip r:embed="rId12"/>
                    <a:stretch>
                      <a:fillRect/>
                    </a:stretch>
                  </pic:blipFill>
                  <pic:spPr>
                    <a:xfrm>
                      <a:off x="0" y="0"/>
                      <a:ext cx="5777865" cy="4243705"/>
                    </a:xfrm>
                    <a:prstGeom prst="rect">
                      <a:avLst/>
                    </a:prstGeom>
                  </pic:spPr>
                </pic:pic>
              </a:graphicData>
            </a:graphic>
            <wp14:sizeRelH relativeFrom="page">
              <wp14:pctWidth>0</wp14:pctWidth>
            </wp14:sizeRelH>
            <wp14:sizeRelV relativeFrom="page">
              <wp14:pctHeight>0</wp14:pctHeight>
            </wp14:sizeRelV>
          </wp:anchor>
        </w:drawing>
      </w:r>
    </w:p>
    <w:p w14:paraId="2E72629A" w14:textId="77777777" w:rsidR="0062071F" w:rsidRPr="005759BE" w:rsidRDefault="0062071F" w:rsidP="0062071F">
      <w:pPr>
        <w:spacing w:before="240" w:after="240"/>
        <w:jc w:val="center"/>
        <w:rPr>
          <w:rFonts w:ascii="Arial" w:hAnsi="Arial" w:cs="Arial"/>
        </w:rPr>
      </w:pPr>
      <w:r w:rsidRPr="005759BE">
        <w:rPr>
          <w:rFonts w:ascii="Arial" w:eastAsia="Times New Roman" w:hAnsi="Arial" w:cs="Arial"/>
          <w:b/>
          <w:i/>
        </w:rPr>
        <w:t>ER Diagram</w:t>
      </w:r>
    </w:p>
    <w:p w14:paraId="753D8024" w14:textId="77777777" w:rsidR="0062071F" w:rsidRPr="005759BE" w:rsidRDefault="0062071F" w:rsidP="0062071F">
      <w:pPr>
        <w:pStyle w:val="Heading2"/>
        <w:rPr>
          <w:rFonts w:ascii="Arial" w:hAnsi="Arial" w:cs="Arial"/>
          <w:sz w:val="24"/>
          <w:szCs w:val="24"/>
        </w:rPr>
      </w:pPr>
      <w:bookmarkStart w:id="24" w:name="_Toc233080658"/>
      <w:r w:rsidRPr="005759BE">
        <w:rPr>
          <w:rFonts w:ascii="Arial" w:eastAsia="Times New Roman" w:hAnsi="Arial" w:cs="Arial"/>
          <w:color w:val="1F1F1F"/>
          <w:sz w:val="24"/>
          <w:szCs w:val="24"/>
        </w:rPr>
        <w:t>2.1. Entities and Attributes</w:t>
      </w:r>
      <w:bookmarkEnd w:id="24"/>
    </w:p>
    <w:p w14:paraId="5369C8E2"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summarizes all 16 entities identified for the system, organized by functional domain. Each entity is listed with its attributes and a brief description of its purpose within the system.</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11E99DA2" w14:textId="77777777" w:rsidTr="0019797F">
        <w:trPr>
          <w:jc w:val="center"/>
        </w:trPr>
        <w:tc>
          <w:tcPr>
            <w:tcW w:w="3033" w:type="dxa"/>
            <w:shd w:val="clear" w:color="auto" w:fill="D9E2F3"/>
          </w:tcPr>
          <w:p w14:paraId="1C4C5DD8" w14:textId="77777777" w:rsidR="0062071F" w:rsidRPr="005759BE" w:rsidRDefault="0062071F" w:rsidP="0019797F">
            <w:pPr>
              <w:jc w:val="center"/>
              <w:rPr>
                <w:rFonts w:ascii="Arial" w:hAnsi="Arial" w:cs="Arial"/>
              </w:rPr>
            </w:pPr>
            <w:r w:rsidRPr="005759BE">
              <w:rPr>
                <w:rFonts w:ascii="Arial" w:eastAsia="Times New Roman" w:hAnsi="Arial" w:cs="Arial"/>
                <w:b/>
              </w:rPr>
              <w:t>Entity</w:t>
            </w:r>
          </w:p>
        </w:tc>
        <w:tc>
          <w:tcPr>
            <w:tcW w:w="3033" w:type="dxa"/>
            <w:shd w:val="clear" w:color="auto" w:fill="D9E2F3"/>
          </w:tcPr>
          <w:p w14:paraId="38B8F5D8" w14:textId="77777777" w:rsidR="0062071F" w:rsidRPr="005759BE" w:rsidRDefault="0062071F" w:rsidP="0019797F">
            <w:pPr>
              <w:jc w:val="center"/>
              <w:rPr>
                <w:rFonts w:ascii="Arial" w:hAnsi="Arial" w:cs="Arial"/>
              </w:rPr>
            </w:pPr>
            <w:r w:rsidRPr="005759BE">
              <w:rPr>
                <w:rFonts w:ascii="Arial" w:eastAsia="Times New Roman" w:hAnsi="Arial" w:cs="Arial"/>
                <w:b/>
              </w:rPr>
              <w:t>Attributes</w:t>
            </w:r>
          </w:p>
        </w:tc>
        <w:tc>
          <w:tcPr>
            <w:tcW w:w="3033" w:type="dxa"/>
            <w:shd w:val="clear" w:color="auto" w:fill="D9E2F3"/>
          </w:tcPr>
          <w:p w14:paraId="2ABC392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9988155" w14:textId="77777777" w:rsidTr="0019797F">
        <w:trPr>
          <w:jc w:val="center"/>
        </w:trPr>
        <w:tc>
          <w:tcPr>
            <w:tcW w:w="3033" w:type="dxa"/>
          </w:tcPr>
          <w:p w14:paraId="4A510B1F"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222471BD"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Address, Password</w:t>
            </w:r>
          </w:p>
        </w:tc>
        <w:tc>
          <w:tcPr>
            <w:tcW w:w="3033" w:type="dxa"/>
          </w:tcPr>
          <w:p w14:paraId="6B2C3274" w14:textId="77777777" w:rsidR="0062071F" w:rsidRPr="005759BE" w:rsidRDefault="0062071F" w:rsidP="0019797F">
            <w:pPr>
              <w:rPr>
                <w:rFonts w:ascii="Arial" w:hAnsi="Arial" w:cs="Arial"/>
              </w:rPr>
            </w:pPr>
            <w:r w:rsidRPr="005759BE">
              <w:rPr>
                <w:rFonts w:ascii="Arial" w:eastAsia="Times New Roman" w:hAnsi="Arial" w:cs="Arial"/>
              </w:rPr>
              <w:t>Stores customer personal information and account credentials</w:t>
            </w:r>
          </w:p>
        </w:tc>
      </w:tr>
      <w:tr w:rsidR="0062071F" w:rsidRPr="005759BE" w14:paraId="0EFA9F4D" w14:textId="77777777" w:rsidTr="0019797F">
        <w:trPr>
          <w:jc w:val="center"/>
        </w:trPr>
        <w:tc>
          <w:tcPr>
            <w:tcW w:w="3033" w:type="dxa"/>
          </w:tcPr>
          <w:p w14:paraId="0AA650A8"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2970E80B"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lastRenderedPageBreak/>
              <w:t>PhoneNumber</w:t>
            </w:r>
            <w:proofErr w:type="spellEnd"/>
            <w:r w:rsidRPr="005759BE">
              <w:rPr>
                <w:rFonts w:ascii="Arial" w:eastAsia="Times New Roman" w:hAnsi="Arial" w:cs="Arial"/>
              </w:rPr>
              <w:t>, Email, Password</w:t>
            </w:r>
          </w:p>
        </w:tc>
        <w:tc>
          <w:tcPr>
            <w:tcW w:w="3033" w:type="dxa"/>
          </w:tcPr>
          <w:p w14:paraId="6B82AB83" w14:textId="77777777" w:rsidR="0062071F" w:rsidRPr="005759BE" w:rsidRDefault="0062071F" w:rsidP="0019797F">
            <w:pPr>
              <w:rPr>
                <w:rFonts w:ascii="Arial" w:hAnsi="Arial" w:cs="Arial"/>
              </w:rPr>
            </w:pPr>
            <w:r w:rsidRPr="005759BE">
              <w:rPr>
                <w:rFonts w:ascii="Arial" w:eastAsia="Times New Roman" w:hAnsi="Arial" w:cs="Arial"/>
              </w:rPr>
              <w:lastRenderedPageBreak/>
              <w:t xml:space="preserve">Manages staff information including sales staff, </w:t>
            </w:r>
            <w:r w:rsidRPr="005759BE">
              <w:rPr>
                <w:rFonts w:ascii="Arial" w:eastAsia="Times New Roman" w:hAnsi="Arial" w:cs="Arial"/>
              </w:rPr>
              <w:lastRenderedPageBreak/>
              <w:t>technicians, and administrators</w:t>
            </w:r>
          </w:p>
        </w:tc>
      </w:tr>
      <w:tr w:rsidR="0062071F" w:rsidRPr="005759BE" w14:paraId="32A55390" w14:textId="77777777" w:rsidTr="0019797F">
        <w:trPr>
          <w:jc w:val="center"/>
        </w:trPr>
        <w:tc>
          <w:tcPr>
            <w:tcW w:w="3033" w:type="dxa"/>
          </w:tcPr>
          <w:p w14:paraId="3FBE173A"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RobotModel</w:t>
            </w:r>
            <w:proofErr w:type="spellEnd"/>
          </w:p>
        </w:tc>
        <w:tc>
          <w:tcPr>
            <w:tcW w:w="3033" w:type="dxa"/>
          </w:tcPr>
          <w:p w14:paraId="7A8DE622"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Specifications,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033" w:type="dxa"/>
          </w:tcPr>
          <w:p w14:paraId="30C28CEE" w14:textId="77777777" w:rsidR="0062071F" w:rsidRPr="005759BE" w:rsidRDefault="0062071F" w:rsidP="0019797F">
            <w:pPr>
              <w:rPr>
                <w:rFonts w:ascii="Arial" w:hAnsi="Arial" w:cs="Arial"/>
              </w:rPr>
            </w:pPr>
            <w:r w:rsidRPr="005759BE">
              <w:rPr>
                <w:rFonts w:ascii="Arial" w:eastAsia="Times New Roman" w:hAnsi="Arial" w:cs="Arial"/>
              </w:rPr>
              <w:t>Defines robot product models with pricing and warranty info</w:t>
            </w:r>
          </w:p>
        </w:tc>
      </w:tr>
      <w:tr w:rsidR="0062071F" w:rsidRPr="005759BE" w14:paraId="0467E3D6" w14:textId="77777777" w:rsidTr="0019797F">
        <w:trPr>
          <w:jc w:val="center"/>
        </w:trPr>
        <w:tc>
          <w:tcPr>
            <w:tcW w:w="3033" w:type="dxa"/>
          </w:tcPr>
          <w:p w14:paraId="0B8391A2"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033" w:type="dxa"/>
          </w:tcPr>
          <w:p w14:paraId="5176B0EB"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FK), Feature (PK)</w:t>
            </w:r>
          </w:p>
        </w:tc>
        <w:tc>
          <w:tcPr>
            <w:tcW w:w="3033" w:type="dxa"/>
          </w:tcPr>
          <w:p w14:paraId="516E02A2" w14:textId="77777777" w:rsidR="0062071F" w:rsidRPr="005759BE" w:rsidRDefault="0062071F" w:rsidP="0019797F">
            <w:pPr>
              <w:rPr>
                <w:rFonts w:ascii="Arial" w:hAnsi="Arial" w:cs="Arial"/>
              </w:rPr>
            </w:pPr>
            <w:r w:rsidRPr="005759BE">
              <w:rPr>
                <w:rFonts w:ascii="Arial" w:eastAsia="Times New Roman" w:hAnsi="Arial" w:cs="Arial"/>
              </w:rPr>
              <w:t>Stores individual features for each robot model (multi-valued attribute decomposition)</w:t>
            </w:r>
          </w:p>
        </w:tc>
      </w:tr>
      <w:tr w:rsidR="0062071F" w:rsidRPr="005759BE" w14:paraId="7161B337" w14:textId="77777777" w:rsidTr="0019797F">
        <w:trPr>
          <w:jc w:val="center"/>
        </w:trPr>
        <w:tc>
          <w:tcPr>
            <w:tcW w:w="3033" w:type="dxa"/>
          </w:tcPr>
          <w:p w14:paraId="209C3A32"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24716582"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033" w:type="dxa"/>
          </w:tcPr>
          <w:p w14:paraId="2D5001CC" w14:textId="77777777" w:rsidR="0062071F" w:rsidRPr="005759BE" w:rsidRDefault="0062071F" w:rsidP="0019797F">
            <w:pPr>
              <w:rPr>
                <w:rFonts w:ascii="Arial" w:hAnsi="Arial" w:cs="Arial"/>
              </w:rPr>
            </w:pPr>
            <w:r w:rsidRPr="005759BE">
              <w:rPr>
                <w:rFonts w:ascii="Arial" w:eastAsia="Times New Roman" w:hAnsi="Arial" w:cs="Arial"/>
              </w:rPr>
              <w:t>Tracks individual robot units in inventory</w:t>
            </w:r>
          </w:p>
        </w:tc>
      </w:tr>
      <w:tr w:rsidR="0062071F" w:rsidRPr="005759BE" w14:paraId="66AF2913" w14:textId="77777777" w:rsidTr="0019797F">
        <w:trPr>
          <w:jc w:val="center"/>
        </w:trPr>
        <w:tc>
          <w:tcPr>
            <w:tcW w:w="3033" w:type="dxa"/>
          </w:tcPr>
          <w:p w14:paraId="4C254974"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4D7FC660" w14:textId="77777777" w:rsidR="0062071F" w:rsidRPr="005759BE" w:rsidRDefault="0062071F" w:rsidP="0019797F">
            <w:pPr>
              <w:rPr>
                <w:rFonts w:ascii="Arial" w:hAnsi="Arial" w:cs="Arial"/>
              </w:rPr>
            </w:pPr>
            <w:r w:rsidRPr="005759BE">
              <w:rPr>
                <w:rFonts w:ascii="Arial" w:eastAsia="Times New Roman" w:hAnsi="Arial" w:cs="Arial"/>
              </w:rPr>
              <w:t xml:space="preserve">OrderID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033" w:type="dxa"/>
          </w:tcPr>
          <w:p w14:paraId="39EA258B" w14:textId="77777777" w:rsidR="0062071F" w:rsidRPr="005759BE" w:rsidRDefault="0062071F" w:rsidP="0019797F">
            <w:pPr>
              <w:rPr>
                <w:rFonts w:ascii="Arial" w:hAnsi="Arial" w:cs="Arial"/>
              </w:rPr>
            </w:pPr>
            <w:proofErr w:type="gramStart"/>
            <w:r w:rsidRPr="005759BE">
              <w:rPr>
                <w:rFonts w:ascii="Arial" w:eastAsia="Times New Roman" w:hAnsi="Arial" w:cs="Arial"/>
              </w:rPr>
              <w:t>Records</w:t>
            </w:r>
            <w:proofErr w:type="gramEnd"/>
            <w:r w:rsidRPr="005759BE">
              <w:rPr>
                <w:rFonts w:ascii="Arial" w:eastAsia="Times New Roman" w:hAnsi="Arial" w:cs="Arial"/>
              </w:rPr>
              <w:t xml:space="preserve"> sales transactions</w:t>
            </w:r>
          </w:p>
        </w:tc>
      </w:tr>
      <w:tr w:rsidR="0062071F" w:rsidRPr="005759BE" w14:paraId="6E55DBE0" w14:textId="77777777" w:rsidTr="0019797F">
        <w:trPr>
          <w:jc w:val="center"/>
        </w:trPr>
        <w:tc>
          <w:tcPr>
            <w:tcW w:w="3033" w:type="dxa"/>
          </w:tcPr>
          <w:p w14:paraId="68C7A71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033" w:type="dxa"/>
          </w:tcPr>
          <w:p w14:paraId="4E626B2F"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FK), OrderID (FK), </w:t>
            </w:r>
            <w:proofErr w:type="spellStart"/>
            <w:r w:rsidRPr="005759BE">
              <w:rPr>
                <w:rFonts w:ascii="Arial" w:eastAsia="Times New Roman" w:hAnsi="Arial" w:cs="Arial"/>
              </w:rPr>
              <w:t>SellingPrice</w:t>
            </w:r>
            <w:proofErr w:type="spellEnd"/>
          </w:p>
        </w:tc>
        <w:tc>
          <w:tcPr>
            <w:tcW w:w="3033" w:type="dxa"/>
          </w:tcPr>
          <w:p w14:paraId="30B6C2A4" w14:textId="77777777" w:rsidR="0062071F" w:rsidRPr="005759BE" w:rsidRDefault="0062071F" w:rsidP="0019797F">
            <w:pPr>
              <w:rPr>
                <w:rFonts w:ascii="Arial" w:hAnsi="Arial" w:cs="Arial"/>
              </w:rPr>
            </w:pPr>
            <w:r w:rsidRPr="005759BE">
              <w:rPr>
                <w:rFonts w:ascii="Arial" w:eastAsia="Times New Roman" w:hAnsi="Arial" w:cs="Arial"/>
              </w:rPr>
              <w:t>Links specific robot units to sales orders</w:t>
            </w:r>
          </w:p>
        </w:tc>
      </w:tr>
      <w:tr w:rsidR="0062071F" w:rsidRPr="005759BE" w14:paraId="72B39B19" w14:textId="77777777" w:rsidTr="0019797F">
        <w:trPr>
          <w:jc w:val="center"/>
        </w:trPr>
        <w:tc>
          <w:tcPr>
            <w:tcW w:w="3033" w:type="dxa"/>
          </w:tcPr>
          <w:p w14:paraId="6EE11975"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4C9A8BB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033" w:type="dxa"/>
          </w:tcPr>
          <w:p w14:paraId="5FEF198A" w14:textId="77777777" w:rsidR="0062071F" w:rsidRPr="005759BE" w:rsidRDefault="0062071F" w:rsidP="0019797F">
            <w:pPr>
              <w:rPr>
                <w:rFonts w:ascii="Arial" w:hAnsi="Arial" w:cs="Arial"/>
              </w:rPr>
            </w:pPr>
            <w:r w:rsidRPr="005759BE">
              <w:rPr>
                <w:rFonts w:ascii="Arial" w:eastAsia="Times New Roman" w:hAnsi="Arial" w:cs="Arial"/>
              </w:rPr>
              <w:t>Records payment transactions (base entity)</w:t>
            </w:r>
          </w:p>
        </w:tc>
      </w:tr>
      <w:tr w:rsidR="0062071F" w:rsidRPr="005759BE" w14:paraId="4553E685" w14:textId="77777777" w:rsidTr="0019797F">
        <w:trPr>
          <w:jc w:val="center"/>
        </w:trPr>
        <w:tc>
          <w:tcPr>
            <w:tcW w:w="3033" w:type="dxa"/>
          </w:tcPr>
          <w:p w14:paraId="6F51F15C"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033" w:type="dxa"/>
          </w:tcPr>
          <w:p w14:paraId="35A54A3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FK), OrderID (FK)</w:t>
            </w:r>
          </w:p>
        </w:tc>
        <w:tc>
          <w:tcPr>
            <w:tcW w:w="3033" w:type="dxa"/>
          </w:tcPr>
          <w:p w14:paraId="211BDF58" w14:textId="77777777" w:rsidR="0062071F" w:rsidRPr="005759BE" w:rsidRDefault="0062071F" w:rsidP="0019797F">
            <w:pPr>
              <w:rPr>
                <w:rFonts w:ascii="Arial" w:hAnsi="Arial" w:cs="Arial"/>
              </w:rPr>
            </w:pPr>
            <w:r w:rsidRPr="005759BE">
              <w:rPr>
                <w:rFonts w:ascii="Arial" w:eastAsia="Times New Roman" w:hAnsi="Arial" w:cs="Arial"/>
              </w:rPr>
              <w:t>Links payments to sales orders</w:t>
            </w:r>
          </w:p>
        </w:tc>
      </w:tr>
      <w:tr w:rsidR="0062071F" w:rsidRPr="005759BE" w14:paraId="396C2723" w14:textId="77777777" w:rsidTr="0019797F">
        <w:trPr>
          <w:jc w:val="center"/>
        </w:trPr>
        <w:tc>
          <w:tcPr>
            <w:tcW w:w="3033" w:type="dxa"/>
          </w:tcPr>
          <w:p w14:paraId="3EBF54F5"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033" w:type="dxa"/>
          </w:tcPr>
          <w:p w14:paraId="4D2B104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(FK)</w:t>
            </w:r>
          </w:p>
        </w:tc>
        <w:tc>
          <w:tcPr>
            <w:tcW w:w="3033" w:type="dxa"/>
          </w:tcPr>
          <w:p w14:paraId="081C1C09" w14:textId="77777777" w:rsidR="0062071F" w:rsidRPr="005759BE" w:rsidRDefault="0062071F" w:rsidP="0019797F">
            <w:pPr>
              <w:rPr>
                <w:rFonts w:ascii="Arial" w:hAnsi="Arial" w:cs="Arial"/>
              </w:rPr>
            </w:pPr>
            <w:r w:rsidRPr="005759BE">
              <w:rPr>
                <w:rFonts w:ascii="Arial" w:eastAsia="Times New Roman" w:hAnsi="Arial" w:cs="Arial"/>
              </w:rPr>
              <w:t>Links payments to maintenance services</w:t>
            </w:r>
          </w:p>
        </w:tc>
      </w:tr>
      <w:tr w:rsidR="0062071F" w:rsidRPr="005759BE" w14:paraId="563DC7EB" w14:textId="77777777" w:rsidTr="0019797F">
        <w:trPr>
          <w:jc w:val="center"/>
        </w:trPr>
        <w:tc>
          <w:tcPr>
            <w:tcW w:w="3033" w:type="dxa"/>
          </w:tcPr>
          <w:p w14:paraId="05264774"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288FE989"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StartDate, </w:t>
            </w:r>
            <w:proofErr w:type="spellStart"/>
            <w:r w:rsidRPr="005759BE">
              <w:rPr>
                <w:rFonts w:ascii="Arial" w:eastAsia="Times New Roman" w:hAnsi="Arial" w:cs="Arial"/>
              </w:rPr>
              <w:t>EndDate</w:t>
            </w:r>
            <w:proofErr w:type="spellEnd"/>
          </w:p>
        </w:tc>
        <w:tc>
          <w:tcPr>
            <w:tcW w:w="3033" w:type="dxa"/>
          </w:tcPr>
          <w:p w14:paraId="33FEEFAE" w14:textId="77777777" w:rsidR="0062071F" w:rsidRPr="005759BE" w:rsidRDefault="0062071F" w:rsidP="0019797F">
            <w:pPr>
              <w:rPr>
                <w:rFonts w:ascii="Arial" w:hAnsi="Arial" w:cs="Arial"/>
              </w:rPr>
            </w:pPr>
            <w:proofErr w:type="gramStart"/>
            <w:r w:rsidRPr="005759BE">
              <w:rPr>
                <w:rFonts w:ascii="Arial" w:eastAsia="Times New Roman" w:hAnsi="Arial" w:cs="Arial"/>
              </w:rPr>
              <w:t>Manages</w:t>
            </w:r>
            <w:proofErr w:type="gramEnd"/>
            <w:r w:rsidRPr="005759BE">
              <w:rPr>
                <w:rFonts w:ascii="Arial" w:eastAsia="Times New Roman" w:hAnsi="Arial" w:cs="Arial"/>
              </w:rPr>
              <w:t xml:space="preserve"> warranty coverage for purchased robots</w:t>
            </w:r>
          </w:p>
        </w:tc>
      </w:tr>
      <w:tr w:rsidR="0062071F" w:rsidRPr="005759BE" w14:paraId="591BAA0E" w14:textId="77777777" w:rsidTr="0019797F">
        <w:trPr>
          <w:jc w:val="center"/>
        </w:trPr>
        <w:tc>
          <w:tcPr>
            <w:tcW w:w="3033" w:type="dxa"/>
          </w:tcPr>
          <w:p w14:paraId="1B2B56D1"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68AE5E99"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033" w:type="dxa"/>
          </w:tcPr>
          <w:p w14:paraId="04700926" w14:textId="77777777" w:rsidR="0062071F" w:rsidRPr="005759BE" w:rsidRDefault="0062071F" w:rsidP="0019797F">
            <w:pPr>
              <w:rPr>
                <w:rFonts w:ascii="Arial" w:hAnsi="Arial" w:cs="Arial"/>
              </w:rPr>
            </w:pPr>
            <w:r w:rsidRPr="005759BE">
              <w:rPr>
                <w:rFonts w:ascii="Arial" w:eastAsia="Times New Roman" w:hAnsi="Arial" w:cs="Arial"/>
              </w:rPr>
              <w:t>Tracks customer service/repair requests</w:t>
            </w:r>
          </w:p>
        </w:tc>
      </w:tr>
      <w:tr w:rsidR="0062071F" w:rsidRPr="005759BE" w14:paraId="1A8AC560" w14:textId="77777777" w:rsidTr="0019797F">
        <w:trPr>
          <w:jc w:val="center"/>
        </w:trPr>
        <w:tc>
          <w:tcPr>
            <w:tcW w:w="3033" w:type="dxa"/>
          </w:tcPr>
          <w:p w14:paraId="1557BE38"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622929BB"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ActionsTaken</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w:t>
            </w:r>
            <w:proofErr w:type="spellStart"/>
            <w:r w:rsidRPr="005759BE">
              <w:rPr>
                <w:rFonts w:ascii="Arial" w:eastAsia="Times New Roman" w:hAnsi="Arial" w:cs="Arial"/>
              </w:rPr>
              <w:t>CompletionDate</w:t>
            </w:r>
            <w:proofErr w:type="spellEnd"/>
          </w:p>
        </w:tc>
        <w:tc>
          <w:tcPr>
            <w:tcW w:w="3033" w:type="dxa"/>
          </w:tcPr>
          <w:p w14:paraId="6032DE65" w14:textId="77777777" w:rsidR="0062071F" w:rsidRPr="005759BE" w:rsidRDefault="0062071F" w:rsidP="0019797F">
            <w:pPr>
              <w:rPr>
                <w:rFonts w:ascii="Arial" w:hAnsi="Arial" w:cs="Arial"/>
              </w:rPr>
            </w:pPr>
            <w:r w:rsidRPr="005759BE">
              <w:rPr>
                <w:rFonts w:ascii="Arial" w:eastAsia="Times New Roman" w:hAnsi="Arial" w:cs="Arial"/>
              </w:rPr>
              <w:t>Documents maintenance/repair work performed</w:t>
            </w:r>
          </w:p>
        </w:tc>
      </w:tr>
      <w:tr w:rsidR="0062071F" w:rsidRPr="005759BE" w14:paraId="720EEA4F" w14:textId="77777777" w:rsidTr="0019797F">
        <w:trPr>
          <w:jc w:val="center"/>
        </w:trPr>
        <w:tc>
          <w:tcPr>
            <w:tcW w:w="3033" w:type="dxa"/>
          </w:tcPr>
          <w:p w14:paraId="58C2B0F1"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033" w:type="dxa"/>
          </w:tcPr>
          <w:p w14:paraId="400AE8D0"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(PK)</w:t>
            </w:r>
          </w:p>
        </w:tc>
        <w:tc>
          <w:tcPr>
            <w:tcW w:w="3033" w:type="dxa"/>
          </w:tcPr>
          <w:p w14:paraId="7D92568A" w14:textId="77777777" w:rsidR="0062071F" w:rsidRPr="005759BE" w:rsidRDefault="0062071F" w:rsidP="0019797F">
            <w:pPr>
              <w:rPr>
                <w:rFonts w:ascii="Arial" w:hAnsi="Arial" w:cs="Arial"/>
              </w:rPr>
            </w:pPr>
            <w:r w:rsidRPr="005759BE">
              <w:rPr>
                <w:rFonts w:ascii="Arial" w:eastAsia="Times New Roman" w:hAnsi="Arial" w:cs="Arial"/>
              </w:rPr>
              <w:t>Tracks individual parts replaced during maintenance</w:t>
            </w:r>
          </w:p>
        </w:tc>
      </w:tr>
      <w:tr w:rsidR="0062071F" w:rsidRPr="005759BE" w14:paraId="40A98DD6" w14:textId="77777777" w:rsidTr="0019797F">
        <w:trPr>
          <w:jc w:val="center"/>
        </w:trPr>
        <w:tc>
          <w:tcPr>
            <w:tcW w:w="3033" w:type="dxa"/>
          </w:tcPr>
          <w:p w14:paraId="413FD468"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48C46F6D"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w:t>
            </w:r>
            <w:proofErr w:type="spellStart"/>
            <w:r w:rsidRPr="005759BE">
              <w:rPr>
                <w:rFonts w:ascii="Arial" w:eastAsia="Times New Roman" w:hAnsi="Arial" w:cs="Arial"/>
              </w:rPr>
              <w:t>ErrorCode</w:t>
            </w:r>
            <w:proofErr w:type="spellEnd"/>
          </w:p>
        </w:tc>
        <w:tc>
          <w:tcPr>
            <w:tcW w:w="3033" w:type="dxa"/>
          </w:tcPr>
          <w:p w14:paraId="32F373AD" w14:textId="77777777" w:rsidR="0062071F" w:rsidRPr="005759BE" w:rsidRDefault="0062071F" w:rsidP="0019797F">
            <w:pPr>
              <w:rPr>
                <w:rFonts w:ascii="Arial" w:hAnsi="Arial" w:cs="Arial"/>
              </w:rPr>
            </w:pPr>
            <w:r w:rsidRPr="005759BE">
              <w:rPr>
                <w:rFonts w:ascii="Arial" w:eastAsia="Times New Roman" w:hAnsi="Arial" w:cs="Arial"/>
              </w:rPr>
              <w:t>Stores IoT data from connected robots</w:t>
            </w:r>
          </w:p>
        </w:tc>
      </w:tr>
      <w:tr w:rsidR="0062071F" w:rsidRPr="005759BE" w14:paraId="3E047A20" w14:textId="77777777" w:rsidTr="0019797F">
        <w:trPr>
          <w:jc w:val="center"/>
        </w:trPr>
        <w:tc>
          <w:tcPr>
            <w:tcW w:w="3033" w:type="dxa"/>
          </w:tcPr>
          <w:p w14:paraId="43B32A5A"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LogStatistic</w:t>
            </w:r>
            <w:proofErr w:type="spellEnd"/>
          </w:p>
        </w:tc>
        <w:tc>
          <w:tcPr>
            <w:tcW w:w="3033" w:type="dxa"/>
          </w:tcPr>
          <w:p w14:paraId="4B6C8FD8"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MetricValue</w:t>
            </w:r>
            <w:proofErr w:type="spellEnd"/>
          </w:p>
        </w:tc>
        <w:tc>
          <w:tcPr>
            <w:tcW w:w="3033" w:type="dxa"/>
          </w:tcPr>
          <w:p w14:paraId="1ED72072" w14:textId="77777777" w:rsidR="0062071F" w:rsidRPr="005759BE" w:rsidRDefault="0062071F" w:rsidP="0019797F">
            <w:pPr>
              <w:rPr>
                <w:rFonts w:ascii="Arial" w:hAnsi="Arial" w:cs="Arial"/>
              </w:rPr>
            </w:pPr>
            <w:r w:rsidRPr="005759BE">
              <w:rPr>
                <w:rFonts w:ascii="Arial" w:eastAsia="Times New Roman" w:hAnsi="Arial" w:cs="Arial"/>
              </w:rPr>
              <w:t>Stores individual usage metrics from device logs</w:t>
            </w:r>
          </w:p>
        </w:tc>
      </w:tr>
    </w:tbl>
    <w:p w14:paraId="4CCDE6C1" w14:textId="77777777" w:rsidR="0062071F" w:rsidRPr="005759BE" w:rsidRDefault="0062071F" w:rsidP="0062071F">
      <w:pPr>
        <w:pStyle w:val="Heading2"/>
        <w:rPr>
          <w:rFonts w:ascii="Arial" w:hAnsi="Arial" w:cs="Arial"/>
          <w:sz w:val="24"/>
          <w:szCs w:val="24"/>
        </w:rPr>
      </w:pPr>
      <w:bookmarkStart w:id="25" w:name="_Toc233080659"/>
      <w:r w:rsidRPr="005759BE">
        <w:rPr>
          <w:rFonts w:ascii="Arial" w:eastAsia="Times New Roman" w:hAnsi="Arial" w:cs="Arial"/>
          <w:color w:val="1F1F1F"/>
          <w:sz w:val="24"/>
          <w:szCs w:val="24"/>
        </w:rPr>
        <w:t>2.2. Relationships and Cardinalities</w:t>
      </w:r>
      <w:bookmarkEnd w:id="25"/>
    </w:p>
    <w:p w14:paraId="121A5EBF"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documents all relationships between entities in the system, including the cardinality type and a description of each relationship.</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12932A0A" w14:textId="77777777" w:rsidTr="0019797F">
        <w:trPr>
          <w:jc w:val="center"/>
        </w:trPr>
        <w:tc>
          <w:tcPr>
            <w:tcW w:w="3033" w:type="dxa"/>
            <w:shd w:val="clear" w:color="auto" w:fill="D9E2F3"/>
          </w:tcPr>
          <w:p w14:paraId="18B176B1" w14:textId="77777777" w:rsidR="0062071F" w:rsidRPr="005759BE" w:rsidRDefault="0062071F" w:rsidP="0019797F">
            <w:pPr>
              <w:jc w:val="center"/>
              <w:rPr>
                <w:rFonts w:ascii="Arial" w:hAnsi="Arial" w:cs="Arial"/>
              </w:rPr>
            </w:pPr>
            <w:r w:rsidRPr="005759BE">
              <w:rPr>
                <w:rFonts w:ascii="Arial" w:eastAsia="Times New Roman" w:hAnsi="Arial" w:cs="Arial"/>
                <w:b/>
              </w:rPr>
              <w:t>Relationship</w:t>
            </w:r>
          </w:p>
        </w:tc>
        <w:tc>
          <w:tcPr>
            <w:tcW w:w="3033" w:type="dxa"/>
            <w:shd w:val="clear" w:color="auto" w:fill="D9E2F3"/>
          </w:tcPr>
          <w:p w14:paraId="6B232BB5" w14:textId="77777777" w:rsidR="0062071F" w:rsidRPr="005759BE" w:rsidRDefault="0062071F" w:rsidP="0019797F">
            <w:pPr>
              <w:jc w:val="center"/>
              <w:rPr>
                <w:rFonts w:ascii="Arial" w:hAnsi="Arial" w:cs="Arial"/>
              </w:rPr>
            </w:pPr>
            <w:r w:rsidRPr="005759BE">
              <w:rPr>
                <w:rFonts w:ascii="Arial" w:eastAsia="Times New Roman" w:hAnsi="Arial" w:cs="Arial"/>
                <w:b/>
              </w:rPr>
              <w:t>Type</w:t>
            </w:r>
          </w:p>
        </w:tc>
        <w:tc>
          <w:tcPr>
            <w:tcW w:w="3033" w:type="dxa"/>
            <w:shd w:val="clear" w:color="auto" w:fill="D9E2F3"/>
          </w:tcPr>
          <w:p w14:paraId="3F509C91"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784B3C3" w14:textId="77777777" w:rsidTr="0019797F">
        <w:trPr>
          <w:jc w:val="center"/>
        </w:trPr>
        <w:tc>
          <w:tcPr>
            <w:tcW w:w="3033" w:type="dxa"/>
          </w:tcPr>
          <w:p w14:paraId="32C0806D" w14:textId="77777777" w:rsidR="0062071F" w:rsidRPr="005759BE" w:rsidRDefault="0062071F" w:rsidP="0019797F">
            <w:pPr>
              <w:rPr>
                <w:rFonts w:ascii="Arial" w:hAnsi="Arial" w:cs="Arial"/>
              </w:rPr>
            </w:pPr>
            <w:r w:rsidRPr="005759BE">
              <w:rPr>
                <w:rFonts w:ascii="Arial" w:eastAsia="Times New Roman" w:hAnsi="Arial" w:cs="Arial"/>
              </w:rPr>
              <w:t xml:space="preserve">Customer → </w:t>
            </w:r>
            <w:proofErr w:type="spellStart"/>
            <w:r w:rsidRPr="005759BE">
              <w:rPr>
                <w:rFonts w:ascii="Arial" w:eastAsia="Times New Roman" w:hAnsi="Arial" w:cs="Arial"/>
              </w:rPr>
              <w:t>SalesOrder</w:t>
            </w:r>
            <w:proofErr w:type="spellEnd"/>
          </w:p>
        </w:tc>
        <w:tc>
          <w:tcPr>
            <w:tcW w:w="3033" w:type="dxa"/>
          </w:tcPr>
          <w:p w14:paraId="1E0B9151"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3CD2A159" w14:textId="77777777" w:rsidR="0062071F" w:rsidRPr="005759BE" w:rsidRDefault="0062071F" w:rsidP="0019797F">
            <w:pPr>
              <w:rPr>
                <w:rFonts w:ascii="Arial" w:hAnsi="Arial" w:cs="Arial"/>
              </w:rPr>
            </w:pPr>
            <w:r w:rsidRPr="005759BE">
              <w:rPr>
                <w:rFonts w:ascii="Arial" w:eastAsia="Times New Roman" w:hAnsi="Arial" w:cs="Arial"/>
              </w:rPr>
              <w:t>A customer can place multiple sales orders</w:t>
            </w:r>
          </w:p>
        </w:tc>
      </w:tr>
      <w:tr w:rsidR="0062071F" w:rsidRPr="005759BE" w14:paraId="14A93FE0" w14:textId="77777777" w:rsidTr="0019797F">
        <w:trPr>
          <w:jc w:val="center"/>
        </w:trPr>
        <w:tc>
          <w:tcPr>
            <w:tcW w:w="3033" w:type="dxa"/>
          </w:tcPr>
          <w:p w14:paraId="38F13747" w14:textId="77777777" w:rsidR="0062071F" w:rsidRPr="005759BE" w:rsidRDefault="0062071F" w:rsidP="0019797F">
            <w:pPr>
              <w:rPr>
                <w:rFonts w:ascii="Arial" w:hAnsi="Arial" w:cs="Arial"/>
              </w:rPr>
            </w:pPr>
            <w:r w:rsidRPr="005759BE">
              <w:rPr>
                <w:rFonts w:ascii="Arial" w:eastAsia="Times New Roman" w:hAnsi="Arial" w:cs="Arial"/>
              </w:rPr>
              <w:t xml:space="preserve">Employee → </w:t>
            </w:r>
            <w:proofErr w:type="spellStart"/>
            <w:r w:rsidRPr="005759BE">
              <w:rPr>
                <w:rFonts w:ascii="Arial" w:eastAsia="Times New Roman" w:hAnsi="Arial" w:cs="Arial"/>
              </w:rPr>
              <w:t>SalesOrder</w:t>
            </w:r>
            <w:proofErr w:type="spellEnd"/>
          </w:p>
        </w:tc>
        <w:tc>
          <w:tcPr>
            <w:tcW w:w="3033" w:type="dxa"/>
          </w:tcPr>
          <w:p w14:paraId="18E266F4"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40944F0B" w14:textId="77777777" w:rsidR="0062071F" w:rsidRPr="005759BE" w:rsidRDefault="0062071F" w:rsidP="0019797F">
            <w:pPr>
              <w:rPr>
                <w:rFonts w:ascii="Arial" w:hAnsi="Arial" w:cs="Arial"/>
              </w:rPr>
            </w:pPr>
            <w:r w:rsidRPr="005759BE">
              <w:rPr>
                <w:rFonts w:ascii="Arial" w:eastAsia="Times New Roman" w:hAnsi="Arial" w:cs="Arial"/>
              </w:rPr>
              <w:t>An employee can process multiple sales orders</w:t>
            </w:r>
          </w:p>
        </w:tc>
      </w:tr>
      <w:tr w:rsidR="0062071F" w:rsidRPr="005759BE" w14:paraId="68FD4B9D" w14:textId="77777777" w:rsidTr="0019797F">
        <w:trPr>
          <w:jc w:val="center"/>
        </w:trPr>
        <w:tc>
          <w:tcPr>
            <w:tcW w:w="3033" w:type="dxa"/>
          </w:tcPr>
          <w:p w14:paraId="3C0436E9"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OrderDetail</w:t>
            </w:r>
            <w:proofErr w:type="spellEnd"/>
          </w:p>
        </w:tc>
        <w:tc>
          <w:tcPr>
            <w:tcW w:w="3033" w:type="dxa"/>
          </w:tcPr>
          <w:p w14:paraId="08BB6DE0"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1972ED10" w14:textId="77777777" w:rsidR="0062071F" w:rsidRPr="005759BE" w:rsidRDefault="0062071F" w:rsidP="0019797F">
            <w:pPr>
              <w:rPr>
                <w:rFonts w:ascii="Arial" w:hAnsi="Arial" w:cs="Arial"/>
              </w:rPr>
            </w:pPr>
            <w:r w:rsidRPr="005759BE">
              <w:rPr>
                <w:rFonts w:ascii="Arial" w:eastAsia="Times New Roman" w:hAnsi="Arial" w:cs="Arial"/>
              </w:rPr>
              <w:t>A sales order contains multiple order detail lines</w:t>
            </w:r>
          </w:p>
        </w:tc>
      </w:tr>
      <w:tr w:rsidR="0062071F" w:rsidRPr="005759BE" w14:paraId="54E27DD5" w14:textId="77777777" w:rsidTr="0019797F">
        <w:trPr>
          <w:jc w:val="center"/>
        </w:trPr>
        <w:tc>
          <w:tcPr>
            <w:tcW w:w="3033" w:type="dxa"/>
          </w:tcPr>
          <w:p w14:paraId="584AA6D7"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OrderDetail</w:t>
            </w:r>
            <w:proofErr w:type="spellEnd"/>
          </w:p>
        </w:tc>
        <w:tc>
          <w:tcPr>
            <w:tcW w:w="3033" w:type="dxa"/>
          </w:tcPr>
          <w:p w14:paraId="42EF7A05"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7828EB94" w14:textId="77777777" w:rsidR="0062071F" w:rsidRPr="005759BE" w:rsidRDefault="0062071F" w:rsidP="0019797F">
            <w:pPr>
              <w:rPr>
                <w:rFonts w:ascii="Arial" w:hAnsi="Arial" w:cs="Arial"/>
              </w:rPr>
            </w:pPr>
            <w:r w:rsidRPr="005759BE">
              <w:rPr>
                <w:rFonts w:ascii="Arial" w:eastAsia="Times New Roman" w:hAnsi="Arial" w:cs="Arial"/>
              </w:rPr>
              <w:t>Each robot unit can only be sold once</w:t>
            </w:r>
          </w:p>
        </w:tc>
      </w:tr>
      <w:tr w:rsidR="0062071F" w:rsidRPr="005759BE" w14:paraId="37638CD5" w14:textId="77777777" w:rsidTr="0019797F">
        <w:trPr>
          <w:jc w:val="center"/>
        </w:trPr>
        <w:tc>
          <w:tcPr>
            <w:tcW w:w="3033" w:type="dxa"/>
          </w:tcPr>
          <w:p w14:paraId="100231F8"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tc>
        <w:tc>
          <w:tcPr>
            <w:tcW w:w="3033" w:type="dxa"/>
          </w:tcPr>
          <w:p w14:paraId="3F43A58D"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2132DD61" w14:textId="77777777" w:rsidR="0062071F" w:rsidRPr="005759BE" w:rsidRDefault="0062071F" w:rsidP="0019797F">
            <w:pPr>
              <w:rPr>
                <w:rFonts w:ascii="Arial" w:hAnsi="Arial" w:cs="Arial"/>
              </w:rPr>
            </w:pPr>
            <w:r w:rsidRPr="005759BE">
              <w:rPr>
                <w:rFonts w:ascii="Arial" w:eastAsia="Times New Roman" w:hAnsi="Arial" w:cs="Arial"/>
              </w:rPr>
              <w:t>A robot model can have multiple individual units</w:t>
            </w:r>
          </w:p>
        </w:tc>
      </w:tr>
      <w:tr w:rsidR="0062071F" w:rsidRPr="005759BE" w14:paraId="137111A9" w14:textId="77777777" w:rsidTr="0019797F">
        <w:trPr>
          <w:jc w:val="center"/>
        </w:trPr>
        <w:tc>
          <w:tcPr>
            <w:tcW w:w="3033" w:type="dxa"/>
          </w:tcPr>
          <w:p w14:paraId="011EA2DF"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 </w:t>
            </w:r>
            <w:proofErr w:type="spellStart"/>
            <w:r w:rsidRPr="005759BE">
              <w:rPr>
                <w:rFonts w:ascii="Arial" w:eastAsia="Times New Roman" w:hAnsi="Arial" w:cs="Arial"/>
              </w:rPr>
              <w:t>ModelFeature</w:t>
            </w:r>
            <w:proofErr w:type="spellEnd"/>
          </w:p>
        </w:tc>
        <w:tc>
          <w:tcPr>
            <w:tcW w:w="3033" w:type="dxa"/>
          </w:tcPr>
          <w:p w14:paraId="0F5AF02C"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2EBC9371" w14:textId="77777777" w:rsidR="0062071F" w:rsidRPr="005759BE" w:rsidRDefault="0062071F" w:rsidP="0019797F">
            <w:pPr>
              <w:rPr>
                <w:rFonts w:ascii="Arial" w:hAnsi="Arial" w:cs="Arial"/>
              </w:rPr>
            </w:pPr>
            <w:r w:rsidRPr="005759BE">
              <w:rPr>
                <w:rFonts w:ascii="Arial" w:eastAsia="Times New Roman" w:hAnsi="Arial" w:cs="Arial"/>
              </w:rPr>
              <w:t>A robot model can have multiple features</w:t>
            </w:r>
          </w:p>
        </w:tc>
      </w:tr>
      <w:tr w:rsidR="0062071F" w:rsidRPr="005759BE" w14:paraId="65FF1E62" w14:textId="77777777" w:rsidTr="0019797F">
        <w:trPr>
          <w:jc w:val="center"/>
        </w:trPr>
        <w:tc>
          <w:tcPr>
            <w:tcW w:w="3033" w:type="dxa"/>
          </w:tcPr>
          <w:p w14:paraId="73BF33AE" w14:textId="77777777" w:rsidR="0062071F" w:rsidRPr="005759BE" w:rsidRDefault="0062071F" w:rsidP="0019797F">
            <w:pPr>
              <w:rPr>
                <w:rFonts w:ascii="Arial" w:hAnsi="Arial" w:cs="Arial"/>
              </w:rPr>
            </w:pPr>
            <w:r w:rsidRPr="005759BE">
              <w:rPr>
                <w:rFonts w:ascii="Arial" w:eastAsia="Times New Roman" w:hAnsi="Arial" w:cs="Arial"/>
              </w:rPr>
              <w:t xml:space="preserve">Payment → </w:t>
            </w:r>
            <w:proofErr w:type="spellStart"/>
            <w:r w:rsidRPr="005759BE">
              <w:rPr>
                <w:rFonts w:ascii="Arial" w:eastAsia="Times New Roman" w:hAnsi="Arial" w:cs="Arial"/>
              </w:rPr>
              <w:t>OrderPayment</w:t>
            </w:r>
            <w:proofErr w:type="spellEnd"/>
          </w:p>
        </w:tc>
        <w:tc>
          <w:tcPr>
            <w:tcW w:w="3033" w:type="dxa"/>
          </w:tcPr>
          <w:p w14:paraId="092E9403"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5AF0E146" w14:textId="77777777" w:rsidR="0062071F" w:rsidRPr="005759BE" w:rsidRDefault="0062071F" w:rsidP="0019797F">
            <w:pPr>
              <w:rPr>
                <w:rFonts w:ascii="Arial" w:hAnsi="Arial" w:cs="Arial"/>
              </w:rPr>
            </w:pPr>
            <w:r w:rsidRPr="005759BE">
              <w:rPr>
                <w:rFonts w:ascii="Arial" w:eastAsia="Times New Roman" w:hAnsi="Arial" w:cs="Arial"/>
              </w:rPr>
              <w:t>Each order payment links to exactly one payment</w:t>
            </w:r>
          </w:p>
        </w:tc>
      </w:tr>
      <w:tr w:rsidR="0062071F" w:rsidRPr="005759BE" w14:paraId="28AD30D9" w14:textId="77777777" w:rsidTr="0019797F">
        <w:trPr>
          <w:jc w:val="center"/>
        </w:trPr>
        <w:tc>
          <w:tcPr>
            <w:tcW w:w="3033" w:type="dxa"/>
          </w:tcPr>
          <w:p w14:paraId="073D7B48" w14:textId="77777777" w:rsidR="0062071F" w:rsidRPr="005759BE" w:rsidRDefault="0062071F" w:rsidP="0019797F">
            <w:pPr>
              <w:rPr>
                <w:rFonts w:ascii="Arial" w:hAnsi="Arial" w:cs="Arial"/>
              </w:rPr>
            </w:pPr>
            <w:r w:rsidRPr="005759BE">
              <w:rPr>
                <w:rFonts w:ascii="Arial" w:eastAsia="Times New Roman" w:hAnsi="Arial" w:cs="Arial"/>
              </w:rPr>
              <w:t xml:space="preserve">Payment → </w:t>
            </w:r>
            <w:proofErr w:type="spellStart"/>
            <w:r w:rsidRPr="005759BE">
              <w:rPr>
                <w:rFonts w:ascii="Arial" w:eastAsia="Times New Roman" w:hAnsi="Arial" w:cs="Arial"/>
              </w:rPr>
              <w:t>ServicePayment</w:t>
            </w:r>
            <w:proofErr w:type="spellEnd"/>
          </w:p>
        </w:tc>
        <w:tc>
          <w:tcPr>
            <w:tcW w:w="3033" w:type="dxa"/>
          </w:tcPr>
          <w:p w14:paraId="5CAF3F4A"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4A1BD452" w14:textId="77777777" w:rsidR="0062071F" w:rsidRPr="005759BE" w:rsidRDefault="0062071F" w:rsidP="0019797F">
            <w:pPr>
              <w:rPr>
                <w:rFonts w:ascii="Arial" w:hAnsi="Arial" w:cs="Arial"/>
              </w:rPr>
            </w:pPr>
            <w:r w:rsidRPr="005759BE">
              <w:rPr>
                <w:rFonts w:ascii="Arial" w:eastAsia="Times New Roman" w:hAnsi="Arial" w:cs="Arial"/>
              </w:rPr>
              <w:t>Each service payment links to exactly one payment</w:t>
            </w:r>
          </w:p>
        </w:tc>
      </w:tr>
      <w:tr w:rsidR="0062071F" w:rsidRPr="005759BE" w14:paraId="0C8AEA87" w14:textId="77777777" w:rsidTr="0019797F">
        <w:trPr>
          <w:jc w:val="center"/>
        </w:trPr>
        <w:tc>
          <w:tcPr>
            <w:tcW w:w="3033" w:type="dxa"/>
          </w:tcPr>
          <w:p w14:paraId="1737AD41"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OrderPayment</w:t>
            </w:r>
            <w:proofErr w:type="spellEnd"/>
          </w:p>
        </w:tc>
        <w:tc>
          <w:tcPr>
            <w:tcW w:w="3033" w:type="dxa"/>
          </w:tcPr>
          <w:p w14:paraId="4DFE67D6"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33E252B0" w14:textId="77777777" w:rsidR="0062071F" w:rsidRPr="005759BE" w:rsidRDefault="0062071F" w:rsidP="0019797F">
            <w:pPr>
              <w:rPr>
                <w:rFonts w:ascii="Arial" w:hAnsi="Arial" w:cs="Arial"/>
              </w:rPr>
            </w:pPr>
            <w:r w:rsidRPr="005759BE">
              <w:rPr>
                <w:rFonts w:ascii="Arial" w:eastAsia="Times New Roman" w:hAnsi="Arial" w:cs="Arial"/>
              </w:rPr>
              <w:t>A sales order can have multiple payments</w:t>
            </w:r>
          </w:p>
        </w:tc>
      </w:tr>
      <w:tr w:rsidR="0062071F" w:rsidRPr="005759BE" w14:paraId="16FBF1D0" w14:textId="77777777" w:rsidTr="0019797F">
        <w:trPr>
          <w:jc w:val="center"/>
        </w:trPr>
        <w:tc>
          <w:tcPr>
            <w:tcW w:w="3033" w:type="dxa"/>
          </w:tcPr>
          <w:p w14:paraId="4854068C"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 </w:t>
            </w:r>
            <w:proofErr w:type="spellStart"/>
            <w:r w:rsidRPr="005759BE">
              <w:rPr>
                <w:rFonts w:ascii="Arial" w:eastAsia="Times New Roman" w:hAnsi="Arial" w:cs="Arial"/>
              </w:rPr>
              <w:t>ServicePayment</w:t>
            </w:r>
            <w:proofErr w:type="spellEnd"/>
          </w:p>
        </w:tc>
        <w:tc>
          <w:tcPr>
            <w:tcW w:w="3033" w:type="dxa"/>
          </w:tcPr>
          <w:p w14:paraId="5A8C09F7"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49673228" w14:textId="77777777" w:rsidR="0062071F" w:rsidRPr="005759BE" w:rsidRDefault="0062071F" w:rsidP="0019797F">
            <w:pPr>
              <w:rPr>
                <w:rFonts w:ascii="Arial" w:hAnsi="Arial" w:cs="Arial"/>
              </w:rPr>
            </w:pPr>
            <w:r w:rsidRPr="005759BE">
              <w:rPr>
                <w:rFonts w:ascii="Arial" w:eastAsia="Times New Roman" w:hAnsi="Arial" w:cs="Arial"/>
              </w:rPr>
              <w:t>A maintenance record can have multiple payments</w:t>
            </w:r>
          </w:p>
        </w:tc>
      </w:tr>
      <w:tr w:rsidR="0062071F" w:rsidRPr="005759BE" w14:paraId="738C8AB5" w14:textId="77777777" w:rsidTr="0019797F">
        <w:trPr>
          <w:jc w:val="center"/>
        </w:trPr>
        <w:tc>
          <w:tcPr>
            <w:tcW w:w="3033" w:type="dxa"/>
          </w:tcPr>
          <w:p w14:paraId="5A7884C3" w14:textId="77777777" w:rsidR="0062071F" w:rsidRPr="005759BE" w:rsidRDefault="0062071F" w:rsidP="0019797F">
            <w:pPr>
              <w:rPr>
                <w:rFonts w:ascii="Arial" w:hAnsi="Arial" w:cs="Arial"/>
              </w:rPr>
            </w:pPr>
            <w:r w:rsidRPr="005759BE">
              <w:rPr>
                <w:rFonts w:ascii="Arial" w:eastAsia="Times New Roman" w:hAnsi="Arial" w:cs="Arial"/>
              </w:rPr>
              <w:t xml:space="preserve">Customer → </w:t>
            </w:r>
            <w:proofErr w:type="spellStart"/>
            <w:r w:rsidRPr="005759BE">
              <w:rPr>
                <w:rFonts w:ascii="Arial" w:eastAsia="Times New Roman" w:hAnsi="Arial" w:cs="Arial"/>
              </w:rPr>
              <w:t>WarrantyRegistration</w:t>
            </w:r>
            <w:proofErr w:type="spellEnd"/>
          </w:p>
        </w:tc>
        <w:tc>
          <w:tcPr>
            <w:tcW w:w="3033" w:type="dxa"/>
          </w:tcPr>
          <w:p w14:paraId="5C8A22A0"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3A5F42A5" w14:textId="77777777" w:rsidR="0062071F" w:rsidRPr="005759BE" w:rsidRDefault="0062071F" w:rsidP="0019797F">
            <w:pPr>
              <w:rPr>
                <w:rFonts w:ascii="Arial" w:hAnsi="Arial" w:cs="Arial"/>
              </w:rPr>
            </w:pPr>
            <w:r w:rsidRPr="005759BE">
              <w:rPr>
                <w:rFonts w:ascii="Arial" w:eastAsia="Times New Roman" w:hAnsi="Arial" w:cs="Arial"/>
              </w:rPr>
              <w:t>A customer can have multiple warranty registrations</w:t>
            </w:r>
          </w:p>
        </w:tc>
      </w:tr>
      <w:tr w:rsidR="0062071F" w:rsidRPr="005759BE" w14:paraId="3EA6529D" w14:textId="77777777" w:rsidTr="0019797F">
        <w:trPr>
          <w:jc w:val="center"/>
        </w:trPr>
        <w:tc>
          <w:tcPr>
            <w:tcW w:w="3033" w:type="dxa"/>
          </w:tcPr>
          <w:p w14:paraId="71B228A1"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WarrantyRegistration</w:t>
            </w:r>
            <w:proofErr w:type="spellEnd"/>
          </w:p>
        </w:tc>
        <w:tc>
          <w:tcPr>
            <w:tcW w:w="3033" w:type="dxa"/>
          </w:tcPr>
          <w:p w14:paraId="5ACD9176"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1B524824" w14:textId="77777777" w:rsidR="0062071F" w:rsidRPr="005759BE" w:rsidRDefault="0062071F" w:rsidP="0019797F">
            <w:pPr>
              <w:rPr>
                <w:rFonts w:ascii="Arial" w:hAnsi="Arial" w:cs="Arial"/>
              </w:rPr>
            </w:pPr>
            <w:r w:rsidRPr="005759BE">
              <w:rPr>
                <w:rFonts w:ascii="Arial" w:eastAsia="Times New Roman" w:hAnsi="Arial" w:cs="Arial"/>
              </w:rPr>
              <w:t>Each robot unit has exactly one warranty</w:t>
            </w:r>
          </w:p>
        </w:tc>
      </w:tr>
      <w:tr w:rsidR="0062071F" w:rsidRPr="005759BE" w14:paraId="1032E48F" w14:textId="77777777" w:rsidTr="0019797F">
        <w:trPr>
          <w:jc w:val="center"/>
        </w:trPr>
        <w:tc>
          <w:tcPr>
            <w:tcW w:w="3033" w:type="dxa"/>
          </w:tcPr>
          <w:p w14:paraId="0DBC1A18" w14:textId="77777777" w:rsidR="0062071F" w:rsidRPr="005759BE" w:rsidRDefault="0062071F" w:rsidP="0019797F">
            <w:pPr>
              <w:rPr>
                <w:rFonts w:ascii="Arial" w:hAnsi="Arial" w:cs="Arial"/>
              </w:rPr>
            </w:pPr>
            <w:r w:rsidRPr="005759BE">
              <w:rPr>
                <w:rFonts w:ascii="Arial" w:eastAsia="Times New Roman" w:hAnsi="Arial" w:cs="Arial"/>
              </w:rPr>
              <w:t>Customer → ServiceRequest</w:t>
            </w:r>
          </w:p>
        </w:tc>
        <w:tc>
          <w:tcPr>
            <w:tcW w:w="3033" w:type="dxa"/>
          </w:tcPr>
          <w:p w14:paraId="0441C205"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69BCEF3D" w14:textId="77777777" w:rsidR="0062071F" w:rsidRPr="005759BE" w:rsidRDefault="0062071F" w:rsidP="0019797F">
            <w:pPr>
              <w:rPr>
                <w:rFonts w:ascii="Arial" w:hAnsi="Arial" w:cs="Arial"/>
              </w:rPr>
            </w:pPr>
            <w:r w:rsidRPr="005759BE">
              <w:rPr>
                <w:rFonts w:ascii="Arial" w:eastAsia="Times New Roman" w:hAnsi="Arial" w:cs="Arial"/>
              </w:rPr>
              <w:t>A customer can submit multiple service requests</w:t>
            </w:r>
          </w:p>
        </w:tc>
      </w:tr>
      <w:tr w:rsidR="0062071F" w:rsidRPr="005759BE" w14:paraId="2DE38315" w14:textId="77777777" w:rsidTr="0019797F">
        <w:trPr>
          <w:jc w:val="center"/>
        </w:trPr>
        <w:tc>
          <w:tcPr>
            <w:tcW w:w="3033" w:type="dxa"/>
          </w:tcPr>
          <w:p w14:paraId="0B76FCEC"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ServiceRequest</w:t>
            </w:r>
          </w:p>
        </w:tc>
        <w:tc>
          <w:tcPr>
            <w:tcW w:w="3033" w:type="dxa"/>
          </w:tcPr>
          <w:p w14:paraId="6ED19B56"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7A411585" w14:textId="77777777" w:rsidR="0062071F" w:rsidRPr="005759BE" w:rsidRDefault="0062071F" w:rsidP="0019797F">
            <w:pPr>
              <w:rPr>
                <w:rFonts w:ascii="Arial" w:hAnsi="Arial" w:cs="Arial"/>
              </w:rPr>
            </w:pPr>
            <w:r w:rsidRPr="005759BE">
              <w:rPr>
                <w:rFonts w:ascii="Arial" w:eastAsia="Times New Roman" w:hAnsi="Arial" w:cs="Arial"/>
              </w:rPr>
              <w:t>A robot unit can have multiple service requests</w:t>
            </w:r>
          </w:p>
        </w:tc>
      </w:tr>
      <w:tr w:rsidR="0062071F" w:rsidRPr="005759BE" w14:paraId="07FBA63C" w14:textId="77777777" w:rsidTr="0019797F">
        <w:trPr>
          <w:jc w:val="center"/>
        </w:trPr>
        <w:tc>
          <w:tcPr>
            <w:tcW w:w="3033" w:type="dxa"/>
          </w:tcPr>
          <w:p w14:paraId="0C288889" w14:textId="77777777" w:rsidR="0062071F" w:rsidRPr="005759BE" w:rsidRDefault="0062071F" w:rsidP="0019797F">
            <w:pPr>
              <w:rPr>
                <w:rFonts w:ascii="Arial" w:hAnsi="Arial" w:cs="Arial"/>
              </w:rPr>
            </w:pPr>
            <w:r w:rsidRPr="005759BE">
              <w:rPr>
                <w:rFonts w:ascii="Arial" w:eastAsia="Times New Roman" w:hAnsi="Arial" w:cs="Arial"/>
              </w:rPr>
              <w:t xml:space="preserve">ServiceRequest → </w:t>
            </w:r>
            <w:proofErr w:type="spellStart"/>
            <w:r w:rsidRPr="005759BE">
              <w:rPr>
                <w:rFonts w:ascii="Arial" w:eastAsia="Times New Roman" w:hAnsi="Arial" w:cs="Arial"/>
              </w:rPr>
              <w:t>MaintenanceRecord</w:t>
            </w:r>
            <w:proofErr w:type="spellEnd"/>
          </w:p>
        </w:tc>
        <w:tc>
          <w:tcPr>
            <w:tcW w:w="3033" w:type="dxa"/>
          </w:tcPr>
          <w:p w14:paraId="0A0AA353"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5528596E" w14:textId="77777777" w:rsidR="0062071F" w:rsidRPr="005759BE" w:rsidRDefault="0062071F" w:rsidP="0019797F">
            <w:pPr>
              <w:rPr>
                <w:rFonts w:ascii="Arial" w:hAnsi="Arial" w:cs="Arial"/>
              </w:rPr>
            </w:pPr>
            <w:r w:rsidRPr="005759BE">
              <w:rPr>
                <w:rFonts w:ascii="Arial" w:eastAsia="Times New Roman" w:hAnsi="Arial" w:cs="Arial"/>
              </w:rPr>
              <w:t>Each service request has one maintenance record</w:t>
            </w:r>
          </w:p>
        </w:tc>
      </w:tr>
      <w:tr w:rsidR="0062071F" w:rsidRPr="005759BE" w14:paraId="4A4FE98D" w14:textId="77777777" w:rsidTr="0019797F">
        <w:trPr>
          <w:jc w:val="center"/>
        </w:trPr>
        <w:tc>
          <w:tcPr>
            <w:tcW w:w="3033" w:type="dxa"/>
          </w:tcPr>
          <w:p w14:paraId="5C24F408" w14:textId="77777777" w:rsidR="0062071F" w:rsidRPr="005759BE" w:rsidRDefault="0062071F" w:rsidP="0019797F">
            <w:pPr>
              <w:rPr>
                <w:rFonts w:ascii="Arial" w:hAnsi="Arial" w:cs="Arial"/>
              </w:rPr>
            </w:pPr>
            <w:r w:rsidRPr="005759BE">
              <w:rPr>
                <w:rFonts w:ascii="Arial" w:eastAsia="Times New Roman" w:hAnsi="Arial" w:cs="Arial"/>
              </w:rPr>
              <w:t xml:space="preserve">Employee → </w:t>
            </w:r>
            <w:proofErr w:type="spellStart"/>
            <w:r w:rsidRPr="005759BE">
              <w:rPr>
                <w:rFonts w:ascii="Arial" w:eastAsia="Times New Roman" w:hAnsi="Arial" w:cs="Arial"/>
              </w:rPr>
              <w:t>MaintenanceRecord</w:t>
            </w:r>
            <w:proofErr w:type="spellEnd"/>
          </w:p>
        </w:tc>
        <w:tc>
          <w:tcPr>
            <w:tcW w:w="3033" w:type="dxa"/>
          </w:tcPr>
          <w:p w14:paraId="10B2C581"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354F9D3C" w14:textId="77777777" w:rsidR="0062071F" w:rsidRPr="005759BE" w:rsidRDefault="0062071F" w:rsidP="0019797F">
            <w:pPr>
              <w:rPr>
                <w:rFonts w:ascii="Arial" w:hAnsi="Arial" w:cs="Arial"/>
              </w:rPr>
            </w:pPr>
            <w:r w:rsidRPr="005759BE">
              <w:rPr>
                <w:rFonts w:ascii="Arial" w:eastAsia="Times New Roman" w:hAnsi="Arial" w:cs="Arial"/>
              </w:rPr>
              <w:t>A technician can handle multiple maintenance records</w:t>
            </w:r>
          </w:p>
        </w:tc>
      </w:tr>
      <w:tr w:rsidR="0062071F" w:rsidRPr="005759BE" w14:paraId="319065AF" w14:textId="77777777" w:rsidTr="0019797F">
        <w:trPr>
          <w:jc w:val="center"/>
        </w:trPr>
        <w:tc>
          <w:tcPr>
            <w:tcW w:w="3033" w:type="dxa"/>
          </w:tcPr>
          <w:p w14:paraId="76BFAF7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tc>
        <w:tc>
          <w:tcPr>
            <w:tcW w:w="3033" w:type="dxa"/>
          </w:tcPr>
          <w:p w14:paraId="32BC7CD8"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040E3EEB" w14:textId="77777777" w:rsidR="0062071F" w:rsidRPr="005759BE" w:rsidRDefault="0062071F" w:rsidP="0019797F">
            <w:pPr>
              <w:rPr>
                <w:rFonts w:ascii="Arial" w:hAnsi="Arial" w:cs="Arial"/>
              </w:rPr>
            </w:pPr>
            <w:r w:rsidRPr="005759BE">
              <w:rPr>
                <w:rFonts w:ascii="Arial" w:eastAsia="Times New Roman" w:hAnsi="Arial" w:cs="Arial"/>
              </w:rPr>
              <w:t>A robot unit generates multiple device logs</w:t>
            </w:r>
          </w:p>
        </w:tc>
      </w:tr>
      <w:tr w:rsidR="0062071F" w:rsidRPr="005759BE" w14:paraId="38AA64E1" w14:textId="77777777" w:rsidTr="0019797F">
        <w:trPr>
          <w:jc w:val="center"/>
        </w:trPr>
        <w:tc>
          <w:tcPr>
            <w:tcW w:w="3033" w:type="dxa"/>
          </w:tcPr>
          <w:p w14:paraId="0B99B9C7"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DeviceLog</w:t>
            </w:r>
            <w:proofErr w:type="spellEnd"/>
            <w:r w:rsidRPr="005759BE">
              <w:rPr>
                <w:rFonts w:ascii="Arial" w:eastAsia="Times New Roman" w:hAnsi="Arial" w:cs="Arial"/>
              </w:rPr>
              <w:t xml:space="preserve"> → </w:t>
            </w:r>
            <w:proofErr w:type="spellStart"/>
            <w:r w:rsidRPr="005759BE">
              <w:rPr>
                <w:rFonts w:ascii="Arial" w:eastAsia="Times New Roman" w:hAnsi="Arial" w:cs="Arial"/>
              </w:rPr>
              <w:t>LogStatistic</w:t>
            </w:r>
            <w:proofErr w:type="spellEnd"/>
          </w:p>
        </w:tc>
        <w:tc>
          <w:tcPr>
            <w:tcW w:w="3033" w:type="dxa"/>
          </w:tcPr>
          <w:p w14:paraId="2378BA8C"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699949A0" w14:textId="77777777" w:rsidR="0062071F" w:rsidRPr="005759BE" w:rsidRDefault="0062071F" w:rsidP="0019797F">
            <w:pPr>
              <w:rPr>
                <w:rFonts w:ascii="Arial" w:hAnsi="Arial" w:cs="Arial"/>
              </w:rPr>
            </w:pPr>
            <w:r w:rsidRPr="005759BE">
              <w:rPr>
                <w:rFonts w:ascii="Arial" w:eastAsia="Times New Roman" w:hAnsi="Arial" w:cs="Arial"/>
              </w:rPr>
              <w:t>A device log contains multiple usage statistics</w:t>
            </w:r>
          </w:p>
        </w:tc>
      </w:tr>
      <w:tr w:rsidR="0062071F" w:rsidRPr="005759BE" w14:paraId="4D781505" w14:textId="77777777" w:rsidTr="0019797F">
        <w:trPr>
          <w:jc w:val="center"/>
        </w:trPr>
        <w:tc>
          <w:tcPr>
            <w:tcW w:w="3033" w:type="dxa"/>
          </w:tcPr>
          <w:p w14:paraId="7BECD8D6"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 </w:t>
            </w:r>
            <w:proofErr w:type="spellStart"/>
            <w:r w:rsidRPr="005759BE">
              <w:rPr>
                <w:rFonts w:ascii="Arial" w:eastAsia="Times New Roman" w:hAnsi="Arial" w:cs="Arial"/>
              </w:rPr>
              <w:t>ReplacedPart</w:t>
            </w:r>
            <w:proofErr w:type="spellEnd"/>
          </w:p>
        </w:tc>
        <w:tc>
          <w:tcPr>
            <w:tcW w:w="3033" w:type="dxa"/>
          </w:tcPr>
          <w:p w14:paraId="4847866C"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7AFCC0A9" w14:textId="77777777" w:rsidR="0062071F" w:rsidRPr="005759BE" w:rsidRDefault="0062071F" w:rsidP="0019797F">
            <w:pPr>
              <w:rPr>
                <w:rFonts w:ascii="Arial" w:hAnsi="Arial" w:cs="Arial"/>
              </w:rPr>
            </w:pPr>
            <w:r w:rsidRPr="005759BE">
              <w:rPr>
                <w:rFonts w:ascii="Arial" w:eastAsia="Times New Roman" w:hAnsi="Arial" w:cs="Arial"/>
              </w:rPr>
              <w:t>A maintenance record can involve multiple replaced parts</w:t>
            </w:r>
          </w:p>
        </w:tc>
      </w:tr>
    </w:tbl>
    <w:p w14:paraId="12CB43F3" w14:textId="77777777" w:rsidR="0062071F" w:rsidRPr="005759BE" w:rsidRDefault="0062071F" w:rsidP="0062071F">
      <w:pPr>
        <w:rPr>
          <w:rFonts w:ascii="Arial" w:hAnsi="Arial" w:cs="Arial"/>
        </w:rPr>
      </w:pPr>
      <w:r w:rsidRPr="005759BE">
        <w:rPr>
          <w:rFonts w:ascii="Arial" w:hAnsi="Arial" w:cs="Arial"/>
        </w:rPr>
        <w:br w:type="page"/>
      </w:r>
    </w:p>
    <w:p w14:paraId="1AFA80AB" w14:textId="77777777" w:rsidR="0062071F" w:rsidRPr="000711C3" w:rsidRDefault="0062071F" w:rsidP="0062071F">
      <w:pPr>
        <w:pStyle w:val="Heading1"/>
        <w:rPr>
          <w:rFonts w:ascii="Arial" w:hAnsi="Arial" w:cs="Arial"/>
          <w:b/>
          <w:bCs/>
          <w:sz w:val="24"/>
          <w:szCs w:val="24"/>
        </w:rPr>
      </w:pPr>
      <w:bookmarkStart w:id="26" w:name="_Toc233080660"/>
      <w:r w:rsidRPr="000711C3">
        <w:rPr>
          <w:rFonts w:ascii="Arial" w:eastAsia="Times New Roman" w:hAnsi="Arial" w:cs="Arial"/>
          <w:b/>
          <w:bCs/>
          <w:color w:val="000000"/>
          <w:sz w:val="24"/>
          <w:szCs w:val="24"/>
        </w:rPr>
        <w:lastRenderedPageBreak/>
        <w:t>3. Logical Model</w:t>
      </w:r>
      <w:bookmarkEnd w:id="26"/>
    </w:p>
    <w:p w14:paraId="1726ED3A" w14:textId="77777777" w:rsidR="0062071F" w:rsidRPr="005759BE" w:rsidRDefault="0062071F" w:rsidP="0062071F">
      <w:pPr>
        <w:jc w:val="both"/>
        <w:rPr>
          <w:rFonts w:ascii="Arial" w:eastAsia="Times New Roman" w:hAnsi="Arial" w:cs="Arial"/>
        </w:rPr>
      </w:pPr>
      <w:r w:rsidRPr="005759BE">
        <w:rPr>
          <w:rFonts w:ascii="Arial" w:eastAsia="Times New Roman" w:hAnsi="Arial" w:cs="Arial"/>
        </w:rPr>
        <w:t xml:space="preserve">This section converts the conceptual ERD into a relational schema. The logical model defines the structure of each relation, identifies primary keys and foreign keys, and resolves any </w:t>
      </w:r>
      <w:proofErr w:type="gramStart"/>
      <w:r w:rsidRPr="005759BE">
        <w:rPr>
          <w:rFonts w:ascii="Arial" w:eastAsia="Times New Roman" w:hAnsi="Arial" w:cs="Arial"/>
        </w:rPr>
        <w:t>M:N</w:t>
      </w:r>
      <w:proofErr w:type="gramEnd"/>
      <w:r w:rsidRPr="005759BE">
        <w:rPr>
          <w:rFonts w:ascii="Arial" w:eastAsia="Times New Roman" w:hAnsi="Arial" w:cs="Arial"/>
        </w:rPr>
        <w:t xml:space="preserve"> relationships. All relations are normalized to BCNF as established in Lab 3.</w:t>
      </w:r>
    </w:p>
    <w:p w14:paraId="4B677A06" w14:textId="77777777" w:rsidR="0062071F" w:rsidRPr="005759BE" w:rsidRDefault="0062071F" w:rsidP="0062071F">
      <w:pPr>
        <w:jc w:val="center"/>
        <w:rPr>
          <w:rFonts w:ascii="Arial" w:hAnsi="Arial" w:cs="Arial"/>
        </w:rPr>
      </w:pPr>
    </w:p>
    <w:p w14:paraId="5BC11B9C" w14:textId="77777777" w:rsidR="0062071F" w:rsidRPr="005759BE" w:rsidRDefault="0062071F" w:rsidP="0062071F">
      <w:pPr>
        <w:jc w:val="center"/>
        <w:rPr>
          <w:rFonts w:ascii="Arial" w:hAnsi="Arial" w:cs="Arial"/>
        </w:rPr>
      </w:pPr>
    </w:p>
    <w:p w14:paraId="1A4D0AF0" w14:textId="77777777" w:rsidR="0062071F" w:rsidRPr="005759BE" w:rsidRDefault="0062071F" w:rsidP="0062071F">
      <w:pPr>
        <w:jc w:val="center"/>
        <w:rPr>
          <w:rFonts w:ascii="Arial" w:hAnsi="Arial" w:cs="Arial"/>
        </w:rPr>
      </w:pPr>
    </w:p>
    <w:p w14:paraId="18A955CF" w14:textId="77777777" w:rsidR="0062071F" w:rsidRPr="005759BE" w:rsidRDefault="0062071F" w:rsidP="0062071F">
      <w:pPr>
        <w:jc w:val="center"/>
        <w:rPr>
          <w:rFonts w:ascii="Arial" w:hAnsi="Arial" w:cs="Arial"/>
        </w:rPr>
      </w:pPr>
    </w:p>
    <w:p w14:paraId="334D97A7" w14:textId="77777777" w:rsidR="0062071F" w:rsidRPr="005759BE" w:rsidRDefault="0062071F" w:rsidP="0062071F">
      <w:pPr>
        <w:jc w:val="center"/>
        <w:rPr>
          <w:rFonts w:ascii="Arial" w:hAnsi="Arial" w:cs="Arial"/>
        </w:rPr>
      </w:pPr>
    </w:p>
    <w:p w14:paraId="42BFB703" w14:textId="77777777" w:rsidR="0062071F" w:rsidRPr="005759BE" w:rsidRDefault="0062071F" w:rsidP="0062071F">
      <w:pPr>
        <w:jc w:val="center"/>
        <w:rPr>
          <w:rFonts w:ascii="Arial" w:hAnsi="Arial" w:cs="Arial"/>
        </w:rPr>
      </w:pPr>
    </w:p>
    <w:p w14:paraId="4FDCC3A8" w14:textId="77777777" w:rsidR="0062071F" w:rsidRPr="005759BE" w:rsidRDefault="0062071F" w:rsidP="0062071F">
      <w:pPr>
        <w:jc w:val="center"/>
        <w:rPr>
          <w:rFonts w:ascii="Arial" w:hAnsi="Arial" w:cs="Arial"/>
        </w:rPr>
      </w:pPr>
    </w:p>
    <w:p w14:paraId="634AEE81" w14:textId="77777777" w:rsidR="0062071F" w:rsidRPr="005759BE" w:rsidRDefault="0062071F" w:rsidP="0062071F">
      <w:pPr>
        <w:jc w:val="center"/>
        <w:rPr>
          <w:rFonts w:ascii="Arial" w:hAnsi="Arial" w:cs="Arial"/>
        </w:rPr>
      </w:pPr>
    </w:p>
    <w:p w14:paraId="4CACA8F9" w14:textId="77777777" w:rsidR="0062071F" w:rsidRPr="005759BE" w:rsidRDefault="0062071F" w:rsidP="0062071F">
      <w:pPr>
        <w:jc w:val="center"/>
        <w:rPr>
          <w:rFonts w:ascii="Arial" w:hAnsi="Arial" w:cs="Arial"/>
        </w:rPr>
      </w:pPr>
    </w:p>
    <w:p w14:paraId="16DB37B2" w14:textId="77777777" w:rsidR="0062071F" w:rsidRPr="005759BE" w:rsidRDefault="0062071F" w:rsidP="0062071F">
      <w:pPr>
        <w:jc w:val="center"/>
        <w:rPr>
          <w:rFonts w:ascii="Arial" w:hAnsi="Arial" w:cs="Arial"/>
        </w:rPr>
      </w:pPr>
    </w:p>
    <w:p w14:paraId="72F455F8" w14:textId="77777777" w:rsidR="0062071F" w:rsidRPr="005759BE" w:rsidRDefault="0062071F" w:rsidP="0062071F">
      <w:pPr>
        <w:jc w:val="center"/>
        <w:rPr>
          <w:rFonts w:ascii="Arial" w:hAnsi="Arial" w:cs="Arial"/>
        </w:rPr>
      </w:pPr>
    </w:p>
    <w:p w14:paraId="2292EEAD" w14:textId="77777777" w:rsidR="0062071F" w:rsidRPr="005759BE" w:rsidRDefault="0062071F" w:rsidP="0062071F">
      <w:pPr>
        <w:jc w:val="center"/>
        <w:rPr>
          <w:rFonts w:ascii="Arial" w:hAnsi="Arial" w:cs="Arial"/>
        </w:rPr>
      </w:pPr>
    </w:p>
    <w:p w14:paraId="79DB25C1" w14:textId="77777777" w:rsidR="0062071F" w:rsidRPr="005759BE" w:rsidRDefault="0062071F" w:rsidP="0062071F">
      <w:pPr>
        <w:jc w:val="center"/>
        <w:rPr>
          <w:rFonts w:ascii="Arial" w:hAnsi="Arial" w:cs="Arial"/>
        </w:rPr>
      </w:pPr>
    </w:p>
    <w:p w14:paraId="6744652E" w14:textId="77777777" w:rsidR="0062071F" w:rsidRPr="005759BE" w:rsidRDefault="0062071F" w:rsidP="0062071F">
      <w:pPr>
        <w:jc w:val="center"/>
        <w:rPr>
          <w:rFonts w:ascii="Arial" w:hAnsi="Arial" w:cs="Arial"/>
        </w:rPr>
      </w:pPr>
      <w:r w:rsidRPr="005759BE">
        <w:rPr>
          <w:rFonts w:ascii="Arial" w:hAnsi="Arial" w:cs="Arial"/>
          <w:noProof/>
        </w:rPr>
        <w:drawing>
          <wp:anchor distT="0" distB="0" distL="114300" distR="114300" simplePos="0" relativeHeight="251663360" behindDoc="0" locked="0" layoutInCell="1" allowOverlap="1" wp14:anchorId="7EA466AF" wp14:editId="04043499">
            <wp:simplePos x="0" y="0"/>
            <wp:positionH relativeFrom="column">
              <wp:posOffset>520</wp:posOffset>
            </wp:positionH>
            <wp:positionV relativeFrom="paragraph">
              <wp:posOffset>-2930236</wp:posOffset>
            </wp:positionV>
            <wp:extent cx="5777865" cy="3054985"/>
            <wp:effectExtent l="0" t="0" r="0" b="0"/>
            <wp:wrapNone/>
            <wp:docPr id="9446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2863" name=""/>
                    <pic:cNvPicPr/>
                  </pic:nvPicPr>
                  <pic:blipFill>
                    <a:blip r:embed="rId13"/>
                    <a:stretch>
                      <a:fillRect/>
                    </a:stretch>
                  </pic:blipFill>
                  <pic:spPr>
                    <a:xfrm>
                      <a:off x="0" y="0"/>
                      <a:ext cx="5777865" cy="3054985"/>
                    </a:xfrm>
                    <a:prstGeom prst="rect">
                      <a:avLst/>
                    </a:prstGeom>
                  </pic:spPr>
                </pic:pic>
              </a:graphicData>
            </a:graphic>
            <wp14:sizeRelH relativeFrom="page">
              <wp14:pctWidth>0</wp14:pctWidth>
            </wp14:sizeRelH>
            <wp14:sizeRelV relativeFrom="page">
              <wp14:pctHeight>0</wp14:pctHeight>
            </wp14:sizeRelV>
          </wp:anchor>
        </w:drawing>
      </w:r>
    </w:p>
    <w:p w14:paraId="45EA9085" w14:textId="77777777" w:rsidR="0062071F" w:rsidRPr="005759BE" w:rsidRDefault="0062071F" w:rsidP="0062071F">
      <w:pPr>
        <w:spacing w:before="240" w:after="240"/>
        <w:jc w:val="center"/>
        <w:rPr>
          <w:rFonts w:ascii="Arial" w:hAnsi="Arial" w:cs="Arial"/>
        </w:rPr>
      </w:pPr>
      <w:r w:rsidRPr="005759BE">
        <w:rPr>
          <w:rFonts w:ascii="Arial" w:eastAsia="Times New Roman" w:hAnsi="Arial" w:cs="Arial"/>
          <w:b/>
          <w:i/>
        </w:rPr>
        <w:t>Relational Model Diagram</w:t>
      </w:r>
    </w:p>
    <w:p w14:paraId="52B70CFE" w14:textId="77777777" w:rsidR="0062071F" w:rsidRPr="005759BE" w:rsidRDefault="0062071F" w:rsidP="0062071F">
      <w:pPr>
        <w:pStyle w:val="Heading2"/>
        <w:rPr>
          <w:rFonts w:ascii="Arial" w:hAnsi="Arial" w:cs="Arial"/>
          <w:sz w:val="24"/>
          <w:szCs w:val="24"/>
        </w:rPr>
      </w:pPr>
      <w:bookmarkStart w:id="27" w:name="_Toc233080661"/>
      <w:r w:rsidRPr="005759BE">
        <w:rPr>
          <w:rFonts w:ascii="Arial" w:eastAsia="Times New Roman" w:hAnsi="Arial" w:cs="Arial"/>
          <w:color w:val="1F1F1F"/>
          <w:sz w:val="24"/>
          <w:szCs w:val="24"/>
        </w:rPr>
        <w:t>3.1. Relational Schema</w:t>
      </w:r>
      <w:bookmarkEnd w:id="27"/>
    </w:p>
    <w:p w14:paraId="537A3B79" w14:textId="77777777" w:rsidR="0062071F" w:rsidRPr="005759BE" w:rsidRDefault="0062071F" w:rsidP="0062071F">
      <w:pPr>
        <w:jc w:val="both"/>
        <w:rPr>
          <w:rFonts w:ascii="Arial" w:hAnsi="Arial" w:cs="Arial"/>
        </w:rPr>
      </w:pPr>
      <w:r w:rsidRPr="005759BE">
        <w:rPr>
          <w:rFonts w:ascii="Arial" w:eastAsia="Times New Roman" w:hAnsi="Arial" w:cs="Arial"/>
        </w:rPr>
        <w:t>The following presents the complete relational schema for the system, organized by functional domain. The schema consists of 16 relations, all normalized to BCNF (as established in Lab 3).</w:t>
      </w:r>
    </w:p>
    <w:p w14:paraId="13486A93"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User Management</w:t>
      </w:r>
    </w:p>
    <w:p w14:paraId="5C2D462B" w14:textId="77777777" w:rsidR="0062071F" w:rsidRPr="005759BE" w:rsidRDefault="0062071F" w:rsidP="0062071F">
      <w:pPr>
        <w:spacing w:after="80"/>
        <w:rPr>
          <w:rFonts w:ascii="Arial" w:hAnsi="Arial" w:cs="Arial"/>
        </w:rPr>
      </w:pPr>
      <w:proofErr w:type="gramStart"/>
      <w:r w:rsidRPr="005759BE">
        <w:rPr>
          <w:rFonts w:ascii="Arial" w:eastAsia="Times New Roman" w:hAnsi="Arial" w:cs="Arial"/>
          <w:b/>
        </w:rPr>
        <w:t>Customer(</w:t>
      </w:r>
      <w:proofErr w:type="spellStart"/>
      <w:proofErr w:type="gramEnd"/>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FullName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PhoneNumber</w:t>
      </w:r>
      <w:proofErr w:type="spellEnd"/>
      <w:r w:rsidRPr="005759BE">
        <w:rPr>
          <w:rFonts w:ascii="Arial" w:eastAsia="Times New Roman" w:hAnsi="Arial" w:cs="Arial"/>
          <w:b/>
        </w:rPr>
        <w:t>, Email, Address, Password)</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Email, </w:t>
      </w:r>
      <w:proofErr w:type="spellStart"/>
      <w:r w:rsidRPr="005759BE">
        <w:rPr>
          <w:rFonts w:ascii="Arial" w:eastAsia="Times New Roman" w:hAnsi="Arial" w:cs="Arial"/>
        </w:rPr>
        <w:t>PhoneNumber</w:t>
      </w:r>
      <w:proofErr w:type="spellEnd"/>
    </w:p>
    <w:p w14:paraId="4FE9C560" w14:textId="77777777" w:rsidR="0062071F" w:rsidRPr="005759BE" w:rsidRDefault="0062071F" w:rsidP="0062071F">
      <w:pPr>
        <w:rPr>
          <w:rFonts w:ascii="Arial" w:hAnsi="Arial" w:cs="Arial"/>
        </w:rPr>
      </w:pPr>
      <w:proofErr w:type="gramStart"/>
      <w:r w:rsidRPr="005759BE">
        <w:rPr>
          <w:rFonts w:ascii="Arial" w:eastAsia="Times New Roman" w:hAnsi="Arial" w:cs="Arial"/>
          <w:b/>
        </w:rPr>
        <w:t>Employee(</w:t>
      </w:r>
      <w:proofErr w:type="spellStart"/>
      <w:proofErr w:type="gramEnd"/>
      <w:r w:rsidRPr="005759BE">
        <w:rPr>
          <w:rFonts w:ascii="Arial" w:eastAsia="Times New Roman" w:hAnsi="Arial" w:cs="Arial"/>
          <w:b/>
        </w:rPr>
        <w:t>EmployeeID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FullName</w:t>
      </w:r>
      <w:proofErr w:type="spellEnd"/>
      <w:r w:rsidRPr="005759BE">
        <w:rPr>
          <w:rFonts w:ascii="Arial" w:eastAsia="Times New Roman" w:hAnsi="Arial" w:cs="Arial"/>
          <w:b/>
        </w:rPr>
        <w:t xml:space="preserve">, Role, </w:t>
      </w:r>
      <w:proofErr w:type="spellStart"/>
      <w:r w:rsidRPr="005759BE">
        <w:rPr>
          <w:rFonts w:ascii="Arial" w:eastAsia="Times New Roman" w:hAnsi="Arial" w:cs="Arial"/>
          <w:b/>
        </w:rPr>
        <w:t>PhoneNumber</w:t>
      </w:r>
      <w:proofErr w:type="spellEnd"/>
      <w:r w:rsidRPr="005759BE">
        <w:rPr>
          <w:rFonts w:ascii="Arial" w:eastAsia="Times New Roman" w:hAnsi="Arial" w:cs="Arial"/>
          <w:b/>
        </w:rPr>
        <w:t>, Email, Password)</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EmployeeID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Email</w:t>
      </w:r>
    </w:p>
    <w:p w14:paraId="5645C0F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lastRenderedPageBreak/>
        <w:t>Product &amp; Inventory</w:t>
      </w:r>
    </w:p>
    <w:p w14:paraId="4D090D23"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RobotModel</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ModelID</w:t>
      </w:r>
      <w:proofErr w:type="spellEnd"/>
      <w:r w:rsidRPr="005759BE">
        <w:rPr>
          <w:rFonts w:ascii="Arial" w:eastAsia="Times New Roman" w:hAnsi="Arial" w:cs="Arial"/>
          <w:b/>
        </w:rPr>
        <w:t xml:space="preserve">, Brand, </w:t>
      </w:r>
      <w:proofErr w:type="spellStart"/>
      <w:r w:rsidRPr="005759BE">
        <w:rPr>
          <w:rFonts w:ascii="Arial" w:eastAsia="Times New Roman" w:hAnsi="Arial" w:cs="Arial"/>
          <w:b/>
        </w:rPr>
        <w:t>ModelName</w:t>
      </w:r>
      <w:proofErr w:type="spellEnd"/>
      <w:r w:rsidRPr="005759BE">
        <w:rPr>
          <w:rFonts w:ascii="Arial" w:eastAsia="Times New Roman" w:hAnsi="Arial" w:cs="Arial"/>
          <w:b/>
        </w:rPr>
        <w:t xml:space="preserve">, Specifications, </w:t>
      </w:r>
      <w:proofErr w:type="spellStart"/>
      <w:r w:rsidRPr="005759BE">
        <w:rPr>
          <w:rFonts w:ascii="Arial" w:eastAsia="Times New Roman" w:hAnsi="Arial" w:cs="Arial"/>
          <w:b/>
        </w:rPr>
        <w:t>UnitPrice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WarrantyDuration</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ModelID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r w:rsidRPr="005759BE">
        <w:rPr>
          <w:rFonts w:ascii="Arial" w:eastAsia="Times New Roman" w:hAnsi="Arial" w:cs="Arial"/>
        </w:rPr>
        <w:t>ModelName</w:t>
      </w:r>
      <w:proofErr w:type="spellEnd"/>
    </w:p>
    <w:p w14:paraId="6F49DB24"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ModelFeature</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ModelID</w:t>
      </w:r>
      <w:proofErr w:type="spellEnd"/>
      <w:r w:rsidRPr="005759BE">
        <w:rPr>
          <w:rFonts w:ascii="Arial" w:eastAsia="Times New Roman" w:hAnsi="Arial" w:cs="Arial"/>
          <w:b/>
        </w:rPr>
        <w:t>, Feature)</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gramStart"/>
      <w:r w:rsidRPr="005759BE">
        <w:rPr>
          <w:rFonts w:ascii="Arial" w:eastAsia="Times New Roman" w:hAnsi="Arial" w:cs="Arial"/>
        </w:rPr>
        <w:t>Feature}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p w14:paraId="7F68F5B3" w14:textId="77777777" w:rsidR="0062071F" w:rsidRPr="005759BE" w:rsidRDefault="0062071F" w:rsidP="0062071F">
      <w:pPr>
        <w:rPr>
          <w:rFonts w:ascii="Arial" w:hAnsi="Arial" w:cs="Arial"/>
        </w:rPr>
      </w:pPr>
      <w:proofErr w:type="spellStart"/>
      <w:proofErr w:type="gramStart"/>
      <w:r w:rsidRPr="005759BE">
        <w:rPr>
          <w:rFonts w:ascii="Arial" w:eastAsia="Times New Roman" w:hAnsi="Arial" w:cs="Arial"/>
          <w:b/>
        </w:rPr>
        <w:t>RobotUnit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ModelID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SerialNumber</w:t>
      </w:r>
      <w:proofErr w:type="spellEnd"/>
      <w:r w:rsidRPr="005759BE">
        <w:rPr>
          <w:rFonts w:ascii="Arial" w:eastAsia="Times New Roman" w:hAnsi="Arial" w:cs="Arial"/>
          <w:b/>
        </w:rPr>
        <w:t>, Status)</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proofErr w:type="gramStart"/>
      <w:r w:rsidRPr="005759BE">
        <w:rPr>
          <w:rFonts w:ascii="Arial" w:eastAsia="Times New Roman" w:hAnsi="Arial" w:cs="Arial"/>
        </w:rPr>
        <w:t>SerialNumber</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p w14:paraId="78A6DD85"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Sales &amp; Transactions</w:t>
      </w:r>
    </w:p>
    <w:p w14:paraId="348D1D25"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SalesOrder</w:t>
      </w:r>
      <w:proofErr w:type="spellEnd"/>
      <w:r w:rsidRPr="005759BE">
        <w:rPr>
          <w:rFonts w:ascii="Arial" w:eastAsia="Times New Roman" w:hAnsi="Arial" w:cs="Arial"/>
          <w:b/>
        </w:rPr>
        <w:t>(</w:t>
      </w:r>
      <w:proofErr w:type="gramEnd"/>
      <w:r w:rsidRPr="005759BE">
        <w:rPr>
          <w:rFonts w:ascii="Arial" w:eastAsia="Times New Roman" w:hAnsi="Arial" w:cs="Arial"/>
          <w:b/>
        </w:rPr>
        <w:t xml:space="preserve">OrderID,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EmployeeID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OrderDate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TotalAmount</w:t>
      </w:r>
      <w:proofErr w:type="spellEnd"/>
      <w:r w:rsidRPr="005759BE">
        <w:rPr>
          <w:rFonts w:ascii="Arial" w:eastAsia="Times New Roman" w:hAnsi="Arial" w:cs="Arial"/>
          <w:b/>
        </w:rPr>
        <w:t>, OrderStatus)</w:t>
      </w:r>
      <w:r w:rsidRPr="005759BE">
        <w:rPr>
          <w:rFonts w:ascii="Arial" w:eastAsia="Times New Roman" w:hAnsi="Arial" w:cs="Arial"/>
          <w:b/>
        </w:rPr>
        <w:br/>
      </w:r>
      <w:r w:rsidRPr="005759BE">
        <w:rPr>
          <w:rFonts w:ascii="Arial" w:eastAsia="Times New Roman" w:hAnsi="Arial" w:cs="Arial"/>
        </w:rPr>
        <w:t xml:space="preserve">    PK: </w:t>
      </w:r>
      <w:proofErr w:type="gramStart"/>
      <w:r w:rsidRPr="005759BE">
        <w:rPr>
          <w:rFonts w:ascii="Arial" w:eastAsia="Times New Roman" w:hAnsi="Arial" w:cs="Arial"/>
        </w:rPr>
        <w:t>OrderID  |</w:t>
      </w:r>
      <w:proofErr w:type="gram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Employee</w:t>
      </w:r>
    </w:p>
    <w:p w14:paraId="24A3E896"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OrderDetail</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RobotID</w:t>
      </w:r>
      <w:proofErr w:type="spellEnd"/>
      <w:r w:rsidRPr="005759BE">
        <w:rPr>
          <w:rFonts w:ascii="Arial" w:eastAsia="Times New Roman" w:hAnsi="Arial" w:cs="Arial"/>
          <w:b/>
        </w:rPr>
        <w:t xml:space="preserve">, OrderID, </w:t>
      </w:r>
      <w:proofErr w:type="spellStart"/>
      <w:r w:rsidRPr="005759BE">
        <w:rPr>
          <w:rFonts w:ascii="Arial" w:eastAsia="Times New Roman" w:hAnsi="Arial" w:cs="Arial"/>
          <w:b/>
        </w:rPr>
        <w:t>SellingPrice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OrderID → </w:t>
      </w:r>
      <w:proofErr w:type="spellStart"/>
      <w:r w:rsidRPr="005759BE">
        <w:rPr>
          <w:rFonts w:ascii="Arial" w:eastAsia="Times New Roman" w:hAnsi="Arial" w:cs="Arial"/>
        </w:rPr>
        <w:t>SalesOrder</w:t>
      </w:r>
      <w:proofErr w:type="spellEnd"/>
    </w:p>
    <w:p w14:paraId="3F1E9BA8" w14:textId="77777777" w:rsidR="0062071F" w:rsidRPr="005759BE" w:rsidRDefault="0062071F" w:rsidP="0062071F">
      <w:pPr>
        <w:spacing w:after="80"/>
        <w:rPr>
          <w:rFonts w:ascii="Arial" w:hAnsi="Arial" w:cs="Arial"/>
        </w:rPr>
      </w:pPr>
      <w:proofErr w:type="gramStart"/>
      <w:r w:rsidRPr="005759BE">
        <w:rPr>
          <w:rFonts w:ascii="Arial" w:eastAsia="Times New Roman" w:hAnsi="Arial" w:cs="Arial"/>
          <w:b/>
        </w:rPr>
        <w:t>Payment(</w:t>
      </w:r>
      <w:proofErr w:type="spellStart"/>
      <w:proofErr w:type="gramEnd"/>
      <w:r w:rsidRPr="005759BE">
        <w:rPr>
          <w:rFonts w:ascii="Arial" w:eastAsia="Times New Roman" w:hAnsi="Arial" w:cs="Arial"/>
          <w:b/>
        </w:rPr>
        <w:t>PaymentID</w:t>
      </w:r>
      <w:proofErr w:type="spellEnd"/>
      <w:r w:rsidRPr="005759BE">
        <w:rPr>
          <w:rFonts w:ascii="Arial" w:eastAsia="Times New Roman" w:hAnsi="Arial" w:cs="Arial"/>
          <w:b/>
        </w:rPr>
        <w:t xml:space="preserve">, Amount, </w:t>
      </w:r>
      <w:proofErr w:type="spellStart"/>
      <w:r w:rsidRPr="005759BE">
        <w:rPr>
          <w:rFonts w:ascii="Arial" w:eastAsia="Times New Roman" w:hAnsi="Arial" w:cs="Arial"/>
          <w:b/>
        </w:rPr>
        <w:t>PaymentDate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PaymentMethod</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PaymentID</w:t>
      </w:r>
      <w:proofErr w:type="spellEnd"/>
    </w:p>
    <w:p w14:paraId="14465BB8"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OrderPayment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PaymentID</w:t>
      </w:r>
      <w:proofErr w:type="spellEnd"/>
      <w:r w:rsidRPr="005759BE">
        <w:rPr>
          <w:rFonts w:ascii="Arial" w:eastAsia="Times New Roman" w:hAnsi="Arial" w:cs="Arial"/>
          <w:b/>
        </w:rPr>
        <w:t>, OrderID)</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OrderID → </w:t>
      </w:r>
      <w:proofErr w:type="spellStart"/>
      <w:r w:rsidRPr="005759BE">
        <w:rPr>
          <w:rFonts w:ascii="Arial" w:eastAsia="Times New Roman" w:hAnsi="Arial" w:cs="Arial"/>
        </w:rPr>
        <w:t>SalesOrder</w:t>
      </w:r>
      <w:proofErr w:type="spellEnd"/>
    </w:p>
    <w:p w14:paraId="6A395398"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ServicePayment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PaymentID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ServiceRecordID</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p w14:paraId="3448DF70" w14:textId="77777777" w:rsidR="0062071F" w:rsidRPr="005759BE" w:rsidRDefault="0062071F" w:rsidP="0062071F">
      <w:pPr>
        <w:rPr>
          <w:rFonts w:ascii="Arial" w:hAnsi="Arial" w:cs="Arial"/>
        </w:rPr>
      </w:pPr>
      <w:proofErr w:type="spellStart"/>
      <w:proofErr w:type="gramStart"/>
      <w:r w:rsidRPr="005759BE">
        <w:rPr>
          <w:rFonts w:ascii="Arial" w:eastAsia="Times New Roman" w:hAnsi="Arial" w:cs="Arial"/>
          <w:b/>
        </w:rPr>
        <w:t>WarrantyRegistration</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WarrantyID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StartDate, </w:t>
      </w:r>
      <w:proofErr w:type="spellStart"/>
      <w:r w:rsidRPr="005759BE">
        <w:rPr>
          <w:rFonts w:ascii="Arial" w:eastAsia="Times New Roman" w:hAnsi="Arial" w:cs="Arial"/>
          <w:b/>
        </w:rPr>
        <w:t>EndDate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WarrantyID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proofErr w:type="gram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p w14:paraId="6AB090C5"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Maintenance &amp; IoT</w:t>
      </w:r>
    </w:p>
    <w:p w14:paraId="12AEC18B" w14:textId="77777777" w:rsidR="0062071F" w:rsidRPr="005759BE" w:rsidRDefault="0062071F" w:rsidP="0062071F">
      <w:pPr>
        <w:spacing w:after="80"/>
        <w:rPr>
          <w:rFonts w:ascii="Arial" w:hAnsi="Arial" w:cs="Arial"/>
        </w:rPr>
      </w:pPr>
      <w:proofErr w:type="gramStart"/>
      <w:r w:rsidRPr="005759BE">
        <w:rPr>
          <w:rFonts w:ascii="Arial" w:eastAsia="Times New Roman" w:hAnsi="Arial" w:cs="Arial"/>
          <w:b/>
        </w:rPr>
        <w:t>ServiceRequest(</w:t>
      </w:r>
      <w:proofErr w:type="spellStart"/>
      <w:proofErr w:type="gramEnd"/>
      <w:r w:rsidRPr="005759BE">
        <w:rPr>
          <w:rFonts w:ascii="Arial" w:eastAsia="Times New Roman" w:hAnsi="Arial" w:cs="Arial"/>
          <w:b/>
        </w:rPr>
        <w:t>RequestID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IssueDescription</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RequestDate</w:t>
      </w:r>
      <w:proofErr w:type="spellEnd"/>
      <w:r w:rsidRPr="005759BE">
        <w:rPr>
          <w:rFonts w:ascii="Arial" w:eastAsia="Times New Roman" w:hAnsi="Arial" w:cs="Arial"/>
          <w:b/>
        </w:rPr>
        <w:t>, Status)</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p w14:paraId="55439B28"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MaintenanceRecord</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RecordID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RequestID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TechnicianID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ActionsTaken</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ServiceFee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CompletionDate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RecordID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proofErr w:type="gram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ServiceRequest,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 Employee</w:t>
      </w:r>
    </w:p>
    <w:p w14:paraId="1DA42713"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ReplacedPart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RecordID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PartName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proofErr w:type="gramStart"/>
      <w:r w:rsidRPr="005759BE">
        <w:rPr>
          <w:rFonts w:ascii="Arial" w:eastAsia="Times New Roman" w:hAnsi="Arial" w:cs="Arial"/>
        </w:rPr>
        <w:t>PartName</w:t>
      </w:r>
      <w:proofErr w:type="spellEnd"/>
      <w:r w:rsidRPr="005759BE">
        <w:rPr>
          <w:rFonts w:ascii="Arial" w:eastAsia="Times New Roman" w:hAnsi="Arial" w:cs="Arial"/>
        </w:rPr>
        <w:t>}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p w14:paraId="3D7BB9B4"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lastRenderedPageBreak/>
        <w:t>DeviceLog</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LogID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LogTime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ErrorCode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LogID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proofErr w:type="gramStart"/>
      <w:r w:rsidRPr="005759BE">
        <w:rPr>
          <w:rFonts w:ascii="Arial" w:eastAsia="Times New Roman" w:hAnsi="Arial" w:cs="Arial"/>
        </w:rPr>
        <w:t>LogTime</w:t>
      </w:r>
      <w:proofErr w:type="spellEnd"/>
      <w:r w:rsidRPr="005759BE">
        <w:rPr>
          <w:rFonts w:ascii="Arial" w:eastAsia="Times New Roman" w:hAnsi="Arial" w:cs="Arial"/>
        </w:rPr>
        <w:t>}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p w14:paraId="4E8FF1E7" w14:textId="77777777" w:rsidR="0062071F" w:rsidRPr="005759BE" w:rsidRDefault="0062071F" w:rsidP="0062071F">
      <w:pPr>
        <w:rPr>
          <w:rFonts w:ascii="Arial" w:hAnsi="Arial" w:cs="Arial"/>
        </w:rPr>
      </w:pPr>
      <w:proofErr w:type="spellStart"/>
      <w:proofErr w:type="gramStart"/>
      <w:r w:rsidRPr="005759BE">
        <w:rPr>
          <w:rFonts w:ascii="Arial" w:eastAsia="Times New Roman" w:hAnsi="Arial" w:cs="Arial"/>
          <w:b/>
        </w:rPr>
        <w:t>LogStatistic</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LogID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MetricName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MetricValue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proofErr w:type="gramStart"/>
      <w:r w:rsidRPr="005759BE">
        <w:rPr>
          <w:rFonts w:ascii="Arial" w:eastAsia="Times New Roman" w:hAnsi="Arial" w:cs="Arial"/>
        </w:rPr>
        <w:t>MetricName</w:t>
      </w:r>
      <w:proofErr w:type="spellEnd"/>
      <w:r w:rsidRPr="005759BE">
        <w:rPr>
          <w:rFonts w:ascii="Arial" w:eastAsia="Times New Roman" w:hAnsi="Arial" w:cs="Arial"/>
        </w:rPr>
        <w:t>}  |</w:t>
      </w:r>
      <w:proofErr w:type="gramEnd"/>
      <w:r w:rsidRPr="005759BE">
        <w:rPr>
          <w:rFonts w:ascii="Arial" w:eastAsia="Times New Roman" w:hAnsi="Arial" w:cs="Arial"/>
        </w:rPr>
        <w:t xml:space="preserve">  FK: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p w14:paraId="033FF7A6" w14:textId="77777777" w:rsidR="0062071F" w:rsidRPr="005759BE" w:rsidRDefault="0062071F" w:rsidP="0062071F">
      <w:pPr>
        <w:pStyle w:val="Heading2"/>
        <w:rPr>
          <w:rFonts w:ascii="Arial" w:hAnsi="Arial" w:cs="Arial"/>
          <w:sz w:val="24"/>
          <w:szCs w:val="24"/>
        </w:rPr>
      </w:pPr>
      <w:bookmarkStart w:id="28" w:name="_Toc233080662"/>
      <w:r w:rsidRPr="005759BE">
        <w:rPr>
          <w:rFonts w:ascii="Arial" w:eastAsia="Times New Roman" w:hAnsi="Arial" w:cs="Arial"/>
          <w:color w:val="1F1F1F"/>
          <w:sz w:val="24"/>
          <w:szCs w:val="24"/>
        </w:rPr>
        <w:t>3.2. Primary Keys and Foreign Keys</w:t>
      </w:r>
      <w:bookmarkEnd w:id="28"/>
    </w:p>
    <w:p w14:paraId="480C4EC8"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provides a comprehensive summary of all primary keys, foreign keys, and unique keys across all 16 relations in the system.</w:t>
      </w:r>
    </w:p>
    <w:tbl>
      <w:tblPr>
        <w:tblStyle w:val="TableGrid"/>
        <w:tblW w:w="0" w:type="auto"/>
        <w:jc w:val="center"/>
        <w:tblLook w:val="04A0" w:firstRow="1" w:lastRow="0" w:firstColumn="1" w:lastColumn="0" w:noHBand="0" w:noVBand="1"/>
      </w:tblPr>
      <w:tblGrid>
        <w:gridCol w:w="2462"/>
        <w:gridCol w:w="2260"/>
        <w:gridCol w:w="2364"/>
        <w:gridCol w:w="2264"/>
      </w:tblGrid>
      <w:tr w:rsidR="0062071F" w:rsidRPr="005759BE" w14:paraId="630FF269" w14:textId="77777777" w:rsidTr="0019797F">
        <w:trPr>
          <w:jc w:val="center"/>
        </w:trPr>
        <w:tc>
          <w:tcPr>
            <w:tcW w:w="2275" w:type="dxa"/>
            <w:shd w:val="clear" w:color="auto" w:fill="D9E2F3"/>
          </w:tcPr>
          <w:p w14:paraId="1B372055" w14:textId="77777777" w:rsidR="0062071F" w:rsidRPr="005759BE" w:rsidRDefault="0062071F" w:rsidP="0019797F">
            <w:pPr>
              <w:jc w:val="center"/>
              <w:rPr>
                <w:rFonts w:ascii="Arial" w:hAnsi="Arial" w:cs="Arial"/>
              </w:rPr>
            </w:pPr>
            <w:r w:rsidRPr="005759BE">
              <w:rPr>
                <w:rFonts w:ascii="Arial" w:eastAsia="Times New Roman" w:hAnsi="Arial" w:cs="Arial"/>
                <w:b/>
              </w:rPr>
              <w:t>Relation</w:t>
            </w:r>
          </w:p>
        </w:tc>
        <w:tc>
          <w:tcPr>
            <w:tcW w:w="2275" w:type="dxa"/>
            <w:shd w:val="clear" w:color="auto" w:fill="D9E2F3"/>
          </w:tcPr>
          <w:p w14:paraId="2CE026E9" w14:textId="77777777" w:rsidR="0062071F" w:rsidRPr="005759BE" w:rsidRDefault="0062071F" w:rsidP="0019797F">
            <w:pPr>
              <w:jc w:val="center"/>
              <w:rPr>
                <w:rFonts w:ascii="Arial" w:hAnsi="Arial" w:cs="Arial"/>
              </w:rPr>
            </w:pPr>
            <w:r w:rsidRPr="005759BE">
              <w:rPr>
                <w:rFonts w:ascii="Arial" w:eastAsia="Times New Roman" w:hAnsi="Arial" w:cs="Arial"/>
                <w:b/>
              </w:rPr>
              <w:t>Primary Key</w:t>
            </w:r>
          </w:p>
        </w:tc>
        <w:tc>
          <w:tcPr>
            <w:tcW w:w="2275" w:type="dxa"/>
            <w:shd w:val="clear" w:color="auto" w:fill="D9E2F3"/>
          </w:tcPr>
          <w:p w14:paraId="2E417DCE" w14:textId="77777777" w:rsidR="0062071F" w:rsidRPr="005759BE" w:rsidRDefault="0062071F" w:rsidP="0019797F">
            <w:pPr>
              <w:jc w:val="center"/>
              <w:rPr>
                <w:rFonts w:ascii="Arial" w:hAnsi="Arial" w:cs="Arial"/>
              </w:rPr>
            </w:pPr>
            <w:r w:rsidRPr="005759BE">
              <w:rPr>
                <w:rFonts w:ascii="Arial" w:eastAsia="Times New Roman" w:hAnsi="Arial" w:cs="Arial"/>
                <w:b/>
              </w:rPr>
              <w:t>Foreign Key(s)</w:t>
            </w:r>
          </w:p>
        </w:tc>
        <w:tc>
          <w:tcPr>
            <w:tcW w:w="2275" w:type="dxa"/>
            <w:shd w:val="clear" w:color="auto" w:fill="D9E2F3"/>
          </w:tcPr>
          <w:p w14:paraId="2184146A" w14:textId="77777777" w:rsidR="0062071F" w:rsidRPr="005759BE" w:rsidRDefault="0062071F" w:rsidP="0019797F">
            <w:pPr>
              <w:jc w:val="center"/>
              <w:rPr>
                <w:rFonts w:ascii="Arial" w:hAnsi="Arial" w:cs="Arial"/>
              </w:rPr>
            </w:pPr>
            <w:r w:rsidRPr="005759BE">
              <w:rPr>
                <w:rFonts w:ascii="Arial" w:eastAsia="Times New Roman" w:hAnsi="Arial" w:cs="Arial"/>
                <w:b/>
              </w:rPr>
              <w:t>Unique Key(s)</w:t>
            </w:r>
          </w:p>
        </w:tc>
      </w:tr>
      <w:tr w:rsidR="0062071F" w:rsidRPr="005759BE" w14:paraId="7CE570B0" w14:textId="77777777" w:rsidTr="0019797F">
        <w:trPr>
          <w:jc w:val="center"/>
        </w:trPr>
        <w:tc>
          <w:tcPr>
            <w:tcW w:w="2275" w:type="dxa"/>
          </w:tcPr>
          <w:p w14:paraId="75D3800E"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2275" w:type="dxa"/>
          </w:tcPr>
          <w:p w14:paraId="4DE49817"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2275" w:type="dxa"/>
          </w:tcPr>
          <w:p w14:paraId="55AB7FB3"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2F4ECB99" w14:textId="77777777" w:rsidR="0062071F" w:rsidRPr="005759BE" w:rsidRDefault="0062071F" w:rsidP="0019797F">
            <w:pPr>
              <w:rPr>
                <w:rFonts w:ascii="Arial" w:hAnsi="Arial" w:cs="Arial"/>
              </w:rPr>
            </w:pPr>
            <w:r w:rsidRPr="005759BE">
              <w:rPr>
                <w:rFonts w:ascii="Arial" w:eastAsia="Times New Roman" w:hAnsi="Arial" w:cs="Arial"/>
              </w:rPr>
              <w:t xml:space="preserve">Email, </w:t>
            </w:r>
            <w:proofErr w:type="spellStart"/>
            <w:r w:rsidRPr="005759BE">
              <w:rPr>
                <w:rFonts w:ascii="Arial" w:eastAsia="Times New Roman" w:hAnsi="Arial" w:cs="Arial"/>
              </w:rPr>
              <w:t>PhoneNumber</w:t>
            </w:r>
            <w:proofErr w:type="spellEnd"/>
          </w:p>
        </w:tc>
      </w:tr>
      <w:tr w:rsidR="0062071F" w:rsidRPr="005759BE" w14:paraId="5220EC1F" w14:textId="77777777" w:rsidTr="0019797F">
        <w:trPr>
          <w:jc w:val="center"/>
        </w:trPr>
        <w:tc>
          <w:tcPr>
            <w:tcW w:w="2275" w:type="dxa"/>
          </w:tcPr>
          <w:p w14:paraId="0921146A"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2275" w:type="dxa"/>
          </w:tcPr>
          <w:p w14:paraId="5518DF61"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2275" w:type="dxa"/>
          </w:tcPr>
          <w:p w14:paraId="363E60E8"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121887DD" w14:textId="77777777" w:rsidR="0062071F" w:rsidRPr="005759BE" w:rsidRDefault="0062071F" w:rsidP="0019797F">
            <w:pPr>
              <w:rPr>
                <w:rFonts w:ascii="Arial" w:hAnsi="Arial" w:cs="Arial"/>
              </w:rPr>
            </w:pPr>
            <w:r w:rsidRPr="005759BE">
              <w:rPr>
                <w:rFonts w:ascii="Arial" w:eastAsia="Times New Roman" w:hAnsi="Arial" w:cs="Arial"/>
              </w:rPr>
              <w:t>Email</w:t>
            </w:r>
          </w:p>
        </w:tc>
      </w:tr>
      <w:tr w:rsidR="0062071F" w:rsidRPr="005759BE" w14:paraId="11551D5B" w14:textId="77777777" w:rsidTr="0019797F">
        <w:trPr>
          <w:jc w:val="center"/>
        </w:trPr>
        <w:tc>
          <w:tcPr>
            <w:tcW w:w="2275" w:type="dxa"/>
          </w:tcPr>
          <w:p w14:paraId="540F3C00"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2275" w:type="dxa"/>
          </w:tcPr>
          <w:p w14:paraId="677DA49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2275" w:type="dxa"/>
          </w:tcPr>
          <w:p w14:paraId="5A1F1CF9"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76A7758A"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r>
      <w:tr w:rsidR="0062071F" w:rsidRPr="005759BE" w14:paraId="2134ED51" w14:textId="77777777" w:rsidTr="0019797F">
        <w:trPr>
          <w:jc w:val="center"/>
        </w:trPr>
        <w:tc>
          <w:tcPr>
            <w:tcW w:w="2275" w:type="dxa"/>
          </w:tcPr>
          <w:p w14:paraId="0953E708"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2275" w:type="dxa"/>
          </w:tcPr>
          <w:p w14:paraId="72D2CF82"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ModelID</w:t>
            </w:r>
            <w:proofErr w:type="spellEnd"/>
            <w:r w:rsidRPr="005759BE">
              <w:rPr>
                <w:rFonts w:ascii="Arial" w:eastAsia="Times New Roman" w:hAnsi="Arial" w:cs="Arial"/>
              </w:rPr>
              <w:t>, Feature}</w:t>
            </w:r>
          </w:p>
        </w:tc>
        <w:tc>
          <w:tcPr>
            <w:tcW w:w="2275" w:type="dxa"/>
          </w:tcPr>
          <w:p w14:paraId="1C6F9182"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tc>
        <w:tc>
          <w:tcPr>
            <w:tcW w:w="2275" w:type="dxa"/>
          </w:tcPr>
          <w:p w14:paraId="7F2DF5A0"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485F7244" w14:textId="77777777" w:rsidTr="0019797F">
        <w:trPr>
          <w:jc w:val="center"/>
        </w:trPr>
        <w:tc>
          <w:tcPr>
            <w:tcW w:w="2275" w:type="dxa"/>
          </w:tcPr>
          <w:p w14:paraId="06810F60"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20378C4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2275" w:type="dxa"/>
          </w:tcPr>
          <w:p w14:paraId="0E0D2E54"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tc>
        <w:tc>
          <w:tcPr>
            <w:tcW w:w="2275" w:type="dxa"/>
          </w:tcPr>
          <w:p w14:paraId="2AB6F846"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r>
      <w:tr w:rsidR="0062071F" w:rsidRPr="005759BE" w14:paraId="694D1824" w14:textId="77777777" w:rsidTr="0019797F">
        <w:trPr>
          <w:jc w:val="center"/>
        </w:trPr>
        <w:tc>
          <w:tcPr>
            <w:tcW w:w="2275" w:type="dxa"/>
          </w:tcPr>
          <w:p w14:paraId="10AF7692"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366466AD"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2275" w:type="dxa"/>
          </w:tcPr>
          <w:p w14:paraId="44C3D80F"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Employee</w:t>
            </w:r>
          </w:p>
        </w:tc>
        <w:tc>
          <w:tcPr>
            <w:tcW w:w="2275" w:type="dxa"/>
          </w:tcPr>
          <w:p w14:paraId="28448FCB"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6645563" w14:textId="77777777" w:rsidTr="0019797F">
        <w:trPr>
          <w:jc w:val="center"/>
        </w:trPr>
        <w:tc>
          <w:tcPr>
            <w:tcW w:w="2275" w:type="dxa"/>
          </w:tcPr>
          <w:p w14:paraId="4DA3FC2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2275" w:type="dxa"/>
          </w:tcPr>
          <w:p w14:paraId="270D9DFE"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2275" w:type="dxa"/>
          </w:tcPr>
          <w:p w14:paraId="5072DEBB"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OrderID → </w:t>
            </w:r>
            <w:proofErr w:type="spellStart"/>
            <w:r w:rsidRPr="005759BE">
              <w:rPr>
                <w:rFonts w:ascii="Arial" w:eastAsia="Times New Roman" w:hAnsi="Arial" w:cs="Arial"/>
              </w:rPr>
              <w:t>SalesOrder</w:t>
            </w:r>
            <w:proofErr w:type="spellEnd"/>
          </w:p>
        </w:tc>
        <w:tc>
          <w:tcPr>
            <w:tcW w:w="2275" w:type="dxa"/>
          </w:tcPr>
          <w:p w14:paraId="61D79462"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4D82C0BE" w14:textId="77777777" w:rsidTr="0019797F">
        <w:trPr>
          <w:jc w:val="center"/>
        </w:trPr>
        <w:tc>
          <w:tcPr>
            <w:tcW w:w="2275" w:type="dxa"/>
          </w:tcPr>
          <w:p w14:paraId="722C6C03"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2D38A002"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705F3C5F"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109C0BF0"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A805E93" w14:textId="77777777" w:rsidTr="0019797F">
        <w:trPr>
          <w:jc w:val="center"/>
        </w:trPr>
        <w:tc>
          <w:tcPr>
            <w:tcW w:w="2275" w:type="dxa"/>
          </w:tcPr>
          <w:p w14:paraId="2C290899"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2275" w:type="dxa"/>
          </w:tcPr>
          <w:p w14:paraId="3D3BABA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3535DA6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OrderID → </w:t>
            </w:r>
            <w:proofErr w:type="spellStart"/>
            <w:r w:rsidRPr="005759BE">
              <w:rPr>
                <w:rFonts w:ascii="Arial" w:eastAsia="Times New Roman" w:hAnsi="Arial" w:cs="Arial"/>
              </w:rPr>
              <w:t>SalesOrder</w:t>
            </w:r>
            <w:proofErr w:type="spellEnd"/>
          </w:p>
        </w:tc>
        <w:tc>
          <w:tcPr>
            <w:tcW w:w="2275" w:type="dxa"/>
          </w:tcPr>
          <w:p w14:paraId="6E075623"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8400432" w14:textId="77777777" w:rsidTr="0019797F">
        <w:trPr>
          <w:jc w:val="center"/>
        </w:trPr>
        <w:tc>
          <w:tcPr>
            <w:tcW w:w="2275" w:type="dxa"/>
          </w:tcPr>
          <w:p w14:paraId="19B8E993"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2275" w:type="dxa"/>
          </w:tcPr>
          <w:p w14:paraId="65E55A68"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2ACA35D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tc>
        <w:tc>
          <w:tcPr>
            <w:tcW w:w="2275" w:type="dxa"/>
          </w:tcPr>
          <w:p w14:paraId="2A80BF84"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DED61B1" w14:textId="77777777" w:rsidTr="0019797F">
        <w:trPr>
          <w:jc w:val="center"/>
        </w:trPr>
        <w:tc>
          <w:tcPr>
            <w:tcW w:w="2275" w:type="dxa"/>
          </w:tcPr>
          <w:p w14:paraId="3AEDB274"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2275" w:type="dxa"/>
          </w:tcPr>
          <w:p w14:paraId="4BE3E023"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2275" w:type="dxa"/>
          </w:tcPr>
          <w:p w14:paraId="001A69F2"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tc>
        <w:tc>
          <w:tcPr>
            <w:tcW w:w="2275" w:type="dxa"/>
          </w:tcPr>
          <w:p w14:paraId="105F2A7B"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r>
      <w:tr w:rsidR="0062071F" w:rsidRPr="005759BE" w14:paraId="372B901B" w14:textId="77777777" w:rsidTr="0019797F">
        <w:trPr>
          <w:jc w:val="center"/>
        </w:trPr>
        <w:tc>
          <w:tcPr>
            <w:tcW w:w="2275" w:type="dxa"/>
          </w:tcPr>
          <w:p w14:paraId="06C97D35"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7AD4FEE4"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2275" w:type="dxa"/>
          </w:tcPr>
          <w:p w14:paraId="58436A3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tc>
        <w:tc>
          <w:tcPr>
            <w:tcW w:w="2275" w:type="dxa"/>
          </w:tcPr>
          <w:p w14:paraId="2D4E7D59"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04C77310" w14:textId="77777777" w:rsidTr="0019797F">
        <w:trPr>
          <w:jc w:val="center"/>
        </w:trPr>
        <w:tc>
          <w:tcPr>
            <w:tcW w:w="2275" w:type="dxa"/>
          </w:tcPr>
          <w:p w14:paraId="1D442E4F"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5BB13FA6"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2275" w:type="dxa"/>
          </w:tcPr>
          <w:p w14:paraId="39E3B0ED"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ServiceRequest,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 Employee</w:t>
            </w:r>
          </w:p>
        </w:tc>
        <w:tc>
          <w:tcPr>
            <w:tcW w:w="2275" w:type="dxa"/>
          </w:tcPr>
          <w:p w14:paraId="6F0743F8"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r>
      <w:tr w:rsidR="0062071F" w:rsidRPr="005759BE" w14:paraId="45688761" w14:textId="77777777" w:rsidTr="0019797F">
        <w:trPr>
          <w:jc w:val="center"/>
        </w:trPr>
        <w:tc>
          <w:tcPr>
            <w:tcW w:w="2275" w:type="dxa"/>
          </w:tcPr>
          <w:p w14:paraId="7295EAED"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ReplacedPart</w:t>
            </w:r>
            <w:proofErr w:type="spellEnd"/>
          </w:p>
        </w:tc>
        <w:tc>
          <w:tcPr>
            <w:tcW w:w="2275" w:type="dxa"/>
          </w:tcPr>
          <w:p w14:paraId="7C627630"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w:t>
            </w:r>
          </w:p>
        </w:tc>
        <w:tc>
          <w:tcPr>
            <w:tcW w:w="2275" w:type="dxa"/>
          </w:tcPr>
          <w:p w14:paraId="685D0573"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tc>
        <w:tc>
          <w:tcPr>
            <w:tcW w:w="2275" w:type="dxa"/>
          </w:tcPr>
          <w:p w14:paraId="53A6E9EA"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5226F478" w14:textId="77777777" w:rsidTr="0019797F">
        <w:trPr>
          <w:jc w:val="center"/>
        </w:trPr>
        <w:tc>
          <w:tcPr>
            <w:tcW w:w="2275" w:type="dxa"/>
          </w:tcPr>
          <w:p w14:paraId="561E781E"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2275" w:type="dxa"/>
          </w:tcPr>
          <w:p w14:paraId="69F2F59B"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2275" w:type="dxa"/>
          </w:tcPr>
          <w:p w14:paraId="28C52BED"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tc>
        <w:tc>
          <w:tcPr>
            <w:tcW w:w="2275" w:type="dxa"/>
          </w:tcPr>
          <w:p w14:paraId="2F32FD2A"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w:t>
            </w:r>
          </w:p>
        </w:tc>
      </w:tr>
      <w:tr w:rsidR="0062071F" w:rsidRPr="005759BE" w14:paraId="4F3EFC25" w14:textId="77777777" w:rsidTr="0019797F">
        <w:trPr>
          <w:jc w:val="center"/>
        </w:trPr>
        <w:tc>
          <w:tcPr>
            <w:tcW w:w="2275" w:type="dxa"/>
          </w:tcPr>
          <w:p w14:paraId="3B7D92FC"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2275" w:type="dxa"/>
          </w:tcPr>
          <w:p w14:paraId="5B7C9CE5"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w:t>
            </w:r>
          </w:p>
        </w:tc>
        <w:tc>
          <w:tcPr>
            <w:tcW w:w="2275" w:type="dxa"/>
          </w:tcPr>
          <w:p w14:paraId="569BE4BE"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tc>
        <w:tc>
          <w:tcPr>
            <w:tcW w:w="2275" w:type="dxa"/>
          </w:tcPr>
          <w:p w14:paraId="35A327EA" w14:textId="77777777" w:rsidR="0062071F" w:rsidRPr="005759BE" w:rsidRDefault="0062071F" w:rsidP="0019797F">
            <w:pPr>
              <w:rPr>
                <w:rFonts w:ascii="Arial" w:hAnsi="Arial" w:cs="Arial"/>
              </w:rPr>
            </w:pPr>
            <w:r w:rsidRPr="005759BE">
              <w:rPr>
                <w:rFonts w:ascii="Arial" w:eastAsia="Times New Roman" w:hAnsi="Arial" w:cs="Arial"/>
              </w:rPr>
              <w:t>—</w:t>
            </w:r>
          </w:p>
        </w:tc>
      </w:tr>
    </w:tbl>
    <w:p w14:paraId="3E5C03DD" w14:textId="77777777" w:rsidR="0062071F" w:rsidRPr="005759BE" w:rsidRDefault="0062071F" w:rsidP="0062071F">
      <w:pPr>
        <w:pStyle w:val="Heading2"/>
        <w:rPr>
          <w:rFonts w:ascii="Arial" w:hAnsi="Arial" w:cs="Arial"/>
          <w:sz w:val="24"/>
          <w:szCs w:val="24"/>
        </w:rPr>
      </w:pPr>
      <w:bookmarkStart w:id="29" w:name="_Toc233080663"/>
      <w:r w:rsidRPr="005759BE">
        <w:rPr>
          <w:rFonts w:ascii="Arial" w:eastAsia="Times New Roman" w:hAnsi="Arial" w:cs="Arial"/>
          <w:color w:val="1F1F1F"/>
          <w:sz w:val="24"/>
          <w:szCs w:val="24"/>
        </w:rPr>
        <w:t xml:space="preserve">3.3. </w:t>
      </w:r>
      <w:proofErr w:type="gramStart"/>
      <w:r w:rsidRPr="005759BE">
        <w:rPr>
          <w:rFonts w:ascii="Arial" w:eastAsia="Times New Roman" w:hAnsi="Arial" w:cs="Arial"/>
          <w:color w:val="1F1F1F"/>
          <w:sz w:val="24"/>
          <w:szCs w:val="24"/>
        </w:rPr>
        <w:t>M:N</w:t>
      </w:r>
      <w:proofErr w:type="gramEnd"/>
      <w:r w:rsidRPr="005759BE">
        <w:rPr>
          <w:rFonts w:ascii="Arial" w:eastAsia="Times New Roman" w:hAnsi="Arial" w:cs="Arial"/>
          <w:color w:val="1F1F1F"/>
          <w:sz w:val="24"/>
          <w:szCs w:val="24"/>
        </w:rPr>
        <w:t xml:space="preserve"> Relationship Resolution</w:t>
      </w:r>
      <w:bookmarkEnd w:id="29"/>
    </w:p>
    <w:p w14:paraId="6B0D08C1" w14:textId="77777777" w:rsidR="0062071F" w:rsidRPr="005759BE" w:rsidRDefault="0062071F" w:rsidP="0062071F">
      <w:pPr>
        <w:jc w:val="both"/>
        <w:rPr>
          <w:rFonts w:ascii="Arial" w:hAnsi="Arial" w:cs="Arial"/>
        </w:rPr>
      </w:pPr>
      <w:r w:rsidRPr="005759BE">
        <w:rPr>
          <w:rFonts w:ascii="Arial" w:eastAsia="Times New Roman" w:hAnsi="Arial" w:cs="Arial"/>
        </w:rPr>
        <w:t>In the original Lab 2 design, there were no explicit many-to-many (</w:t>
      </w:r>
      <w:proofErr w:type="gramStart"/>
      <w:r w:rsidRPr="005759BE">
        <w:rPr>
          <w:rFonts w:ascii="Arial" w:eastAsia="Times New Roman" w:hAnsi="Arial" w:cs="Arial"/>
        </w:rPr>
        <w:t>M:N</w:t>
      </w:r>
      <w:proofErr w:type="gramEnd"/>
      <w:r w:rsidRPr="005759BE">
        <w:rPr>
          <w:rFonts w:ascii="Arial" w:eastAsia="Times New Roman" w:hAnsi="Arial" w:cs="Arial"/>
        </w:rPr>
        <w:t>) relationships. However, the conceptual model contained implicit multi-valued attributes which were resolved through decomposition during the normalization process in Lab 3. The following decompositions were performed:</w:t>
      </w:r>
    </w:p>
    <w:p w14:paraId="6E15BB49"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RobotModel.Features</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ModelFeature</w:t>
      </w:r>
      <w:proofErr w:type="spellEnd"/>
      <w:r w:rsidRPr="005759BE">
        <w:rPr>
          <w:rFonts w:ascii="Arial" w:eastAsia="Times New Roman" w:hAnsi="Arial" w:cs="Arial"/>
          <w:sz w:val="24"/>
          <w:szCs w:val="24"/>
        </w:rPr>
        <w:t xml:space="preserve"> (junction table): The multi-valued Features attribute was decomposed into a separate relation with a composite primary key {</w:t>
      </w:r>
      <w:proofErr w:type="spellStart"/>
      <w:r w:rsidRPr="005759BE">
        <w:rPr>
          <w:rFonts w:ascii="Arial" w:eastAsia="Times New Roman" w:hAnsi="Arial" w:cs="Arial"/>
          <w:sz w:val="24"/>
          <w:szCs w:val="24"/>
        </w:rPr>
        <w:t>ModelID</w:t>
      </w:r>
      <w:proofErr w:type="spellEnd"/>
      <w:r w:rsidRPr="005759BE">
        <w:rPr>
          <w:rFonts w:ascii="Arial" w:eastAsia="Times New Roman" w:hAnsi="Arial" w:cs="Arial"/>
          <w:sz w:val="24"/>
          <w:szCs w:val="24"/>
        </w:rPr>
        <w:t xml:space="preserve">, </w:t>
      </w:r>
      <w:proofErr w:type="gramStart"/>
      <w:r w:rsidRPr="005759BE">
        <w:rPr>
          <w:rFonts w:ascii="Arial" w:eastAsia="Times New Roman" w:hAnsi="Arial" w:cs="Arial"/>
          <w:sz w:val="24"/>
          <w:szCs w:val="24"/>
        </w:rPr>
        <w:t>Feature}.</w:t>
      </w:r>
      <w:proofErr w:type="gramEnd"/>
    </w:p>
    <w:p w14:paraId="52BEE45E"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MaintenanceRecord.PartsReplaced</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ReplacedPart</w:t>
      </w:r>
      <w:proofErr w:type="spellEnd"/>
      <w:r w:rsidRPr="005759BE">
        <w:rPr>
          <w:rFonts w:ascii="Arial" w:eastAsia="Times New Roman" w:hAnsi="Arial" w:cs="Arial"/>
          <w:sz w:val="24"/>
          <w:szCs w:val="24"/>
        </w:rPr>
        <w:t xml:space="preserve"> (junction table): The multi-valued </w:t>
      </w:r>
      <w:proofErr w:type="spellStart"/>
      <w:r w:rsidRPr="005759BE">
        <w:rPr>
          <w:rFonts w:ascii="Arial" w:eastAsia="Times New Roman" w:hAnsi="Arial" w:cs="Arial"/>
          <w:sz w:val="24"/>
          <w:szCs w:val="24"/>
        </w:rPr>
        <w:t>PartsReplaced</w:t>
      </w:r>
      <w:proofErr w:type="spellEnd"/>
      <w:r w:rsidRPr="005759BE">
        <w:rPr>
          <w:rFonts w:ascii="Arial" w:eastAsia="Times New Roman" w:hAnsi="Arial" w:cs="Arial"/>
          <w:sz w:val="24"/>
          <w:szCs w:val="24"/>
        </w:rPr>
        <w:t xml:space="preserve"> attribute was decomposed into a separate relation with a composite primary key {</w:t>
      </w:r>
      <w:proofErr w:type="spellStart"/>
      <w:r w:rsidRPr="005759BE">
        <w:rPr>
          <w:rFonts w:ascii="Arial" w:eastAsia="Times New Roman" w:hAnsi="Arial" w:cs="Arial"/>
          <w:sz w:val="24"/>
          <w:szCs w:val="24"/>
        </w:rPr>
        <w:t>RecordID</w:t>
      </w:r>
      <w:proofErr w:type="spellEnd"/>
      <w:r w:rsidRPr="005759BE">
        <w:rPr>
          <w:rFonts w:ascii="Arial" w:eastAsia="Times New Roman" w:hAnsi="Arial" w:cs="Arial"/>
          <w:sz w:val="24"/>
          <w:szCs w:val="24"/>
        </w:rPr>
        <w:t xml:space="preserve">, </w:t>
      </w:r>
      <w:proofErr w:type="spellStart"/>
      <w:proofErr w:type="gramStart"/>
      <w:r w:rsidRPr="005759BE">
        <w:rPr>
          <w:rFonts w:ascii="Arial" w:eastAsia="Times New Roman" w:hAnsi="Arial" w:cs="Arial"/>
          <w:sz w:val="24"/>
          <w:szCs w:val="24"/>
        </w:rPr>
        <w:t>PartName</w:t>
      </w:r>
      <w:proofErr w:type="spellEnd"/>
      <w:r w:rsidRPr="005759BE">
        <w:rPr>
          <w:rFonts w:ascii="Arial" w:eastAsia="Times New Roman" w:hAnsi="Arial" w:cs="Arial"/>
          <w:sz w:val="24"/>
          <w:szCs w:val="24"/>
        </w:rPr>
        <w:t>}.</w:t>
      </w:r>
      <w:proofErr w:type="gramEnd"/>
    </w:p>
    <w:p w14:paraId="004BC5F1"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DeviceLog.UsageStatistics</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LogStatistic</w:t>
      </w:r>
      <w:proofErr w:type="spellEnd"/>
      <w:r w:rsidRPr="005759BE">
        <w:rPr>
          <w:rFonts w:ascii="Arial" w:eastAsia="Times New Roman" w:hAnsi="Arial" w:cs="Arial"/>
          <w:sz w:val="24"/>
          <w:szCs w:val="24"/>
        </w:rPr>
        <w:t xml:space="preserve"> (junction table): The multi-valued </w:t>
      </w:r>
      <w:proofErr w:type="spellStart"/>
      <w:r w:rsidRPr="005759BE">
        <w:rPr>
          <w:rFonts w:ascii="Arial" w:eastAsia="Times New Roman" w:hAnsi="Arial" w:cs="Arial"/>
          <w:sz w:val="24"/>
          <w:szCs w:val="24"/>
        </w:rPr>
        <w:t>UsageStatistics</w:t>
      </w:r>
      <w:proofErr w:type="spellEnd"/>
      <w:r w:rsidRPr="005759BE">
        <w:rPr>
          <w:rFonts w:ascii="Arial" w:eastAsia="Times New Roman" w:hAnsi="Arial" w:cs="Arial"/>
          <w:sz w:val="24"/>
          <w:szCs w:val="24"/>
        </w:rPr>
        <w:t xml:space="preserve"> attribute was decomposed into a separate relation with a composite primary key {</w:t>
      </w:r>
      <w:proofErr w:type="spellStart"/>
      <w:r w:rsidRPr="005759BE">
        <w:rPr>
          <w:rFonts w:ascii="Arial" w:eastAsia="Times New Roman" w:hAnsi="Arial" w:cs="Arial"/>
          <w:sz w:val="24"/>
          <w:szCs w:val="24"/>
        </w:rPr>
        <w:t>LogID</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MetricName</w:t>
      </w:r>
      <w:proofErr w:type="spellEnd"/>
      <w:r w:rsidRPr="005759BE">
        <w:rPr>
          <w:rFonts w:ascii="Arial" w:eastAsia="Times New Roman" w:hAnsi="Arial" w:cs="Arial"/>
          <w:sz w:val="24"/>
          <w:szCs w:val="24"/>
        </w:rPr>
        <w:t>}.</w:t>
      </w:r>
    </w:p>
    <w:p w14:paraId="75F54F37"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Additionally, the Payment entity was decomposed into three relations — Payment, </w:t>
      </w:r>
      <w:proofErr w:type="spellStart"/>
      <w:r w:rsidRPr="005759BE">
        <w:rPr>
          <w:rFonts w:ascii="Arial" w:eastAsia="Times New Roman" w:hAnsi="Arial" w:cs="Arial"/>
        </w:rPr>
        <w:t>OrderPayment</w:t>
      </w:r>
      <w:proofErr w:type="spellEnd"/>
      <w:r w:rsidRPr="005759BE">
        <w:rPr>
          <w:rFonts w:ascii="Arial" w:eastAsia="Times New Roman" w:hAnsi="Arial" w:cs="Arial"/>
        </w:rPr>
        <w:t xml:space="preserve">, and </w:t>
      </w:r>
      <w:proofErr w:type="spellStart"/>
      <w:r w:rsidRPr="005759BE">
        <w:rPr>
          <w:rFonts w:ascii="Arial" w:eastAsia="Times New Roman" w:hAnsi="Arial" w:cs="Arial"/>
        </w:rPr>
        <w:t>ServicePayment</w:t>
      </w:r>
      <w:proofErr w:type="spellEnd"/>
      <w:r w:rsidRPr="005759BE">
        <w:rPr>
          <w:rFonts w:ascii="Arial" w:eastAsia="Times New Roman" w:hAnsi="Arial" w:cs="Arial"/>
        </w:rPr>
        <w:t xml:space="preserve"> — using a supertype/subtype pattern. This eliminates nullable foreign keys (OrderID and </w:t>
      </w:r>
      <w:proofErr w:type="spellStart"/>
      <w:r w:rsidRPr="005759BE">
        <w:rPr>
          <w:rFonts w:ascii="Arial" w:eastAsia="Times New Roman" w:hAnsi="Arial" w:cs="Arial"/>
        </w:rPr>
        <w:t>ServiceRecordID</w:t>
      </w:r>
      <w:proofErr w:type="spellEnd"/>
      <w:r w:rsidRPr="005759BE">
        <w:rPr>
          <w:rFonts w:ascii="Arial" w:eastAsia="Times New Roman" w:hAnsi="Arial" w:cs="Arial"/>
        </w:rPr>
        <w:t>) that would have existed in a single Payment table, as each payment is either for an order or for a service, but not both.</w:t>
      </w:r>
    </w:p>
    <w:p w14:paraId="5EECF8AD" w14:textId="77777777" w:rsidR="0062071F" w:rsidRPr="005759BE" w:rsidRDefault="0062071F" w:rsidP="0062071F">
      <w:pPr>
        <w:rPr>
          <w:rFonts w:ascii="Arial" w:hAnsi="Arial" w:cs="Arial"/>
        </w:rPr>
      </w:pPr>
      <w:r w:rsidRPr="005759BE">
        <w:rPr>
          <w:rFonts w:ascii="Arial" w:hAnsi="Arial" w:cs="Arial"/>
        </w:rPr>
        <w:br w:type="page"/>
      </w:r>
    </w:p>
    <w:p w14:paraId="440CEB46" w14:textId="77777777" w:rsidR="0062071F" w:rsidRPr="000711C3" w:rsidRDefault="0062071F" w:rsidP="0062071F">
      <w:pPr>
        <w:pStyle w:val="Heading1"/>
        <w:rPr>
          <w:rFonts w:ascii="Arial" w:hAnsi="Arial" w:cs="Arial"/>
          <w:b/>
          <w:bCs/>
          <w:sz w:val="24"/>
          <w:szCs w:val="24"/>
        </w:rPr>
      </w:pPr>
      <w:bookmarkStart w:id="30" w:name="_Toc233080664"/>
      <w:r w:rsidRPr="000711C3">
        <w:rPr>
          <w:rFonts w:ascii="Arial" w:eastAsia="Times New Roman" w:hAnsi="Arial" w:cs="Arial"/>
          <w:b/>
          <w:bCs/>
          <w:color w:val="000000"/>
          <w:sz w:val="24"/>
          <w:szCs w:val="24"/>
        </w:rPr>
        <w:lastRenderedPageBreak/>
        <w:t>4. Physical Model</w:t>
      </w:r>
      <w:bookmarkEnd w:id="30"/>
    </w:p>
    <w:p w14:paraId="3EAAC1E2" w14:textId="77777777" w:rsidR="0062071F" w:rsidRPr="005759BE" w:rsidRDefault="0062071F" w:rsidP="0062071F">
      <w:pPr>
        <w:jc w:val="both"/>
        <w:rPr>
          <w:rFonts w:ascii="Arial" w:hAnsi="Arial" w:cs="Arial"/>
        </w:rPr>
      </w:pPr>
      <w:r w:rsidRPr="005759BE">
        <w:rPr>
          <w:rFonts w:ascii="Arial" w:eastAsia="Times New Roman" w:hAnsi="Arial" w:cs="Arial"/>
        </w:rPr>
        <w:t>This section maps the logical schema to a physical database design for Microsoft SQL Server. It includes detailed table definitions with specific data types, identity columns, default values, and storage considerations appropriate for a production environment.</w:t>
      </w:r>
    </w:p>
    <w:p w14:paraId="37DCD2B2" w14:textId="77777777" w:rsidR="0062071F" w:rsidRPr="005759BE" w:rsidRDefault="0062071F" w:rsidP="0062071F">
      <w:pPr>
        <w:pStyle w:val="Heading2"/>
        <w:rPr>
          <w:rFonts w:ascii="Arial" w:hAnsi="Arial" w:cs="Arial"/>
          <w:sz w:val="24"/>
          <w:szCs w:val="24"/>
        </w:rPr>
      </w:pPr>
      <w:bookmarkStart w:id="31" w:name="_Toc233080665"/>
      <w:r w:rsidRPr="005759BE">
        <w:rPr>
          <w:rFonts w:ascii="Arial" w:eastAsia="Times New Roman" w:hAnsi="Arial" w:cs="Arial"/>
          <w:color w:val="1F1F1F"/>
          <w:sz w:val="24"/>
          <w:szCs w:val="24"/>
        </w:rPr>
        <w:t>4.1. Table Definitions with Data Types</w:t>
      </w:r>
      <w:bookmarkEnd w:id="31"/>
    </w:p>
    <w:p w14:paraId="2D8BB71B" w14:textId="77777777" w:rsidR="0062071F" w:rsidRPr="005759BE" w:rsidRDefault="0062071F" w:rsidP="0062071F">
      <w:pPr>
        <w:jc w:val="both"/>
        <w:rPr>
          <w:rFonts w:ascii="Arial" w:hAnsi="Arial" w:cs="Arial"/>
        </w:rPr>
      </w:pPr>
      <w:r w:rsidRPr="005759BE">
        <w:rPr>
          <w:rFonts w:ascii="Arial" w:eastAsia="Times New Roman" w:hAnsi="Arial" w:cs="Arial"/>
        </w:rPr>
        <w:t>The following tables define the complete physical schema for all 16 relations. Each table specifies column names, SQL Server data types, nullability, keys, default values, and descriptions.</w:t>
      </w:r>
    </w:p>
    <w:p w14:paraId="63FC4260"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1: Customer</w:t>
      </w:r>
    </w:p>
    <w:tbl>
      <w:tblPr>
        <w:tblStyle w:val="TableGrid"/>
        <w:tblW w:w="0" w:type="auto"/>
        <w:jc w:val="center"/>
        <w:tblLook w:val="04A0" w:firstRow="1" w:lastRow="0" w:firstColumn="1" w:lastColumn="0" w:noHBand="0" w:noVBand="1"/>
      </w:tblPr>
      <w:tblGrid>
        <w:gridCol w:w="1764"/>
        <w:gridCol w:w="2106"/>
        <w:gridCol w:w="1179"/>
        <w:gridCol w:w="1474"/>
        <w:gridCol w:w="1290"/>
        <w:gridCol w:w="1537"/>
      </w:tblGrid>
      <w:tr w:rsidR="0062071F" w:rsidRPr="005759BE" w14:paraId="63BA7016" w14:textId="77777777" w:rsidTr="0019797F">
        <w:trPr>
          <w:jc w:val="center"/>
        </w:trPr>
        <w:tc>
          <w:tcPr>
            <w:tcW w:w="1516" w:type="dxa"/>
            <w:shd w:val="clear" w:color="auto" w:fill="D9E2F3"/>
          </w:tcPr>
          <w:p w14:paraId="5F8B4639"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D11E16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32003CED"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E2E1F25"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A6DC07B"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3F7E1A0E"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D836BA5" w14:textId="77777777" w:rsidTr="0019797F">
        <w:trPr>
          <w:jc w:val="center"/>
        </w:trPr>
        <w:tc>
          <w:tcPr>
            <w:tcW w:w="1516" w:type="dxa"/>
          </w:tcPr>
          <w:p w14:paraId="026AF68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5C7F65AA"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E6C0A7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1D9802C"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0016D9C7"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07AD46D7" w14:textId="77777777" w:rsidR="0062071F" w:rsidRPr="005759BE" w:rsidRDefault="0062071F" w:rsidP="0019797F">
            <w:pPr>
              <w:rPr>
                <w:rFonts w:ascii="Arial" w:hAnsi="Arial" w:cs="Arial"/>
              </w:rPr>
            </w:pPr>
            <w:r w:rsidRPr="005759BE">
              <w:rPr>
                <w:rFonts w:ascii="Arial" w:eastAsia="Times New Roman" w:hAnsi="Arial" w:cs="Arial"/>
              </w:rPr>
              <w:t>Unique customer identifier</w:t>
            </w:r>
          </w:p>
        </w:tc>
      </w:tr>
      <w:tr w:rsidR="0062071F" w:rsidRPr="005759BE" w14:paraId="5B4FF169" w14:textId="77777777" w:rsidTr="0019797F">
        <w:trPr>
          <w:jc w:val="center"/>
        </w:trPr>
        <w:tc>
          <w:tcPr>
            <w:tcW w:w="1516" w:type="dxa"/>
          </w:tcPr>
          <w:p w14:paraId="55C5494A"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p>
        </w:tc>
        <w:tc>
          <w:tcPr>
            <w:tcW w:w="1516" w:type="dxa"/>
          </w:tcPr>
          <w:p w14:paraId="0C9973ED"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76010EF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1A8A2C1" w14:textId="77777777" w:rsidR="0062071F" w:rsidRPr="005759BE" w:rsidRDefault="0062071F" w:rsidP="0019797F">
            <w:pPr>
              <w:rPr>
                <w:rFonts w:ascii="Arial" w:hAnsi="Arial" w:cs="Arial"/>
              </w:rPr>
            </w:pPr>
          </w:p>
        </w:tc>
        <w:tc>
          <w:tcPr>
            <w:tcW w:w="1516" w:type="dxa"/>
          </w:tcPr>
          <w:p w14:paraId="5D788B6C" w14:textId="77777777" w:rsidR="0062071F" w:rsidRPr="005759BE" w:rsidRDefault="0062071F" w:rsidP="0019797F">
            <w:pPr>
              <w:rPr>
                <w:rFonts w:ascii="Arial" w:hAnsi="Arial" w:cs="Arial"/>
              </w:rPr>
            </w:pPr>
          </w:p>
        </w:tc>
        <w:tc>
          <w:tcPr>
            <w:tcW w:w="1516" w:type="dxa"/>
          </w:tcPr>
          <w:p w14:paraId="748988BF" w14:textId="77777777" w:rsidR="0062071F" w:rsidRPr="005759BE" w:rsidRDefault="0062071F" w:rsidP="0019797F">
            <w:pPr>
              <w:rPr>
                <w:rFonts w:ascii="Arial" w:hAnsi="Arial" w:cs="Arial"/>
              </w:rPr>
            </w:pPr>
            <w:r w:rsidRPr="005759BE">
              <w:rPr>
                <w:rFonts w:ascii="Arial" w:eastAsia="Times New Roman" w:hAnsi="Arial" w:cs="Arial"/>
              </w:rPr>
              <w:t>Customer full name</w:t>
            </w:r>
          </w:p>
        </w:tc>
      </w:tr>
      <w:tr w:rsidR="0062071F" w:rsidRPr="005759BE" w14:paraId="354D34DC" w14:textId="77777777" w:rsidTr="0019797F">
        <w:trPr>
          <w:jc w:val="center"/>
        </w:trPr>
        <w:tc>
          <w:tcPr>
            <w:tcW w:w="1516" w:type="dxa"/>
          </w:tcPr>
          <w:p w14:paraId="24ED23E2"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1516" w:type="dxa"/>
          </w:tcPr>
          <w:p w14:paraId="38866DAB"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15)</w:t>
            </w:r>
          </w:p>
        </w:tc>
        <w:tc>
          <w:tcPr>
            <w:tcW w:w="1516" w:type="dxa"/>
          </w:tcPr>
          <w:p w14:paraId="182A076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F6B8CF5"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7C0B5ADB" w14:textId="77777777" w:rsidR="0062071F" w:rsidRPr="005759BE" w:rsidRDefault="0062071F" w:rsidP="0019797F">
            <w:pPr>
              <w:rPr>
                <w:rFonts w:ascii="Arial" w:hAnsi="Arial" w:cs="Arial"/>
              </w:rPr>
            </w:pPr>
          </w:p>
        </w:tc>
        <w:tc>
          <w:tcPr>
            <w:tcW w:w="1516" w:type="dxa"/>
          </w:tcPr>
          <w:p w14:paraId="5AA98B2D" w14:textId="77777777" w:rsidR="0062071F" w:rsidRPr="005759BE" w:rsidRDefault="0062071F" w:rsidP="0019797F">
            <w:pPr>
              <w:rPr>
                <w:rFonts w:ascii="Arial" w:hAnsi="Arial" w:cs="Arial"/>
              </w:rPr>
            </w:pPr>
            <w:r w:rsidRPr="005759BE">
              <w:rPr>
                <w:rFonts w:ascii="Arial" w:eastAsia="Times New Roman" w:hAnsi="Arial" w:cs="Arial"/>
              </w:rPr>
              <w:t>Contact phone number</w:t>
            </w:r>
          </w:p>
        </w:tc>
      </w:tr>
      <w:tr w:rsidR="0062071F" w:rsidRPr="005759BE" w14:paraId="71978976" w14:textId="77777777" w:rsidTr="0019797F">
        <w:trPr>
          <w:jc w:val="center"/>
        </w:trPr>
        <w:tc>
          <w:tcPr>
            <w:tcW w:w="1516" w:type="dxa"/>
          </w:tcPr>
          <w:p w14:paraId="6DF1AAE5"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1516" w:type="dxa"/>
          </w:tcPr>
          <w:p w14:paraId="6B35FE43"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11683FE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76892F3"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31DA7528" w14:textId="77777777" w:rsidR="0062071F" w:rsidRPr="005759BE" w:rsidRDefault="0062071F" w:rsidP="0019797F">
            <w:pPr>
              <w:rPr>
                <w:rFonts w:ascii="Arial" w:hAnsi="Arial" w:cs="Arial"/>
              </w:rPr>
            </w:pPr>
          </w:p>
        </w:tc>
        <w:tc>
          <w:tcPr>
            <w:tcW w:w="1516" w:type="dxa"/>
          </w:tcPr>
          <w:p w14:paraId="24CD4332" w14:textId="77777777" w:rsidR="0062071F" w:rsidRPr="005759BE" w:rsidRDefault="0062071F" w:rsidP="0019797F">
            <w:pPr>
              <w:rPr>
                <w:rFonts w:ascii="Arial" w:hAnsi="Arial" w:cs="Arial"/>
              </w:rPr>
            </w:pPr>
            <w:r w:rsidRPr="005759BE">
              <w:rPr>
                <w:rFonts w:ascii="Arial" w:eastAsia="Times New Roman" w:hAnsi="Arial" w:cs="Arial"/>
              </w:rPr>
              <w:t>Email address</w:t>
            </w:r>
          </w:p>
        </w:tc>
      </w:tr>
      <w:tr w:rsidR="0062071F" w:rsidRPr="005759BE" w14:paraId="069BB000" w14:textId="77777777" w:rsidTr="0019797F">
        <w:trPr>
          <w:jc w:val="center"/>
        </w:trPr>
        <w:tc>
          <w:tcPr>
            <w:tcW w:w="1516" w:type="dxa"/>
          </w:tcPr>
          <w:p w14:paraId="5D816BD3" w14:textId="77777777" w:rsidR="0062071F" w:rsidRPr="005759BE" w:rsidRDefault="0062071F" w:rsidP="0019797F">
            <w:pPr>
              <w:rPr>
                <w:rFonts w:ascii="Arial" w:hAnsi="Arial" w:cs="Arial"/>
              </w:rPr>
            </w:pPr>
            <w:r w:rsidRPr="005759BE">
              <w:rPr>
                <w:rFonts w:ascii="Arial" w:eastAsia="Times New Roman" w:hAnsi="Arial" w:cs="Arial"/>
              </w:rPr>
              <w:t>Address</w:t>
            </w:r>
          </w:p>
        </w:tc>
        <w:tc>
          <w:tcPr>
            <w:tcW w:w="1516" w:type="dxa"/>
          </w:tcPr>
          <w:p w14:paraId="49127683"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645958E7"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52B4838A" w14:textId="77777777" w:rsidR="0062071F" w:rsidRPr="005759BE" w:rsidRDefault="0062071F" w:rsidP="0019797F">
            <w:pPr>
              <w:rPr>
                <w:rFonts w:ascii="Arial" w:hAnsi="Arial" w:cs="Arial"/>
              </w:rPr>
            </w:pPr>
          </w:p>
        </w:tc>
        <w:tc>
          <w:tcPr>
            <w:tcW w:w="1516" w:type="dxa"/>
          </w:tcPr>
          <w:p w14:paraId="72271501"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605DB954" w14:textId="77777777" w:rsidR="0062071F" w:rsidRPr="005759BE" w:rsidRDefault="0062071F" w:rsidP="0019797F">
            <w:pPr>
              <w:rPr>
                <w:rFonts w:ascii="Arial" w:hAnsi="Arial" w:cs="Arial"/>
              </w:rPr>
            </w:pPr>
            <w:r w:rsidRPr="005759BE">
              <w:rPr>
                <w:rFonts w:ascii="Arial" w:eastAsia="Times New Roman" w:hAnsi="Arial" w:cs="Arial"/>
              </w:rPr>
              <w:t>Residential address</w:t>
            </w:r>
          </w:p>
        </w:tc>
      </w:tr>
      <w:tr w:rsidR="0062071F" w:rsidRPr="005759BE" w14:paraId="3E3427D8" w14:textId="77777777" w:rsidTr="0019797F">
        <w:trPr>
          <w:jc w:val="center"/>
        </w:trPr>
        <w:tc>
          <w:tcPr>
            <w:tcW w:w="1516" w:type="dxa"/>
          </w:tcPr>
          <w:p w14:paraId="1DBB935E" w14:textId="77777777" w:rsidR="0062071F" w:rsidRPr="005759BE" w:rsidRDefault="0062071F" w:rsidP="0019797F">
            <w:pPr>
              <w:rPr>
                <w:rFonts w:ascii="Arial" w:hAnsi="Arial" w:cs="Arial"/>
              </w:rPr>
            </w:pPr>
            <w:r w:rsidRPr="005759BE">
              <w:rPr>
                <w:rFonts w:ascii="Arial" w:eastAsia="Times New Roman" w:hAnsi="Arial" w:cs="Arial"/>
              </w:rPr>
              <w:t>Password</w:t>
            </w:r>
          </w:p>
        </w:tc>
        <w:tc>
          <w:tcPr>
            <w:tcW w:w="1516" w:type="dxa"/>
          </w:tcPr>
          <w:p w14:paraId="40114CCC"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72BC0B2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3056164" w14:textId="77777777" w:rsidR="0062071F" w:rsidRPr="005759BE" w:rsidRDefault="0062071F" w:rsidP="0019797F">
            <w:pPr>
              <w:rPr>
                <w:rFonts w:ascii="Arial" w:hAnsi="Arial" w:cs="Arial"/>
              </w:rPr>
            </w:pPr>
          </w:p>
        </w:tc>
        <w:tc>
          <w:tcPr>
            <w:tcW w:w="1516" w:type="dxa"/>
          </w:tcPr>
          <w:p w14:paraId="7075FB0A" w14:textId="77777777" w:rsidR="0062071F" w:rsidRPr="005759BE" w:rsidRDefault="0062071F" w:rsidP="0019797F">
            <w:pPr>
              <w:rPr>
                <w:rFonts w:ascii="Arial" w:hAnsi="Arial" w:cs="Arial"/>
              </w:rPr>
            </w:pPr>
          </w:p>
        </w:tc>
        <w:tc>
          <w:tcPr>
            <w:tcW w:w="1516" w:type="dxa"/>
          </w:tcPr>
          <w:p w14:paraId="792C93EF" w14:textId="77777777" w:rsidR="0062071F" w:rsidRPr="005759BE" w:rsidRDefault="0062071F" w:rsidP="0019797F">
            <w:pPr>
              <w:rPr>
                <w:rFonts w:ascii="Arial" w:hAnsi="Arial" w:cs="Arial"/>
              </w:rPr>
            </w:pPr>
            <w:r w:rsidRPr="005759BE">
              <w:rPr>
                <w:rFonts w:ascii="Arial" w:eastAsia="Times New Roman" w:hAnsi="Arial" w:cs="Arial"/>
              </w:rPr>
              <w:t>Hashed account password</w:t>
            </w:r>
          </w:p>
        </w:tc>
      </w:tr>
    </w:tbl>
    <w:p w14:paraId="71E95239"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2: Employee</w:t>
      </w:r>
    </w:p>
    <w:tbl>
      <w:tblPr>
        <w:tblStyle w:val="TableGrid"/>
        <w:tblW w:w="0" w:type="auto"/>
        <w:jc w:val="center"/>
        <w:tblLook w:val="04A0" w:firstRow="1" w:lastRow="0" w:firstColumn="1" w:lastColumn="0" w:noHBand="0" w:noVBand="1"/>
      </w:tblPr>
      <w:tblGrid>
        <w:gridCol w:w="1471"/>
        <w:gridCol w:w="1749"/>
        <w:gridCol w:w="973"/>
        <w:gridCol w:w="1233"/>
        <w:gridCol w:w="1071"/>
        <w:gridCol w:w="2853"/>
      </w:tblGrid>
      <w:tr w:rsidR="0062071F" w:rsidRPr="005759BE" w14:paraId="556634CA" w14:textId="77777777" w:rsidTr="0019797F">
        <w:trPr>
          <w:jc w:val="center"/>
        </w:trPr>
        <w:tc>
          <w:tcPr>
            <w:tcW w:w="1516" w:type="dxa"/>
            <w:shd w:val="clear" w:color="auto" w:fill="D9E2F3"/>
          </w:tcPr>
          <w:p w14:paraId="1F043CDC"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009F89FC"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37D35A8"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75802ED8"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191FE60"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68D884A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208DB843" w14:textId="77777777" w:rsidTr="0019797F">
        <w:trPr>
          <w:jc w:val="center"/>
        </w:trPr>
        <w:tc>
          <w:tcPr>
            <w:tcW w:w="1516" w:type="dxa"/>
          </w:tcPr>
          <w:p w14:paraId="4D040AB7"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516" w:type="dxa"/>
          </w:tcPr>
          <w:p w14:paraId="2F1BE67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C6486B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79027FE"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105B0023"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0E20EF6C" w14:textId="77777777" w:rsidR="0062071F" w:rsidRPr="005759BE" w:rsidRDefault="0062071F" w:rsidP="0019797F">
            <w:pPr>
              <w:rPr>
                <w:rFonts w:ascii="Arial" w:hAnsi="Arial" w:cs="Arial"/>
              </w:rPr>
            </w:pPr>
            <w:r w:rsidRPr="005759BE">
              <w:rPr>
                <w:rFonts w:ascii="Arial" w:eastAsia="Times New Roman" w:hAnsi="Arial" w:cs="Arial"/>
              </w:rPr>
              <w:t>Unique employee identifier</w:t>
            </w:r>
          </w:p>
        </w:tc>
      </w:tr>
      <w:tr w:rsidR="0062071F" w:rsidRPr="005759BE" w14:paraId="1CE5E1E0" w14:textId="77777777" w:rsidTr="0019797F">
        <w:trPr>
          <w:jc w:val="center"/>
        </w:trPr>
        <w:tc>
          <w:tcPr>
            <w:tcW w:w="1516" w:type="dxa"/>
          </w:tcPr>
          <w:p w14:paraId="77E29464"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p>
        </w:tc>
        <w:tc>
          <w:tcPr>
            <w:tcW w:w="1516" w:type="dxa"/>
          </w:tcPr>
          <w:p w14:paraId="4A63A70E"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6C0C9F1F"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B415CB3" w14:textId="77777777" w:rsidR="0062071F" w:rsidRPr="005759BE" w:rsidRDefault="0062071F" w:rsidP="0019797F">
            <w:pPr>
              <w:rPr>
                <w:rFonts w:ascii="Arial" w:hAnsi="Arial" w:cs="Arial"/>
              </w:rPr>
            </w:pPr>
          </w:p>
        </w:tc>
        <w:tc>
          <w:tcPr>
            <w:tcW w:w="1516" w:type="dxa"/>
          </w:tcPr>
          <w:p w14:paraId="558E235B" w14:textId="77777777" w:rsidR="0062071F" w:rsidRPr="005759BE" w:rsidRDefault="0062071F" w:rsidP="0019797F">
            <w:pPr>
              <w:rPr>
                <w:rFonts w:ascii="Arial" w:hAnsi="Arial" w:cs="Arial"/>
              </w:rPr>
            </w:pPr>
          </w:p>
        </w:tc>
        <w:tc>
          <w:tcPr>
            <w:tcW w:w="1516" w:type="dxa"/>
          </w:tcPr>
          <w:p w14:paraId="48EF3C37" w14:textId="77777777" w:rsidR="0062071F" w:rsidRPr="005759BE" w:rsidRDefault="0062071F" w:rsidP="0019797F">
            <w:pPr>
              <w:rPr>
                <w:rFonts w:ascii="Arial" w:hAnsi="Arial" w:cs="Arial"/>
              </w:rPr>
            </w:pPr>
            <w:r w:rsidRPr="005759BE">
              <w:rPr>
                <w:rFonts w:ascii="Arial" w:eastAsia="Times New Roman" w:hAnsi="Arial" w:cs="Arial"/>
              </w:rPr>
              <w:t>Employee full name</w:t>
            </w:r>
          </w:p>
        </w:tc>
      </w:tr>
      <w:tr w:rsidR="0062071F" w:rsidRPr="005759BE" w14:paraId="15821BA2" w14:textId="77777777" w:rsidTr="0019797F">
        <w:trPr>
          <w:jc w:val="center"/>
        </w:trPr>
        <w:tc>
          <w:tcPr>
            <w:tcW w:w="1516" w:type="dxa"/>
          </w:tcPr>
          <w:p w14:paraId="3A170453" w14:textId="77777777" w:rsidR="0062071F" w:rsidRPr="005759BE" w:rsidRDefault="0062071F" w:rsidP="0019797F">
            <w:pPr>
              <w:rPr>
                <w:rFonts w:ascii="Arial" w:hAnsi="Arial" w:cs="Arial"/>
              </w:rPr>
            </w:pPr>
            <w:r w:rsidRPr="005759BE">
              <w:rPr>
                <w:rFonts w:ascii="Arial" w:eastAsia="Times New Roman" w:hAnsi="Arial" w:cs="Arial"/>
              </w:rPr>
              <w:t>Role</w:t>
            </w:r>
          </w:p>
        </w:tc>
        <w:tc>
          <w:tcPr>
            <w:tcW w:w="1516" w:type="dxa"/>
          </w:tcPr>
          <w:p w14:paraId="200DB59A"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50)</w:t>
            </w:r>
          </w:p>
        </w:tc>
        <w:tc>
          <w:tcPr>
            <w:tcW w:w="1516" w:type="dxa"/>
          </w:tcPr>
          <w:p w14:paraId="48FC996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D96EB8D" w14:textId="77777777" w:rsidR="0062071F" w:rsidRPr="005759BE" w:rsidRDefault="0062071F" w:rsidP="0019797F">
            <w:pPr>
              <w:rPr>
                <w:rFonts w:ascii="Arial" w:hAnsi="Arial" w:cs="Arial"/>
              </w:rPr>
            </w:pPr>
          </w:p>
        </w:tc>
        <w:tc>
          <w:tcPr>
            <w:tcW w:w="1516" w:type="dxa"/>
          </w:tcPr>
          <w:p w14:paraId="41D74ADA" w14:textId="77777777" w:rsidR="0062071F" w:rsidRPr="005759BE" w:rsidRDefault="0062071F" w:rsidP="0019797F">
            <w:pPr>
              <w:rPr>
                <w:rFonts w:ascii="Arial" w:hAnsi="Arial" w:cs="Arial"/>
              </w:rPr>
            </w:pPr>
          </w:p>
        </w:tc>
        <w:tc>
          <w:tcPr>
            <w:tcW w:w="1516" w:type="dxa"/>
          </w:tcPr>
          <w:p w14:paraId="7B5F63BC" w14:textId="77777777" w:rsidR="0062071F" w:rsidRPr="005759BE" w:rsidRDefault="0062071F" w:rsidP="0019797F">
            <w:pPr>
              <w:rPr>
                <w:rFonts w:ascii="Arial" w:hAnsi="Arial" w:cs="Arial"/>
              </w:rPr>
            </w:pPr>
            <w:r w:rsidRPr="005759BE">
              <w:rPr>
                <w:rFonts w:ascii="Arial" w:eastAsia="Times New Roman" w:hAnsi="Arial" w:cs="Arial"/>
              </w:rPr>
              <w:t>Job role (Sales Staff/Technician/Administrator)</w:t>
            </w:r>
          </w:p>
        </w:tc>
      </w:tr>
      <w:tr w:rsidR="0062071F" w:rsidRPr="005759BE" w14:paraId="334D2A4A" w14:textId="77777777" w:rsidTr="0019797F">
        <w:trPr>
          <w:jc w:val="center"/>
        </w:trPr>
        <w:tc>
          <w:tcPr>
            <w:tcW w:w="1516" w:type="dxa"/>
          </w:tcPr>
          <w:p w14:paraId="3B6AE4E7"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1516" w:type="dxa"/>
          </w:tcPr>
          <w:p w14:paraId="0EDC3D99"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15)</w:t>
            </w:r>
          </w:p>
        </w:tc>
        <w:tc>
          <w:tcPr>
            <w:tcW w:w="1516" w:type="dxa"/>
          </w:tcPr>
          <w:p w14:paraId="3233DB9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A7C14DD" w14:textId="77777777" w:rsidR="0062071F" w:rsidRPr="005759BE" w:rsidRDefault="0062071F" w:rsidP="0019797F">
            <w:pPr>
              <w:rPr>
                <w:rFonts w:ascii="Arial" w:hAnsi="Arial" w:cs="Arial"/>
              </w:rPr>
            </w:pPr>
          </w:p>
        </w:tc>
        <w:tc>
          <w:tcPr>
            <w:tcW w:w="1516" w:type="dxa"/>
          </w:tcPr>
          <w:p w14:paraId="55391011" w14:textId="77777777" w:rsidR="0062071F" w:rsidRPr="005759BE" w:rsidRDefault="0062071F" w:rsidP="0019797F">
            <w:pPr>
              <w:rPr>
                <w:rFonts w:ascii="Arial" w:hAnsi="Arial" w:cs="Arial"/>
              </w:rPr>
            </w:pPr>
          </w:p>
        </w:tc>
        <w:tc>
          <w:tcPr>
            <w:tcW w:w="1516" w:type="dxa"/>
          </w:tcPr>
          <w:p w14:paraId="092A3558" w14:textId="77777777" w:rsidR="0062071F" w:rsidRPr="005759BE" w:rsidRDefault="0062071F" w:rsidP="0019797F">
            <w:pPr>
              <w:rPr>
                <w:rFonts w:ascii="Arial" w:hAnsi="Arial" w:cs="Arial"/>
              </w:rPr>
            </w:pPr>
            <w:r w:rsidRPr="005759BE">
              <w:rPr>
                <w:rFonts w:ascii="Arial" w:eastAsia="Times New Roman" w:hAnsi="Arial" w:cs="Arial"/>
              </w:rPr>
              <w:t>Contact phone number</w:t>
            </w:r>
          </w:p>
        </w:tc>
      </w:tr>
      <w:tr w:rsidR="0062071F" w:rsidRPr="005759BE" w14:paraId="259072A7" w14:textId="77777777" w:rsidTr="0019797F">
        <w:trPr>
          <w:jc w:val="center"/>
        </w:trPr>
        <w:tc>
          <w:tcPr>
            <w:tcW w:w="1516" w:type="dxa"/>
          </w:tcPr>
          <w:p w14:paraId="325C3100"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1516" w:type="dxa"/>
          </w:tcPr>
          <w:p w14:paraId="15D097DB"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7E5E71A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83A8C8E"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492ECD52" w14:textId="77777777" w:rsidR="0062071F" w:rsidRPr="005759BE" w:rsidRDefault="0062071F" w:rsidP="0019797F">
            <w:pPr>
              <w:rPr>
                <w:rFonts w:ascii="Arial" w:hAnsi="Arial" w:cs="Arial"/>
              </w:rPr>
            </w:pPr>
          </w:p>
        </w:tc>
        <w:tc>
          <w:tcPr>
            <w:tcW w:w="1516" w:type="dxa"/>
          </w:tcPr>
          <w:p w14:paraId="2387A34C" w14:textId="77777777" w:rsidR="0062071F" w:rsidRPr="005759BE" w:rsidRDefault="0062071F" w:rsidP="0019797F">
            <w:pPr>
              <w:rPr>
                <w:rFonts w:ascii="Arial" w:hAnsi="Arial" w:cs="Arial"/>
              </w:rPr>
            </w:pPr>
            <w:r w:rsidRPr="005759BE">
              <w:rPr>
                <w:rFonts w:ascii="Arial" w:eastAsia="Times New Roman" w:hAnsi="Arial" w:cs="Arial"/>
              </w:rPr>
              <w:t>Email address</w:t>
            </w:r>
          </w:p>
        </w:tc>
      </w:tr>
      <w:tr w:rsidR="0062071F" w:rsidRPr="005759BE" w14:paraId="0C076B94" w14:textId="77777777" w:rsidTr="0019797F">
        <w:trPr>
          <w:jc w:val="center"/>
        </w:trPr>
        <w:tc>
          <w:tcPr>
            <w:tcW w:w="1516" w:type="dxa"/>
          </w:tcPr>
          <w:p w14:paraId="318B348E" w14:textId="77777777" w:rsidR="0062071F" w:rsidRPr="005759BE" w:rsidRDefault="0062071F" w:rsidP="0019797F">
            <w:pPr>
              <w:rPr>
                <w:rFonts w:ascii="Arial" w:hAnsi="Arial" w:cs="Arial"/>
              </w:rPr>
            </w:pPr>
            <w:r w:rsidRPr="005759BE">
              <w:rPr>
                <w:rFonts w:ascii="Arial" w:eastAsia="Times New Roman" w:hAnsi="Arial" w:cs="Arial"/>
              </w:rPr>
              <w:lastRenderedPageBreak/>
              <w:t>Password</w:t>
            </w:r>
          </w:p>
        </w:tc>
        <w:tc>
          <w:tcPr>
            <w:tcW w:w="1516" w:type="dxa"/>
          </w:tcPr>
          <w:p w14:paraId="446BF4CA"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7C9AD4F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AE974BA" w14:textId="77777777" w:rsidR="0062071F" w:rsidRPr="005759BE" w:rsidRDefault="0062071F" w:rsidP="0019797F">
            <w:pPr>
              <w:rPr>
                <w:rFonts w:ascii="Arial" w:hAnsi="Arial" w:cs="Arial"/>
              </w:rPr>
            </w:pPr>
          </w:p>
        </w:tc>
        <w:tc>
          <w:tcPr>
            <w:tcW w:w="1516" w:type="dxa"/>
          </w:tcPr>
          <w:p w14:paraId="492FF1CA" w14:textId="77777777" w:rsidR="0062071F" w:rsidRPr="005759BE" w:rsidRDefault="0062071F" w:rsidP="0019797F">
            <w:pPr>
              <w:rPr>
                <w:rFonts w:ascii="Arial" w:hAnsi="Arial" w:cs="Arial"/>
              </w:rPr>
            </w:pPr>
          </w:p>
        </w:tc>
        <w:tc>
          <w:tcPr>
            <w:tcW w:w="1516" w:type="dxa"/>
          </w:tcPr>
          <w:p w14:paraId="4F5BB3A4" w14:textId="77777777" w:rsidR="0062071F" w:rsidRPr="005759BE" w:rsidRDefault="0062071F" w:rsidP="0019797F">
            <w:pPr>
              <w:rPr>
                <w:rFonts w:ascii="Arial" w:hAnsi="Arial" w:cs="Arial"/>
              </w:rPr>
            </w:pPr>
            <w:r w:rsidRPr="005759BE">
              <w:rPr>
                <w:rFonts w:ascii="Arial" w:eastAsia="Times New Roman" w:hAnsi="Arial" w:cs="Arial"/>
              </w:rPr>
              <w:t>Hashed account password</w:t>
            </w:r>
          </w:p>
        </w:tc>
      </w:tr>
    </w:tbl>
    <w:p w14:paraId="13B6CDCE"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3: </w:t>
      </w:r>
      <w:proofErr w:type="spellStart"/>
      <w:r w:rsidRPr="005759BE">
        <w:rPr>
          <w:rFonts w:ascii="Arial" w:eastAsia="Times New Roman" w:hAnsi="Arial" w:cs="Arial"/>
          <w:b/>
        </w:rPr>
        <w:t>RobotModel</w:t>
      </w:r>
      <w:proofErr w:type="spellEnd"/>
    </w:p>
    <w:tbl>
      <w:tblPr>
        <w:tblStyle w:val="TableGrid"/>
        <w:tblW w:w="0" w:type="auto"/>
        <w:jc w:val="center"/>
        <w:tblLook w:val="04A0" w:firstRow="1" w:lastRow="0" w:firstColumn="1" w:lastColumn="0" w:noHBand="0" w:noVBand="1"/>
      </w:tblPr>
      <w:tblGrid>
        <w:gridCol w:w="1978"/>
        <w:gridCol w:w="2105"/>
        <w:gridCol w:w="1094"/>
        <w:gridCol w:w="1395"/>
        <w:gridCol w:w="1207"/>
        <w:gridCol w:w="1571"/>
      </w:tblGrid>
      <w:tr w:rsidR="0062071F" w:rsidRPr="005759BE" w14:paraId="7C5657B8" w14:textId="77777777" w:rsidTr="0019797F">
        <w:trPr>
          <w:jc w:val="center"/>
        </w:trPr>
        <w:tc>
          <w:tcPr>
            <w:tcW w:w="1516" w:type="dxa"/>
            <w:shd w:val="clear" w:color="auto" w:fill="D9E2F3"/>
          </w:tcPr>
          <w:p w14:paraId="670224C9"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84A21C3"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EFE2183"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6658791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6B2AC477"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62C00A41"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C471AAA" w14:textId="77777777" w:rsidTr="0019797F">
        <w:trPr>
          <w:jc w:val="center"/>
        </w:trPr>
        <w:tc>
          <w:tcPr>
            <w:tcW w:w="1516" w:type="dxa"/>
          </w:tcPr>
          <w:p w14:paraId="17703491"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469D68E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FCF4C8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EB7974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14328C01"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7231D1B6" w14:textId="77777777" w:rsidR="0062071F" w:rsidRPr="005759BE" w:rsidRDefault="0062071F" w:rsidP="0019797F">
            <w:pPr>
              <w:rPr>
                <w:rFonts w:ascii="Arial" w:hAnsi="Arial" w:cs="Arial"/>
              </w:rPr>
            </w:pPr>
            <w:r w:rsidRPr="005759BE">
              <w:rPr>
                <w:rFonts w:ascii="Arial" w:eastAsia="Times New Roman" w:hAnsi="Arial" w:cs="Arial"/>
              </w:rPr>
              <w:t>Unique model identifier</w:t>
            </w:r>
          </w:p>
        </w:tc>
      </w:tr>
      <w:tr w:rsidR="0062071F" w:rsidRPr="005759BE" w14:paraId="170838B9" w14:textId="77777777" w:rsidTr="0019797F">
        <w:trPr>
          <w:jc w:val="center"/>
        </w:trPr>
        <w:tc>
          <w:tcPr>
            <w:tcW w:w="1516" w:type="dxa"/>
          </w:tcPr>
          <w:p w14:paraId="4ED6ED29" w14:textId="77777777" w:rsidR="0062071F" w:rsidRPr="005759BE" w:rsidRDefault="0062071F" w:rsidP="0019797F">
            <w:pPr>
              <w:rPr>
                <w:rFonts w:ascii="Arial" w:hAnsi="Arial" w:cs="Arial"/>
              </w:rPr>
            </w:pPr>
            <w:r w:rsidRPr="005759BE">
              <w:rPr>
                <w:rFonts w:ascii="Arial" w:eastAsia="Times New Roman" w:hAnsi="Arial" w:cs="Arial"/>
              </w:rPr>
              <w:t>Brand</w:t>
            </w:r>
          </w:p>
        </w:tc>
        <w:tc>
          <w:tcPr>
            <w:tcW w:w="1516" w:type="dxa"/>
          </w:tcPr>
          <w:p w14:paraId="26550C0C"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27BBED2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F85748A" w14:textId="77777777" w:rsidR="0062071F" w:rsidRPr="005759BE" w:rsidRDefault="0062071F" w:rsidP="0019797F">
            <w:pPr>
              <w:rPr>
                <w:rFonts w:ascii="Arial" w:hAnsi="Arial" w:cs="Arial"/>
              </w:rPr>
            </w:pPr>
          </w:p>
        </w:tc>
        <w:tc>
          <w:tcPr>
            <w:tcW w:w="1516" w:type="dxa"/>
          </w:tcPr>
          <w:p w14:paraId="6DD4B2A3" w14:textId="77777777" w:rsidR="0062071F" w:rsidRPr="005759BE" w:rsidRDefault="0062071F" w:rsidP="0019797F">
            <w:pPr>
              <w:rPr>
                <w:rFonts w:ascii="Arial" w:hAnsi="Arial" w:cs="Arial"/>
              </w:rPr>
            </w:pPr>
          </w:p>
        </w:tc>
        <w:tc>
          <w:tcPr>
            <w:tcW w:w="1516" w:type="dxa"/>
          </w:tcPr>
          <w:p w14:paraId="13D6159F" w14:textId="77777777" w:rsidR="0062071F" w:rsidRPr="005759BE" w:rsidRDefault="0062071F" w:rsidP="0019797F">
            <w:pPr>
              <w:rPr>
                <w:rFonts w:ascii="Arial" w:hAnsi="Arial" w:cs="Arial"/>
              </w:rPr>
            </w:pPr>
            <w:r w:rsidRPr="005759BE">
              <w:rPr>
                <w:rFonts w:ascii="Arial" w:eastAsia="Times New Roman" w:hAnsi="Arial" w:cs="Arial"/>
              </w:rPr>
              <w:t>Manufacturer brand name</w:t>
            </w:r>
          </w:p>
        </w:tc>
      </w:tr>
      <w:tr w:rsidR="0062071F" w:rsidRPr="005759BE" w14:paraId="26FEE87F" w14:textId="77777777" w:rsidTr="0019797F">
        <w:trPr>
          <w:jc w:val="center"/>
        </w:trPr>
        <w:tc>
          <w:tcPr>
            <w:tcW w:w="1516" w:type="dxa"/>
          </w:tcPr>
          <w:p w14:paraId="3174E162"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c>
          <w:tcPr>
            <w:tcW w:w="1516" w:type="dxa"/>
          </w:tcPr>
          <w:p w14:paraId="6BF72DB6"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04A1996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686C8AD"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3BCD80E5" w14:textId="77777777" w:rsidR="0062071F" w:rsidRPr="005759BE" w:rsidRDefault="0062071F" w:rsidP="0019797F">
            <w:pPr>
              <w:rPr>
                <w:rFonts w:ascii="Arial" w:hAnsi="Arial" w:cs="Arial"/>
              </w:rPr>
            </w:pPr>
          </w:p>
        </w:tc>
        <w:tc>
          <w:tcPr>
            <w:tcW w:w="1516" w:type="dxa"/>
          </w:tcPr>
          <w:p w14:paraId="55D6A82F" w14:textId="77777777" w:rsidR="0062071F" w:rsidRPr="005759BE" w:rsidRDefault="0062071F" w:rsidP="0019797F">
            <w:pPr>
              <w:rPr>
                <w:rFonts w:ascii="Arial" w:hAnsi="Arial" w:cs="Arial"/>
              </w:rPr>
            </w:pPr>
            <w:r w:rsidRPr="005759BE">
              <w:rPr>
                <w:rFonts w:ascii="Arial" w:eastAsia="Times New Roman" w:hAnsi="Arial" w:cs="Arial"/>
              </w:rPr>
              <w:t>Model designation</w:t>
            </w:r>
          </w:p>
        </w:tc>
      </w:tr>
      <w:tr w:rsidR="0062071F" w:rsidRPr="005759BE" w14:paraId="5A590F37" w14:textId="77777777" w:rsidTr="0019797F">
        <w:trPr>
          <w:jc w:val="center"/>
        </w:trPr>
        <w:tc>
          <w:tcPr>
            <w:tcW w:w="1516" w:type="dxa"/>
          </w:tcPr>
          <w:p w14:paraId="1C2A0650" w14:textId="77777777" w:rsidR="0062071F" w:rsidRPr="005759BE" w:rsidRDefault="0062071F" w:rsidP="0019797F">
            <w:pPr>
              <w:rPr>
                <w:rFonts w:ascii="Arial" w:hAnsi="Arial" w:cs="Arial"/>
              </w:rPr>
            </w:pPr>
            <w:r w:rsidRPr="005759BE">
              <w:rPr>
                <w:rFonts w:ascii="Arial" w:eastAsia="Times New Roman" w:hAnsi="Arial" w:cs="Arial"/>
              </w:rPr>
              <w:t>Specifications</w:t>
            </w:r>
          </w:p>
        </w:tc>
        <w:tc>
          <w:tcPr>
            <w:tcW w:w="1516" w:type="dxa"/>
          </w:tcPr>
          <w:p w14:paraId="1340EB0E"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3C863035"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02F43CF8" w14:textId="77777777" w:rsidR="0062071F" w:rsidRPr="005759BE" w:rsidRDefault="0062071F" w:rsidP="0019797F">
            <w:pPr>
              <w:rPr>
                <w:rFonts w:ascii="Arial" w:hAnsi="Arial" w:cs="Arial"/>
              </w:rPr>
            </w:pPr>
          </w:p>
        </w:tc>
        <w:tc>
          <w:tcPr>
            <w:tcW w:w="1516" w:type="dxa"/>
          </w:tcPr>
          <w:p w14:paraId="6ED3B628"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4B0001FC" w14:textId="77777777" w:rsidR="0062071F" w:rsidRPr="005759BE" w:rsidRDefault="0062071F" w:rsidP="0019797F">
            <w:pPr>
              <w:rPr>
                <w:rFonts w:ascii="Arial" w:hAnsi="Arial" w:cs="Arial"/>
              </w:rPr>
            </w:pPr>
            <w:r w:rsidRPr="005759BE">
              <w:rPr>
                <w:rFonts w:ascii="Arial" w:eastAsia="Times New Roman" w:hAnsi="Arial" w:cs="Arial"/>
              </w:rPr>
              <w:t>Technical specifications</w:t>
            </w:r>
          </w:p>
        </w:tc>
      </w:tr>
      <w:tr w:rsidR="0062071F" w:rsidRPr="005759BE" w14:paraId="4E9FAD8E" w14:textId="77777777" w:rsidTr="0019797F">
        <w:trPr>
          <w:jc w:val="center"/>
        </w:trPr>
        <w:tc>
          <w:tcPr>
            <w:tcW w:w="1516" w:type="dxa"/>
          </w:tcPr>
          <w:p w14:paraId="25A995B0" w14:textId="77777777" w:rsidR="0062071F" w:rsidRPr="005759BE" w:rsidRDefault="0062071F" w:rsidP="0019797F">
            <w:pPr>
              <w:rPr>
                <w:rFonts w:ascii="Arial" w:hAnsi="Arial" w:cs="Arial"/>
              </w:rPr>
            </w:pPr>
            <w:proofErr w:type="spellStart"/>
            <w:r w:rsidRPr="005759BE">
              <w:rPr>
                <w:rFonts w:ascii="Arial" w:eastAsia="Times New Roman" w:hAnsi="Arial" w:cs="Arial"/>
              </w:rPr>
              <w:t>UnitPrice</w:t>
            </w:r>
            <w:proofErr w:type="spellEnd"/>
          </w:p>
        </w:tc>
        <w:tc>
          <w:tcPr>
            <w:tcW w:w="1516" w:type="dxa"/>
          </w:tcPr>
          <w:p w14:paraId="75E03935"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35FF8FE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8406F41" w14:textId="77777777" w:rsidR="0062071F" w:rsidRPr="005759BE" w:rsidRDefault="0062071F" w:rsidP="0019797F">
            <w:pPr>
              <w:rPr>
                <w:rFonts w:ascii="Arial" w:hAnsi="Arial" w:cs="Arial"/>
              </w:rPr>
            </w:pPr>
          </w:p>
        </w:tc>
        <w:tc>
          <w:tcPr>
            <w:tcW w:w="1516" w:type="dxa"/>
          </w:tcPr>
          <w:p w14:paraId="4AF8DE63" w14:textId="77777777" w:rsidR="0062071F" w:rsidRPr="005759BE" w:rsidRDefault="0062071F" w:rsidP="0019797F">
            <w:pPr>
              <w:rPr>
                <w:rFonts w:ascii="Arial" w:hAnsi="Arial" w:cs="Arial"/>
              </w:rPr>
            </w:pPr>
          </w:p>
        </w:tc>
        <w:tc>
          <w:tcPr>
            <w:tcW w:w="1516" w:type="dxa"/>
          </w:tcPr>
          <w:p w14:paraId="48786AA2" w14:textId="77777777" w:rsidR="0062071F" w:rsidRPr="005759BE" w:rsidRDefault="0062071F" w:rsidP="0019797F">
            <w:pPr>
              <w:rPr>
                <w:rFonts w:ascii="Arial" w:hAnsi="Arial" w:cs="Arial"/>
              </w:rPr>
            </w:pPr>
            <w:r w:rsidRPr="005759BE">
              <w:rPr>
                <w:rFonts w:ascii="Arial" w:eastAsia="Times New Roman" w:hAnsi="Arial" w:cs="Arial"/>
              </w:rPr>
              <w:t>Retail price per unit</w:t>
            </w:r>
          </w:p>
        </w:tc>
      </w:tr>
      <w:tr w:rsidR="0062071F" w:rsidRPr="005759BE" w14:paraId="459E16C6" w14:textId="77777777" w:rsidTr="0019797F">
        <w:trPr>
          <w:jc w:val="center"/>
        </w:trPr>
        <w:tc>
          <w:tcPr>
            <w:tcW w:w="1516" w:type="dxa"/>
          </w:tcPr>
          <w:p w14:paraId="5ED1FF38"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WarrantyDuration</w:t>
            </w:r>
            <w:proofErr w:type="spellEnd"/>
          </w:p>
        </w:tc>
        <w:tc>
          <w:tcPr>
            <w:tcW w:w="1516" w:type="dxa"/>
          </w:tcPr>
          <w:p w14:paraId="3938F0F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8821E7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2D754B6" w14:textId="77777777" w:rsidR="0062071F" w:rsidRPr="005759BE" w:rsidRDefault="0062071F" w:rsidP="0019797F">
            <w:pPr>
              <w:rPr>
                <w:rFonts w:ascii="Arial" w:hAnsi="Arial" w:cs="Arial"/>
              </w:rPr>
            </w:pPr>
          </w:p>
        </w:tc>
        <w:tc>
          <w:tcPr>
            <w:tcW w:w="1516" w:type="dxa"/>
          </w:tcPr>
          <w:p w14:paraId="69D9744D" w14:textId="77777777" w:rsidR="0062071F" w:rsidRPr="005759BE" w:rsidRDefault="0062071F" w:rsidP="0019797F">
            <w:pPr>
              <w:rPr>
                <w:rFonts w:ascii="Arial" w:hAnsi="Arial" w:cs="Arial"/>
              </w:rPr>
            </w:pPr>
          </w:p>
        </w:tc>
        <w:tc>
          <w:tcPr>
            <w:tcW w:w="1516" w:type="dxa"/>
          </w:tcPr>
          <w:p w14:paraId="564F91ED" w14:textId="77777777" w:rsidR="0062071F" w:rsidRPr="005759BE" w:rsidRDefault="0062071F" w:rsidP="0019797F">
            <w:pPr>
              <w:rPr>
                <w:rFonts w:ascii="Arial" w:hAnsi="Arial" w:cs="Arial"/>
              </w:rPr>
            </w:pPr>
            <w:r w:rsidRPr="005759BE">
              <w:rPr>
                <w:rFonts w:ascii="Arial" w:eastAsia="Times New Roman" w:hAnsi="Arial" w:cs="Arial"/>
              </w:rPr>
              <w:t>Warranty period in months</w:t>
            </w:r>
          </w:p>
        </w:tc>
      </w:tr>
    </w:tbl>
    <w:p w14:paraId="5CDC966D"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4: </w:t>
      </w:r>
      <w:proofErr w:type="spellStart"/>
      <w:r w:rsidRPr="005759BE">
        <w:rPr>
          <w:rFonts w:ascii="Arial" w:eastAsia="Times New Roman" w:hAnsi="Arial" w:cs="Arial"/>
          <w:b/>
        </w:rPr>
        <w:t>ModelFeature</w:t>
      </w:r>
      <w:proofErr w:type="spellEnd"/>
    </w:p>
    <w:tbl>
      <w:tblPr>
        <w:tblStyle w:val="TableGrid"/>
        <w:tblW w:w="0" w:type="auto"/>
        <w:jc w:val="center"/>
        <w:tblLook w:val="04A0" w:firstRow="1" w:lastRow="0" w:firstColumn="1" w:lastColumn="0" w:noHBand="0" w:noVBand="1"/>
      </w:tblPr>
      <w:tblGrid>
        <w:gridCol w:w="1400"/>
        <w:gridCol w:w="2106"/>
        <w:gridCol w:w="1413"/>
        <w:gridCol w:w="1515"/>
        <w:gridCol w:w="1379"/>
        <w:gridCol w:w="1537"/>
      </w:tblGrid>
      <w:tr w:rsidR="0062071F" w:rsidRPr="005759BE" w14:paraId="68059361" w14:textId="77777777" w:rsidTr="0019797F">
        <w:trPr>
          <w:jc w:val="center"/>
        </w:trPr>
        <w:tc>
          <w:tcPr>
            <w:tcW w:w="1516" w:type="dxa"/>
            <w:shd w:val="clear" w:color="auto" w:fill="D9E2F3"/>
          </w:tcPr>
          <w:p w14:paraId="1583AE0A"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7B87252"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7A06B8EF"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6EF1A07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46A6920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F3D26C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DCB9C8D" w14:textId="77777777" w:rsidTr="0019797F">
        <w:trPr>
          <w:jc w:val="center"/>
        </w:trPr>
        <w:tc>
          <w:tcPr>
            <w:tcW w:w="1516" w:type="dxa"/>
          </w:tcPr>
          <w:p w14:paraId="38F3F071"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015BF0BA"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F2EC29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FEC35CE"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RobotModel</w:t>
            </w:r>
            <w:proofErr w:type="spellEnd"/>
          </w:p>
        </w:tc>
        <w:tc>
          <w:tcPr>
            <w:tcW w:w="1516" w:type="dxa"/>
          </w:tcPr>
          <w:p w14:paraId="23D91D6B" w14:textId="77777777" w:rsidR="0062071F" w:rsidRPr="005759BE" w:rsidRDefault="0062071F" w:rsidP="0019797F">
            <w:pPr>
              <w:rPr>
                <w:rFonts w:ascii="Arial" w:hAnsi="Arial" w:cs="Arial"/>
              </w:rPr>
            </w:pPr>
          </w:p>
        </w:tc>
        <w:tc>
          <w:tcPr>
            <w:tcW w:w="1516" w:type="dxa"/>
          </w:tcPr>
          <w:p w14:paraId="5B4A55D4" w14:textId="77777777" w:rsidR="0062071F" w:rsidRPr="005759BE" w:rsidRDefault="0062071F" w:rsidP="0019797F">
            <w:pPr>
              <w:rPr>
                <w:rFonts w:ascii="Arial" w:hAnsi="Arial" w:cs="Arial"/>
              </w:rPr>
            </w:pPr>
            <w:r w:rsidRPr="005759BE">
              <w:rPr>
                <w:rFonts w:ascii="Arial" w:eastAsia="Times New Roman" w:hAnsi="Arial" w:cs="Arial"/>
              </w:rPr>
              <w:t>Reference to robot model</w:t>
            </w:r>
          </w:p>
        </w:tc>
      </w:tr>
      <w:tr w:rsidR="0062071F" w:rsidRPr="005759BE" w14:paraId="3196C8B4" w14:textId="77777777" w:rsidTr="0019797F">
        <w:trPr>
          <w:jc w:val="center"/>
        </w:trPr>
        <w:tc>
          <w:tcPr>
            <w:tcW w:w="1516" w:type="dxa"/>
          </w:tcPr>
          <w:p w14:paraId="1741B4B4" w14:textId="77777777" w:rsidR="0062071F" w:rsidRPr="005759BE" w:rsidRDefault="0062071F" w:rsidP="0019797F">
            <w:pPr>
              <w:rPr>
                <w:rFonts w:ascii="Arial" w:hAnsi="Arial" w:cs="Arial"/>
              </w:rPr>
            </w:pPr>
            <w:r w:rsidRPr="005759BE">
              <w:rPr>
                <w:rFonts w:ascii="Arial" w:eastAsia="Times New Roman" w:hAnsi="Arial" w:cs="Arial"/>
              </w:rPr>
              <w:t>Feature</w:t>
            </w:r>
          </w:p>
        </w:tc>
        <w:tc>
          <w:tcPr>
            <w:tcW w:w="1516" w:type="dxa"/>
          </w:tcPr>
          <w:p w14:paraId="4EBE0AF2"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6BB6D08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F6B03D1"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277E4012" w14:textId="77777777" w:rsidR="0062071F" w:rsidRPr="005759BE" w:rsidRDefault="0062071F" w:rsidP="0019797F">
            <w:pPr>
              <w:rPr>
                <w:rFonts w:ascii="Arial" w:hAnsi="Arial" w:cs="Arial"/>
              </w:rPr>
            </w:pPr>
          </w:p>
        </w:tc>
        <w:tc>
          <w:tcPr>
            <w:tcW w:w="1516" w:type="dxa"/>
          </w:tcPr>
          <w:p w14:paraId="316CAF88" w14:textId="77777777" w:rsidR="0062071F" w:rsidRPr="005759BE" w:rsidRDefault="0062071F" w:rsidP="0019797F">
            <w:pPr>
              <w:rPr>
                <w:rFonts w:ascii="Arial" w:hAnsi="Arial" w:cs="Arial"/>
              </w:rPr>
            </w:pPr>
            <w:r w:rsidRPr="005759BE">
              <w:rPr>
                <w:rFonts w:ascii="Arial" w:eastAsia="Times New Roman" w:hAnsi="Arial" w:cs="Arial"/>
              </w:rPr>
              <w:t>Individual feature name</w:t>
            </w:r>
          </w:p>
        </w:tc>
      </w:tr>
    </w:tbl>
    <w:p w14:paraId="009E6222"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5: </w:t>
      </w:r>
      <w:proofErr w:type="spellStart"/>
      <w:r w:rsidRPr="005759BE">
        <w:rPr>
          <w:rFonts w:ascii="Arial" w:eastAsia="Times New Roman" w:hAnsi="Arial" w:cs="Arial"/>
          <w:b/>
        </w:rPr>
        <w:t>RobotUnit</w:t>
      </w:r>
      <w:proofErr w:type="spellEnd"/>
    </w:p>
    <w:tbl>
      <w:tblPr>
        <w:tblStyle w:val="TableGrid"/>
        <w:tblW w:w="0" w:type="auto"/>
        <w:jc w:val="center"/>
        <w:tblLook w:val="04A0" w:firstRow="1" w:lastRow="0" w:firstColumn="1" w:lastColumn="0" w:noHBand="0" w:noVBand="1"/>
      </w:tblPr>
      <w:tblGrid>
        <w:gridCol w:w="1684"/>
        <w:gridCol w:w="1972"/>
        <w:gridCol w:w="1225"/>
        <w:gridCol w:w="1512"/>
        <w:gridCol w:w="1327"/>
        <w:gridCol w:w="1630"/>
      </w:tblGrid>
      <w:tr w:rsidR="0062071F" w:rsidRPr="005759BE" w14:paraId="1C14EC77" w14:textId="77777777" w:rsidTr="0019797F">
        <w:trPr>
          <w:jc w:val="center"/>
        </w:trPr>
        <w:tc>
          <w:tcPr>
            <w:tcW w:w="1516" w:type="dxa"/>
            <w:shd w:val="clear" w:color="auto" w:fill="D9E2F3"/>
          </w:tcPr>
          <w:p w14:paraId="5727636E"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D1E4BD4"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E4FD34B"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7699E77"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9F11A3E"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1887C4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505EB93" w14:textId="77777777" w:rsidTr="0019797F">
        <w:trPr>
          <w:jc w:val="center"/>
        </w:trPr>
        <w:tc>
          <w:tcPr>
            <w:tcW w:w="1516" w:type="dxa"/>
          </w:tcPr>
          <w:p w14:paraId="69C05317"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2408C9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15E8AF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307221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3B2C051"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6B88AA9B" w14:textId="77777777" w:rsidR="0062071F" w:rsidRPr="005759BE" w:rsidRDefault="0062071F" w:rsidP="0019797F">
            <w:pPr>
              <w:rPr>
                <w:rFonts w:ascii="Arial" w:hAnsi="Arial" w:cs="Arial"/>
              </w:rPr>
            </w:pPr>
            <w:r w:rsidRPr="005759BE">
              <w:rPr>
                <w:rFonts w:ascii="Arial" w:eastAsia="Times New Roman" w:hAnsi="Arial" w:cs="Arial"/>
              </w:rPr>
              <w:t>Unique robot unit identifier</w:t>
            </w:r>
          </w:p>
        </w:tc>
      </w:tr>
      <w:tr w:rsidR="0062071F" w:rsidRPr="005759BE" w14:paraId="0F1F82F7" w14:textId="77777777" w:rsidTr="0019797F">
        <w:trPr>
          <w:jc w:val="center"/>
        </w:trPr>
        <w:tc>
          <w:tcPr>
            <w:tcW w:w="1516" w:type="dxa"/>
          </w:tcPr>
          <w:p w14:paraId="7F2B5C9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3D8AEB6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574FE2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447A338"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RobotModel</w:t>
            </w:r>
            <w:proofErr w:type="spellEnd"/>
          </w:p>
        </w:tc>
        <w:tc>
          <w:tcPr>
            <w:tcW w:w="1516" w:type="dxa"/>
          </w:tcPr>
          <w:p w14:paraId="0B4D6EE4" w14:textId="77777777" w:rsidR="0062071F" w:rsidRPr="005759BE" w:rsidRDefault="0062071F" w:rsidP="0019797F">
            <w:pPr>
              <w:rPr>
                <w:rFonts w:ascii="Arial" w:hAnsi="Arial" w:cs="Arial"/>
              </w:rPr>
            </w:pPr>
          </w:p>
        </w:tc>
        <w:tc>
          <w:tcPr>
            <w:tcW w:w="1516" w:type="dxa"/>
          </w:tcPr>
          <w:p w14:paraId="34A3E89C" w14:textId="77777777" w:rsidR="0062071F" w:rsidRPr="005759BE" w:rsidRDefault="0062071F" w:rsidP="0019797F">
            <w:pPr>
              <w:rPr>
                <w:rFonts w:ascii="Arial" w:hAnsi="Arial" w:cs="Arial"/>
              </w:rPr>
            </w:pPr>
            <w:r w:rsidRPr="005759BE">
              <w:rPr>
                <w:rFonts w:ascii="Arial" w:eastAsia="Times New Roman" w:hAnsi="Arial" w:cs="Arial"/>
              </w:rPr>
              <w:t>Reference to robot model</w:t>
            </w:r>
          </w:p>
        </w:tc>
      </w:tr>
      <w:tr w:rsidR="0062071F" w:rsidRPr="005759BE" w14:paraId="5642FD18" w14:textId="77777777" w:rsidTr="0019797F">
        <w:trPr>
          <w:jc w:val="center"/>
        </w:trPr>
        <w:tc>
          <w:tcPr>
            <w:tcW w:w="1516" w:type="dxa"/>
          </w:tcPr>
          <w:p w14:paraId="46EFEC7C"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c>
          <w:tcPr>
            <w:tcW w:w="1516" w:type="dxa"/>
          </w:tcPr>
          <w:p w14:paraId="7D503812"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50)</w:t>
            </w:r>
          </w:p>
        </w:tc>
        <w:tc>
          <w:tcPr>
            <w:tcW w:w="1516" w:type="dxa"/>
          </w:tcPr>
          <w:p w14:paraId="0984016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8359D03"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2BD54D77" w14:textId="77777777" w:rsidR="0062071F" w:rsidRPr="005759BE" w:rsidRDefault="0062071F" w:rsidP="0019797F">
            <w:pPr>
              <w:rPr>
                <w:rFonts w:ascii="Arial" w:hAnsi="Arial" w:cs="Arial"/>
              </w:rPr>
            </w:pPr>
          </w:p>
        </w:tc>
        <w:tc>
          <w:tcPr>
            <w:tcW w:w="1516" w:type="dxa"/>
          </w:tcPr>
          <w:p w14:paraId="31098BBF" w14:textId="77777777" w:rsidR="0062071F" w:rsidRPr="005759BE" w:rsidRDefault="0062071F" w:rsidP="0019797F">
            <w:pPr>
              <w:rPr>
                <w:rFonts w:ascii="Arial" w:hAnsi="Arial" w:cs="Arial"/>
              </w:rPr>
            </w:pPr>
            <w:r w:rsidRPr="005759BE">
              <w:rPr>
                <w:rFonts w:ascii="Arial" w:eastAsia="Times New Roman" w:hAnsi="Arial" w:cs="Arial"/>
              </w:rPr>
              <w:t>Manufacturer serial number</w:t>
            </w:r>
          </w:p>
        </w:tc>
      </w:tr>
      <w:tr w:rsidR="0062071F" w:rsidRPr="005759BE" w14:paraId="0E03582B" w14:textId="77777777" w:rsidTr="0019797F">
        <w:trPr>
          <w:jc w:val="center"/>
        </w:trPr>
        <w:tc>
          <w:tcPr>
            <w:tcW w:w="1516" w:type="dxa"/>
          </w:tcPr>
          <w:p w14:paraId="62F47256"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1516" w:type="dxa"/>
          </w:tcPr>
          <w:p w14:paraId="56D3274E"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7D97C1E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1F6FB09" w14:textId="77777777" w:rsidR="0062071F" w:rsidRPr="005759BE" w:rsidRDefault="0062071F" w:rsidP="0019797F">
            <w:pPr>
              <w:rPr>
                <w:rFonts w:ascii="Arial" w:hAnsi="Arial" w:cs="Arial"/>
              </w:rPr>
            </w:pPr>
          </w:p>
        </w:tc>
        <w:tc>
          <w:tcPr>
            <w:tcW w:w="1516" w:type="dxa"/>
          </w:tcPr>
          <w:p w14:paraId="3B09579F" w14:textId="77777777" w:rsidR="0062071F" w:rsidRPr="005759BE" w:rsidRDefault="0062071F" w:rsidP="0019797F">
            <w:pPr>
              <w:rPr>
                <w:rFonts w:ascii="Arial" w:hAnsi="Arial" w:cs="Arial"/>
              </w:rPr>
            </w:pPr>
            <w:r w:rsidRPr="005759BE">
              <w:rPr>
                <w:rFonts w:ascii="Arial" w:eastAsia="Times New Roman" w:hAnsi="Arial" w:cs="Arial"/>
              </w:rPr>
              <w:t>'Available'</w:t>
            </w:r>
          </w:p>
        </w:tc>
        <w:tc>
          <w:tcPr>
            <w:tcW w:w="1516" w:type="dxa"/>
          </w:tcPr>
          <w:p w14:paraId="70732FF2" w14:textId="77777777" w:rsidR="0062071F" w:rsidRPr="005759BE" w:rsidRDefault="0062071F" w:rsidP="0019797F">
            <w:pPr>
              <w:rPr>
                <w:rFonts w:ascii="Arial" w:hAnsi="Arial" w:cs="Arial"/>
              </w:rPr>
            </w:pPr>
            <w:r w:rsidRPr="005759BE">
              <w:rPr>
                <w:rFonts w:ascii="Arial" w:eastAsia="Times New Roman" w:hAnsi="Arial" w:cs="Arial"/>
              </w:rPr>
              <w:t>Current unit status</w:t>
            </w:r>
          </w:p>
        </w:tc>
      </w:tr>
    </w:tbl>
    <w:p w14:paraId="315A29D6"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6: </w:t>
      </w:r>
      <w:proofErr w:type="spellStart"/>
      <w:r w:rsidRPr="005759BE">
        <w:rPr>
          <w:rFonts w:ascii="Arial" w:eastAsia="Times New Roman" w:hAnsi="Arial" w:cs="Arial"/>
          <w:b/>
        </w:rPr>
        <w:t>SalesOrder</w:t>
      </w:r>
      <w:proofErr w:type="spellEnd"/>
    </w:p>
    <w:tbl>
      <w:tblPr>
        <w:tblStyle w:val="TableGrid"/>
        <w:tblW w:w="0" w:type="auto"/>
        <w:jc w:val="center"/>
        <w:tblLook w:val="04A0" w:firstRow="1" w:lastRow="0" w:firstColumn="1" w:lastColumn="0" w:noHBand="0" w:noVBand="1"/>
      </w:tblPr>
      <w:tblGrid>
        <w:gridCol w:w="1551"/>
        <w:gridCol w:w="1972"/>
        <w:gridCol w:w="1299"/>
        <w:gridCol w:w="1489"/>
        <w:gridCol w:w="1502"/>
        <w:gridCol w:w="1537"/>
      </w:tblGrid>
      <w:tr w:rsidR="0062071F" w:rsidRPr="005759BE" w14:paraId="21D8F3C1" w14:textId="77777777" w:rsidTr="0019797F">
        <w:trPr>
          <w:jc w:val="center"/>
        </w:trPr>
        <w:tc>
          <w:tcPr>
            <w:tcW w:w="1516" w:type="dxa"/>
            <w:shd w:val="clear" w:color="auto" w:fill="D9E2F3"/>
          </w:tcPr>
          <w:p w14:paraId="6B03C3C4" w14:textId="77777777" w:rsidR="0062071F" w:rsidRPr="005759BE" w:rsidRDefault="0062071F" w:rsidP="0019797F">
            <w:pPr>
              <w:jc w:val="center"/>
              <w:rPr>
                <w:rFonts w:ascii="Arial" w:hAnsi="Arial" w:cs="Arial"/>
              </w:rPr>
            </w:pPr>
            <w:r w:rsidRPr="005759BE">
              <w:rPr>
                <w:rFonts w:ascii="Arial" w:eastAsia="Times New Roman" w:hAnsi="Arial" w:cs="Arial"/>
                <w:b/>
              </w:rPr>
              <w:lastRenderedPageBreak/>
              <w:t>Column</w:t>
            </w:r>
          </w:p>
        </w:tc>
        <w:tc>
          <w:tcPr>
            <w:tcW w:w="1516" w:type="dxa"/>
            <w:shd w:val="clear" w:color="auto" w:fill="D9E2F3"/>
          </w:tcPr>
          <w:p w14:paraId="0A7A2BEB"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BF397A3"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B0D03B6"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D541922"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E551A2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D827D40" w14:textId="77777777" w:rsidTr="0019797F">
        <w:trPr>
          <w:jc w:val="center"/>
        </w:trPr>
        <w:tc>
          <w:tcPr>
            <w:tcW w:w="1516" w:type="dxa"/>
          </w:tcPr>
          <w:p w14:paraId="1B0C05C3"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516" w:type="dxa"/>
          </w:tcPr>
          <w:p w14:paraId="3745CAB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B7F26F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80608E7"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0A904A7B"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C860BE0" w14:textId="77777777" w:rsidR="0062071F" w:rsidRPr="005759BE" w:rsidRDefault="0062071F" w:rsidP="0019797F">
            <w:pPr>
              <w:rPr>
                <w:rFonts w:ascii="Arial" w:hAnsi="Arial" w:cs="Arial"/>
              </w:rPr>
            </w:pPr>
            <w:r w:rsidRPr="005759BE">
              <w:rPr>
                <w:rFonts w:ascii="Arial" w:eastAsia="Times New Roman" w:hAnsi="Arial" w:cs="Arial"/>
              </w:rPr>
              <w:t>Unique order identifier</w:t>
            </w:r>
          </w:p>
        </w:tc>
      </w:tr>
      <w:tr w:rsidR="0062071F" w:rsidRPr="005759BE" w14:paraId="68776F75" w14:textId="77777777" w:rsidTr="0019797F">
        <w:trPr>
          <w:jc w:val="center"/>
        </w:trPr>
        <w:tc>
          <w:tcPr>
            <w:tcW w:w="1516" w:type="dxa"/>
          </w:tcPr>
          <w:p w14:paraId="320BB0CE"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058A9D4A"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1C0DA2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E7ED653"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72F11028" w14:textId="77777777" w:rsidR="0062071F" w:rsidRPr="005759BE" w:rsidRDefault="0062071F" w:rsidP="0019797F">
            <w:pPr>
              <w:rPr>
                <w:rFonts w:ascii="Arial" w:hAnsi="Arial" w:cs="Arial"/>
              </w:rPr>
            </w:pPr>
          </w:p>
        </w:tc>
        <w:tc>
          <w:tcPr>
            <w:tcW w:w="1516" w:type="dxa"/>
          </w:tcPr>
          <w:p w14:paraId="2505BEDA" w14:textId="77777777" w:rsidR="0062071F" w:rsidRPr="005759BE" w:rsidRDefault="0062071F" w:rsidP="0019797F">
            <w:pPr>
              <w:rPr>
                <w:rFonts w:ascii="Arial" w:hAnsi="Arial" w:cs="Arial"/>
              </w:rPr>
            </w:pPr>
            <w:r w:rsidRPr="005759BE">
              <w:rPr>
                <w:rFonts w:ascii="Arial" w:eastAsia="Times New Roman" w:hAnsi="Arial" w:cs="Arial"/>
              </w:rPr>
              <w:t>Purchasing customer</w:t>
            </w:r>
          </w:p>
        </w:tc>
      </w:tr>
      <w:tr w:rsidR="0062071F" w:rsidRPr="005759BE" w14:paraId="7DD4D6B8" w14:textId="77777777" w:rsidTr="0019797F">
        <w:trPr>
          <w:jc w:val="center"/>
        </w:trPr>
        <w:tc>
          <w:tcPr>
            <w:tcW w:w="1516" w:type="dxa"/>
          </w:tcPr>
          <w:p w14:paraId="48FBD988"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516" w:type="dxa"/>
          </w:tcPr>
          <w:p w14:paraId="00D5242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BD9B02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947D842" w14:textId="77777777" w:rsidR="0062071F" w:rsidRPr="005759BE" w:rsidRDefault="0062071F" w:rsidP="0019797F">
            <w:pPr>
              <w:rPr>
                <w:rFonts w:ascii="Arial" w:hAnsi="Arial" w:cs="Arial"/>
              </w:rPr>
            </w:pPr>
            <w:r w:rsidRPr="005759BE">
              <w:rPr>
                <w:rFonts w:ascii="Arial" w:eastAsia="Times New Roman" w:hAnsi="Arial" w:cs="Arial"/>
              </w:rPr>
              <w:t>FK → Employee</w:t>
            </w:r>
          </w:p>
        </w:tc>
        <w:tc>
          <w:tcPr>
            <w:tcW w:w="1516" w:type="dxa"/>
          </w:tcPr>
          <w:p w14:paraId="14402645" w14:textId="77777777" w:rsidR="0062071F" w:rsidRPr="005759BE" w:rsidRDefault="0062071F" w:rsidP="0019797F">
            <w:pPr>
              <w:rPr>
                <w:rFonts w:ascii="Arial" w:hAnsi="Arial" w:cs="Arial"/>
              </w:rPr>
            </w:pPr>
          </w:p>
        </w:tc>
        <w:tc>
          <w:tcPr>
            <w:tcW w:w="1516" w:type="dxa"/>
          </w:tcPr>
          <w:p w14:paraId="7C08EF64" w14:textId="77777777" w:rsidR="0062071F" w:rsidRPr="005759BE" w:rsidRDefault="0062071F" w:rsidP="0019797F">
            <w:pPr>
              <w:rPr>
                <w:rFonts w:ascii="Arial" w:hAnsi="Arial" w:cs="Arial"/>
              </w:rPr>
            </w:pPr>
            <w:r w:rsidRPr="005759BE">
              <w:rPr>
                <w:rFonts w:ascii="Arial" w:eastAsia="Times New Roman" w:hAnsi="Arial" w:cs="Arial"/>
              </w:rPr>
              <w:t>Processing staff member</w:t>
            </w:r>
          </w:p>
        </w:tc>
      </w:tr>
      <w:tr w:rsidR="0062071F" w:rsidRPr="005759BE" w14:paraId="4DCC073E" w14:textId="77777777" w:rsidTr="0019797F">
        <w:trPr>
          <w:jc w:val="center"/>
        </w:trPr>
        <w:tc>
          <w:tcPr>
            <w:tcW w:w="1516" w:type="dxa"/>
          </w:tcPr>
          <w:p w14:paraId="693E59BC" w14:textId="77777777" w:rsidR="0062071F" w:rsidRPr="005759BE" w:rsidRDefault="0062071F" w:rsidP="0019797F">
            <w:pPr>
              <w:rPr>
                <w:rFonts w:ascii="Arial" w:hAnsi="Arial" w:cs="Arial"/>
              </w:rPr>
            </w:pPr>
            <w:proofErr w:type="spellStart"/>
            <w:r w:rsidRPr="005759BE">
              <w:rPr>
                <w:rFonts w:ascii="Arial" w:eastAsia="Times New Roman" w:hAnsi="Arial" w:cs="Arial"/>
              </w:rPr>
              <w:t>OrderDate</w:t>
            </w:r>
            <w:proofErr w:type="spellEnd"/>
          </w:p>
        </w:tc>
        <w:tc>
          <w:tcPr>
            <w:tcW w:w="1516" w:type="dxa"/>
          </w:tcPr>
          <w:p w14:paraId="18057C1B"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2576E67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D74F23F" w14:textId="77777777" w:rsidR="0062071F" w:rsidRPr="005759BE" w:rsidRDefault="0062071F" w:rsidP="0019797F">
            <w:pPr>
              <w:rPr>
                <w:rFonts w:ascii="Arial" w:hAnsi="Arial" w:cs="Arial"/>
              </w:rPr>
            </w:pPr>
          </w:p>
        </w:tc>
        <w:tc>
          <w:tcPr>
            <w:tcW w:w="1516" w:type="dxa"/>
          </w:tcPr>
          <w:p w14:paraId="6A7E3480"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06B0F5A2" w14:textId="77777777" w:rsidR="0062071F" w:rsidRPr="005759BE" w:rsidRDefault="0062071F" w:rsidP="0019797F">
            <w:pPr>
              <w:rPr>
                <w:rFonts w:ascii="Arial" w:hAnsi="Arial" w:cs="Arial"/>
              </w:rPr>
            </w:pPr>
            <w:r w:rsidRPr="005759BE">
              <w:rPr>
                <w:rFonts w:ascii="Arial" w:eastAsia="Times New Roman" w:hAnsi="Arial" w:cs="Arial"/>
              </w:rPr>
              <w:t>Date/time order was placed</w:t>
            </w:r>
          </w:p>
        </w:tc>
      </w:tr>
      <w:tr w:rsidR="0062071F" w:rsidRPr="005759BE" w14:paraId="6AF71E11" w14:textId="77777777" w:rsidTr="0019797F">
        <w:trPr>
          <w:jc w:val="center"/>
        </w:trPr>
        <w:tc>
          <w:tcPr>
            <w:tcW w:w="1516" w:type="dxa"/>
          </w:tcPr>
          <w:p w14:paraId="273EA2A0" w14:textId="77777777" w:rsidR="0062071F" w:rsidRPr="005759BE" w:rsidRDefault="0062071F" w:rsidP="0019797F">
            <w:pPr>
              <w:rPr>
                <w:rFonts w:ascii="Arial" w:hAnsi="Arial" w:cs="Arial"/>
              </w:rPr>
            </w:pPr>
            <w:proofErr w:type="spellStart"/>
            <w:r w:rsidRPr="005759BE">
              <w:rPr>
                <w:rFonts w:ascii="Arial" w:eastAsia="Times New Roman" w:hAnsi="Arial" w:cs="Arial"/>
              </w:rPr>
              <w:t>TotalAmount</w:t>
            </w:r>
            <w:proofErr w:type="spellEnd"/>
          </w:p>
        </w:tc>
        <w:tc>
          <w:tcPr>
            <w:tcW w:w="1516" w:type="dxa"/>
          </w:tcPr>
          <w:p w14:paraId="28F1AA72"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5A24947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8610DF2" w14:textId="77777777" w:rsidR="0062071F" w:rsidRPr="005759BE" w:rsidRDefault="0062071F" w:rsidP="0019797F">
            <w:pPr>
              <w:rPr>
                <w:rFonts w:ascii="Arial" w:hAnsi="Arial" w:cs="Arial"/>
              </w:rPr>
            </w:pPr>
          </w:p>
        </w:tc>
        <w:tc>
          <w:tcPr>
            <w:tcW w:w="1516" w:type="dxa"/>
          </w:tcPr>
          <w:p w14:paraId="4E60DFE5" w14:textId="77777777" w:rsidR="0062071F" w:rsidRPr="005759BE" w:rsidRDefault="0062071F" w:rsidP="0019797F">
            <w:pPr>
              <w:rPr>
                <w:rFonts w:ascii="Arial" w:hAnsi="Arial" w:cs="Arial"/>
              </w:rPr>
            </w:pPr>
          </w:p>
        </w:tc>
        <w:tc>
          <w:tcPr>
            <w:tcW w:w="1516" w:type="dxa"/>
          </w:tcPr>
          <w:p w14:paraId="757A2C01" w14:textId="77777777" w:rsidR="0062071F" w:rsidRPr="005759BE" w:rsidRDefault="0062071F" w:rsidP="0019797F">
            <w:pPr>
              <w:rPr>
                <w:rFonts w:ascii="Arial" w:hAnsi="Arial" w:cs="Arial"/>
              </w:rPr>
            </w:pPr>
            <w:r w:rsidRPr="005759BE">
              <w:rPr>
                <w:rFonts w:ascii="Arial" w:eastAsia="Times New Roman" w:hAnsi="Arial" w:cs="Arial"/>
              </w:rPr>
              <w:t>Total order value</w:t>
            </w:r>
          </w:p>
        </w:tc>
      </w:tr>
      <w:tr w:rsidR="0062071F" w:rsidRPr="005759BE" w14:paraId="7F7887BC" w14:textId="77777777" w:rsidTr="0019797F">
        <w:trPr>
          <w:jc w:val="center"/>
        </w:trPr>
        <w:tc>
          <w:tcPr>
            <w:tcW w:w="1516" w:type="dxa"/>
          </w:tcPr>
          <w:p w14:paraId="25496E2F"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1516" w:type="dxa"/>
          </w:tcPr>
          <w:p w14:paraId="0D14CC3B"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71EBAE0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9801E07" w14:textId="77777777" w:rsidR="0062071F" w:rsidRPr="005759BE" w:rsidRDefault="0062071F" w:rsidP="0019797F">
            <w:pPr>
              <w:rPr>
                <w:rFonts w:ascii="Arial" w:hAnsi="Arial" w:cs="Arial"/>
              </w:rPr>
            </w:pPr>
          </w:p>
        </w:tc>
        <w:tc>
          <w:tcPr>
            <w:tcW w:w="1516" w:type="dxa"/>
          </w:tcPr>
          <w:p w14:paraId="430CEA81"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1516" w:type="dxa"/>
          </w:tcPr>
          <w:p w14:paraId="618D295C" w14:textId="77777777" w:rsidR="0062071F" w:rsidRPr="005759BE" w:rsidRDefault="0062071F" w:rsidP="0019797F">
            <w:pPr>
              <w:rPr>
                <w:rFonts w:ascii="Arial" w:hAnsi="Arial" w:cs="Arial"/>
              </w:rPr>
            </w:pPr>
            <w:r w:rsidRPr="005759BE">
              <w:rPr>
                <w:rFonts w:ascii="Arial" w:eastAsia="Times New Roman" w:hAnsi="Arial" w:cs="Arial"/>
              </w:rPr>
              <w:t>Current order status</w:t>
            </w:r>
          </w:p>
        </w:tc>
      </w:tr>
    </w:tbl>
    <w:p w14:paraId="4DFC24EB"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7: </w:t>
      </w:r>
      <w:proofErr w:type="spellStart"/>
      <w:r w:rsidRPr="005759BE">
        <w:rPr>
          <w:rFonts w:ascii="Arial" w:eastAsia="Times New Roman" w:hAnsi="Arial" w:cs="Arial"/>
          <w:b/>
        </w:rPr>
        <w:t>OrderDetail</w:t>
      </w:r>
      <w:proofErr w:type="spellEnd"/>
    </w:p>
    <w:tbl>
      <w:tblPr>
        <w:tblStyle w:val="TableGrid"/>
        <w:tblW w:w="0" w:type="auto"/>
        <w:jc w:val="center"/>
        <w:tblLook w:val="04A0" w:firstRow="1" w:lastRow="0" w:firstColumn="1" w:lastColumn="0" w:noHBand="0" w:noVBand="1"/>
      </w:tblPr>
      <w:tblGrid>
        <w:gridCol w:w="1511"/>
        <w:gridCol w:w="1910"/>
        <w:gridCol w:w="1455"/>
        <w:gridCol w:w="1502"/>
        <w:gridCol w:w="1435"/>
        <w:gridCol w:w="1537"/>
      </w:tblGrid>
      <w:tr w:rsidR="0062071F" w:rsidRPr="005759BE" w14:paraId="18A67622" w14:textId="77777777" w:rsidTr="0019797F">
        <w:trPr>
          <w:jc w:val="center"/>
        </w:trPr>
        <w:tc>
          <w:tcPr>
            <w:tcW w:w="1516" w:type="dxa"/>
            <w:shd w:val="clear" w:color="auto" w:fill="D9E2F3"/>
          </w:tcPr>
          <w:p w14:paraId="5D211B51"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A21EB5C"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624F08B4"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D0DCAE5"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652D5D13"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858905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8F1CCC9" w14:textId="77777777" w:rsidTr="0019797F">
        <w:trPr>
          <w:jc w:val="center"/>
        </w:trPr>
        <w:tc>
          <w:tcPr>
            <w:tcW w:w="1516" w:type="dxa"/>
          </w:tcPr>
          <w:p w14:paraId="450EBAFC"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61283E12"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FE2214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123EB2E"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RobotUnit</w:t>
            </w:r>
            <w:proofErr w:type="spellEnd"/>
          </w:p>
        </w:tc>
        <w:tc>
          <w:tcPr>
            <w:tcW w:w="1516" w:type="dxa"/>
          </w:tcPr>
          <w:p w14:paraId="5A01E846" w14:textId="77777777" w:rsidR="0062071F" w:rsidRPr="005759BE" w:rsidRDefault="0062071F" w:rsidP="0019797F">
            <w:pPr>
              <w:rPr>
                <w:rFonts w:ascii="Arial" w:hAnsi="Arial" w:cs="Arial"/>
              </w:rPr>
            </w:pPr>
          </w:p>
        </w:tc>
        <w:tc>
          <w:tcPr>
            <w:tcW w:w="1516" w:type="dxa"/>
          </w:tcPr>
          <w:p w14:paraId="1638B7D9" w14:textId="77777777" w:rsidR="0062071F" w:rsidRPr="005759BE" w:rsidRDefault="0062071F" w:rsidP="0019797F">
            <w:pPr>
              <w:rPr>
                <w:rFonts w:ascii="Arial" w:hAnsi="Arial" w:cs="Arial"/>
              </w:rPr>
            </w:pPr>
            <w:r w:rsidRPr="005759BE">
              <w:rPr>
                <w:rFonts w:ascii="Arial" w:eastAsia="Times New Roman" w:hAnsi="Arial" w:cs="Arial"/>
              </w:rPr>
              <w:t>Sold robot unit</w:t>
            </w:r>
          </w:p>
        </w:tc>
      </w:tr>
      <w:tr w:rsidR="0062071F" w:rsidRPr="005759BE" w14:paraId="7B6AEDBD" w14:textId="77777777" w:rsidTr="0019797F">
        <w:trPr>
          <w:jc w:val="center"/>
        </w:trPr>
        <w:tc>
          <w:tcPr>
            <w:tcW w:w="1516" w:type="dxa"/>
          </w:tcPr>
          <w:p w14:paraId="0F4A0367"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516" w:type="dxa"/>
          </w:tcPr>
          <w:p w14:paraId="25714BB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672F91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3CA84A8"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SalesOrder</w:t>
            </w:r>
            <w:proofErr w:type="spellEnd"/>
          </w:p>
        </w:tc>
        <w:tc>
          <w:tcPr>
            <w:tcW w:w="1516" w:type="dxa"/>
          </w:tcPr>
          <w:p w14:paraId="0B4FD556" w14:textId="77777777" w:rsidR="0062071F" w:rsidRPr="005759BE" w:rsidRDefault="0062071F" w:rsidP="0019797F">
            <w:pPr>
              <w:rPr>
                <w:rFonts w:ascii="Arial" w:hAnsi="Arial" w:cs="Arial"/>
              </w:rPr>
            </w:pPr>
          </w:p>
        </w:tc>
        <w:tc>
          <w:tcPr>
            <w:tcW w:w="1516" w:type="dxa"/>
          </w:tcPr>
          <w:p w14:paraId="10B7EF7B" w14:textId="77777777" w:rsidR="0062071F" w:rsidRPr="005759BE" w:rsidRDefault="0062071F" w:rsidP="0019797F">
            <w:pPr>
              <w:rPr>
                <w:rFonts w:ascii="Arial" w:hAnsi="Arial" w:cs="Arial"/>
              </w:rPr>
            </w:pPr>
            <w:r w:rsidRPr="005759BE">
              <w:rPr>
                <w:rFonts w:ascii="Arial" w:eastAsia="Times New Roman" w:hAnsi="Arial" w:cs="Arial"/>
              </w:rPr>
              <w:t>Associated sales order</w:t>
            </w:r>
          </w:p>
        </w:tc>
      </w:tr>
      <w:tr w:rsidR="0062071F" w:rsidRPr="005759BE" w14:paraId="62345449" w14:textId="77777777" w:rsidTr="0019797F">
        <w:trPr>
          <w:jc w:val="center"/>
        </w:trPr>
        <w:tc>
          <w:tcPr>
            <w:tcW w:w="1516" w:type="dxa"/>
          </w:tcPr>
          <w:p w14:paraId="502F645E" w14:textId="77777777" w:rsidR="0062071F" w:rsidRPr="005759BE" w:rsidRDefault="0062071F" w:rsidP="0019797F">
            <w:pPr>
              <w:rPr>
                <w:rFonts w:ascii="Arial" w:hAnsi="Arial" w:cs="Arial"/>
              </w:rPr>
            </w:pPr>
            <w:proofErr w:type="spellStart"/>
            <w:r w:rsidRPr="005759BE">
              <w:rPr>
                <w:rFonts w:ascii="Arial" w:eastAsia="Times New Roman" w:hAnsi="Arial" w:cs="Arial"/>
              </w:rPr>
              <w:t>SellingPrice</w:t>
            </w:r>
            <w:proofErr w:type="spellEnd"/>
          </w:p>
        </w:tc>
        <w:tc>
          <w:tcPr>
            <w:tcW w:w="1516" w:type="dxa"/>
          </w:tcPr>
          <w:p w14:paraId="452A5BF7"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0516E93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AFD1487" w14:textId="77777777" w:rsidR="0062071F" w:rsidRPr="005759BE" w:rsidRDefault="0062071F" w:rsidP="0019797F">
            <w:pPr>
              <w:rPr>
                <w:rFonts w:ascii="Arial" w:hAnsi="Arial" w:cs="Arial"/>
              </w:rPr>
            </w:pPr>
          </w:p>
        </w:tc>
        <w:tc>
          <w:tcPr>
            <w:tcW w:w="1516" w:type="dxa"/>
          </w:tcPr>
          <w:p w14:paraId="3A09786D" w14:textId="77777777" w:rsidR="0062071F" w:rsidRPr="005759BE" w:rsidRDefault="0062071F" w:rsidP="0019797F">
            <w:pPr>
              <w:rPr>
                <w:rFonts w:ascii="Arial" w:hAnsi="Arial" w:cs="Arial"/>
              </w:rPr>
            </w:pPr>
          </w:p>
        </w:tc>
        <w:tc>
          <w:tcPr>
            <w:tcW w:w="1516" w:type="dxa"/>
          </w:tcPr>
          <w:p w14:paraId="185DD154" w14:textId="77777777" w:rsidR="0062071F" w:rsidRPr="005759BE" w:rsidRDefault="0062071F" w:rsidP="0019797F">
            <w:pPr>
              <w:rPr>
                <w:rFonts w:ascii="Arial" w:hAnsi="Arial" w:cs="Arial"/>
              </w:rPr>
            </w:pPr>
            <w:r w:rsidRPr="005759BE">
              <w:rPr>
                <w:rFonts w:ascii="Arial" w:eastAsia="Times New Roman" w:hAnsi="Arial" w:cs="Arial"/>
              </w:rPr>
              <w:t>Actual selling price</w:t>
            </w:r>
          </w:p>
        </w:tc>
      </w:tr>
    </w:tbl>
    <w:p w14:paraId="0C926D62"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8: Payment</w:t>
      </w:r>
    </w:p>
    <w:tbl>
      <w:tblPr>
        <w:tblStyle w:val="TableGrid"/>
        <w:tblW w:w="0" w:type="auto"/>
        <w:jc w:val="center"/>
        <w:tblLook w:val="04A0" w:firstRow="1" w:lastRow="0" w:firstColumn="1" w:lastColumn="0" w:noHBand="0" w:noVBand="1"/>
      </w:tblPr>
      <w:tblGrid>
        <w:gridCol w:w="1914"/>
        <w:gridCol w:w="1922"/>
        <w:gridCol w:w="1124"/>
        <w:gridCol w:w="1434"/>
        <w:gridCol w:w="1456"/>
        <w:gridCol w:w="1500"/>
      </w:tblGrid>
      <w:tr w:rsidR="0062071F" w:rsidRPr="005759BE" w14:paraId="5578A51E" w14:textId="77777777" w:rsidTr="0019797F">
        <w:trPr>
          <w:jc w:val="center"/>
        </w:trPr>
        <w:tc>
          <w:tcPr>
            <w:tcW w:w="1516" w:type="dxa"/>
            <w:shd w:val="clear" w:color="auto" w:fill="D9E2F3"/>
          </w:tcPr>
          <w:p w14:paraId="687AFB8D"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1113DD8"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1D7E5758"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2E99693"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26424372"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57222F2D"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21B45193" w14:textId="77777777" w:rsidTr="0019797F">
        <w:trPr>
          <w:jc w:val="center"/>
        </w:trPr>
        <w:tc>
          <w:tcPr>
            <w:tcW w:w="1516" w:type="dxa"/>
          </w:tcPr>
          <w:p w14:paraId="10634C97"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4C7DE46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4B0B31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9D43BFF"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E0E8505"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4E11F36C" w14:textId="77777777" w:rsidR="0062071F" w:rsidRPr="005759BE" w:rsidRDefault="0062071F" w:rsidP="0019797F">
            <w:pPr>
              <w:rPr>
                <w:rFonts w:ascii="Arial" w:hAnsi="Arial" w:cs="Arial"/>
              </w:rPr>
            </w:pPr>
            <w:r w:rsidRPr="005759BE">
              <w:rPr>
                <w:rFonts w:ascii="Arial" w:eastAsia="Times New Roman" w:hAnsi="Arial" w:cs="Arial"/>
              </w:rPr>
              <w:t>Unique payment identifier</w:t>
            </w:r>
          </w:p>
        </w:tc>
      </w:tr>
      <w:tr w:rsidR="0062071F" w:rsidRPr="005759BE" w14:paraId="379C3AB6" w14:textId="77777777" w:rsidTr="0019797F">
        <w:trPr>
          <w:jc w:val="center"/>
        </w:trPr>
        <w:tc>
          <w:tcPr>
            <w:tcW w:w="1516" w:type="dxa"/>
          </w:tcPr>
          <w:p w14:paraId="1DAA37FD" w14:textId="77777777" w:rsidR="0062071F" w:rsidRPr="005759BE" w:rsidRDefault="0062071F" w:rsidP="0019797F">
            <w:pPr>
              <w:rPr>
                <w:rFonts w:ascii="Arial" w:hAnsi="Arial" w:cs="Arial"/>
              </w:rPr>
            </w:pPr>
            <w:r w:rsidRPr="005759BE">
              <w:rPr>
                <w:rFonts w:ascii="Arial" w:eastAsia="Times New Roman" w:hAnsi="Arial" w:cs="Arial"/>
              </w:rPr>
              <w:t>Amount</w:t>
            </w:r>
          </w:p>
        </w:tc>
        <w:tc>
          <w:tcPr>
            <w:tcW w:w="1516" w:type="dxa"/>
          </w:tcPr>
          <w:p w14:paraId="2632B89B"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02E0E80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9322698" w14:textId="77777777" w:rsidR="0062071F" w:rsidRPr="005759BE" w:rsidRDefault="0062071F" w:rsidP="0019797F">
            <w:pPr>
              <w:rPr>
                <w:rFonts w:ascii="Arial" w:hAnsi="Arial" w:cs="Arial"/>
              </w:rPr>
            </w:pPr>
          </w:p>
        </w:tc>
        <w:tc>
          <w:tcPr>
            <w:tcW w:w="1516" w:type="dxa"/>
          </w:tcPr>
          <w:p w14:paraId="63FF44B9" w14:textId="77777777" w:rsidR="0062071F" w:rsidRPr="005759BE" w:rsidRDefault="0062071F" w:rsidP="0019797F">
            <w:pPr>
              <w:rPr>
                <w:rFonts w:ascii="Arial" w:hAnsi="Arial" w:cs="Arial"/>
              </w:rPr>
            </w:pPr>
          </w:p>
        </w:tc>
        <w:tc>
          <w:tcPr>
            <w:tcW w:w="1516" w:type="dxa"/>
          </w:tcPr>
          <w:p w14:paraId="52FC642F" w14:textId="77777777" w:rsidR="0062071F" w:rsidRPr="005759BE" w:rsidRDefault="0062071F" w:rsidP="0019797F">
            <w:pPr>
              <w:rPr>
                <w:rFonts w:ascii="Arial" w:hAnsi="Arial" w:cs="Arial"/>
              </w:rPr>
            </w:pPr>
            <w:r w:rsidRPr="005759BE">
              <w:rPr>
                <w:rFonts w:ascii="Arial" w:eastAsia="Times New Roman" w:hAnsi="Arial" w:cs="Arial"/>
              </w:rPr>
              <w:t>Payment amount</w:t>
            </w:r>
          </w:p>
        </w:tc>
      </w:tr>
      <w:tr w:rsidR="0062071F" w:rsidRPr="005759BE" w14:paraId="1E6A3321" w14:textId="77777777" w:rsidTr="0019797F">
        <w:trPr>
          <w:jc w:val="center"/>
        </w:trPr>
        <w:tc>
          <w:tcPr>
            <w:tcW w:w="1516" w:type="dxa"/>
          </w:tcPr>
          <w:p w14:paraId="7F853793"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PaymentDate</w:t>
            </w:r>
            <w:proofErr w:type="spellEnd"/>
          </w:p>
        </w:tc>
        <w:tc>
          <w:tcPr>
            <w:tcW w:w="1516" w:type="dxa"/>
          </w:tcPr>
          <w:p w14:paraId="34B1EBFA"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28B6AD1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31BFC78" w14:textId="77777777" w:rsidR="0062071F" w:rsidRPr="005759BE" w:rsidRDefault="0062071F" w:rsidP="0019797F">
            <w:pPr>
              <w:rPr>
                <w:rFonts w:ascii="Arial" w:hAnsi="Arial" w:cs="Arial"/>
              </w:rPr>
            </w:pPr>
          </w:p>
        </w:tc>
        <w:tc>
          <w:tcPr>
            <w:tcW w:w="1516" w:type="dxa"/>
          </w:tcPr>
          <w:p w14:paraId="63B12D48"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1F230B03" w14:textId="77777777" w:rsidR="0062071F" w:rsidRPr="005759BE" w:rsidRDefault="0062071F" w:rsidP="0019797F">
            <w:pPr>
              <w:rPr>
                <w:rFonts w:ascii="Arial" w:hAnsi="Arial" w:cs="Arial"/>
              </w:rPr>
            </w:pPr>
            <w:r w:rsidRPr="005759BE">
              <w:rPr>
                <w:rFonts w:ascii="Arial" w:eastAsia="Times New Roman" w:hAnsi="Arial" w:cs="Arial"/>
              </w:rPr>
              <w:t>Date/time of payment</w:t>
            </w:r>
          </w:p>
        </w:tc>
      </w:tr>
      <w:tr w:rsidR="0062071F" w:rsidRPr="005759BE" w14:paraId="17A3A6C6" w14:textId="77777777" w:rsidTr="0019797F">
        <w:trPr>
          <w:jc w:val="center"/>
        </w:trPr>
        <w:tc>
          <w:tcPr>
            <w:tcW w:w="1516" w:type="dxa"/>
          </w:tcPr>
          <w:p w14:paraId="6B3845F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PaymentMethod</w:t>
            </w:r>
            <w:proofErr w:type="spellEnd"/>
          </w:p>
        </w:tc>
        <w:tc>
          <w:tcPr>
            <w:tcW w:w="1516" w:type="dxa"/>
          </w:tcPr>
          <w:p w14:paraId="68DFF6EE"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7310F44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C78569B" w14:textId="77777777" w:rsidR="0062071F" w:rsidRPr="005759BE" w:rsidRDefault="0062071F" w:rsidP="0019797F">
            <w:pPr>
              <w:rPr>
                <w:rFonts w:ascii="Arial" w:hAnsi="Arial" w:cs="Arial"/>
              </w:rPr>
            </w:pPr>
          </w:p>
        </w:tc>
        <w:tc>
          <w:tcPr>
            <w:tcW w:w="1516" w:type="dxa"/>
          </w:tcPr>
          <w:p w14:paraId="5F9F5A3D" w14:textId="77777777" w:rsidR="0062071F" w:rsidRPr="005759BE" w:rsidRDefault="0062071F" w:rsidP="0019797F">
            <w:pPr>
              <w:rPr>
                <w:rFonts w:ascii="Arial" w:hAnsi="Arial" w:cs="Arial"/>
              </w:rPr>
            </w:pPr>
          </w:p>
        </w:tc>
        <w:tc>
          <w:tcPr>
            <w:tcW w:w="1516" w:type="dxa"/>
          </w:tcPr>
          <w:p w14:paraId="7F55BF95" w14:textId="77777777" w:rsidR="0062071F" w:rsidRPr="005759BE" w:rsidRDefault="0062071F" w:rsidP="0019797F">
            <w:pPr>
              <w:rPr>
                <w:rFonts w:ascii="Arial" w:hAnsi="Arial" w:cs="Arial"/>
              </w:rPr>
            </w:pPr>
            <w:r w:rsidRPr="005759BE">
              <w:rPr>
                <w:rFonts w:ascii="Arial" w:eastAsia="Times New Roman" w:hAnsi="Arial" w:cs="Arial"/>
              </w:rPr>
              <w:t>Method of payment</w:t>
            </w:r>
          </w:p>
        </w:tc>
      </w:tr>
    </w:tbl>
    <w:p w14:paraId="7C41C647"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9: </w:t>
      </w:r>
      <w:proofErr w:type="spellStart"/>
      <w:r w:rsidRPr="005759BE">
        <w:rPr>
          <w:rFonts w:ascii="Arial" w:eastAsia="Times New Roman" w:hAnsi="Arial" w:cs="Arial"/>
          <w:b/>
        </w:rPr>
        <w:t>OrderPayment</w:t>
      </w:r>
      <w:proofErr w:type="spellEnd"/>
    </w:p>
    <w:tbl>
      <w:tblPr>
        <w:tblStyle w:val="TableGrid"/>
        <w:tblW w:w="0" w:type="auto"/>
        <w:jc w:val="center"/>
        <w:tblLook w:val="04A0" w:firstRow="1" w:lastRow="0" w:firstColumn="1" w:lastColumn="0" w:noHBand="0" w:noVBand="1"/>
      </w:tblPr>
      <w:tblGrid>
        <w:gridCol w:w="1516"/>
        <w:gridCol w:w="1516"/>
        <w:gridCol w:w="1516"/>
        <w:gridCol w:w="1516"/>
        <w:gridCol w:w="1516"/>
        <w:gridCol w:w="1537"/>
      </w:tblGrid>
      <w:tr w:rsidR="0062071F" w:rsidRPr="005759BE" w14:paraId="097B7579" w14:textId="77777777" w:rsidTr="0019797F">
        <w:trPr>
          <w:jc w:val="center"/>
        </w:trPr>
        <w:tc>
          <w:tcPr>
            <w:tcW w:w="1516" w:type="dxa"/>
            <w:shd w:val="clear" w:color="auto" w:fill="D9E2F3"/>
          </w:tcPr>
          <w:p w14:paraId="0260958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4E54CF6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6A4A1B2"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4DBF1E6"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4DBBBED"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CC555DB"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847D974" w14:textId="77777777" w:rsidTr="0019797F">
        <w:trPr>
          <w:jc w:val="center"/>
        </w:trPr>
        <w:tc>
          <w:tcPr>
            <w:tcW w:w="1516" w:type="dxa"/>
          </w:tcPr>
          <w:p w14:paraId="60565E4C"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6C6C846A"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A20CB8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72D8935" w14:textId="77777777" w:rsidR="0062071F" w:rsidRPr="005759BE" w:rsidRDefault="0062071F" w:rsidP="0019797F">
            <w:pPr>
              <w:rPr>
                <w:rFonts w:ascii="Arial" w:hAnsi="Arial" w:cs="Arial"/>
              </w:rPr>
            </w:pPr>
            <w:r w:rsidRPr="005759BE">
              <w:rPr>
                <w:rFonts w:ascii="Arial" w:eastAsia="Times New Roman" w:hAnsi="Arial" w:cs="Arial"/>
              </w:rPr>
              <w:t>PK, FK → Payment</w:t>
            </w:r>
          </w:p>
        </w:tc>
        <w:tc>
          <w:tcPr>
            <w:tcW w:w="1516" w:type="dxa"/>
          </w:tcPr>
          <w:p w14:paraId="28F59DCE" w14:textId="77777777" w:rsidR="0062071F" w:rsidRPr="005759BE" w:rsidRDefault="0062071F" w:rsidP="0019797F">
            <w:pPr>
              <w:rPr>
                <w:rFonts w:ascii="Arial" w:hAnsi="Arial" w:cs="Arial"/>
              </w:rPr>
            </w:pPr>
          </w:p>
        </w:tc>
        <w:tc>
          <w:tcPr>
            <w:tcW w:w="1516" w:type="dxa"/>
          </w:tcPr>
          <w:p w14:paraId="71B3C2DF" w14:textId="77777777" w:rsidR="0062071F" w:rsidRPr="005759BE" w:rsidRDefault="0062071F" w:rsidP="0019797F">
            <w:pPr>
              <w:rPr>
                <w:rFonts w:ascii="Arial" w:hAnsi="Arial" w:cs="Arial"/>
              </w:rPr>
            </w:pPr>
            <w:r w:rsidRPr="005759BE">
              <w:rPr>
                <w:rFonts w:ascii="Arial" w:eastAsia="Times New Roman" w:hAnsi="Arial" w:cs="Arial"/>
              </w:rPr>
              <w:t>Reference to payment</w:t>
            </w:r>
          </w:p>
        </w:tc>
      </w:tr>
      <w:tr w:rsidR="0062071F" w:rsidRPr="005759BE" w14:paraId="62EAB780" w14:textId="77777777" w:rsidTr="0019797F">
        <w:trPr>
          <w:jc w:val="center"/>
        </w:trPr>
        <w:tc>
          <w:tcPr>
            <w:tcW w:w="1516" w:type="dxa"/>
          </w:tcPr>
          <w:p w14:paraId="176DF51C" w14:textId="77777777" w:rsidR="0062071F" w:rsidRPr="005759BE" w:rsidRDefault="0062071F" w:rsidP="0019797F">
            <w:pPr>
              <w:rPr>
                <w:rFonts w:ascii="Arial" w:hAnsi="Arial" w:cs="Arial"/>
              </w:rPr>
            </w:pPr>
            <w:r w:rsidRPr="005759BE">
              <w:rPr>
                <w:rFonts w:ascii="Arial" w:eastAsia="Times New Roman" w:hAnsi="Arial" w:cs="Arial"/>
              </w:rPr>
              <w:lastRenderedPageBreak/>
              <w:t>OrderID</w:t>
            </w:r>
          </w:p>
        </w:tc>
        <w:tc>
          <w:tcPr>
            <w:tcW w:w="1516" w:type="dxa"/>
          </w:tcPr>
          <w:p w14:paraId="7060EEF6"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1BC519F"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0941D26"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SalesOrder</w:t>
            </w:r>
            <w:proofErr w:type="spellEnd"/>
          </w:p>
        </w:tc>
        <w:tc>
          <w:tcPr>
            <w:tcW w:w="1516" w:type="dxa"/>
          </w:tcPr>
          <w:p w14:paraId="0D2F1339" w14:textId="77777777" w:rsidR="0062071F" w:rsidRPr="005759BE" w:rsidRDefault="0062071F" w:rsidP="0019797F">
            <w:pPr>
              <w:rPr>
                <w:rFonts w:ascii="Arial" w:hAnsi="Arial" w:cs="Arial"/>
              </w:rPr>
            </w:pPr>
          </w:p>
        </w:tc>
        <w:tc>
          <w:tcPr>
            <w:tcW w:w="1516" w:type="dxa"/>
          </w:tcPr>
          <w:p w14:paraId="62013212" w14:textId="77777777" w:rsidR="0062071F" w:rsidRPr="005759BE" w:rsidRDefault="0062071F" w:rsidP="0019797F">
            <w:pPr>
              <w:rPr>
                <w:rFonts w:ascii="Arial" w:hAnsi="Arial" w:cs="Arial"/>
              </w:rPr>
            </w:pPr>
            <w:r w:rsidRPr="005759BE">
              <w:rPr>
                <w:rFonts w:ascii="Arial" w:eastAsia="Times New Roman" w:hAnsi="Arial" w:cs="Arial"/>
              </w:rPr>
              <w:t xml:space="preserve">Reference </w:t>
            </w:r>
            <w:proofErr w:type="gramStart"/>
            <w:r w:rsidRPr="005759BE">
              <w:rPr>
                <w:rFonts w:ascii="Arial" w:eastAsia="Times New Roman" w:hAnsi="Arial" w:cs="Arial"/>
              </w:rPr>
              <w:t>to</w:t>
            </w:r>
            <w:proofErr w:type="gramEnd"/>
            <w:r w:rsidRPr="005759BE">
              <w:rPr>
                <w:rFonts w:ascii="Arial" w:eastAsia="Times New Roman" w:hAnsi="Arial" w:cs="Arial"/>
              </w:rPr>
              <w:t xml:space="preserve"> sales order</w:t>
            </w:r>
          </w:p>
        </w:tc>
      </w:tr>
    </w:tbl>
    <w:p w14:paraId="618E96F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10: </w:t>
      </w:r>
      <w:proofErr w:type="spellStart"/>
      <w:r w:rsidRPr="005759BE">
        <w:rPr>
          <w:rFonts w:ascii="Arial" w:eastAsia="Times New Roman" w:hAnsi="Arial" w:cs="Arial"/>
          <w:b/>
        </w:rPr>
        <w:t>ServicePayment</w:t>
      </w:r>
      <w:proofErr w:type="spellEnd"/>
    </w:p>
    <w:tbl>
      <w:tblPr>
        <w:tblStyle w:val="TableGrid"/>
        <w:tblW w:w="0" w:type="auto"/>
        <w:jc w:val="center"/>
        <w:tblLook w:val="04A0" w:firstRow="1" w:lastRow="0" w:firstColumn="1" w:lastColumn="0" w:noHBand="0" w:noVBand="1"/>
      </w:tblPr>
      <w:tblGrid>
        <w:gridCol w:w="2030"/>
        <w:gridCol w:w="959"/>
        <w:gridCol w:w="1247"/>
        <w:gridCol w:w="2364"/>
        <w:gridCol w:w="1159"/>
        <w:gridCol w:w="1591"/>
      </w:tblGrid>
      <w:tr w:rsidR="0062071F" w:rsidRPr="005759BE" w14:paraId="41B3C665" w14:textId="77777777" w:rsidTr="0019797F">
        <w:trPr>
          <w:jc w:val="center"/>
        </w:trPr>
        <w:tc>
          <w:tcPr>
            <w:tcW w:w="1516" w:type="dxa"/>
            <w:shd w:val="clear" w:color="auto" w:fill="D9E2F3"/>
          </w:tcPr>
          <w:p w14:paraId="3642906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32AA468A"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4960D96D"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2381F467"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4B89EA09"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4E4343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214DD93E" w14:textId="77777777" w:rsidTr="0019797F">
        <w:trPr>
          <w:jc w:val="center"/>
        </w:trPr>
        <w:tc>
          <w:tcPr>
            <w:tcW w:w="1516" w:type="dxa"/>
          </w:tcPr>
          <w:p w14:paraId="28CEF52C"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26A062B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1F7D620"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BDE8D0D" w14:textId="77777777" w:rsidR="0062071F" w:rsidRPr="005759BE" w:rsidRDefault="0062071F" w:rsidP="0019797F">
            <w:pPr>
              <w:rPr>
                <w:rFonts w:ascii="Arial" w:hAnsi="Arial" w:cs="Arial"/>
              </w:rPr>
            </w:pPr>
            <w:r w:rsidRPr="005759BE">
              <w:rPr>
                <w:rFonts w:ascii="Arial" w:eastAsia="Times New Roman" w:hAnsi="Arial" w:cs="Arial"/>
              </w:rPr>
              <w:t>PK, FK → Payment</w:t>
            </w:r>
          </w:p>
        </w:tc>
        <w:tc>
          <w:tcPr>
            <w:tcW w:w="1516" w:type="dxa"/>
          </w:tcPr>
          <w:p w14:paraId="33D5F647" w14:textId="77777777" w:rsidR="0062071F" w:rsidRPr="005759BE" w:rsidRDefault="0062071F" w:rsidP="0019797F">
            <w:pPr>
              <w:rPr>
                <w:rFonts w:ascii="Arial" w:hAnsi="Arial" w:cs="Arial"/>
              </w:rPr>
            </w:pPr>
          </w:p>
        </w:tc>
        <w:tc>
          <w:tcPr>
            <w:tcW w:w="1516" w:type="dxa"/>
          </w:tcPr>
          <w:p w14:paraId="3255D15E" w14:textId="77777777" w:rsidR="0062071F" w:rsidRPr="005759BE" w:rsidRDefault="0062071F" w:rsidP="0019797F">
            <w:pPr>
              <w:rPr>
                <w:rFonts w:ascii="Arial" w:hAnsi="Arial" w:cs="Arial"/>
              </w:rPr>
            </w:pPr>
            <w:r w:rsidRPr="005759BE">
              <w:rPr>
                <w:rFonts w:ascii="Arial" w:eastAsia="Times New Roman" w:hAnsi="Arial" w:cs="Arial"/>
              </w:rPr>
              <w:t>Reference to payment</w:t>
            </w:r>
          </w:p>
        </w:tc>
      </w:tr>
      <w:tr w:rsidR="0062071F" w:rsidRPr="005759BE" w14:paraId="76F59B00" w14:textId="77777777" w:rsidTr="0019797F">
        <w:trPr>
          <w:jc w:val="center"/>
        </w:trPr>
        <w:tc>
          <w:tcPr>
            <w:tcW w:w="1516" w:type="dxa"/>
          </w:tcPr>
          <w:p w14:paraId="4293EE0C"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ServiceRecordID</w:t>
            </w:r>
            <w:proofErr w:type="spellEnd"/>
          </w:p>
        </w:tc>
        <w:tc>
          <w:tcPr>
            <w:tcW w:w="1516" w:type="dxa"/>
          </w:tcPr>
          <w:p w14:paraId="402029F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CF78A6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F8573CD"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MaintenanceRecord</w:t>
            </w:r>
            <w:proofErr w:type="spellEnd"/>
          </w:p>
        </w:tc>
        <w:tc>
          <w:tcPr>
            <w:tcW w:w="1516" w:type="dxa"/>
          </w:tcPr>
          <w:p w14:paraId="2DB845E8" w14:textId="77777777" w:rsidR="0062071F" w:rsidRPr="005759BE" w:rsidRDefault="0062071F" w:rsidP="0019797F">
            <w:pPr>
              <w:rPr>
                <w:rFonts w:ascii="Arial" w:hAnsi="Arial" w:cs="Arial"/>
              </w:rPr>
            </w:pPr>
          </w:p>
        </w:tc>
        <w:tc>
          <w:tcPr>
            <w:tcW w:w="1516" w:type="dxa"/>
          </w:tcPr>
          <w:p w14:paraId="115EA53C" w14:textId="77777777" w:rsidR="0062071F" w:rsidRPr="005759BE" w:rsidRDefault="0062071F" w:rsidP="0019797F">
            <w:pPr>
              <w:rPr>
                <w:rFonts w:ascii="Arial" w:hAnsi="Arial" w:cs="Arial"/>
              </w:rPr>
            </w:pPr>
            <w:r w:rsidRPr="005759BE">
              <w:rPr>
                <w:rFonts w:ascii="Arial" w:eastAsia="Times New Roman" w:hAnsi="Arial" w:cs="Arial"/>
              </w:rPr>
              <w:t>Reference to maintenance record</w:t>
            </w:r>
          </w:p>
        </w:tc>
      </w:tr>
    </w:tbl>
    <w:p w14:paraId="474855A5"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11: </w:t>
      </w:r>
      <w:proofErr w:type="spellStart"/>
      <w:r w:rsidRPr="005759BE">
        <w:rPr>
          <w:rFonts w:ascii="Arial" w:eastAsia="Times New Roman" w:hAnsi="Arial" w:cs="Arial"/>
          <w:b/>
        </w:rPr>
        <w:t>WarrantyRegistration</w:t>
      </w:r>
      <w:proofErr w:type="spellEnd"/>
    </w:p>
    <w:tbl>
      <w:tblPr>
        <w:tblStyle w:val="TableGrid"/>
        <w:tblW w:w="0" w:type="auto"/>
        <w:jc w:val="center"/>
        <w:tblLook w:val="04A0" w:firstRow="1" w:lastRow="0" w:firstColumn="1" w:lastColumn="0" w:noHBand="0" w:noVBand="1"/>
      </w:tblPr>
      <w:tblGrid>
        <w:gridCol w:w="1516"/>
        <w:gridCol w:w="1516"/>
        <w:gridCol w:w="1516"/>
        <w:gridCol w:w="1516"/>
        <w:gridCol w:w="1516"/>
        <w:gridCol w:w="1537"/>
      </w:tblGrid>
      <w:tr w:rsidR="0062071F" w:rsidRPr="005759BE" w14:paraId="00356400" w14:textId="77777777" w:rsidTr="0019797F">
        <w:trPr>
          <w:jc w:val="center"/>
        </w:trPr>
        <w:tc>
          <w:tcPr>
            <w:tcW w:w="1516" w:type="dxa"/>
            <w:shd w:val="clear" w:color="auto" w:fill="D9E2F3"/>
          </w:tcPr>
          <w:p w14:paraId="3D0A8484"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78A932B"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7A3CC2F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80F8E17"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7CAC99E"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9A59442"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0FBEA269" w14:textId="77777777" w:rsidTr="0019797F">
        <w:trPr>
          <w:jc w:val="center"/>
        </w:trPr>
        <w:tc>
          <w:tcPr>
            <w:tcW w:w="1516" w:type="dxa"/>
          </w:tcPr>
          <w:p w14:paraId="1B49F412"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1516" w:type="dxa"/>
          </w:tcPr>
          <w:p w14:paraId="7F25267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F426A5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1F773C9"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4D21C57A"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23A1C2E5" w14:textId="77777777" w:rsidR="0062071F" w:rsidRPr="005759BE" w:rsidRDefault="0062071F" w:rsidP="0019797F">
            <w:pPr>
              <w:rPr>
                <w:rFonts w:ascii="Arial" w:hAnsi="Arial" w:cs="Arial"/>
              </w:rPr>
            </w:pPr>
            <w:r w:rsidRPr="005759BE">
              <w:rPr>
                <w:rFonts w:ascii="Arial" w:eastAsia="Times New Roman" w:hAnsi="Arial" w:cs="Arial"/>
              </w:rPr>
              <w:t>Unique warranty identifier</w:t>
            </w:r>
          </w:p>
        </w:tc>
      </w:tr>
      <w:tr w:rsidR="0062071F" w:rsidRPr="005759BE" w14:paraId="025C8AC2" w14:textId="77777777" w:rsidTr="0019797F">
        <w:trPr>
          <w:jc w:val="center"/>
        </w:trPr>
        <w:tc>
          <w:tcPr>
            <w:tcW w:w="1516" w:type="dxa"/>
          </w:tcPr>
          <w:p w14:paraId="1F695A1B"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27B28DF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7FDBDA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61D051"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r w:rsidRPr="005759BE">
              <w:rPr>
                <w:rFonts w:ascii="Arial" w:eastAsia="Times New Roman" w:hAnsi="Arial" w:cs="Arial"/>
              </w:rPr>
              <w:t>, UNIQUE</w:t>
            </w:r>
          </w:p>
        </w:tc>
        <w:tc>
          <w:tcPr>
            <w:tcW w:w="1516" w:type="dxa"/>
          </w:tcPr>
          <w:p w14:paraId="3F8177B0" w14:textId="77777777" w:rsidR="0062071F" w:rsidRPr="005759BE" w:rsidRDefault="0062071F" w:rsidP="0019797F">
            <w:pPr>
              <w:rPr>
                <w:rFonts w:ascii="Arial" w:hAnsi="Arial" w:cs="Arial"/>
              </w:rPr>
            </w:pPr>
          </w:p>
        </w:tc>
        <w:tc>
          <w:tcPr>
            <w:tcW w:w="1516" w:type="dxa"/>
          </w:tcPr>
          <w:p w14:paraId="64D9609E" w14:textId="77777777" w:rsidR="0062071F" w:rsidRPr="005759BE" w:rsidRDefault="0062071F" w:rsidP="0019797F">
            <w:pPr>
              <w:rPr>
                <w:rFonts w:ascii="Arial" w:hAnsi="Arial" w:cs="Arial"/>
              </w:rPr>
            </w:pPr>
            <w:r w:rsidRPr="005759BE">
              <w:rPr>
                <w:rFonts w:ascii="Arial" w:eastAsia="Times New Roman" w:hAnsi="Arial" w:cs="Arial"/>
              </w:rPr>
              <w:t>Registered robot unit</w:t>
            </w:r>
          </w:p>
        </w:tc>
      </w:tr>
      <w:tr w:rsidR="0062071F" w:rsidRPr="005759BE" w14:paraId="60C8EC3E" w14:textId="77777777" w:rsidTr="0019797F">
        <w:trPr>
          <w:jc w:val="center"/>
        </w:trPr>
        <w:tc>
          <w:tcPr>
            <w:tcW w:w="1516" w:type="dxa"/>
          </w:tcPr>
          <w:p w14:paraId="3343E388"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4E7CB4F2"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1367EE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2AF5FB3"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5CF73290" w14:textId="77777777" w:rsidR="0062071F" w:rsidRPr="005759BE" w:rsidRDefault="0062071F" w:rsidP="0019797F">
            <w:pPr>
              <w:rPr>
                <w:rFonts w:ascii="Arial" w:hAnsi="Arial" w:cs="Arial"/>
              </w:rPr>
            </w:pPr>
          </w:p>
        </w:tc>
        <w:tc>
          <w:tcPr>
            <w:tcW w:w="1516" w:type="dxa"/>
          </w:tcPr>
          <w:p w14:paraId="125BA4AB" w14:textId="77777777" w:rsidR="0062071F" w:rsidRPr="005759BE" w:rsidRDefault="0062071F" w:rsidP="0019797F">
            <w:pPr>
              <w:rPr>
                <w:rFonts w:ascii="Arial" w:hAnsi="Arial" w:cs="Arial"/>
              </w:rPr>
            </w:pPr>
            <w:r w:rsidRPr="005759BE">
              <w:rPr>
                <w:rFonts w:ascii="Arial" w:eastAsia="Times New Roman" w:hAnsi="Arial" w:cs="Arial"/>
              </w:rPr>
              <w:t>Warranty holder</w:t>
            </w:r>
          </w:p>
        </w:tc>
      </w:tr>
      <w:tr w:rsidR="0062071F" w:rsidRPr="005759BE" w14:paraId="452F4530" w14:textId="77777777" w:rsidTr="0019797F">
        <w:trPr>
          <w:jc w:val="center"/>
        </w:trPr>
        <w:tc>
          <w:tcPr>
            <w:tcW w:w="1516" w:type="dxa"/>
          </w:tcPr>
          <w:p w14:paraId="171BE23D" w14:textId="77777777" w:rsidR="0062071F" w:rsidRPr="005759BE" w:rsidRDefault="0062071F" w:rsidP="0019797F">
            <w:pPr>
              <w:rPr>
                <w:rFonts w:ascii="Arial" w:hAnsi="Arial" w:cs="Arial"/>
              </w:rPr>
            </w:pPr>
            <w:r w:rsidRPr="005759BE">
              <w:rPr>
                <w:rFonts w:ascii="Arial" w:eastAsia="Times New Roman" w:hAnsi="Arial" w:cs="Arial"/>
              </w:rPr>
              <w:t>StartDate</w:t>
            </w:r>
          </w:p>
        </w:tc>
        <w:tc>
          <w:tcPr>
            <w:tcW w:w="1516" w:type="dxa"/>
          </w:tcPr>
          <w:p w14:paraId="23C2FE3A" w14:textId="77777777" w:rsidR="0062071F" w:rsidRPr="005759BE" w:rsidRDefault="0062071F" w:rsidP="0019797F">
            <w:pPr>
              <w:rPr>
                <w:rFonts w:ascii="Arial" w:hAnsi="Arial" w:cs="Arial"/>
              </w:rPr>
            </w:pPr>
            <w:r w:rsidRPr="005759BE">
              <w:rPr>
                <w:rFonts w:ascii="Arial" w:eastAsia="Times New Roman" w:hAnsi="Arial" w:cs="Arial"/>
              </w:rPr>
              <w:t>DATE</w:t>
            </w:r>
          </w:p>
        </w:tc>
        <w:tc>
          <w:tcPr>
            <w:tcW w:w="1516" w:type="dxa"/>
          </w:tcPr>
          <w:p w14:paraId="0A9FB62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1C1A7D" w14:textId="77777777" w:rsidR="0062071F" w:rsidRPr="005759BE" w:rsidRDefault="0062071F" w:rsidP="0019797F">
            <w:pPr>
              <w:rPr>
                <w:rFonts w:ascii="Arial" w:hAnsi="Arial" w:cs="Arial"/>
              </w:rPr>
            </w:pPr>
          </w:p>
        </w:tc>
        <w:tc>
          <w:tcPr>
            <w:tcW w:w="1516" w:type="dxa"/>
          </w:tcPr>
          <w:p w14:paraId="4D30EDD9" w14:textId="77777777" w:rsidR="0062071F" w:rsidRPr="005759BE" w:rsidRDefault="0062071F" w:rsidP="0019797F">
            <w:pPr>
              <w:rPr>
                <w:rFonts w:ascii="Arial" w:hAnsi="Arial" w:cs="Arial"/>
              </w:rPr>
            </w:pPr>
          </w:p>
        </w:tc>
        <w:tc>
          <w:tcPr>
            <w:tcW w:w="1516" w:type="dxa"/>
          </w:tcPr>
          <w:p w14:paraId="69217FC3" w14:textId="77777777" w:rsidR="0062071F" w:rsidRPr="005759BE" w:rsidRDefault="0062071F" w:rsidP="0019797F">
            <w:pPr>
              <w:rPr>
                <w:rFonts w:ascii="Arial" w:hAnsi="Arial" w:cs="Arial"/>
              </w:rPr>
            </w:pPr>
            <w:r w:rsidRPr="005759BE">
              <w:rPr>
                <w:rFonts w:ascii="Arial" w:eastAsia="Times New Roman" w:hAnsi="Arial" w:cs="Arial"/>
              </w:rPr>
              <w:t>Warranty start date</w:t>
            </w:r>
          </w:p>
        </w:tc>
      </w:tr>
      <w:tr w:rsidR="0062071F" w:rsidRPr="005759BE" w14:paraId="7F0D19C2" w14:textId="77777777" w:rsidTr="0019797F">
        <w:trPr>
          <w:jc w:val="center"/>
        </w:trPr>
        <w:tc>
          <w:tcPr>
            <w:tcW w:w="1516" w:type="dxa"/>
          </w:tcPr>
          <w:p w14:paraId="417E2B1D"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p>
        </w:tc>
        <w:tc>
          <w:tcPr>
            <w:tcW w:w="1516" w:type="dxa"/>
          </w:tcPr>
          <w:p w14:paraId="2048C7DC" w14:textId="77777777" w:rsidR="0062071F" w:rsidRPr="005759BE" w:rsidRDefault="0062071F" w:rsidP="0019797F">
            <w:pPr>
              <w:rPr>
                <w:rFonts w:ascii="Arial" w:hAnsi="Arial" w:cs="Arial"/>
              </w:rPr>
            </w:pPr>
            <w:r w:rsidRPr="005759BE">
              <w:rPr>
                <w:rFonts w:ascii="Arial" w:eastAsia="Times New Roman" w:hAnsi="Arial" w:cs="Arial"/>
              </w:rPr>
              <w:t>DATE</w:t>
            </w:r>
          </w:p>
        </w:tc>
        <w:tc>
          <w:tcPr>
            <w:tcW w:w="1516" w:type="dxa"/>
          </w:tcPr>
          <w:p w14:paraId="232811F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3464922" w14:textId="77777777" w:rsidR="0062071F" w:rsidRPr="005759BE" w:rsidRDefault="0062071F" w:rsidP="0019797F">
            <w:pPr>
              <w:rPr>
                <w:rFonts w:ascii="Arial" w:hAnsi="Arial" w:cs="Arial"/>
              </w:rPr>
            </w:pPr>
          </w:p>
        </w:tc>
        <w:tc>
          <w:tcPr>
            <w:tcW w:w="1516" w:type="dxa"/>
          </w:tcPr>
          <w:p w14:paraId="4A7088B9" w14:textId="77777777" w:rsidR="0062071F" w:rsidRPr="005759BE" w:rsidRDefault="0062071F" w:rsidP="0019797F">
            <w:pPr>
              <w:rPr>
                <w:rFonts w:ascii="Arial" w:hAnsi="Arial" w:cs="Arial"/>
              </w:rPr>
            </w:pPr>
          </w:p>
        </w:tc>
        <w:tc>
          <w:tcPr>
            <w:tcW w:w="1516" w:type="dxa"/>
          </w:tcPr>
          <w:p w14:paraId="5A3A0636" w14:textId="77777777" w:rsidR="0062071F" w:rsidRPr="005759BE" w:rsidRDefault="0062071F" w:rsidP="0019797F">
            <w:pPr>
              <w:rPr>
                <w:rFonts w:ascii="Arial" w:hAnsi="Arial" w:cs="Arial"/>
              </w:rPr>
            </w:pPr>
            <w:r w:rsidRPr="005759BE">
              <w:rPr>
                <w:rFonts w:ascii="Arial" w:eastAsia="Times New Roman" w:hAnsi="Arial" w:cs="Arial"/>
              </w:rPr>
              <w:t>Warranty expiration date</w:t>
            </w:r>
          </w:p>
        </w:tc>
      </w:tr>
    </w:tbl>
    <w:p w14:paraId="34A22701"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12: ServiceRequest</w:t>
      </w:r>
    </w:p>
    <w:tbl>
      <w:tblPr>
        <w:tblStyle w:val="TableGrid"/>
        <w:tblW w:w="0" w:type="auto"/>
        <w:jc w:val="center"/>
        <w:tblLook w:val="04A0" w:firstRow="1" w:lastRow="0" w:firstColumn="1" w:lastColumn="0" w:noHBand="0" w:noVBand="1"/>
      </w:tblPr>
      <w:tblGrid>
        <w:gridCol w:w="1884"/>
        <w:gridCol w:w="2104"/>
        <w:gridCol w:w="1094"/>
        <w:gridCol w:w="1395"/>
        <w:gridCol w:w="1415"/>
        <w:gridCol w:w="1458"/>
      </w:tblGrid>
      <w:tr w:rsidR="0062071F" w:rsidRPr="005759BE" w14:paraId="5C527AD5" w14:textId="77777777" w:rsidTr="0019797F">
        <w:trPr>
          <w:jc w:val="center"/>
        </w:trPr>
        <w:tc>
          <w:tcPr>
            <w:tcW w:w="1516" w:type="dxa"/>
            <w:shd w:val="clear" w:color="auto" w:fill="D9E2F3"/>
          </w:tcPr>
          <w:p w14:paraId="4BBF3132"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00CF3138"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79FF3F5"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3E5EC3D7"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48BD92C"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41748D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29793BD" w14:textId="77777777" w:rsidTr="0019797F">
        <w:trPr>
          <w:jc w:val="center"/>
        </w:trPr>
        <w:tc>
          <w:tcPr>
            <w:tcW w:w="1516" w:type="dxa"/>
          </w:tcPr>
          <w:p w14:paraId="633F1A96"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516" w:type="dxa"/>
          </w:tcPr>
          <w:p w14:paraId="06EBEB3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3AABCE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81E88D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7673A705"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4DDB56A3" w14:textId="77777777" w:rsidR="0062071F" w:rsidRPr="005759BE" w:rsidRDefault="0062071F" w:rsidP="0019797F">
            <w:pPr>
              <w:rPr>
                <w:rFonts w:ascii="Arial" w:hAnsi="Arial" w:cs="Arial"/>
              </w:rPr>
            </w:pPr>
            <w:r w:rsidRPr="005759BE">
              <w:rPr>
                <w:rFonts w:ascii="Arial" w:eastAsia="Times New Roman" w:hAnsi="Arial" w:cs="Arial"/>
              </w:rPr>
              <w:t>Unique request identifier</w:t>
            </w:r>
          </w:p>
        </w:tc>
      </w:tr>
      <w:tr w:rsidR="0062071F" w:rsidRPr="005759BE" w14:paraId="503A544B" w14:textId="77777777" w:rsidTr="0019797F">
        <w:trPr>
          <w:jc w:val="center"/>
        </w:trPr>
        <w:tc>
          <w:tcPr>
            <w:tcW w:w="1516" w:type="dxa"/>
          </w:tcPr>
          <w:p w14:paraId="3C0BA269"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25626D96"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C12EC5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D02493C"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p>
        </w:tc>
        <w:tc>
          <w:tcPr>
            <w:tcW w:w="1516" w:type="dxa"/>
          </w:tcPr>
          <w:p w14:paraId="2BC04509" w14:textId="77777777" w:rsidR="0062071F" w:rsidRPr="005759BE" w:rsidRDefault="0062071F" w:rsidP="0019797F">
            <w:pPr>
              <w:rPr>
                <w:rFonts w:ascii="Arial" w:hAnsi="Arial" w:cs="Arial"/>
              </w:rPr>
            </w:pPr>
          </w:p>
        </w:tc>
        <w:tc>
          <w:tcPr>
            <w:tcW w:w="1516" w:type="dxa"/>
          </w:tcPr>
          <w:p w14:paraId="0A2533A1" w14:textId="77777777" w:rsidR="0062071F" w:rsidRPr="005759BE" w:rsidRDefault="0062071F" w:rsidP="0019797F">
            <w:pPr>
              <w:rPr>
                <w:rFonts w:ascii="Arial" w:hAnsi="Arial" w:cs="Arial"/>
              </w:rPr>
            </w:pPr>
            <w:r w:rsidRPr="005759BE">
              <w:rPr>
                <w:rFonts w:ascii="Arial" w:eastAsia="Times New Roman" w:hAnsi="Arial" w:cs="Arial"/>
              </w:rPr>
              <w:t>Robot requiring service</w:t>
            </w:r>
          </w:p>
        </w:tc>
      </w:tr>
      <w:tr w:rsidR="0062071F" w:rsidRPr="005759BE" w14:paraId="62D8BE82" w14:textId="77777777" w:rsidTr="0019797F">
        <w:trPr>
          <w:jc w:val="center"/>
        </w:trPr>
        <w:tc>
          <w:tcPr>
            <w:tcW w:w="1516" w:type="dxa"/>
          </w:tcPr>
          <w:p w14:paraId="68C0B2E9"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439C838A"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66F1860"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F071382"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5D844CFF" w14:textId="77777777" w:rsidR="0062071F" w:rsidRPr="005759BE" w:rsidRDefault="0062071F" w:rsidP="0019797F">
            <w:pPr>
              <w:rPr>
                <w:rFonts w:ascii="Arial" w:hAnsi="Arial" w:cs="Arial"/>
              </w:rPr>
            </w:pPr>
          </w:p>
        </w:tc>
        <w:tc>
          <w:tcPr>
            <w:tcW w:w="1516" w:type="dxa"/>
          </w:tcPr>
          <w:p w14:paraId="378ACC9F" w14:textId="77777777" w:rsidR="0062071F" w:rsidRPr="005759BE" w:rsidRDefault="0062071F" w:rsidP="0019797F">
            <w:pPr>
              <w:rPr>
                <w:rFonts w:ascii="Arial" w:hAnsi="Arial" w:cs="Arial"/>
              </w:rPr>
            </w:pPr>
            <w:r w:rsidRPr="005759BE">
              <w:rPr>
                <w:rFonts w:ascii="Arial" w:eastAsia="Times New Roman" w:hAnsi="Arial" w:cs="Arial"/>
              </w:rPr>
              <w:t>Requesting customer</w:t>
            </w:r>
          </w:p>
        </w:tc>
      </w:tr>
      <w:tr w:rsidR="0062071F" w:rsidRPr="005759BE" w14:paraId="6DDF446B" w14:textId="77777777" w:rsidTr="0019797F">
        <w:trPr>
          <w:jc w:val="center"/>
        </w:trPr>
        <w:tc>
          <w:tcPr>
            <w:tcW w:w="1516" w:type="dxa"/>
          </w:tcPr>
          <w:p w14:paraId="30117DC2" w14:textId="77777777" w:rsidR="0062071F" w:rsidRPr="005759BE" w:rsidRDefault="0062071F" w:rsidP="0019797F">
            <w:pPr>
              <w:rPr>
                <w:rFonts w:ascii="Arial" w:hAnsi="Arial" w:cs="Arial"/>
              </w:rPr>
            </w:pPr>
            <w:proofErr w:type="spellStart"/>
            <w:r w:rsidRPr="005759BE">
              <w:rPr>
                <w:rFonts w:ascii="Arial" w:eastAsia="Times New Roman" w:hAnsi="Arial" w:cs="Arial"/>
              </w:rPr>
              <w:t>IssueDescription</w:t>
            </w:r>
            <w:proofErr w:type="spellEnd"/>
          </w:p>
        </w:tc>
        <w:tc>
          <w:tcPr>
            <w:tcW w:w="1516" w:type="dxa"/>
          </w:tcPr>
          <w:p w14:paraId="2A1250F9"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1BB91D9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7B158D1" w14:textId="77777777" w:rsidR="0062071F" w:rsidRPr="005759BE" w:rsidRDefault="0062071F" w:rsidP="0019797F">
            <w:pPr>
              <w:rPr>
                <w:rFonts w:ascii="Arial" w:hAnsi="Arial" w:cs="Arial"/>
              </w:rPr>
            </w:pPr>
          </w:p>
        </w:tc>
        <w:tc>
          <w:tcPr>
            <w:tcW w:w="1516" w:type="dxa"/>
          </w:tcPr>
          <w:p w14:paraId="59A9026C" w14:textId="77777777" w:rsidR="0062071F" w:rsidRPr="005759BE" w:rsidRDefault="0062071F" w:rsidP="0019797F">
            <w:pPr>
              <w:rPr>
                <w:rFonts w:ascii="Arial" w:hAnsi="Arial" w:cs="Arial"/>
              </w:rPr>
            </w:pPr>
          </w:p>
        </w:tc>
        <w:tc>
          <w:tcPr>
            <w:tcW w:w="1516" w:type="dxa"/>
          </w:tcPr>
          <w:p w14:paraId="43CEC16D" w14:textId="77777777" w:rsidR="0062071F" w:rsidRPr="005759BE" w:rsidRDefault="0062071F" w:rsidP="0019797F">
            <w:pPr>
              <w:rPr>
                <w:rFonts w:ascii="Arial" w:hAnsi="Arial" w:cs="Arial"/>
              </w:rPr>
            </w:pPr>
            <w:r w:rsidRPr="005759BE">
              <w:rPr>
                <w:rFonts w:ascii="Arial" w:eastAsia="Times New Roman" w:hAnsi="Arial" w:cs="Arial"/>
              </w:rPr>
              <w:t>Description of the issue</w:t>
            </w:r>
          </w:p>
        </w:tc>
      </w:tr>
      <w:tr w:rsidR="0062071F" w:rsidRPr="005759BE" w14:paraId="56B0FEBA" w14:textId="77777777" w:rsidTr="0019797F">
        <w:trPr>
          <w:jc w:val="center"/>
        </w:trPr>
        <w:tc>
          <w:tcPr>
            <w:tcW w:w="1516" w:type="dxa"/>
          </w:tcPr>
          <w:p w14:paraId="2950A433"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RequestDate</w:t>
            </w:r>
            <w:proofErr w:type="spellEnd"/>
          </w:p>
        </w:tc>
        <w:tc>
          <w:tcPr>
            <w:tcW w:w="1516" w:type="dxa"/>
          </w:tcPr>
          <w:p w14:paraId="15B7FE97"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4EAE93F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A6F2B8C" w14:textId="77777777" w:rsidR="0062071F" w:rsidRPr="005759BE" w:rsidRDefault="0062071F" w:rsidP="0019797F">
            <w:pPr>
              <w:rPr>
                <w:rFonts w:ascii="Arial" w:hAnsi="Arial" w:cs="Arial"/>
              </w:rPr>
            </w:pPr>
          </w:p>
        </w:tc>
        <w:tc>
          <w:tcPr>
            <w:tcW w:w="1516" w:type="dxa"/>
          </w:tcPr>
          <w:p w14:paraId="35E651E8"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5FE10606" w14:textId="77777777" w:rsidR="0062071F" w:rsidRPr="005759BE" w:rsidRDefault="0062071F" w:rsidP="0019797F">
            <w:pPr>
              <w:rPr>
                <w:rFonts w:ascii="Arial" w:hAnsi="Arial" w:cs="Arial"/>
              </w:rPr>
            </w:pPr>
            <w:r w:rsidRPr="005759BE">
              <w:rPr>
                <w:rFonts w:ascii="Arial" w:eastAsia="Times New Roman" w:hAnsi="Arial" w:cs="Arial"/>
              </w:rPr>
              <w:t xml:space="preserve">Date/time request </w:t>
            </w:r>
            <w:r w:rsidRPr="005759BE">
              <w:rPr>
                <w:rFonts w:ascii="Arial" w:eastAsia="Times New Roman" w:hAnsi="Arial" w:cs="Arial"/>
              </w:rPr>
              <w:lastRenderedPageBreak/>
              <w:t>was submitted</w:t>
            </w:r>
          </w:p>
        </w:tc>
      </w:tr>
      <w:tr w:rsidR="0062071F" w:rsidRPr="005759BE" w14:paraId="420EE0AB" w14:textId="77777777" w:rsidTr="0019797F">
        <w:trPr>
          <w:jc w:val="center"/>
        </w:trPr>
        <w:tc>
          <w:tcPr>
            <w:tcW w:w="1516" w:type="dxa"/>
          </w:tcPr>
          <w:p w14:paraId="5F290AA6" w14:textId="77777777" w:rsidR="0062071F" w:rsidRPr="005759BE" w:rsidRDefault="0062071F" w:rsidP="0019797F">
            <w:pPr>
              <w:rPr>
                <w:rFonts w:ascii="Arial" w:hAnsi="Arial" w:cs="Arial"/>
              </w:rPr>
            </w:pPr>
            <w:r w:rsidRPr="005759BE">
              <w:rPr>
                <w:rFonts w:ascii="Arial" w:eastAsia="Times New Roman" w:hAnsi="Arial" w:cs="Arial"/>
              </w:rPr>
              <w:lastRenderedPageBreak/>
              <w:t>Status</w:t>
            </w:r>
          </w:p>
        </w:tc>
        <w:tc>
          <w:tcPr>
            <w:tcW w:w="1516" w:type="dxa"/>
          </w:tcPr>
          <w:p w14:paraId="448A5D6B"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0B2EA6E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7C63F12" w14:textId="77777777" w:rsidR="0062071F" w:rsidRPr="005759BE" w:rsidRDefault="0062071F" w:rsidP="0019797F">
            <w:pPr>
              <w:rPr>
                <w:rFonts w:ascii="Arial" w:hAnsi="Arial" w:cs="Arial"/>
              </w:rPr>
            </w:pPr>
          </w:p>
        </w:tc>
        <w:tc>
          <w:tcPr>
            <w:tcW w:w="1516" w:type="dxa"/>
          </w:tcPr>
          <w:p w14:paraId="2B6E43C5"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1516" w:type="dxa"/>
          </w:tcPr>
          <w:p w14:paraId="402AB92E" w14:textId="77777777" w:rsidR="0062071F" w:rsidRPr="005759BE" w:rsidRDefault="0062071F" w:rsidP="0019797F">
            <w:pPr>
              <w:rPr>
                <w:rFonts w:ascii="Arial" w:hAnsi="Arial" w:cs="Arial"/>
              </w:rPr>
            </w:pPr>
            <w:r w:rsidRPr="005759BE">
              <w:rPr>
                <w:rFonts w:ascii="Arial" w:eastAsia="Times New Roman" w:hAnsi="Arial" w:cs="Arial"/>
              </w:rPr>
              <w:t>Current request status</w:t>
            </w:r>
          </w:p>
        </w:tc>
      </w:tr>
    </w:tbl>
    <w:p w14:paraId="4FCDDA7C"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13: </w:t>
      </w:r>
      <w:proofErr w:type="spellStart"/>
      <w:r w:rsidRPr="005759BE">
        <w:rPr>
          <w:rFonts w:ascii="Arial" w:eastAsia="Times New Roman" w:hAnsi="Arial" w:cs="Arial"/>
          <w:b/>
        </w:rPr>
        <w:t>MaintenanceRecord</w:t>
      </w:r>
      <w:proofErr w:type="spellEnd"/>
    </w:p>
    <w:tbl>
      <w:tblPr>
        <w:tblStyle w:val="TableGrid"/>
        <w:tblW w:w="0" w:type="auto"/>
        <w:jc w:val="center"/>
        <w:tblLook w:val="04A0" w:firstRow="1" w:lastRow="0" w:firstColumn="1" w:lastColumn="0" w:noHBand="0" w:noVBand="1"/>
      </w:tblPr>
      <w:tblGrid>
        <w:gridCol w:w="1790"/>
        <w:gridCol w:w="2055"/>
        <w:gridCol w:w="1071"/>
        <w:gridCol w:w="1828"/>
        <w:gridCol w:w="1181"/>
        <w:gridCol w:w="1425"/>
      </w:tblGrid>
      <w:tr w:rsidR="0062071F" w:rsidRPr="005759BE" w14:paraId="371086D5" w14:textId="77777777" w:rsidTr="0019797F">
        <w:trPr>
          <w:jc w:val="center"/>
        </w:trPr>
        <w:tc>
          <w:tcPr>
            <w:tcW w:w="1516" w:type="dxa"/>
            <w:shd w:val="clear" w:color="auto" w:fill="D9E2F3"/>
          </w:tcPr>
          <w:p w14:paraId="2743A323"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68D6324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7C52DED2"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23B1E1F"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00FF3A3F"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5A6A321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34C4F9F1" w14:textId="77777777" w:rsidTr="0019797F">
        <w:trPr>
          <w:jc w:val="center"/>
        </w:trPr>
        <w:tc>
          <w:tcPr>
            <w:tcW w:w="1516" w:type="dxa"/>
          </w:tcPr>
          <w:p w14:paraId="10115C98"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516" w:type="dxa"/>
          </w:tcPr>
          <w:p w14:paraId="0519E41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D4F70D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BA99E75"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530D5FB"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2D8DD22E" w14:textId="77777777" w:rsidR="0062071F" w:rsidRPr="005759BE" w:rsidRDefault="0062071F" w:rsidP="0019797F">
            <w:pPr>
              <w:rPr>
                <w:rFonts w:ascii="Arial" w:hAnsi="Arial" w:cs="Arial"/>
              </w:rPr>
            </w:pPr>
            <w:r w:rsidRPr="005759BE">
              <w:rPr>
                <w:rFonts w:ascii="Arial" w:eastAsia="Times New Roman" w:hAnsi="Arial" w:cs="Arial"/>
              </w:rPr>
              <w:t>Unique record identifier</w:t>
            </w:r>
          </w:p>
        </w:tc>
      </w:tr>
      <w:tr w:rsidR="0062071F" w:rsidRPr="005759BE" w14:paraId="2A4F8BD7" w14:textId="77777777" w:rsidTr="0019797F">
        <w:trPr>
          <w:jc w:val="center"/>
        </w:trPr>
        <w:tc>
          <w:tcPr>
            <w:tcW w:w="1516" w:type="dxa"/>
          </w:tcPr>
          <w:p w14:paraId="03B5541E"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516" w:type="dxa"/>
          </w:tcPr>
          <w:p w14:paraId="5E68B3E6"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1CA76D0"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F3CF7DA" w14:textId="77777777" w:rsidR="0062071F" w:rsidRPr="005759BE" w:rsidRDefault="0062071F" w:rsidP="0019797F">
            <w:pPr>
              <w:rPr>
                <w:rFonts w:ascii="Arial" w:hAnsi="Arial" w:cs="Arial"/>
              </w:rPr>
            </w:pPr>
            <w:r w:rsidRPr="005759BE">
              <w:rPr>
                <w:rFonts w:ascii="Arial" w:eastAsia="Times New Roman" w:hAnsi="Arial" w:cs="Arial"/>
              </w:rPr>
              <w:t>FK → ServiceRequest, UNIQUE</w:t>
            </w:r>
          </w:p>
        </w:tc>
        <w:tc>
          <w:tcPr>
            <w:tcW w:w="1516" w:type="dxa"/>
          </w:tcPr>
          <w:p w14:paraId="60FD74C8" w14:textId="77777777" w:rsidR="0062071F" w:rsidRPr="005759BE" w:rsidRDefault="0062071F" w:rsidP="0019797F">
            <w:pPr>
              <w:rPr>
                <w:rFonts w:ascii="Arial" w:hAnsi="Arial" w:cs="Arial"/>
              </w:rPr>
            </w:pPr>
          </w:p>
        </w:tc>
        <w:tc>
          <w:tcPr>
            <w:tcW w:w="1516" w:type="dxa"/>
          </w:tcPr>
          <w:p w14:paraId="76760FF8" w14:textId="77777777" w:rsidR="0062071F" w:rsidRPr="005759BE" w:rsidRDefault="0062071F" w:rsidP="0019797F">
            <w:pPr>
              <w:rPr>
                <w:rFonts w:ascii="Arial" w:hAnsi="Arial" w:cs="Arial"/>
              </w:rPr>
            </w:pPr>
            <w:r w:rsidRPr="005759BE">
              <w:rPr>
                <w:rFonts w:ascii="Arial" w:eastAsia="Times New Roman" w:hAnsi="Arial" w:cs="Arial"/>
              </w:rPr>
              <w:t>Associated service request</w:t>
            </w:r>
          </w:p>
        </w:tc>
      </w:tr>
      <w:tr w:rsidR="0062071F" w:rsidRPr="005759BE" w14:paraId="5AE7A5DD" w14:textId="77777777" w:rsidTr="0019797F">
        <w:trPr>
          <w:jc w:val="center"/>
        </w:trPr>
        <w:tc>
          <w:tcPr>
            <w:tcW w:w="1516" w:type="dxa"/>
          </w:tcPr>
          <w:p w14:paraId="48B47C90" w14:textId="77777777" w:rsidR="0062071F" w:rsidRPr="005759BE" w:rsidRDefault="0062071F" w:rsidP="0019797F">
            <w:pPr>
              <w:rPr>
                <w:rFonts w:ascii="Arial" w:hAnsi="Arial" w:cs="Arial"/>
              </w:rPr>
            </w:pPr>
            <w:proofErr w:type="spellStart"/>
            <w:r w:rsidRPr="005759BE">
              <w:rPr>
                <w:rFonts w:ascii="Arial" w:eastAsia="Times New Roman" w:hAnsi="Arial" w:cs="Arial"/>
              </w:rPr>
              <w:t>TechnicianID</w:t>
            </w:r>
            <w:proofErr w:type="spellEnd"/>
          </w:p>
        </w:tc>
        <w:tc>
          <w:tcPr>
            <w:tcW w:w="1516" w:type="dxa"/>
          </w:tcPr>
          <w:p w14:paraId="4F1B88C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E5A829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151E92D" w14:textId="77777777" w:rsidR="0062071F" w:rsidRPr="005759BE" w:rsidRDefault="0062071F" w:rsidP="0019797F">
            <w:pPr>
              <w:rPr>
                <w:rFonts w:ascii="Arial" w:hAnsi="Arial" w:cs="Arial"/>
              </w:rPr>
            </w:pPr>
            <w:r w:rsidRPr="005759BE">
              <w:rPr>
                <w:rFonts w:ascii="Arial" w:eastAsia="Times New Roman" w:hAnsi="Arial" w:cs="Arial"/>
              </w:rPr>
              <w:t>FK → Employee</w:t>
            </w:r>
          </w:p>
        </w:tc>
        <w:tc>
          <w:tcPr>
            <w:tcW w:w="1516" w:type="dxa"/>
          </w:tcPr>
          <w:p w14:paraId="5E6B2DE6" w14:textId="77777777" w:rsidR="0062071F" w:rsidRPr="005759BE" w:rsidRDefault="0062071F" w:rsidP="0019797F">
            <w:pPr>
              <w:rPr>
                <w:rFonts w:ascii="Arial" w:hAnsi="Arial" w:cs="Arial"/>
              </w:rPr>
            </w:pPr>
          </w:p>
        </w:tc>
        <w:tc>
          <w:tcPr>
            <w:tcW w:w="1516" w:type="dxa"/>
          </w:tcPr>
          <w:p w14:paraId="50CCC67E" w14:textId="77777777" w:rsidR="0062071F" w:rsidRPr="005759BE" w:rsidRDefault="0062071F" w:rsidP="0019797F">
            <w:pPr>
              <w:rPr>
                <w:rFonts w:ascii="Arial" w:hAnsi="Arial" w:cs="Arial"/>
              </w:rPr>
            </w:pPr>
            <w:r w:rsidRPr="005759BE">
              <w:rPr>
                <w:rFonts w:ascii="Arial" w:eastAsia="Times New Roman" w:hAnsi="Arial" w:cs="Arial"/>
              </w:rPr>
              <w:t>Assigned technician</w:t>
            </w:r>
          </w:p>
        </w:tc>
      </w:tr>
      <w:tr w:rsidR="0062071F" w:rsidRPr="005759BE" w14:paraId="16B8C422" w14:textId="77777777" w:rsidTr="0019797F">
        <w:trPr>
          <w:jc w:val="center"/>
        </w:trPr>
        <w:tc>
          <w:tcPr>
            <w:tcW w:w="1516" w:type="dxa"/>
          </w:tcPr>
          <w:p w14:paraId="03D3042D" w14:textId="77777777" w:rsidR="0062071F" w:rsidRPr="005759BE" w:rsidRDefault="0062071F" w:rsidP="0019797F">
            <w:pPr>
              <w:rPr>
                <w:rFonts w:ascii="Arial" w:hAnsi="Arial" w:cs="Arial"/>
              </w:rPr>
            </w:pPr>
            <w:proofErr w:type="spellStart"/>
            <w:r w:rsidRPr="005759BE">
              <w:rPr>
                <w:rFonts w:ascii="Arial" w:eastAsia="Times New Roman" w:hAnsi="Arial" w:cs="Arial"/>
              </w:rPr>
              <w:t>ActionsTaken</w:t>
            </w:r>
            <w:proofErr w:type="spellEnd"/>
          </w:p>
        </w:tc>
        <w:tc>
          <w:tcPr>
            <w:tcW w:w="1516" w:type="dxa"/>
          </w:tcPr>
          <w:p w14:paraId="5153F39C"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1CB58988"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7B69E26C" w14:textId="77777777" w:rsidR="0062071F" w:rsidRPr="005759BE" w:rsidRDefault="0062071F" w:rsidP="0019797F">
            <w:pPr>
              <w:rPr>
                <w:rFonts w:ascii="Arial" w:hAnsi="Arial" w:cs="Arial"/>
              </w:rPr>
            </w:pPr>
          </w:p>
        </w:tc>
        <w:tc>
          <w:tcPr>
            <w:tcW w:w="1516" w:type="dxa"/>
          </w:tcPr>
          <w:p w14:paraId="28203608"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76C5A0DA" w14:textId="77777777" w:rsidR="0062071F" w:rsidRPr="005759BE" w:rsidRDefault="0062071F" w:rsidP="0019797F">
            <w:pPr>
              <w:rPr>
                <w:rFonts w:ascii="Arial" w:hAnsi="Arial" w:cs="Arial"/>
              </w:rPr>
            </w:pPr>
            <w:r w:rsidRPr="005759BE">
              <w:rPr>
                <w:rFonts w:ascii="Arial" w:eastAsia="Times New Roman" w:hAnsi="Arial" w:cs="Arial"/>
              </w:rPr>
              <w:t>Description of repair actions</w:t>
            </w:r>
          </w:p>
        </w:tc>
      </w:tr>
      <w:tr w:rsidR="0062071F" w:rsidRPr="005759BE" w14:paraId="4C16518A" w14:textId="77777777" w:rsidTr="0019797F">
        <w:trPr>
          <w:jc w:val="center"/>
        </w:trPr>
        <w:tc>
          <w:tcPr>
            <w:tcW w:w="1516" w:type="dxa"/>
          </w:tcPr>
          <w:p w14:paraId="4949066C"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1516" w:type="dxa"/>
          </w:tcPr>
          <w:p w14:paraId="11882E4F"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306554B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A6F6C96" w14:textId="77777777" w:rsidR="0062071F" w:rsidRPr="005759BE" w:rsidRDefault="0062071F" w:rsidP="0019797F">
            <w:pPr>
              <w:rPr>
                <w:rFonts w:ascii="Arial" w:hAnsi="Arial" w:cs="Arial"/>
              </w:rPr>
            </w:pPr>
          </w:p>
        </w:tc>
        <w:tc>
          <w:tcPr>
            <w:tcW w:w="1516" w:type="dxa"/>
          </w:tcPr>
          <w:p w14:paraId="5FA57F3F" w14:textId="77777777" w:rsidR="0062071F" w:rsidRPr="005759BE" w:rsidRDefault="0062071F" w:rsidP="0019797F">
            <w:pPr>
              <w:rPr>
                <w:rFonts w:ascii="Arial" w:hAnsi="Arial" w:cs="Arial"/>
              </w:rPr>
            </w:pPr>
            <w:r w:rsidRPr="005759BE">
              <w:rPr>
                <w:rFonts w:ascii="Arial" w:eastAsia="Times New Roman" w:hAnsi="Arial" w:cs="Arial"/>
              </w:rPr>
              <w:t>0</w:t>
            </w:r>
          </w:p>
        </w:tc>
        <w:tc>
          <w:tcPr>
            <w:tcW w:w="1516" w:type="dxa"/>
          </w:tcPr>
          <w:p w14:paraId="6B0F7C09" w14:textId="77777777" w:rsidR="0062071F" w:rsidRPr="005759BE" w:rsidRDefault="0062071F" w:rsidP="0019797F">
            <w:pPr>
              <w:rPr>
                <w:rFonts w:ascii="Arial" w:hAnsi="Arial" w:cs="Arial"/>
              </w:rPr>
            </w:pPr>
            <w:r w:rsidRPr="005759BE">
              <w:rPr>
                <w:rFonts w:ascii="Arial" w:eastAsia="Times New Roman" w:hAnsi="Arial" w:cs="Arial"/>
              </w:rPr>
              <w:t>Service charge amount</w:t>
            </w:r>
          </w:p>
        </w:tc>
      </w:tr>
      <w:tr w:rsidR="0062071F" w:rsidRPr="005759BE" w14:paraId="1B61E9F1" w14:textId="77777777" w:rsidTr="0019797F">
        <w:trPr>
          <w:jc w:val="center"/>
        </w:trPr>
        <w:tc>
          <w:tcPr>
            <w:tcW w:w="1516" w:type="dxa"/>
          </w:tcPr>
          <w:p w14:paraId="0F43071C" w14:textId="77777777" w:rsidR="0062071F" w:rsidRPr="005759BE" w:rsidRDefault="0062071F" w:rsidP="0019797F">
            <w:pPr>
              <w:rPr>
                <w:rFonts w:ascii="Arial" w:hAnsi="Arial" w:cs="Arial"/>
              </w:rPr>
            </w:pPr>
            <w:proofErr w:type="spellStart"/>
            <w:r w:rsidRPr="005759BE">
              <w:rPr>
                <w:rFonts w:ascii="Arial" w:eastAsia="Times New Roman" w:hAnsi="Arial" w:cs="Arial"/>
              </w:rPr>
              <w:t>CompletionDate</w:t>
            </w:r>
            <w:proofErr w:type="spellEnd"/>
          </w:p>
        </w:tc>
        <w:tc>
          <w:tcPr>
            <w:tcW w:w="1516" w:type="dxa"/>
          </w:tcPr>
          <w:p w14:paraId="197466D6"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2199D2EC"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253D5D89" w14:textId="77777777" w:rsidR="0062071F" w:rsidRPr="005759BE" w:rsidRDefault="0062071F" w:rsidP="0019797F">
            <w:pPr>
              <w:rPr>
                <w:rFonts w:ascii="Arial" w:hAnsi="Arial" w:cs="Arial"/>
              </w:rPr>
            </w:pPr>
          </w:p>
        </w:tc>
        <w:tc>
          <w:tcPr>
            <w:tcW w:w="1516" w:type="dxa"/>
          </w:tcPr>
          <w:p w14:paraId="3E3A1448"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5528DAE2" w14:textId="77777777" w:rsidR="0062071F" w:rsidRPr="005759BE" w:rsidRDefault="0062071F" w:rsidP="0019797F">
            <w:pPr>
              <w:rPr>
                <w:rFonts w:ascii="Arial" w:hAnsi="Arial" w:cs="Arial"/>
              </w:rPr>
            </w:pPr>
            <w:r w:rsidRPr="005759BE">
              <w:rPr>
                <w:rFonts w:ascii="Arial" w:eastAsia="Times New Roman" w:hAnsi="Arial" w:cs="Arial"/>
              </w:rPr>
              <w:t>Date/time of completion</w:t>
            </w:r>
          </w:p>
        </w:tc>
      </w:tr>
    </w:tbl>
    <w:p w14:paraId="1658943A"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14: </w:t>
      </w:r>
      <w:proofErr w:type="spellStart"/>
      <w:r w:rsidRPr="005759BE">
        <w:rPr>
          <w:rFonts w:ascii="Arial" w:eastAsia="Times New Roman" w:hAnsi="Arial" w:cs="Arial"/>
          <w:b/>
        </w:rPr>
        <w:t>ReplacedPart</w:t>
      </w:r>
      <w:proofErr w:type="spellEnd"/>
    </w:p>
    <w:tbl>
      <w:tblPr>
        <w:tblStyle w:val="TableGrid"/>
        <w:tblW w:w="0" w:type="auto"/>
        <w:jc w:val="center"/>
        <w:tblLook w:val="04A0" w:firstRow="1" w:lastRow="0" w:firstColumn="1" w:lastColumn="0" w:noHBand="0" w:noVBand="1"/>
      </w:tblPr>
      <w:tblGrid>
        <w:gridCol w:w="1272"/>
        <w:gridCol w:w="2063"/>
        <w:gridCol w:w="1129"/>
        <w:gridCol w:w="2315"/>
        <w:gridCol w:w="1011"/>
        <w:gridCol w:w="1560"/>
      </w:tblGrid>
      <w:tr w:rsidR="0062071F" w:rsidRPr="005759BE" w14:paraId="4B178D45" w14:textId="77777777" w:rsidTr="0019797F">
        <w:trPr>
          <w:jc w:val="center"/>
        </w:trPr>
        <w:tc>
          <w:tcPr>
            <w:tcW w:w="1516" w:type="dxa"/>
            <w:shd w:val="clear" w:color="auto" w:fill="D9E2F3"/>
          </w:tcPr>
          <w:p w14:paraId="5F3B281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B7E154E"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F044374"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19C8531"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7CAE90A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4FF02711"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C2828FC" w14:textId="77777777" w:rsidTr="0019797F">
        <w:trPr>
          <w:jc w:val="center"/>
        </w:trPr>
        <w:tc>
          <w:tcPr>
            <w:tcW w:w="1516" w:type="dxa"/>
          </w:tcPr>
          <w:p w14:paraId="61935E97"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516" w:type="dxa"/>
          </w:tcPr>
          <w:p w14:paraId="6DA0AE7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852868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1003EAA"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MaintenanceRecord</w:t>
            </w:r>
            <w:proofErr w:type="spellEnd"/>
          </w:p>
        </w:tc>
        <w:tc>
          <w:tcPr>
            <w:tcW w:w="1516" w:type="dxa"/>
          </w:tcPr>
          <w:p w14:paraId="2170D421" w14:textId="77777777" w:rsidR="0062071F" w:rsidRPr="005759BE" w:rsidRDefault="0062071F" w:rsidP="0019797F">
            <w:pPr>
              <w:rPr>
                <w:rFonts w:ascii="Arial" w:hAnsi="Arial" w:cs="Arial"/>
              </w:rPr>
            </w:pPr>
          </w:p>
        </w:tc>
        <w:tc>
          <w:tcPr>
            <w:tcW w:w="1516" w:type="dxa"/>
          </w:tcPr>
          <w:p w14:paraId="0086BDB3" w14:textId="77777777" w:rsidR="0062071F" w:rsidRPr="005759BE" w:rsidRDefault="0062071F" w:rsidP="0019797F">
            <w:pPr>
              <w:rPr>
                <w:rFonts w:ascii="Arial" w:hAnsi="Arial" w:cs="Arial"/>
              </w:rPr>
            </w:pPr>
            <w:r w:rsidRPr="005759BE">
              <w:rPr>
                <w:rFonts w:ascii="Arial" w:eastAsia="Times New Roman" w:hAnsi="Arial" w:cs="Arial"/>
              </w:rPr>
              <w:t>Reference to maintenance record</w:t>
            </w:r>
          </w:p>
        </w:tc>
      </w:tr>
      <w:tr w:rsidR="0062071F" w:rsidRPr="005759BE" w14:paraId="2C2F1A5D" w14:textId="77777777" w:rsidTr="0019797F">
        <w:trPr>
          <w:jc w:val="center"/>
        </w:trPr>
        <w:tc>
          <w:tcPr>
            <w:tcW w:w="1516" w:type="dxa"/>
          </w:tcPr>
          <w:p w14:paraId="3BB924CA" w14:textId="77777777" w:rsidR="0062071F" w:rsidRPr="005759BE" w:rsidRDefault="0062071F" w:rsidP="0019797F">
            <w:pPr>
              <w:rPr>
                <w:rFonts w:ascii="Arial" w:hAnsi="Arial" w:cs="Arial"/>
              </w:rPr>
            </w:pPr>
            <w:proofErr w:type="spellStart"/>
            <w:r w:rsidRPr="005759BE">
              <w:rPr>
                <w:rFonts w:ascii="Arial" w:eastAsia="Times New Roman" w:hAnsi="Arial" w:cs="Arial"/>
              </w:rPr>
              <w:t>PartName</w:t>
            </w:r>
            <w:proofErr w:type="spellEnd"/>
          </w:p>
        </w:tc>
        <w:tc>
          <w:tcPr>
            <w:tcW w:w="1516" w:type="dxa"/>
          </w:tcPr>
          <w:p w14:paraId="48C52523"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4E2E7BB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84C162E"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49FBDD98" w14:textId="77777777" w:rsidR="0062071F" w:rsidRPr="005759BE" w:rsidRDefault="0062071F" w:rsidP="0019797F">
            <w:pPr>
              <w:rPr>
                <w:rFonts w:ascii="Arial" w:hAnsi="Arial" w:cs="Arial"/>
              </w:rPr>
            </w:pPr>
          </w:p>
        </w:tc>
        <w:tc>
          <w:tcPr>
            <w:tcW w:w="1516" w:type="dxa"/>
          </w:tcPr>
          <w:p w14:paraId="5E70E5DC" w14:textId="77777777" w:rsidR="0062071F" w:rsidRPr="005759BE" w:rsidRDefault="0062071F" w:rsidP="0019797F">
            <w:pPr>
              <w:rPr>
                <w:rFonts w:ascii="Arial" w:hAnsi="Arial" w:cs="Arial"/>
              </w:rPr>
            </w:pPr>
            <w:r w:rsidRPr="005759BE">
              <w:rPr>
                <w:rFonts w:ascii="Arial" w:eastAsia="Times New Roman" w:hAnsi="Arial" w:cs="Arial"/>
              </w:rPr>
              <w:t>Name of replaced part</w:t>
            </w:r>
          </w:p>
        </w:tc>
      </w:tr>
    </w:tbl>
    <w:p w14:paraId="26133BC7"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15: </w:t>
      </w:r>
      <w:proofErr w:type="spellStart"/>
      <w:r w:rsidRPr="005759BE">
        <w:rPr>
          <w:rFonts w:ascii="Arial" w:eastAsia="Times New Roman" w:hAnsi="Arial" w:cs="Arial"/>
          <w:b/>
        </w:rPr>
        <w:t>DeviceLog</w:t>
      </w:r>
      <w:proofErr w:type="spellEnd"/>
    </w:p>
    <w:tbl>
      <w:tblPr>
        <w:tblStyle w:val="TableGrid"/>
        <w:tblW w:w="0" w:type="auto"/>
        <w:jc w:val="center"/>
        <w:tblLook w:val="04A0" w:firstRow="1" w:lastRow="0" w:firstColumn="1" w:lastColumn="0" w:noHBand="0" w:noVBand="1"/>
      </w:tblPr>
      <w:tblGrid>
        <w:gridCol w:w="1501"/>
        <w:gridCol w:w="1799"/>
        <w:gridCol w:w="1487"/>
        <w:gridCol w:w="1512"/>
        <w:gridCol w:w="1514"/>
        <w:gridCol w:w="1537"/>
      </w:tblGrid>
      <w:tr w:rsidR="0062071F" w:rsidRPr="005759BE" w14:paraId="6F09CB73" w14:textId="77777777" w:rsidTr="0019797F">
        <w:trPr>
          <w:jc w:val="center"/>
        </w:trPr>
        <w:tc>
          <w:tcPr>
            <w:tcW w:w="1516" w:type="dxa"/>
            <w:shd w:val="clear" w:color="auto" w:fill="D9E2F3"/>
          </w:tcPr>
          <w:p w14:paraId="4AE8FA8A"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66E05147"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469B062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4470B10"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74802DF1"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46F5B2D"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570A642" w14:textId="77777777" w:rsidTr="0019797F">
        <w:trPr>
          <w:jc w:val="center"/>
        </w:trPr>
        <w:tc>
          <w:tcPr>
            <w:tcW w:w="1516" w:type="dxa"/>
          </w:tcPr>
          <w:p w14:paraId="65CEEF97"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516" w:type="dxa"/>
          </w:tcPr>
          <w:p w14:paraId="4ECA5496"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31BEB70"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1240593"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7DF6A2BA"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79CDC0F6" w14:textId="77777777" w:rsidR="0062071F" w:rsidRPr="005759BE" w:rsidRDefault="0062071F" w:rsidP="0019797F">
            <w:pPr>
              <w:rPr>
                <w:rFonts w:ascii="Arial" w:hAnsi="Arial" w:cs="Arial"/>
              </w:rPr>
            </w:pPr>
            <w:r w:rsidRPr="005759BE">
              <w:rPr>
                <w:rFonts w:ascii="Arial" w:eastAsia="Times New Roman" w:hAnsi="Arial" w:cs="Arial"/>
              </w:rPr>
              <w:t>Unique log identifier</w:t>
            </w:r>
          </w:p>
        </w:tc>
      </w:tr>
      <w:tr w:rsidR="0062071F" w:rsidRPr="005759BE" w14:paraId="6C5AD6B9" w14:textId="77777777" w:rsidTr="0019797F">
        <w:trPr>
          <w:jc w:val="center"/>
        </w:trPr>
        <w:tc>
          <w:tcPr>
            <w:tcW w:w="1516" w:type="dxa"/>
          </w:tcPr>
          <w:p w14:paraId="2DA72CC9"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016DE9B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0AB20D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01897E6"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p>
        </w:tc>
        <w:tc>
          <w:tcPr>
            <w:tcW w:w="1516" w:type="dxa"/>
          </w:tcPr>
          <w:p w14:paraId="7A884138" w14:textId="77777777" w:rsidR="0062071F" w:rsidRPr="005759BE" w:rsidRDefault="0062071F" w:rsidP="0019797F">
            <w:pPr>
              <w:rPr>
                <w:rFonts w:ascii="Arial" w:hAnsi="Arial" w:cs="Arial"/>
              </w:rPr>
            </w:pPr>
          </w:p>
        </w:tc>
        <w:tc>
          <w:tcPr>
            <w:tcW w:w="1516" w:type="dxa"/>
          </w:tcPr>
          <w:p w14:paraId="583B0C7C" w14:textId="77777777" w:rsidR="0062071F" w:rsidRPr="005759BE" w:rsidRDefault="0062071F" w:rsidP="0019797F">
            <w:pPr>
              <w:rPr>
                <w:rFonts w:ascii="Arial" w:hAnsi="Arial" w:cs="Arial"/>
              </w:rPr>
            </w:pPr>
            <w:r w:rsidRPr="005759BE">
              <w:rPr>
                <w:rFonts w:ascii="Arial" w:eastAsia="Times New Roman" w:hAnsi="Arial" w:cs="Arial"/>
              </w:rPr>
              <w:t>Source robot unit</w:t>
            </w:r>
          </w:p>
        </w:tc>
      </w:tr>
      <w:tr w:rsidR="0062071F" w:rsidRPr="005759BE" w14:paraId="68CC703F" w14:textId="77777777" w:rsidTr="0019797F">
        <w:trPr>
          <w:jc w:val="center"/>
        </w:trPr>
        <w:tc>
          <w:tcPr>
            <w:tcW w:w="1516" w:type="dxa"/>
          </w:tcPr>
          <w:p w14:paraId="73EC63B3"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LogTime</w:t>
            </w:r>
            <w:proofErr w:type="spellEnd"/>
          </w:p>
        </w:tc>
        <w:tc>
          <w:tcPr>
            <w:tcW w:w="1516" w:type="dxa"/>
          </w:tcPr>
          <w:p w14:paraId="4EB9CAD4"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48A70A2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B3D1332" w14:textId="77777777" w:rsidR="0062071F" w:rsidRPr="005759BE" w:rsidRDefault="0062071F" w:rsidP="0019797F">
            <w:pPr>
              <w:rPr>
                <w:rFonts w:ascii="Arial" w:hAnsi="Arial" w:cs="Arial"/>
              </w:rPr>
            </w:pPr>
          </w:p>
        </w:tc>
        <w:tc>
          <w:tcPr>
            <w:tcW w:w="1516" w:type="dxa"/>
          </w:tcPr>
          <w:p w14:paraId="01163245"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4B933105" w14:textId="77777777" w:rsidR="0062071F" w:rsidRPr="005759BE" w:rsidRDefault="0062071F" w:rsidP="0019797F">
            <w:pPr>
              <w:rPr>
                <w:rFonts w:ascii="Arial" w:hAnsi="Arial" w:cs="Arial"/>
              </w:rPr>
            </w:pPr>
            <w:r w:rsidRPr="005759BE">
              <w:rPr>
                <w:rFonts w:ascii="Arial" w:eastAsia="Times New Roman" w:hAnsi="Arial" w:cs="Arial"/>
              </w:rPr>
              <w:t>Timestamp of log entry</w:t>
            </w:r>
          </w:p>
        </w:tc>
      </w:tr>
      <w:tr w:rsidR="0062071F" w:rsidRPr="005759BE" w14:paraId="599FBEFA" w14:textId="77777777" w:rsidTr="0019797F">
        <w:trPr>
          <w:jc w:val="center"/>
        </w:trPr>
        <w:tc>
          <w:tcPr>
            <w:tcW w:w="1516" w:type="dxa"/>
          </w:tcPr>
          <w:p w14:paraId="05FB079E" w14:textId="77777777" w:rsidR="0062071F" w:rsidRPr="005759BE" w:rsidRDefault="0062071F" w:rsidP="0019797F">
            <w:pPr>
              <w:rPr>
                <w:rFonts w:ascii="Arial" w:hAnsi="Arial" w:cs="Arial"/>
              </w:rPr>
            </w:pPr>
            <w:proofErr w:type="spellStart"/>
            <w:r w:rsidRPr="005759BE">
              <w:rPr>
                <w:rFonts w:ascii="Arial" w:eastAsia="Times New Roman" w:hAnsi="Arial" w:cs="Arial"/>
              </w:rPr>
              <w:t>ErrorCode</w:t>
            </w:r>
            <w:proofErr w:type="spellEnd"/>
          </w:p>
        </w:tc>
        <w:tc>
          <w:tcPr>
            <w:tcW w:w="1516" w:type="dxa"/>
          </w:tcPr>
          <w:p w14:paraId="0A5FED00"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20)</w:t>
            </w:r>
          </w:p>
        </w:tc>
        <w:tc>
          <w:tcPr>
            <w:tcW w:w="1516" w:type="dxa"/>
          </w:tcPr>
          <w:p w14:paraId="1D13E01C"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1E89541C" w14:textId="77777777" w:rsidR="0062071F" w:rsidRPr="005759BE" w:rsidRDefault="0062071F" w:rsidP="0019797F">
            <w:pPr>
              <w:rPr>
                <w:rFonts w:ascii="Arial" w:hAnsi="Arial" w:cs="Arial"/>
              </w:rPr>
            </w:pPr>
          </w:p>
        </w:tc>
        <w:tc>
          <w:tcPr>
            <w:tcW w:w="1516" w:type="dxa"/>
          </w:tcPr>
          <w:p w14:paraId="156C8A05"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7FF79F1B" w14:textId="77777777" w:rsidR="0062071F" w:rsidRPr="005759BE" w:rsidRDefault="0062071F" w:rsidP="0019797F">
            <w:pPr>
              <w:rPr>
                <w:rFonts w:ascii="Arial" w:hAnsi="Arial" w:cs="Arial"/>
              </w:rPr>
            </w:pPr>
            <w:r w:rsidRPr="005759BE">
              <w:rPr>
                <w:rFonts w:ascii="Arial" w:eastAsia="Times New Roman" w:hAnsi="Arial" w:cs="Arial"/>
              </w:rPr>
              <w:t>Error code (if any)</w:t>
            </w:r>
          </w:p>
        </w:tc>
      </w:tr>
    </w:tbl>
    <w:p w14:paraId="606E5383"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16: </w:t>
      </w:r>
      <w:proofErr w:type="spellStart"/>
      <w:r w:rsidRPr="005759BE">
        <w:rPr>
          <w:rFonts w:ascii="Arial" w:eastAsia="Times New Roman" w:hAnsi="Arial" w:cs="Arial"/>
          <w:b/>
        </w:rPr>
        <w:t>LogStatistic</w:t>
      </w:r>
      <w:proofErr w:type="spellEnd"/>
    </w:p>
    <w:tbl>
      <w:tblPr>
        <w:tblStyle w:val="TableGrid"/>
        <w:tblW w:w="0" w:type="auto"/>
        <w:jc w:val="center"/>
        <w:tblLook w:val="04A0" w:firstRow="1" w:lastRow="0" w:firstColumn="1" w:lastColumn="0" w:noHBand="0" w:noVBand="1"/>
      </w:tblPr>
      <w:tblGrid>
        <w:gridCol w:w="1515"/>
        <w:gridCol w:w="2106"/>
        <w:gridCol w:w="1388"/>
        <w:gridCol w:w="1458"/>
        <w:gridCol w:w="1346"/>
        <w:gridCol w:w="1537"/>
      </w:tblGrid>
      <w:tr w:rsidR="0062071F" w:rsidRPr="005759BE" w14:paraId="64A9117F" w14:textId="77777777" w:rsidTr="0019797F">
        <w:trPr>
          <w:jc w:val="center"/>
        </w:trPr>
        <w:tc>
          <w:tcPr>
            <w:tcW w:w="1516" w:type="dxa"/>
            <w:shd w:val="clear" w:color="auto" w:fill="D9E2F3"/>
          </w:tcPr>
          <w:p w14:paraId="0386A881"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FFAFD28"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3ACECC63"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2A83B82D"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1A3D5165"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3D684843"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9762880" w14:textId="77777777" w:rsidTr="0019797F">
        <w:trPr>
          <w:jc w:val="center"/>
        </w:trPr>
        <w:tc>
          <w:tcPr>
            <w:tcW w:w="1516" w:type="dxa"/>
          </w:tcPr>
          <w:p w14:paraId="45112933"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516" w:type="dxa"/>
          </w:tcPr>
          <w:p w14:paraId="3E66713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B12A6E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5997D74"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DeviceLog</w:t>
            </w:r>
            <w:proofErr w:type="spellEnd"/>
          </w:p>
        </w:tc>
        <w:tc>
          <w:tcPr>
            <w:tcW w:w="1516" w:type="dxa"/>
          </w:tcPr>
          <w:p w14:paraId="3C6E9219" w14:textId="77777777" w:rsidR="0062071F" w:rsidRPr="005759BE" w:rsidRDefault="0062071F" w:rsidP="0019797F">
            <w:pPr>
              <w:rPr>
                <w:rFonts w:ascii="Arial" w:hAnsi="Arial" w:cs="Arial"/>
              </w:rPr>
            </w:pPr>
          </w:p>
        </w:tc>
        <w:tc>
          <w:tcPr>
            <w:tcW w:w="1516" w:type="dxa"/>
          </w:tcPr>
          <w:p w14:paraId="78E7A371" w14:textId="77777777" w:rsidR="0062071F" w:rsidRPr="005759BE" w:rsidRDefault="0062071F" w:rsidP="0019797F">
            <w:pPr>
              <w:rPr>
                <w:rFonts w:ascii="Arial" w:hAnsi="Arial" w:cs="Arial"/>
              </w:rPr>
            </w:pPr>
            <w:r w:rsidRPr="005759BE">
              <w:rPr>
                <w:rFonts w:ascii="Arial" w:eastAsia="Times New Roman" w:hAnsi="Arial" w:cs="Arial"/>
              </w:rPr>
              <w:t>Reference to device log</w:t>
            </w:r>
          </w:p>
        </w:tc>
      </w:tr>
      <w:tr w:rsidR="0062071F" w:rsidRPr="005759BE" w14:paraId="46DA6396" w14:textId="77777777" w:rsidTr="0019797F">
        <w:trPr>
          <w:jc w:val="center"/>
        </w:trPr>
        <w:tc>
          <w:tcPr>
            <w:tcW w:w="1516" w:type="dxa"/>
          </w:tcPr>
          <w:p w14:paraId="74FC997A" w14:textId="77777777" w:rsidR="0062071F" w:rsidRPr="005759BE" w:rsidRDefault="0062071F" w:rsidP="0019797F">
            <w:pPr>
              <w:rPr>
                <w:rFonts w:ascii="Arial" w:hAnsi="Arial" w:cs="Arial"/>
              </w:rPr>
            </w:pPr>
            <w:proofErr w:type="spellStart"/>
            <w:r w:rsidRPr="005759BE">
              <w:rPr>
                <w:rFonts w:ascii="Arial" w:eastAsia="Times New Roman" w:hAnsi="Arial" w:cs="Arial"/>
              </w:rPr>
              <w:t>MetricName</w:t>
            </w:r>
            <w:proofErr w:type="spellEnd"/>
          </w:p>
        </w:tc>
        <w:tc>
          <w:tcPr>
            <w:tcW w:w="1516" w:type="dxa"/>
          </w:tcPr>
          <w:p w14:paraId="1998DB81"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182992D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DF33E0A"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479FC9BE" w14:textId="77777777" w:rsidR="0062071F" w:rsidRPr="005759BE" w:rsidRDefault="0062071F" w:rsidP="0019797F">
            <w:pPr>
              <w:rPr>
                <w:rFonts w:ascii="Arial" w:hAnsi="Arial" w:cs="Arial"/>
              </w:rPr>
            </w:pPr>
          </w:p>
        </w:tc>
        <w:tc>
          <w:tcPr>
            <w:tcW w:w="1516" w:type="dxa"/>
          </w:tcPr>
          <w:p w14:paraId="580B5C22" w14:textId="77777777" w:rsidR="0062071F" w:rsidRPr="005759BE" w:rsidRDefault="0062071F" w:rsidP="0019797F">
            <w:pPr>
              <w:rPr>
                <w:rFonts w:ascii="Arial" w:hAnsi="Arial" w:cs="Arial"/>
              </w:rPr>
            </w:pPr>
            <w:r w:rsidRPr="005759BE">
              <w:rPr>
                <w:rFonts w:ascii="Arial" w:eastAsia="Times New Roman" w:hAnsi="Arial" w:cs="Arial"/>
              </w:rPr>
              <w:t>Name of usage metric</w:t>
            </w:r>
          </w:p>
        </w:tc>
      </w:tr>
      <w:tr w:rsidR="0062071F" w:rsidRPr="005759BE" w14:paraId="1AD3A8E4" w14:textId="77777777" w:rsidTr="0019797F">
        <w:trPr>
          <w:jc w:val="center"/>
        </w:trPr>
        <w:tc>
          <w:tcPr>
            <w:tcW w:w="1516" w:type="dxa"/>
          </w:tcPr>
          <w:p w14:paraId="432B4629" w14:textId="77777777" w:rsidR="0062071F" w:rsidRPr="005759BE" w:rsidRDefault="0062071F" w:rsidP="0019797F">
            <w:pPr>
              <w:rPr>
                <w:rFonts w:ascii="Arial" w:hAnsi="Arial" w:cs="Arial"/>
              </w:rPr>
            </w:pPr>
            <w:proofErr w:type="spellStart"/>
            <w:r w:rsidRPr="005759BE">
              <w:rPr>
                <w:rFonts w:ascii="Arial" w:eastAsia="Times New Roman" w:hAnsi="Arial" w:cs="Arial"/>
              </w:rPr>
              <w:t>MetricValue</w:t>
            </w:r>
            <w:proofErr w:type="spellEnd"/>
          </w:p>
        </w:tc>
        <w:tc>
          <w:tcPr>
            <w:tcW w:w="1516" w:type="dxa"/>
          </w:tcPr>
          <w:p w14:paraId="6E2F7679"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2DE0E928"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285D7E45" w14:textId="77777777" w:rsidR="0062071F" w:rsidRPr="005759BE" w:rsidRDefault="0062071F" w:rsidP="0019797F">
            <w:pPr>
              <w:rPr>
                <w:rFonts w:ascii="Arial" w:hAnsi="Arial" w:cs="Arial"/>
              </w:rPr>
            </w:pPr>
          </w:p>
        </w:tc>
        <w:tc>
          <w:tcPr>
            <w:tcW w:w="1516" w:type="dxa"/>
          </w:tcPr>
          <w:p w14:paraId="25C1F5A2"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CF91627" w14:textId="77777777" w:rsidR="0062071F" w:rsidRPr="005759BE" w:rsidRDefault="0062071F" w:rsidP="0019797F">
            <w:pPr>
              <w:rPr>
                <w:rFonts w:ascii="Arial" w:hAnsi="Arial" w:cs="Arial"/>
              </w:rPr>
            </w:pPr>
            <w:r w:rsidRPr="005759BE">
              <w:rPr>
                <w:rFonts w:ascii="Arial" w:eastAsia="Times New Roman" w:hAnsi="Arial" w:cs="Arial"/>
              </w:rPr>
              <w:t>Value of the metric</w:t>
            </w:r>
          </w:p>
        </w:tc>
      </w:tr>
    </w:tbl>
    <w:p w14:paraId="4502FAAF" w14:textId="77777777" w:rsidR="0062071F" w:rsidRPr="005759BE" w:rsidRDefault="0062071F" w:rsidP="0062071F">
      <w:pPr>
        <w:rPr>
          <w:rFonts w:ascii="Arial" w:hAnsi="Arial" w:cs="Arial"/>
        </w:rPr>
      </w:pPr>
      <w:r w:rsidRPr="005759BE">
        <w:rPr>
          <w:rFonts w:ascii="Arial" w:hAnsi="Arial" w:cs="Arial"/>
        </w:rPr>
        <w:br w:type="page"/>
      </w:r>
    </w:p>
    <w:p w14:paraId="1E57ECD5" w14:textId="77777777" w:rsidR="0062071F" w:rsidRPr="000711C3" w:rsidRDefault="0062071F" w:rsidP="0062071F">
      <w:pPr>
        <w:pStyle w:val="Heading1"/>
        <w:rPr>
          <w:rFonts w:ascii="Arial" w:hAnsi="Arial" w:cs="Arial"/>
          <w:b/>
          <w:bCs/>
          <w:sz w:val="24"/>
          <w:szCs w:val="24"/>
        </w:rPr>
      </w:pPr>
      <w:bookmarkStart w:id="32" w:name="_Toc233080666"/>
      <w:r w:rsidRPr="000711C3">
        <w:rPr>
          <w:rFonts w:ascii="Arial" w:eastAsia="Times New Roman" w:hAnsi="Arial" w:cs="Arial"/>
          <w:b/>
          <w:bCs/>
          <w:color w:val="000000"/>
          <w:sz w:val="24"/>
          <w:szCs w:val="24"/>
        </w:rPr>
        <w:lastRenderedPageBreak/>
        <w:t>5. Constraints</w:t>
      </w:r>
      <w:bookmarkEnd w:id="32"/>
    </w:p>
    <w:p w14:paraId="2E257861" w14:textId="77777777" w:rsidR="0062071F" w:rsidRPr="005759BE" w:rsidRDefault="0062071F" w:rsidP="0062071F">
      <w:pPr>
        <w:jc w:val="both"/>
        <w:rPr>
          <w:rFonts w:ascii="Arial" w:hAnsi="Arial" w:cs="Arial"/>
        </w:rPr>
      </w:pPr>
      <w:r w:rsidRPr="005759BE">
        <w:rPr>
          <w:rFonts w:ascii="Arial" w:eastAsia="Times New Roman" w:hAnsi="Arial" w:cs="Arial"/>
        </w:rPr>
        <w:t xml:space="preserve">This section provides a comprehensive description of all constraints applied to the database </w:t>
      </w:r>
      <w:proofErr w:type="gramStart"/>
      <w:r w:rsidRPr="005759BE">
        <w:rPr>
          <w:rFonts w:ascii="Arial" w:eastAsia="Times New Roman" w:hAnsi="Arial" w:cs="Arial"/>
        </w:rPr>
        <w:t>schema</w:t>
      </w:r>
      <w:proofErr w:type="gramEnd"/>
      <w:r w:rsidRPr="005759BE">
        <w:rPr>
          <w:rFonts w:ascii="Arial" w:eastAsia="Times New Roman" w:hAnsi="Arial" w:cs="Arial"/>
        </w:rPr>
        <w:t>. Constraints ensure data integrity, consistency, and reliability by enforcing business rules at the database level. The constraints are organized into column-level and table-level categories.</w:t>
      </w:r>
    </w:p>
    <w:p w14:paraId="6E87E246" w14:textId="77777777" w:rsidR="0062071F" w:rsidRPr="005759BE" w:rsidRDefault="0062071F" w:rsidP="0062071F">
      <w:pPr>
        <w:pStyle w:val="Heading2"/>
        <w:rPr>
          <w:rFonts w:ascii="Arial" w:hAnsi="Arial" w:cs="Arial"/>
          <w:sz w:val="24"/>
          <w:szCs w:val="24"/>
        </w:rPr>
      </w:pPr>
      <w:bookmarkStart w:id="33" w:name="_Toc233080667"/>
      <w:r w:rsidRPr="005759BE">
        <w:rPr>
          <w:rFonts w:ascii="Arial" w:eastAsia="Times New Roman" w:hAnsi="Arial" w:cs="Arial"/>
          <w:color w:val="1F1F1F"/>
          <w:sz w:val="24"/>
          <w:szCs w:val="24"/>
        </w:rPr>
        <w:t>5.1. Column-Level Constraints</w:t>
      </w:r>
      <w:bookmarkEnd w:id="33"/>
    </w:p>
    <w:p w14:paraId="6E008ABE"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NOT NULL Constraints</w:t>
      </w:r>
    </w:p>
    <w:p w14:paraId="25D789D8" w14:textId="77777777" w:rsidR="0062071F" w:rsidRPr="005759BE" w:rsidRDefault="0062071F" w:rsidP="0062071F">
      <w:pPr>
        <w:jc w:val="both"/>
        <w:rPr>
          <w:rFonts w:ascii="Arial" w:hAnsi="Arial" w:cs="Arial"/>
        </w:rPr>
      </w:pPr>
      <w:r w:rsidRPr="005759BE">
        <w:rPr>
          <w:rFonts w:ascii="Arial" w:eastAsia="Times New Roman" w:hAnsi="Arial" w:cs="Arial"/>
        </w:rPr>
        <w:t>NOT NULL constraints are applied to all mandatory columns to prevent incomplete records. The following table highlights key NOT NULL columns across the schema. All primary key columns and most business-critical columns are defined as NOT NULL.</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3A9781A5" w14:textId="77777777" w:rsidTr="0019797F">
        <w:trPr>
          <w:jc w:val="center"/>
        </w:trPr>
        <w:tc>
          <w:tcPr>
            <w:tcW w:w="3033" w:type="dxa"/>
            <w:shd w:val="clear" w:color="auto" w:fill="D9E2F3"/>
          </w:tcPr>
          <w:p w14:paraId="58CFEFD2"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3C3028A6" w14:textId="77777777" w:rsidR="0062071F" w:rsidRPr="005759BE" w:rsidRDefault="0062071F" w:rsidP="0019797F">
            <w:pPr>
              <w:jc w:val="center"/>
              <w:rPr>
                <w:rFonts w:ascii="Arial" w:hAnsi="Arial" w:cs="Arial"/>
              </w:rPr>
            </w:pPr>
            <w:r w:rsidRPr="005759BE">
              <w:rPr>
                <w:rFonts w:ascii="Arial" w:eastAsia="Times New Roman" w:hAnsi="Arial" w:cs="Arial"/>
                <w:b/>
              </w:rPr>
              <w:t>NOT NULL Columns</w:t>
            </w:r>
          </w:p>
        </w:tc>
        <w:tc>
          <w:tcPr>
            <w:tcW w:w="3033" w:type="dxa"/>
            <w:shd w:val="clear" w:color="auto" w:fill="D9E2F3"/>
          </w:tcPr>
          <w:p w14:paraId="1E944E96"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59A5BFBA" w14:textId="77777777" w:rsidTr="0019797F">
        <w:trPr>
          <w:jc w:val="center"/>
        </w:trPr>
        <w:tc>
          <w:tcPr>
            <w:tcW w:w="3033" w:type="dxa"/>
          </w:tcPr>
          <w:p w14:paraId="615576C6"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26BA6FFC"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Password</w:t>
            </w:r>
          </w:p>
        </w:tc>
        <w:tc>
          <w:tcPr>
            <w:tcW w:w="3033" w:type="dxa"/>
          </w:tcPr>
          <w:p w14:paraId="5966D928" w14:textId="77777777" w:rsidR="0062071F" w:rsidRPr="005759BE" w:rsidRDefault="0062071F" w:rsidP="0019797F">
            <w:pPr>
              <w:rPr>
                <w:rFonts w:ascii="Arial" w:hAnsi="Arial" w:cs="Arial"/>
              </w:rPr>
            </w:pPr>
            <w:r w:rsidRPr="005759BE">
              <w:rPr>
                <w:rFonts w:ascii="Arial" w:eastAsia="Times New Roman" w:hAnsi="Arial" w:cs="Arial"/>
              </w:rPr>
              <w:t>Essential customer information</w:t>
            </w:r>
          </w:p>
        </w:tc>
      </w:tr>
      <w:tr w:rsidR="0062071F" w:rsidRPr="005759BE" w14:paraId="14A62FAA" w14:textId="77777777" w:rsidTr="0019797F">
        <w:trPr>
          <w:jc w:val="center"/>
        </w:trPr>
        <w:tc>
          <w:tcPr>
            <w:tcW w:w="3033" w:type="dxa"/>
          </w:tcPr>
          <w:p w14:paraId="46B92780"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482D26AD"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t>PhoneNumber</w:t>
            </w:r>
            <w:proofErr w:type="spellEnd"/>
            <w:r w:rsidRPr="005759BE">
              <w:rPr>
                <w:rFonts w:ascii="Arial" w:eastAsia="Times New Roman" w:hAnsi="Arial" w:cs="Arial"/>
              </w:rPr>
              <w:t>, Email, Password</w:t>
            </w:r>
          </w:p>
        </w:tc>
        <w:tc>
          <w:tcPr>
            <w:tcW w:w="3033" w:type="dxa"/>
          </w:tcPr>
          <w:p w14:paraId="07319823" w14:textId="77777777" w:rsidR="0062071F" w:rsidRPr="005759BE" w:rsidRDefault="0062071F" w:rsidP="0019797F">
            <w:pPr>
              <w:rPr>
                <w:rFonts w:ascii="Arial" w:hAnsi="Arial" w:cs="Arial"/>
              </w:rPr>
            </w:pPr>
            <w:r w:rsidRPr="005759BE">
              <w:rPr>
                <w:rFonts w:ascii="Arial" w:eastAsia="Times New Roman" w:hAnsi="Arial" w:cs="Arial"/>
              </w:rPr>
              <w:t>Essential employee information</w:t>
            </w:r>
          </w:p>
        </w:tc>
      </w:tr>
      <w:tr w:rsidR="0062071F" w:rsidRPr="005759BE" w14:paraId="3173E1A4" w14:textId="77777777" w:rsidTr="0019797F">
        <w:trPr>
          <w:jc w:val="center"/>
        </w:trPr>
        <w:tc>
          <w:tcPr>
            <w:tcW w:w="3033" w:type="dxa"/>
          </w:tcPr>
          <w:p w14:paraId="467F4208"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1B150C5E" w14:textId="77777777" w:rsidR="0062071F" w:rsidRPr="005759BE" w:rsidRDefault="0062071F" w:rsidP="0019797F">
            <w:pPr>
              <w:rPr>
                <w:rFonts w:ascii="Arial" w:hAnsi="Arial" w:cs="Arial"/>
              </w:rPr>
            </w:pPr>
            <w:r w:rsidRPr="005759BE">
              <w:rPr>
                <w:rFonts w:ascii="Arial" w:eastAsia="Times New Roman" w:hAnsi="Arial" w:cs="Arial"/>
              </w:rPr>
              <w:t xml:space="preserve">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033" w:type="dxa"/>
          </w:tcPr>
          <w:p w14:paraId="1188355D" w14:textId="77777777" w:rsidR="0062071F" w:rsidRPr="005759BE" w:rsidRDefault="0062071F" w:rsidP="0019797F">
            <w:pPr>
              <w:rPr>
                <w:rFonts w:ascii="Arial" w:hAnsi="Arial" w:cs="Arial"/>
              </w:rPr>
            </w:pPr>
            <w:r w:rsidRPr="005759BE">
              <w:rPr>
                <w:rFonts w:ascii="Arial" w:eastAsia="Times New Roman" w:hAnsi="Arial" w:cs="Arial"/>
              </w:rPr>
              <w:t>Core product information</w:t>
            </w:r>
          </w:p>
        </w:tc>
      </w:tr>
      <w:tr w:rsidR="0062071F" w:rsidRPr="005759BE" w14:paraId="2AAB2C7C" w14:textId="77777777" w:rsidTr="0019797F">
        <w:trPr>
          <w:jc w:val="center"/>
        </w:trPr>
        <w:tc>
          <w:tcPr>
            <w:tcW w:w="3033" w:type="dxa"/>
          </w:tcPr>
          <w:p w14:paraId="45A4148A"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42B4C24E"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033" w:type="dxa"/>
          </w:tcPr>
          <w:p w14:paraId="2B8F11D0" w14:textId="77777777" w:rsidR="0062071F" w:rsidRPr="005759BE" w:rsidRDefault="0062071F" w:rsidP="0019797F">
            <w:pPr>
              <w:rPr>
                <w:rFonts w:ascii="Arial" w:hAnsi="Arial" w:cs="Arial"/>
              </w:rPr>
            </w:pPr>
            <w:r w:rsidRPr="005759BE">
              <w:rPr>
                <w:rFonts w:ascii="Arial" w:eastAsia="Times New Roman" w:hAnsi="Arial" w:cs="Arial"/>
              </w:rPr>
              <w:t>Inventory tracking fields</w:t>
            </w:r>
          </w:p>
        </w:tc>
      </w:tr>
      <w:tr w:rsidR="0062071F" w:rsidRPr="005759BE" w14:paraId="741D6FA2" w14:textId="77777777" w:rsidTr="0019797F">
        <w:trPr>
          <w:jc w:val="center"/>
        </w:trPr>
        <w:tc>
          <w:tcPr>
            <w:tcW w:w="3033" w:type="dxa"/>
          </w:tcPr>
          <w:p w14:paraId="03D65550"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50937D62"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033" w:type="dxa"/>
          </w:tcPr>
          <w:p w14:paraId="453DEF98" w14:textId="77777777" w:rsidR="0062071F" w:rsidRPr="005759BE" w:rsidRDefault="0062071F" w:rsidP="0019797F">
            <w:pPr>
              <w:rPr>
                <w:rFonts w:ascii="Arial" w:hAnsi="Arial" w:cs="Arial"/>
              </w:rPr>
            </w:pPr>
            <w:r w:rsidRPr="005759BE">
              <w:rPr>
                <w:rFonts w:ascii="Arial" w:eastAsia="Times New Roman" w:hAnsi="Arial" w:cs="Arial"/>
              </w:rPr>
              <w:t>Transaction details</w:t>
            </w:r>
          </w:p>
        </w:tc>
      </w:tr>
      <w:tr w:rsidR="0062071F" w:rsidRPr="005759BE" w14:paraId="1EA6DF11" w14:textId="77777777" w:rsidTr="0019797F">
        <w:trPr>
          <w:jc w:val="center"/>
        </w:trPr>
        <w:tc>
          <w:tcPr>
            <w:tcW w:w="3033" w:type="dxa"/>
          </w:tcPr>
          <w:p w14:paraId="28509CC1"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033" w:type="dxa"/>
          </w:tcPr>
          <w:p w14:paraId="379A582E" w14:textId="77777777" w:rsidR="0062071F" w:rsidRPr="005759BE" w:rsidRDefault="0062071F" w:rsidP="0019797F">
            <w:pPr>
              <w:rPr>
                <w:rFonts w:ascii="Arial" w:hAnsi="Arial" w:cs="Arial"/>
              </w:rPr>
            </w:pPr>
            <w:r w:rsidRPr="005759BE">
              <w:rPr>
                <w:rFonts w:ascii="Arial" w:eastAsia="Times New Roman" w:hAnsi="Arial" w:cs="Arial"/>
              </w:rPr>
              <w:t xml:space="preserve">OrderID, </w:t>
            </w:r>
            <w:proofErr w:type="spellStart"/>
            <w:r w:rsidRPr="005759BE">
              <w:rPr>
                <w:rFonts w:ascii="Arial" w:eastAsia="Times New Roman" w:hAnsi="Arial" w:cs="Arial"/>
              </w:rPr>
              <w:t>SellingPrice</w:t>
            </w:r>
            <w:proofErr w:type="spellEnd"/>
          </w:p>
        </w:tc>
        <w:tc>
          <w:tcPr>
            <w:tcW w:w="3033" w:type="dxa"/>
          </w:tcPr>
          <w:p w14:paraId="37359BCD" w14:textId="77777777" w:rsidR="0062071F" w:rsidRPr="005759BE" w:rsidRDefault="0062071F" w:rsidP="0019797F">
            <w:pPr>
              <w:rPr>
                <w:rFonts w:ascii="Arial" w:hAnsi="Arial" w:cs="Arial"/>
              </w:rPr>
            </w:pPr>
            <w:r w:rsidRPr="005759BE">
              <w:rPr>
                <w:rFonts w:ascii="Arial" w:eastAsia="Times New Roman" w:hAnsi="Arial" w:cs="Arial"/>
              </w:rPr>
              <w:t xml:space="preserve">Order </w:t>
            </w:r>
            <w:proofErr w:type="gramStart"/>
            <w:r w:rsidRPr="005759BE">
              <w:rPr>
                <w:rFonts w:ascii="Arial" w:eastAsia="Times New Roman" w:hAnsi="Arial" w:cs="Arial"/>
              </w:rPr>
              <w:t>line item</w:t>
            </w:r>
            <w:proofErr w:type="gramEnd"/>
            <w:r w:rsidRPr="005759BE">
              <w:rPr>
                <w:rFonts w:ascii="Arial" w:eastAsia="Times New Roman" w:hAnsi="Arial" w:cs="Arial"/>
              </w:rPr>
              <w:t xml:space="preserve"> details</w:t>
            </w:r>
          </w:p>
        </w:tc>
      </w:tr>
      <w:tr w:rsidR="0062071F" w:rsidRPr="005759BE" w14:paraId="56604AF1" w14:textId="77777777" w:rsidTr="0019797F">
        <w:trPr>
          <w:jc w:val="center"/>
        </w:trPr>
        <w:tc>
          <w:tcPr>
            <w:tcW w:w="3033" w:type="dxa"/>
          </w:tcPr>
          <w:p w14:paraId="02C84F9E"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59A31BF7" w14:textId="77777777" w:rsidR="0062071F" w:rsidRPr="005759BE" w:rsidRDefault="0062071F" w:rsidP="0019797F">
            <w:pPr>
              <w:rPr>
                <w:rFonts w:ascii="Arial" w:hAnsi="Arial" w:cs="Arial"/>
              </w:rPr>
            </w:pPr>
            <w:r w:rsidRPr="005759BE">
              <w:rPr>
                <w:rFonts w:ascii="Arial" w:eastAsia="Times New Roman" w:hAnsi="Arial" w:cs="Arial"/>
              </w:rPr>
              <w:t xml:space="preserve">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033" w:type="dxa"/>
          </w:tcPr>
          <w:p w14:paraId="6174BC15" w14:textId="77777777" w:rsidR="0062071F" w:rsidRPr="005759BE" w:rsidRDefault="0062071F" w:rsidP="0019797F">
            <w:pPr>
              <w:rPr>
                <w:rFonts w:ascii="Arial" w:hAnsi="Arial" w:cs="Arial"/>
              </w:rPr>
            </w:pPr>
            <w:r w:rsidRPr="005759BE">
              <w:rPr>
                <w:rFonts w:ascii="Arial" w:eastAsia="Times New Roman" w:hAnsi="Arial" w:cs="Arial"/>
              </w:rPr>
              <w:t>Payment transaction details</w:t>
            </w:r>
          </w:p>
        </w:tc>
      </w:tr>
      <w:tr w:rsidR="0062071F" w:rsidRPr="005759BE" w14:paraId="1FE95016" w14:textId="77777777" w:rsidTr="0019797F">
        <w:trPr>
          <w:jc w:val="center"/>
        </w:trPr>
        <w:tc>
          <w:tcPr>
            <w:tcW w:w="3033" w:type="dxa"/>
          </w:tcPr>
          <w:p w14:paraId="4727ED2C"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61C280DB"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033" w:type="dxa"/>
          </w:tcPr>
          <w:p w14:paraId="7DD64385" w14:textId="77777777" w:rsidR="0062071F" w:rsidRPr="005759BE" w:rsidRDefault="0062071F" w:rsidP="0019797F">
            <w:pPr>
              <w:rPr>
                <w:rFonts w:ascii="Arial" w:hAnsi="Arial" w:cs="Arial"/>
              </w:rPr>
            </w:pPr>
            <w:r w:rsidRPr="005759BE">
              <w:rPr>
                <w:rFonts w:ascii="Arial" w:eastAsia="Times New Roman" w:hAnsi="Arial" w:cs="Arial"/>
              </w:rPr>
              <w:t>Service request details</w:t>
            </w:r>
          </w:p>
        </w:tc>
      </w:tr>
      <w:tr w:rsidR="0062071F" w:rsidRPr="005759BE" w14:paraId="1A753250" w14:textId="77777777" w:rsidTr="0019797F">
        <w:trPr>
          <w:jc w:val="center"/>
        </w:trPr>
        <w:tc>
          <w:tcPr>
            <w:tcW w:w="3033" w:type="dxa"/>
          </w:tcPr>
          <w:p w14:paraId="54B21EC1"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5052A5E2"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p>
        </w:tc>
        <w:tc>
          <w:tcPr>
            <w:tcW w:w="3033" w:type="dxa"/>
          </w:tcPr>
          <w:p w14:paraId="0DB2ABCB" w14:textId="77777777" w:rsidR="0062071F" w:rsidRPr="005759BE" w:rsidRDefault="0062071F" w:rsidP="0019797F">
            <w:pPr>
              <w:rPr>
                <w:rFonts w:ascii="Arial" w:hAnsi="Arial" w:cs="Arial"/>
              </w:rPr>
            </w:pPr>
            <w:r w:rsidRPr="005759BE">
              <w:rPr>
                <w:rFonts w:ascii="Arial" w:eastAsia="Times New Roman" w:hAnsi="Arial" w:cs="Arial"/>
              </w:rPr>
              <w:t>Maintenance record details</w:t>
            </w:r>
          </w:p>
        </w:tc>
      </w:tr>
      <w:tr w:rsidR="0062071F" w:rsidRPr="005759BE" w14:paraId="03CF4691" w14:textId="77777777" w:rsidTr="0019797F">
        <w:trPr>
          <w:jc w:val="center"/>
        </w:trPr>
        <w:tc>
          <w:tcPr>
            <w:tcW w:w="3033" w:type="dxa"/>
          </w:tcPr>
          <w:p w14:paraId="1D17D6F2"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369DB803"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StartDate, </w:t>
            </w:r>
            <w:proofErr w:type="spellStart"/>
            <w:r w:rsidRPr="005759BE">
              <w:rPr>
                <w:rFonts w:ascii="Arial" w:eastAsia="Times New Roman" w:hAnsi="Arial" w:cs="Arial"/>
              </w:rPr>
              <w:t>EndDate</w:t>
            </w:r>
            <w:proofErr w:type="spellEnd"/>
          </w:p>
        </w:tc>
        <w:tc>
          <w:tcPr>
            <w:tcW w:w="3033" w:type="dxa"/>
          </w:tcPr>
          <w:p w14:paraId="5BA92A79" w14:textId="77777777" w:rsidR="0062071F" w:rsidRPr="005759BE" w:rsidRDefault="0062071F" w:rsidP="0019797F">
            <w:pPr>
              <w:rPr>
                <w:rFonts w:ascii="Arial" w:hAnsi="Arial" w:cs="Arial"/>
              </w:rPr>
            </w:pPr>
            <w:r w:rsidRPr="005759BE">
              <w:rPr>
                <w:rFonts w:ascii="Arial" w:eastAsia="Times New Roman" w:hAnsi="Arial" w:cs="Arial"/>
              </w:rPr>
              <w:t>Warranty coverage details</w:t>
            </w:r>
          </w:p>
        </w:tc>
      </w:tr>
    </w:tbl>
    <w:p w14:paraId="41D2DDA6"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UNIQUE Constraints</w:t>
      </w:r>
    </w:p>
    <w:p w14:paraId="518E1341" w14:textId="77777777" w:rsidR="0062071F" w:rsidRPr="005759BE" w:rsidRDefault="0062071F" w:rsidP="0062071F">
      <w:pPr>
        <w:jc w:val="both"/>
        <w:rPr>
          <w:rFonts w:ascii="Arial" w:hAnsi="Arial" w:cs="Arial"/>
        </w:rPr>
      </w:pPr>
      <w:r w:rsidRPr="005759BE">
        <w:rPr>
          <w:rFonts w:ascii="Arial" w:eastAsia="Times New Roman" w:hAnsi="Arial" w:cs="Arial"/>
        </w:rPr>
        <w:t>UNIQUE constraints prevent duplicate values in columns that must contain distinct data. These are applied in addition to the uniqueness guaranteed by primary keys.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58BDA33D" w14:textId="77777777" w:rsidTr="0019797F">
        <w:trPr>
          <w:jc w:val="center"/>
        </w:trPr>
        <w:tc>
          <w:tcPr>
            <w:tcW w:w="3033" w:type="dxa"/>
            <w:shd w:val="clear" w:color="auto" w:fill="D9E2F3"/>
          </w:tcPr>
          <w:p w14:paraId="5285784F"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6565446A" w14:textId="77777777" w:rsidR="0062071F" w:rsidRPr="005759BE" w:rsidRDefault="0062071F" w:rsidP="0019797F">
            <w:pPr>
              <w:jc w:val="center"/>
              <w:rPr>
                <w:rFonts w:ascii="Arial" w:hAnsi="Arial" w:cs="Arial"/>
              </w:rPr>
            </w:pPr>
            <w:r w:rsidRPr="005759BE">
              <w:rPr>
                <w:rFonts w:ascii="Arial" w:eastAsia="Times New Roman" w:hAnsi="Arial" w:cs="Arial"/>
                <w:b/>
              </w:rPr>
              <w:t>Column(s)</w:t>
            </w:r>
          </w:p>
        </w:tc>
        <w:tc>
          <w:tcPr>
            <w:tcW w:w="3033" w:type="dxa"/>
            <w:shd w:val="clear" w:color="auto" w:fill="D9E2F3"/>
          </w:tcPr>
          <w:p w14:paraId="78FE8EEA"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1A825561" w14:textId="77777777" w:rsidTr="0019797F">
        <w:trPr>
          <w:jc w:val="center"/>
        </w:trPr>
        <w:tc>
          <w:tcPr>
            <w:tcW w:w="3033" w:type="dxa"/>
          </w:tcPr>
          <w:p w14:paraId="7E2C3B4A"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01EB87D0"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3033" w:type="dxa"/>
          </w:tcPr>
          <w:p w14:paraId="43C5E8D7" w14:textId="77777777" w:rsidR="0062071F" w:rsidRPr="005759BE" w:rsidRDefault="0062071F" w:rsidP="0019797F">
            <w:pPr>
              <w:rPr>
                <w:rFonts w:ascii="Arial" w:hAnsi="Arial" w:cs="Arial"/>
              </w:rPr>
            </w:pPr>
            <w:r w:rsidRPr="005759BE">
              <w:rPr>
                <w:rFonts w:ascii="Arial" w:eastAsia="Times New Roman" w:hAnsi="Arial" w:cs="Arial"/>
              </w:rPr>
              <w:t>Prevent duplicate email addresses</w:t>
            </w:r>
          </w:p>
        </w:tc>
      </w:tr>
      <w:tr w:rsidR="0062071F" w:rsidRPr="005759BE" w14:paraId="7E60F828" w14:textId="77777777" w:rsidTr="0019797F">
        <w:trPr>
          <w:jc w:val="center"/>
        </w:trPr>
        <w:tc>
          <w:tcPr>
            <w:tcW w:w="3033" w:type="dxa"/>
          </w:tcPr>
          <w:p w14:paraId="1512297B" w14:textId="77777777" w:rsidR="0062071F" w:rsidRPr="005759BE" w:rsidRDefault="0062071F" w:rsidP="0019797F">
            <w:pPr>
              <w:rPr>
                <w:rFonts w:ascii="Arial" w:hAnsi="Arial" w:cs="Arial"/>
              </w:rPr>
            </w:pPr>
            <w:r w:rsidRPr="005759BE">
              <w:rPr>
                <w:rFonts w:ascii="Arial" w:eastAsia="Times New Roman" w:hAnsi="Arial" w:cs="Arial"/>
              </w:rPr>
              <w:lastRenderedPageBreak/>
              <w:t>Customer</w:t>
            </w:r>
          </w:p>
        </w:tc>
        <w:tc>
          <w:tcPr>
            <w:tcW w:w="3033" w:type="dxa"/>
          </w:tcPr>
          <w:p w14:paraId="74CE12D8"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3033" w:type="dxa"/>
          </w:tcPr>
          <w:p w14:paraId="20B5ED65" w14:textId="77777777" w:rsidR="0062071F" w:rsidRPr="005759BE" w:rsidRDefault="0062071F" w:rsidP="0019797F">
            <w:pPr>
              <w:rPr>
                <w:rFonts w:ascii="Arial" w:hAnsi="Arial" w:cs="Arial"/>
              </w:rPr>
            </w:pPr>
            <w:r w:rsidRPr="005759BE">
              <w:rPr>
                <w:rFonts w:ascii="Arial" w:eastAsia="Times New Roman" w:hAnsi="Arial" w:cs="Arial"/>
              </w:rPr>
              <w:t>Prevent duplicate phone numbers</w:t>
            </w:r>
          </w:p>
        </w:tc>
      </w:tr>
      <w:tr w:rsidR="0062071F" w:rsidRPr="005759BE" w14:paraId="4883A5DD" w14:textId="77777777" w:rsidTr="0019797F">
        <w:trPr>
          <w:jc w:val="center"/>
        </w:trPr>
        <w:tc>
          <w:tcPr>
            <w:tcW w:w="3033" w:type="dxa"/>
          </w:tcPr>
          <w:p w14:paraId="691D06C6"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1999B7AB"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3033" w:type="dxa"/>
          </w:tcPr>
          <w:p w14:paraId="3927D784" w14:textId="77777777" w:rsidR="0062071F" w:rsidRPr="005759BE" w:rsidRDefault="0062071F" w:rsidP="0019797F">
            <w:pPr>
              <w:rPr>
                <w:rFonts w:ascii="Arial" w:hAnsi="Arial" w:cs="Arial"/>
              </w:rPr>
            </w:pPr>
            <w:r w:rsidRPr="005759BE">
              <w:rPr>
                <w:rFonts w:ascii="Arial" w:eastAsia="Times New Roman" w:hAnsi="Arial" w:cs="Arial"/>
              </w:rPr>
              <w:t>Prevent duplicate employee emails</w:t>
            </w:r>
          </w:p>
        </w:tc>
      </w:tr>
      <w:tr w:rsidR="0062071F" w:rsidRPr="005759BE" w14:paraId="6F788E62" w14:textId="77777777" w:rsidTr="0019797F">
        <w:trPr>
          <w:jc w:val="center"/>
        </w:trPr>
        <w:tc>
          <w:tcPr>
            <w:tcW w:w="3033" w:type="dxa"/>
          </w:tcPr>
          <w:p w14:paraId="7D7EF0FD"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09F014B9"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c>
          <w:tcPr>
            <w:tcW w:w="3033" w:type="dxa"/>
          </w:tcPr>
          <w:p w14:paraId="5A57A598" w14:textId="77777777" w:rsidR="0062071F" w:rsidRPr="005759BE" w:rsidRDefault="0062071F" w:rsidP="0019797F">
            <w:pPr>
              <w:rPr>
                <w:rFonts w:ascii="Arial" w:hAnsi="Arial" w:cs="Arial"/>
              </w:rPr>
            </w:pPr>
            <w:r w:rsidRPr="005759BE">
              <w:rPr>
                <w:rFonts w:ascii="Arial" w:eastAsia="Times New Roman" w:hAnsi="Arial" w:cs="Arial"/>
              </w:rPr>
              <w:t>Ensure unique model names</w:t>
            </w:r>
          </w:p>
        </w:tc>
      </w:tr>
      <w:tr w:rsidR="0062071F" w:rsidRPr="005759BE" w14:paraId="7F67A69F" w14:textId="77777777" w:rsidTr="0019797F">
        <w:trPr>
          <w:jc w:val="center"/>
        </w:trPr>
        <w:tc>
          <w:tcPr>
            <w:tcW w:w="3033" w:type="dxa"/>
          </w:tcPr>
          <w:p w14:paraId="7EFB4174"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080B0916"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c>
          <w:tcPr>
            <w:tcW w:w="3033" w:type="dxa"/>
          </w:tcPr>
          <w:p w14:paraId="2A6853E8" w14:textId="77777777" w:rsidR="0062071F" w:rsidRPr="005759BE" w:rsidRDefault="0062071F" w:rsidP="0019797F">
            <w:pPr>
              <w:rPr>
                <w:rFonts w:ascii="Arial" w:hAnsi="Arial" w:cs="Arial"/>
              </w:rPr>
            </w:pPr>
            <w:r w:rsidRPr="005759BE">
              <w:rPr>
                <w:rFonts w:ascii="Arial" w:eastAsia="Times New Roman" w:hAnsi="Arial" w:cs="Arial"/>
              </w:rPr>
              <w:t>Ensure unique serial numbers</w:t>
            </w:r>
          </w:p>
        </w:tc>
      </w:tr>
      <w:tr w:rsidR="0062071F" w:rsidRPr="005759BE" w14:paraId="644BB8B7" w14:textId="77777777" w:rsidTr="0019797F">
        <w:trPr>
          <w:jc w:val="center"/>
        </w:trPr>
        <w:tc>
          <w:tcPr>
            <w:tcW w:w="3033" w:type="dxa"/>
          </w:tcPr>
          <w:p w14:paraId="46701C92"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5604DBCA"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1370AA8E" w14:textId="77777777" w:rsidR="0062071F" w:rsidRPr="005759BE" w:rsidRDefault="0062071F" w:rsidP="0019797F">
            <w:pPr>
              <w:rPr>
                <w:rFonts w:ascii="Arial" w:hAnsi="Arial" w:cs="Arial"/>
              </w:rPr>
            </w:pPr>
            <w:r w:rsidRPr="005759BE">
              <w:rPr>
                <w:rFonts w:ascii="Arial" w:eastAsia="Times New Roman" w:hAnsi="Arial" w:cs="Arial"/>
              </w:rPr>
              <w:t>Each robot has at most one active warranty</w:t>
            </w:r>
          </w:p>
        </w:tc>
      </w:tr>
      <w:tr w:rsidR="0062071F" w:rsidRPr="005759BE" w14:paraId="24CA4D5C" w14:textId="77777777" w:rsidTr="0019797F">
        <w:trPr>
          <w:jc w:val="center"/>
        </w:trPr>
        <w:tc>
          <w:tcPr>
            <w:tcW w:w="3033" w:type="dxa"/>
          </w:tcPr>
          <w:p w14:paraId="47FA27FC"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62DCD0C7"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3033" w:type="dxa"/>
          </w:tcPr>
          <w:p w14:paraId="4C424127" w14:textId="77777777" w:rsidR="0062071F" w:rsidRPr="005759BE" w:rsidRDefault="0062071F" w:rsidP="0019797F">
            <w:pPr>
              <w:rPr>
                <w:rFonts w:ascii="Arial" w:hAnsi="Arial" w:cs="Arial"/>
              </w:rPr>
            </w:pPr>
            <w:r w:rsidRPr="005759BE">
              <w:rPr>
                <w:rFonts w:ascii="Arial" w:eastAsia="Times New Roman" w:hAnsi="Arial" w:cs="Arial"/>
              </w:rPr>
              <w:t>Each service request has at most one maintenance record</w:t>
            </w:r>
          </w:p>
        </w:tc>
      </w:tr>
    </w:tbl>
    <w:p w14:paraId="0006943F"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DEFAULT Values</w:t>
      </w:r>
    </w:p>
    <w:p w14:paraId="1771F5DA" w14:textId="77777777" w:rsidR="0062071F" w:rsidRPr="005759BE" w:rsidRDefault="0062071F" w:rsidP="0062071F">
      <w:pPr>
        <w:jc w:val="both"/>
        <w:rPr>
          <w:rFonts w:ascii="Arial" w:hAnsi="Arial" w:cs="Arial"/>
        </w:rPr>
      </w:pPr>
      <w:r w:rsidRPr="005759BE">
        <w:rPr>
          <w:rFonts w:ascii="Arial" w:eastAsia="Times New Roman" w:hAnsi="Arial" w:cs="Arial"/>
        </w:rPr>
        <w:t>DEFAULT constraints provide automatic values for columns when no explicit value is supplied during insertion. These improve usability and reduce the risk of insertion errors.</w:t>
      </w:r>
    </w:p>
    <w:tbl>
      <w:tblPr>
        <w:tblStyle w:val="TableGrid"/>
        <w:tblW w:w="0" w:type="auto"/>
        <w:jc w:val="center"/>
        <w:tblLook w:val="04A0" w:firstRow="1" w:lastRow="0" w:firstColumn="1" w:lastColumn="0" w:noHBand="0" w:noVBand="1"/>
      </w:tblPr>
      <w:tblGrid>
        <w:gridCol w:w="2364"/>
        <w:gridCol w:w="2275"/>
        <w:gridCol w:w="2275"/>
        <w:gridCol w:w="2275"/>
      </w:tblGrid>
      <w:tr w:rsidR="0062071F" w:rsidRPr="005759BE" w14:paraId="25A58359" w14:textId="77777777" w:rsidTr="0019797F">
        <w:trPr>
          <w:jc w:val="center"/>
        </w:trPr>
        <w:tc>
          <w:tcPr>
            <w:tcW w:w="2275" w:type="dxa"/>
            <w:shd w:val="clear" w:color="auto" w:fill="D9E2F3"/>
          </w:tcPr>
          <w:p w14:paraId="09F1722F"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2275" w:type="dxa"/>
            <w:shd w:val="clear" w:color="auto" w:fill="D9E2F3"/>
          </w:tcPr>
          <w:p w14:paraId="0EB628DF"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2275" w:type="dxa"/>
            <w:shd w:val="clear" w:color="auto" w:fill="D9E2F3"/>
          </w:tcPr>
          <w:p w14:paraId="7D4AB257" w14:textId="77777777" w:rsidR="0062071F" w:rsidRPr="005759BE" w:rsidRDefault="0062071F" w:rsidP="0019797F">
            <w:pPr>
              <w:jc w:val="center"/>
              <w:rPr>
                <w:rFonts w:ascii="Arial" w:hAnsi="Arial" w:cs="Arial"/>
              </w:rPr>
            </w:pPr>
            <w:r w:rsidRPr="005759BE">
              <w:rPr>
                <w:rFonts w:ascii="Arial" w:eastAsia="Times New Roman" w:hAnsi="Arial" w:cs="Arial"/>
                <w:b/>
              </w:rPr>
              <w:t>Default Value</w:t>
            </w:r>
          </w:p>
        </w:tc>
        <w:tc>
          <w:tcPr>
            <w:tcW w:w="2275" w:type="dxa"/>
            <w:shd w:val="clear" w:color="auto" w:fill="D9E2F3"/>
          </w:tcPr>
          <w:p w14:paraId="35A8BE9E"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731402E6" w14:textId="77777777" w:rsidTr="0019797F">
        <w:trPr>
          <w:jc w:val="center"/>
        </w:trPr>
        <w:tc>
          <w:tcPr>
            <w:tcW w:w="2275" w:type="dxa"/>
          </w:tcPr>
          <w:p w14:paraId="59ACBFE7"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534AE133"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7AAE4B06" w14:textId="77777777" w:rsidR="0062071F" w:rsidRPr="005759BE" w:rsidRDefault="0062071F" w:rsidP="0019797F">
            <w:pPr>
              <w:rPr>
                <w:rFonts w:ascii="Arial" w:hAnsi="Arial" w:cs="Arial"/>
              </w:rPr>
            </w:pPr>
            <w:r w:rsidRPr="005759BE">
              <w:rPr>
                <w:rFonts w:ascii="Arial" w:eastAsia="Times New Roman" w:hAnsi="Arial" w:cs="Arial"/>
              </w:rPr>
              <w:t>'Available'</w:t>
            </w:r>
          </w:p>
        </w:tc>
        <w:tc>
          <w:tcPr>
            <w:tcW w:w="2275" w:type="dxa"/>
          </w:tcPr>
          <w:p w14:paraId="0B811BCB" w14:textId="77777777" w:rsidR="0062071F" w:rsidRPr="005759BE" w:rsidRDefault="0062071F" w:rsidP="0019797F">
            <w:pPr>
              <w:rPr>
                <w:rFonts w:ascii="Arial" w:hAnsi="Arial" w:cs="Arial"/>
              </w:rPr>
            </w:pPr>
            <w:r w:rsidRPr="005759BE">
              <w:rPr>
                <w:rFonts w:ascii="Arial" w:eastAsia="Times New Roman" w:hAnsi="Arial" w:cs="Arial"/>
              </w:rPr>
              <w:t xml:space="preserve">New units default </w:t>
            </w:r>
            <w:proofErr w:type="gramStart"/>
            <w:r w:rsidRPr="005759BE">
              <w:rPr>
                <w:rFonts w:ascii="Arial" w:eastAsia="Times New Roman" w:hAnsi="Arial" w:cs="Arial"/>
              </w:rPr>
              <w:t>to</w:t>
            </w:r>
            <w:proofErr w:type="gramEnd"/>
            <w:r w:rsidRPr="005759BE">
              <w:rPr>
                <w:rFonts w:ascii="Arial" w:eastAsia="Times New Roman" w:hAnsi="Arial" w:cs="Arial"/>
              </w:rPr>
              <w:t xml:space="preserve"> available</w:t>
            </w:r>
          </w:p>
        </w:tc>
      </w:tr>
      <w:tr w:rsidR="0062071F" w:rsidRPr="005759BE" w14:paraId="02581E5D" w14:textId="77777777" w:rsidTr="0019797F">
        <w:trPr>
          <w:jc w:val="center"/>
        </w:trPr>
        <w:tc>
          <w:tcPr>
            <w:tcW w:w="2275" w:type="dxa"/>
          </w:tcPr>
          <w:p w14:paraId="61C02EAF"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24CBD69A" w14:textId="77777777" w:rsidR="0062071F" w:rsidRPr="005759BE" w:rsidRDefault="0062071F" w:rsidP="0019797F">
            <w:pPr>
              <w:rPr>
                <w:rFonts w:ascii="Arial" w:hAnsi="Arial" w:cs="Arial"/>
              </w:rPr>
            </w:pPr>
            <w:proofErr w:type="spellStart"/>
            <w:r w:rsidRPr="005759BE">
              <w:rPr>
                <w:rFonts w:ascii="Arial" w:eastAsia="Times New Roman" w:hAnsi="Arial" w:cs="Arial"/>
              </w:rPr>
              <w:t>OrderDate</w:t>
            </w:r>
            <w:proofErr w:type="spellEnd"/>
          </w:p>
        </w:tc>
        <w:tc>
          <w:tcPr>
            <w:tcW w:w="2275" w:type="dxa"/>
          </w:tcPr>
          <w:p w14:paraId="3AF4A26B"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2275" w:type="dxa"/>
          </w:tcPr>
          <w:p w14:paraId="5607BFDB" w14:textId="77777777" w:rsidR="0062071F" w:rsidRPr="005759BE" w:rsidRDefault="0062071F" w:rsidP="0019797F">
            <w:pPr>
              <w:rPr>
                <w:rFonts w:ascii="Arial" w:hAnsi="Arial" w:cs="Arial"/>
              </w:rPr>
            </w:pPr>
            <w:r w:rsidRPr="005759BE">
              <w:rPr>
                <w:rFonts w:ascii="Arial" w:eastAsia="Times New Roman" w:hAnsi="Arial" w:cs="Arial"/>
              </w:rPr>
              <w:t>Auto-set order timestamp</w:t>
            </w:r>
          </w:p>
        </w:tc>
      </w:tr>
      <w:tr w:rsidR="0062071F" w:rsidRPr="005759BE" w14:paraId="508667B0" w14:textId="77777777" w:rsidTr="0019797F">
        <w:trPr>
          <w:jc w:val="center"/>
        </w:trPr>
        <w:tc>
          <w:tcPr>
            <w:tcW w:w="2275" w:type="dxa"/>
          </w:tcPr>
          <w:p w14:paraId="0991752F"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2C4943AD"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2275" w:type="dxa"/>
          </w:tcPr>
          <w:p w14:paraId="11B605C7"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2275" w:type="dxa"/>
          </w:tcPr>
          <w:p w14:paraId="0F0867E5" w14:textId="77777777" w:rsidR="0062071F" w:rsidRPr="005759BE" w:rsidRDefault="0062071F" w:rsidP="0019797F">
            <w:pPr>
              <w:rPr>
                <w:rFonts w:ascii="Arial" w:hAnsi="Arial" w:cs="Arial"/>
              </w:rPr>
            </w:pPr>
            <w:r w:rsidRPr="005759BE">
              <w:rPr>
                <w:rFonts w:ascii="Arial" w:eastAsia="Times New Roman" w:hAnsi="Arial" w:cs="Arial"/>
              </w:rPr>
              <w:t>New orders start as pending</w:t>
            </w:r>
          </w:p>
        </w:tc>
      </w:tr>
      <w:tr w:rsidR="0062071F" w:rsidRPr="005759BE" w14:paraId="14DBECAE" w14:textId="77777777" w:rsidTr="0019797F">
        <w:trPr>
          <w:jc w:val="center"/>
        </w:trPr>
        <w:tc>
          <w:tcPr>
            <w:tcW w:w="2275" w:type="dxa"/>
          </w:tcPr>
          <w:p w14:paraId="4F44A291"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171D6BBF"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PaymentDate</w:t>
            </w:r>
            <w:proofErr w:type="spellEnd"/>
          </w:p>
        </w:tc>
        <w:tc>
          <w:tcPr>
            <w:tcW w:w="2275" w:type="dxa"/>
          </w:tcPr>
          <w:p w14:paraId="5EBB3469"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2275" w:type="dxa"/>
          </w:tcPr>
          <w:p w14:paraId="4ED6788F" w14:textId="77777777" w:rsidR="0062071F" w:rsidRPr="005759BE" w:rsidRDefault="0062071F" w:rsidP="0019797F">
            <w:pPr>
              <w:rPr>
                <w:rFonts w:ascii="Arial" w:hAnsi="Arial" w:cs="Arial"/>
              </w:rPr>
            </w:pPr>
            <w:r w:rsidRPr="005759BE">
              <w:rPr>
                <w:rFonts w:ascii="Arial" w:eastAsia="Times New Roman" w:hAnsi="Arial" w:cs="Arial"/>
              </w:rPr>
              <w:t>Auto-set payment timestamp</w:t>
            </w:r>
          </w:p>
        </w:tc>
      </w:tr>
      <w:tr w:rsidR="0062071F" w:rsidRPr="005759BE" w14:paraId="2F436EEC" w14:textId="77777777" w:rsidTr="0019797F">
        <w:trPr>
          <w:jc w:val="center"/>
        </w:trPr>
        <w:tc>
          <w:tcPr>
            <w:tcW w:w="2275" w:type="dxa"/>
          </w:tcPr>
          <w:p w14:paraId="541383CF"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0BB489AC"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RequestDate</w:t>
            </w:r>
            <w:proofErr w:type="spellEnd"/>
          </w:p>
        </w:tc>
        <w:tc>
          <w:tcPr>
            <w:tcW w:w="2275" w:type="dxa"/>
          </w:tcPr>
          <w:p w14:paraId="28124D6C"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2275" w:type="dxa"/>
          </w:tcPr>
          <w:p w14:paraId="6130FC14" w14:textId="77777777" w:rsidR="0062071F" w:rsidRPr="005759BE" w:rsidRDefault="0062071F" w:rsidP="0019797F">
            <w:pPr>
              <w:rPr>
                <w:rFonts w:ascii="Arial" w:hAnsi="Arial" w:cs="Arial"/>
              </w:rPr>
            </w:pPr>
            <w:r w:rsidRPr="005759BE">
              <w:rPr>
                <w:rFonts w:ascii="Arial" w:eastAsia="Times New Roman" w:hAnsi="Arial" w:cs="Arial"/>
              </w:rPr>
              <w:t>Auto-set request timestamp</w:t>
            </w:r>
          </w:p>
        </w:tc>
      </w:tr>
      <w:tr w:rsidR="0062071F" w:rsidRPr="005759BE" w14:paraId="3CAE9FBF" w14:textId="77777777" w:rsidTr="0019797F">
        <w:trPr>
          <w:jc w:val="center"/>
        </w:trPr>
        <w:tc>
          <w:tcPr>
            <w:tcW w:w="2275" w:type="dxa"/>
          </w:tcPr>
          <w:p w14:paraId="49031D8A"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17910DC1"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32C957B1"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2275" w:type="dxa"/>
          </w:tcPr>
          <w:p w14:paraId="7135EC14" w14:textId="77777777" w:rsidR="0062071F" w:rsidRPr="005759BE" w:rsidRDefault="0062071F" w:rsidP="0019797F">
            <w:pPr>
              <w:rPr>
                <w:rFonts w:ascii="Arial" w:hAnsi="Arial" w:cs="Arial"/>
              </w:rPr>
            </w:pPr>
            <w:r w:rsidRPr="005759BE">
              <w:rPr>
                <w:rFonts w:ascii="Arial" w:eastAsia="Times New Roman" w:hAnsi="Arial" w:cs="Arial"/>
              </w:rPr>
              <w:t>New requests start as pending</w:t>
            </w:r>
          </w:p>
        </w:tc>
      </w:tr>
      <w:tr w:rsidR="0062071F" w:rsidRPr="005759BE" w14:paraId="232FC716" w14:textId="77777777" w:rsidTr="0019797F">
        <w:trPr>
          <w:jc w:val="center"/>
        </w:trPr>
        <w:tc>
          <w:tcPr>
            <w:tcW w:w="2275" w:type="dxa"/>
          </w:tcPr>
          <w:p w14:paraId="12332C32"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50332A6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2275" w:type="dxa"/>
          </w:tcPr>
          <w:p w14:paraId="55EF23CF" w14:textId="77777777" w:rsidR="0062071F" w:rsidRPr="005759BE" w:rsidRDefault="0062071F" w:rsidP="0019797F">
            <w:pPr>
              <w:rPr>
                <w:rFonts w:ascii="Arial" w:hAnsi="Arial" w:cs="Arial"/>
              </w:rPr>
            </w:pPr>
            <w:r w:rsidRPr="005759BE">
              <w:rPr>
                <w:rFonts w:ascii="Arial" w:eastAsia="Times New Roman" w:hAnsi="Arial" w:cs="Arial"/>
              </w:rPr>
              <w:t>0</w:t>
            </w:r>
          </w:p>
        </w:tc>
        <w:tc>
          <w:tcPr>
            <w:tcW w:w="2275" w:type="dxa"/>
          </w:tcPr>
          <w:p w14:paraId="523DAD57" w14:textId="77777777" w:rsidR="0062071F" w:rsidRPr="005759BE" w:rsidRDefault="0062071F" w:rsidP="0019797F">
            <w:pPr>
              <w:rPr>
                <w:rFonts w:ascii="Arial" w:hAnsi="Arial" w:cs="Arial"/>
              </w:rPr>
            </w:pPr>
            <w:r w:rsidRPr="005759BE">
              <w:rPr>
                <w:rFonts w:ascii="Arial" w:eastAsia="Times New Roman" w:hAnsi="Arial" w:cs="Arial"/>
              </w:rPr>
              <w:t>Default no charge (warranty coverage)</w:t>
            </w:r>
          </w:p>
        </w:tc>
      </w:tr>
    </w:tbl>
    <w:p w14:paraId="7AF560B8"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CHECK Constraints</w:t>
      </w:r>
    </w:p>
    <w:p w14:paraId="328C68DB" w14:textId="77777777" w:rsidR="0062071F" w:rsidRPr="005759BE" w:rsidRDefault="0062071F" w:rsidP="0062071F">
      <w:pPr>
        <w:jc w:val="both"/>
        <w:rPr>
          <w:rFonts w:ascii="Arial" w:hAnsi="Arial" w:cs="Arial"/>
        </w:rPr>
      </w:pPr>
      <w:r w:rsidRPr="005759BE">
        <w:rPr>
          <w:rFonts w:ascii="Arial" w:eastAsia="Times New Roman" w:hAnsi="Arial" w:cs="Arial"/>
        </w:rPr>
        <w:t>CHECK constraints enforce domain-specific validation rules at the database level, ensuring that column values fall within acceptable ranges or match predefined lists.</w:t>
      </w:r>
    </w:p>
    <w:tbl>
      <w:tblPr>
        <w:tblStyle w:val="TableGrid"/>
        <w:tblW w:w="0" w:type="auto"/>
        <w:jc w:val="center"/>
        <w:tblLook w:val="04A0" w:firstRow="1" w:lastRow="0" w:firstColumn="1" w:lastColumn="0" w:noHBand="0" w:noVBand="1"/>
      </w:tblPr>
      <w:tblGrid>
        <w:gridCol w:w="2462"/>
        <w:gridCol w:w="2275"/>
        <w:gridCol w:w="2275"/>
        <w:gridCol w:w="2275"/>
      </w:tblGrid>
      <w:tr w:rsidR="0062071F" w:rsidRPr="005759BE" w14:paraId="1C549336" w14:textId="77777777" w:rsidTr="0019797F">
        <w:trPr>
          <w:jc w:val="center"/>
        </w:trPr>
        <w:tc>
          <w:tcPr>
            <w:tcW w:w="2275" w:type="dxa"/>
            <w:shd w:val="clear" w:color="auto" w:fill="D9E2F3"/>
          </w:tcPr>
          <w:p w14:paraId="4F9F76B2"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2275" w:type="dxa"/>
            <w:shd w:val="clear" w:color="auto" w:fill="D9E2F3"/>
          </w:tcPr>
          <w:p w14:paraId="33995C0A"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2275" w:type="dxa"/>
            <w:shd w:val="clear" w:color="auto" w:fill="D9E2F3"/>
          </w:tcPr>
          <w:p w14:paraId="1D6CA927" w14:textId="77777777" w:rsidR="0062071F" w:rsidRPr="005759BE" w:rsidRDefault="0062071F" w:rsidP="0019797F">
            <w:pPr>
              <w:jc w:val="center"/>
              <w:rPr>
                <w:rFonts w:ascii="Arial" w:hAnsi="Arial" w:cs="Arial"/>
              </w:rPr>
            </w:pPr>
            <w:r w:rsidRPr="005759BE">
              <w:rPr>
                <w:rFonts w:ascii="Arial" w:eastAsia="Times New Roman" w:hAnsi="Arial" w:cs="Arial"/>
                <w:b/>
              </w:rPr>
              <w:t>CHECK Expression</w:t>
            </w:r>
          </w:p>
        </w:tc>
        <w:tc>
          <w:tcPr>
            <w:tcW w:w="2275" w:type="dxa"/>
            <w:shd w:val="clear" w:color="auto" w:fill="D9E2F3"/>
          </w:tcPr>
          <w:p w14:paraId="6CA1F583"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00550DB4" w14:textId="77777777" w:rsidTr="0019797F">
        <w:trPr>
          <w:jc w:val="center"/>
        </w:trPr>
        <w:tc>
          <w:tcPr>
            <w:tcW w:w="2275" w:type="dxa"/>
          </w:tcPr>
          <w:p w14:paraId="73A03264"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2275" w:type="dxa"/>
          </w:tcPr>
          <w:p w14:paraId="63BA13DF" w14:textId="77777777" w:rsidR="0062071F" w:rsidRPr="005759BE" w:rsidRDefault="0062071F" w:rsidP="0019797F">
            <w:pPr>
              <w:rPr>
                <w:rFonts w:ascii="Arial" w:hAnsi="Arial" w:cs="Arial"/>
              </w:rPr>
            </w:pPr>
            <w:r w:rsidRPr="005759BE">
              <w:rPr>
                <w:rFonts w:ascii="Arial" w:eastAsia="Times New Roman" w:hAnsi="Arial" w:cs="Arial"/>
              </w:rPr>
              <w:t>Role</w:t>
            </w:r>
          </w:p>
        </w:tc>
        <w:tc>
          <w:tcPr>
            <w:tcW w:w="2275" w:type="dxa"/>
          </w:tcPr>
          <w:p w14:paraId="7499416D" w14:textId="77777777" w:rsidR="0062071F" w:rsidRPr="005759BE" w:rsidRDefault="0062071F" w:rsidP="0019797F">
            <w:pPr>
              <w:rPr>
                <w:rFonts w:ascii="Arial" w:hAnsi="Arial" w:cs="Arial"/>
              </w:rPr>
            </w:pPr>
            <w:r w:rsidRPr="005759BE">
              <w:rPr>
                <w:rFonts w:ascii="Arial" w:eastAsia="Times New Roman" w:hAnsi="Arial" w:cs="Arial"/>
              </w:rPr>
              <w:t>IN ('Sales Staff', 'Technician', 'Administrator')</w:t>
            </w:r>
          </w:p>
        </w:tc>
        <w:tc>
          <w:tcPr>
            <w:tcW w:w="2275" w:type="dxa"/>
          </w:tcPr>
          <w:p w14:paraId="366FF69F" w14:textId="77777777" w:rsidR="0062071F" w:rsidRPr="005759BE" w:rsidRDefault="0062071F" w:rsidP="0019797F">
            <w:pPr>
              <w:rPr>
                <w:rFonts w:ascii="Arial" w:hAnsi="Arial" w:cs="Arial"/>
              </w:rPr>
            </w:pPr>
            <w:r w:rsidRPr="005759BE">
              <w:rPr>
                <w:rFonts w:ascii="Arial" w:eastAsia="Times New Roman" w:hAnsi="Arial" w:cs="Arial"/>
              </w:rPr>
              <w:t>Restrict valid roles</w:t>
            </w:r>
          </w:p>
        </w:tc>
      </w:tr>
      <w:tr w:rsidR="0062071F" w:rsidRPr="005759BE" w14:paraId="3D47870A" w14:textId="77777777" w:rsidTr="0019797F">
        <w:trPr>
          <w:jc w:val="center"/>
        </w:trPr>
        <w:tc>
          <w:tcPr>
            <w:tcW w:w="2275" w:type="dxa"/>
          </w:tcPr>
          <w:p w14:paraId="59FB60FF"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RobotModel</w:t>
            </w:r>
            <w:proofErr w:type="spellEnd"/>
          </w:p>
        </w:tc>
        <w:tc>
          <w:tcPr>
            <w:tcW w:w="2275" w:type="dxa"/>
          </w:tcPr>
          <w:p w14:paraId="1BC4EFBB" w14:textId="77777777" w:rsidR="0062071F" w:rsidRPr="005759BE" w:rsidRDefault="0062071F" w:rsidP="0019797F">
            <w:pPr>
              <w:rPr>
                <w:rFonts w:ascii="Arial" w:hAnsi="Arial" w:cs="Arial"/>
              </w:rPr>
            </w:pPr>
            <w:proofErr w:type="spellStart"/>
            <w:r w:rsidRPr="005759BE">
              <w:rPr>
                <w:rFonts w:ascii="Arial" w:eastAsia="Times New Roman" w:hAnsi="Arial" w:cs="Arial"/>
              </w:rPr>
              <w:t>UnitPrice</w:t>
            </w:r>
            <w:proofErr w:type="spellEnd"/>
          </w:p>
        </w:tc>
        <w:tc>
          <w:tcPr>
            <w:tcW w:w="2275" w:type="dxa"/>
          </w:tcPr>
          <w:p w14:paraId="6D2D99AB"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096D32EE" w14:textId="77777777" w:rsidR="0062071F" w:rsidRPr="005759BE" w:rsidRDefault="0062071F" w:rsidP="0019797F">
            <w:pPr>
              <w:rPr>
                <w:rFonts w:ascii="Arial" w:hAnsi="Arial" w:cs="Arial"/>
              </w:rPr>
            </w:pPr>
            <w:r w:rsidRPr="005759BE">
              <w:rPr>
                <w:rFonts w:ascii="Arial" w:eastAsia="Times New Roman" w:hAnsi="Arial" w:cs="Arial"/>
              </w:rPr>
              <w:t>Price must be positive</w:t>
            </w:r>
          </w:p>
        </w:tc>
      </w:tr>
      <w:tr w:rsidR="0062071F" w:rsidRPr="005759BE" w14:paraId="7F045534" w14:textId="77777777" w:rsidTr="0019797F">
        <w:trPr>
          <w:jc w:val="center"/>
        </w:trPr>
        <w:tc>
          <w:tcPr>
            <w:tcW w:w="2275" w:type="dxa"/>
          </w:tcPr>
          <w:p w14:paraId="7C145568"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2275" w:type="dxa"/>
          </w:tcPr>
          <w:p w14:paraId="331D81A0"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WarrantyDuration</w:t>
            </w:r>
            <w:proofErr w:type="spellEnd"/>
          </w:p>
        </w:tc>
        <w:tc>
          <w:tcPr>
            <w:tcW w:w="2275" w:type="dxa"/>
          </w:tcPr>
          <w:p w14:paraId="0E02A0EF"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15E4A115" w14:textId="77777777" w:rsidR="0062071F" w:rsidRPr="005759BE" w:rsidRDefault="0062071F" w:rsidP="0019797F">
            <w:pPr>
              <w:rPr>
                <w:rFonts w:ascii="Arial" w:hAnsi="Arial" w:cs="Arial"/>
              </w:rPr>
            </w:pPr>
            <w:r w:rsidRPr="005759BE">
              <w:rPr>
                <w:rFonts w:ascii="Arial" w:eastAsia="Times New Roman" w:hAnsi="Arial" w:cs="Arial"/>
              </w:rPr>
              <w:t>Duration must be positive</w:t>
            </w:r>
          </w:p>
        </w:tc>
      </w:tr>
      <w:tr w:rsidR="0062071F" w:rsidRPr="005759BE" w14:paraId="26C2FD88" w14:textId="77777777" w:rsidTr="0019797F">
        <w:trPr>
          <w:jc w:val="center"/>
        </w:trPr>
        <w:tc>
          <w:tcPr>
            <w:tcW w:w="2275" w:type="dxa"/>
          </w:tcPr>
          <w:p w14:paraId="64459D08"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5DA62089"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493AFF6F" w14:textId="77777777" w:rsidR="0062071F" w:rsidRPr="005759BE" w:rsidRDefault="0062071F" w:rsidP="0019797F">
            <w:pPr>
              <w:rPr>
                <w:rFonts w:ascii="Arial" w:hAnsi="Arial" w:cs="Arial"/>
              </w:rPr>
            </w:pPr>
            <w:r w:rsidRPr="005759BE">
              <w:rPr>
                <w:rFonts w:ascii="Arial" w:eastAsia="Times New Roman" w:hAnsi="Arial" w:cs="Arial"/>
              </w:rPr>
              <w:t>IN ('Available', 'Sold', 'Under Maintenance', 'Retired')</w:t>
            </w:r>
          </w:p>
        </w:tc>
        <w:tc>
          <w:tcPr>
            <w:tcW w:w="2275" w:type="dxa"/>
          </w:tcPr>
          <w:p w14:paraId="77663317" w14:textId="77777777" w:rsidR="0062071F" w:rsidRPr="005759BE" w:rsidRDefault="0062071F" w:rsidP="0019797F">
            <w:pPr>
              <w:rPr>
                <w:rFonts w:ascii="Arial" w:hAnsi="Arial" w:cs="Arial"/>
              </w:rPr>
            </w:pPr>
            <w:r w:rsidRPr="005759BE">
              <w:rPr>
                <w:rFonts w:ascii="Arial" w:eastAsia="Times New Roman" w:hAnsi="Arial" w:cs="Arial"/>
              </w:rPr>
              <w:t>Valid statuses only</w:t>
            </w:r>
          </w:p>
        </w:tc>
      </w:tr>
      <w:tr w:rsidR="0062071F" w:rsidRPr="005759BE" w14:paraId="5A7FDC6E" w14:textId="77777777" w:rsidTr="0019797F">
        <w:trPr>
          <w:jc w:val="center"/>
        </w:trPr>
        <w:tc>
          <w:tcPr>
            <w:tcW w:w="2275" w:type="dxa"/>
          </w:tcPr>
          <w:p w14:paraId="21850DC5"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086DFD5C" w14:textId="77777777" w:rsidR="0062071F" w:rsidRPr="005759BE" w:rsidRDefault="0062071F" w:rsidP="0019797F">
            <w:pPr>
              <w:rPr>
                <w:rFonts w:ascii="Arial" w:hAnsi="Arial" w:cs="Arial"/>
              </w:rPr>
            </w:pPr>
            <w:proofErr w:type="spellStart"/>
            <w:r w:rsidRPr="005759BE">
              <w:rPr>
                <w:rFonts w:ascii="Arial" w:eastAsia="Times New Roman" w:hAnsi="Arial" w:cs="Arial"/>
              </w:rPr>
              <w:t>TotalAmount</w:t>
            </w:r>
            <w:proofErr w:type="spellEnd"/>
          </w:p>
        </w:tc>
        <w:tc>
          <w:tcPr>
            <w:tcW w:w="2275" w:type="dxa"/>
          </w:tcPr>
          <w:p w14:paraId="7E9D6E23"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78972BFF" w14:textId="77777777" w:rsidR="0062071F" w:rsidRPr="005759BE" w:rsidRDefault="0062071F" w:rsidP="0019797F">
            <w:pPr>
              <w:rPr>
                <w:rFonts w:ascii="Arial" w:hAnsi="Arial" w:cs="Arial"/>
              </w:rPr>
            </w:pPr>
            <w:r w:rsidRPr="005759BE">
              <w:rPr>
                <w:rFonts w:ascii="Arial" w:eastAsia="Times New Roman" w:hAnsi="Arial" w:cs="Arial"/>
              </w:rPr>
              <w:t>Non-negative order total</w:t>
            </w:r>
          </w:p>
        </w:tc>
      </w:tr>
      <w:tr w:rsidR="0062071F" w:rsidRPr="005759BE" w14:paraId="3C385BD6" w14:textId="77777777" w:rsidTr="0019797F">
        <w:trPr>
          <w:jc w:val="center"/>
        </w:trPr>
        <w:tc>
          <w:tcPr>
            <w:tcW w:w="2275" w:type="dxa"/>
          </w:tcPr>
          <w:p w14:paraId="76385F78"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6BB373EE"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2275" w:type="dxa"/>
          </w:tcPr>
          <w:p w14:paraId="5E735CAF" w14:textId="77777777" w:rsidR="0062071F" w:rsidRPr="005759BE" w:rsidRDefault="0062071F" w:rsidP="0019797F">
            <w:pPr>
              <w:rPr>
                <w:rFonts w:ascii="Arial" w:hAnsi="Arial" w:cs="Arial"/>
              </w:rPr>
            </w:pPr>
            <w:r w:rsidRPr="005759BE">
              <w:rPr>
                <w:rFonts w:ascii="Arial" w:eastAsia="Times New Roman" w:hAnsi="Arial" w:cs="Arial"/>
              </w:rPr>
              <w:t>IN ('Pending', 'Confirmed', 'Shipped', 'Delivered', 'Cancelled')</w:t>
            </w:r>
          </w:p>
        </w:tc>
        <w:tc>
          <w:tcPr>
            <w:tcW w:w="2275" w:type="dxa"/>
          </w:tcPr>
          <w:p w14:paraId="0AB77CB8" w14:textId="77777777" w:rsidR="0062071F" w:rsidRPr="005759BE" w:rsidRDefault="0062071F" w:rsidP="0019797F">
            <w:pPr>
              <w:rPr>
                <w:rFonts w:ascii="Arial" w:hAnsi="Arial" w:cs="Arial"/>
              </w:rPr>
            </w:pPr>
            <w:r w:rsidRPr="005759BE">
              <w:rPr>
                <w:rFonts w:ascii="Arial" w:eastAsia="Times New Roman" w:hAnsi="Arial" w:cs="Arial"/>
              </w:rPr>
              <w:t>Valid statuses</w:t>
            </w:r>
          </w:p>
        </w:tc>
      </w:tr>
      <w:tr w:rsidR="0062071F" w:rsidRPr="005759BE" w14:paraId="2A6E73E9" w14:textId="77777777" w:rsidTr="0019797F">
        <w:trPr>
          <w:jc w:val="center"/>
        </w:trPr>
        <w:tc>
          <w:tcPr>
            <w:tcW w:w="2275" w:type="dxa"/>
          </w:tcPr>
          <w:p w14:paraId="5927F50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2275" w:type="dxa"/>
          </w:tcPr>
          <w:p w14:paraId="6CF0415E" w14:textId="77777777" w:rsidR="0062071F" w:rsidRPr="005759BE" w:rsidRDefault="0062071F" w:rsidP="0019797F">
            <w:pPr>
              <w:rPr>
                <w:rFonts w:ascii="Arial" w:hAnsi="Arial" w:cs="Arial"/>
              </w:rPr>
            </w:pPr>
            <w:proofErr w:type="spellStart"/>
            <w:r w:rsidRPr="005759BE">
              <w:rPr>
                <w:rFonts w:ascii="Arial" w:eastAsia="Times New Roman" w:hAnsi="Arial" w:cs="Arial"/>
              </w:rPr>
              <w:t>SellingPrice</w:t>
            </w:r>
            <w:proofErr w:type="spellEnd"/>
          </w:p>
        </w:tc>
        <w:tc>
          <w:tcPr>
            <w:tcW w:w="2275" w:type="dxa"/>
          </w:tcPr>
          <w:p w14:paraId="5808B0F4"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60795994" w14:textId="77777777" w:rsidR="0062071F" w:rsidRPr="005759BE" w:rsidRDefault="0062071F" w:rsidP="0019797F">
            <w:pPr>
              <w:rPr>
                <w:rFonts w:ascii="Arial" w:hAnsi="Arial" w:cs="Arial"/>
              </w:rPr>
            </w:pPr>
            <w:r w:rsidRPr="005759BE">
              <w:rPr>
                <w:rFonts w:ascii="Arial" w:eastAsia="Times New Roman" w:hAnsi="Arial" w:cs="Arial"/>
              </w:rPr>
              <w:t>Price must be positive</w:t>
            </w:r>
          </w:p>
        </w:tc>
      </w:tr>
      <w:tr w:rsidR="0062071F" w:rsidRPr="005759BE" w14:paraId="721ECC8D" w14:textId="77777777" w:rsidTr="0019797F">
        <w:trPr>
          <w:jc w:val="center"/>
        </w:trPr>
        <w:tc>
          <w:tcPr>
            <w:tcW w:w="2275" w:type="dxa"/>
          </w:tcPr>
          <w:p w14:paraId="6A616FC2"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37095592" w14:textId="77777777" w:rsidR="0062071F" w:rsidRPr="005759BE" w:rsidRDefault="0062071F" w:rsidP="0019797F">
            <w:pPr>
              <w:rPr>
                <w:rFonts w:ascii="Arial" w:hAnsi="Arial" w:cs="Arial"/>
              </w:rPr>
            </w:pPr>
            <w:r w:rsidRPr="005759BE">
              <w:rPr>
                <w:rFonts w:ascii="Arial" w:eastAsia="Times New Roman" w:hAnsi="Arial" w:cs="Arial"/>
              </w:rPr>
              <w:t>Amount</w:t>
            </w:r>
          </w:p>
        </w:tc>
        <w:tc>
          <w:tcPr>
            <w:tcW w:w="2275" w:type="dxa"/>
          </w:tcPr>
          <w:p w14:paraId="7C2491AF"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21F5EA00" w14:textId="77777777" w:rsidR="0062071F" w:rsidRPr="005759BE" w:rsidRDefault="0062071F" w:rsidP="0019797F">
            <w:pPr>
              <w:rPr>
                <w:rFonts w:ascii="Arial" w:hAnsi="Arial" w:cs="Arial"/>
              </w:rPr>
            </w:pPr>
            <w:r w:rsidRPr="005759BE">
              <w:rPr>
                <w:rFonts w:ascii="Arial" w:eastAsia="Times New Roman" w:hAnsi="Arial" w:cs="Arial"/>
              </w:rPr>
              <w:t>Payment must be positive</w:t>
            </w:r>
          </w:p>
        </w:tc>
      </w:tr>
      <w:tr w:rsidR="0062071F" w:rsidRPr="005759BE" w14:paraId="059CAE8B" w14:textId="77777777" w:rsidTr="0019797F">
        <w:trPr>
          <w:jc w:val="center"/>
        </w:trPr>
        <w:tc>
          <w:tcPr>
            <w:tcW w:w="2275" w:type="dxa"/>
          </w:tcPr>
          <w:p w14:paraId="229A3329"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10A98224"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PaymentMethod</w:t>
            </w:r>
            <w:proofErr w:type="spellEnd"/>
          </w:p>
        </w:tc>
        <w:tc>
          <w:tcPr>
            <w:tcW w:w="2275" w:type="dxa"/>
          </w:tcPr>
          <w:p w14:paraId="51F2552D" w14:textId="77777777" w:rsidR="0062071F" w:rsidRPr="005759BE" w:rsidRDefault="0062071F" w:rsidP="0019797F">
            <w:pPr>
              <w:rPr>
                <w:rFonts w:ascii="Arial" w:hAnsi="Arial" w:cs="Arial"/>
              </w:rPr>
            </w:pPr>
            <w:r w:rsidRPr="005759BE">
              <w:rPr>
                <w:rFonts w:ascii="Arial" w:eastAsia="Times New Roman" w:hAnsi="Arial" w:cs="Arial"/>
              </w:rPr>
              <w:t>IN ('Cash', 'Credit Card', 'Bank Transfer', 'E-Wallet')</w:t>
            </w:r>
          </w:p>
        </w:tc>
        <w:tc>
          <w:tcPr>
            <w:tcW w:w="2275" w:type="dxa"/>
          </w:tcPr>
          <w:p w14:paraId="58BA7EBB" w14:textId="77777777" w:rsidR="0062071F" w:rsidRPr="005759BE" w:rsidRDefault="0062071F" w:rsidP="0019797F">
            <w:pPr>
              <w:rPr>
                <w:rFonts w:ascii="Arial" w:hAnsi="Arial" w:cs="Arial"/>
              </w:rPr>
            </w:pPr>
            <w:r w:rsidRPr="005759BE">
              <w:rPr>
                <w:rFonts w:ascii="Arial" w:eastAsia="Times New Roman" w:hAnsi="Arial" w:cs="Arial"/>
              </w:rPr>
              <w:t>Valid methods</w:t>
            </w:r>
          </w:p>
        </w:tc>
      </w:tr>
      <w:tr w:rsidR="0062071F" w:rsidRPr="005759BE" w14:paraId="226F695D" w14:textId="77777777" w:rsidTr="0019797F">
        <w:trPr>
          <w:jc w:val="center"/>
        </w:trPr>
        <w:tc>
          <w:tcPr>
            <w:tcW w:w="2275" w:type="dxa"/>
          </w:tcPr>
          <w:p w14:paraId="66E0BF78"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2275" w:type="dxa"/>
          </w:tcPr>
          <w:p w14:paraId="571E488B"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p>
        </w:tc>
        <w:tc>
          <w:tcPr>
            <w:tcW w:w="2275" w:type="dxa"/>
          </w:tcPr>
          <w:p w14:paraId="3FD1D031"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r w:rsidRPr="005759BE">
              <w:rPr>
                <w:rFonts w:ascii="Arial" w:eastAsia="Times New Roman" w:hAnsi="Arial" w:cs="Arial"/>
              </w:rPr>
              <w:t xml:space="preserve"> &gt; StartDate</w:t>
            </w:r>
          </w:p>
        </w:tc>
        <w:tc>
          <w:tcPr>
            <w:tcW w:w="2275" w:type="dxa"/>
          </w:tcPr>
          <w:p w14:paraId="6F2CBD84" w14:textId="77777777" w:rsidR="0062071F" w:rsidRPr="005759BE" w:rsidRDefault="0062071F" w:rsidP="0019797F">
            <w:pPr>
              <w:rPr>
                <w:rFonts w:ascii="Arial" w:hAnsi="Arial" w:cs="Arial"/>
              </w:rPr>
            </w:pPr>
            <w:r w:rsidRPr="005759BE">
              <w:rPr>
                <w:rFonts w:ascii="Arial" w:eastAsia="Times New Roman" w:hAnsi="Arial" w:cs="Arial"/>
              </w:rPr>
              <w:t>End must be after start</w:t>
            </w:r>
          </w:p>
        </w:tc>
      </w:tr>
      <w:tr w:rsidR="0062071F" w:rsidRPr="005759BE" w14:paraId="43E6C023" w14:textId="77777777" w:rsidTr="0019797F">
        <w:trPr>
          <w:jc w:val="center"/>
        </w:trPr>
        <w:tc>
          <w:tcPr>
            <w:tcW w:w="2275" w:type="dxa"/>
          </w:tcPr>
          <w:p w14:paraId="2729EABB"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0E1EC886"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4DFF862F" w14:textId="77777777" w:rsidR="0062071F" w:rsidRPr="005759BE" w:rsidRDefault="0062071F" w:rsidP="0019797F">
            <w:pPr>
              <w:rPr>
                <w:rFonts w:ascii="Arial" w:hAnsi="Arial" w:cs="Arial"/>
              </w:rPr>
            </w:pPr>
            <w:r w:rsidRPr="005759BE">
              <w:rPr>
                <w:rFonts w:ascii="Arial" w:eastAsia="Times New Roman" w:hAnsi="Arial" w:cs="Arial"/>
              </w:rPr>
              <w:t>IN ('Pending', 'Assigned', 'In Progress', 'Completed', 'Cancelled')</w:t>
            </w:r>
          </w:p>
        </w:tc>
        <w:tc>
          <w:tcPr>
            <w:tcW w:w="2275" w:type="dxa"/>
          </w:tcPr>
          <w:p w14:paraId="5ECB9A2E" w14:textId="77777777" w:rsidR="0062071F" w:rsidRPr="005759BE" w:rsidRDefault="0062071F" w:rsidP="0019797F">
            <w:pPr>
              <w:rPr>
                <w:rFonts w:ascii="Arial" w:hAnsi="Arial" w:cs="Arial"/>
              </w:rPr>
            </w:pPr>
            <w:r w:rsidRPr="005759BE">
              <w:rPr>
                <w:rFonts w:ascii="Arial" w:eastAsia="Times New Roman" w:hAnsi="Arial" w:cs="Arial"/>
              </w:rPr>
              <w:t>Valid statuses</w:t>
            </w:r>
          </w:p>
        </w:tc>
      </w:tr>
      <w:tr w:rsidR="0062071F" w:rsidRPr="005759BE" w14:paraId="43815014" w14:textId="77777777" w:rsidTr="0019797F">
        <w:trPr>
          <w:jc w:val="center"/>
        </w:trPr>
        <w:tc>
          <w:tcPr>
            <w:tcW w:w="2275" w:type="dxa"/>
          </w:tcPr>
          <w:p w14:paraId="0665C800"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09B64DD8"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2275" w:type="dxa"/>
          </w:tcPr>
          <w:p w14:paraId="31D50088"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53822990" w14:textId="77777777" w:rsidR="0062071F" w:rsidRPr="005759BE" w:rsidRDefault="0062071F" w:rsidP="0019797F">
            <w:pPr>
              <w:rPr>
                <w:rFonts w:ascii="Arial" w:hAnsi="Arial" w:cs="Arial"/>
              </w:rPr>
            </w:pPr>
            <w:r w:rsidRPr="005759BE">
              <w:rPr>
                <w:rFonts w:ascii="Arial" w:eastAsia="Times New Roman" w:hAnsi="Arial" w:cs="Arial"/>
              </w:rPr>
              <w:t>Non-negative fee</w:t>
            </w:r>
          </w:p>
        </w:tc>
      </w:tr>
    </w:tbl>
    <w:p w14:paraId="52E9F624" w14:textId="77777777" w:rsidR="0062071F" w:rsidRPr="005759BE" w:rsidRDefault="0062071F" w:rsidP="0062071F">
      <w:pPr>
        <w:pStyle w:val="Heading2"/>
        <w:rPr>
          <w:rFonts w:ascii="Arial" w:hAnsi="Arial" w:cs="Arial"/>
          <w:sz w:val="24"/>
          <w:szCs w:val="24"/>
        </w:rPr>
      </w:pPr>
      <w:bookmarkStart w:id="34" w:name="_Toc233080668"/>
      <w:r w:rsidRPr="005759BE">
        <w:rPr>
          <w:rFonts w:ascii="Arial" w:eastAsia="Times New Roman" w:hAnsi="Arial" w:cs="Arial"/>
          <w:color w:val="1F1F1F"/>
          <w:sz w:val="24"/>
          <w:szCs w:val="24"/>
        </w:rPr>
        <w:t>5.2. Table-Level Constraints</w:t>
      </w:r>
      <w:bookmarkEnd w:id="34"/>
    </w:p>
    <w:p w14:paraId="7494ABF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PRIMARY KEY Constraints</w:t>
      </w:r>
    </w:p>
    <w:p w14:paraId="06967B0D" w14:textId="77777777" w:rsidR="0062071F" w:rsidRPr="005759BE" w:rsidRDefault="0062071F" w:rsidP="0062071F">
      <w:pPr>
        <w:jc w:val="both"/>
        <w:rPr>
          <w:rFonts w:ascii="Arial" w:hAnsi="Arial" w:cs="Arial"/>
        </w:rPr>
      </w:pPr>
      <w:r w:rsidRPr="005759BE">
        <w:rPr>
          <w:rFonts w:ascii="Arial" w:eastAsia="Times New Roman" w:hAnsi="Arial" w:cs="Arial"/>
        </w:rPr>
        <w:t>Every table has a primary key constraint that uniquely identifies each row. The following table lists all primary key definitions, including whether they use IDENTITY auto-increment or are composite keys.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1C7EA6F7" w14:textId="77777777" w:rsidTr="0019797F">
        <w:trPr>
          <w:jc w:val="center"/>
        </w:trPr>
        <w:tc>
          <w:tcPr>
            <w:tcW w:w="3033" w:type="dxa"/>
            <w:shd w:val="clear" w:color="auto" w:fill="D9E2F3"/>
          </w:tcPr>
          <w:p w14:paraId="55FB647C"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284ABCD2" w14:textId="77777777" w:rsidR="0062071F" w:rsidRPr="005759BE" w:rsidRDefault="0062071F" w:rsidP="0019797F">
            <w:pPr>
              <w:jc w:val="center"/>
              <w:rPr>
                <w:rFonts w:ascii="Arial" w:hAnsi="Arial" w:cs="Arial"/>
              </w:rPr>
            </w:pPr>
            <w:r w:rsidRPr="005759BE">
              <w:rPr>
                <w:rFonts w:ascii="Arial" w:eastAsia="Times New Roman" w:hAnsi="Arial" w:cs="Arial"/>
                <w:b/>
              </w:rPr>
              <w:t>Primary Key Column(s)</w:t>
            </w:r>
          </w:p>
        </w:tc>
        <w:tc>
          <w:tcPr>
            <w:tcW w:w="3033" w:type="dxa"/>
            <w:shd w:val="clear" w:color="auto" w:fill="D9E2F3"/>
          </w:tcPr>
          <w:p w14:paraId="563A7A9C" w14:textId="77777777" w:rsidR="0062071F" w:rsidRPr="005759BE" w:rsidRDefault="0062071F" w:rsidP="0019797F">
            <w:pPr>
              <w:jc w:val="center"/>
              <w:rPr>
                <w:rFonts w:ascii="Arial" w:hAnsi="Arial" w:cs="Arial"/>
              </w:rPr>
            </w:pPr>
            <w:r w:rsidRPr="005759BE">
              <w:rPr>
                <w:rFonts w:ascii="Arial" w:eastAsia="Times New Roman" w:hAnsi="Arial" w:cs="Arial"/>
                <w:b/>
              </w:rPr>
              <w:t>Type</w:t>
            </w:r>
          </w:p>
        </w:tc>
      </w:tr>
      <w:tr w:rsidR="0062071F" w:rsidRPr="005759BE" w14:paraId="0BD6B3E8" w14:textId="77777777" w:rsidTr="0019797F">
        <w:trPr>
          <w:jc w:val="center"/>
        </w:trPr>
        <w:tc>
          <w:tcPr>
            <w:tcW w:w="3033" w:type="dxa"/>
          </w:tcPr>
          <w:p w14:paraId="41D8019C"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16C29A23"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3033" w:type="dxa"/>
          </w:tcPr>
          <w:p w14:paraId="429FE9BC"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6ED38971" w14:textId="77777777" w:rsidTr="0019797F">
        <w:trPr>
          <w:jc w:val="center"/>
        </w:trPr>
        <w:tc>
          <w:tcPr>
            <w:tcW w:w="3033" w:type="dxa"/>
          </w:tcPr>
          <w:p w14:paraId="46C08041"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6205278F"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3033" w:type="dxa"/>
          </w:tcPr>
          <w:p w14:paraId="7ACB9301"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4D585DAC" w14:textId="77777777" w:rsidTr="0019797F">
        <w:trPr>
          <w:jc w:val="center"/>
        </w:trPr>
        <w:tc>
          <w:tcPr>
            <w:tcW w:w="3033" w:type="dxa"/>
          </w:tcPr>
          <w:p w14:paraId="444CAC76"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4C8100CF"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3033" w:type="dxa"/>
          </w:tcPr>
          <w:p w14:paraId="0C08EC27"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61185E4" w14:textId="77777777" w:rsidTr="0019797F">
        <w:trPr>
          <w:jc w:val="center"/>
        </w:trPr>
        <w:tc>
          <w:tcPr>
            <w:tcW w:w="3033" w:type="dxa"/>
          </w:tcPr>
          <w:p w14:paraId="520E7097"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033" w:type="dxa"/>
          </w:tcPr>
          <w:p w14:paraId="0F023A48"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ModelID</w:t>
            </w:r>
            <w:proofErr w:type="spellEnd"/>
            <w:r w:rsidRPr="005759BE">
              <w:rPr>
                <w:rFonts w:ascii="Arial" w:eastAsia="Times New Roman" w:hAnsi="Arial" w:cs="Arial"/>
              </w:rPr>
              <w:t>, Feature}</w:t>
            </w:r>
          </w:p>
        </w:tc>
        <w:tc>
          <w:tcPr>
            <w:tcW w:w="3033" w:type="dxa"/>
          </w:tcPr>
          <w:p w14:paraId="6382A56F" w14:textId="77777777" w:rsidR="0062071F" w:rsidRPr="005759BE" w:rsidRDefault="0062071F" w:rsidP="0019797F">
            <w:pPr>
              <w:rPr>
                <w:rFonts w:ascii="Arial" w:hAnsi="Arial" w:cs="Arial"/>
              </w:rPr>
            </w:pPr>
            <w:r w:rsidRPr="005759BE">
              <w:rPr>
                <w:rFonts w:ascii="Arial" w:eastAsia="Times New Roman" w:hAnsi="Arial" w:cs="Arial"/>
              </w:rPr>
              <w:t>Composite</w:t>
            </w:r>
          </w:p>
        </w:tc>
      </w:tr>
      <w:tr w:rsidR="0062071F" w:rsidRPr="005759BE" w14:paraId="6D0FF3C1" w14:textId="77777777" w:rsidTr="0019797F">
        <w:trPr>
          <w:jc w:val="center"/>
        </w:trPr>
        <w:tc>
          <w:tcPr>
            <w:tcW w:w="3033" w:type="dxa"/>
          </w:tcPr>
          <w:p w14:paraId="094A4B41"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0235C4C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63CA9055"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6740AD42" w14:textId="77777777" w:rsidTr="0019797F">
        <w:trPr>
          <w:jc w:val="center"/>
        </w:trPr>
        <w:tc>
          <w:tcPr>
            <w:tcW w:w="3033" w:type="dxa"/>
          </w:tcPr>
          <w:p w14:paraId="18073305"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673CFCB0"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3033" w:type="dxa"/>
          </w:tcPr>
          <w:p w14:paraId="29B6DCC8"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7BB36E82" w14:textId="77777777" w:rsidTr="0019797F">
        <w:trPr>
          <w:jc w:val="center"/>
        </w:trPr>
        <w:tc>
          <w:tcPr>
            <w:tcW w:w="3033" w:type="dxa"/>
          </w:tcPr>
          <w:p w14:paraId="3743BD8E"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OrderDetail</w:t>
            </w:r>
            <w:proofErr w:type="spellEnd"/>
          </w:p>
        </w:tc>
        <w:tc>
          <w:tcPr>
            <w:tcW w:w="3033" w:type="dxa"/>
          </w:tcPr>
          <w:p w14:paraId="3CCBBEBD"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6F611D71"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27C0FEE4" w14:textId="77777777" w:rsidTr="0019797F">
        <w:trPr>
          <w:jc w:val="center"/>
        </w:trPr>
        <w:tc>
          <w:tcPr>
            <w:tcW w:w="3033" w:type="dxa"/>
          </w:tcPr>
          <w:p w14:paraId="2DA3782D"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73460F11"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61BCEC45"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3BF0F8AA" w14:textId="77777777" w:rsidTr="0019797F">
        <w:trPr>
          <w:jc w:val="center"/>
        </w:trPr>
        <w:tc>
          <w:tcPr>
            <w:tcW w:w="3033" w:type="dxa"/>
          </w:tcPr>
          <w:p w14:paraId="31FF32EB"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033" w:type="dxa"/>
          </w:tcPr>
          <w:p w14:paraId="26511CCB"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10CA4CCC"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0202F1D0" w14:textId="77777777" w:rsidTr="0019797F">
        <w:trPr>
          <w:jc w:val="center"/>
        </w:trPr>
        <w:tc>
          <w:tcPr>
            <w:tcW w:w="3033" w:type="dxa"/>
          </w:tcPr>
          <w:p w14:paraId="26806155"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033" w:type="dxa"/>
          </w:tcPr>
          <w:p w14:paraId="2622CFF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209151FC"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493C25CA" w14:textId="77777777" w:rsidTr="0019797F">
        <w:trPr>
          <w:jc w:val="center"/>
        </w:trPr>
        <w:tc>
          <w:tcPr>
            <w:tcW w:w="3033" w:type="dxa"/>
          </w:tcPr>
          <w:p w14:paraId="4603740E"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0D881F79"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3033" w:type="dxa"/>
          </w:tcPr>
          <w:p w14:paraId="3A2C1C08"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77BEA346" w14:textId="77777777" w:rsidTr="0019797F">
        <w:trPr>
          <w:jc w:val="center"/>
        </w:trPr>
        <w:tc>
          <w:tcPr>
            <w:tcW w:w="3033" w:type="dxa"/>
          </w:tcPr>
          <w:p w14:paraId="238289C8"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61EC7780"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3033" w:type="dxa"/>
          </w:tcPr>
          <w:p w14:paraId="47B14C08"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02A9EB97" w14:textId="77777777" w:rsidTr="0019797F">
        <w:trPr>
          <w:jc w:val="center"/>
        </w:trPr>
        <w:tc>
          <w:tcPr>
            <w:tcW w:w="3033" w:type="dxa"/>
          </w:tcPr>
          <w:p w14:paraId="678AA27F"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4C88DBE5"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3033" w:type="dxa"/>
          </w:tcPr>
          <w:p w14:paraId="3968C066"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72C4BDC1" w14:textId="77777777" w:rsidTr="0019797F">
        <w:trPr>
          <w:jc w:val="center"/>
        </w:trPr>
        <w:tc>
          <w:tcPr>
            <w:tcW w:w="3033" w:type="dxa"/>
          </w:tcPr>
          <w:p w14:paraId="4BBFADDC"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033" w:type="dxa"/>
          </w:tcPr>
          <w:p w14:paraId="137DBEFF"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w:t>
            </w:r>
          </w:p>
        </w:tc>
        <w:tc>
          <w:tcPr>
            <w:tcW w:w="3033" w:type="dxa"/>
          </w:tcPr>
          <w:p w14:paraId="5A150098" w14:textId="77777777" w:rsidR="0062071F" w:rsidRPr="005759BE" w:rsidRDefault="0062071F" w:rsidP="0019797F">
            <w:pPr>
              <w:rPr>
                <w:rFonts w:ascii="Arial" w:hAnsi="Arial" w:cs="Arial"/>
              </w:rPr>
            </w:pPr>
            <w:r w:rsidRPr="005759BE">
              <w:rPr>
                <w:rFonts w:ascii="Arial" w:eastAsia="Times New Roman" w:hAnsi="Arial" w:cs="Arial"/>
              </w:rPr>
              <w:t>Composite</w:t>
            </w:r>
          </w:p>
        </w:tc>
      </w:tr>
      <w:tr w:rsidR="0062071F" w:rsidRPr="005759BE" w14:paraId="59F180A9" w14:textId="77777777" w:rsidTr="0019797F">
        <w:trPr>
          <w:jc w:val="center"/>
        </w:trPr>
        <w:tc>
          <w:tcPr>
            <w:tcW w:w="3033" w:type="dxa"/>
          </w:tcPr>
          <w:p w14:paraId="00B07C98"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0DA880DA"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3033" w:type="dxa"/>
          </w:tcPr>
          <w:p w14:paraId="1463F66D"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032E31C8" w14:textId="77777777" w:rsidTr="0019797F">
        <w:trPr>
          <w:jc w:val="center"/>
        </w:trPr>
        <w:tc>
          <w:tcPr>
            <w:tcW w:w="3033" w:type="dxa"/>
          </w:tcPr>
          <w:p w14:paraId="20E1B969"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3033" w:type="dxa"/>
          </w:tcPr>
          <w:p w14:paraId="0E92C36B"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w:t>
            </w:r>
          </w:p>
        </w:tc>
        <w:tc>
          <w:tcPr>
            <w:tcW w:w="3033" w:type="dxa"/>
          </w:tcPr>
          <w:p w14:paraId="2F5FA448" w14:textId="77777777" w:rsidR="0062071F" w:rsidRPr="005759BE" w:rsidRDefault="0062071F" w:rsidP="0019797F">
            <w:pPr>
              <w:rPr>
                <w:rFonts w:ascii="Arial" w:hAnsi="Arial" w:cs="Arial"/>
              </w:rPr>
            </w:pPr>
            <w:r w:rsidRPr="005759BE">
              <w:rPr>
                <w:rFonts w:ascii="Arial" w:eastAsia="Times New Roman" w:hAnsi="Arial" w:cs="Arial"/>
              </w:rPr>
              <w:t>Composite</w:t>
            </w:r>
          </w:p>
        </w:tc>
      </w:tr>
    </w:tbl>
    <w:p w14:paraId="1E386E0C"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FOREIGN KEY Constraints</w:t>
      </w:r>
    </w:p>
    <w:p w14:paraId="75E2722A" w14:textId="77777777" w:rsidR="0062071F" w:rsidRPr="005759BE" w:rsidRDefault="0062071F" w:rsidP="0062071F">
      <w:pPr>
        <w:jc w:val="both"/>
        <w:rPr>
          <w:rFonts w:ascii="Arial" w:hAnsi="Arial" w:cs="Arial"/>
        </w:rPr>
      </w:pPr>
      <w:r w:rsidRPr="005759BE">
        <w:rPr>
          <w:rFonts w:ascii="Arial" w:eastAsia="Times New Roman" w:hAnsi="Arial" w:cs="Arial"/>
        </w:rPr>
        <w:t xml:space="preserve">Foreign key constraints maintain referential integrity between related tables. The following table lists all </w:t>
      </w:r>
      <w:proofErr w:type="gramStart"/>
      <w:r w:rsidRPr="005759BE">
        <w:rPr>
          <w:rFonts w:ascii="Arial" w:eastAsia="Times New Roman" w:hAnsi="Arial" w:cs="Arial"/>
        </w:rPr>
        <w:t>foreign key</w:t>
      </w:r>
      <w:proofErr w:type="gramEnd"/>
      <w:r w:rsidRPr="005759BE">
        <w:rPr>
          <w:rFonts w:ascii="Arial" w:eastAsia="Times New Roman" w:hAnsi="Arial" w:cs="Arial"/>
        </w:rPr>
        <w:t xml:space="preserve"> relationships with their referential actions (ON DELETE and ON UPDATE).</w:t>
      </w:r>
    </w:p>
    <w:tbl>
      <w:tblPr>
        <w:tblStyle w:val="TableGrid"/>
        <w:tblW w:w="0" w:type="auto"/>
        <w:jc w:val="center"/>
        <w:tblLook w:val="04A0" w:firstRow="1" w:lastRow="0" w:firstColumn="1" w:lastColumn="0" w:noHBand="0" w:noVBand="1"/>
      </w:tblPr>
      <w:tblGrid>
        <w:gridCol w:w="2149"/>
        <w:gridCol w:w="1777"/>
        <w:gridCol w:w="2994"/>
        <w:gridCol w:w="1215"/>
        <w:gridCol w:w="1215"/>
      </w:tblGrid>
      <w:tr w:rsidR="0062071F" w:rsidRPr="005759BE" w14:paraId="3285DEDB" w14:textId="77777777" w:rsidTr="0019797F">
        <w:trPr>
          <w:jc w:val="center"/>
        </w:trPr>
        <w:tc>
          <w:tcPr>
            <w:tcW w:w="1820" w:type="dxa"/>
            <w:shd w:val="clear" w:color="auto" w:fill="D9E2F3"/>
          </w:tcPr>
          <w:p w14:paraId="0B42A1C2"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1820" w:type="dxa"/>
            <w:shd w:val="clear" w:color="auto" w:fill="D9E2F3"/>
          </w:tcPr>
          <w:p w14:paraId="1644438E" w14:textId="77777777" w:rsidR="0062071F" w:rsidRPr="005759BE" w:rsidRDefault="0062071F" w:rsidP="0019797F">
            <w:pPr>
              <w:jc w:val="center"/>
              <w:rPr>
                <w:rFonts w:ascii="Arial" w:hAnsi="Arial" w:cs="Arial"/>
              </w:rPr>
            </w:pPr>
            <w:r w:rsidRPr="005759BE">
              <w:rPr>
                <w:rFonts w:ascii="Arial" w:eastAsia="Times New Roman" w:hAnsi="Arial" w:cs="Arial"/>
                <w:b/>
              </w:rPr>
              <w:t>FK Column</w:t>
            </w:r>
          </w:p>
        </w:tc>
        <w:tc>
          <w:tcPr>
            <w:tcW w:w="1820" w:type="dxa"/>
            <w:shd w:val="clear" w:color="auto" w:fill="D9E2F3"/>
          </w:tcPr>
          <w:p w14:paraId="53E05B47" w14:textId="77777777" w:rsidR="0062071F" w:rsidRPr="005759BE" w:rsidRDefault="0062071F" w:rsidP="0019797F">
            <w:pPr>
              <w:jc w:val="center"/>
              <w:rPr>
                <w:rFonts w:ascii="Arial" w:hAnsi="Arial" w:cs="Arial"/>
              </w:rPr>
            </w:pPr>
            <w:r w:rsidRPr="005759BE">
              <w:rPr>
                <w:rFonts w:ascii="Arial" w:eastAsia="Times New Roman" w:hAnsi="Arial" w:cs="Arial"/>
                <w:b/>
              </w:rPr>
              <w:t>References</w:t>
            </w:r>
          </w:p>
        </w:tc>
        <w:tc>
          <w:tcPr>
            <w:tcW w:w="1820" w:type="dxa"/>
            <w:shd w:val="clear" w:color="auto" w:fill="D9E2F3"/>
          </w:tcPr>
          <w:p w14:paraId="611A9193" w14:textId="77777777" w:rsidR="0062071F" w:rsidRPr="005759BE" w:rsidRDefault="0062071F" w:rsidP="0019797F">
            <w:pPr>
              <w:jc w:val="center"/>
              <w:rPr>
                <w:rFonts w:ascii="Arial" w:hAnsi="Arial" w:cs="Arial"/>
              </w:rPr>
            </w:pPr>
            <w:r w:rsidRPr="005759BE">
              <w:rPr>
                <w:rFonts w:ascii="Arial" w:eastAsia="Times New Roman" w:hAnsi="Arial" w:cs="Arial"/>
                <w:b/>
              </w:rPr>
              <w:t>ON DELETE</w:t>
            </w:r>
          </w:p>
        </w:tc>
        <w:tc>
          <w:tcPr>
            <w:tcW w:w="1820" w:type="dxa"/>
            <w:shd w:val="clear" w:color="auto" w:fill="D9E2F3"/>
          </w:tcPr>
          <w:p w14:paraId="534FABFD" w14:textId="77777777" w:rsidR="0062071F" w:rsidRPr="005759BE" w:rsidRDefault="0062071F" w:rsidP="0019797F">
            <w:pPr>
              <w:jc w:val="center"/>
              <w:rPr>
                <w:rFonts w:ascii="Arial" w:hAnsi="Arial" w:cs="Arial"/>
              </w:rPr>
            </w:pPr>
            <w:r w:rsidRPr="005759BE">
              <w:rPr>
                <w:rFonts w:ascii="Arial" w:eastAsia="Times New Roman" w:hAnsi="Arial" w:cs="Arial"/>
                <w:b/>
              </w:rPr>
              <w:t>ON UPDATE</w:t>
            </w:r>
          </w:p>
        </w:tc>
      </w:tr>
      <w:tr w:rsidR="0062071F" w:rsidRPr="005759BE" w14:paraId="30AB24F7" w14:textId="77777777" w:rsidTr="0019797F">
        <w:trPr>
          <w:jc w:val="center"/>
        </w:trPr>
        <w:tc>
          <w:tcPr>
            <w:tcW w:w="1820" w:type="dxa"/>
          </w:tcPr>
          <w:p w14:paraId="54C33825"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1820" w:type="dxa"/>
          </w:tcPr>
          <w:p w14:paraId="604DD34F"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820" w:type="dxa"/>
          </w:tcPr>
          <w:p w14:paraId="24B05ECF"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RobotModel.ModelID</w:t>
            </w:r>
            <w:proofErr w:type="spellEnd"/>
          </w:p>
        </w:tc>
        <w:tc>
          <w:tcPr>
            <w:tcW w:w="1820" w:type="dxa"/>
          </w:tcPr>
          <w:p w14:paraId="1D31EE43"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1F8E499F"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6E97D2D" w14:textId="77777777" w:rsidTr="0019797F">
        <w:trPr>
          <w:jc w:val="center"/>
        </w:trPr>
        <w:tc>
          <w:tcPr>
            <w:tcW w:w="1820" w:type="dxa"/>
          </w:tcPr>
          <w:p w14:paraId="30B5E728"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1820" w:type="dxa"/>
          </w:tcPr>
          <w:p w14:paraId="4D71B1B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820" w:type="dxa"/>
          </w:tcPr>
          <w:p w14:paraId="1DBA83B5"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RobotModel.ModelID</w:t>
            </w:r>
            <w:proofErr w:type="spellEnd"/>
          </w:p>
        </w:tc>
        <w:tc>
          <w:tcPr>
            <w:tcW w:w="1820" w:type="dxa"/>
          </w:tcPr>
          <w:p w14:paraId="175B7745"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2AFB549B"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62D18C5A" w14:textId="77777777" w:rsidTr="0019797F">
        <w:trPr>
          <w:jc w:val="center"/>
        </w:trPr>
        <w:tc>
          <w:tcPr>
            <w:tcW w:w="1820" w:type="dxa"/>
          </w:tcPr>
          <w:p w14:paraId="4673EA09"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1820" w:type="dxa"/>
          </w:tcPr>
          <w:p w14:paraId="67E62812"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039C1B5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16D1F2E3"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0F5FA1DE"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6635081F" w14:textId="77777777" w:rsidTr="0019797F">
        <w:trPr>
          <w:jc w:val="center"/>
        </w:trPr>
        <w:tc>
          <w:tcPr>
            <w:tcW w:w="1820" w:type="dxa"/>
          </w:tcPr>
          <w:p w14:paraId="1C023635"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1820" w:type="dxa"/>
          </w:tcPr>
          <w:p w14:paraId="1BE65D1B"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820" w:type="dxa"/>
          </w:tcPr>
          <w:p w14:paraId="6F8EA415"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Employee.EmployeeID</w:t>
            </w:r>
            <w:proofErr w:type="spellEnd"/>
          </w:p>
        </w:tc>
        <w:tc>
          <w:tcPr>
            <w:tcW w:w="1820" w:type="dxa"/>
          </w:tcPr>
          <w:p w14:paraId="4E399A36"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12DDE8B4"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5D1E399F" w14:textId="77777777" w:rsidTr="0019797F">
        <w:trPr>
          <w:jc w:val="center"/>
        </w:trPr>
        <w:tc>
          <w:tcPr>
            <w:tcW w:w="1820" w:type="dxa"/>
          </w:tcPr>
          <w:p w14:paraId="1B857916"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1820" w:type="dxa"/>
          </w:tcPr>
          <w:p w14:paraId="6A830314"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3F19F80C"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624DBFC5"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5BC2D97B"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25C44454" w14:textId="77777777" w:rsidTr="0019797F">
        <w:trPr>
          <w:jc w:val="center"/>
        </w:trPr>
        <w:tc>
          <w:tcPr>
            <w:tcW w:w="1820" w:type="dxa"/>
          </w:tcPr>
          <w:p w14:paraId="6B955EDA"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1820" w:type="dxa"/>
          </w:tcPr>
          <w:p w14:paraId="5C64C615"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820" w:type="dxa"/>
          </w:tcPr>
          <w:p w14:paraId="210FFB42"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SalesOrder.OrderID</w:t>
            </w:r>
            <w:proofErr w:type="spellEnd"/>
          </w:p>
        </w:tc>
        <w:tc>
          <w:tcPr>
            <w:tcW w:w="1820" w:type="dxa"/>
          </w:tcPr>
          <w:p w14:paraId="7D26CE77"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54CBB3F9"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15DB0867" w14:textId="77777777" w:rsidTr="0019797F">
        <w:trPr>
          <w:jc w:val="center"/>
        </w:trPr>
        <w:tc>
          <w:tcPr>
            <w:tcW w:w="1820" w:type="dxa"/>
          </w:tcPr>
          <w:p w14:paraId="757E216E"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1820" w:type="dxa"/>
          </w:tcPr>
          <w:p w14:paraId="02D56DC7"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820" w:type="dxa"/>
          </w:tcPr>
          <w:p w14:paraId="50E125A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Payment.PaymentID</w:t>
            </w:r>
            <w:proofErr w:type="spellEnd"/>
          </w:p>
        </w:tc>
        <w:tc>
          <w:tcPr>
            <w:tcW w:w="1820" w:type="dxa"/>
          </w:tcPr>
          <w:p w14:paraId="686EB157"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9964B7E"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36FCDACC" w14:textId="77777777" w:rsidTr="0019797F">
        <w:trPr>
          <w:jc w:val="center"/>
        </w:trPr>
        <w:tc>
          <w:tcPr>
            <w:tcW w:w="1820" w:type="dxa"/>
          </w:tcPr>
          <w:p w14:paraId="0EDE12FD"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1820" w:type="dxa"/>
          </w:tcPr>
          <w:p w14:paraId="788B36E5"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820" w:type="dxa"/>
          </w:tcPr>
          <w:p w14:paraId="0FC5D7DF"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SalesOrder.OrderID</w:t>
            </w:r>
            <w:proofErr w:type="spellEnd"/>
          </w:p>
        </w:tc>
        <w:tc>
          <w:tcPr>
            <w:tcW w:w="1820" w:type="dxa"/>
          </w:tcPr>
          <w:p w14:paraId="33F7300C"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2CFB1261"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56C34983" w14:textId="77777777" w:rsidTr="0019797F">
        <w:trPr>
          <w:jc w:val="center"/>
        </w:trPr>
        <w:tc>
          <w:tcPr>
            <w:tcW w:w="1820" w:type="dxa"/>
          </w:tcPr>
          <w:p w14:paraId="1D62897F"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1820" w:type="dxa"/>
          </w:tcPr>
          <w:p w14:paraId="68418841"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820" w:type="dxa"/>
          </w:tcPr>
          <w:p w14:paraId="35150B84"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Payment.PaymentID</w:t>
            </w:r>
            <w:proofErr w:type="spellEnd"/>
          </w:p>
        </w:tc>
        <w:tc>
          <w:tcPr>
            <w:tcW w:w="1820" w:type="dxa"/>
          </w:tcPr>
          <w:p w14:paraId="0367A1FF"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39BE5B59"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34668BB" w14:textId="77777777" w:rsidTr="0019797F">
        <w:trPr>
          <w:jc w:val="center"/>
        </w:trPr>
        <w:tc>
          <w:tcPr>
            <w:tcW w:w="1820" w:type="dxa"/>
          </w:tcPr>
          <w:p w14:paraId="1CE7FAD0"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1820" w:type="dxa"/>
          </w:tcPr>
          <w:p w14:paraId="0A8DB756"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ServiceRecordID</w:t>
            </w:r>
            <w:proofErr w:type="spellEnd"/>
          </w:p>
        </w:tc>
        <w:tc>
          <w:tcPr>
            <w:tcW w:w="1820" w:type="dxa"/>
          </w:tcPr>
          <w:p w14:paraId="79BF1370"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MaintenanceRecord.RecordID</w:t>
            </w:r>
            <w:proofErr w:type="spellEnd"/>
          </w:p>
        </w:tc>
        <w:tc>
          <w:tcPr>
            <w:tcW w:w="1820" w:type="dxa"/>
          </w:tcPr>
          <w:p w14:paraId="3259AE8B"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3589D1E7"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102A75A1" w14:textId="77777777" w:rsidTr="0019797F">
        <w:trPr>
          <w:jc w:val="center"/>
        </w:trPr>
        <w:tc>
          <w:tcPr>
            <w:tcW w:w="1820" w:type="dxa"/>
          </w:tcPr>
          <w:p w14:paraId="3F2C914B"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1820" w:type="dxa"/>
          </w:tcPr>
          <w:p w14:paraId="2BCECF67"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37F77524"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2B55ADF0"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10FE8B16"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5F824FBD" w14:textId="77777777" w:rsidTr="0019797F">
        <w:trPr>
          <w:jc w:val="center"/>
        </w:trPr>
        <w:tc>
          <w:tcPr>
            <w:tcW w:w="1820" w:type="dxa"/>
          </w:tcPr>
          <w:p w14:paraId="47EF6287"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1820" w:type="dxa"/>
          </w:tcPr>
          <w:p w14:paraId="45A3A1FF"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318A7C05"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28C49120"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18005324"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5976BE79" w14:textId="77777777" w:rsidTr="0019797F">
        <w:trPr>
          <w:jc w:val="center"/>
        </w:trPr>
        <w:tc>
          <w:tcPr>
            <w:tcW w:w="1820" w:type="dxa"/>
          </w:tcPr>
          <w:p w14:paraId="2539E053" w14:textId="77777777" w:rsidR="0062071F" w:rsidRPr="005759BE" w:rsidRDefault="0062071F" w:rsidP="0019797F">
            <w:pPr>
              <w:rPr>
                <w:rFonts w:ascii="Arial" w:hAnsi="Arial" w:cs="Arial"/>
              </w:rPr>
            </w:pPr>
            <w:r w:rsidRPr="005759BE">
              <w:rPr>
                <w:rFonts w:ascii="Arial" w:eastAsia="Times New Roman" w:hAnsi="Arial" w:cs="Arial"/>
              </w:rPr>
              <w:lastRenderedPageBreak/>
              <w:t>ServiceRequest</w:t>
            </w:r>
          </w:p>
        </w:tc>
        <w:tc>
          <w:tcPr>
            <w:tcW w:w="1820" w:type="dxa"/>
          </w:tcPr>
          <w:p w14:paraId="385FA1C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47CD152C"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21B20B55"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6698742"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72FEBF49" w14:textId="77777777" w:rsidTr="0019797F">
        <w:trPr>
          <w:jc w:val="center"/>
        </w:trPr>
        <w:tc>
          <w:tcPr>
            <w:tcW w:w="1820" w:type="dxa"/>
          </w:tcPr>
          <w:p w14:paraId="3B761D72"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1820" w:type="dxa"/>
          </w:tcPr>
          <w:p w14:paraId="3D54710F"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6B8233B3"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7D063F67"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73BB497A"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71F07742" w14:textId="77777777" w:rsidTr="0019797F">
        <w:trPr>
          <w:jc w:val="center"/>
        </w:trPr>
        <w:tc>
          <w:tcPr>
            <w:tcW w:w="1820" w:type="dxa"/>
          </w:tcPr>
          <w:p w14:paraId="31FD3800"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1820" w:type="dxa"/>
          </w:tcPr>
          <w:p w14:paraId="5A5A21CE"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820" w:type="dxa"/>
          </w:tcPr>
          <w:p w14:paraId="4ECFB274"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ServiceRequest.RequestID</w:t>
            </w:r>
            <w:proofErr w:type="spellEnd"/>
          </w:p>
        </w:tc>
        <w:tc>
          <w:tcPr>
            <w:tcW w:w="1820" w:type="dxa"/>
          </w:tcPr>
          <w:p w14:paraId="10FDE515"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774A2167"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5BB383FB" w14:textId="77777777" w:rsidTr="0019797F">
        <w:trPr>
          <w:jc w:val="center"/>
        </w:trPr>
        <w:tc>
          <w:tcPr>
            <w:tcW w:w="1820" w:type="dxa"/>
          </w:tcPr>
          <w:p w14:paraId="311C0F25"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1820" w:type="dxa"/>
          </w:tcPr>
          <w:p w14:paraId="1C7DD523" w14:textId="77777777" w:rsidR="0062071F" w:rsidRPr="005759BE" w:rsidRDefault="0062071F" w:rsidP="0019797F">
            <w:pPr>
              <w:rPr>
                <w:rFonts w:ascii="Arial" w:hAnsi="Arial" w:cs="Arial"/>
              </w:rPr>
            </w:pPr>
            <w:proofErr w:type="spellStart"/>
            <w:r w:rsidRPr="005759BE">
              <w:rPr>
                <w:rFonts w:ascii="Arial" w:eastAsia="Times New Roman" w:hAnsi="Arial" w:cs="Arial"/>
              </w:rPr>
              <w:t>TechnicianID</w:t>
            </w:r>
            <w:proofErr w:type="spellEnd"/>
          </w:p>
        </w:tc>
        <w:tc>
          <w:tcPr>
            <w:tcW w:w="1820" w:type="dxa"/>
          </w:tcPr>
          <w:p w14:paraId="22665943"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Employee.EmployeeID</w:t>
            </w:r>
            <w:proofErr w:type="spellEnd"/>
          </w:p>
        </w:tc>
        <w:tc>
          <w:tcPr>
            <w:tcW w:w="1820" w:type="dxa"/>
          </w:tcPr>
          <w:p w14:paraId="4B7B25FF"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E6D8C7D"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74E0BE1B" w14:textId="77777777" w:rsidTr="0019797F">
        <w:trPr>
          <w:jc w:val="center"/>
        </w:trPr>
        <w:tc>
          <w:tcPr>
            <w:tcW w:w="1820" w:type="dxa"/>
          </w:tcPr>
          <w:p w14:paraId="10DB1598"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1820" w:type="dxa"/>
          </w:tcPr>
          <w:p w14:paraId="3FD820CA"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820" w:type="dxa"/>
          </w:tcPr>
          <w:p w14:paraId="616EC48A"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MaintenanceRecord.RecordID</w:t>
            </w:r>
            <w:proofErr w:type="spellEnd"/>
          </w:p>
        </w:tc>
        <w:tc>
          <w:tcPr>
            <w:tcW w:w="1820" w:type="dxa"/>
          </w:tcPr>
          <w:p w14:paraId="7176D632"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70423DD"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87E2122" w14:textId="77777777" w:rsidTr="0019797F">
        <w:trPr>
          <w:jc w:val="center"/>
        </w:trPr>
        <w:tc>
          <w:tcPr>
            <w:tcW w:w="1820" w:type="dxa"/>
          </w:tcPr>
          <w:p w14:paraId="6CEA1681"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1820" w:type="dxa"/>
          </w:tcPr>
          <w:p w14:paraId="6B6E4713"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00A9999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057703AA"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1D44C41"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26D571B6" w14:textId="77777777" w:rsidTr="0019797F">
        <w:trPr>
          <w:jc w:val="center"/>
        </w:trPr>
        <w:tc>
          <w:tcPr>
            <w:tcW w:w="1820" w:type="dxa"/>
          </w:tcPr>
          <w:p w14:paraId="69C9BC76"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1820" w:type="dxa"/>
          </w:tcPr>
          <w:p w14:paraId="7B4FF406"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820" w:type="dxa"/>
          </w:tcPr>
          <w:p w14:paraId="45517F5E"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DeviceLog.LogID</w:t>
            </w:r>
            <w:proofErr w:type="spellEnd"/>
          </w:p>
        </w:tc>
        <w:tc>
          <w:tcPr>
            <w:tcW w:w="1820" w:type="dxa"/>
          </w:tcPr>
          <w:p w14:paraId="62901648"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4CB3BFE4" w14:textId="77777777" w:rsidR="0062071F" w:rsidRPr="005759BE" w:rsidRDefault="0062071F" w:rsidP="0019797F">
            <w:pPr>
              <w:rPr>
                <w:rFonts w:ascii="Arial" w:hAnsi="Arial" w:cs="Arial"/>
              </w:rPr>
            </w:pPr>
            <w:r w:rsidRPr="005759BE">
              <w:rPr>
                <w:rFonts w:ascii="Arial" w:eastAsia="Times New Roman" w:hAnsi="Arial" w:cs="Arial"/>
              </w:rPr>
              <w:t>CASCADE</w:t>
            </w:r>
          </w:p>
        </w:tc>
      </w:tr>
    </w:tbl>
    <w:p w14:paraId="65780B76"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Composite Unique Constraints</w:t>
      </w:r>
    </w:p>
    <w:p w14:paraId="495C9E7C" w14:textId="77777777" w:rsidR="0062071F" w:rsidRPr="005759BE" w:rsidRDefault="0062071F" w:rsidP="0062071F">
      <w:pPr>
        <w:jc w:val="both"/>
        <w:rPr>
          <w:rFonts w:ascii="Arial" w:hAnsi="Arial" w:cs="Arial"/>
        </w:rPr>
      </w:pPr>
      <w:r w:rsidRPr="005759BE">
        <w:rPr>
          <w:rFonts w:ascii="Arial" w:eastAsia="Times New Roman" w:hAnsi="Arial" w:cs="Arial"/>
        </w:rPr>
        <w:t>Composite unique constraints ensure that combinations of column values are unique, preventing logical duplicate records.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6798B82E" w14:textId="77777777" w:rsidTr="0019797F">
        <w:trPr>
          <w:jc w:val="center"/>
        </w:trPr>
        <w:tc>
          <w:tcPr>
            <w:tcW w:w="3033" w:type="dxa"/>
            <w:shd w:val="clear" w:color="auto" w:fill="D9E2F3"/>
          </w:tcPr>
          <w:p w14:paraId="0138D51D"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7C5479BF" w14:textId="77777777" w:rsidR="0062071F" w:rsidRPr="005759BE" w:rsidRDefault="0062071F" w:rsidP="0019797F">
            <w:pPr>
              <w:jc w:val="center"/>
              <w:rPr>
                <w:rFonts w:ascii="Arial" w:hAnsi="Arial" w:cs="Arial"/>
              </w:rPr>
            </w:pPr>
            <w:r w:rsidRPr="005759BE">
              <w:rPr>
                <w:rFonts w:ascii="Arial" w:eastAsia="Times New Roman" w:hAnsi="Arial" w:cs="Arial"/>
                <w:b/>
              </w:rPr>
              <w:t>Columns</w:t>
            </w:r>
          </w:p>
        </w:tc>
        <w:tc>
          <w:tcPr>
            <w:tcW w:w="3033" w:type="dxa"/>
            <w:shd w:val="clear" w:color="auto" w:fill="D9E2F3"/>
          </w:tcPr>
          <w:p w14:paraId="4FCF87C7"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27BC46A0" w14:textId="77777777" w:rsidTr="0019797F">
        <w:trPr>
          <w:jc w:val="center"/>
        </w:trPr>
        <w:tc>
          <w:tcPr>
            <w:tcW w:w="3033" w:type="dxa"/>
          </w:tcPr>
          <w:p w14:paraId="68DEA336"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40283B0A"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w:t>
            </w:r>
          </w:p>
        </w:tc>
        <w:tc>
          <w:tcPr>
            <w:tcW w:w="3033" w:type="dxa"/>
          </w:tcPr>
          <w:p w14:paraId="626DC21A" w14:textId="77777777" w:rsidR="0062071F" w:rsidRPr="005759BE" w:rsidRDefault="0062071F" w:rsidP="0019797F">
            <w:pPr>
              <w:rPr>
                <w:rFonts w:ascii="Arial" w:hAnsi="Arial" w:cs="Arial"/>
              </w:rPr>
            </w:pPr>
            <w:r w:rsidRPr="005759BE">
              <w:rPr>
                <w:rFonts w:ascii="Arial" w:eastAsia="Times New Roman" w:hAnsi="Arial" w:cs="Arial"/>
              </w:rPr>
              <w:t>Prevent duplicate logs for same robot at same time</w:t>
            </w:r>
          </w:p>
        </w:tc>
      </w:tr>
    </w:tbl>
    <w:p w14:paraId="7CEE202B" w14:textId="77777777" w:rsidR="0062071F" w:rsidRPr="005759BE" w:rsidRDefault="0062071F" w:rsidP="0062071F">
      <w:pPr>
        <w:rPr>
          <w:rFonts w:ascii="Arial" w:hAnsi="Arial" w:cs="Arial"/>
        </w:rPr>
      </w:pPr>
      <w:r w:rsidRPr="005759BE">
        <w:rPr>
          <w:rFonts w:ascii="Arial" w:hAnsi="Arial" w:cs="Arial"/>
        </w:rPr>
        <w:br w:type="page"/>
      </w:r>
    </w:p>
    <w:p w14:paraId="56550CBA" w14:textId="77777777" w:rsidR="0062071F" w:rsidRPr="005759BE" w:rsidRDefault="0062071F" w:rsidP="0062071F">
      <w:pPr>
        <w:pStyle w:val="Heading1"/>
        <w:rPr>
          <w:rFonts w:ascii="Arial" w:hAnsi="Arial" w:cs="Arial"/>
          <w:sz w:val="24"/>
          <w:szCs w:val="24"/>
        </w:rPr>
      </w:pPr>
      <w:bookmarkStart w:id="35" w:name="_Toc233080669"/>
      <w:r w:rsidRPr="005759BE">
        <w:rPr>
          <w:rFonts w:ascii="Arial" w:eastAsia="Times New Roman" w:hAnsi="Arial" w:cs="Arial"/>
          <w:color w:val="000000"/>
          <w:sz w:val="24"/>
          <w:szCs w:val="24"/>
        </w:rPr>
        <w:lastRenderedPageBreak/>
        <w:t>6. Conclusion and Reflection</w:t>
      </w:r>
      <w:bookmarkEnd w:id="35"/>
    </w:p>
    <w:p w14:paraId="17D62632" w14:textId="77777777" w:rsidR="0062071F" w:rsidRPr="005759BE" w:rsidRDefault="0062071F" w:rsidP="0062071F">
      <w:pPr>
        <w:jc w:val="both"/>
        <w:rPr>
          <w:rFonts w:ascii="Arial" w:hAnsi="Arial" w:cs="Arial"/>
        </w:rPr>
      </w:pPr>
      <w:r w:rsidRPr="005759BE">
        <w:rPr>
          <w:rFonts w:ascii="Arial" w:eastAsia="Times New Roman" w:hAnsi="Arial" w:cs="Arial"/>
        </w:rPr>
        <w:t>This lab successfully designed a complete relational database for the Household Cleaning Robot Sales &amp; Maintenance Management System through three structured design phases: conceptual modeling (Entity-Relationship Diagram), logical design (relational schema with primary and foreign keys), and physical implementation (SQL Server table definitions with specific data types and constraints). The design builds upon the requirements analysis from Lab 1, the ERD from Lab 2, and the normalization work from Lab 3.</w:t>
      </w:r>
    </w:p>
    <w:p w14:paraId="0D8411D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Key Accomplishments:</w:t>
      </w:r>
    </w:p>
    <w:p w14:paraId="1EAD88D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Identified 16 entities capturing all aspects of the business domain — from customer management and product inventory to sales transactions, warranty tracking, maintenance services, and IoT device monitoring</w:t>
      </w:r>
    </w:p>
    <w:p w14:paraId="0266DC1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 xml:space="preserve">Established 19 relationships with proper cardinalities (1:1, </w:t>
      </w:r>
      <w:proofErr w:type="gramStart"/>
      <w:r w:rsidRPr="005759BE">
        <w:rPr>
          <w:rFonts w:ascii="Arial" w:eastAsia="Times New Roman" w:hAnsi="Arial" w:cs="Arial"/>
          <w:sz w:val="24"/>
          <w:szCs w:val="24"/>
        </w:rPr>
        <w:t>1:N</w:t>
      </w:r>
      <w:proofErr w:type="gramEnd"/>
      <w:r w:rsidRPr="005759BE">
        <w:rPr>
          <w:rFonts w:ascii="Arial" w:eastAsia="Times New Roman" w:hAnsi="Arial" w:cs="Arial"/>
          <w:sz w:val="24"/>
          <w:szCs w:val="24"/>
        </w:rPr>
        <w:t>) ensuring accurate representation of business rules</w:t>
      </w:r>
    </w:p>
    <w:p w14:paraId="3F157B1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Defined comprehensive data types optimized for Microsoft SQL Server, including appropriate use of NVARCHAR for Unicode support, DECIMAL for financial precision, and IDENTITY for auto-increment primary keys</w:t>
      </w:r>
    </w:p>
    <w:p w14:paraId="361F6E42"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Specified 40+ constraints ensuring data integrity at multiple levels — including NOT NULL, UNIQUE, CHECK, DEFAULT, PRIMARY KEY, and FOREIGN KEY constraints</w:t>
      </w:r>
    </w:p>
    <w:p w14:paraId="6ED5A919"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Reflection on Constraints:</w:t>
      </w:r>
    </w:p>
    <w:p w14:paraId="15C51D18" w14:textId="77777777" w:rsidR="0062071F" w:rsidRPr="005759BE" w:rsidRDefault="0062071F" w:rsidP="0062071F">
      <w:pPr>
        <w:spacing w:before="80"/>
        <w:jc w:val="both"/>
        <w:rPr>
          <w:rFonts w:ascii="Arial" w:hAnsi="Arial" w:cs="Arial"/>
        </w:rPr>
      </w:pPr>
      <w:r w:rsidRPr="005759BE">
        <w:rPr>
          <w:rFonts w:ascii="Arial" w:eastAsia="Times New Roman" w:hAnsi="Arial" w:cs="Arial"/>
        </w:rPr>
        <w:t>The constraints defined in this lab serve as the primary mechanism for enforcing data integrity at the database level. Each type of constraint addresses a specific aspect of data quality:</w:t>
      </w:r>
    </w:p>
    <w:p w14:paraId="45F9E2AE"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NOT NULL constraints prevent incomplete records by requiring values for all essential fields, ensuring that critical business data is always captured</w:t>
      </w:r>
    </w:p>
    <w:p w14:paraId="1E7A198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 xml:space="preserve">UNIQUE constraints eliminate duplicate data in columns such as Email, </w:t>
      </w:r>
      <w:proofErr w:type="spellStart"/>
      <w:r w:rsidRPr="005759BE">
        <w:rPr>
          <w:rFonts w:ascii="Arial" w:eastAsia="Times New Roman" w:hAnsi="Arial" w:cs="Arial"/>
          <w:sz w:val="24"/>
          <w:szCs w:val="24"/>
        </w:rPr>
        <w:t>PhoneNumber</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SerialNumber</w:t>
      </w:r>
      <w:proofErr w:type="spellEnd"/>
      <w:r w:rsidRPr="005759BE">
        <w:rPr>
          <w:rFonts w:ascii="Arial" w:eastAsia="Times New Roman" w:hAnsi="Arial" w:cs="Arial"/>
          <w:sz w:val="24"/>
          <w:szCs w:val="24"/>
        </w:rPr>
        <w:t xml:space="preserve">, and </w:t>
      </w:r>
      <w:proofErr w:type="spellStart"/>
      <w:r w:rsidRPr="005759BE">
        <w:rPr>
          <w:rFonts w:ascii="Arial" w:eastAsia="Times New Roman" w:hAnsi="Arial" w:cs="Arial"/>
          <w:sz w:val="24"/>
          <w:szCs w:val="24"/>
        </w:rPr>
        <w:t>ModelName</w:t>
      </w:r>
      <w:proofErr w:type="spellEnd"/>
      <w:r w:rsidRPr="005759BE">
        <w:rPr>
          <w:rFonts w:ascii="Arial" w:eastAsia="Times New Roman" w:hAnsi="Arial" w:cs="Arial"/>
          <w:sz w:val="24"/>
          <w:szCs w:val="24"/>
        </w:rPr>
        <w:t>, maintaining data distinctness</w:t>
      </w:r>
    </w:p>
    <w:p w14:paraId="4D334F7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CHECK constraints enforce business rules directly at the database level — for example, ensuring prices are positive, dates are logically ordered, and status values conform to predefined enumerations</w:t>
      </w:r>
    </w:p>
    <w:p w14:paraId="447BDA1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FOREIGN KEY constraints maintain referential integrity between related tables, with appropriate ON DELETE and ON UPDATE actions (CASCADE for dependent child records, NO ACTION for important references that should not be implicitly removed)</w:t>
      </w:r>
    </w:p>
    <w:p w14:paraId="5E69E8F0"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DEFAULT values improve usability by automatically populating timestamps (</w:t>
      </w:r>
      <w:proofErr w:type="gramStart"/>
      <w:r w:rsidRPr="005759BE">
        <w:rPr>
          <w:rFonts w:ascii="Arial" w:eastAsia="Times New Roman" w:hAnsi="Arial" w:cs="Arial"/>
          <w:sz w:val="24"/>
          <w:szCs w:val="24"/>
        </w:rPr>
        <w:t>GETDATE(</w:t>
      </w:r>
      <w:proofErr w:type="gramEnd"/>
      <w:r w:rsidRPr="005759BE">
        <w:rPr>
          <w:rFonts w:ascii="Arial" w:eastAsia="Times New Roman" w:hAnsi="Arial" w:cs="Arial"/>
          <w:sz w:val="24"/>
          <w:szCs w:val="24"/>
        </w:rPr>
        <w:t>)), initial statuses ('Pending', 'Available'), and zero-value fees, reducing the burden on application code and minimizing insertion errors</w:t>
      </w:r>
    </w:p>
    <w:p w14:paraId="201A1775"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The combination of these constraints creates a robust, self-documenting database that enforces business rules independently of the application layer, providing a defense-in-depth approach to data integrity.</w:t>
      </w:r>
    </w:p>
    <w:p w14:paraId="240295EF"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Finally, the normalization work completed in Lab 3 (achieving BCNF for all relations) ensures minimal redundancy and eliminates update anomalies. The constraints defined </w:t>
      </w:r>
      <w:r w:rsidRPr="005759BE">
        <w:rPr>
          <w:rFonts w:ascii="Arial" w:eastAsia="Times New Roman" w:hAnsi="Arial" w:cs="Arial"/>
        </w:rPr>
        <w:lastRenderedPageBreak/>
        <w:t>in Lab 4 add an additional layer of protection by enforcing domain rules, referential integrity, and business logic directly within the database schema. Together, normalization and constraints create a database design that is both structurally sound and operationally reliable for the Household Cleaning Robot Sales &amp; Maintenance Management System.</w:t>
      </w:r>
    </w:p>
    <w:p w14:paraId="28C77766" w14:textId="4B762AD1" w:rsidR="0062071F" w:rsidRPr="000711C3" w:rsidRDefault="0062071F" w:rsidP="000711C3">
      <w:pPr>
        <w:pStyle w:val="Heading1"/>
      </w:pPr>
    </w:p>
    <w:p w14:paraId="073C5CB3" w14:textId="4E707928" w:rsidR="0062071F" w:rsidRPr="000711C3" w:rsidRDefault="000711C3" w:rsidP="000711C3">
      <w:pPr>
        <w:pStyle w:val="Heading1"/>
      </w:pPr>
      <w:r w:rsidRPr="000711C3">
        <w:t xml:space="preserve">V. Lab 5 </w:t>
      </w:r>
      <w:proofErr w:type="gramStart"/>
      <w:r w:rsidRPr="000711C3">
        <w:t>-  SQL</w:t>
      </w:r>
      <w:proofErr w:type="gramEnd"/>
      <w:r w:rsidRPr="000711C3">
        <w:t xml:space="preserve"> Queries, View, Index, Functions, Procedures, and Triggers</w:t>
      </w:r>
    </w:p>
    <w:p w14:paraId="12A2DEFA" w14:textId="77777777" w:rsidR="0062071F" w:rsidRPr="004C73E1" w:rsidRDefault="0062071F" w:rsidP="0062071F">
      <w:pPr>
        <w:pStyle w:val="Heading1"/>
        <w:rPr>
          <w:rFonts w:ascii="Arial" w:hAnsi="Arial" w:cs="Arial"/>
          <w:b/>
          <w:bCs/>
          <w:sz w:val="24"/>
          <w:szCs w:val="24"/>
        </w:rPr>
      </w:pPr>
      <w:r w:rsidRPr="004C73E1">
        <w:rPr>
          <w:rFonts w:ascii="Arial" w:eastAsia="Times New Roman" w:hAnsi="Arial" w:cs="Arial"/>
          <w:b/>
          <w:bCs/>
          <w:color w:val="000000"/>
          <w:sz w:val="24"/>
          <w:szCs w:val="24"/>
        </w:rPr>
        <w:t>1. Objective</w:t>
      </w:r>
    </w:p>
    <w:p w14:paraId="0D50CECD" w14:textId="77777777" w:rsidR="0062071F" w:rsidRPr="005759BE" w:rsidRDefault="0062071F" w:rsidP="0062071F">
      <w:pPr>
        <w:jc w:val="both"/>
        <w:rPr>
          <w:rFonts w:ascii="Arial" w:hAnsi="Arial" w:cs="Arial"/>
        </w:rPr>
      </w:pPr>
      <w:r w:rsidRPr="005759BE">
        <w:rPr>
          <w:rFonts w:ascii="Arial" w:eastAsia="Times New Roman" w:hAnsi="Arial" w:cs="Arial"/>
        </w:rPr>
        <w:t>Lab 5 focuses on practicing SQL programming on the database designed in Lab 4 for the Household Cleaning Robot Sales &amp; Maintenance Management System (HCRS&amp;MMS). Students write queries ranging from basic to advanced, and build Functions, Stored Procedures, and Triggers to enforce business rules and automate tasks, together with Views and Indexes.</w:t>
      </w:r>
    </w:p>
    <w:p w14:paraId="701A47DD" w14:textId="77777777" w:rsidR="0062071F" w:rsidRPr="005759BE" w:rsidRDefault="0062071F" w:rsidP="0062071F">
      <w:pPr>
        <w:spacing w:before="80" w:after="40"/>
        <w:jc w:val="both"/>
        <w:rPr>
          <w:rFonts w:ascii="Arial" w:hAnsi="Arial" w:cs="Arial"/>
        </w:rPr>
      </w:pPr>
      <w:r w:rsidRPr="005759BE">
        <w:rPr>
          <w:rFonts w:ascii="Arial" w:eastAsia="Times New Roman" w:hAnsi="Arial" w:cs="Arial"/>
          <w:b/>
        </w:rPr>
        <w:t>Specific objectives:</w:t>
      </w:r>
    </w:p>
    <w:p w14:paraId="3B43EEBC"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 xml:space="preserve">Write SELECT, </w:t>
      </w:r>
      <w:proofErr w:type="gramStart"/>
      <w:r w:rsidRPr="005759BE">
        <w:rPr>
          <w:rFonts w:ascii="Arial" w:eastAsia="Times New Roman" w:hAnsi="Arial" w:cs="Arial"/>
          <w:sz w:val="24"/>
          <w:szCs w:val="24"/>
        </w:rPr>
        <w:t>WHERE,</w:t>
      </w:r>
      <w:proofErr w:type="gramEnd"/>
      <w:r w:rsidRPr="005759BE">
        <w:rPr>
          <w:rFonts w:ascii="Arial" w:eastAsia="Times New Roman" w:hAnsi="Arial" w:cs="Arial"/>
          <w:sz w:val="24"/>
          <w:szCs w:val="24"/>
        </w:rPr>
        <w:t xml:space="preserve"> ORDER BY queries and aggregate functions (COUNT/SUM/AVG/MAX/MIN).</w:t>
      </w:r>
    </w:p>
    <w:p w14:paraId="382A691B"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intermediate queries: multi-table JOINs, GROUP BY/HAVING and subqueries.</w:t>
      </w:r>
    </w:p>
    <w:p w14:paraId="4E0EFD3C"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advanced queries: nested subqueries, EXISTS/IN/ANY/ALL, and set operations UNION/INTERSECT/EXCEPT.</w:t>
      </w:r>
    </w:p>
    <w:p w14:paraId="3015CB21"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Build at least 4 Functions, 4 Stored Procedures and 4 Triggers.</w:t>
      </w:r>
    </w:p>
    <w:p w14:paraId="4F1E6CC8"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Create Views to simplify queries and Indexes to improve performance.</w:t>
      </w:r>
    </w:p>
    <w:p w14:paraId="5D400C8C" w14:textId="77777777" w:rsidR="0062071F" w:rsidRPr="004C73E1" w:rsidRDefault="0062071F" w:rsidP="0062071F">
      <w:pPr>
        <w:pStyle w:val="Heading1"/>
        <w:rPr>
          <w:rFonts w:ascii="Arial" w:hAnsi="Arial" w:cs="Arial"/>
          <w:b/>
          <w:bCs/>
          <w:sz w:val="24"/>
          <w:szCs w:val="24"/>
        </w:rPr>
      </w:pPr>
      <w:r w:rsidRPr="004C73E1">
        <w:rPr>
          <w:rFonts w:ascii="Arial" w:eastAsia="Times New Roman" w:hAnsi="Arial" w:cs="Arial"/>
          <w:b/>
          <w:bCs/>
          <w:color w:val="000000"/>
          <w:sz w:val="24"/>
          <w:szCs w:val="24"/>
        </w:rPr>
        <w:t>2. Database Design (from Lab 4)</w:t>
      </w:r>
    </w:p>
    <w:p w14:paraId="7D2E332B" w14:textId="77777777" w:rsidR="0062071F" w:rsidRPr="005759BE" w:rsidRDefault="0062071F" w:rsidP="0062071F">
      <w:pPr>
        <w:jc w:val="both"/>
        <w:rPr>
          <w:rFonts w:ascii="Arial" w:hAnsi="Arial" w:cs="Arial"/>
        </w:rPr>
      </w:pPr>
      <w:r w:rsidRPr="005759BE">
        <w:rPr>
          <w:rFonts w:ascii="Arial" w:eastAsia="Times New Roman" w:hAnsi="Arial" w:cs="Arial"/>
        </w:rPr>
        <w:t>The HCRS_DB database consists of 16 relations (normalized to BCNF in Lab 4) covering the main business areas: user management, product &amp; inventory, sales &amp; payment, warranty, maintenance, and IoT data. The table below summarizes the main entities; the full DDL (data types, PK/FK/UNIQUE/CHECK/DEFAULT).</w:t>
      </w:r>
    </w:p>
    <w:tbl>
      <w:tblPr>
        <w:tblStyle w:val="TableGrid"/>
        <w:tblW w:w="0" w:type="auto"/>
        <w:jc w:val="center"/>
        <w:tblLook w:val="04A0" w:firstRow="1" w:lastRow="0" w:firstColumn="1" w:lastColumn="0" w:noHBand="0" w:noVBand="1"/>
      </w:tblPr>
      <w:tblGrid>
        <w:gridCol w:w="3156"/>
        <w:gridCol w:w="3121"/>
        <w:gridCol w:w="3073"/>
      </w:tblGrid>
      <w:tr w:rsidR="0062071F" w:rsidRPr="005759BE" w14:paraId="698722C5" w14:textId="77777777" w:rsidTr="0019797F">
        <w:trPr>
          <w:jc w:val="center"/>
        </w:trPr>
        <w:tc>
          <w:tcPr>
            <w:tcW w:w="3230" w:type="dxa"/>
            <w:shd w:val="clear" w:color="auto" w:fill="D9E2F3"/>
          </w:tcPr>
          <w:p w14:paraId="706DF06E" w14:textId="77777777" w:rsidR="0062071F" w:rsidRPr="005759BE" w:rsidRDefault="0062071F" w:rsidP="0019797F">
            <w:pPr>
              <w:rPr>
                <w:rFonts w:ascii="Arial" w:hAnsi="Arial" w:cs="Arial"/>
              </w:rPr>
            </w:pPr>
            <w:r w:rsidRPr="005759BE">
              <w:rPr>
                <w:rFonts w:ascii="Arial" w:eastAsia="Times New Roman" w:hAnsi="Arial" w:cs="Arial"/>
                <w:b/>
              </w:rPr>
              <w:t>Relation</w:t>
            </w:r>
          </w:p>
        </w:tc>
        <w:tc>
          <w:tcPr>
            <w:tcW w:w="3230" w:type="dxa"/>
            <w:shd w:val="clear" w:color="auto" w:fill="D9E2F3"/>
          </w:tcPr>
          <w:p w14:paraId="44AD96E2" w14:textId="77777777" w:rsidR="0062071F" w:rsidRPr="005759BE" w:rsidRDefault="0062071F" w:rsidP="0019797F">
            <w:pPr>
              <w:rPr>
                <w:rFonts w:ascii="Arial" w:hAnsi="Arial" w:cs="Arial"/>
              </w:rPr>
            </w:pPr>
            <w:r w:rsidRPr="005759BE">
              <w:rPr>
                <w:rFonts w:ascii="Arial" w:eastAsia="Times New Roman" w:hAnsi="Arial" w:cs="Arial"/>
                <w:b/>
              </w:rPr>
              <w:t>Key Attributes</w:t>
            </w:r>
          </w:p>
        </w:tc>
        <w:tc>
          <w:tcPr>
            <w:tcW w:w="3230" w:type="dxa"/>
            <w:shd w:val="clear" w:color="auto" w:fill="D9E2F3"/>
          </w:tcPr>
          <w:p w14:paraId="52823DBB" w14:textId="77777777" w:rsidR="0062071F" w:rsidRPr="005759BE" w:rsidRDefault="0062071F" w:rsidP="0019797F">
            <w:pPr>
              <w:rPr>
                <w:rFonts w:ascii="Arial" w:hAnsi="Arial" w:cs="Arial"/>
              </w:rPr>
            </w:pPr>
            <w:r w:rsidRPr="005759BE">
              <w:rPr>
                <w:rFonts w:ascii="Arial" w:eastAsia="Times New Roman" w:hAnsi="Arial" w:cs="Arial"/>
                <w:b/>
              </w:rPr>
              <w:t>Meaning</w:t>
            </w:r>
          </w:p>
        </w:tc>
      </w:tr>
      <w:tr w:rsidR="0062071F" w:rsidRPr="005759BE" w14:paraId="23DE1DC7" w14:textId="77777777" w:rsidTr="0019797F">
        <w:trPr>
          <w:jc w:val="center"/>
        </w:trPr>
        <w:tc>
          <w:tcPr>
            <w:tcW w:w="3230" w:type="dxa"/>
          </w:tcPr>
          <w:p w14:paraId="004DD8BB"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230" w:type="dxa"/>
          </w:tcPr>
          <w:p w14:paraId="45802665"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Address, Password</w:t>
            </w:r>
          </w:p>
        </w:tc>
        <w:tc>
          <w:tcPr>
            <w:tcW w:w="3230" w:type="dxa"/>
          </w:tcPr>
          <w:p w14:paraId="604DCDD4" w14:textId="77777777" w:rsidR="0062071F" w:rsidRPr="005759BE" w:rsidRDefault="0062071F" w:rsidP="0019797F">
            <w:pPr>
              <w:rPr>
                <w:rFonts w:ascii="Arial" w:hAnsi="Arial" w:cs="Arial"/>
              </w:rPr>
            </w:pPr>
            <w:r w:rsidRPr="005759BE">
              <w:rPr>
                <w:rFonts w:ascii="Arial" w:eastAsia="Times New Roman" w:hAnsi="Arial" w:cs="Arial"/>
              </w:rPr>
              <w:t>Customers</w:t>
            </w:r>
          </w:p>
        </w:tc>
      </w:tr>
      <w:tr w:rsidR="0062071F" w:rsidRPr="005759BE" w14:paraId="40C15BA4" w14:textId="77777777" w:rsidTr="0019797F">
        <w:trPr>
          <w:jc w:val="center"/>
        </w:trPr>
        <w:tc>
          <w:tcPr>
            <w:tcW w:w="3230" w:type="dxa"/>
          </w:tcPr>
          <w:p w14:paraId="1B291404"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230" w:type="dxa"/>
          </w:tcPr>
          <w:p w14:paraId="11F1A430"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lastRenderedPageBreak/>
              <w:t>PhoneNumber</w:t>
            </w:r>
            <w:proofErr w:type="spellEnd"/>
            <w:r w:rsidRPr="005759BE">
              <w:rPr>
                <w:rFonts w:ascii="Arial" w:eastAsia="Times New Roman" w:hAnsi="Arial" w:cs="Arial"/>
              </w:rPr>
              <w:t>, Email, Password</w:t>
            </w:r>
          </w:p>
        </w:tc>
        <w:tc>
          <w:tcPr>
            <w:tcW w:w="3230" w:type="dxa"/>
          </w:tcPr>
          <w:p w14:paraId="7E348AE4" w14:textId="77777777" w:rsidR="0062071F" w:rsidRPr="005759BE" w:rsidRDefault="0062071F" w:rsidP="0019797F">
            <w:pPr>
              <w:rPr>
                <w:rFonts w:ascii="Arial" w:hAnsi="Arial" w:cs="Arial"/>
              </w:rPr>
            </w:pPr>
            <w:r w:rsidRPr="005759BE">
              <w:rPr>
                <w:rFonts w:ascii="Arial" w:eastAsia="Times New Roman" w:hAnsi="Arial" w:cs="Arial"/>
              </w:rPr>
              <w:lastRenderedPageBreak/>
              <w:t>Employees (sales / technical / admin)</w:t>
            </w:r>
          </w:p>
        </w:tc>
      </w:tr>
      <w:tr w:rsidR="0062071F" w:rsidRPr="005759BE" w14:paraId="3C3F1797" w14:textId="77777777" w:rsidTr="0019797F">
        <w:trPr>
          <w:jc w:val="center"/>
        </w:trPr>
        <w:tc>
          <w:tcPr>
            <w:tcW w:w="3230" w:type="dxa"/>
          </w:tcPr>
          <w:p w14:paraId="54E58482"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230" w:type="dxa"/>
          </w:tcPr>
          <w:p w14:paraId="04195894"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Specifications,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230" w:type="dxa"/>
          </w:tcPr>
          <w:p w14:paraId="5B67E813" w14:textId="77777777" w:rsidR="0062071F" w:rsidRPr="005759BE" w:rsidRDefault="0062071F" w:rsidP="0019797F">
            <w:pPr>
              <w:rPr>
                <w:rFonts w:ascii="Arial" w:hAnsi="Arial" w:cs="Arial"/>
              </w:rPr>
            </w:pPr>
            <w:r w:rsidRPr="005759BE">
              <w:rPr>
                <w:rFonts w:ascii="Arial" w:eastAsia="Times New Roman" w:hAnsi="Arial" w:cs="Arial"/>
              </w:rPr>
              <w:t>Robot models (catalog)</w:t>
            </w:r>
          </w:p>
        </w:tc>
      </w:tr>
      <w:tr w:rsidR="0062071F" w:rsidRPr="005759BE" w14:paraId="25455AE1" w14:textId="77777777" w:rsidTr="0019797F">
        <w:trPr>
          <w:jc w:val="center"/>
        </w:trPr>
        <w:tc>
          <w:tcPr>
            <w:tcW w:w="3230" w:type="dxa"/>
          </w:tcPr>
          <w:p w14:paraId="5B78CAE7"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230" w:type="dxa"/>
          </w:tcPr>
          <w:p w14:paraId="440CF1F5"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Feature (PK)</w:t>
            </w:r>
          </w:p>
        </w:tc>
        <w:tc>
          <w:tcPr>
            <w:tcW w:w="3230" w:type="dxa"/>
          </w:tcPr>
          <w:p w14:paraId="3FAB2F60" w14:textId="77777777" w:rsidR="0062071F" w:rsidRPr="005759BE" w:rsidRDefault="0062071F" w:rsidP="0019797F">
            <w:pPr>
              <w:rPr>
                <w:rFonts w:ascii="Arial" w:hAnsi="Arial" w:cs="Arial"/>
              </w:rPr>
            </w:pPr>
            <w:r w:rsidRPr="005759BE">
              <w:rPr>
                <w:rFonts w:ascii="Arial" w:eastAsia="Times New Roman" w:hAnsi="Arial" w:cs="Arial"/>
              </w:rPr>
              <w:t>Features of each robot model</w:t>
            </w:r>
          </w:p>
        </w:tc>
      </w:tr>
      <w:tr w:rsidR="0062071F" w:rsidRPr="005759BE" w14:paraId="47001DD3" w14:textId="77777777" w:rsidTr="0019797F">
        <w:trPr>
          <w:jc w:val="center"/>
        </w:trPr>
        <w:tc>
          <w:tcPr>
            <w:tcW w:w="3230" w:type="dxa"/>
          </w:tcPr>
          <w:p w14:paraId="70BC3DE1"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230" w:type="dxa"/>
          </w:tcPr>
          <w:p w14:paraId="009EE04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230" w:type="dxa"/>
          </w:tcPr>
          <w:p w14:paraId="6A0E7089" w14:textId="77777777" w:rsidR="0062071F" w:rsidRPr="005759BE" w:rsidRDefault="0062071F" w:rsidP="0019797F">
            <w:pPr>
              <w:rPr>
                <w:rFonts w:ascii="Arial" w:hAnsi="Arial" w:cs="Arial"/>
              </w:rPr>
            </w:pPr>
            <w:r w:rsidRPr="005759BE">
              <w:rPr>
                <w:rFonts w:ascii="Arial" w:eastAsia="Times New Roman" w:hAnsi="Arial" w:cs="Arial"/>
              </w:rPr>
              <w:t>Individual robot units in stock</w:t>
            </w:r>
          </w:p>
        </w:tc>
      </w:tr>
      <w:tr w:rsidR="0062071F" w:rsidRPr="005759BE" w14:paraId="70FD8339" w14:textId="77777777" w:rsidTr="0019797F">
        <w:trPr>
          <w:jc w:val="center"/>
        </w:trPr>
        <w:tc>
          <w:tcPr>
            <w:tcW w:w="3230" w:type="dxa"/>
          </w:tcPr>
          <w:p w14:paraId="6A84F5BA"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230" w:type="dxa"/>
          </w:tcPr>
          <w:p w14:paraId="09D3C4C1" w14:textId="77777777" w:rsidR="0062071F" w:rsidRPr="005759BE" w:rsidRDefault="0062071F" w:rsidP="0019797F">
            <w:pPr>
              <w:rPr>
                <w:rFonts w:ascii="Arial" w:hAnsi="Arial" w:cs="Arial"/>
              </w:rPr>
            </w:pPr>
            <w:r w:rsidRPr="005759BE">
              <w:rPr>
                <w:rFonts w:ascii="Arial" w:eastAsia="Times New Roman" w:hAnsi="Arial" w:cs="Arial"/>
              </w:rPr>
              <w:t xml:space="preserve">OrderID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230" w:type="dxa"/>
          </w:tcPr>
          <w:p w14:paraId="1C2FCDF9" w14:textId="77777777" w:rsidR="0062071F" w:rsidRPr="005759BE" w:rsidRDefault="0062071F" w:rsidP="0019797F">
            <w:pPr>
              <w:rPr>
                <w:rFonts w:ascii="Arial" w:hAnsi="Arial" w:cs="Arial"/>
              </w:rPr>
            </w:pPr>
            <w:r w:rsidRPr="005759BE">
              <w:rPr>
                <w:rFonts w:ascii="Arial" w:eastAsia="Times New Roman" w:hAnsi="Arial" w:cs="Arial"/>
              </w:rPr>
              <w:t>Sales orders</w:t>
            </w:r>
          </w:p>
        </w:tc>
      </w:tr>
      <w:tr w:rsidR="0062071F" w:rsidRPr="005759BE" w14:paraId="633EF598" w14:textId="77777777" w:rsidTr="0019797F">
        <w:trPr>
          <w:jc w:val="center"/>
        </w:trPr>
        <w:tc>
          <w:tcPr>
            <w:tcW w:w="3230" w:type="dxa"/>
          </w:tcPr>
          <w:p w14:paraId="48A023A2"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230" w:type="dxa"/>
          </w:tcPr>
          <w:p w14:paraId="4283D67E"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OrderID (FK), </w:t>
            </w:r>
            <w:proofErr w:type="spellStart"/>
            <w:r w:rsidRPr="005759BE">
              <w:rPr>
                <w:rFonts w:ascii="Arial" w:eastAsia="Times New Roman" w:hAnsi="Arial" w:cs="Arial"/>
              </w:rPr>
              <w:t>SellingPrice</w:t>
            </w:r>
            <w:proofErr w:type="spellEnd"/>
          </w:p>
        </w:tc>
        <w:tc>
          <w:tcPr>
            <w:tcW w:w="3230" w:type="dxa"/>
          </w:tcPr>
          <w:p w14:paraId="56C8750A" w14:textId="77777777" w:rsidR="0062071F" w:rsidRPr="005759BE" w:rsidRDefault="0062071F" w:rsidP="0019797F">
            <w:pPr>
              <w:rPr>
                <w:rFonts w:ascii="Arial" w:hAnsi="Arial" w:cs="Arial"/>
              </w:rPr>
            </w:pPr>
            <w:r w:rsidRPr="005759BE">
              <w:rPr>
                <w:rFonts w:ascii="Arial" w:eastAsia="Times New Roman" w:hAnsi="Arial" w:cs="Arial"/>
              </w:rPr>
              <w:t>Order line items</w:t>
            </w:r>
          </w:p>
        </w:tc>
      </w:tr>
      <w:tr w:rsidR="0062071F" w:rsidRPr="005759BE" w14:paraId="339BF199" w14:textId="77777777" w:rsidTr="0019797F">
        <w:trPr>
          <w:jc w:val="center"/>
        </w:trPr>
        <w:tc>
          <w:tcPr>
            <w:tcW w:w="3230" w:type="dxa"/>
          </w:tcPr>
          <w:p w14:paraId="0160B6D1"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230" w:type="dxa"/>
          </w:tcPr>
          <w:p w14:paraId="7652274B"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230" w:type="dxa"/>
          </w:tcPr>
          <w:p w14:paraId="48BA715E" w14:textId="77777777" w:rsidR="0062071F" w:rsidRPr="005759BE" w:rsidRDefault="0062071F" w:rsidP="0019797F">
            <w:pPr>
              <w:rPr>
                <w:rFonts w:ascii="Arial" w:hAnsi="Arial" w:cs="Arial"/>
              </w:rPr>
            </w:pPr>
            <w:r w:rsidRPr="005759BE">
              <w:rPr>
                <w:rFonts w:ascii="Arial" w:eastAsia="Times New Roman" w:hAnsi="Arial" w:cs="Arial"/>
              </w:rPr>
              <w:t>Payments (super-type)</w:t>
            </w:r>
          </w:p>
        </w:tc>
      </w:tr>
      <w:tr w:rsidR="0062071F" w:rsidRPr="005759BE" w14:paraId="6C17CF9F" w14:textId="77777777" w:rsidTr="0019797F">
        <w:trPr>
          <w:jc w:val="center"/>
        </w:trPr>
        <w:tc>
          <w:tcPr>
            <w:tcW w:w="3230" w:type="dxa"/>
          </w:tcPr>
          <w:p w14:paraId="00905B3E"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230" w:type="dxa"/>
          </w:tcPr>
          <w:p w14:paraId="3D091923"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OrderID (FK)</w:t>
            </w:r>
          </w:p>
        </w:tc>
        <w:tc>
          <w:tcPr>
            <w:tcW w:w="3230" w:type="dxa"/>
          </w:tcPr>
          <w:p w14:paraId="211635B9" w14:textId="77777777" w:rsidR="0062071F" w:rsidRPr="005759BE" w:rsidRDefault="0062071F" w:rsidP="0019797F">
            <w:pPr>
              <w:rPr>
                <w:rFonts w:ascii="Arial" w:hAnsi="Arial" w:cs="Arial"/>
              </w:rPr>
            </w:pPr>
            <w:r w:rsidRPr="005759BE">
              <w:rPr>
                <w:rFonts w:ascii="Arial" w:eastAsia="Times New Roman" w:hAnsi="Arial" w:cs="Arial"/>
              </w:rPr>
              <w:t>Payments for sales orders</w:t>
            </w:r>
          </w:p>
        </w:tc>
      </w:tr>
      <w:tr w:rsidR="0062071F" w:rsidRPr="005759BE" w14:paraId="04CE079E" w14:textId="77777777" w:rsidTr="0019797F">
        <w:trPr>
          <w:jc w:val="center"/>
        </w:trPr>
        <w:tc>
          <w:tcPr>
            <w:tcW w:w="3230" w:type="dxa"/>
          </w:tcPr>
          <w:p w14:paraId="688509A9"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230" w:type="dxa"/>
          </w:tcPr>
          <w:p w14:paraId="52D07ED2"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(FK)</w:t>
            </w:r>
          </w:p>
        </w:tc>
        <w:tc>
          <w:tcPr>
            <w:tcW w:w="3230" w:type="dxa"/>
          </w:tcPr>
          <w:p w14:paraId="239E23BE" w14:textId="77777777" w:rsidR="0062071F" w:rsidRPr="005759BE" w:rsidRDefault="0062071F" w:rsidP="0019797F">
            <w:pPr>
              <w:rPr>
                <w:rFonts w:ascii="Arial" w:hAnsi="Arial" w:cs="Arial"/>
              </w:rPr>
            </w:pPr>
            <w:r w:rsidRPr="005759BE">
              <w:rPr>
                <w:rFonts w:ascii="Arial" w:eastAsia="Times New Roman" w:hAnsi="Arial" w:cs="Arial"/>
              </w:rPr>
              <w:t>Payments for maintenance services</w:t>
            </w:r>
          </w:p>
        </w:tc>
      </w:tr>
      <w:tr w:rsidR="0062071F" w:rsidRPr="005759BE" w14:paraId="0DCBEA01" w14:textId="77777777" w:rsidTr="0019797F">
        <w:trPr>
          <w:jc w:val="center"/>
        </w:trPr>
        <w:tc>
          <w:tcPr>
            <w:tcW w:w="3230" w:type="dxa"/>
          </w:tcPr>
          <w:p w14:paraId="6F06F8D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230" w:type="dxa"/>
          </w:tcPr>
          <w:p w14:paraId="79850BAC"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Start"/>
            <w:r w:rsidRPr="005759BE">
              <w:rPr>
                <w:rFonts w:ascii="Arial" w:eastAsia="Times New Roman" w:hAnsi="Arial" w:cs="Arial"/>
              </w:rPr>
              <w:t>FK,UQ</w:t>
            </w:r>
            <w:proofErr w:type="gram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StartDate, </w:t>
            </w:r>
            <w:proofErr w:type="spellStart"/>
            <w:r w:rsidRPr="005759BE">
              <w:rPr>
                <w:rFonts w:ascii="Arial" w:eastAsia="Times New Roman" w:hAnsi="Arial" w:cs="Arial"/>
              </w:rPr>
              <w:t>EndDate</w:t>
            </w:r>
            <w:proofErr w:type="spellEnd"/>
          </w:p>
        </w:tc>
        <w:tc>
          <w:tcPr>
            <w:tcW w:w="3230" w:type="dxa"/>
          </w:tcPr>
          <w:p w14:paraId="001DAEEA" w14:textId="77777777" w:rsidR="0062071F" w:rsidRPr="005759BE" w:rsidRDefault="0062071F" w:rsidP="0019797F">
            <w:pPr>
              <w:rPr>
                <w:rFonts w:ascii="Arial" w:hAnsi="Arial" w:cs="Arial"/>
              </w:rPr>
            </w:pPr>
            <w:r w:rsidRPr="005759BE">
              <w:rPr>
                <w:rFonts w:ascii="Arial" w:eastAsia="Times New Roman" w:hAnsi="Arial" w:cs="Arial"/>
              </w:rPr>
              <w:t>Warranty registrations</w:t>
            </w:r>
          </w:p>
        </w:tc>
      </w:tr>
      <w:tr w:rsidR="0062071F" w:rsidRPr="005759BE" w14:paraId="0A292542" w14:textId="77777777" w:rsidTr="0019797F">
        <w:trPr>
          <w:jc w:val="center"/>
        </w:trPr>
        <w:tc>
          <w:tcPr>
            <w:tcW w:w="3230" w:type="dxa"/>
          </w:tcPr>
          <w:p w14:paraId="62DCD52C"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230" w:type="dxa"/>
          </w:tcPr>
          <w:p w14:paraId="4CEAD2A8"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230" w:type="dxa"/>
          </w:tcPr>
          <w:p w14:paraId="67A042A2" w14:textId="77777777" w:rsidR="0062071F" w:rsidRPr="005759BE" w:rsidRDefault="0062071F" w:rsidP="0019797F">
            <w:pPr>
              <w:rPr>
                <w:rFonts w:ascii="Arial" w:hAnsi="Arial" w:cs="Arial"/>
              </w:rPr>
            </w:pPr>
            <w:r w:rsidRPr="005759BE">
              <w:rPr>
                <w:rFonts w:ascii="Arial" w:eastAsia="Times New Roman" w:hAnsi="Arial" w:cs="Arial"/>
              </w:rPr>
              <w:t>Service / repair requests</w:t>
            </w:r>
          </w:p>
        </w:tc>
      </w:tr>
      <w:tr w:rsidR="0062071F" w:rsidRPr="005759BE" w14:paraId="62D6EF3A" w14:textId="77777777" w:rsidTr="0019797F">
        <w:trPr>
          <w:jc w:val="center"/>
        </w:trPr>
        <w:tc>
          <w:tcPr>
            <w:tcW w:w="3230" w:type="dxa"/>
          </w:tcPr>
          <w:p w14:paraId="678717BC"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230" w:type="dxa"/>
          </w:tcPr>
          <w:p w14:paraId="44A6816E"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gramStart"/>
            <w:r w:rsidRPr="005759BE">
              <w:rPr>
                <w:rFonts w:ascii="Arial" w:eastAsia="Times New Roman" w:hAnsi="Arial" w:cs="Arial"/>
              </w:rPr>
              <w:t>FK,UQ</w:t>
            </w:r>
            <w:proofErr w:type="gramEnd"/>
            <w:r w:rsidRPr="005759BE">
              <w:rPr>
                <w:rFonts w:ascii="Arial" w:eastAsia="Times New Roman" w:hAnsi="Arial" w:cs="Arial"/>
              </w:rPr>
              <w:t xml:space="preserve">),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ActionsTaken</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w:t>
            </w:r>
            <w:proofErr w:type="spellStart"/>
            <w:r w:rsidRPr="005759BE">
              <w:rPr>
                <w:rFonts w:ascii="Arial" w:eastAsia="Times New Roman" w:hAnsi="Arial" w:cs="Arial"/>
              </w:rPr>
              <w:t>CompletionDate</w:t>
            </w:r>
            <w:proofErr w:type="spellEnd"/>
          </w:p>
        </w:tc>
        <w:tc>
          <w:tcPr>
            <w:tcW w:w="3230" w:type="dxa"/>
          </w:tcPr>
          <w:p w14:paraId="42C035A6" w14:textId="77777777" w:rsidR="0062071F" w:rsidRPr="005759BE" w:rsidRDefault="0062071F" w:rsidP="0019797F">
            <w:pPr>
              <w:rPr>
                <w:rFonts w:ascii="Arial" w:hAnsi="Arial" w:cs="Arial"/>
              </w:rPr>
            </w:pPr>
            <w:r w:rsidRPr="005759BE">
              <w:rPr>
                <w:rFonts w:ascii="Arial" w:eastAsia="Times New Roman" w:hAnsi="Arial" w:cs="Arial"/>
              </w:rPr>
              <w:t>Maintenance results</w:t>
            </w:r>
          </w:p>
        </w:tc>
      </w:tr>
      <w:tr w:rsidR="0062071F" w:rsidRPr="005759BE" w14:paraId="221D773D" w14:textId="77777777" w:rsidTr="0019797F">
        <w:trPr>
          <w:jc w:val="center"/>
        </w:trPr>
        <w:tc>
          <w:tcPr>
            <w:tcW w:w="3230" w:type="dxa"/>
          </w:tcPr>
          <w:p w14:paraId="6AA480AC"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230" w:type="dxa"/>
          </w:tcPr>
          <w:p w14:paraId="43E9494F"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(PK)</w:t>
            </w:r>
          </w:p>
        </w:tc>
        <w:tc>
          <w:tcPr>
            <w:tcW w:w="3230" w:type="dxa"/>
          </w:tcPr>
          <w:p w14:paraId="67AE3B15" w14:textId="77777777" w:rsidR="0062071F" w:rsidRPr="005759BE" w:rsidRDefault="0062071F" w:rsidP="0019797F">
            <w:pPr>
              <w:rPr>
                <w:rFonts w:ascii="Arial" w:hAnsi="Arial" w:cs="Arial"/>
              </w:rPr>
            </w:pPr>
            <w:r w:rsidRPr="005759BE">
              <w:rPr>
                <w:rFonts w:ascii="Arial" w:eastAsia="Times New Roman" w:hAnsi="Arial" w:cs="Arial"/>
              </w:rPr>
              <w:t>Replaced parts</w:t>
            </w:r>
          </w:p>
        </w:tc>
      </w:tr>
      <w:tr w:rsidR="0062071F" w:rsidRPr="005759BE" w14:paraId="245034D8" w14:textId="77777777" w:rsidTr="0019797F">
        <w:trPr>
          <w:jc w:val="center"/>
        </w:trPr>
        <w:tc>
          <w:tcPr>
            <w:tcW w:w="3230" w:type="dxa"/>
          </w:tcPr>
          <w:p w14:paraId="5F741422"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230" w:type="dxa"/>
          </w:tcPr>
          <w:p w14:paraId="0335464E"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w:t>
            </w:r>
            <w:proofErr w:type="spellStart"/>
            <w:r w:rsidRPr="005759BE">
              <w:rPr>
                <w:rFonts w:ascii="Arial" w:eastAsia="Times New Roman" w:hAnsi="Arial" w:cs="Arial"/>
              </w:rPr>
              <w:t>ErrorCode</w:t>
            </w:r>
            <w:proofErr w:type="spellEnd"/>
          </w:p>
        </w:tc>
        <w:tc>
          <w:tcPr>
            <w:tcW w:w="3230" w:type="dxa"/>
          </w:tcPr>
          <w:p w14:paraId="2DD6CBAB" w14:textId="77777777" w:rsidR="0062071F" w:rsidRPr="005759BE" w:rsidRDefault="0062071F" w:rsidP="0019797F">
            <w:pPr>
              <w:rPr>
                <w:rFonts w:ascii="Arial" w:hAnsi="Arial" w:cs="Arial"/>
              </w:rPr>
            </w:pPr>
            <w:r w:rsidRPr="005759BE">
              <w:rPr>
                <w:rFonts w:ascii="Arial" w:eastAsia="Times New Roman" w:hAnsi="Arial" w:cs="Arial"/>
              </w:rPr>
              <w:t>IoT data from robots</w:t>
            </w:r>
          </w:p>
        </w:tc>
      </w:tr>
      <w:tr w:rsidR="0062071F" w:rsidRPr="005759BE" w14:paraId="3E73B27D" w14:textId="77777777" w:rsidTr="0019797F">
        <w:trPr>
          <w:jc w:val="center"/>
        </w:trPr>
        <w:tc>
          <w:tcPr>
            <w:tcW w:w="3230" w:type="dxa"/>
          </w:tcPr>
          <w:p w14:paraId="34080528"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3230" w:type="dxa"/>
          </w:tcPr>
          <w:p w14:paraId="32BA9C55"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MetricValue</w:t>
            </w:r>
            <w:proofErr w:type="spellEnd"/>
          </w:p>
        </w:tc>
        <w:tc>
          <w:tcPr>
            <w:tcW w:w="3230" w:type="dxa"/>
          </w:tcPr>
          <w:p w14:paraId="3C0C49B0" w14:textId="77777777" w:rsidR="0062071F" w:rsidRPr="005759BE" w:rsidRDefault="0062071F" w:rsidP="0019797F">
            <w:pPr>
              <w:rPr>
                <w:rFonts w:ascii="Arial" w:hAnsi="Arial" w:cs="Arial"/>
              </w:rPr>
            </w:pPr>
            <w:r w:rsidRPr="005759BE">
              <w:rPr>
                <w:rFonts w:ascii="Arial" w:eastAsia="Times New Roman" w:hAnsi="Arial" w:cs="Arial"/>
              </w:rPr>
              <w:t>Metrics derived from logs</w:t>
            </w:r>
          </w:p>
        </w:tc>
      </w:tr>
    </w:tbl>
    <w:p w14:paraId="77933F2C"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In addition to the 16 tables above, Lab 5 adds a supporting table </w:t>
      </w:r>
      <w:proofErr w:type="spellStart"/>
      <w:r w:rsidRPr="005759BE">
        <w:rPr>
          <w:rFonts w:ascii="Arial" w:eastAsia="Times New Roman" w:hAnsi="Arial" w:cs="Arial"/>
        </w:rPr>
        <w:t>RobotStatusAudit</w:t>
      </w:r>
      <w:proofErr w:type="spellEnd"/>
      <w:r w:rsidRPr="005759BE">
        <w:rPr>
          <w:rFonts w:ascii="Arial" w:eastAsia="Times New Roman" w:hAnsi="Arial" w:cs="Arial"/>
        </w:rPr>
        <w:t xml:space="preserve"> to record the history of robot status changes (written automatically by a trigger).</w:t>
      </w:r>
    </w:p>
    <w:p w14:paraId="66EB6C0D" w14:textId="77777777" w:rsidR="0062071F" w:rsidRPr="005759BE" w:rsidRDefault="0062071F" w:rsidP="0062071F">
      <w:pPr>
        <w:spacing w:before="80"/>
        <w:jc w:val="both"/>
        <w:rPr>
          <w:rFonts w:ascii="Arial" w:hAnsi="Arial" w:cs="Arial"/>
        </w:rPr>
      </w:pPr>
      <w:r w:rsidRPr="005759BE">
        <w:rPr>
          <w:rFonts w:ascii="Arial" w:eastAsia="Times New Roman" w:hAnsi="Arial" w:cs="Arial"/>
        </w:rPr>
        <w:lastRenderedPageBreak/>
        <w:t>Sample data: 8 customers, 8 employees, 6 robot models, 15 robots, 8 sales orders, 8 payments, 8 warranty registrations, 7 service requests, 6 maintenance records and 10 IoT log records - enough for every query to return meaningful results.</w:t>
      </w:r>
    </w:p>
    <w:p w14:paraId="709D0C4E" w14:textId="77777777" w:rsidR="0062071F" w:rsidRPr="005759BE" w:rsidRDefault="0062071F" w:rsidP="0062071F">
      <w:pPr>
        <w:rPr>
          <w:rFonts w:ascii="Arial" w:hAnsi="Arial" w:cs="Arial"/>
        </w:rPr>
      </w:pPr>
      <w:r w:rsidRPr="005759BE">
        <w:rPr>
          <w:rFonts w:ascii="Arial" w:hAnsi="Arial" w:cs="Arial"/>
        </w:rPr>
        <w:br w:type="page"/>
      </w:r>
    </w:p>
    <w:p w14:paraId="53EE0784" w14:textId="77777777" w:rsidR="0062071F" w:rsidRPr="004C73E1" w:rsidRDefault="0062071F" w:rsidP="0062071F">
      <w:pPr>
        <w:pStyle w:val="Heading1"/>
        <w:rPr>
          <w:rFonts w:ascii="Arial" w:hAnsi="Arial" w:cs="Arial"/>
          <w:b/>
          <w:bCs/>
          <w:sz w:val="24"/>
          <w:szCs w:val="24"/>
        </w:rPr>
      </w:pPr>
      <w:r w:rsidRPr="004C73E1">
        <w:rPr>
          <w:rFonts w:ascii="Arial" w:eastAsia="Times New Roman" w:hAnsi="Arial" w:cs="Arial"/>
          <w:b/>
          <w:bCs/>
          <w:color w:val="000000"/>
          <w:sz w:val="24"/>
          <w:szCs w:val="24"/>
        </w:rPr>
        <w:lastRenderedPageBreak/>
        <w:t>3. SQL Queries</w:t>
      </w:r>
    </w:p>
    <w:p w14:paraId="6DA34478" w14:textId="77777777" w:rsidR="0062071F" w:rsidRPr="005759BE" w:rsidRDefault="0062071F" w:rsidP="0062071F">
      <w:pPr>
        <w:jc w:val="both"/>
        <w:rPr>
          <w:rFonts w:ascii="Arial" w:hAnsi="Arial" w:cs="Arial"/>
        </w:rPr>
      </w:pPr>
      <w:r w:rsidRPr="005759BE">
        <w:rPr>
          <w:rFonts w:ascii="Arial" w:eastAsia="Times New Roman" w:hAnsi="Arial" w:cs="Arial"/>
        </w:rPr>
        <w:t>This section presents SQL queries at three increasing levels: basic, intermediate and advanced. Each query includes an explanation and a placeholder for the execution result screenshot.</w:t>
      </w:r>
    </w:p>
    <w:p w14:paraId="2B86908D" w14:textId="77777777" w:rsidR="0062071F" w:rsidRPr="005759BE" w:rsidRDefault="0062071F" w:rsidP="0062071F">
      <w:pPr>
        <w:pStyle w:val="Heading2"/>
        <w:rPr>
          <w:rFonts w:ascii="Arial" w:hAnsi="Arial" w:cs="Arial"/>
          <w:sz w:val="24"/>
          <w:szCs w:val="24"/>
        </w:rPr>
      </w:pPr>
      <w:r w:rsidRPr="005759BE">
        <w:rPr>
          <w:rFonts w:ascii="Arial" w:eastAsia="Times New Roman" w:hAnsi="Arial" w:cs="Arial"/>
          <w:color w:val="1F3B73"/>
          <w:sz w:val="24"/>
          <w:szCs w:val="24"/>
        </w:rPr>
        <w:t>3.1. Basic Queries</w:t>
      </w:r>
    </w:p>
    <w:p w14:paraId="64644CDC"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SELECT queries over entire tables</w:t>
      </w:r>
    </w:p>
    <w:p w14:paraId="76E5736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Get all customers</w:t>
      </w:r>
    </w:p>
    <w:p w14:paraId="5B8839D0"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records from the Customer table.</w:t>
      </w:r>
    </w:p>
    <w:p w14:paraId="141EB7D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Customer;</w:t>
      </w:r>
    </w:p>
    <w:p w14:paraId="7980177C"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drawing>
          <wp:inline distT="0" distB="0" distL="0" distR="0" wp14:anchorId="41783CF1" wp14:editId="3CC6AE30">
            <wp:extent cx="6152515" cy="2004695"/>
            <wp:effectExtent l="0" t="0" r="635" b="0"/>
            <wp:docPr id="3728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8374" name=""/>
                    <pic:cNvPicPr/>
                  </pic:nvPicPr>
                  <pic:blipFill>
                    <a:blip r:embed="rId14"/>
                    <a:stretch>
                      <a:fillRect/>
                    </a:stretch>
                  </pic:blipFill>
                  <pic:spPr>
                    <a:xfrm>
                      <a:off x="0" y="0"/>
                      <a:ext cx="6152515" cy="2004695"/>
                    </a:xfrm>
                    <a:prstGeom prst="rect">
                      <a:avLst/>
                    </a:prstGeom>
                  </pic:spPr>
                </pic:pic>
              </a:graphicData>
            </a:graphic>
          </wp:inline>
        </w:drawing>
      </w:r>
      <w:r w:rsidRPr="005759BE">
        <w:rPr>
          <w:rFonts w:ascii="Arial" w:eastAsia="Times New Roman" w:hAnsi="Arial" w:cs="Arial"/>
          <w:b/>
          <w:color w:val="333333"/>
        </w:rPr>
        <w:t>2. Get all employees</w:t>
      </w:r>
    </w:p>
    <w:p w14:paraId="4211E276"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employees (sales, technical, admin).</w:t>
      </w:r>
    </w:p>
    <w:p w14:paraId="4329B0C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Employee;</w:t>
      </w:r>
    </w:p>
    <w:p w14:paraId="3170331D"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drawing>
          <wp:inline distT="0" distB="0" distL="0" distR="0" wp14:anchorId="2D15299A" wp14:editId="1FE9BB56">
            <wp:extent cx="5274267" cy="1959480"/>
            <wp:effectExtent l="0" t="0" r="3175" b="3175"/>
            <wp:docPr id="9433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130" name=""/>
                    <pic:cNvPicPr/>
                  </pic:nvPicPr>
                  <pic:blipFill>
                    <a:blip r:embed="rId15"/>
                    <a:stretch>
                      <a:fillRect/>
                    </a:stretch>
                  </pic:blipFill>
                  <pic:spPr>
                    <a:xfrm>
                      <a:off x="0" y="0"/>
                      <a:ext cx="5274267" cy="1959480"/>
                    </a:xfrm>
                    <a:prstGeom prst="rect">
                      <a:avLst/>
                    </a:prstGeom>
                  </pic:spPr>
                </pic:pic>
              </a:graphicData>
            </a:graphic>
          </wp:inline>
        </w:drawing>
      </w:r>
      <w:r w:rsidRPr="005759BE">
        <w:rPr>
          <w:rFonts w:ascii="Arial" w:eastAsia="Times New Roman" w:hAnsi="Arial" w:cs="Arial"/>
          <w:b/>
          <w:color w:val="333333"/>
        </w:rPr>
        <w:t>3. Get all robot models in the catalog</w:t>
      </w:r>
    </w:p>
    <w:p w14:paraId="3865B16F"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robot models with selling price and warranty duration.</w:t>
      </w:r>
    </w:p>
    <w:p w14:paraId="3054B74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3D0720D7"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lastRenderedPageBreak/>
        <w:drawing>
          <wp:inline distT="0" distB="0" distL="0" distR="0" wp14:anchorId="64C4832B" wp14:editId="61E8F9E9">
            <wp:extent cx="6152515" cy="1603375"/>
            <wp:effectExtent l="0" t="0" r="635" b="0"/>
            <wp:docPr id="16567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2170" name=""/>
                    <pic:cNvPicPr/>
                  </pic:nvPicPr>
                  <pic:blipFill>
                    <a:blip r:embed="rId16"/>
                    <a:stretch>
                      <a:fillRect/>
                    </a:stretch>
                  </pic:blipFill>
                  <pic:spPr>
                    <a:xfrm>
                      <a:off x="0" y="0"/>
                      <a:ext cx="6152515" cy="1603375"/>
                    </a:xfrm>
                    <a:prstGeom prst="rect">
                      <a:avLst/>
                    </a:prstGeom>
                  </pic:spPr>
                </pic:pic>
              </a:graphicData>
            </a:graphic>
          </wp:inline>
        </w:drawing>
      </w:r>
      <w:r w:rsidRPr="005759BE">
        <w:rPr>
          <w:rFonts w:ascii="Arial" w:eastAsia="Times New Roman" w:hAnsi="Arial" w:cs="Arial"/>
          <w:b/>
          <w:color w:val="333333"/>
        </w:rPr>
        <w:t>4. Get all robots in stock</w:t>
      </w:r>
    </w:p>
    <w:p w14:paraId="5583A4F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Retrieve every robot unit and its </w:t>
      </w:r>
      <w:proofErr w:type="gramStart"/>
      <w:r w:rsidRPr="005759BE">
        <w:rPr>
          <w:rFonts w:ascii="Arial" w:eastAsia="Times New Roman" w:hAnsi="Arial" w:cs="Arial"/>
        </w:rPr>
        <w:t>current status</w:t>
      </w:r>
      <w:proofErr w:type="gramEnd"/>
      <w:r w:rsidRPr="005759BE">
        <w:rPr>
          <w:rFonts w:ascii="Arial" w:eastAsia="Times New Roman" w:hAnsi="Arial" w:cs="Arial"/>
        </w:rPr>
        <w:t>.</w:t>
      </w:r>
    </w:p>
    <w:p w14:paraId="365D18F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RobotUnit</w:t>
      </w:r>
      <w:proofErr w:type="spellEnd"/>
      <w:r w:rsidRPr="005759BE">
        <w:rPr>
          <w:rFonts w:ascii="Arial" w:eastAsia="Consolas" w:hAnsi="Arial" w:cs="Arial"/>
        </w:rPr>
        <w:t>;</w:t>
      </w:r>
    </w:p>
    <w:p w14:paraId="2C935ECC"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i/>
          <w:noProof/>
          <w:color w:val="808080"/>
        </w:rPr>
        <w:drawing>
          <wp:inline distT="0" distB="0" distL="0" distR="0" wp14:anchorId="41C8520F" wp14:editId="3D00F14D">
            <wp:extent cx="3456305" cy="3342002"/>
            <wp:effectExtent l="0" t="0" r="0" b="0"/>
            <wp:docPr id="8403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2773" name=""/>
                    <pic:cNvPicPr/>
                  </pic:nvPicPr>
                  <pic:blipFill>
                    <a:blip r:embed="rId17"/>
                    <a:stretch>
                      <a:fillRect/>
                    </a:stretch>
                  </pic:blipFill>
                  <pic:spPr>
                    <a:xfrm>
                      <a:off x="0" y="0"/>
                      <a:ext cx="3456305" cy="3342002"/>
                    </a:xfrm>
                    <a:prstGeom prst="rect">
                      <a:avLst/>
                    </a:prstGeom>
                  </pic:spPr>
                </pic:pic>
              </a:graphicData>
            </a:graphic>
          </wp:inline>
        </w:drawing>
      </w:r>
    </w:p>
    <w:p w14:paraId="2CA8924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Get all sales orders</w:t>
      </w:r>
    </w:p>
    <w:p w14:paraId="59FF686E" w14:textId="77777777" w:rsidR="0062071F" w:rsidRPr="005759BE" w:rsidRDefault="0062071F" w:rsidP="0062071F">
      <w:pPr>
        <w:spacing w:after="80"/>
        <w:jc w:val="both"/>
        <w:rPr>
          <w:rFonts w:ascii="Arial" w:hAnsi="Arial" w:cs="Arial"/>
        </w:rPr>
      </w:pPr>
      <w:proofErr w:type="gramStart"/>
      <w:r w:rsidRPr="005759BE">
        <w:rPr>
          <w:rFonts w:ascii="Arial" w:eastAsia="Times New Roman" w:hAnsi="Arial" w:cs="Arial"/>
        </w:rPr>
        <w:t>Retrieve</w:t>
      </w:r>
      <w:proofErr w:type="gramEnd"/>
      <w:r w:rsidRPr="005759BE">
        <w:rPr>
          <w:rFonts w:ascii="Arial" w:eastAsia="Times New Roman" w:hAnsi="Arial" w:cs="Arial"/>
        </w:rPr>
        <w:t xml:space="preserve"> all sales orders.</w:t>
      </w:r>
    </w:p>
    <w:p w14:paraId="3656333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23F82E29"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i/>
          <w:noProof/>
          <w:color w:val="808080"/>
        </w:rPr>
        <w:lastRenderedPageBreak/>
        <w:drawing>
          <wp:inline distT="0" distB="0" distL="0" distR="0" wp14:anchorId="6835E75E" wp14:editId="76F9FD87">
            <wp:extent cx="5072876" cy="2024796"/>
            <wp:effectExtent l="0" t="0" r="0" b="0"/>
            <wp:docPr id="17507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8858" name=""/>
                    <pic:cNvPicPr/>
                  </pic:nvPicPr>
                  <pic:blipFill>
                    <a:blip r:embed="rId18"/>
                    <a:stretch>
                      <a:fillRect/>
                    </a:stretch>
                  </pic:blipFill>
                  <pic:spPr>
                    <a:xfrm>
                      <a:off x="0" y="0"/>
                      <a:ext cx="5072876" cy="2024796"/>
                    </a:xfrm>
                    <a:prstGeom prst="rect">
                      <a:avLst/>
                    </a:prstGeom>
                  </pic:spPr>
                </pic:pic>
              </a:graphicData>
            </a:graphic>
          </wp:inline>
        </w:drawing>
      </w:r>
    </w:p>
    <w:p w14:paraId="030F989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Get data from transaction and maintenance tables</w:t>
      </w:r>
    </w:p>
    <w:p w14:paraId="085C9299" w14:textId="77777777" w:rsidR="0062071F" w:rsidRPr="005759BE" w:rsidRDefault="0062071F" w:rsidP="0062071F">
      <w:pPr>
        <w:spacing w:after="80"/>
        <w:jc w:val="both"/>
        <w:rPr>
          <w:rFonts w:ascii="Arial" w:hAnsi="Arial" w:cs="Arial"/>
        </w:rPr>
      </w:pPr>
      <w:proofErr w:type="gramStart"/>
      <w:r w:rsidRPr="005759BE">
        <w:rPr>
          <w:rFonts w:ascii="Arial" w:eastAsia="Times New Roman" w:hAnsi="Arial" w:cs="Arial"/>
        </w:rPr>
        <w:t>Quick</w:t>
      </w:r>
      <w:proofErr w:type="gramEnd"/>
      <w:r w:rsidRPr="005759BE">
        <w:rPr>
          <w:rFonts w:ascii="Arial" w:eastAsia="Times New Roman" w:hAnsi="Arial" w:cs="Arial"/>
        </w:rPr>
        <w:t xml:space="preserve"> look at the remaining tables: payments, service requests, maintenance, IoT logs.</w:t>
      </w:r>
    </w:p>
    <w:p w14:paraId="6270B99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Payment;</w:t>
      </w:r>
      <w:r w:rsidRPr="005759BE">
        <w:rPr>
          <w:rFonts w:ascii="Arial" w:eastAsia="Consolas" w:hAnsi="Arial" w:cs="Arial"/>
        </w:rPr>
        <w:br/>
        <w:t>SELECT * FROM ServiceRequest;</w:t>
      </w:r>
      <w:r w:rsidRPr="005759BE">
        <w:rPr>
          <w:rFonts w:ascii="Arial" w:eastAsia="Consolas" w:hAnsi="Arial" w:cs="Arial"/>
        </w:rPr>
        <w:br/>
        <w:t xml:space="preserve">SELECT * FROM </w:t>
      </w:r>
      <w:proofErr w:type="spellStart"/>
      <w:r w:rsidRPr="005759BE">
        <w:rPr>
          <w:rFonts w:ascii="Arial" w:eastAsia="Consolas" w:hAnsi="Arial" w:cs="Arial"/>
        </w:rPr>
        <w:t>MaintenanceRecord</w:t>
      </w:r>
      <w:proofErr w:type="spellEnd"/>
      <w:r w:rsidRPr="005759BE">
        <w:rPr>
          <w:rFonts w:ascii="Arial" w:eastAsia="Consolas" w:hAnsi="Arial" w:cs="Arial"/>
        </w:rPr>
        <w:t>;</w:t>
      </w:r>
      <w:r w:rsidRPr="005759BE">
        <w:rPr>
          <w:rFonts w:ascii="Arial" w:eastAsia="Consolas" w:hAnsi="Arial" w:cs="Arial"/>
        </w:rPr>
        <w:br/>
        <w:t xml:space="preserve">SELECT * FROM </w:t>
      </w:r>
      <w:proofErr w:type="spellStart"/>
      <w:r w:rsidRPr="005759BE">
        <w:rPr>
          <w:rFonts w:ascii="Arial" w:eastAsia="Consolas" w:hAnsi="Arial" w:cs="Arial"/>
        </w:rPr>
        <w:t>DeviceLog</w:t>
      </w:r>
      <w:proofErr w:type="spellEnd"/>
      <w:r w:rsidRPr="005759BE">
        <w:rPr>
          <w:rFonts w:ascii="Arial" w:eastAsia="Consolas" w:hAnsi="Arial" w:cs="Arial"/>
        </w:rPr>
        <w:t>;</w:t>
      </w:r>
    </w:p>
    <w:p w14:paraId="198CEE07"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F8011F6" wp14:editId="1F3DF631">
            <wp:extent cx="6152515" cy="5958205"/>
            <wp:effectExtent l="0" t="0" r="635" b="4445"/>
            <wp:docPr id="7217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5211" name=""/>
                    <pic:cNvPicPr/>
                  </pic:nvPicPr>
                  <pic:blipFill>
                    <a:blip r:embed="rId19"/>
                    <a:stretch>
                      <a:fillRect/>
                    </a:stretch>
                  </pic:blipFill>
                  <pic:spPr>
                    <a:xfrm>
                      <a:off x="0" y="0"/>
                      <a:ext cx="6152515" cy="5958205"/>
                    </a:xfrm>
                    <a:prstGeom prst="rect">
                      <a:avLst/>
                    </a:prstGeom>
                  </pic:spPr>
                </pic:pic>
              </a:graphicData>
            </a:graphic>
          </wp:inline>
        </w:drawing>
      </w:r>
    </w:p>
    <w:p w14:paraId="4E9449B9"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 xml:space="preserve">Filtering data with </w:t>
      </w:r>
      <w:proofErr w:type="gramStart"/>
      <w:r w:rsidRPr="005759BE">
        <w:rPr>
          <w:rFonts w:ascii="Arial" w:eastAsia="Times New Roman" w:hAnsi="Arial" w:cs="Arial"/>
          <w:color w:val="2E5597"/>
          <w:sz w:val="24"/>
          <w:szCs w:val="24"/>
        </w:rPr>
        <w:t>WHERE</w:t>
      </w:r>
      <w:proofErr w:type="gramEnd"/>
    </w:p>
    <w:p w14:paraId="29DD2D7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in Ho Chi Minh City</w:t>
      </w:r>
    </w:p>
    <w:p w14:paraId="2526710C"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customers whose address contains "TP.HCM" using the LIKE operator.</w:t>
      </w:r>
    </w:p>
    <w:p w14:paraId="4ECB970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Address</w:t>
      </w:r>
      <w:r w:rsidRPr="005759BE">
        <w:rPr>
          <w:rFonts w:ascii="Arial" w:eastAsia="Consolas" w:hAnsi="Arial" w:cs="Arial"/>
        </w:rPr>
        <w:br/>
        <w:t>FROM Customer</w:t>
      </w:r>
      <w:r w:rsidRPr="005759BE">
        <w:rPr>
          <w:rFonts w:ascii="Arial" w:eastAsia="Consolas" w:hAnsi="Arial" w:cs="Arial"/>
        </w:rPr>
        <w:br/>
        <w:t>WHERE Address LIKE N'%TP.HCM%';</w:t>
      </w:r>
    </w:p>
    <w:p w14:paraId="736DADD3"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71A77F7" wp14:editId="3D79011E">
            <wp:extent cx="4076807" cy="1436952"/>
            <wp:effectExtent l="0" t="0" r="0" b="0"/>
            <wp:docPr id="448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3183" name=""/>
                    <pic:cNvPicPr/>
                  </pic:nvPicPr>
                  <pic:blipFill>
                    <a:blip r:embed="rId20"/>
                    <a:stretch>
                      <a:fillRect/>
                    </a:stretch>
                  </pic:blipFill>
                  <pic:spPr>
                    <a:xfrm>
                      <a:off x="0" y="0"/>
                      <a:ext cx="4076807" cy="1436952"/>
                    </a:xfrm>
                    <a:prstGeom prst="rect">
                      <a:avLst/>
                    </a:prstGeom>
                  </pic:spPr>
                </pic:pic>
              </a:graphicData>
            </a:graphic>
          </wp:inline>
        </w:drawing>
      </w:r>
    </w:p>
    <w:p w14:paraId="51B2600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Employees who are technicians</w:t>
      </w:r>
    </w:p>
    <w:p w14:paraId="431AC76E"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employees whose Role is Technician.</w:t>
      </w:r>
    </w:p>
    <w:p w14:paraId="7561AD7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WHERE Role = </w:t>
      </w:r>
      <w:proofErr w:type="spellStart"/>
      <w:r w:rsidRPr="005759BE">
        <w:rPr>
          <w:rFonts w:ascii="Arial" w:eastAsia="Consolas" w:hAnsi="Arial" w:cs="Arial"/>
        </w:rPr>
        <w:t>N'Technician</w:t>
      </w:r>
      <w:proofErr w:type="spellEnd"/>
      <w:r w:rsidRPr="005759BE">
        <w:rPr>
          <w:rFonts w:ascii="Arial" w:eastAsia="Consolas" w:hAnsi="Arial" w:cs="Arial"/>
        </w:rPr>
        <w:t>';</w:t>
      </w:r>
    </w:p>
    <w:p w14:paraId="3F48744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62CB330" wp14:editId="5BE329BA">
            <wp:extent cx="2748715" cy="1273662"/>
            <wp:effectExtent l="0" t="0" r="0" b="3175"/>
            <wp:docPr id="1321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60718" name=""/>
                    <pic:cNvPicPr/>
                  </pic:nvPicPr>
                  <pic:blipFill>
                    <a:blip r:embed="rId21"/>
                    <a:stretch>
                      <a:fillRect/>
                    </a:stretch>
                  </pic:blipFill>
                  <pic:spPr>
                    <a:xfrm>
                      <a:off x="0" y="0"/>
                      <a:ext cx="2748715" cy="1273662"/>
                    </a:xfrm>
                    <a:prstGeom prst="rect">
                      <a:avLst/>
                    </a:prstGeom>
                  </pic:spPr>
                </pic:pic>
              </a:graphicData>
            </a:graphic>
          </wp:inline>
        </w:drawing>
      </w:r>
    </w:p>
    <w:p w14:paraId="59A20E6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priced above 20 million</w:t>
      </w:r>
    </w:p>
    <w:p w14:paraId="391059B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premium robot models with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&gt; 20,000,000 VND.</w:t>
      </w:r>
    </w:p>
    <w:p w14:paraId="434FA85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Brand,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20000000;</w:t>
      </w:r>
    </w:p>
    <w:p w14:paraId="61F8DA2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4C4B6FD" wp14:editId="79ACC965">
            <wp:extent cx="3358331" cy="1094043"/>
            <wp:effectExtent l="0" t="0" r="0" b="0"/>
            <wp:docPr id="143174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2636" name=""/>
                    <pic:cNvPicPr/>
                  </pic:nvPicPr>
                  <pic:blipFill>
                    <a:blip r:embed="rId22"/>
                    <a:stretch>
                      <a:fillRect/>
                    </a:stretch>
                  </pic:blipFill>
                  <pic:spPr>
                    <a:xfrm>
                      <a:off x="0" y="0"/>
                      <a:ext cx="3358331" cy="1094043"/>
                    </a:xfrm>
                    <a:prstGeom prst="rect">
                      <a:avLst/>
                    </a:prstGeom>
                  </pic:spPr>
                </pic:pic>
              </a:graphicData>
            </a:graphic>
          </wp:inline>
        </w:drawing>
      </w:r>
    </w:p>
    <w:p w14:paraId="22D6FDB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Robot models of the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 xml:space="preserve"> brand</w:t>
      </w:r>
    </w:p>
    <w:p w14:paraId="2CD10C2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robot models </w:t>
      </w:r>
      <w:proofErr w:type="gramStart"/>
      <w:r w:rsidRPr="005759BE">
        <w:rPr>
          <w:rFonts w:ascii="Arial" w:eastAsia="Times New Roman" w:hAnsi="Arial" w:cs="Arial"/>
        </w:rPr>
        <w:t>belonging</w:t>
      </w:r>
      <w:proofErr w:type="gramEnd"/>
      <w:r w:rsidRPr="005759BE">
        <w:rPr>
          <w:rFonts w:ascii="Arial" w:eastAsia="Times New Roman" w:hAnsi="Arial" w:cs="Arial"/>
        </w:rPr>
        <w:t xml:space="preserve"> to the </w:t>
      </w:r>
      <w:proofErr w:type="spellStart"/>
      <w:r w:rsidRPr="005759BE">
        <w:rPr>
          <w:rFonts w:ascii="Arial" w:eastAsia="Times New Roman" w:hAnsi="Arial" w:cs="Arial"/>
        </w:rPr>
        <w:t>Roborock</w:t>
      </w:r>
      <w:proofErr w:type="spellEnd"/>
      <w:r w:rsidRPr="005759BE">
        <w:rPr>
          <w:rFonts w:ascii="Arial" w:eastAsia="Times New Roman" w:hAnsi="Arial" w:cs="Arial"/>
        </w:rPr>
        <w:t xml:space="preserve"> brand.</w:t>
      </w:r>
    </w:p>
    <w:p w14:paraId="6ACB515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WHERE Brand = N'Roborock';</w:t>
      </w:r>
    </w:p>
    <w:p w14:paraId="14FC3A0B"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4B71E73" wp14:editId="30181E3C">
            <wp:extent cx="2683399" cy="1110372"/>
            <wp:effectExtent l="0" t="0" r="3175" b="0"/>
            <wp:docPr id="149145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4152" name=""/>
                    <pic:cNvPicPr/>
                  </pic:nvPicPr>
                  <pic:blipFill>
                    <a:blip r:embed="rId23"/>
                    <a:stretch>
                      <a:fillRect/>
                    </a:stretch>
                  </pic:blipFill>
                  <pic:spPr>
                    <a:xfrm>
                      <a:off x="0" y="0"/>
                      <a:ext cx="2683399" cy="1110372"/>
                    </a:xfrm>
                    <a:prstGeom prst="rect">
                      <a:avLst/>
                    </a:prstGeom>
                  </pic:spPr>
                </pic:pic>
              </a:graphicData>
            </a:graphic>
          </wp:inline>
        </w:drawing>
      </w:r>
    </w:p>
    <w:p w14:paraId="2B4B7DC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still available in stock</w:t>
      </w:r>
    </w:p>
    <w:p w14:paraId="0A243314"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robots with status Available (ready to sell).</w:t>
      </w:r>
    </w:p>
    <w:p w14:paraId="29C8313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00144E7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84CB266" wp14:editId="2164BB4A">
            <wp:extent cx="2427578" cy="1349864"/>
            <wp:effectExtent l="0" t="0" r="0" b="3175"/>
            <wp:docPr id="101313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3998" name=""/>
                    <pic:cNvPicPr/>
                  </pic:nvPicPr>
                  <pic:blipFill>
                    <a:blip r:embed="rId24"/>
                    <a:stretch>
                      <a:fillRect/>
                    </a:stretch>
                  </pic:blipFill>
                  <pic:spPr>
                    <a:xfrm>
                      <a:off x="0" y="0"/>
                      <a:ext cx="2427578" cy="1349864"/>
                    </a:xfrm>
                    <a:prstGeom prst="rect">
                      <a:avLst/>
                    </a:prstGeom>
                  </pic:spPr>
                </pic:pic>
              </a:graphicData>
            </a:graphic>
          </wp:inline>
        </w:drawing>
      </w:r>
    </w:p>
    <w:p w14:paraId="2612018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Successfully delivered orders</w:t>
      </w:r>
    </w:p>
    <w:p w14:paraId="1BD11533"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with status Delivered.</w:t>
      </w:r>
    </w:p>
    <w:p w14:paraId="3F270A6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OrderStatus = </w:t>
      </w:r>
      <w:proofErr w:type="spellStart"/>
      <w:r w:rsidRPr="005759BE">
        <w:rPr>
          <w:rFonts w:ascii="Arial" w:eastAsia="Consolas" w:hAnsi="Arial" w:cs="Arial"/>
        </w:rPr>
        <w:t>N'Delivered</w:t>
      </w:r>
      <w:proofErr w:type="spellEnd"/>
      <w:r w:rsidRPr="005759BE">
        <w:rPr>
          <w:rFonts w:ascii="Arial" w:eastAsia="Consolas" w:hAnsi="Arial" w:cs="Arial"/>
        </w:rPr>
        <w:t>';</w:t>
      </w:r>
    </w:p>
    <w:p w14:paraId="57C64F08" w14:textId="77777777" w:rsidR="0062071F" w:rsidRPr="005759BE" w:rsidRDefault="0062071F" w:rsidP="0062071F">
      <w:pPr>
        <w:spacing w:after="240"/>
        <w:rPr>
          <w:rFonts w:ascii="Arial" w:hAnsi="Arial" w:cs="Arial"/>
        </w:rPr>
      </w:pPr>
      <w:r w:rsidRPr="005759BE">
        <w:rPr>
          <w:rFonts w:ascii="Arial" w:eastAsia="Times New Roman" w:hAnsi="Arial" w:cs="Arial"/>
          <w:i/>
          <w:color w:val="808080"/>
        </w:rPr>
        <w:t>[</w:t>
      </w:r>
      <w:r w:rsidRPr="005759BE">
        <w:rPr>
          <w:rFonts w:ascii="Arial" w:eastAsia="Times New Roman" w:hAnsi="Arial" w:cs="Arial"/>
          <w:i/>
          <w:noProof/>
          <w:color w:val="808080"/>
        </w:rPr>
        <w:drawing>
          <wp:inline distT="0" distB="0" distL="0" distR="0" wp14:anchorId="3071BD42" wp14:editId="1676495F">
            <wp:extent cx="3761113" cy="1186574"/>
            <wp:effectExtent l="0" t="0" r="0" b="0"/>
            <wp:docPr id="111360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4048" name=""/>
                    <pic:cNvPicPr/>
                  </pic:nvPicPr>
                  <pic:blipFill>
                    <a:blip r:embed="rId25"/>
                    <a:stretch>
                      <a:fillRect/>
                    </a:stretch>
                  </pic:blipFill>
                  <pic:spPr>
                    <a:xfrm>
                      <a:off x="0" y="0"/>
                      <a:ext cx="3761113" cy="1186574"/>
                    </a:xfrm>
                    <a:prstGeom prst="rect">
                      <a:avLst/>
                    </a:prstGeom>
                  </pic:spPr>
                </pic:pic>
              </a:graphicData>
            </a:graphic>
          </wp:inline>
        </w:drawing>
      </w:r>
    </w:p>
    <w:p w14:paraId="6DD2C24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Orders in 2025</w:t>
      </w:r>
    </w:p>
    <w:p w14:paraId="49748FA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orders </w:t>
      </w:r>
      <w:proofErr w:type="gramStart"/>
      <w:r w:rsidRPr="005759BE">
        <w:rPr>
          <w:rFonts w:ascii="Arial" w:eastAsia="Times New Roman" w:hAnsi="Arial" w:cs="Arial"/>
        </w:rPr>
        <w:t>created</w:t>
      </w:r>
      <w:proofErr w:type="gramEnd"/>
      <w:r w:rsidRPr="005759BE">
        <w:rPr>
          <w:rFonts w:ascii="Arial" w:eastAsia="Times New Roman" w:hAnsi="Arial" w:cs="Arial"/>
        </w:rPr>
        <w:t xml:space="preserve"> in 2025 using </w:t>
      </w:r>
      <w:proofErr w:type="gramStart"/>
      <w:r w:rsidRPr="005759BE">
        <w:rPr>
          <w:rFonts w:ascii="Arial" w:eastAsia="Times New Roman" w:hAnsi="Arial" w:cs="Arial"/>
        </w:rPr>
        <w:t>a date</w:t>
      </w:r>
      <w:proofErr w:type="gramEnd"/>
      <w:r w:rsidRPr="005759BE">
        <w:rPr>
          <w:rFonts w:ascii="Arial" w:eastAsia="Times New Roman" w:hAnsi="Arial" w:cs="Arial"/>
        </w:rPr>
        <w:t xml:space="preserve">-range </w:t>
      </w:r>
      <w:proofErr w:type="gramStart"/>
      <w:r w:rsidRPr="005759BE">
        <w:rPr>
          <w:rFonts w:ascii="Arial" w:eastAsia="Times New Roman" w:hAnsi="Arial" w:cs="Arial"/>
        </w:rPr>
        <w:t>condition</w:t>
      </w:r>
      <w:proofErr w:type="gramEnd"/>
      <w:r w:rsidRPr="005759BE">
        <w:rPr>
          <w:rFonts w:ascii="Arial" w:eastAsia="Times New Roman" w:hAnsi="Arial" w:cs="Arial"/>
        </w:rPr>
        <w:t>.</w:t>
      </w:r>
    </w:p>
    <w:p w14:paraId="17B82D2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&gt;= '2025-01-01' AND </w:t>
      </w:r>
      <w:proofErr w:type="spellStart"/>
      <w:r w:rsidRPr="005759BE">
        <w:rPr>
          <w:rFonts w:ascii="Arial" w:eastAsia="Consolas" w:hAnsi="Arial" w:cs="Arial"/>
        </w:rPr>
        <w:t>OrderDate</w:t>
      </w:r>
      <w:proofErr w:type="spellEnd"/>
      <w:r w:rsidRPr="005759BE">
        <w:rPr>
          <w:rFonts w:ascii="Arial" w:eastAsia="Consolas" w:hAnsi="Arial" w:cs="Arial"/>
        </w:rPr>
        <w:t xml:space="preserve"> &lt; '2026-01-01';</w:t>
      </w:r>
    </w:p>
    <w:p w14:paraId="0FA7D93A"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52E9846C" wp14:editId="638A04F0">
            <wp:extent cx="3739341" cy="1513154"/>
            <wp:effectExtent l="0" t="0" r="0" b="0"/>
            <wp:docPr id="1327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985" name=""/>
                    <pic:cNvPicPr/>
                  </pic:nvPicPr>
                  <pic:blipFill>
                    <a:blip r:embed="rId26"/>
                    <a:stretch>
                      <a:fillRect/>
                    </a:stretch>
                  </pic:blipFill>
                  <pic:spPr>
                    <a:xfrm>
                      <a:off x="0" y="0"/>
                      <a:ext cx="3739341" cy="1513154"/>
                    </a:xfrm>
                    <a:prstGeom prst="rect">
                      <a:avLst/>
                    </a:prstGeom>
                  </pic:spPr>
                </pic:pic>
              </a:graphicData>
            </a:graphic>
          </wp:inline>
        </w:drawing>
      </w:r>
    </w:p>
    <w:p w14:paraId="35454D2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Orders with total amount from 10 to 40 million</w:t>
      </w:r>
    </w:p>
    <w:p w14:paraId="3EAE9FA6"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by value range using BETWEEN.</w:t>
      </w:r>
    </w:p>
    <w:p w14:paraId="4C2F772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TotalAmount</w:t>
      </w:r>
      <w:proofErr w:type="spellEnd"/>
      <w:r w:rsidRPr="005759BE">
        <w:rPr>
          <w:rFonts w:ascii="Arial" w:eastAsia="Consolas" w:hAnsi="Arial" w:cs="Arial"/>
        </w:rPr>
        <w:t xml:space="preserve"> BETWEEN 10000000 AND 40000000;</w:t>
      </w:r>
    </w:p>
    <w:p w14:paraId="53FAD07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0EC65FF" wp14:editId="4811B650">
            <wp:extent cx="2732386" cy="1436952"/>
            <wp:effectExtent l="0" t="0" r="0" b="0"/>
            <wp:docPr id="15947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4574" name=""/>
                    <pic:cNvPicPr/>
                  </pic:nvPicPr>
                  <pic:blipFill>
                    <a:blip r:embed="rId27"/>
                    <a:stretch>
                      <a:fillRect/>
                    </a:stretch>
                  </pic:blipFill>
                  <pic:spPr>
                    <a:xfrm>
                      <a:off x="0" y="0"/>
                      <a:ext cx="2732386" cy="1436952"/>
                    </a:xfrm>
                    <a:prstGeom prst="rect">
                      <a:avLst/>
                    </a:prstGeom>
                  </pic:spPr>
                </pic:pic>
              </a:graphicData>
            </a:graphic>
          </wp:inline>
        </w:drawing>
      </w:r>
    </w:p>
    <w:p w14:paraId="581C08A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Payments by credit card</w:t>
      </w:r>
    </w:p>
    <w:p w14:paraId="4685851A"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payment transactions made by Credit Card.</w:t>
      </w:r>
    </w:p>
    <w:p w14:paraId="0B500F6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PaymentID</w:t>
      </w:r>
      <w:proofErr w:type="spellEnd"/>
      <w:r w:rsidRPr="005759BE">
        <w:rPr>
          <w:rFonts w:ascii="Arial" w:eastAsia="Consolas" w:hAnsi="Arial" w:cs="Arial"/>
        </w:rPr>
        <w:t xml:space="preserve">, Amount, </w:t>
      </w:r>
      <w:proofErr w:type="spellStart"/>
      <w:r w:rsidRPr="005759BE">
        <w:rPr>
          <w:rFonts w:ascii="Arial" w:eastAsia="Consolas" w:hAnsi="Arial" w:cs="Arial"/>
        </w:rPr>
        <w:t>PaymentDate</w:t>
      </w:r>
      <w:proofErr w:type="spellEnd"/>
      <w:r w:rsidRPr="005759BE">
        <w:rPr>
          <w:rFonts w:ascii="Arial" w:eastAsia="Consolas" w:hAnsi="Arial" w:cs="Arial"/>
        </w:rPr>
        <w:br/>
        <w:t>FROM Payment</w:t>
      </w:r>
      <w:r w:rsidRPr="005759BE">
        <w:rPr>
          <w:rFonts w:ascii="Arial" w:eastAsia="Consolas" w:hAnsi="Arial" w:cs="Arial"/>
        </w:rPr>
        <w:br/>
        <w:t xml:space="preserve">WHERE </w:t>
      </w:r>
      <w:proofErr w:type="spellStart"/>
      <w:r w:rsidRPr="005759BE">
        <w:rPr>
          <w:rFonts w:ascii="Arial" w:eastAsia="Consolas" w:hAnsi="Arial" w:cs="Arial"/>
        </w:rPr>
        <w:t>PaymentMethod</w:t>
      </w:r>
      <w:proofErr w:type="spellEnd"/>
      <w:r w:rsidRPr="005759BE">
        <w:rPr>
          <w:rFonts w:ascii="Arial" w:eastAsia="Consolas" w:hAnsi="Arial" w:cs="Arial"/>
        </w:rPr>
        <w:t xml:space="preserve"> = </w:t>
      </w:r>
      <w:proofErr w:type="spellStart"/>
      <w:r w:rsidRPr="005759BE">
        <w:rPr>
          <w:rFonts w:ascii="Arial" w:eastAsia="Consolas" w:hAnsi="Arial" w:cs="Arial"/>
        </w:rPr>
        <w:t>N'Credit</w:t>
      </w:r>
      <w:proofErr w:type="spellEnd"/>
      <w:r w:rsidRPr="005759BE">
        <w:rPr>
          <w:rFonts w:ascii="Arial" w:eastAsia="Consolas" w:hAnsi="Arial" w:cs="Arial"/>
        </w:rPr>
        <w:t xml:space="preserve"> Card';</w:t>
      </w:r>
    </w:p>
    <w:p w14:paraId="196B13B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A8BEA42" wp14:editId="14A6E5F5">
            <wp:extent cx="3265800" cy="1017841"/>
            <wp:effectExtent l="0" t="0" r="0" b="0"/>
            <wp:docPr id="7477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70041" name=""/>
                    <pic:cNvPicPr/>
                  </pic:nvPicPr>
                  <pic:blipFill>
                    <a:blip r:embed="rId28"/>
                    <a:stretch>
                      <a:fillRect/>
                    </a:stretch>
                  </pic:blipFill>
                  <pic:spPr>
                    <a:xfrm>
                      <a:off x="0" y="0"/>
                      <a:ext cx="3265800" cy="1017841"/>
                    </a:xfrm>
                    <a:prstGeom prst="rect">
                      <a:avLst/>
                    </a:prstGeom>
                  </pic:spPr>
                </pic:pic>
              </a:graphicData>
            </a:graphic>
          </wp:inline>
        </w:drawing>
      </w:r>
    </w:p>
    <w:p w14:paraId="3BE1448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Service requests not yet completed</w:t>
      </w:r>
    </w:p>
    <w:p w14:paraId="4C0DD29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service requests </w:t>
      </w:r>
      <w:proofErr w:type="gramStart"/>
      <w:r w:rsidRPr="005759BE">
        <w:rPr>
          <w:rFonts w:ascii="Arial" w:eastAsia="Times New Roman" w:hAnsi="Arial" w:cs="Arial"/>
        </w:rPr>
        <w:t>not</w:t>
      </w:r>
      <w:proofErr w:type="gramEnd"/>
      <w:r w:rsidRPr="005759BE">
        <w:rPr>
          <w:rFonts w:ascii="Arial" w:eastAsia="Times New Roman" w:hAnsi="Arial" w:cs="Arial"/>
        </w:rPr>
        <w:t xml:space="preserve"> in Completed status (using IN for multiple statuses).</w:t>
      </w:r>
    </w:p>
    <w:p w14:paraId="4954E0D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Status, </w:t>
      </w:r>
      <w:proofErr w:type="spellStart"/>
      <w:r w:rsidRPr="005759BE">
        <w:rPr>
          <w:rFonts w:ascii="Arial" w:eastAsia="Consolas" w:hAnsi="Arial" w:cs="Arial"/>
        </w:rPr>
        <w:t>RequestDate</w:t>
      </w:r>
      <w:proofErr w:type="spellEnd"/>
      <w:r w:rsidRPr="005759BE">
        <w:rPr>
          <w:rFonts w:ascii="Arial" w:eastAsia="Consolas" w:hAnsi="Arial" w:cs="Arial"/>
        </w:rPr>
        <w:br/>
        <w:t>FROM ServiceRequest</w:t>
      </w:r>
      <w:r w:rsidRPr="005759BE">
        <w:rPr>
          <w:rFonts w:ascii="Arial" w:eastAsia="Consolas" w:hAnsi="Arial" w:cs="Arial"/>
        </w:rPr>
        <w:br/>
        <w:t>WHERE Status IN (</w:t>
      </w:r>
      <w:proofErr w:type="spellStart"/>
      <w:r w:rsidRPr="005759BE">
        <w:rPr>
          <w:rFonts w:ascii="Arial" w:eastAsia="Consolas" w:hAnsi="Arial" w:cs="Arial"/>
        </w:rPr>
        <w:t>N'Pending</w:t>
      </w:r>
      <w:proofErr w:type="spellEnd"/>
      <w:r w:rsidRPr="005759BE">
        <w:rPr>
          <w:rFonts w:ascii="Arial" w:eastAsia="Consolas" w:hAnsi="Arial" w:cs="Arial"/>
        </w:rPr>
        <w:t xml:space="preserve">', </w:t>
      </w:r>
      <w:proofErr w:type="spellStart"/>
      <w:r w:rsidRPr="005759BE">
        <w:rPr>
          <w:rFonts w:ascii="Arial" w:eastAsia="Consolas" w:hAnsi="Arial" w:cs="Arial"/>
        </w:rPr>
        <w:t>N'Assigned</w:t>
      </w:r>
      <w:proofErr w:type="spellEnd"/>
      <w:r w:rsidRPr="005759BE">
        <w:rPr>
          <w:rFonts w:ascii="Arial" w:eastAsia="Consolas" w:hAnsi="Arial" w:cs="Arial"/>
        </w:rPr>
        <w:t xml:space="preserve">', </w:t>
      </w:r>
      <w:proofErr w:type="spellStart"/>
      <w:r w:rsidRPr="005759BE">
        <w:rPr>
          <w:rFonts w:ascii="Arial" w:eastAsia="Consolas" w:hAnsi="Arial" w:cs="Arial"/>
        </w:rPr>
        <w:t>N'In</w:t>
      </w:r>
      <w:proofErr w:type="spellEnd"/>
      <w:r w:rsidRPr="005759BE">
        <w:rPr>
          <w:rFonts w:ascii="Arial" w:eastAsia="Consolas" w:hAnsi="Arial" w:cs="Arial"/>
        </w:rPr>
        <w:t xml:space="preserve"> Progress');</w:t>
      </w:r>
    </w:p>
    <w:p w14:paraId="584381B5"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1D0A4C5" wp14:editId="1C4DFF52">
            <wp:extent cx="3826429" cy="1072271"/>
            <wp:effectExtent l="0" t="0" r="3175" b="0"/>
            <wp:docPr id="11475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06237" name=""/>
                    <pic:cNvPicPr/>
                  </pic:nvPicPr>
                  <pic:blipFill>
                    <a:blip r:embed="rId29"/>
                    <a:stretch>
                      <a:fillRect/>
                    </a:stretch>
                  </pic:blipFill>
                  <pic:spPr>
                    <a:xfrm>
                      <a:off x="0" y="0"/>
                      <a:ext cx="3826429" cy="1072271"/>
                    </a:xfrm>
                    <a:prstGeom prst="rect">
                      <a:avLst/>
                    </a:prstGeom>
                  </pic:spPr>
                </pic:pic>
              </a:graphicData>
            </a:graphic>
          </wp:inline>
        </w:drawing>
      </w:r>
    </w:p>
    <w:p w14:paraId="30D3ED8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Warranties still valid</w:t>
      </w:r>
    </w:p>
    <w:p w14:paraId="4D4BEF51"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warranty registrations whose end date has not passed the current date.</w:t>
      </w:r>
    </w:p>
    <w:p w14:paraId="7528D4C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WarrantyID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StartDate, </w:t>
      </w:r>
      <w:proofErr w:type="spellStart"/>
      <w:r w:rsidRPr="005759BE">
        <w:rPr>
          <w:rFonts w:ascii="Arial" w:eastAsia="Consolas" w:hAnsi="Arial" w:cs="Arial"/>
        </w:rPr>
        <w:t>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WHERE </w:t>
      </w:r>
      <w:proofErr w:type="spellStart"/>
      <w:r w:rsidRPr="005759BE">
        <w:rPr>
          <w:rFonts w:ascii="Arial" w:eastAsia="Consolas" w:hAnsi="Arial" w:cs="Arial"/>
        </w:rPr>
        <w:t>EndDate</w:t>
      </w:r>
      <w:proofErr w:type="spellEnd"/>
      <w:r w:rsidRPr="005759BE">
        <w:rPr>
          <w:rFonts w:ascii="Arial" w:eastAsia="Consolas" w:hAnsi="Arial" w:cs="Arial"/>
        </w:rPr>
        <w:t xml:space="preserve"> &gt;= CAST(</w:t>
      </w:r>
      <w:proofErr w:type="gramStart"/>
      <w:r w:rsidRPr="005759BE">
        <w:rPr>
          <w:rFonts w:ascii="Arial" w:eastAsia="Consolas" w:hAnsi="Arial" w:cs="Arial"/>
        </w:rPr>
        <w:t>GETDATE(</w:t>
      </w:r>
      <w:proofErr w:type="gramEnd"/>
      <w:r w:rsidRPr="005759BE">
        <w:rPr>
          <w:rFonts w:ascii="Arial" w:eastAsia="Consolas" w:hAnsi="Arial" w:cs="Arial"/>
        </w:rPr>
        <w:t>) AS DATE);</w:t>
      </w:r>
    </w:p>
    <w:p w14:paraId="3A770A9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748B9E3" wp14:editId="3C103625">
            <wp:extent cx="3282129" cy="968854"/>
            <wp:effectExtent l="0" t="0" r="0" b="3175"/>
            <wp:docPr id="4533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7715" name=""/>
                    <pic:cNvPicPr/>
                  </pic:nvPicPr>
                  <pic:blipFill>
                    <a:blip r:embed="rId30"/>
                    <a:stretch>
                      <a:fillRect/>
                    </a:stretch>
                  </pic:blipFill>
                  <pic:spPr>
                    <a:xfrm>
                      <a:off x="0" y="0"/>
                      <a:ext cx="3282129" cy="968854"/>
                    </a:xfrm>
                    <a:prstGeom prst="rect">
                      <a:avLst/>
                    </a:prstGeom>
                  </pic:spPr>
                </pic:pic>
              </a:graphicData>
            </a:graphic>
          </wp:inline>
        </w:drawing>
      </w:r>
    </w:p>
    <w:p w14:paraId="03DF17D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Device logs with an error code</w:t>
      </w:r>
    </w:p>
    <w:p w14:paraId="20A2F8D6"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IoT logs that </w:t>
      </w:r>
      <w:proofErr w:type="gramStart"/>
      <w:r w:rsidRPr="005759BE">
        <w:rPr>
          <w:rFonts w:ascii="Arial" w:eastAsia="Times New Roman" w:hAnsi="Arial" w:cs="Arial"/>
        </w:rPr>
        <w:t>actually recorded</w:t>
      </w:r>
      <w:proofErr w:type="gramEnd"/>
      <w:r w:rsidRPr="005759BE">
        <w:rPr>
          <w:rFonts w:ascii="Arial" w:eastAsia="Times New Roman" w:hAnsi="Arial" w:cs="Arial"/>
        </w:rPr>
        <w:t xml:space="preserve"> an error code (</w:t>
      </w:r>
      <w:proofErr w:type="spellStart"/>
      <w:r w:rsidRPr="005759BE">
        <w:rPr>
          <w:rFonts w:ascii="Arial" w:eastAsia="Times New Roman" w:hAnsi="Arial" w:cs="Arial"/>
        </w:rPr>
        <w:t>ErrorCode</w:t>
      </w:r>
      <w:proofErr w:type="spellEnd"/>
      <w:r w:rsidRPr="005759BE">
        <w:rPr>
          <w:rFonts w:ascii="Arial" w:eastAsia="Times New Roman" w:hAnsi="Arial" w:cs="Arial"/>
        </w:rPr>
        <w:t xml:space="preserve"> IS NOT NULL).</w:t>
      </w:r>
    </w:p>
    <w:p w14:paraId="2731002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LogID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LogTime</w:t>
      </w:r>
      <w:proofErr w:type="spellEnd"/>
      <w:r w:rsidRPr="005759BE">
        <w:rPr>
          <w:rFonts w:ascii="Arial" w:eastAsia="Consolas" w:hAnsi="Arial" w:cs="Arial"/>
        </w:rPr>
        <w:t xml:space="preserve">, </w:t>
      </w:r>
      <w:proofErr w:type="spellStart"/>
      <w:r w:rsidRPr="005759BE">
        <w:rPr>
          <w:rFonts w:ascii="Arial" w:eastAsia="Consolas" w:hAnsi="Arial" w:cs="Arial"/>
        </w:rPr>
        <w:t>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br/>
        <w:t xml:space="preserve">WHERE </w:t>
      </w:r>
      <w:proofErr w:type="spellStart"/>
      <w:r w:rsidRPr="005759BE">
        <w:rPr>
          <w:rFonts w:ascii="Arial" w:eastAsia="Consolas" w:hAnsi="Arial" w:cs="Arial"/>
        </w:rPr>
        <w:t>ErrorCode</w:t>
      </w:r>
      <w:proofErr w:type="spellEnd"/>
      <w:r w:rsidRPr="005759BE">
        <w:rPr>
          <w:rFonts w:ascii="Arial" w:eastAsia="Consolas" w:hAnsi="Arial" w:cs="Arial"/>
        </w:rPr>
        <w:t xml:space="preserve"> IS NOT NULL;</w:t>
      </w:r>
    </w:p>
    <w:p w14:paraId="1DDF02C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4FA0CDF" wp14:editId="17CCA247">
            <wp:extent cx="3254914" cy="1703659"/>
            <wp:effectExtent l="0" t="0" r="3175" b="0"/>
            <wp:docPr id="2512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8251" name=""/>
                    <pic:cNvPicPr/>
                  </pic:nvPicPr>
                  <pic:blipFill>
                    <a:blip r:embed="rId31"/>
                    <a:stretch>
                      <a:fillRect/>
                    </a:stretch>
                  </pic:blipFill>
                  <pic:spPr>
                    <a:xfrm>
                      <a:off x="0" y="0"/>
                      <a:ext cx="3254914" cy="1703659"/>
                    </a:xfrm>
                    <a:prstGeom prst="rect">
                      <a:avLst/>
                    </a:prstGeom>
                  </pic:spPr>
                </pic:pic>
              </a:graphicData>
            </a:graphic>
          </wp:inline>
        </w:drawing>
      </w:r>
    </w:p>
    <w:p w14:paraId="0F7956E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13. Maintenance with a service fee</w:t>
      </w:r>
    </w:p>
    <w:p w14:paraId="3D074C2F"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maintenance records that actually incurred a service fee (&gt; 0).</w:t>
      </w:r>
    </w:p>
    <w:p w14:paraId="5C027B5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RecordID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WHERE </w:t>
      </w:r>
      <w:proofErr w:type="spellStart"/>
      <w:r w:rsidRPr="005759BE">
        <w:rPr>
          <w:rFonts w:ascii="Arial" w:eastAsia="Consolas" w:hAnsi="Arial" w:cs="Arial"/>
        </w:rPr>
        <w:t>ServiceFee</w:t>
      </w:r>
      <w:proofErr w:type="spellEnd"/>
      <w:r w:rsidRPr="005759BE">
        <w:rPr>
          <w:rFonts w:ascii="Arial" w:eastAsia="Consolas" w:hAnsi="Arial" w:cs="Arial"/>
        </w:rPr>
        <w:t xml:space="preserve"> &gt; 0;</w:t>
      </w:r>
    </w:p>
    <w:p w14:paraId="6643AC3F"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07A3A6A" wp14:editId="0C1FA5F7">
            <wp:extent cx="3619595" cy="805564"/>
            <wp:effectExtent l="0" t="0" r="0" b="0"/>
            <wp:docPr id="81719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0311" name=""/>
                    <pic:cNvPicPr/>
                  </pic:nvPicPr>
                  <pic:blipFill>
                    <a:blip r:embed="rId32"/>
                    <a:stretch>
                      <a:fillRect/>
                    </a:stretch>
                  </pic:blipFill>
                  <pic:spPr>
                    <a:xfrm>
                      <a:off x="0" y="0"/>
                      <a:ext cx="3619595" cy="805564"/>
                    </a:xfrm>
                    <a:prstGeom prst="rect">
                      <a:avLst/>
                    </a:prstGeom>
                  </pic:spPr>
                </pic:pic>
              </a:graphicData>
            </a:graphic>
          </wp:inline>
        </w:drawing>
      </w:r>
    </w:p>
    <w:p w14:paraId="4D33EAB1"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Sorting with ORDER BY</w:t>
      </w:r>
    </w:p>
    <w:p w14:paraId="5BBF612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Robot models by descending price</w:t>
      </w:r>
    </w:p>
    <w:p w14:paraId="57FF726E" w14:textId="77777777" w:rsidR="0062071F" w:rsidRPr="005759BE" w:rsidRDefault="0062071F" w:rsidP="0062071F">
      <w:pPr>
        <w:spacing w:after="80"/>
        <w:jc w:val="both"/>
        <w:rPr>
          <w:rFonts w:ascii="Arial" w:hAnsi="Arial" w:cs="Arial"/>
        </w:rPr>
      </w:pPr>
      <w:proofErr w:type="gramStart"/>
      <w:r w:rsidRPr="005759BE">
        <w:rPr>
          <w:rFonts w:ascii="Arial" w:eastAsia="Times New Roman" w:hAnsi="Arial" w:cs="Arial"/>
        </w:rPr>
        <w:t>Sort</w:t>
      </w:r>
      <w:proofErr w:type="gramEnd"/>
      <w:r w:rsidRPr="005759BE">
        <w:rPr>
          <w:rFonts w:ascii="Arial" w:eastAsia="Times New Roman" w:hAnsi="Arial" w:cs="Arial"/>
        </w:rPr>
        <w:t xml:space="preserve"> the catalog from most to least expensive.</w:t>
      </w:r>
    </w:p>
    <w:p w14:paraId="7DD5CE8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ORDER BY </w:t>
      </w:r>
      <w:proofErr w:type="spellStart"/>
      <w:r w:rsidRPr="005759BE">
        <w:rPr>
          <w:rFonts w:ascii="Arial" w:eastAsia="Consolas" w:hAnsi="Arial" w:cs="Arial"/>
        </w:rPr>
        <w:t>UnitPrice</w:t>
      </w:r>
      <w:proofErr w:type="spellEnd"/>
      <w:r w:rsidRPr="005759BE">
        <w:rPr>
          <w:rFonts w:ascii="Arial" w:eastAsia="Consolas" w:hAnsi="Arial" w:cs="Arial"/>
        </w:rPr>
        <w:t xml:space="preserve"> DESC;</w:t>
      </w:r>
    </w:p>
    <w:p w14:paraId="0E6233A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52EA3B6" wp14:editId="594B52AF">
            <wp:extent cx="2759601" cy="1551255"/>
            <wp:effectExtent l="0" t="0" r="3175" b="0"/>
            <wp:docPr id="16070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4635" name=""/>
                    <pic:cNvPicPr/>
                  </pic:nvPicPr>
                  <pic:blipFill>
                    <a:blip r:embed="rId33"/>
                    <a:stretch>
                      <a:fillRect/>
                    </a:stretch>
                  </pic:blipFill>
                  <pic:spPr>
                    <a:xfrm>
                      <a:off x="0" y="0"/>
                      <a:ext cx="2759601" cy="1551255"/>
                    </a:xfrm>
                    <a:prstGeom prst="rect">
                      <a:avLst/>
                    </a:prstGeom>
                  </pic:spPr>
                </pic:pic>
              </a:graphicData>
            </a:graphic>
          </wp:inline>
        </w:drawing>
      </w:r>
    </w:p>
    <w:p w14:paraId="6864FA5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Customers by name A-Z</w:t>
      </w:r>
    </w:p>
    <w:p w14:paraId="04E5BA6C"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the customer list by full name ascending.</w:t>
      </w:r>
    </w:p>
    <w:p w14:paraId="7C2D85A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ORDER BY </w:t>
      </w:r>
      <w:proofErr w:type="spellStart"/>
      <w:r w:rsidRPr="005759BE">
        <w:rPr>
          <w:rFonts w:ascii="Arial" w:eastAsia="Consolas" w:hAnsi="Arial" w:cs="Arial"/>
        </w:rPr>
        <w:t>FullName</w:t>
      </w:r>
      <w:proofErr w:type="spellEnd"/>
      <w:r w:rsidRPr="005759BE">
        <w:rPr>
          <w:rFonts w:ascii="Arial" w:eastAsia="Consolas" w:hAnsi="Arial" w:cs="Arial"/>
        </w:rPr>
        <w:t xml:space="preserve"> ASC;</w:t>
      </w:r>
    </w:p>
    <w:p w14:paraId="796CDE8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9AFEE0C" wp14:editId="2D4C2079">
            <wp:extent cx="2024796" cy="1894164"/>
            <wp:effectExtent l="0" t="0" r="0" b="0"/>
            <wp:docPr id="11672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34402" name=""/>
                    <pic:cNvPicPr/>
                  </pic:nvPicPr>
                  <pic:blipFill>
                    <a:blip r:embed="rId34"/>
                    <a:stretch>
                      <a:fillRect/>
                    </a:stretch>
                  </pic:blipFill>
                  <pic:spPr>
                    <a:xfrm>
                      <a:off x="0" y="0"/>
                      <a:ext cx="2024796" cy="1894164"/>
                    </a:xfrm>
                    <a:prstGeom prst="rect">
                      <a:avLst/>
                    </a:prstGeom>
                  </pic:spPr>
                </pic:pic>
              </a:graphicData>
            </a:graphic>
          </wp:inline>
        </w:drawing>
      </w:r>
    </w:p>
    <w:p w14:paraId="60A3090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Q1/2025 orders by descending date</w:t>
      </w:r>
    </w:p>
    <w:p w14:paraId="699F810E" w14:textId="77777777" w:rsidR="0062071F" w:rsidRPr="005759BE" w:rsidRDefault="0062071F" w:rsidP="0062071F">
      <w:pPr>
        <w:spacing w:after="80"/>
        <w:jc w:val="both"/>
        <w:rPr>
          <w:rFonts w:ascii="Arial" w:hAnsi="Arial" w:cs="Arial"/>
        </w:rPr>
      </w:pPr>
      <w:r w:rsidRPr="005759BE">
        <w:rPr>
          <w:rFonts w:ascii="Arial" w:eastAsia="Times New Roman" w:hAnsi="Arial" w:cs="Arial"/>
        </w:rPr>
        <w:t>List orders in Q1 2025, sorted by order date descending.</w:t>
      </w:r>
    </w:p>
    <w:p w14:paraId="2726D28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r>
      <w:r w:rsidRPr="005759BE">
        <w:rPr>
          <w:rFonts w:ascii="Arial" w:eastAsia="Consolas" w:hAnsi="Arial" w:cs="Arial"/>
        </w:rPr>
        <w:lastRenderedPageBreak/>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&gt;= '2025-01-01' AND </w:t>
      </w:r>
      <w:proofErr w:type="spellStart"/>
      <w:r w:rsidRPr="005759BE">
        <w:rPr>
          <w:rFonts w:ascii="Arial" w:eastAsia="Consolas" w:hAnsi="Arial" w:cs="Arial"/>
        </w:rPr>
        <w:t>OrderDate</w:t>
      </w:r>
      <w:proofErr w:type="spellEnd"/>
      <w:r w:rsidRPr="005759BE">
        <w:rPr>
          <w:rFonts w:ascii="Arial" w:eastAsia="Consolas" w:hAnsi="Arial" w:cs="Arial"/>
        </w:rPr>
        <w:t xml:space="preserve"> &lt; '2025-04-01'</w:t>
      </w:r>
      <w:r w:rsidRPr="005759BE">
        <w:rPr>
          <w:rFonts w:ascii="Arial" w:eastAsia="Consolas" w:hAnsi="Arial" w:cs="Arial"/>
        </w:rPr>
        <w:br/>
        <w:t xml:space="preserve">ORDER BY </w:t>
      </w:r>
      <w:proofErr w:type="spellStart"/>
      <w:r w:rsidRPr="005759BE">
        <w:rPr>
          <w:rFonts w:ascii="Arial" w:eastAsia="Consolas" w:hAnsi="Arial" w:cs="Arial"/>
        </w:rPr>
        <w:t>OrderDate</w:t>
      </w:r>
      <w:proofErr w:type="spellEnd"/>
      <w:r w:rsidRPr="005759BE">
        <w:rPr>
          <w:rFonts w:ascii="Arial" w:eastAsia="Consolas" w:hAnsi="Arial" w:cs="Arial"/>
        </w:rPr>
        <w:t xml:space="preserve"> DESC;</w:t>
      </w:r>
    </w:p>
    <w:p w14:paraId="1768243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C867AD4" wp14:editId="2E22EBB0">
            <wp:extent cx="3129725" cy="1006955"/>
            <wp:effectExtent l="0" t="0" r="0" b="3175"/>
            <wp:docPr id="1917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798" name=""/>
                    <pic:cNvPicPr/>
                  </pic:nvPicPr>
                  <pic:blipFill>
                    <a:blip r:embed="rId35"/>
                    <a:stretch>
                      <a:fillRect/>
                    </a:stretch>
                  </pic:blipFill>
                  <pic:spPr>
                    <a:xfrm>
                      <a:off x="0" y="0"/>
                      <a:ext cx="3129725" cy="1006955"/>
                    </a:xfrm>
                    <a:prstGeom prst="rect">
                      <a:avLst/>
                    </a:prstGeom>
                  </pic:spPr>
                </pic:pic>
              </a:graphicData>
            </a:graphic>
          </wp:inline>
        </w:drawing>
      </w:r>
    </w:p>
    <w:p w14:paraId="1143412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Employees by role then by name</w:t>
      </w:r>
    </w:p>
    <w:p w14:paraId="5C266A53"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employees by Role, and by name within the same role.</w:t>
      </w:r>
    </w:p>
    <w:p w14:paraId="48C9DC1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ORDER BY Role ASC, </w:t>
      </w:r>
      <w:proofErr w:type="spellStart"/>
      <w:r w:rsidRPr="005759BE">
        <w:rPr>
          <w:rFonts w:ascii="Arial" w:eastAsia="Consolas" w:hAnsi="Arial" w:cs="Arial"/>
        </w:rPr>
        <w:t>FullName</w:t>
      </w:r>
      <w:proofErr w:type="spellEnd"/>
      <w:r w:rsidRPr="005759BE">
        <w:rPr>
          <w:rFonts w:ascii="Arial" w:eastAsia="Consolas" w:hAnsi="Arial" w:cs="Arial"/>
        </w:rPr>
        <w:t xml:space="preserve"> ASC;</w:t>
      </w:r>
    </w:p>
    <w:p w14:paraId="030DA52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CB87C28" wp14:editId="1C7FCD5F">
            <wp:extent cx="2122770" cy="1970366"/>
            <wp:effectExtent l="0" t="0" r="0" b="0"/>
            <wp:docPr id="127110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03413" name=""/>
                    <pic:cNvPicPr/>
                  </pic:nvPicPr>
                  <pic:blipFill>
                    <a:blip r:embed="rId36"/>
                    <a:stretch>
                      <a:fillRect/>
                    </a:stretch>
                  </pic:blipFill>
                  <pic:spPr>
                    <a:xfrm>
                      <a:off x="0" y="0"/>
                      <a:ext cx="2122770" cy="1970366"/>
                    </a:xfrm>
                    <a:prstGeom prst="rect">
                      <a:avLst/>
                    </a:prstGeom>
                  </pic:spPr>
                </pic:pic>
              </a:graphicData>
            </a:graphic>
          </wp:inline>
        </w:drawing>
      </w:r>
    </w:p>
    <w:p w14:paraId="3D852BC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by status then by model</w:t>
      </w:r>
    </w:p>
    <w:p w14:paraId="38EE032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Sort robots by Status, and by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within the same status.</w:t>
      </w:r>
    </w:p>
    <w:p w14:paraId="1DFC026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Status</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ORDER BY Status ASC, </w:t>
      </w:r>
      <w:proofErr w:type="spellStart"/>
      <w:r w:rsidRPr="005759BE">
        <w:rPr>
          <w:rFonts w:ascii="Arial" w:eastAsia="Consolas" w:hAnsi="Arial" w:cs="Arial"/>
        </w:rPr>
        <w:t>ModelID</w:t>
      </w:r>
      <w:proofErr w:type="spellEnd"/>
      <w:r w:rsidRPr="005759BE">
        <w:rPr>
          <w:rFonts w:ascii="Arial" w:eastAsia="Consolas" w:hAnsi="Arial" w:cs="Arial"/>
        </w:rPr>
        <w:t xml:space="preserve"> ASC;</w:t>
      </w:r>
    </w:p>
    <w:p w14:paraId="67F50055"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DF669E2" wp14:editId="21490208">
            <wp:extent cx="2596311" cy="3200484"/>
            <wp:effectExtent l="0" t="0" r="0" b="0"/>
            <wp:docPr id="7473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5934" name=""/>
                    <pic:cNvPicPr/>
                  </pic:nvPicPr>
                  <pic:blipFill>
                    <a:blip r:embed="rId37"/>
                    <a:stretch>
                      <a:fillRect/>
                    </a:stretch>
                  </pic:blipFill>
                  <pic:spPr>
                    <a:xfrm>
                      <a:off x="0" y="0"/>
                      <a:ext cx="2596311" cy="3200484"/>
                    </a:xfrm>
                    <a:prstGeom prst="rect">
                      <a:avLst/>
                    </a:prstGeom>
                  </pic:spPr>
                </pic:pic>
              </a:graphicData>
            </a:graphic>
          </wp:inline>
        </w:drawing>
      </w:r>
    </w:p>
    <w:p w14:paraId="3D1AB1B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Payments by descending amount</w:t>
      </w:r>
    </w:p>
    <w:p w14:paraId="441FB3F5"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transactions by amount from high to low.</w:t>
      </w:r>
    </w:p>
    <w:p w14:paraId="0F47A3F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PaymentID</w:t>
      </w:r>
      <w:proofErr w:type="spellEnd"/>
      <w:r w:rsidRPr="005759BE">
        <w:rPr>
          <w:rFonts w:ascii="Arial" w:eastAsia="Consolas" w:hAnsi="Arial" w:cs="Arial"/>
        </w:rPr>
        <w:t xml:space="preserve">, Amount, </w:t>
      </w:r>
      <w:proofErr w:type="spellStart"/>
      <w:r w:rsidRPr="005759BE">
        <w:rPr>
          <w:rFonts w:ascii="Arial" w:eastAsia="Consolas" w:hAnsi="Arial" w:cs="Arial"/>
        </w:rPr>
        <w:t>PaymentMethod</w:t>
      </w:r>
      <w:proofErr w:type="spellEnd"/>
      <w:r w:rsidRPr="005759BE">
        <w:rPr>
          <w:rFonts w:ascii="Arial" w:eastAsia="Consolas" w:hAnsi="Arial" w:cs="Arial"/>
        </w:rPr>
        <w:br/>
        <w:t>FROM Payment</w:t>
      </w:r>
      <w:r w:rsidRPr="005759BE">
        <w:rPr>
          <w:rFonts w:ascii="Arial" w:eastAsia="Consolas" w:hAnsi="Arial" w:cs="Arial"/>
        </w:rPr>
        <w:br/>
        <w:t>ORDER BY Amount DESC;</w:t>
      </w:r>
    </w:p>
    <w:p w14:paraId="4A6AB63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8DFBB5C" wp14:editId="0A2372B8">
            <wp:extent cx="2748715" cy="1845177"/>
            <wp:effectExtent l="0" t="0" r="0" b="3175"/>
            <wp:docPr id="1766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629" name=""/>
                    <pic:cNvPicPr/>
                  </pic:nvPicPr>
                  <pic:blipFill>
                    <a:blip r:embed="rId38"/>
                    <a:stretch>
                      <a:fillRect/>
                    </a:stretch>
                  </pic:blipFill>
                  <pic:spPr>
                    <a:xfrm>
                      <a:off x="0" y="0"/>
                      <a:ext cx="2748715" cy="1845177"/>
                    </a:xfrm>
                    <a:prstGeom prst="rect">
                      <a:avLst/>
                    </a:prstGeom>
                  </pic:spPr>
                </pic:pic>
              </a:graphicData>
            </a:graphic>
          </wp:inline>
        </w:drawing>
      </w:r>
    </w:p>
    <w:p w14:paraId="7ADC3FC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Service requests by ascending date</w:t>
      </w:r>
    </w:p>
    <w:p w14:paraId="6E86B3AA"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service requests by submission date ascending.</w:t>
      </w:r>
    </w:p>
    <w:p w14:paraId="40A777F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RequestDate</w:t>
      </w:r>
      <w:proofErr w:type="spellEnd"/>
      <w:r w:rsidRPr="005759BE">
        <w:rPr>
          <w:rFonts w:ascii="Arial" w:eastAsia="Consolas" w:hAnsi="Arial" w:cs="Arial"/>
        </w:rPr>
        <w:t>, Status</w:t>
      </w:r>
      <w:r w:rsidRPr="005759BE">
        <w:rPr>
          <w:rFonts w:ascii="Arial" w:eastAsia="Consolas" w:hAnsi="Arial" w:cs="Arial"/>
        </w:rPr>
        <w:br/>
        <w:t>FROM ServiceRequest</w:t>
      </w:r>
      <w:r w:rsidRPr="005759BE">
        <w:rPr>
          <w:rFonts w:ascii="Arial" w:eastAsia="Consolas" w:hAnsi="Arial" w:cs="Arial"/>
        </w:rPr>
        <w:br/>
        <w:t xml:space="preserve">ORDER BY </w:t>
      </w:r>
      <w:proofErr w:type="spellStart"/>
      <w:r w:rsidRPr="005759BE">
        <w:rPr>
          <w:rFonts w:ascii="Arial" w:eastAsia="Consolas" w:hAnsi="Arial" w:cs="Arial"/>
        </w:rPr>
        <w:t>RequestDate</w:t>
      </w:r>
      <w:proofErr w:type="spellEnd"/>
      <w:r w:rsidRPr="005759BE">
        <w:rPr>
          <w:rFonts w:ascii="Arial" w:eastAsia="Consolas" w:hAnsi="Arial" w:cs="Arial"/>
        </w:rPr>
        <w:t xml:space="preserve"> ASC;</w:t>
      </w:r>
    </w:p>
    <w:p w14:paraId="73B23EA1"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CF4BC76" wp14:editId="23EEB683">
            <wp:extent cx="3521621" cy="1578470"/>
            <wp:effectExtent l="0" t="0" r="3175" b="3175"/>
            <wp:docPr id="10001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4899" name=""/>
                    <pic:cNvPicPr/>
                  </pic:nvPicPr>
                  <pic:blipFill>
                    <a:blip r:embed="rId39"/>
                    <a:stretch>
                      <a:fillRect/>
                    </a:stretch>
                  </pic:blipFill>
                  <pic:spPr>
                    <a:xfrm>
                      <a:off x="0" y="0"/>
                      <a:ext cx="3521621" cy="1578470"/>
                    </a:xfrm>
                    <a:prstGeom prst="rect">
                      <a:avLst/>
                    </a:prstGeom>
                  </pic:spPr>
                </pic:pic>
              </a:graphicData>
            </a:graphic>
          </wp:inline>
        </w:drawing>
      </w:r>
    </w:p>
    <w:p w14:paraId="1819A90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Maintenance by descending fee</w:t>
      </w:r>
    </w:p>
    <w:p w14:paraId="2B75C21D"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maintenance records by service fee descending.</w:t>
      </w:r>
    </w:p>
    <w:p w14:paraId="5FA4AD3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RecordID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ORDER BY </w:t>
      </w:r>
      <w:proofErr w:type="spellStart"/>
      <w:r w:rsidRPr="005759BE">
        <w:rPr>
          <w:rFonts w:ascii="Arial" w:eastAsia="Consolas" w:hAnsi="Arial" w:cs="Arial"/>
        </w:rPr>
        <w:t>ServiceFee</w:t>
      </w:r>
      <w:proofErr w:type="spellEnd"/>
      <w:r w:rsidRPr="005759BE">
        <w:rPr>
          <w:rFonts w:ascii="Arial" w:eastAsia="Consolas" w:hAnsi="Arial" w:cs="Arial"/>
        </w:rPr>
        <w:t xml:space="preserve"> DESC;</w:t>
      </w:r>
    </w:p>
    <w:p w14:paraId="4B954F2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7DC898C" wp14:editId="02957E0E">
            <wp:extent cx="2389477" cy="1485939"/>
            <wp:effectExtent l="0" t="0" r="0" b="0"/>
            <wp:docPr id="20198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1568" name=""/>
                    <pic:cNvPicPr/>
                  </pic:nvPicPr>
                  <pic:blipFill>
                    <a:blip r:embed="rId40"/>
                    <a:stretch>
                      <a:fillRect/>
                    </a:stretch>
                  </pic:blipFill>
                  <pic:spPr>
                    <a:xfrm>
                      <a:off x="0" y="0"/>
                      <a:ext cx="2389477" cy="1485939"/>
                    </a:xfrm>
                    <a:prstGeom prst="rect">
                      <a:avLst/>
                    </a:prstGeom>
                  </pic:spPr>
                </pic:pic>
              </a:graphicData>
            </a:graphic>
          </wp:inline>
        </w:drawing>
      </w:r>
    </w:p>
    <w:p w14:paraId="3A09510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Warranties by expiry date</w:t>
      </w:r>
    </w:p>
    <w:p w14:paraId="12770BB5"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warranty registrations by end date ascending.</w:t>
      </w:r>
    </w:p>
    <w:p w14:paraId="7C08EA2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WarrantyID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ORDER BY </w:t>
      </w:r>
      <w:proofErr w:type="spellStart"/>
      <w:r w:rsidRPr="005759BE">
        <w:rPr>
          <w:rFonts w:ascii="Arial" w:eastAsia="Consolas" w:hAnsi="Arial" w:cs="Arial"/>
        </w:rPr>
        <w:t>EndDate</w:t>
      </w:r>
      <w:proofErr w:type="spellEnd"/>
      <w:r w:rsidRPr="005759BE">
        <w:rPr>
          <w:rFonts w:ascii="Arial" w:eastAsia="Consolas" w:hAnsi="Arial" w:cs="Arial"/>
        </w:rPr>
        <w:t xml:space="preserve"> ASC;</w:t>
      </w:r>
    </w:p>
    <w:p w14:paraId="7D0AE9D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C11896C" wp14:editId="07D1BFC5">
            <wp:extent cx="2291503" cy="1828848"/>
            <wp:effectExtent l="0" t="0" r="0" b="0"/>
            <wp:docPr id="11634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8378" name=""/>
                    <pic:cNvPicPr/>
                  </pic:nvPicPr>
                  <pic:blipFill>
                    <a:blip r:embed="rId41"/>
                    <a:stretch>
                      <a:fillRect/>
                    </a:stretch>
                  </pic:blipFill>
                  <pic:spPr>
                    <a:xfrm>
                      <a:off x="0" y="0"/>
                      <a:ext cx="2291503" cy="1828848"/>
                    </a:xfrm>
                    <a:prstGeom prst="rect">
                      <a:avLst/>
                    </a:prstGeom>
                  </pic:spPr>
                </pic:pic>
              </a:graphicData>
            </a:graphic>
          </wp:inline>
        </w:drawing>
      </w:r>
    </w:p>
    <w:p w14:paraId="26BA1F6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Latest device logs first</w:t>
      </w:r>
    </w:p>
    <w:p w14:paraId="4D533F61"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IoT logs by time descending (latest first).</w:t>
      </w:r>
    </w:p>
    <w:p w14:paraId="0DB3565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w:t>
      </w:r>
      <w:proofErr w:type="spellStart"/>
      <w:r w:rsidRPr="005759BE">
        <w:rPr>
          <w:rFonts w:ascii="Arial" w:eastAsia="Consolas" w:hAnsi="Arial" w:cs="Arial"/>
        </w:rPr>
        <w:t>LogID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LogTime</w:t>
      </w:r>
      <w:proofErr w:type="spellEnd"/>
      <w:r w:rsidRPr="005759BE">
        <w:rPr>
          <w:rFonts w:ascii="Arial" w:eastAsia="Consolas" w:hAnsi="Arial" w:cs="Arial"/>
        </w:rPr>
        <w:t xml:space="preserve">, </w:t>
      </w:r>
      <w:proofErr w:type="spellStart"/>
      <w:r w:rsidRPr="005759BE">
        <w:rPr>
          <w:rFonts w:ascii="Arial" w:eastAsia="Consolas" w:hAnsi="Arial" w:cs="Arial"/>
        </w:rPr>
        <w:t>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br/>
        <w:t xml:space="preserve">ORDER BY </w:t>
      </w:r>
      <w:proofErr w:type="spellStart"/>
      <w:r w:rsidRPr="005759BE">
        <w:rPr>
          <w:rFonts w:ascii="Arial" w:eastAsia="Consolas" w:hAnsi="Arial" w:cs="Arial"/>
        </w:rPr>
        <w:t>LogTime</w:t>
      </w:r>
      <w:proofErr w:type="spellEnd"/>
      <w:r w:rsidRPr="005759BE">
        <w:rPr>
          <w:rFonts w:ascii="Arial" w:eastAsia="Consolas" w:hAnsi="Arial" w:cs="Arial"/>
        </w:rPr>
        <w:t xml:space="preserve"> DESC;</w:t>
      </w:r>
    </w:p>
    <w:p w14:paraId="340402E0"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14B69048" wp14:editId="3AC9D7F9">
            <wp:extent cx="3265800" cy="2188086"/>
            <wp:effectExtent l="0" t="0" r="0" b="3175"/>
            <wp:docPr id="5002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96963" name=""/>
                    <pic:cNvPicPr/>
                  </pic:nvPicPr>
                  <pic:blipFill>
                    <a:blip r:embed="rId42"/>
                    <a:stretch>
                      <a:fillRect/>
                    </a:stretch>
                  </pic:blipFill>
                  <pic:spPr>
                    <a:xfrm>
                      <a:off x="0" y="0"/>
                      <a:ext cx="3265800" cy="2188086"/>
                    </a:xfrm>
                    <a:prstGeom prst="rect">
                      <a:avLst/>
                    </a:prstGeom>
                  </pic:spPr>
                </pic:pic>
              </a:graphicData>
            </a:graphic>
          </wp:inline>
        </w:drawing>
      </w:r>
    </w:p>
    <w:p w14:paraId="18EF18DB"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Aggregate functions (COUNT, SUM, AVG, MAX, MIN)</w:t>
      </w:r>
    </w:p>
    <w:p w14:paraId="279935F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Total number of customers</w:t>
      </w:r>
    </w:p>
    <w:p w14:paraId="3BB92019"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customers in the system.</w:t>
      </w:r>
    </w:p>
    <w:p w14:paraId="48113C3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TotalCustomers</w:t>
      </w:r>
      <w:proofErr w:type="spellEnd"/>
      <w:r w:rsidRPr="005759BE">
        <w:rPr>
          <w:rFonts w:ascii="Arial" w:eastAsia="Consolas" w:hAnsi="Arial" w:cs="Arial"/>
        </w:rPr>
        <w:t xml:space="preserve"> FROM Customer;</w:t>
      </w:r>
    </w:p>
    <w:p w14:paraId="584001B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6F3FAD" wp14:editId="02EAAFFC">
            <wp:extent cx="1360750" cy="713033"/>
            <wp:effectExtent l="0" t="0" r="0" b="0"/>
            <wp:docPr id="11513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8332" name=""/>
                    <pic:cNvPicPr/>
                  </pic:nvPicPr>
                  <pic:blipFill>
                    <a:blip r:embed="rId43"/>
                    <a:stretch>
                      <a:fillRect/>
                    </a:stretch>
                  </pic:blipFill>
                  <pic:spPr>
                    <a:xfrm>
                      <a:off x="0" y="0"/>
                      <a:ext cx="1360750" cy="713033"/>
                    </a:xfrm>
                    <a:prstGeom prst="rect">
                      <a:avLst/>
                    </a:prstGeom>
                  </pic:spPr>
                </pic:pic>
              </a:graphicData>
            </a:graphic>
          </wp:inline>
        </w:drawing>
      </w:r>
    </w:p>
    <w:p w14:paraId="2A8EAD5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Total number of robots in stock</w:t>
      </w:r>
    </w:p>
    <w:p w14:paraId="3E9D8122"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robot units managed.</w:t>
      </w:r>
    </w:p>
    <w:p w14:paraId="3B6FBF9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TotalRobots</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w:t>
      </w:r>
    </w:p>
    <w:p w14:paraId="4916775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6E0BD3" wp14:editId="18C856C1">
            <wp:extent cx="1257333" cy="636831"/>
            <wp:effectExtent l="0" t="0" r="0" b="0"/>
            <wp:docPr id="5445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7868" name=""/>
                    <pic:cNvPicPr/>
                  </pic:nvPicPr>
                  <pic:blipFill>
                    <a:blip r:embed="rId44"/>
                    <a:stretch>
                      <a:fillRect/>
                    </a:stretch>
                  </pic:blipFill>
                  <pic:spPr>
                    <a:xfrm>
                      <a:off x="0" y="0"/>
                      <a:ext cx="1257333" cy="636831"/>
                    </a:xfrm>
                    <a:prstGeom prst="rect">
                      <a:avLst/>
                    </a:prstGeom>
                  </pic:spPr>
                </pic:pic>
              </a:graphicData>
            </a:graphic>
          </wp:inline>
        </w:drawing>
      </w:r>
    </w:p>
    <w:p w14:paraId="7DEE5E1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Average robot model price</w:t>
      </w:r>
    </w:p>
    <w:p w14:paraId="3C9C6562"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average selling price of robot models.</w:t>
      </w:r>
    </w:p>
    <w:p w14:paraId="56EA2FF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AVG(</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AvgPrice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713E64D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8B4DDF5" wp14:editId="2DB3E165">
            <wp:extent cx="1551255" cy="587844"/>
            <wp:effectExtent l="0" t="0" r="0" b="3175"/>
            <wp:docPr id="305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371" name=""/>
                    <pic:cNvPicPr/>
                  </pic:nvPicPr>
                  <pic:blipFill>
                    <a:blip r:embed="rId45"/>
                    <a:stretch>
                      <a:fillRect/>
                    </a:stretch>
                  </pic:blipFill>
                  <pic:spPr>
                    <a:xfrm>
                      <a:off x="0" y="0"/>
                      <a:ext cx="1551255" cy="587844"/>
                    </a:xfrm>
                    <a:prstGeom prst="rect">
                      <a:avLst/>
                    </a:prstGeom>
                  </pic:spPr>
                </pic:pic>
              </a:graphicData>
            </a:graphic>
          </wp:inline>
        </w:drawing>
      </w:r>
    </w:p>
    <w:p w14:paraId="01AEF3E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4. Highest and lowest price</w:t>
      </w:r>
    </w:p>
    <w:p w14:paraId="2FCFCB7F"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Find the highest and lowest selling price in the catalog.</w:t>
      </w:r>
    </w:p>
    <w:p w14:paraId="51BE942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MAX(</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MaxPrice</w:t>
      </w:r>
      <w:proofErr w:type="spellEnd"/>
      <w:r w:rsidRPr="005759BE">
        <w:rPr>
          <w:rFonts w:ascii="Arial" w:eastAsia="Consolas" w:hAnsi="Arial" w:cs="Arial"/>
        </w:rPr>
        <w:t>, MIN(</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MinPrice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1746F59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8DAA021" wp14:editId="263DF3EC">
            <wp:extent cx="1921379" cy="778349"/>
            <wp:effectExtent l="0" t="0" r="3175" b="3175"/>
            <wp:docPr id="11238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7366" name=""/>
                    <pic:cNvPicPr/>
                  </pic:nvPicPr>
                  <pic:blipFill>
                    <a:blip r:embed="rId46"/>
                    <a:stretch>
                      <a:fillRect/>
                    </a:stretch>
                  </pic:blipFill>
                  <pic:spPr>
                    <a:xfrm>
                      <a:off x="0" y="0"/>
                      <a:ext cx="1921379" cy="778349"/>
                    </a:xfrm>
                    <a:prstGeom prst="rect">
                      <a:avLst/>
                    </a:prstGeom>
                  </pic:spPr>
                </pic:pic>
              </a:graphicData>
            </a:graphic>
          </wp:inline>
        </w:drawing>
      </w:r>
    </w:p>
    <w:p w14:paraId="1849402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Total revenue by orders</w:t>
      </w:r>
    </w:p>
    <w:p w14:paraId="4D2F1A3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Compute the total value of all orders (by the </w:t>
      </w:r>
      <w:proofErr w:type="spellStart"/>
      <w:r w:rsidRPr="005759BE">
        <w:rPr>
          <w:rFonts w:ascii="Arial" w:eastAsia="Times New Roman" w:hAnsi="Arial" w:cs="Arial"/>
        </w:rPr>
        <w:t>TotalAmount</w:t>
      </w:r>
      <w:proofErr w:type="spellEnd"/>
      <w:r w:rsidRPr="005759BE">
        <w:rPr>
          <w:rFonts w:ascii="Arial" w:eastAsia="Times New Roman" w:hAnsi="Arial" w:cs="Arial"/>
        </w:rPr>
        <w:t xml:space="preserve"> column).</w:t>
      </w:r>
    </w:p>
    <w:p w14:paraId="230EA2F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TotalRevenue</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038E29B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1C367B9" wp14:editId="306EE685">
            <wp:extent cx="1491382" cy="729362"/>
            <wp:effectExtent l="0" t="0" r="0" b="0"/>
            <wp:docPr id="18784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7461" name=""/>
                    <pic:cNvPicPr/>
                  </pic:nvPicPr>
                  <pic:blipFill>
                    <a:blip r:embed="rId47"/>
                    <a:stretch>
                      <a:fillRect/>
                    </a:stretch>
                  </pic:blipFill>
                  <pic:spPr>
                    <a:xfrm>
                      <a:off x="0" y="0"/>
                      <a:ext cx="1491382" cy="729362"/>
                    </a:xfrm>
                    <a:prstGeom prst="rect">
                      <a:avLst/>
                    </a:prstGeom>
                  </pic:spPr>
                </pic:pic>
              </a:graphicData>
            </a:graphic>
          </wp:inline>
        </w:drawing>
      </w:r>
    </w:p>
    <w:p w14:paraId="7FE3C28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Number of robots ready to sell</w:t>
      </w:r>
    </w:p>
    <w:p w14:paraId="5FAA757B"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robots currently in Available status.</w:t>
      </w:r>
    </w:p>
    <w:p w14:paraId="2969D19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AvailableRobots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5B9B5D6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98E4CA4" wp14:editId="531EFEA0">
            <wp:extent cx="1415180" cy="685818"/>
            <wp:effectExtent l="0" t="0" r="0" b="0"/>
            <wp:docPr id="192790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0433" name=""/>
                    <pic:cNvPicPr/>
                  </pic:nvPicPr>
                  <pic:blipFill>
                    <a:blip r:embed="rId48"/>
                    <a:stretch>
                      <a:fillRect/>
                    </a:stretch>
                  </pic:blipFill>
                  <pic:spPr>
                    <a:xfrm>
                      <a:off x="0" y="0"/>
                      <a:ext cx="1415180" cy="685818"/>
                    </a:xfrm>
                    <a:prstGeom prst="rect">
                      <a:avLst/>
                    </a:prstGeom>
                  </pic:spPr>
                </pic:pic>
              </a:graphicData>
            </a:graphic>
          </wp:inline>
        </w:drawing>
      </w:r>
    </w:p>
    <w:p w14:paraId="725A614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7. Total amount </w:t>
      </w:r>
      <w:proofErr w:type="gramStart"/>
      <w:r w:rsidRPr="005759BE">
        <w:rPr>
          <w:rFonts w:ascii="Arial" w:eastAsia="Times New Roman" w:hAnsi="Arial" w:cs="Arial"/>
          <w:b/>
          <w:color w:val="333333"/>
        </w:rPr>
        <w:t>actually collected</w:t>
      </w:r>
      <w:proofErr w:type="gramEnd"/>
      <w:r w:rsidRPr="005759BE">
        <w:rPr>
          <w:rFonts w:ascii="Arial" w:eastAsia="Times New Roman" w:hAnsi="Arial" w:cs="Arial"/>
          <w:b/>
          <w:color w:val="333333"/>
        </w:rPr>
        <w:t xml:space="preserve"> from payments</w:t>
      </w:r>
    </w:p>
    <w:p w14:paraId="1052B11F"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total amount collected across all payment transactions.</w:t>
      </w:r>
    </w:p>
    <w:p w14:paraId="4F619AF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SUM(Amount) AS </w:t>
      </w:r>
      <w:proofErr w:type="spellStart"/>
      <w:r w:rsidRPr="005759BE">
        <w:rPr>
          <w:rFonts w:ascii="Arial" w:eastAsia="Consolas" w:hAnsi="Arial" w:cs="Arial"/>
        </w:rPr>
        <w:t>TotalCollected</w:t>
      </w:r>
      <w:proofErr w:type="spellEnd"/>
      <w:r w:rsidRPr="005759BE">
        <w:rPr>
          <w:rFonts w:ascii="Arial" w:eastAsia="Consolas" w:hAnsi="Arial" w:cs="Arial"/>
        </w:rPr>
        <w:t xml:space="preserve"> FROM Payment;</w:t>
      </w:r>
    </w:p>
    <w:p w14:paraId="6E8227F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71B322A" wp14:editId="196060A2">
            <wp:extent cx="1513154" cy="740248"/>
            <wp:effectExtent l="0" t="0" r="0" b="3175"/>
            <wp:docPr id="1457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297" name=""/>
                    <pic:cNvPicPr/>
                  </pic:nvPicPr>
                  <pic:blipFill>
                    <a:blip r:embed="rId49"/>
                    <a:stretch>
                      <a:fillRect/>
                    </a:stretch>
                  </pic:blipFill>
                  <pic:spPr>
                    <a:xfrm>
                      <a:off x="0" y="0"/>
                      <a:ext cx="1513154" cy="740248"/>
                    </a:xfrm>
                    <a:prstGeom prst="rect">
                      <a:avLst/>
                    </a:prstGeom>
                  </pic:spPr>
                </pic:pic>
              </a:graphicData>
            </a:graphic>
          </wp:inline>
        </w:drawing>
      </w:r>
    </w:p>
    <w:p w14:paraId="1243A70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Average service fee</w:t>
      </w:r>
    </w:p>
    <w:p w14:paraId="486B032B"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average maintenance fee across records.</w:t>
      </w:r>
    </w:p>
    <w:p w14:paraId="4C6563B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AVG(</w:t>
      </w:r>
      <w:proofErr w:type="spellStart"/>
      <w:r w:rsidRPr="005759BE">
        <w:rPr>
          <w:rFonts w:ascii="Arial" w:eastAsia="Consolas" w:hAnsi="Arial" w:cs="Arial"/>
        </w:rPr>
        <w:t>ServiceFee</w:t>
      </w:r>
      <w:proofErr w:type="spellEnd"/>
      <w:r w:rsidRPr="005759BE">
        <w:rPr>
          <w:rFonts w:ascii="Arial" w:eastAsia="Consolas" w:hAnsi="Arial" w:cs="Arial"/>
        </w:rPr>
        <w:t xml:space="preserve">) AS </w:t>
      </w:r>
      <w:proofErr w:type="spellStart"/>
      <w:r w:rsidRPr="005759BE">
        <w:rPr>
          <w:rFonts w:ascii="Arial" w:eastAsia="Consolas" w:hAnsi="Arial" w:cs="Arial"/>
        </w:rPr>
        <w:t>AvgServiceFee</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68AFF857"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167E57E" wp14:editId="29DBE6EB">
            <wp:extent cx="1447838" cy="647717"/>
            <wp:effectExtent l="0" t="0" r="0" b="0"/>
            <wp:docPr id="8638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6345" name=""/>
                    <pic:cNvPicPr/>
                  </pic:nvPicPr>
                  <pic:blipFill>
                    <a:blip r:embed="rId50"/>
                    <a:stretch>
                      <a:fillRect/>
                    </a:stretch>
                  </pic:blipFill>
                  <pic:spPr>
                    <a:xfrm>
                      <a:off x="0" y="0"/>
                      <a:ext cx="1447838" cy="647717"/>
                    </a:xfrm>
                    <a:prstGeom prst="rect">
                      <a:avLst/>
                    </a:prstGeom>
                  </pic:spPr>
                </pic:pic>
              </a:graphicData>
            </a:graphic>
          </wp:inline>
        </w:drawing>
      </w:r>
    </w:p>
    <w:p w14:paraId="41D701A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Highest service fee</w:t>
      </w:r>
    </w:p>
    <w:p w14:paraId="7067AB59"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Find the highest maintenance fee ever incurred.</w:t>
      </w:r>
    </w:p>
    <w:p w14:paraId="5425784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MAX(</w:t>
      </w:r>
      <w:proofErr w:type="spellStart"/>
      <w:r w:rsidRPr="005759BE">
        <w:rPr>
          <w:rFonts w:ascii="Arial" w:eastAsia="Consolas" w:hAnsi="Arial" w:cs="Arial"/>
        </w:rPr>
        <w:t>ServiceFee</w:t>
      </w:r>
      <w:proofErr w:type="spellEnd"/>
      <w:r w:rsidRPr="005759BE">
        <w:rPr>
          <w:rFonts w:ascii="Arial" w:eastAsia="Consolas" w:hAnsi="Arial" w:cs="Arial"/>
        </w:rPr>
        <w:t xml:space="preserve">) AS </w:t>
      </w:r>
      <w:proofErr w:type="spellStart"/>
      <w:r w:rsidRPr="005759BE">
        <w:rPr>
          <w:rFonts w:ascii="Arial" w:eastAsia="Consolas" w:hAnsi="Arial" w:cs="Arial"/>
        </w:rPr>
        <w:t>MaxServiceFee</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3C8535A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4369E88" wp14:editId="6E6CCD73">
            <wp:extent cx="1464167" cy="653160"/>
            <wp:effectExtent l="0" t="0" r="3175" b="0"/>
            <wp:docPr id="9147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41844" name=""/>
                    <pic:cNvPicPr/>
                  </pic:nvPicPr>
                  <pic:blipFill>
                    <a:blip r:embed="rId51"/>
                    <a:stretch>
                      <a:fillRect/>
                    </a:stretch>
                  </pic:blipFill>
                  <pic:spPr>
                    <a:xfrm>
                      <a:off x="0" y="0"/>
                      <a:ext cx="1464167" cy="653160"/>
                    </a:xfrm>
                    <a:prstGeom prst="rect">
                      <a:avLst/>
                    </a:prstGeom>
                  </pic:spPr>
                </pic:pic>
              </a:graphicData>
            </a:graphic>
          </wp:inline>
        </w:drawing>
      </w:r>
    </w:p>
    <w:p w14:paraId="5D68486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Total number of service requests</w:t>
      </w:r>
    </w:p>
    <w:p w14:paraId="04AE26C8"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maintenance/repair requests.</w:t>
      </w:r>
    </w:p>
    <w:p w14:paraId="2812833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TotalRequests</w:t>
      </w:r>
      <w:proofErr w:type="spellEnd"/>
      <w:r w:rsidRPr="005759BE">
        <w:rPr>
          <w:rFonts w:ascii="Arial" w:eastAsia="Consolas" w:hAnsi="Arial" w:cs="Arial"/>
        </w:rPr>
        <w:t xml:space="preserve"> FROM ServiceRequest;</w:t>
      </w:r>
    </w:p>
    <w:p w14:paraId="69400C5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F12B354" wp14:editId="6B7695C6">
            <wp:extent cx="1578470" cy="664046"/>
            <wp:effectExtent l="0" t="0" r="3175" b="3175"/>
            <wp:docPr id="10078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6363" name=""/>
                    <pic:cNvPicPr/>
                  </pic:nvPicPr>
                  <pic:blipFill>
                    <a:blip r:embed="rId52"/>
                    <a:stretch>
                      <a:fillRect/>
                    </a:stretch>
                  </pic:blipFill>
                  <pic:spPr>
                    <a:xfrm>
                      <a:off x="0" y="0"/>
                      <a:ext cx="1578470" cy="664046"/>
                    </a:xfrm>
                    <a:prstGeom prst="rect">
                      <a:avLst/>
                    </a:prstGeom>
                  </pic:spPr>
                </pic:pic>
              </a:graphicData>
            </a:graphic>
          </wp:inline>
        </w:drawing>
      </w:r>
    </w:p>
    <w:p w14:paraId="5927985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Number of logs recording an error</w:t>
      </w:r>
    </w:p>
    <w:p w14:paraId="5F0C16CC"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IoT logs that have an error code (ignoring NULL logs).</w:t>
      </w:r>
    </w:p>
    <w:p w14:paraId="6DD37E1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COUNT(</w:t>
      </w:r>
      <w:proofErr w:type="spellStart"/>
      <w:r w:rsidRPr="005759BE">
        <w:rPr>
          <w:rFonts w:ascii="Arial" w:eastAsia="Consolas" w:hAnsi="Arial" w:cs="Arial"/>
        </w:rPr>
        <w:t>ErrorCode</w:t>
      </w:r>
      <w:proofErr w:type="spellEnd"/>
      <w:r w:rsidRPr="005759BE">
        <w:rPr>
          <w:rFonts w:ascii="Arial" w:eastAsia="Consolas" w:hAnsi="Arial" w:cs="Arial"/>
        </w:rPr>
        <w:t xml:space="preserve">) AS </w:t>
      </w:r>
      <w:proofErr w:type="spellStart"/>
      <w:r w:rsidRPr="005759BE">
        <w:rPr>
          <w:rFonts w:ascii="Arial" w:eastAsia="Consolas" w:hAnsi="Arial" w:cs="Arial"/>
        </w:rPr>
        <w:t>ErrorLogCount</w:t>
      </w:r>
      <w:proofErr w:type="spellEnd"/>
      <w:r w:rsidRPr="005759BE">
        <w:rPr>
          <w:rFonts w:ascii="Arial" w:eastAsia="Consolas" w:hAnsi="Arial" w:cs="Arial"/>
        </w:rPr>
        <w:t xml:space="preserve"> FROM </w:t>
      </w:r>
      <w:proofErr w:type="spellStart"/>
      <w:r w:rsidRPr="005759BE">
        <w:rPr>
          <w:rFonts w:ascii="Arial" w:eastAsia="Consolas" w:hAnsi="Arial" w:cs="Arial"/>
        </w:rPr>
        <w:t>DeviceLog</w:t>
      </w:r>
      <w:proofErr w:type="spellEnd"/>
      <w:r w:rsidRPr="005759BE">
        <w:rPr>
          <w:rFonts w:ascii="Arial" w:eastAsia="Consolas" w:hAnsi="Arial" w:cs="Arial"/>
        </w:rPr>
        <w:t>;</w:t>
      </w:r>
    </w:p>
    <w:p w14:paraId="65999E2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F5CBB39" wp14:editId="638761EE">
            <wp:extent cx="1485939" cy="713033"/>
            <wp:effectExtent l="0" t="0" r="0" b="0"/>
            <wp:docPr id="4741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14106" name=""/>
                    <pic:cNvPicPr/>
                  </pic:nvPicPr>
                  <pic:blipFill>
                    <a:blip r:embed="rId53"/>
                    <a:stretch>
                      <a:fillRect/>
                    </a:stretch>
                  </pic:blipFill>
                  <pic:spPr>
                    <a:xfrm>
                      <a:off x="0" y="0"/>
                      <a:ext cx="1485939" cy="713033"/>
                    </a:xfrm>
                    <a:prstGeom prst="rect">
                      <a:avLst/>
                    </a:prstGeom>
                  </pic:spPr>
                </pic:pic>
              </a:graphicData>
            </a:graphic>
          </wp:inline>
        </w:drawing>
      </w:r>
    </w:p>
    <w:p w14:paraId="51556854" w14:textId="77777777" w:rsidR="0062071F" w:rsidRPr="005759BE" w:rsidRDefault="0062071F" w:rsidP="0062071F">
      <w:pPr>
        <w:rPr>
          <w:rFonts w:ascii="Arial" w:hAnsi="Arial" w:cs="Arial"/>
        </w:rPr>
      </w:pPr>
      <w:r w:rsidRPr="005759BE">
        <w:rPr>
          <w:rFonts w:ascii="Arial" w:hAnsi="Arial" w:cs="Arial"/>
        </w:rPr>
        <w:br w:type="page"/>
      </w:r>
    </w:p>
    <w:p w14:paraId="54904BC3" w14:textId="77777777" w:rsidR="0062071F" w:rsidRPr="005759BE" w:rsidRDefault="0062071F" w:rsidP="0062071F">
      <w:pPr>
        <w:pStyle w:val="Heading2"/>
        <w:rPr>
          <w:rFonts w:ascii="Arial" w:hAnsi="Arial" w:cs="Arial"/>
          <w:sz w:val="24"/>
          <w:szCs w:val="24"/>
        </w:rPr>
      </w:pPr>
      <w:r w:rsidRPr="005759BE">
        <w:rPr>
          <w:rFonts w:ascii="Arial" w:eastAsia="Times New Roman" w:hAnsi="Arial" w:cs="Arial"/>
          <w:color w:val="1F3B73"/>
          <w:sz w:val="24"/>
          <w:szCs w:val="24"/>
        </w:rPr>
        <w:lastRenderedPageBreak/>
        <w:t>3.2. Intermediate Queries</w:t>
      </w:r>
    </w:p>
    <w:p w14:paraId="3EB74B3C"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Joining multiple tables (INNER JOIN / LEFT JOIN)</w:t>
      </w:r>
    </w:p>
    <w:p w14:paraId="18CE1D0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Orders with customer and salesperson names</w:t>
      </w:r>
    </w:p>
    <w:p w14:paraId="363B91E5"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INNER JOIN the three tables </w:t>
      </w:r>
      <w:proofErr w:type="spellStart"/>
      <w:r w:rsidRPr="005759BE">
        <w:rPr>
          <w:rFonts w:ascii="Arial" w:eastAsia="Times New Roman" w:hAnsi="Arial" w:cs="Arial"/>
        </w:rPr>
        <w:t>SalesOrder</w:t>
      </w:r>
      <w:proofErr w:type="spellEnd"/>
      <w:r w:rsidRPr="005759BE">
        <w:rPr>
          <w:rFonts w:ascii="Arial" w:eastAsia="Times New Roman" w:hAnsi="Arial" w:cs="Arial"/>
        </w:rPr>
        <w:t>, Customer, Employee to display the customer and the handling employee.</w:t>
      </w:r>
    </w:p>
    <w:p w14:paraId="2658D29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AS Customer,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SalesStaff</w:t>
      </w:r>
      <w:proofErr w:type="spell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so.OrderDate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so.TotalAmount</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so.OrderStatus</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br/>
        <w:t xml:space="preserve">JOIN Employee e ON </w:t>
      </w:r>
      <w:proofErr w:type="spellStart"/>
      <w:proofErr w:type="gramStart"/>
      <w:r w:rsidRPr="005759BE">
        <w:rPr>
          <w:rFonts w:ascii="Arial" w:eastAsia="Consolas" w:hAnsi="Arial" w:cs="Arial"/>
        </w:rPr>
        <w:t>so.EmployeeID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w:t>
      </w:r>
    </w:p>
    <w:p w14:paraId="3892A60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BC4DAB3" wp14:editId="2A06ECCE">
            <wp:extent cx="5502873" cy="1910493"/>
            <wp:effectExtent l="0" t="0" r="3175" b="0"/>
            <wp:docPr id="14538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6666" name=""/>
                    <pic:cNvPicPr/>
                  </pic:nvPicPr>
                  <pic:blipFill>
                    <a:blip r:embed="rId54"/>
                    <a:stretch>
                      <a:fillRect/>
                    </a:stretch>
                  </pic:blipFill>
                  <pic:spPr>
                    <a:xfrm>
                      <a:off x="0" y="0"/>
                      <a:ext cx="5502873" cy="1910493"/>
                    </a:xfrm>
                    <a:prstGeom prst="rect">
                      <a:avLst/>
                    </a:prstGeom>
                  </pic:spPr>
                </pic:pic>
              </a:graphicData>
            </a:graphic>
          </wp:inline>
        </w:drawing>
      </w:r>
    </w:p>
    <w:p w14:paraId="6CF7E12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Sold robots with model and selling price</w:t>
      </w:r>
    </w:p>
    <w:p w14:paraId="7C84D4F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know which model each sold robot belongs to.</w:t>
      </w:r>
    </w:p>
    <w:p w14:paraId="0EEA7B5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od.OrderID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rm.Brand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od.SellingPrice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t xml:space="preserve"> od</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od.OrderID</w:t>
      </w:r>
      <w:proofErr w:type="spellEnd"/>
      <w:proofErr w:type="gramEnd"/>
      <w:r w:rsidRPr="005759BE">
        <w:rPr>
          <w:rFonts w:ascii="Arial" w:eastAsia="Consolas" w:hAnsi="Arial" w:cs="Arial"/>
        </w:rPr>
        <w:t>;</w:t>
      </w:r>
    </w:p>
    <w:p w14:paraId="548BA02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6B76443" wp14:editId="248E5ED8">
            <wp:extent cx="3924403" cy="2188086"/>
            <wp:effectExtent l="0" t="0" r="0" b="3175"/>
            <wp:docPr id="105931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15065" name=""/>
                    <pic:cNvPicPr/>
                  </pic:nvPicPr>
                  <pic:blipFill>
                    <a:blip r:embed="rId55"/>
                    <a:stretch>
                      <a:fillRect/>
                    </a:stretch>
                  </pic:blipFill>
                  <pic:spPr>
                    <a:xfrm>
                      <a:off x="0" y="0"/>
                      <a:ext cx="3924403" cy="2188086"/>
                    </a:xfrm>
                    <a:prstGeom prst="rect">
                      <a:avLst/>
                    </a:prstGeom>
                  </pic:spPr>
                </pic:pic>
              </a:graphicData>
            </a:graphic>
          </wp:inline>
        </w:drawing>
      </w:r>
    </w:p>
    <w:p w14:paraId="0B8D1F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3. Robots in stock with model information</w:t>
      </w:r>
    </w:p>
    <w:p w14:paraId="3FFEC8C5"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display brand, model name, and status.</w:t>
      </w:r>
    </w:p>
    <w:p w14:paraId="2C6901C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rm.Brand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ru.Status</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w:t>
      </w:r>
    </w:p>
    <w:p w14:paraId="53765C2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D94BA8" wp14:editId="1F380E93">
            <wp:extent cx="4501361" cy="3178712"/>
            <wp:effectExtent l="0" t="0" r="0" b="3175"/>
            <wp:docPr id="33604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8357" name=""/>
                    <pic:cNvPicPr/>
                  </pic:nvPicPr>
                  <pic:blipFill>
                    <a:blip r:embed="rId56"/>
                    <a:stretch>
                      <a:fillRect/>
                    </a:stretch>
                  </pic:blipFill>
                  <pic:spPr>
                    <a:xfrm>
                      <a:off x="0" y="0"/>
                      <a:ext cx="4501361" cy="3178712"/>
                    </a:xfrm>
                    <a:prstGeom prst="rect">
                      <a:avLst/>
                    </a:prstGeom>
                  </pic:spPr>
                </pic:pic>
              </a:graphicData>
            </a:graphic>
          </wp:inline>
        </w:drawing>
      </w:r>
    </w:p>
    <w:p w14:paraId="7EBA1FB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Service requests with customer name and robot serial</w:t>
      </w:r>
    </w:p>
    <w:p w14:paraId="4560216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ServiceRequest with Customer and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to see who submitted a request for which robot.</w:t>
      </w:r>
    </w:p>
    <w:p w14:paraId="13EF1A0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sr.RequestID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AS Customer,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sr.IssueDescription</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sr.Status</w:t>
      </w:r>
      <w:proofErr w:type="spellEnd"/>
      <w:proofErr w:type="gramEnd"/>
      <w:r w:rsidRPr="005759BE">
        <w:rPr>
          <w:rFonts w:ascii="Arial" w:eastAsia="Consolas" w:hAnsi="Arial" w:cs="Arial"/>
        </w:rPr>
        <w:br/>
        <w:t xml:space="preserve">FROM ServiceRequest </w:t>
      </w:r>
      <w:proofErr w:type="spellStart"/>
      <w:r w:rsidRPr="005759BE">
        <w:rPr>
          <w:rFonts w:ascii="Arial" w:eastAsia="Consolas" w:hAnsi="Arial" w:cs="Arial"/>
        </w:rPr>
        <w:t>sr</w:t>
      </w:r>
      <w:proofErr w:type="spellEnd"/>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sr.CustomerID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sr.RobotID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w:t>
      </w:r>
    </w:p>
    <w:p w14:paraId="56C5762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493ED20" wp14:editId="79FCC8A7">
            <wp:extent cx="5491987" cy="1796190"/>
            <wp:effectExtent l="0" t="0" r="0" b="0"/>
            <wp:docPr id="99528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5054" name=""/>
                    <pic:cNvPicPr/>
                  </pic:nvPicPr>
                  <pic:blipFill>
                    <a:blip r:embed="rId57"/>
                    <a:stretch>
                      <a:fillRect/>
                    </a:stretch>
                  </pic:blipFill>
                  <pic:spPr>
                    <a:xfrm>
                      <a:off x="0" y="0"/>
                      <a:ext cx="5491987" cy="1796190"/>
                    </a:xfrm>
                    <a:prstGeom prst="rect">
                      <a:avLst/>
                    </a:prstGeom>
                  </pic:spPr>
                </pic:pic>
              </a:graphicData>
            </a:graphic>
          </wp:inline>
        </w:drawing>
      </w:r>
    </w:p>
    <w:p w14:paraId="70535FB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5. Maintenance history with the assigned technician</w:t>
      </w:r>
    </w:p>
    <w:p w14:paraId="498B87E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-&gt; ServiceRequest -&gt; Employee to link each maintenance with its issue and technician.</w:t>
      </w:r>
    </w:p>
    <w:p w14:paraId="08E9B18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mr.RecordID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sr.IssueDescription</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AS Technician,</w:t>
      </w:r>
      <w:r w:rsidRPr="005759BE">
        <w:rPr>
          <w:rFonts w:ascii="Arial" w:eastAsia="Consolas" w:hAnsi="Arial" w:cs="Arial"/>
        </w:rPr>
        <w:br/>
        <w:t xml:space="preserve">       </w:t>
      </w:r>
      <w:proofErr w:type="spellStart"/>
      <w:proofErr w:type="gramStart"/>
      <w:r w:rsidRPr="005759BE">
        <w:rPr>
          <w:rFonts w:ascii="Arial" w:eastAsia="Consolas" w:hAnsi="Arial" w:cs="Arial"/>
        </w:rPr>
        <w:t>mr.ServiceFee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mr.CompletionDate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mr.RequestID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sr.RequestID</w:t>
      </w:r>
      <w:proofErr w:type="spellEnd"/>
      <w:proofErr w:type="gramEnd"/>
      <w:r w:rsidRPr="005759BE">
        <w:rPr>
          <w:rFonts w:ascii="Arial" w:eastAsia="Consolas" w:hAnsi="Arial" w:cs="Arial"/>
        </w:rPr>
        <w:br/>
        <w:t xml:space="preserve">JOIN Employee e ON </w:t>
      </w:r>
      <w:proofErr w:type="spellStart"/>
      <w:proofErr w:type="gramStart"/>
      <w:r w:rsidRPr="005759BE">
        <w:rPr>
          <w:rFonts w:ascii="Arial" w:eastAsia="Consolas" w:hAnsi="Arial" w:cs="Arial"/>
        </w:rPr>
        <w:t>mr.TechnicianID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w:t>
      </w:r>
    </w:p>
    <w:p w14:paraId="084BCD7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1AA9B50" wp14:editId="39153497">
            <wp:extent cx="5758693" cy="1524040"/>
            <wp:effectExtent l="0" t="0" r="0" b="0"/>
            <wp:docPr id="21109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4187" name=""/>
                    <pic:cNvPicPr/>
                  </pic:nvPicPr>
                  <pic:blipFill>
                    <a:blip r:embed="rId58"/>
                    <a:stretch>
                      <a:fillRect/>
                    </a:stretch>
                  </pic:blipFill>
                  <pic:spPr>
                    <a:xfrm>
                      <a:off x="0" y="0"/>
                      <a:ext cx="5758693" cy="1524040"/>
                    </a:xfrm>
                    <a:prstGeom prst="rect">
                      <a:avLst/>
                    </a:prstGeom>
                  </pic:spPr>
                </pic:pic>
              </a:graphicData>
            </a:graphic>
          </wp:inline>
        </w:drawing>
      </w:r>
    </w:p>
    <w:p w14:paraId="5F158CF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Full warranty information</w:t>
      </w:r>
    </w:p>
    <w:p w14:paraId="58CDD7EA"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WarrantyRegistration</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and Customer.</w:t>
      </w:r>
    </w:p>
    <w:p w14:paraId="6BE1135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w.WarrantyID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AS Owner,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w.StartDate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w.EndDate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w.RobotID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w.CustomerID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w:t>
      </w:r>
    </w:p>
    <w:p w14:paraId="34AF903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D8F4750" wp14:editId="7CAFCCAF">
            <wp:extent cx="5263381" cy="1807076"/>
            <wp:effectExtent l="0" t="0" r="0" b="3175"/>
            <wp:docPr id="1633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401" name=""/>
                    <pic:cNvPicPr/>
                  </pic:nvPicPr>
                  <pic:blipFill>
                    <a:blip r:embed="rId59"/>
                    <a:stretch>
                      <a:fillRect/>
                    </a:stretch>
                  </pic:blipFill>
                  <pic:spPr>
                    <a:xfrm>
                      <a:off x="0" y="0"/>
                      <a:ext cx="5263381" cy="1807076"/>
                    </a:xfrm>
                    <a:prstGeom prst="rect">
                      <a:avLst/>
                    </a:prstGeom>
                  </pic:spPr>
                </pic:pic>
              </a:graphicData>
            </a:graphic>
          </wp:inline>
        </w:drawing>
      </w:r>
    </w:p>
    <w:p w14:paraId="4E3CCDB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Payments for sales orders</w:t>
      </w:r>
    </w:p>
    <w:p w14:paraId="0DAD0515"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Payment -&gt; </w:t>
      </w:r>
      <w:proofErr w:type="spellStart"/>
      <w:r w:rsidRPr="005759BE">
        <w:rPr>
          <w:rFonts w:ascii="Arial" w:eastAsia="Times New Roman" w:hAnsi="Arial" w:cs="Arial"/>
        </w:rPr>
        <w:t>OrderPayment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know which order each payment corresponds to.</w:t>
      </w:r>
    </w:p>
    <w:p w14:paraId="41A8A60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p.Amount</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p.PaymentMethod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op.OrderID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so.OrderStatus</w:t>
      </w:r>
      <w:proofErr w:type="spellEnd"/>
      <w:proofErr w:type="gramEnd"/>
      <w:r w:rsidRPr="005759BE">
        <w:rPr>
          <w:rFonts w:ascii="Arial" w:eastAsia="Consolas" w:hAnsi="Arial" w:cs="Arial"/>
        </w:rPr>
        <w:br/>
        <w:t>FROM Payment p</w:t>
      </w:r>
      <w:r w:rsidRPr="005759BE">
        <w:rPr>
          <w:rFonts w:ascii="Arial" w:eastAsia="Consolas" w:hAnsi="Arial" w:cs="Arial"/>
        </w:rPr>
        <w:br/>
      </w:r>
      <w:r w:rsidRPr="005759BE">
        <w:rPr>
          <w:rFonts w:ascii="Arial" w:eastAsia="Consolas" w:hAnsi="Arial" w:cs="Arial"/>
        </w:rPr>
        <w:lastRenderedPageBreak/>
        <w:t xml:space="preserve">JOIN </w:t>
      </w:r>
      <w:proofErr w:type="spellStart"/>
      <w:r w:rsidRPr="005759BE">
        <w:rPr>
          <w:rFonts w:ascii="Arial" w:eastAsia="Consolas" w:hAnsi="Arial" w:cs="Arial"/>
        </w:rPr>
        <w:t>OrderPayment</w:t>
      </w:r>
      <w:proofErr w:type="spellEnd"/>
      <w:r w:rsidRPr="005759BE">
        <w:rPr>
          <w:rFonts w:ascii="Arial" w:eastAsia="Consolas" w:hAnsi="Arial" w:cs="Arial"/>
        </w:rPr>
        <w:t xml:space="preserve"> op ON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op.PaymentID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op.OrderID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w:t>
      </w:r>
    </w:p>
    <w:p w14:paraId="7DF7667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F4C42E4" wp14:editId="2BAF25A2">
            <wp:extent cx="3891745" cy="1436952"/>
            <wp:effectExtent l="0" t="0" r="0" b="0"/>
            <wp:docPr id="19754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5938" name=""/>
                    <pic:cNvPicPr/>
                  </pic:nvPicPr>
                  <pic:blipFill>
                    <a:blip r:embed="rId60"/>
                    <a:stretch>
                      <a:fillRect/>
                    </a:stretch>
                  </pic:blipFill>
                  <pic:spPr>
                    <a:xfrm>
                      <a:off x="0" y="0"/>
                      <a:ext cx="3891745" cy="1436952"/>
                    </a:xfrm>
                    <a:prstGeom prst="rect">
                      <a:avLst/>
                    </a:prstGeom>
                  </pic:spPr>
                </pic:pic>
              </a:graphicData>
            </a:graphic>
          </wp:inline>
        </w:drawing>
      </w:r>
    </w:p>
    <w:p w14:paraId="1722B4F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Payments for maintenance services</w:t>
      </w:r>
    </w:p>
    <w:p w14:paraId="2985BB4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Payment -&gt; </w:t>
      </w:r>
      <w:proofErr w:type="spellStart"/>
      <w:r w:rsidRPr="005759BE">
        <w:rPr>
          <w:rFonts w:ascii="Arial" w:eastAsia="Times New Roman" w:hAnsi="Arial" w:cs="Arial"/>
        </w:rPr>
        <w:t>ServicePayment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to see which maintenance </w:t>
      </w:r>
      <w:proofErr w:type="gramStart"/>
      <w:r w:rsidRPr="005759BE">
        <w:rPr>
          <w:rFonts w:ascii="Arial" w:eastAsia="Times New Roman" w:hAnsi="Arial" w:cs="Arial"/>
        </w:rPr>
        <w:t>a payment</w:t>
      </w:r>
      <w:proofErr w:type="gramEnd"/>
      <w:r w:rsidRPr="005759BE">
        <w:rPr>
          <w:rFonts w:ascii="Arial" w:eastAsia="Times New Roman" w:hAnsi="Arial" w:cs="Arial"/>
        </w:rPr>
        <w:t xml:space="preserve"> is for.</w:t>
      </w:r>
    </w:p>
    <w:p w14:paraId="0A6D7DB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p.Amount</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p.PaymentMethod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sp.ServiceRecordID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mr.ActionsTaken</w:t>
      </w:r>
      <w:proofErr w:type="spellEnd"/>
      <w:proofErr w:type="gramEnd"/>
      <w:r w:rsidRPr="005759BE">
        <w:rPr>
          <w:rFonts w:ascii="Arial" w:eastAsia="Consolas" w:hAnsi="Arial" w:cs="Arial"/>
        </w:rPr>
        <w:br/>
        <w:t>FROM Payment p</w:t>
      </w:r>
      <w:r w:rsidRPr="005759BE">
        <w:rPr>
          <w:rFonts w:ascii="Arial" w:eastAsia="Consolas" w:hAnsi="Arial" w:cs="Arial"/>
        </w:rPr>
        <w:br/>
        <w:t xml:space="preserve">JOIN </w:t>
      </w:r>
      <w:proofErr w:type="spellStart"/>
      <w:r w:rsidRPr="005759BE">
        <w:rPr>
          <w:rFonts w:ascii="Arial" w:eastAsia="Consolas" w:hAnsi="Arial" w:cs="Arial"/>
        </w:rPr>
        <w:t>ServicePayment</w:t>
      </w:r>
      <w:proofErr w:type="spellEnd"/>
      <w:r w:rsidRPr="005759BE">
        <w:rPr>
          <w:rFonts w:ascii="Arial" w:eastAsia="Consolas" w:hAnsi="Arial" w:cs="Arial"/>
        </w:rPr>
        <w:t xml:space="preserve"> </w:t>
      </w:r>
      <w:proofErr w:type="spellStart"/>
      <w:r w:rsidRPr="005759BE">
        <w:rPr>
          <w:rFonts w:ascii="Arial" w:eastAsia="Consolas" w:hAnsi="Arial" w:cs="Arial"/>
        </w:rPr>
        <w:t>sp</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sp.PaymentID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sp.ServiceRecordID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mr.RecordID</w:t>
      </w:r>
      <w:proofErr w:type="spellEnd"/>
      <w:proofErr w:type="gramEnd"/>
      <w:r w:rsidRPr="005759BE">
        <w:rPr>
          <w:rFonts w:ascii="Arial" w:eastAsia="Consolas" w:hAnsi="Arial" w:cs="Arial"/>
        </w:rPr>
        <w:t>;</w:t>
      </w:r>
    </w:p>
    <w:p w14:paraId="257B90F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943749E" wp14:editId="2BDDB727">
            <wp:extent cx="5682491" cy="827336"/>
            <wp:effectExtent l="0" t="0" r="0" b="0"/>
            <wp:docPr id="133295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3600" name=""/>
                    <pic:cNvPicPr/>
                  </pic:nvPicPr>
                  <pic:blipFill>
                    <a:blip r:embed="rId61"/>
                    <a:stretch>
                      <a:fillRect/>
                    </a:stretch>
                  </pic:blipFill>
                  <pic:spPr>
                    <a:xfrm>
                      <a:off x="0" y="0"/>
                      <a:ext cx="5682491" cy="827336"/>
                    </a:xfrm>
                    <a:prstGeom prst="rect">
                      <a:avLst/>
                    </a:prstGeom>
                  </pic:spPr>
                </pic:pic>
              </a:graphicData>
            </a:graphic>
          </wp:inline>
        </w:drawing>
      </w:r>
    </w:p>
    <w:p w14:paraId="10745CB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IoT logs with robot model</w:t>
      </w:r>
    </w:p>
    <w:p w14:paraId="5B16D42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DeviceLog</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associate each log with its robot model.</w:t>
      </w:r>
    </w:p>
    <w:p w14:paraId="15D5513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dl.LogID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dl.LogTime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dl.ErrorCode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t xml:space="preserve"> dl</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dl.RobotID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w:t>
      </w:r>
    </w:p>
    <w:p w14:paraId="339A0A5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3C8206B" wp14:editId="5F908D20">
            <wp:extent cx="3826429" cy="2188086"/>
            <wp:effectExtent l="0" t="0" r="3175" b="3175"/>
            <wp:docPr id="16651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305" name=""/>
                    <pic:cNvPicPr/>
                  </pic:nvPicPr>
                  <pic:blipFill>
                    <a:blip r:embed="rId62"/>
                    <a:stretch>
                      <a:fillRect/>
                    </a:stretch>
                  </pic:blipFill>
                  <pic:spPr>
                    <a:xfrm>
                      <a:off x="0" y="0"/>
                      <a:ext cx="3826429" cy="2188086"/>
                    </a:xfrm>
                    <a:prstGeom prst="rect">
                      <a:avLst/>
                    </a:prstGeom>
                  </pic:spPr>
                </pic:pic>
              </a:graphicData>
            </a:graphic>
          </wp:inline>
        </w:drawing>
      </w:r>
    </w:p>
    <w:p w14:paraId="378B978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10. All orders including those without line items (LEFT JOIN)</w:t>
      </w:r>
    </w:p>
    <w:p w14:paraId="013FF8E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LEFT JOIN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OrderDetail</w:t>
      </w:r>
      <w:proofErr w:type="spellEnd"/>
      <w:r w:rsidRPr="005759BE">
        <w:rPr>
          <w:rFonts w:ascii="Arial" w:eastAsia="Times New Roman" w:hAnsi="Arial" w:cs="Arial"/>
        </w:rPr>
        <w:t>: cancelled orders (without line items) still appear with NULL values.</w:t>
      </w:r>
    </w:p>
    <w:p w14:paraId="0E3D2D0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so.OrderStatus</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od.SellingPrice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LEFT JOIN </w:t>
      </w:r>
      <w:proofErr w:type="spellStart"/>
      <w:r w:rsidRPr="005759BE">
        <w:rPr>
          <w:rFonts w:ascii="Arial" w:eastAsia="Consolas" w:hAnsi="Arial" w:cs="Arial"/>
        </w:rPr>
        <w:t>OrderDetail</w:t>
      </w:r>
      <w:proofErr w:type="spellEnd"/>
      <w:r w:rsidRPr="005759BE">
        <w:rPr>
          <w:rFonts w:ascii="Arial" w:eastAsia="Consolas" w:hAnsi="Arial" w:cs="Arial"/>
        </w:rPr>
        <w:t xml:space="preserve"> od ON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od.OrderID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w:t>
      </w:r>
    </w:p>
    <w:p w14:paraId="5BF567B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782DFF6" wp14:editId="02D6CA52">
            <wp:extent cx="2901119" cy="2313275"/>
            <wp:effectExtent l="0" t="0" r="0" b="0"/>
            <wp:docPr id="23995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0879" name=""/>
                    <pic:cNvPicPr/>
                  </pic:nvPicPr>
                  <pic:blipFill>
                    <a:blip r:embed="rId63"/>
                    <a:stretch>
                      <a:fillRect/>
                    </a:stretch>
                  </pic:blipFill>
                  <pic:spPr>
                    <a:xfrm>
                      <a:off x="0" y="0"/>
                      <a:ext cx="2901119" cy="2313275"/>
                    </a:xfrm>
                    <a:prstGeom prst="rect">
                      <a:avLst/>
                    </a:prstGeom>
                  </pic:spPr>
                </pic:pic>
              </a:graphicData>
            </a:graphic>
          </wp:inline>
        </w:drawing>
      </w:r>
    </w:p>
    <w:p w14:paraId="7097EA3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All customers including those who never bought (LEFT JOIN)</w:t>
      </w:r>
    </w:p>
    <w:p w14:paraId="0F00701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LEFT JOIN Customer with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also find customers who have not placed any order.</w:t>
      </w:r>
    </w:p>
    <w:p w14:paraId="1ED9A40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br/>
        <w:t>FROM Customer c</w:t>
      </w:r>
      <w:r w:rsidRPr="005759BE">
        <w:rPr>
          <w:rFonts w:ascii="Arial" w:eastAsia="Consolas" w:hAnsi="Arial" w:cs="Arial"/>
        </w:rPr>
        <w:br/>
        <w:t xml:space="preserve">LEFT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w:t>
      </w:r>
    </w:p>
    <w:p w14:paraId="1E76BA26" w14:textId="77777777" w:rsidR="0062071F" w:rsidRPr="005759BE" w:rsidRDefault="0062071F" w:rsidP="0062071F">
      <w:pPr>
        <w:spacing w:before="160" w:after="40"/>
        <w:rPr>
          <w:rFonts w:ascii="Arial" w:eastAsia="Times New Roman" w:hAnsi="Arial" w:cs="Arial"/>
          <w:i/>
          <w:color w:val="808080"/>
        </w:rPr>
      </w:pPr>
      <w:r w:rsidRPr="005759BE">
        <w:rPr>
          <w:rFonts w:ascii="Arial" w:eastAsia="Times New Roman" w:hAnsi="Arial" w:cs="Arial"/>
          <w:i/>
          <w:noProof/>
          <w:color w:val="808080"/>
        </w:rPr>
        <w:drawing>
          <wp:inline distT="0" distB="0" distL="0" distR="0" wp14:anchorId="051C5920" wp14:editId="2B93CFFC">
            <wp:extent cx="2656184" cy="2226187"/>
            <wp:effectExtent l="0" t="0" r="0" b="3175"/>
            <wp:docPr id="5507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45662" name=""/>
                    <pic:cNvPicPr/>
                  </pic:nvPicPr>
                  <pic:blipFill>
                    <a:blip r:embed="rId64"/>
                    <a:stretch>
                      <a:fillRect/>
                    </a:stretch>
                  </pic:blipFill>
                  <pic:spPr>
                    <a:xfrm>
                      <a:off x="0" y="0"/>
                      <a:ext cx="2656184" cy="2226187"/>
                    </a:xfrm>
                    <a:prstGeom prst="rect">
                      <a:avLst/>
                    </a:prstGeom>
                  </pic:spPr>
                </pic:pic>
              </a:graphicData>
            </a:graphic>
          </wp:inline>
        </w:drawing>
      </w:r>
    </w:p>
    <w:p w14:paraId="4BD0053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Features of each robot model</w:t>
      </w:r>
    </w:p>
    <w:p w14:paraId="0664FEC7"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JOIN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ModelFeature</w:t>
      </w:r>
      <w:proofErr w:type="spellEnd"/>
      <w:r w:rsidRPr="005759BE">
        <w:rPr>
          <w:rFonts w:ascii="Arial" w:eastAsia="Times New Roman" w:hAnsi="Arial" w:cs="Arial"/>
        </w:rPr>
        <w:t xml:space="preserve"> to list features per model.</w:t>
      </w:r>
    </w:p>
    <w:p w14:paraId="6B8ECC1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mf.Feature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ModelFeature</w:t>
      </w:r>
      <w:proofErr w:type="spellEnd"/>
      <w:r w:rsidRPr="005759BE">
        <w:rPr>
          <w:rFonts w:ascii="Arial" w:eastAsia="Consolas" w:hAnsi="Arial" w:cs="Arial"/>
        </w:rPr>
        <w:t xml:space="preserve"> mf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mf.ModelID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603795B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09EB939" wp14:editId="4434A3A0">
            <wp:extent cx="2596311" cy="3015422"/>
            <wp:effectExtent l="0" t="0" r="0" b="0"/>
            <wp:docPr id="9427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0563" name=""/>
                    <pic:cNvPicPr/>
                  </pic:nvPicPr>
                  <pic:blipFill>
                    <a:blip r:embed="rId65"/>
                    <a:stretch>
                      <a:fillRect/>
                    </a:stretch>
                  </pic:blipFill>
                  <pic:spPr>
                    <a:xfrm>
                      <a:off x="0" y="0"/>
                      <a:ext cx="2596311" cy="3015422"/>
                    </a:xfrm>
                    <a:prstGeom prst="rect">
                      <a:avLst/>
                    </a:prstGeom>
                  </pic:spPr>
                </pic:pic>
              </a:graphicData>
            </a:graphic>
          </wp:inline>
        </w:drawing>
      </w:r>
    </w:p>
    <w:p w14:paraId="4F77A343"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Grouping with GROUP BY and HAVING</w:t>
      </w:r>
    </w:p>
    <w:p w14:paraId="3BBF1F0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Number of robots per model</w:t>
      </w:r>
    </w:p>
    <w:p w14:paraId="2E151ECA"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GROUP BY </w:t>
      </w:r>
      <w:proofErr w:type="spellStart"/>
      <w:r w:rsidRPr="005759BE">
        <w:rPr>
          <w:rFonts w:ascii="Arial" w:eastAsia="Times New Roman" w:hAnsi="Arial" w:cs="Arial"/>
        </w:rPr>
        <w:t>ModelID</w:t>
      </w:r>
      <w:proofErr w:type="spellEnd"/>
      <w:r w:rsidRPr="005759BE">
        <w:rPr>
          <w:rFonts w:ascii="Arial" w:eastAsia="Times New Roman" w:hAnsi="Arial" w:cs="Arial"/>
        </w:rPr>
        <w:t>, counting the robot units in stock for each model.</w:t>
      </w:r>
    </w:p>
    <w:p w14:paraId="7B4AF26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ru.RobotID</w:t>
      </w:r>
      <w:proofErr w:type="spellEnd"/>
      <w:proofErr w:type="gram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0542ADD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276001A" wp14:editId="73EEAA27">
            <wp:extent cx="2073783" cy="1502268"/>
            <wp:effectExtent l="0" t="0" r="3175" b="3175"/>
            <wp:docPr id="69655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9441" name=""/>
                    <pic:cNvPicPr/>
                  </pic:nvPicPr>
                  <pic:blipFill>
                    <a:blip r:embed="rId66"/>
                    <a:stretch>
                      <a:fillRect/>
                    </a:stretch>
                  </pic:blipFill>
                  <pic:spPr>
                    <a:xfrm>
                      <a:off x="0" y="0"/>
                      <a:ext cx="2073783" cy="1502268"/>
                    </a:xfrm>
                    <a:prstGeom prst="rect">
                      <a:avLst/>
                    </a:prstGeom>
                  </pic:spPr>
                </pic:pic>
              </a:graphicData>
            </a:graphic>
          </wp:inline>
        </w:drawing>
      </w:r>
    </w:p>
    <w:p w14:paraId="6A13E92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Number of robots per status</w:t>
      </w:r>
    </w:p>
    <w:p w14:paraId="18E41AB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Status to summarize inventory (Available/Sold/Under Maintenance/Retired).</w:t>
      </w:r>
    </w:p>
    <w:p w14:paraId="01E0C18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Status, </w:t>
      </w:r>
      <w:proofErr w:type="gramStart"/>
      <w:r w:rsidRPr="005759BE">
        <w:rPr>
          <w:rFonts w:ascii="Arial" w:eastAsia="Consolas" w:hAnsi="Arial" w:cs="Arial"/>
        </w:rPr>
        <w:t>COUNT(</w:t>
      </w:r>
      <w:proofErr w:type="gram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GROUP BY Status;</w:t>
      </w:r>
    </w:p>
    <w:p w14:paraId="266C5D7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60289AA" wp14:editId="4A67FD06">
            <wp:extent cx="2149985" cy="1311763"/>
            <wp:effectExtent l="0" t="0" r="3175" b="3175"/>
            <wp:docPr id="14937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0837" name=""/>
                    <pic:cNvPicPr/>
                  </pic:nvPicPr>
                  <pic:blipFill>
                    <a:blip r:embed="rId67"/>
                    <a:stretch>
                      <a:fillRect/>
                    </a:stretch>
                  </pic:blipFill>
                  <pic:spPr>
                    <a:xfrm>
                      <a:off x="0" y="0"/>
                      <a:ext cx="2149985" cy="1311763"/>
                    </a:xfrm>
                    <a:prstGeom prst="rect">
                      <a:avLst/>
                    </a:prstGeom>
                  </pic:spPr>
                </pic:pic>
              </a:graphicData>
            </a:graphic>
          </wp:inline>
        </w:drawing>
      </w:r>
    </w:p>
    <w:p w14:paraId="264A4B6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Total spending per customer</w:t>
      </w:r>
    </w:p>
    <w:p w14:paraId="0B3C004C"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customer, computing the total order value.</w:t>
      </w:r>
    </w:p>
    <w:p w14:paraId="17E40E7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 xml:space="preserve">ORDER BY </w:t>
      </w:r>
      <w:proofErr w:type="spellStart"/>
      <w:r w:rsidRPr="005759BE">
        <w:rPr>
          <w:rFonts w:ascii="Arial" w:eastAsia="Consolas" w:hAnsi="Arial" w:cs="Arial"/>
        </w:rPr>
        <w:t>TotalSpending</w:t>
      </w:r>
      <w:proofErr w:type="spellEnd"/>
      <w:r w:rsidRPr="005759BE">
        <w:rPr>
          <w:rFonts w:ascii="Arial" w:eastAsia="Consolas" w:hAnsi="Arial" w:cs="Arial"/>
        </w:rPr>
        <w:t xml:space="preserve"> DESC;</w:t>
      </w:r>
    </w:p>
    <w:p w14:paraId="230BE78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262A6D9" wp14:editId="6DA79A3C">
            <wp:extent cx="2198972" cy="1464167"/>
            <wp:effectExtent l="0" t="0" r="0" b="3175"/>
            <wp:docPr id="200051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4230" name=""/>
                    <pic:cNvPicPr/>
                  </pic:nvPicPr>
                  <pic:blipFill>
                    <a:blip r:embed="rId68"/>
                    <a:stretch>
                      <a:fillRect/>
                    </a:stretch>
                  </pic:blipFill>
                  <pic:spPr>
                    <a:xfrm>
                      <a:off x="0" y="0"/>
                      <a:ext cx="2198972" cy="1464167"/>
                    </a:xfrm>
                    <a:prstGeom prst="rect">
                      <a:avLst/>
                    </a:prstGeom>
                  </pic:spPr>
                </pic:pic>
              </a:graphicData>
            </a:graphic>
          </wp:inline>
        </w:drawing>
      </w:r>
    </w:p>
    <w:p w14:paraId="1ABE59B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Number of orders handled by each salesperson</w:t>
      </w:r>
    </w:p>
    <w:p w14:paraId="1384D7B7"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employee to count the orders handled.</w:t>
      </w:r>
    </w:p>
    <w:p w14:paraId="6A54423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so.OrderID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OrderCount</w:t>
      </w:r>
      <w:proofErr w:type="spellEnd"/>
      <w:r w:rsidRPr="005759BE">
        <w:rPr>
          <w:rFonts w:ascii="Arial" w:eastAsia="Consolas" w:hAnsi="Arial" w:cs="Arial"/>
        </w:rPr>
        <w:br/>
        <w:t>FROM Employee e</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so.EmployeeID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w:t>
      </w:r>
    </w:p>
    <w:p w14:paraId="3D7D6E2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1D4F3F8" wp14:editId="71A05AD1">
            <wp:extent cx="1921379" cy="930753"/>
            <wp:effectExtent l="0" t="0" r="3175" b="3175"/>
            <wp:docPr id="13593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6216" name=""/>
                    <pic:cNvPicPr/>
                  </pic:nvPicPr>
                  <pic:blipFill>
                    <a:blip r:embed="rId69"/>
                    <a:stretch>
                      <a:fillRect/>
                    </a:stretch>
                  </pic:blipFill>
                  <pic:spPr>
                    <a:xfrm>
                      <a:off x="0" y="0"/>
                      <a:ext cx="1921379" cy="930753"/>
                    </a:xfrm>
                    <a:prstGeom prst="rect">
                      <a:avLst/>
                    </a:prstGeom>
                  </pic:spPr>
                </pic:pic>
              </a:graphicData>
            </a:graphic>
          </wp:inline>
        </w:drawing>
      </w:r>
    </w:p>
    <w:p w14:paraId="0FF6D7A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Total sales per order (from line items)</w:t>
      </w:r>
    </w:p>
    <w:p w14:paraId="0BBB2E0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GROUP BY OrderID on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to compute the actual total selling price of each order.</w:t>
      </w:r>
    </w:p>
    <w:p w14:paraId="26E29E8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SELECT OrderID, COUNT(</w:t>
      </w:r>
      <w:proofErr w:type="spellStart"/>
      <w:r w:rsidRPr="005759BE">
        <w:rPr>
          <w:rFonts w:ascii="Arial" w:eastAsia="Consolas" w:hAnsi="Arial" w:cs="Arial"/>
        </w:rPr>
        <w:t>RobotID</w:t>
      </w:r>
      <w:proofErr w:type="spellEnd"/>
      <w:r w:rsidRPr="005759BE">
        <w:rPr>
          <w:rFonts w:ascii="Arial" w:eastAsia="Consolas" w:hAnsi="Arial" w:cs="Arial"/>
        </w:rPr>
        <w:t xml:space="preserve">) AS </w:t>
      </w:r>
      <w:proofErr w:type="spellStart"/>
      <w:r w:rsidRPr="005759BE">
        <w:rPr>
          <w:rFonts w:ascii="Arial" w:eastAsia="Consolas" w:hAnsi="Arial" w:cs="Arial"/>
        </w:rPr>
        <w:t>RobotCount</w:t>
      </w:r>
      <w:proofErr w:type="spellEnd"/>
      <w:r w:rsidRPr="005759BE">
        <w:rPr>
          <w:rFonts w:ascii="Arial" w:eastAsia="Consolas" w:hAnsi="Arial" w:cs="Arial"/>
        </w:rPr>
        <w:t>, SUM(</w:t>
      </w:r>
      <w:proofErr w:type="spellStart"/>
      <w:r w:rsidRPr="005759BE">
        <w:rPr>
          <w:rFonts w:ascii="Arial" w:eastAsia="Consolas" w:hAnsi="Arial" w:cs="Arial"/>
        </w:rPr>
        <w:t>SellingPrice</w:t>
      </w:r>
      <w:proofErr w:type="spellEnd"/>
      <w:r w:rsidRPr="005759BE">
        <w:rPr>
          <w:rFonts w:ascii="Arial" w:eastAsia="Consolas" w:hAnsi="Arial" w:cs="Arial"/>
        </w:rPr>
        <w:t xml:space="preserve">) AS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br/>
        <w:t>GROUP BY OrderID;</w:t>
      </w:r>
    </w:p>
    <w:p w14:paraId="5EE7CFB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FC8E915" wp14:editId="49A2867F">
            <wp:extent cx="2427578" cy="1643786"/>
            <wp:effectExtent l="0" t="0" r="0" b="0"/>
            <wp:docPr id="17531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6588" name=""/>
                    <pic:cNvPicPr/>
                  </pic:nvPicPr>
                  <pic:blipFill>
                    <a:blip r:embed="rId70"/>
                    <a:stretch>
                      <a:fillRect/>
                    </a:stretch>
                  </pic:blipFill>
                  <pic:spPr>
                    <a:xfrm>
                      <a:off x="0" y="0"/>
                      <a:ext cx="2427578" cy="1643786"/>
                    </a:xfrm>
                    <a:prstGeom prst="rect">
                      <a:avLst/>
                    </a:prstGeom>
                  </pic:spPr>
                </pic:pic>
              </a:graphicData>
            </a:graphic>
          </wp:inline>
        </w:drawing>
      </w:r>
    </w:p>
    <w:p w14:paraId="7E19A92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Number of robots sold per model</w:t>
      </w:r>
    </w:p>
    <w:p w14:paraId="397B240C" w14:textId="77777777" w:rsidR="0062071F" w:rsidRPr="005759BE" w:rsidRDefault="0062071F" w:rsidP="0062071F">
      <w:pPr>
        <w:spacing w:after="80"/>
        <w:jc w:val="both"/>
        <w:rPr>
          <w:rFonts w:ascii="Arial" w:hAnsi="Arial" w:cs="Arial"/>
        </w:rPr>
      </w:pPr>
      <w:r w:rsidRPr="005759BE">
        <w:rPr>
          <w:rFonts w:ascii="Arial" w:eastAsia="Times New Roman" w:hAnsi="Arial" w:cs="Arial"/>
        </w:rPr>
        <w:t>JOIN and GROUP BY to count the robots sold for each model.</w:t>
      </w:r>
    </w:p>
    <w:p w14:paraId="4422A2F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od.RobotID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SoldCount</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OrderDetail</w:t>
      </w:r>
      <w:proofErr w:type="spellEnd"/>
      <w:r w:rsidRPr="005759BE">
        <w:rPr>
          <w:rFonts w:ascii="Arial" w:eastAsia="Consolas" w:hAnsi="Arial" w:cs="Arial"/>
        </w:rPr>
        <w:t xml:space="preserve"> od ON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7FD2F04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B0E94FE" wp14:editId="7976D2D3">
            <wp:extent cx="2171757" cy="1475053"/>
            <wp:effectExtent l="0" t="0" r="0" b="0"/>
            <wp:docPr id="19955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0037" name=""/>
                    <pic:cNvPicPr/>
                  </pic:nvPicPr>
                  <pic:blipFill>
                    <a:blip r:embed="rId71"/>
                    <a:stretch>
                      <a:fillRect/>
                    </a:stretch>
                  </pic:blipFill>
                  <pic:spPr>
                    <a:xfrm>
                      <a:off x="0" y="0"/>
                      <a:ext cx="2171757" cy="1475053"/>
                    </a:xfrm>
                    <a:prstGeom prst="rect">
                      <a:avLst/>
                    </a:prstGeom>
                  </pic:spPr>
                </pic:pic>
              </a:graphicData>
            </a:graphic>
          </wp:inline>
        </w:drawing>
      </w:r>
    </w:p>
    <w:p w14:paraId="5A592BC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Number of service requests per status</w:t>
      </w:r>
    </w:p>
    <w:p w14:paraId="29F297D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Status on ServiceRequest.</w:t>
      </w:r>
    </w:p>
    <w:p w14:paraId="5AB6EAD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Status,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RequestCount</w:t>
      </w:r>
      <w:proofErr w:type="spellEnd"/>
      <w:r w:rsidRPr="005759BE">
        <w:rPr>
          <w:rFonts w:ascii="Arial" w:eastAsia="Consolas" w:hAnsi="Arial" w:cs="Arial"/>
        </w:rPr>
        <w:br/>
        <w:t>FROM ServiceRequest</w:t>
      </w:r>
      <w:r w:rsidRPr="005759BE">
        <w:rPr>
          <w:rFonts w:ascii="Arial" w:eastAsia="Consolas" w:hAnsi="Arial" w:cs="Arial"/>
        </w:rPr>
        <w:br/>
        <w:t>GROUP BY Status;</w:t>
      </w:r>
    </w:p>
    <w:p w14:paraId="365B2F1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E82E0E9" wp14:editId="5DFB3903">
            <wp:extent cx="1828848" cy="968854"/>
            <wp:effectExtent l="0" t="0" r="0" b="3175"/>
            <wp:docPr id="170885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7476" name=""/>
                    <pic:cNvPicPr/>
                  </pic:nvPicPr>
                  <pic:blipFill>
                    <a:blip r:embed="rId72"/>
                    <a:stretch>
                      <a:fillRect/>
                    </a:stretch>
                  </pic:blipFill>
                  <pic:spPr>
                    <a:xfrm>
                      <a:off x="0" y="0"/>
                      <a:ext cx="1828848" cy="968854"/>
                    </a:xfrm>
                    <a:prstGeom prst="rect">
                      <a:avLst/>
                    </a:prstGeom>
                  </pic:spPr>
                </pic:pic>
              </a:graphicData>
            </a:graphic>
          </wp:inline>
        </w:drawing>
      </w:r>
    </w:p>
    <w:p w14:paraId="632B478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Robots sent for maintenance 2 or more times (HAVING)</w:t>
      </w:r>
    </w:p>
    <w:p w14:paraId="0E64A1CD"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GROUP BY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and filter HAVING COUNT &gt;= 2 to find robots that frequently fail.</w:t>
      </w:r>
    </w:p>
    <w:p w14:paraId="459FE41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RequestCount</w:t>
      </w:r>
      <w:proofErr w:type="spellEnd"/>
      <w:r w:rsidRPr="005759BE">
        <w:rPr>
          <w:rFonts w:ascii="Arial" w:eastAsia="Consolas" w:hAnsi="Arial" w:cs="Arial"/>
        </w:rPr>
        <w:br/>
        <w:t>FROM ServiceRequest</w:t>
      </w:r>
      <w:r w:rsidRPr="005759BE">
        <w:rPr>
          <w:rFonts w:ascii="Arial" w:eastAsia="Consolas" w:hAnsi="Arial" w:cs="Arial"/>
        </w:rPr>
        <w:br/>
        <w:t xml:space="preserve">GROUP BY </w:t>
      </w:r>
      <w:proofErr w:type="spellStart"/>
      <w:r w:rsidRPr="005759BE">
        <w:rPr>
          <w:rFonts w:ascii="Arial" w:eastAsia="Consolas" w:hAnsi="Arial" w:cs="Arial"/>
        </w:rPr>
        <w:t>RobotID</w:t>
      </w:r>
      <w:proofErr w:type="spellEnd"/>
      <w:r w:rsidRPr="005759BE">
        <w:rPr>
          <w:rFonts w:ascii="Arial" w:eastAsia="Consolas" w:hAnsi="Arial" w:cs="Arial"/>
        </w:rPr>
        <w:br/>
        <w:t xml:space="preserve">HAVING </w:t>
      </w:r>
      <w:proofErr w:type="gramStart"/>
      <w:r w:rsidRPr="005759BE">
        <w:rPr>
          <w:rFonts w:ascii="Arial" w:eastAsia="Consolas" w:hAnsi="Arial" w:cs="Arial"/>
        </w:rPr>
        <w:t>COUNT(</w:t>
      </w:r>
      <w:proofErr w:type="gramEnd"/>
      <w:r w:rsidRPr="005759BE">
        <w:rPr>
          <w:rFonts w:ascii="Arial" w:eastAsia="Consolas" w:hAnsi="Arial" w:cs="Arial"/>
        </w:rPr>
        <w:t>*) &gt;= 2;</w:t>
      </w:r>
    </w:p>
    <w:p w14:paraId="21FDAC5C"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b/>
          <w:noProof/>
          <w:color w:val="333333"/>
        </w:rPr>
        <w:drawing>
          <wp:inline distT="0" distB="0" distL="0" distR="0" wp14:anchorId="09C71749" wp14:editId="35D51447">
            <wp:extent cx="1796190" cy="598730"/>
            <wp:effectExtent l="0" t="0" r="0" b="0"/>
            <wp:docPr id="5132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3390" name=""/>
                    <pic:cNvPicPr/>
                  </pic:nvPicPr>
                  <pic:blipFill>
                    <a:blip r:embed="rId73"/>
                    <a:stretch>
                      <a:fillRect/>
                    </a:stretch>
                  </pic:blipFill>
                  <pic:spPr>
                    <a:xfrm>
                      <a:off x="0" y="0"/>
                      <a:ext cx="1796190" cy="598730"/>
                    </a:xfrm>
                    <a:prstGeom prst="rect">
                      <a:avLst/>
                    </a:prstGeom>
                  </pic:spPr>
                </pic:pic>
              </a:graphicData>
            </a:graphic>
          </wp:inline>
        </w:drawing>
      </w:r>
    </w:p>
    <w:p w14:paraId="1BC9F7C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Total service fee per technician</w:t>
      </w:r>
    </w:p>
    <w:p w14:paraId="2E33432B"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technician to compute the total fee earned from maintenance work.</w:t>
      </w:r>
    </w:p>
    <w:p w14:paraId="7FA4931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mr.RecordID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MaintenanceCount</w:t>
      </w:r>
      <w:proofErr w:type="spell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mr.ServiceFee</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TotalFee</w:t>
      </w:r>
      <w:proofErr w:type="spellEnd"/>
      <w:r w:rsidRPr="005759BE">
        <w:rPr>
          <w:rFonts w:ascii="Arial" w:eastAsia="Consolas" w:hAnsi="Arial" w:cs="Arial"/>
        </w:rPr>
        <w:br/>
        <w:t>FROM Employee e</w:t>
      </w:r>
      <w:r w:rsidRPr="005759BE">
        <w:rPr>
          <w:rFonts w:ascii="Arial" w:eastAsia="Consolas" w:hAnsi="Arial" w:cs="Arial"/>
        </w:rPr>
        <w:br/>
        <w:t xml:space="preserve">JOIN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mr.TechnicianID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w:t>
      </w:r>
    </w:p>
    <w:p w14:paraId="67AC150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A77A994" wp14:editId="6BB17F09">
            <wp:extent cx="3048080" cy="968854"/>
            <wp:effectExtent l="0" t="0" r="0" b="3175"/>
            <wp:docPr id="16693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689" name=""/>
                    <pic:cNvPicPr/>
                  </pic:nvPicPr>
                  <pic:blipFill>
                    <a:blip r:embed="rId74"/>
                    <a:stretch>
                      <a:fillRect/>
                    </a:stretch>
                  </pic:blipFill>
                  <pic:spPr>
                    <a:xfrm>
                      <a:off x="0" y="0"/>
                      <a:ext cx="3048080" cy="968854"/>
                    </a:xfrm>
                    <a:prstGeom prst="rect">
                      <a:avLst/>
                    </a:prstGeom>
                  </pic:spPr>
                </pic:pic>
              </a:graphicData>
            </a:graphic>
          </wp:inline>
        </w:drawing>
      </w:r>
    </w:p>
    <w:p w14:paraId="4FB06E0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Number of features per robot model</w:t>
      </w:r>
    </w:p>
    <w:p w14:paraId="3E793E35"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model to count features.</w:t>
      </w:r>
    </w:p>
    <w:p w14:paraId="4C545E4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mf.Feature</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FeatureCount</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ModelFeature</w:t>
      </w:r>
      <w:proofErr w:type="spellEnd"/>
      <w:r w:rsidRPr="005759BE">
        <w:rPr>
          <w:rFonts w:ascii="Arial" w:eastAsia="Consolas" w:hAnsi="Arial" w:cs="Arial"/>
        </w:rPr>
        <w:t xml:space="preserve"> mf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mf.ModelID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5BB1C0A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363682B" wp14:editId="67A002AD">
            <wp:extent cx="2237073" cy="1464167"/>
            <wp:effectExtent l="0" t="0" r="0" b="3175"/>
            <wp:docPr id="17562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34210" name=""/>
                    <pic:cNvPicPr/>
                  </pic:nvPicPr>
                  <pic:blipFill>
                    <a:blip r:embed="rId75"/>
                    <a:stretch>
                      <a:fillRect/>
                    </a:stretch>
                  </pic:blipFill>
                  <pic:spPr>
                    <a:xfrm>
                      <a:off x="0" y="0"/>
                      <a:ext cx="2237073" cy="1464167"/>
                    </a:xfrm>
                    <a:prstGeom prst="rect">
                      <a:avLst/>
                    </a:prstGeom>
                  </pic:spPr>
                </pic:pic>
              </a:graphicData>
            </a:graphic>
          </wp:inline>
        </w:drawing>
      </w:r>
    </w:p>
    <w:p w14:paraId="4D37BD7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Robot models with more than 2 units in stock (HAVING)</w:t>
      </w:r>
    </w:p>
    <w:p w14:paraId="6E6CB4C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model and filter HAVING COUNT &gt; 2.</w:t>
      </w:r>
    </w:p>
    <w:p w14:paraId="5B5F3C3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ru.RobotID</w:t>
      </w:r>
      <w:proofErr w:type="spellEnd"/>
      <w:proofErr w:type="gram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r>
      <w:r w:rsidRPr="005759BE">
        <w:rPr>
          <w:rFonts w:ascii="Arial" w:eastAsia="Consolas" w:hAnsi="Arial" w:cs="Arial"/>
        </w:rPr>
        <w:lastRenderedPageBreak/>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br/>
        <w:t xml:space="preserve">HAVING </w:t>
      </w:r>
      <w:proofErr w:type="gramStart"/>
      <w:r w:rsidRPr="005759BE">
        <w:rPr>
          <w:rFonts w:ascii="Arial" w:eastAsia="Consolas" w:hAnsi="Arial" w:cs="Arial"/>
        </w:rPr>
        <w:t>COUNT(</w:t>
      </w:r>
      <w:proofErr w:type="spellStart"/>
      <w:r w:rsidRPr="005759BE">
        <w:rPr>
          <w:rFonts w:ascii="Arial" w:eastAsia="Consolas" w:hAnsi="Arial" w:cs="Arial"/>
        </w:rPr>
        <w:t>ru.RobotID</w:t>
      </w:r>
      <w:proofErr w:type="spellEnd"/>
      <w:proofErr w:type="gramEnd"/>
      <w:r w:rsidRPr="005759BE">
        <w:rPr>
          <w:rFonts w:ascii="Arial" w:eastAsia="Consolas" w:hAnsi="Arial" w:cs="Arial"/>
        </w:rPr>
        <w:t>) &gt; 2;</w:t>
      </w:r>
    </w:p>
    <w:p w14:paraId="6F96A7D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938483" wp14:editId="364F4B04">
            <wp:extent cx="1970366" cy="919867"/>
            <wp:effectExtent l="0" t="0" r="0" b="0"/>
            <wp:docPr id="166347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5648" name=""/>
                    <pic:cNvPicPr/>
                  </pic:nvPicPr>
                  <pic:blipFill>
                    <a:blip r:embed="rId76"/>
                    <a:stretch>
                      <a:fillRect/>
                    </a:stretch>
                  </pic:blipFill>
                  <pic:spPr>
                    <a:xfrm>
                      <a:off x="0" y="0"/>
                      <a:ext cx="1970366" cy="919867"/>
                    </a:xfrm>
                    <a:prstGeom prst="rect">
                      <a:avLst/>
                    </a:prstGeom>
                  </pic:spPr>
                </pic:pic>
              </a:graphicData>
            </a:graphic>
          </wp:inline>
        </w:drawing>
      </w:r>
    </w:p>
    <w:p w14:paraId="01B16EA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Customers spending more than 30 million (HAVING)</w:t>
      </w:r>
    </w:p>
    <w:p w14:paraId="0EEE88E2"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customer and use HAVING to filter big spenders.</w:t>
      </w:r>
    </w:p>
    <w:p w14:paraId="700610E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 xml:space="preserve">HAVING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&gt; 30000000;</w:t>
      </w:r>
    </w:p>
    <w:p w14:paraId="33C2833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AFD9F7D" wp14:editId="0EDC44D9">
            <wp:extent cx="2133656" cy="685818"/>
            <wp:effectExtent l="0" t="0" r="0" b="0"/>
            <wp:docPr id="189333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9690" name=""/>
                    <pic:cNvPicPr/>
                  </pic:nvPicPr>
                  <pic:blipFill>
                    <a:blip r:embed="rId77"/>
                    <a:stretch>
                      <a:fillRect/>
                    </a:stretch>
                  </pic:blipFill>
                  <pic:spPr>
                    <a:xfrm>
                      <a:off x="0" y="0"/>
                      <a:ext cx="2133656" cy="685818"/>
                    </a:xfrm>
                    <a:prstGeom prst="rect">
                      <a:avLst/>
                    </a:prstGeom>
                  </pic:spPr>
                </pic:pic>
              </a:graphicData>
            </a:graphic>
          </wp:inline>
        </w:drawing>
      </w:r>
    </w:p>
    <w:p w14:paraId="4830E25F"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Subqueries in WHERE / FROM</w:t>
      </w:r>
    </w:p>
    <w:p w14:paraId="166926F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who have placed an order</w:t>
      </w:r>
    </w:p>
    <w:p w14:paraId="5B096E8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IN: get customers whose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appears in </w:t>
      </w:r>
      <w:proofErr w:type="spellStart"/>
      <w:r w:rsidRPr="005759BE">
        <w:rPr>
          <w:rFonts w:ascii="Arial" w:eastAsia="Times New Roman" w:hAnsi="Arial" w:cs="Arial"/>
        </w:rPr>
        <w:t>SalesOrder</w:t>
      </w:r>
      <w:proofErr w:type="spellEnd"/>
      <w:r w:rsidRPr="005759BE">
        <w:rPr>
          <w:rFonts w:ascii="Arial" w:eastAsia="Times New Roman" w:hAnsi="Arial" w:cs="Arial"/>
        </w:rPr>
        <w:t>.</w:t>
      </w:r>
    </w:p>
    <w:p w14:paraId="13E2413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69EC540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349E26B" wp14:editId="347FF571">
            <wp:extent cx="2008467" cy="1426066"/>
            <wp:effectExtent l="0" t="0" r="0" b="3175"/>
            <wp:docPr id="155072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5009" name=""/>
                    <pic:cNvPicPr/>
                  </pic:nvPicPr>
                  <pic:blipFill>
                    <a:blip r:embed="rId78"/>
                    <a:stretch>
                      <a:fillRect/>
                    </a:stretch>
                  </pic:blipFill>
                  <pic:spPr>
                    <a:xfrm>
                      <a:off x="0" y="0"/>
                      <a:ext cx="2008467" cy="1426066"/>
                    </a:xfrm>
                    <a:prstGeom prst="rect">
                      <a:avLst/>
                    </a:prstGeom>
                  </pic:spPr>
                </pic:pic>
              </a:graphicData>
            </a:graphic>
          </wp:inline>
        </w:drawing>
      </w:r>
    </w:p>
    <w:p w14:paraId="2A5FD50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never sold</w:t>
      </w:r>
    </w:p>
    <w:p w14:paraId="397D2505"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NOT IN: robots </w:t>
      </w:r>
      <w:proofErr w:type="gramStart"/>
      <w:r w:rsidRPr="005759BE">
        <w:rPr>
          <w:rFonts w:ascii="Arial" w:eastAsia="Times New Roman" w:hAnsi="Arial" w:cs="Arial"/>
        </w:rPr>
        <w:t>not present</w:t>
      </w:r>
      <w:proofErr w:type="gramEnd"/>
      <w:r w:rsidRPr="005759BE">
        <w:rPr>
          <w:rFonts w:ascii="Arial" w:eastAsia="Times New Roman" w:hAnsi="Arial" w:cs="Arial"/>
        </w:rPr>
        <w:t xml:space="preserve"> in the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table.</w:t>
      </w:r>
    </w:p>
    <w:p w14:paraId="11020DB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Status</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NOT IN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w:t>
      </w:r>
    </w:p>
    <w:p w14:paraId="16D57B67"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BF7D056" wp14:editId="5D003660">
            <wp:extent cx="2857575" cy="1426066"/>
            <wp:effectExtent l="0" t="0" r="0" b="3175"/>
            <wp:docPr id="115473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1991" name=""/>
                    <pic:cNvPicPr/>
                  </pic:nvPicPr>
                  <pic:blipFill>
                    <a:blip r:embed="rId79"/>
                    <a:stretch>
                      <a:fillRect/>
                    </a:stretch>
                  </pic:blipFill>
                  <pic:spPr>
                    <a:xfrm>
                      <a:off x="0" y="0"/>
                      <a:ext cx="2857575" cy="1426066"/>
                    </a:xfrm>
                    <a:prstGeom prst="rect">
                      <a:avLst/>
                    </a:prstGeom>
                  </pic:spPr>
                </pic:pic>
              </a:graphicData>
            </a:graphic>
          </wp:inline>
        </w:drawing>
      </w:r>
    </w:p>
    <w:p w14:paraId="16EBE84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Robot models </w:t>
      </w:r>
      <w:proofErr w:type="gramStart"/>
      <w:r w:rsidRPr="005759BE">
        <w:rPr>
          <w:rFonts w:ascii="Arial" w:eastAsia="Times New Roman" w:hAnsi="Arial" w:cs="Arial"/>
          <w:b/>
          <w:color w:val="333333"/>
        </w:rPr>
        <w:t>more</w:t>
      </w:r>
      <w:proofErr w:type="gramEnd"/>
      <w:r w:rsidRPr="005759BE">
        <w:rPr>
          <w:rFonts w:ascii="Arial" w:eastAsia="Times New Roman" w:hAnsi="Arial" w:cs="Arial"/>
          <w:b/>
          <w:color w:val="333333"/>
        </w:rPr>
        <w:t xml:space="preserve"> expensive than average</w:t>
      </w:r>
    </w:p>
    <w:p w14:paraId="733B893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Scalar subquery: compare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with the catalog-wide average price.</w:t>
      </w:r>
    </w:p>
    <w:p w14:paraId="4E0B17F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(SELECT AVG(</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1AA3E9B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32F77C" wp14:editId="7A4D3E7D">
            <wp:extent cx="2149985" cy="892652"/>
            <wp:effectExtent l="0" t="0" r="3175" b="3175"/>
            <wp:docPr id="9110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4780" name=""/>
                    <pic:cNvPicPr/>
                  </pic:nvPicPr>
                  <pic:blipFill>
                    <a:blip r:embed="rId80"/>
                    <a:stretch>
                      <a:fillRect/>
                    </a:stretch>
                  </pic:blipFill>
                  <pic:spPr>
                    <a:xfrm>
                      <a:off x="0" y="0"/>
                      <a:ext cx="2149985" cy="892652"/>
                    </a:xfrm>
                    <a:prstGeom prst="rect">
                      <a:avLst/>
                    </a:prstGeom>
                  </pic:spPr>
                </pic:pic>
              </a:graphicData>
            </a:graphic>
          </wp:inline>
        </w:drawing>
      </w:r>
    </w:p>
    <w:p w14:paraId="1D4958F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Orders larger than the average value</w:t>
      </w:r>
    </w:p>
    <w:p w14:paraId="21E79709" w14:textId="77777777" w:rsidR="0062071F" w:rsidRPr="005759BE" w:rsidRDefault="0062071F" w:rsidP="0062071F">
      <w:pPr>
        <w:spacing w:after="80"/>
        <w:jc w:val="both"/>
        <w:rPr>
          <w:rFonts w:ascii="Arial" w:hAnsi="Arial" w:cs="Arial"/>
        </w:rPr>
      </w:pPr>
      <w:r w:rsidRPr="005759BE">
        <w:rPr>
          <w:rFonts w:ascii="Arial" w:eastAsia="Times New Roman" w:hAnsi="Arial" w:cs="Arial"/>
        </w:rPr>
        <w:t>Scalar subquery computing AVG(</w:t>
      </w:r>
      <w:proofErr w:type="spellStart"/>
      <w:r w:rsidRPr="005759BE">
        <w:rPr>
          <w:rFonts w:ascii="Arial" w:eastAsia="Times New Roman" w:hAnsi="Arial" w:cs="Arial"/>
        </w:rPr>
        <w:t>TotalAmount</w:t>
      </w:r>
      <w:proofErr w:type="spellEnd"/>
      <w:r w:rsidRPr="005759BE">
        <w:rPr>
          <w:rFonts w:ascii="Arial" w:eastAsia="Times New Roman" w:hAnsi="Arial" w:cs="Arial"/>
        </w:rPr>
        <w:t>) then filtering.</w:t>
      </w:r>
    </w:p>
    <w:p w14:paraId="4C9A05C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TotalAmount</w:t>
      </w:r>
      <w:proofErr w:type="spellEnd"/>
      <w:r w:rsidRPr="005759BE">
        <w:rPr>
          <w:rFonts w:ascii="Arial" w:eastAsia="Consolas" w:hAnsi="Arial" w:cs="Arial"/>
        </w:rPr>
        <w:t xml:space="preserve"> &gt; (SELECT AVG(</w:t>
      </w:r>
      <w:proofErr w:type="spellStart"/>
      <w:r w:rsidRPr="005759BE">
        <w:rPr>
          <w:rFonts w:ascii="Arial" w:eastAsia="Consolas" w:hAnsi="Arial" w:cs="Arial"/>
        </w:rPr>
        <w:t>TotalAmount</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4BDD083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6337BA" wp14:editId="795D86DA">
            <wp:extent cx="1665558" cy="1034170"/>
            <wp:effectExtent l="0" t="0" r="0" b="0"/>
            <wp:docPr id="6545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3929" name=""/>
                    <pic:cNvPicPr/>
                  </pic:nvPicPr>
                  <pic:blipFill>
                    <a:blip r:embed="rId81"/>
                    <a:stretch>
                      <a:fillRect/>
                    </a:stretch>
                  </pic:blipFill>
                  <pic:spPr>
                    <a:xfrm>
                      <a:off x="0" y="0"/>
                      <a:ext cx="1665558" cy="1034170"/>
                    </a:xfrm>
                    <a:prstGeom prst="rect">
                      <a:avLst/>
                    </a:prstGeom>
                  </pic:spPr>
                </pic:pic>
              </a:graphicData>
            </a:graphic>
          </wp:inline>
        </w:drawing>
      </w:r>
    </w:p>
    <w:p w14:paraId="799062F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Customers who never requested service</w:t>
      </w:r>
    </w:p>
    <w:p w14:paraId="33329BA4" w14:textId="77777777" w:rsidR="0062071F" w:rsidRPr="005759BE" w:rsidRDefault="0062071F" w:rsidP="0062071F">
      <w:pPr>
        <w:spacing w:after="80"/>
        <w:jc w:val="both"/>
        <w:rPr>
          <w:rFonts w:ascii="Arial" w:hAnsi="Arial" w:cs="Arial"/>
        </w:rPr>
      </w:pPr>
      <w:r w:rsidRPr="005759BE">
        <w:rPr>
          <w:rFonts w:ascii="Arial" w:eastAsia="Times New Roman" w:hAnsi="Arial" w:cs="Arial"/>
        </w:rPr>
        <w:t>Subquery NOT IN on ServiceRequest.</w:t>
      </w:r>
    </w:p>
    <w:p w14:paraId="3789B5A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NOT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390B722F"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140B4073" wp14:editId="0EB4492E">
            <wp:extent cx="1986695" cy="1132144"/>
            <wp:effectExtent l="0" t="0" r="0" b="0"/>
            <wp:docPr id="11845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98244" name=""/>
                    <pic:cNvPicPr/>
                  </pic:nvPicPr>
                  <pic:blipFill>
                    <a:blip r:embed="rId82"/>
                    <a:stretch>
                      <a:fillRect/>
                    </a:stretch>
                  </pic:blipFill>
                  <pic:spPr>
                    <a:xfrm>
                      <a:off x="0" y="0"/>
                      <a:ext cx="1986695" cy="1132144"/>
                    </a:xfrm>
                    <a:prstGeom prst="rect">
                      <a:avLst/>
                    </a:prstGeom>
                  </pic:spPr>
                </pic:pic>
              </a:graphicData>
            </a:graphic>
          </wp:inline>
        </w:drawing>
      </w:r>
    </w:p>
    <w:p w14:paraId="072841B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Employees who have performed maintenance</w:t>
      </w:r>
    </w:p>
    <w:p w14:paraId="2E6E4F7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on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to get technicians who have work.</w:t>
      </w:r>
    </w:p>
    <w:p w14:paraId="58EA77D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WHERE </w:t>
      </w:r>
      <w:proofErr w:type="spellStart"/>
      <w:r w:rsidRPr="005759BE">
        <w:rPr>
          <w:rFonts w:ascii="Arial" w:eastAsia="Consolas" w:hAnsi="Arial" w:cs="Arial"/>
        </w:rPr>
        <w:t>EmployeeID</w:t>
      </w:r>
      <w:proofErr w:type="spellEnd"/>
      <w:r w:rsidRPr="005759BE">
        <w:rPr>
          <w:rFonts w:ascii="Arial" w:eastAsia="Consolas" w:hAnsi="Arial" w:cs="Arial"/>
        </w:rPr>
        <w:t xml:space="preserve"> IN (SELECT </w:t>
      </w:r>
      <w:proofErr w:type="spellStart"/>
      <w:r w:rsidRPr="005759BE">
        <w:rPr>
          <w:rFonts w:ascii="Arial" w:eastAsia="Consolas" w:hAnsi="Arial" w:cs="Arial"/>
        </w:rPr>
        <w:t>TechnicianID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3604727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568358A" wp14:editId="79DAC213">
            <wp:extent cx="2770487" cy="996069"/>
            <wp:effectExtent l="0" t="0" r="0" b="0"/>
            <wp:docPr id="18099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71782" name=""/>
                    <pic:cNvPicPr/>
                  </pic:nvPicPr>
                  <pic:blipFill>
                    <a:blip r:embed="rId83"/>
                    <a:stretch>
                      <a:fillRect/>
                    </a:stretch>
                  </pic:blipFill>
                  <pic:spPr>
                    <a:xfrm>
                      <a:off x="0" y="0"/>
                      <a:ext cx="2770487" cy="996069"/>
                    </a:xfrm>
                    <a:prstGeom prst="rect">
                      <a:avLst/>
                    </a:prstGeom>
                  </pic:spPr>
                </pic:pic>
              </a:graphicData>
            </a:graphic>
          </wp:inline>
        </w:drawing>
      </w:r>
    </w:p>
    <w:p w14:paraId="63A8D0C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Revenue per customer (subquery in FROM)</w:t>
      </w:r>
    </w:p>
    <w:p w14:paraId="5E5EDC1A" w14:textId="77777777" w:rsidR="0062071F" w:rsidRPr="005759BE" w:rsidRDefault="0062071F" w:rsidP="0062071F">
      <w:pPr>
        <w:spacing w:after="80"/>
        <w:jc w:val="both"/>
        <w:rPr>
          <w:rFonts w:ascii="Arial" w:hAnsi="Arial" w:cs="Arial"/>
        </w:rPr>
      </w:pPr>
      <w:r w:rsidRPr="005759BE">
        <w:rPr>
          <w:rFonts w:ascii="Arial" w:eastAsia="Times New Roman" w:hAnsi="Arial" w:cs="Arial"/>
        </w:rPr>
        <w:t>Use a derived table to compute total spending then filter spenders &gt; 20 million.</w:t>
      </w:r>
    </w:p>
    <w:p w14:paraId="782EC1E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t.CustomerID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t.TotalSpending</w:t>
      </w:r>
      <w:proofErr w:type="spellEnd"/>
      <w:proofErr w:type="gramEnd"/>
      <w:r w:rsidRPr="005759BE">
        <w:rPr>
          <w:rFonts w:ascii="Arial" w:eastAsia="Consolas" w:hAnsi="Arial" w:cs="Arial"/>
        </w:rPr>
        <w:br/>
        <w:t xml:space="preserve">FROM (SELECT </w:t>
      </w:r>
      <w:proofErr w:type="spellStart"/>
      <w:r w:rsidRPr="005759BE">
        <w:rPr>
          <w:rFonts w:ascii="Arial" w:eastAsia="Consolas" w:hAnsi="Arial" w:cs="Arial"/>
        </w:rPr>
        <w:t>CustomerID</w:t>
      </w:r>
      <w:proofErr w:type="spellEnd"/>
      <w:r w:rsidRPr="005759BE">
        <w:rPr>
          <w:rFonts w:ascii="Arial" w:eastAsia="Consolas" w:hAnsi="Arial" w:cs="Arial"/>
        </w:rPr>
        <w: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 xml:space="preserve"> GROUP BY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t</w:t>
      </w:r>
      <w:proofErr w:type="spellEnd"/>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t.CustomerID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br/>
        <w:t xml:space="preserve">WHERE </w:t>
      </w:r>
      <w:proofErr w:type="spellStart"/>
      <w:proofErr w:type="gramStart"/>
      <w:r w:rsidRPr="005759BE">
        <w:rPr>
          <w:rFonts w:ascii="Arial" w:eastAsia="Consolas" w:hAnsi="Arial" w:cs="Arial"/>
        </w:rPr>
        <w:t>t.TotalSpending</w:t>
      </w:r>
      <w:proofErr w:type="spellEnd"/>
      <w:proofErr w:type="gramEnd"/>
      <w:r w:rsidRPr="005759BE">
        <w:rPr>
          <w:rFonts w:ascii="Arial" w:eastAsia="Consolas" w:hAnsi="Arial" w:cs="Arial"/>
        </w:rPr>
        <w:t xml:space="preserve"> &gt; 20000000;</w:t>
      </w:r>
    </w:p>
    <w:p w14:paraId="34D1FA2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8545607" wp14:editId="36751F96">
            <wp:extent cx="2797702" cy="919867"/>
            <wp:effectExtent l="0" t="0" r="3175" b="0"/>
            <wp:docPr id="13185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53144" name=""/>
                    <pic:cNvPicPr/>
                  </pic:nvPicPr>
                  <pic:blipFill>
                    <a:blip r:embed="rId84"/>
                    <a:stretch>
                      <a:fillRect/>
                    </a:stretch>
                  </pic:blipFill>
                  <pic:spPr>
                    <a:xfrm>
                      <a:off x="0" y="0"/>
                      <a:ext cx="2797702" cy="919867"/>
                    </a:xfrm>
                    <a:prstGeom prst="rect">
                      <a:avLst/>
                    </a:prstGeom>
                  </pic:spPr>
                </pic:pic>
              </a:graphicData>
            </a:graphic>
          </wp:inline>
        </w:drawing>
      </w:r>
    </w:p>
    <w:p w14:paraId="7675D92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Robots currently under warranty</w:t>
      </w:r>
    </w:p>
    <w:p w14:paraId="2219394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on </w:t>
      </w:r>
      <w:proofErr w:type="spellStart"/>
      <w:r w:rsidRPr="005759BE">
        <w:rPr>
          <w:rFonts w:ascii="Arial" w:eastAsia="Times New Roman" w:hAnsi="Arial" w:cs="Arial"/>
        </w:rPr>
        <w:t>WarrantyRegistration</w:t>
      </w:r>
      <w:proofErr w:type="spellEnd"/>
      <w:r w:rsidRPr="005759BE">
        <w:rPr>
          <w:rFonts w:ascii="Arial" w:eastAsia="Times New Roman" w:hAnsi="Arial" w:cs="Arial"/>
        </w:rPr>
        <w:t>.</w:t>
      </w:r>
    </w:p>
    <w:p w14:paraId="3CB695E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IN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t>);</w:t>
      </w:r>
    </w:p>
    <w:p w14:paraId="43A0D113"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46499D8D" wp14:editId="112DFED2">
            <wp:extent cx="1779861" cy="1779861"/>
            <wp:effectExtent l="0" t="0" r="0" b="0"/>
            <wp:docPr id="92004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9022" name=""/>
                    <pic:cNvPicPr/>
                  </pic:nvPicPr>
                  <pic:blipFill>
                    <a:blip r:embed="rId85"/>
                    <a:stretch>
                      <a:fillRect/>
                    </a:stretch>
                  </pic:blipFill>
                  <pic:spPr>
                    <a:xfrm>
                      <a:off x="0" y="0"/>
                      <a:ext cx="1779861" cy="1779861"/>
                    </a:xfrm>
                    <a:prstGeom prst="rect">
                      <a:avLst/>
                    </a:prstGeom>
                  </pic:spPr>
                </pic:pic>
              </a:graphicData>
            </a:graphic>
          </wp:inline>
        </w:drawing>
      </w:r>
    </w:p>
    <w:p w14:paraId="0B8194C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The most recent order</w:t>
      </w:r>
    </w:p>
    <w:p w14:paraId="05366095" w14:textId="77777777" w:rsidR="0062071F" w:rsidRPr="005759BE" w:rsidRDefault="0062071F" w:rsidP="0062071F">
      <w:pPr>
        <w:spacing w:after="80"/>
        <w:jc w:val="both"/>
        <w:rPr>
          <w:rFonts w:ascii="Arial" w:hAnsi="Arial" w:cs="Arial"/>
        </w:rPr>
      </w:pPr>
      <w:r w:rsidRPr="005759BE">
        <w:rPr>
          <w:rFonts w:ascii="Arial" w:eastAsia="Times New Roman" w:hAnsi="Arial" w:cs="Arial"/>
        </w:rPr>
        <w:t>Scalar subquery using MAX(</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in </w:t>
      </w:r>
      <w:proofErr w:type="gramStart"/>
      <w:r w:rsidRPr="005759BE">
        <w:rPr>
          <w:rFonts w:ascii="Arial" w:eastAsia="Times New Roman" w:hAnsi="Arial" w:cs="Arial"/>
        </w:rPr>
        <w:t>WHERE</w:t>
      </w:r>
      <w:proofErr w:type="gramEnd"/>
      <w:r w:rsidRPr="005759BE">
        <w:rPr>
          <w:rFonts w:ascii="Arial" w:eastAsia="Times New Roman" w:hAnsi="Arial" w:cs="Arial"/>
        </w:rPr>
        <w:t>.</w:t>
      </w:r>
    </w:p>
    <w:p w14:paraId="1223DB0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 (SELECT MAX(</w:t>
      </w:r>
      <w:proofErr w:type="spellStart"/>
      <w:r w:rsidRPr="005759BE">
        <w:rPr>
          <w:rFonts w:ascii="Arial" w:eastAsia="Consolas" w:hAnsi="Arial" w:cs="Arial"/>
        </w:rPr>
        <w:t>OrderDate</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04960CB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C95748A" wp14:editId="7CA49916">
            <wp:extent cx="3026308" cy="729362"/>
            <wp:effectExtent l="0" t="0" r="3175" b="0"/>
            <wp:docPr id="70907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5960" name=""/>
                    <pic:cNvPicPr/>
                  </pic:nvPicPr>
                  <pic:blipFill>
                    <a:blip r:embed="rId86"/>
                    <a:stretch>
                      <a:fillRect/>
                    </a:stretch>
                  </pic:blipFill>
                  <pic:spPr>
                    <a:xfrm>
                      <a:off x="0" y="0"/>
                      <a:ext cx="3026308" cy="729362"/>
                    </a:xfrm>
                    <a:prstGeom prst="rect">
                      <a:avLst/>
                    </a:prstGeom>
                  </pic:spPr>
                </pic:pic>
              </a:graphicData>
            </a:graphic>
          </wp:inline>
        </w:drawing>
      </w:r>
    </w:p>
    <w:p w14:paraId="0B7256F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Robot models with no "Available" unit left</w:t>
      </w:r>
    </w:p>
    <w:p w14:paraId="3C7E3790" w14:textId="77777777" w:rsidR="0062071F" w:rsidRPr="005759BE" w:rsidRDefault="0062071F" w:rsidP="0062071F">
      <w:pPr>
        <w:spacing w:after="80"/>
        <w:jc w:val="both"/>
        <w:rPr>
          <w:rFonts w:ascii="Arial" w:hAnsi="Arial" w:cs="Arial"/>
        </w:rPr>
      </w:pPr>
      <w:r w:rsidRPr="005759BE">
        <w:rPr>
          <w:rFonts w:ascii="Arial" w:eastAsia="Times New Roman" w:hAnsi="Arial" w:cs="Arial"/>
        </w:rPr>
        <w:t>Subquery NOT IN: models not appearing in the set of models that have Available robots.</w:t>
      </w:r>
    </w:p>
    <w:p w14:paraId="51266B4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ModelID</w:t>
      </w:r>
      <w:proofErr w:type="spellEnd"/>
      <w:r w:rsidRPr="005759BE">
        <w:rPr>
          <w:rFonts w:ascii="Arial" w:eastAsia="Consolas" w:hAnsi="Arial" w:cs="Arial"/>
        </w:rPr>
        <w:t xml:space="preserve"> NOT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w:t>
      </w:r>
    </w:p>
    <w:p w14:paraId="49ED4B3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191E1B8" wp14:editId="648D2C14">
            <wp:extent cx="1921379" cy="767463"/>
            <wp:effectExtent l="0" t="0" r="3175" b="0"/>
            <wp:docPr id="546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193" name=""/>
                    <pic:cNvPicPr/>
                  </pic:nvPicPr>
                  <pic:blipFill>
                    <a:blip r:embed="rId87"/>
                    <a:stretch>
                      <a:fillRect/>
                    </a:stretch>
                  </pic:blipFill>
                  <pic:spPr>
                    <a:xfrm>
                      <a:off x="0" y="0"/>
                      <a:ext cx="1921379" cy="767463"/>
                    </a:xfrm>
                    <a:prstGeom prst="rect">
                      <a:avLst/>
                    </a:prstGeom>
                  </pic:spPr>
                </pic:pic>
              </a:graphicData>
            </a:graphic>
          </wp:inline>
        </w:drawing>
      </w:r>
    </w:p>
    <w:p w14:paraId="2F6B7C6F" w14:textId="77777777" w:rsidR="0062071F" w:rsidRPr="005759BE" w:rsidRDefault="0062071F" w:rsidP="0062071F">
      <w:pPr>
        <w:rPr>
          <w:rFonts w:ascii="Arial" w:hAnsi="Arial" w:cs="Arial"/>
        </w:rPr>
      </w:pPr>
      <w:r w:rsidRPr="005759BE">
        <w:rPr>
          <w:rFonts w:ascii="Arial" w:hAnsi="Arial" w:cs="Arial"/>
        </w:rPr>
        <w:br w:type="page"/>
      </w:r>
      <w:r w:rsidRPr="005759BE">
        <w:rPr>
          <w:rFonts w:ascii="Arial" w:eastAsia="Times New Roman" w:hAnsi="Arial" w:cs="Arial"/>
          <w:color w:val="1F3B73"/>
        </w:rPr>
        <w:lastRenderedPageBreak/>
        <w:t>3.3. Advanced Queries</w:t>
      </w:r>
    </w:p>
    <w:p w14:paraId="4991870A"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Nested subqueries</w:t>
      </w:r>
    </w:p>
    <w:p w14:paraId="6EF666D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Customers who bought a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-brand robot</w:t>
      </w:r>
    </w:p>
    <w:p w14:paraId="7DD5437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4-level nesting: </w:t>
      </w:r>
      <w:proofErr w:type="spellStart"/>
      <w:proofErr w:type="gramStart"/>
      <w:r w:rsidRPr="005759BE">
        <w:rPr>
          <w:rFonts w:ascii="Arial" w:eastAsia="Times New Roman" w:hAnsi="Arial" w:cs="Arial"/>
        </w:rPr>
        <w:t>RobotModel</w:t>
      </w:r>
      <w:proofErr w:type="spellEnd"/>
      <w:r w:rsidRPr="005759BE">
        <w:rPr>
          <w:rFonts w:ascii="Arial" w:eastAsia="Times New Roman" w:hAnsi="Arial" w:cs="Arial"/>
        </w:rPr>
        <w:t>(</w:t>
      </w:r>
      <w:proofErr w:type="gramEnd"/>
      <w:r w:rsidRPr="005759BE">
        <w:rPr>
          <w:rFonts w:ascii="Arial" w:eastAsia="Times New Roman" w:hAnsi="Arial" w:cs="Arial"/>
        </w:rPr>
        <w:t xml:space="preserve">Brand)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-&gt;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trace back to the customer.</w:t>
      </w:r>
    </w:p>
    <w:p w14:paraId="798B018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    WHERE OrderID IN (</w:t>
      </w:r>
      <w:r w:rsidRPr="005759BE">
        <w:rPr>
          <w:rFonts w:ascii="Arial" w:eastAsia="Consolas" w:hAnsi="Arial" w:cs="Arial"/>
        </w:rPr>
        <w:br/>
        <w:t xml:space="preserve">        SELECT OrderID FROM </w:t>
      </w:r>
      <w:proofErr w:type="spellStart"/>
      <w:r w:rsidRPr="005759BE">
        <w:rPr>
          <w:rFonts w:ascii="Arial" w:eastAsia="Consolas" w:hAnsi="Arial" w:cs="Arial"/>
        </w:rPr>
        <w:t>OrderDetail</w:t>
      </w:r>
      <w:proofErr w:type="spellEnd"/>
      <w:r w:rsidRPr="005759BE">
        <w:rPr>
          <w:rFonts w:ascii="Arial" w:eastAsia="Consolas" w:hAnsi="Arial" w:cs="Arial"/>
        </w:rPr>
        <w:b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N'Roborock'</w:t>
      </w:r>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w:t>
      </w:r>
    </w:p>
    <w:p w14:paraId="64C6804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6E0EC1C" wp14:editId="4DCEB6C7">
            <wp:extent cx="2100998" cy="838222"/>
            <wp:effectExtent l="0" t="0" r="0" b="0"/>
            <wp:docPr id="11175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61242" name=""/>
                    <pic:cNvPicPr/>
                  </pic:nvPicPr>
                  <pic:blipFill>
                    <a:blip r:embed="rId88"/>
                    <a:stretch>
                      <a:fillRect/>
                    </a:stretch>
                  </pic:blipFill>
                  <pic:spPr>
                    <a:xfrm>
                      <a:off x="0" y="0"/>
                      <a:ext cx="2100998" cy="838222"/>
                    </a:xfrm>
                    <a:prstGeom prst="rect">
                      <a:avLst/>
                    </a:prstGeom>
                  </pic:spPr>
                </pic:pic>
              </a:graphicData>
            </a:graphic>
          </wp:inline>
        </w:drawing>
      </w:r>
    </w:p>
    <w:p w14:paraId="2E33A40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that incurred a paid maintenance cost</w:t>
      </w:r>
    </w:p>
    <w:p w14:paraId="0E281C3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2-level nesting: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(fee&gt;0) -&gt; ServiceRequest to get the </w:t>
      </w:r>
      <w:proofErr w:type="spellStart"/>
      <w:r w:rsidRPr="005759BE">
        <w:rPr>
          <w:rFonts w:ascii="Arial" w:eastAsia="Times New Roman" w:hAnsi="Arial" w:cs="Arial"/>
        </w:rPr>
        <w:t>RobotID</w:t>
      </w:r>
      <w:proofErr w:type="spellEnd"/>
      <w:r w:rsidRPr="005759BE">
        <w:rPr>
          <w:rFonts w:ascii="Arial" w:eastAsia="Times New Roman" w:hAnsi="Arial" w:cs="Arial"/>
        </w:rPr>
        <w:t>.</w:t>
      </w:r>
    </w:p>
    <w:p w14:paraId="33CE95D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w:t>
      </w:r>
      <w:r w:rsidRPr="005759BE">
        <w:rPr>
          <w:rFonts w:ascii="Arial" w:eastAsia="Consolas" w:hAnsi="Arial" w:cs="Arial"/>
        </w:rPr>
        <w:b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RequestID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WHERE </w:t>
      </w:r>
      <w:proofErr w:type="spellStart"/>
      <w:r w:rsidRPr="005759BE">
        <w:rPr>
          <w:rFonts w:ascii="Arial" w:eastAsia="Consolas" w:hAnsi="Arial" w:cs="Arial"/>
        </w:rPr>
        <w:t>ServiceFee</w:t>
      </w:r>
      <w:proofErr w:type="spellEnd"/>
      <w:r w:rsidRPr="005759BE">
        <w:rPr>
          <w:rFonts w:ascii="Arial" w:eastAsia="Consolas" w:hAnsi="Arial" w:cs="Arial"/>
        </w:rPr>
        <w:t xml:space="preserve"> &gt; 0</w:t>
      </w:r>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w:t>
      </w:r>
    </w:p>
    <w:p w14:paraId="17570D4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E46CA83" wp14:editId="4CD3AB60">
            <wp:extent cx="1866949" cy="881766"/>
            <wp:effectExtent l="0" t="0" r="0" b="0"/>
            <wp:docPr id="180779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0911" name=""/>
                    <pic:cNvPicPr/>
                  </pic:nvPicPr>
                  <pic:blipFill>
                    <a:blip r:embed="rId89"/>
                    <a:stretch>
                      <a:fillRect/>
                    </a:stretch>
                  </pic:blipFill>
                  <pic:spPr>
                    <a:xfrm>
                      <a:off x="0" y="0"/>
                      <a:ext cx="1866949" cy="881766"/>
                    </a:xfrm>
                    <a:prstGeom prst="rect">
                      <a:avLst/>
                    </a:prstGeom>
                  </pic:spPr>
                </pic:pic>
              </a:graphicData>
            </a:graphic>
          </wp:inline>
        </w:drawing>
      </w:r>
    </w:p>
    <w:p w14:paraId="01A460A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Technicians who repaired an iRobot-brand robot</w:t>
      </w:r>
    </w:p>
    <w:p w14:paraId="1A1C27E1"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Multi-level nesting through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-&gt; ServiceRequest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proofErr w:type="gramStart"/>
      <w:r w:rsidRPr="005759BE">
        <w:rPr>
          <w:rFonts w:ascii="Arial" w:eastAsia="Times New Roman" w:hAnsi="Arial" w:cs="Arial"/>
        </w:rPr>
        <w:t>RobotModel</w:t>
      </w:r>
      <w:proofErr w:type="spellEnd"/>
      <w:r w:rsidRPr="005759BE">
        <w:rPr>
          <w:rFonts w:ascii="Arial" w:eastAsia="Times New Roman" w:hAnsi="Arial" w:cs="Arial"/>
        </w:rPr>
        <w:t>(</w:t>
      </w:r>
      <w:proofErr w:type="gramEnd"/>
      <w:r w:rsidRPr="005759BE">
        <w:rPr>
          <w:rFonts w:ascii="Arial" w:eastAsia="Times New Roman" w:hAnsi="Arial" w:cs="Arial"/>
        </w:rPr>
        <w:t>Brand).</w:t>
      </w:r>
    </w:p>
    <w:p w14:paraId="4532B45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Employee</w:t>
      </w:r>
      <w:r w:rsidRPr="005759BE">
        <w:rPr>
          <w:rFonts w:ascii="Arial" w:eastAsia="Consolas" w:hAnsi="Arial" w:cs="Arial"/>
        </w:rPr>
        <w:br/>
        <w:t xml:space="preserve">WHERE </w:t>
      </w:r>
      <w:proofErr w:type="spellStart"/>
      <w:r w:rsidRPr="005759BE">
        <w:rPr>
          <w:rFonts w:ascii="Arial" w:eastAsia="Consolas" w:hAnsi="Arial" w:cs="Arial"/>
        </w:rPr>
        <w:t>EmployeeID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TechnicianID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RequestID</w:t>
      </w:r>
      <w:proofErr w:type="spellEnd"/>
      <w:r w:rsidRPr="005759BE">
        <w:rPr>
          <w:rFonts w:ascii="Arial" w:eastAsia="Consolas" w:hAnsi="Arial" w:cs="Arial"/>
        </w:rPr>
        <w:t xml:space="preserve"> FROM ServiceRequest</w:t>
      </w:r>
      <w:r w:rsidRPr="005759BE">
        <w:rPr>
          <w:rFonts w:ascii="Arial" w:eastAsia="Consolas" w:hAnsi="Arial" w:cs="Arial"/>
        </w:rPr>
        <w:b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w:t>
      </w:r>
      <w:proofErr w:type="spellStart"/>
      <w:r w:rsidRPr="005759BE">
        <w:rPr>
          <w:rFonts w:ascii="Arial" w:eastAsia="Consolas" w:hAnsi="Arial" w:cs="Arial"/>
        </w:rPr>
        <w:t>N'iRobot</w:t>
      </w:r>
      <w:proofErr w:type="spellEnd"/>
      <w:r w:rsidRPr="005759BE">
        <w:rPr>
          <w:rFonts w:ascii="Arial" w:eastAsia="Consolas" w:hAnsi="Arial" w:cs="Arial"/>
        </w:rPr>
        <w:t>'</w:t>
      </w:r>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w:t>
      </w:r>
    </w:p>
    <w:p w14:paraId="453D252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F626D05" wp14:editId="2DFD4F48">
            <wp:extent cx="1845177" cy="691261"/>
            <wp:effectExtent l="0" t="0" r="3175" b="0"/>
            <wp:docPr id="14312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4522" name=""/>
                    <pic:cNvPicPr/>
                  </pic:nvPicPr>
                  <pic:blipFill>
                    <a:blip r:embed="rId90"/>
                    <a:stretch>
                      <a:fillRect/>
                    </a:stretch>
                  </pic:blipFill>
                  <pic:spPr>
                    <a:xfrm>
                      <a:off x="0" y="0"/>
                      <a:ext cx="1845177" cy="691261"/>
                    </a:xfrm>
                    <a:prstGeom prst="rect">
                      <a:avLst/>
                    </a:prstGeom>
                  </pic:spPr>
                </pic:pic>
              </a:graphicData>
            </a:graphic>
          </wp:inline>
        </w:drawing>
      </w:r>
    </w:p>
    <w:p w14:paraId="55C79D3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Robot models that currently have a unit under maintenance</w:t>
      </w:r>
    </w:p>
    <w:p w14:paraId="65E72277"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Nested subquery: get the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of robots with Status = Under Maintenance.</w:t>
      </w:r>
    </w:p>
    <w:p w14:paraId="6F22271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N'Under</w:t>
      </w:r>
      <w:proofErr w:type="spellEnd"/>
      <w:r w:rsidRPr="005759BE">
        <w:rPr>
          <w:rFonts w:ascii="Arial" w:eastAsia="Consolas" w:hAnsi="Arial" w:cs="Arial"/>
        </w:rPr>
        <w:t xml:space="preserve"> Maintenance'</w:t>
      </w:r>
      <w:r w:rsidRPr="005759BE">
        <w:rPr>
          <w:rFonts w:ascii="Arial" w:eastAsia="Consolas" w:hAnsi="Arial" w:cs="Arial"/>
        </w:rPr>
        <w:br/>
        <w:t>);</w:t>
      </w:r>
    </w:p>
    <w:p w14:paraId="0C43755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9D73760" wp14:editId="00743CE3">
            <wp:extent cx="1970366" cy="674932"/>
            <wp:effectExtent l="0" t="0" r="0" b="0"/>
            <wp:docPr id="11109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2655" name=""/>
                    <pic:cNvPicPr/>
                  </pic:nvPicPr>
                  <pic:blipFill>
                    <a:blip r:embed="rId91"/>
                    <a:stretch>
                      <a:fillRect/>
                    </a:stretch>
                  </pic:blipFill>
                  <pic:spPr>
                    <a:xfrm>
                      <a:off x="0" y="0"/>
                      <a:ext cx="1970366" cy="674932"/>
                    </a:xfrm>
                    <a:prstGeom prst="rect">
                      <a:avLst/>
                    </a:prstGeom>
                  </pic:spPr>
                </pic:pic>
              </a:graphicData>
            </a:graphic>
          </wp:inline>
        </w:drawing>
      </w:r>
    </w:p>
    <w:p w14:paraId="12F9D43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Customers with a robot still under valid warranty</w:t>
      </w:r>
    </w:p>
    <w:p w14:paraId="154FFA22" w14:textId="77777777" w:rsidR="0062071F" w:rsidRPr="005759BE" w:rsidRDefault="0062071F" w:rsidP="0062071F">
      <w:pPr>
        <w:spacing w:after="80"/>
        <w:jc w:val="both"/>
        <w:rPr>
          <w:rFonts w:ascii="Arial" w:hAnsi="Arial" w:cs="Arial"/>
        </w:rPr>
      </w:pPr>
      <w:r w:rsidRPr="005759BE">
        <w:rPr>
          <w:rFonts w:ascii="Arial" w:eastAsia="Times New Roman" w:hAnsi="Arial" w:cs="Arial"/>
        </w:rPr>
        <w:t>Nested subquery combining the expiry-date condition with the list of sold robots.</w:t>
      </w:r>
    </w:p>
    <w:p w14:paraId="383BB94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    WHERE </w:t>
      </w:r>
      <w:proofErr w:type="spellStart"/>
      <w:r w:rsidRPr="005759BE">
        <w:rPr>
          <w:rFonts w:ascii="Arial" w:eastAsia="Consolas" w:hAnsi="Arial" w:cs="Arial"/>
        </w:rPr>
        <w:t>EndDate</w:t>
      </w:r>
      <w:proofErr w:type="spellEnd"/>
      <w:r w:rsidRPr="005759BE">
        <w:rPr>
          <w:rFonts w:ascii="Arial" w:eastAsia="Consolas" w:hAnsi="Arial" w:cs="Arial"/>
        </w:rPr>
        <w:t xml:space="preserve"> &gt;= CAST(</w:t>
      </w:r>
      <w:proofErr w:type="gramStart"/>
      <w:r w:rsidRPr="005759BE">
        <w:rPr>
          <w:rFonts w:ascii="Arial" w:eastAsia="Consolas" w:hAnsi="Arial" w:cs="Arial"/>
        </w:rPr>
        <w:t>GETDATE(</w:t>
      </w:r>
      <w:proofErr w:type="gramEnd"/>
      <w:r w:rsidRPr="005759BE">
        <w:rPr>
          <w:rFonts w:ascii="Arial" w:eastAsia="Consolas" w:hAnsi="Arial" w:cs="Arial"/>
        </w:rPr>
        <w:t>) AS DATE)</w:t>
      </w:r>
      <w:r w:rsidRPr="005759BE">
        <w:rPr>
          <w:rFonts w:ascii="Arial" w:eastAsia="Consolas" w:hAnsi="Arial" w:cs="Arial"/>
        </w:rPr>
        <w:br/>
        <w:t>);</w:t>
      </w:r>
    </w:p>
    <w:p w14:paraId="663EB05A"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650903C" wp14:editId="5BB9F103">
            <wp:extent cx="2046568" cy="1017841"/>
            <wp:effectExtent l="0" t="0" r="0" b="0"/>
            <wp:docPr id="9843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997" name=""/>
                    <pic:cNvPicPr/>
                  </pic:nvPicPr>
                  <pic:blipFill>
                    <a:blip r:embed="rId92"/>
                    <a:stretch>
                      <a:fillRect/>
                    </a:stretch>
                  </pic:blipFill>
                  <pic:spPr>
                    <a:xfrm>
                      <a:off x="0" y="0"/>
                      <a:ext cx="2046568" cy="1017841"/>
                    </a:xfrm>
                    <a:prstGeom prst="rect">
                      <a:avLst/>
                    </a:prstGeom>
                  </pic:spPr>
                </pic:pic>
              </a:graphicData>
            </a:graphic>
          </wp:inline>
        </w:drawing>
      </w:r>
    </w:p>
    <w:p w14:paraId="0E00605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Customers spending above the average per customer</w:t>
      </w:r>
    </w:p>
    <w:p w14:paraId="3F7B9AF4" w14:textId="77777777" w:rsidR="0062071F" w:rsidRPr="005759BE" w:rsidRDefault="0062071F" w:rsidP="0062071F">
      <w:pPr>
        <w:spacing w:after="80"/>
        <w:jc w:val="both"/>
        <w:rPr>
          <w:rFonts w:ascii="Arial" w:hAnsi="Arial" w:cs="Arial"/>
        </w:rPr>
      </w:pPr>
      <w:r w:rsidRPr="005759BE">
        <w:rPr>
          <w:rFonts w:ascii="Arial" w:eastAsia="Times New Roman" w:hAnsi="Arial" w:cs="Arial"/>
        </w:rPr>
        <w:t>Nested subquery: compare a customer's total spending with the average of all customers' total spending.</w:t>
      </w:r>
    </w:p>
    <w:p w14:paraId="03F45DD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 xml:space="preserve">HAVING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&gt; (</w:t>
      </w:r>
      <w:r w:rsidRPr="005759BE">
        <w:rPr>
          <w:rFonts w:ascii="Arial" w:eastAsia="Consolas" w:hAnsi="Arial" w:cs="Arial"/>
        </w:rPr>
        <w:br/>
        <w:t xml:space="preserve">    SELECT AVG(</w:t>
      </w:r>
      <w:proofErr w:type="spellStart"/>
      <w:proofErr w:type="gramStart"/>
      <w:r w:rsidRPr="005759BE">
        <w:rPr>
          <w:rFonts w:ascii="Arial" w:eastAsia="Consolas" w:hAnsi="Arial" w:cs="Arial"/>
        </w:rPr>
        <w:t>t.Total</w:t>
      </w:r>
      <w:proofErr w:type="spellEnd"/>
      <w:proofErr w:type="gramEnd"/>
      <w:r w:rsidRPr="005759BE">
        <w:rPr>
          <w:rFonts w:ascii="Arial" w:eastAsia="Consolas" w:hAnsi="Arial" w:cs="Arial"/>
        </w:rPr>
        <w:t>)</w:t>
      </w:r>
      <w:r w:rsidRPr="005759BE">
        <w:rPr>
          <w:rFonts w:ascii="Arial" w:eastAsia="Consolas" w:hAnsi="Arial" w:cs="Arial"/>
        </w:rPr>
        <w:br/>
        <w:t xml:space="preserve">    FROM (SELECT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Total FROM </w:t>
      </w:r>
      <w:proofErr w:type="spellStart"/>
      <w:r w:rsidRPr="005759BE">
        <w:rPr>
          <w:rFonts w:ascii="Arial" w:eastAsia="Consolas" w:hAnsi="Arial" w:cs="Arial"/>
        </w:rPr>
        <w:t>SalesOrder</w:t>
      </w:r>
      <w:proofErr w:type="spellEnd"/>
      <w:r w:rsidRPr="005759BE">
        <w:rPr>
          <w:rFonts w:ascii="Arial" w:eastAsia="Consolas" w:hAnsi="Arial" w:cs="Arial"/>
        </w:rPr>
        <w:t xml:space="preserve"> GROUP BY </w:t>
      </w:r>
      <w:proofErr w:type="spellStart"/>
      <w:r w:rsidRPr="005759BE">
        <w:rPr>
          <w:rFonts w:ascii="Arial" w:eastAsia="Consolas" w:hAnsi="Arial" w:cs="Arial"/>
        </w:rPr>
        <w:t>CustomerID</w:t>
      </w:r>
      <w:proofErr w:type="spellEnd"/>
      <w:r w:rsidRPr="005759BE">
        <w:rPr>
          <w:rFonts w:ascii="Arial" w:eastAsia="Consolas" w:hAnsi="Arial" w:cs="Arial"/>
        </w:rPr>
        <w:t>) t</w:t>
      </w:r>
      <w:r w:rsidRPr="005759BE">
        <w:rPr>
          <w:rFonts w:ascii="Arial" w:eastAsia="Consolas" w:hAnsi="Arial" w:cs="Arial"/>
        </w:rPr>
        <w:br/>
        <w:t>);</w:t>
      </w:r>
    </w:p>
    <w:p w14:paraId="50C06A0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75FF3AA" wp14:editId="071386BF">
            <wp:extent cx="2111884" cy="789235"/>
            <wp:effectExtent l="0" t="0" r="3175" b="0"/>
            <wp:docPr id="99337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76373" name=""/>
                    <pic:cNvPicPr/>
                  </pic:nvPicPr>
                  <pic:blipFill>
                    <a:blip r:embed="rId93"/>
                    <a:stretch>
                      <a:fillRect/>
                    </a:stretch>
                  </pic:blipFill>
                  <pic:spPr>
                    <a:xfrm>
                      <a:off x="0" y="0"/>
                      <a:ext cx="2111884" cy="789235"/>
                    </a:xfrm>
                    <a:prstGeom prst="rect">
                      <a:avLst/>
                    </a:prstGeom>
                  </pic:spPr>
                </pic:pic>
              </a:graphicData>
            </a:graphic>
          </wp:inline>
        </w:drawing>
      </w:r>
    </w:p>
    <w:p w14:paraId="00B06A7C"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Using EXISTS, IN, ANY/ALL</w:t>
      </w:r>
    </w:p>
    <w:p w14:paraId="0AF1C5A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who have placed an order (EXISTS)</w:t>
      </w:r>
    </w:p>
    <w:p w14:paraId="783870C1"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Correlated EXISTS: at least one order exists for the customer under consideration.</w:t>
      </w:r>
    </w:p>
    <w:p w14:paraId="284AA6B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FROM Customer c</w:t>
      </w:r>
      <w:r w:rsidRPr="005759BE">
        <w:rPr>
          <w:rFonts w:ascii="Arial" w:eastAsia="Consolas" w:hAnsi="Arial" w:cs="Arial"/>
        </w:rPr>
        <w:br/>
        <w:t xml:space="preserve">WHERE EXISTS (SELECT 1 FROM </w:t>
      </w:r>
      <w:proofErr w:type="spellStart"/>
      <w:r w:rsidRPr="005759BE">
        <w:rPr>
          <w:rFonts w:ascii="Arial" w:eastAsia="Consolas" w:hAnsi="Arial" w:cs="Arial"/>
        </w:rPr>
        <w:t>SalesOrder</w:t>
      </w:r>
      <w:proofErr w:type="spellEnd"/>
      <w:r w:rsidRPr="005759BE">
        <w:rPr>
          <w:rFonts w:ascii="Arial" w:eastAsia="Consolas" w:hAnsi="Arial" w:cs="Arial"/>
        </w:rPr>
        <w:t xml:space="preserve"> so WHERE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w:t>
      </w:r>
    </w:p>
    <w:p w14:paraId="52E9BF3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324F387" wp14:editId="0B9F46FB">
            <wp:extent cx="2084669" cy="1447838"/>
            <wp:effectExtent l="0" t="0" r="0" b="0"/>
            <wp:docPr id="18768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1281" name=""/>
                    <pic:cNvPicPr/>
                  </pic:nvPicPr>
                  <pic:blipFill>
                    <a:blip r:embed="rId94"/>
                    <a:stretch>
                      <a:fillRect/>
                    </a:stretch>
                  </pic:blipFill>
                  <pic:spPr>
                    <a:xfrm>
                      <a:off x="0" y="0"/>
                      <a:ext cx="2084669" cy="1447838"/>
                    </a:xfrm>
                    <a:prstGeom prst="rect">
                      <a:avLst/>
                    </a:prstGeom>
                  </pic:spPr>
                </pic:pic>
              </a:graphicData>
            </a:graphic>
          </wp:inline>
        </w:drawing>
      </w:r>
    </w:p>
    <w:p w14:paraId="6C59CF4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Robots that have never sent any IoT </w:t>
      </w:r>
      <w:proofErr w:type="gramStart"/>
      <w:r w:rsidRPr="005759BE">
        <w:rPr>
          <w:rFonts w:ascii="Arial" w:eastAsia="Times New Roman" w:hAnsi="Arial" w:cs="Arial"/>
          <w:b/>
          <w:color w:val="333333"/>
        </w:rPr>
        <w:t>log</w:t>
      </w:r>
      <w:proofErr w:type="gramEnd"/>
      <w:r w:rsidRPr="005759BE">
        <w:rPr>
          <w:rFonts w:ascii="Arial" w:eastAsia="Times New Roman" w:hAnsi="Arial" w:cs="Arial"/>
          <w:b/>
          <w:color w:val="333333"/>
        </w:rPr>
        <w:t xml:space="preserve"> (NOT EXISTS)</w:t>
      </w:r>
    </w:p>
    <w:p w14:paraId="4C712A36"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NOT EXISTS: no log row exists in </w:t>
      </w:r>
      <w:proofErr w:type="spellStart"/>
      <w:r w:rsidRPr="005759BE">
        <w:rPr>
          <w:rFonts w:ascii="Arial" w:eastAsia="Times New Roman" w:hAnsi="Arial" w:cs="Arial"/>
        </w:rPr>
        <w:t>DeviceLog</w:t>
      </w:r>
      <w:proofErr w:type="spellEnd"/>
      <w:r w:rsidRPr="005759BE">
        <w:rPr>
          <w:rFonts w:ascii="Arial" w:eastAsia="Times New Roman" w:hAnsi="Arial" w:cs="Arial"/>
        </w:rPr>
        <w:t xml:space="preserve"> for the robot under consideration.</w:t>
      </w:r>
    </w:p>
    <w:p w14:paraId="2C6D309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WHERE NOT EXISTS (SELECT 1 FROM </w:t>
      </w:r>
      <w:proofErr w:type="spellStart"/>
      <w:r w:rsidRPr="005759BE">
        <w:rPr>
          <w:rFonts w:ascii="Arial" w:eastAsia="Consolas" w:hAnsi="Arial" w:cs="Arial"/>
        </w:rPr>
        <w:t>DeviceLog</w:t>
      </w:r>
      <w:proofErr w:type="spellEnd"/>
      <w:r w:rsidRPr="005759BE">
        <w:rPr>
          <w:rFonts w:ascii="Arial" w:eastAsia="Consolas" w:hAnsi="Arial" w:cs="Arial"/>
        </w:rPr>
        <w:t xml:space="preserve"> dl WHERE </w:t>
      </w:r>
      <w:proofErr w:type="spellStart"/>
      <w:proofErr w:type="gramStart"/>
      <w:r w:rsidRPr="005759BE">
        <w:rPr>
          <w:rFonts w:ascii="Arial" w:eastAsia="Consolas" w:hAnsi="Arial" w:cs="Arial"/>
        </w:rPr>
        <w:t>dl.RobotID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w:t>
      </w:r>
    </w:p>
    <w:p w14:paraId="73EEA616"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b/>
          <w:noProof/>
          <w:color w:val="333333"/>
        </w:rPr>
        <w:drawing>
          <wp:inline distT="0" distB="0" distL="0" distR="0" wp14:anchorId="7872C2DA" wp14:editId="65AA23D2">
            <wp:extent cx="1796190" cy="1796190"/>
            <wp:effectExtent l="0" t="0" r="0" b="0"/>
            <wp:docPr id="219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0797" name=""/>
                    <pic:cNvPicPr/>
                  </pic:nvPicPr>
                  <pic:blipFill>
                    <a:blip r:embed="rId95"/>
                    <a:stretch>
                      <a:fillRect/>
                    </a:stretch>
                  </pic:blipFill>
                  <pic:spPr>
                    <a:xfrm>
                      <a:off x="0" y="0"/>
                      <a:ext cx="1796190" cy="1796190"/>
                    </a:xfrm>
                    <a:prstGeom prst="rect">
                      <a:avLst/>
                    </a:prstGeom>
                  </pic:spPr>
                </pic:pic>
              </a:graphicData>
            </a:graphic>
          </wp:inline>
        </w:drawing>
      </w:r>
    </w:p>
    <w:p w14:paraId="25669CE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with at least 1 available unit (correlated EXISTS)</w:t>
      </w:r>
    </w:p>
    <w:p w14:paraId="6C9DBD4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Correlated EXISTS with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Status = Available.</w:t>
      </w:r>
    </w:p>
    <w:p w14:paraId="7A724C1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WHERE EXISTS (</w:t>
      </w:r>
      <w:r w:rsidRPr="005759BE">
        <w:rPr>
          <w:rFonts w:ascii="Arial" w:eastAsia="Consolas" w:hAnsi="Arial" w:cs="Arial"/>
        </w:rPr>
        <w:br/>
        <w:t xml:space="preserve">    SELECT 1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    WHERE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AND </w:t>
      </w:r>
      <w:proofErr w:type="spellStart"/>
      <w:proofErr w:type="gramStart"/>
      <w:r w:rsidRPr="005759BE">
        <w:rPr>
          <w:rFonts w:ascii="Arial" w:eastAsia="Consolas" w:hAnsi="Arial" w:cs="Arial"/>
        </w:rPr>
        <w:t>ru.Status</w:t>
      </w:r>
      <w:proofErr w:type="spellEnd"/>
      <w:proofErr w:type="gramEnd"/>
      <w:r w:rsidRPr="005759BE">
        <w:rPr>
          <w:rFonts w:ascii="Arial" w:eastAsia="Consolas" w:hAnsi="Arial" w:cs="Arial"/>
        </w:rPr>
        <w:t xml:space="preserve">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w:t>
      </w:r>
    </w:p>
    <w:p w14:paraId="0DDCFFEC"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4B2D2E98" wp14:editId="1F614800">
            <wp:extent cx="1970366" cy="1143030"/>
            <wp:effectExtent l="0" t="0" r="0" b="0"/>
            <wp:docPr id="15648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3327" name=""/>
                    <pic:cNvPicPr/>
                  </pic:nvPicPr>
                  <pic:blipFill>
                    <a:blip r:embed="rId96"/>
                    <a:stretch>
                      <a:fillRect/>
                    </a:stretch>
                  </pic:blipFill>
                  <pic:spPr>
                    <a:xfrm>
                      <a:off x="0" y="0"/>
                      <a:ext cx="1970366" cy="1143030"/>
                    </a:xfrm>
                    <a:prstGeom prst="rect">
                      <a:avLst/>
                    </a:prstGeom>
                  </pic:spPr>
                </pic:pic>
              </a:graphicData>
            </a:graphic>
          </wp:inline>
        </w:drawing>
      </w:r>
      <w:r w:rsidRPr="005759BE">
        <w:rPr>
          <w:rFonts w:ascii="Arial" w:hAnsi="Arial" w:cs="Arial"/>
        </w:rPr>
        <w:tab/>
      </w:r>
    </w:p>
    <w:p w14:paraId="7252A8D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Robots sold in delivered orders (IN)</w:t>
      </w:r>
    </w:p>
    <w:p w14:paraId="682360F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IN with a subquery filtering </w:t>
      </w:r>
      <w:proofErr w:type="spellStart"/>
      <w:r w:rsidRPr="005759BE">
        <w:rPr>
          <w:rFonts w:ascii="Arial" w:eastAsia="Times New Roman" w:hAnsi="Arial" w:cs="Arial"/>
        </w:rPr>
        <w:t>OrderIDs</w:t>
      </w:r>
      <w:proofErr w:type="spellEnd"/>
      <w:r w:rsidRPr="005759BE">
        <w:rPr>
          <w:rFonts w:ascii="Arial" w:eastAsia="Times New Roman" w:hAnsi="Arial" w:cs="Arial"/>
        </w:rPr>
        <w:t xml:space="preserve"> that have Delivered status.</w:t>
      </w:r>
    </w:p>
    <w:p w14:paraId="304B0A0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br/>
        <w:t xml:space="preserve">WHERE OrderID IN (SELECT OrderID FROM </w:t>
      </w:r>
      <w:proofErr w:type="spellStart"/>
      <w:r w:rsidRPr="005759BE">
        <w:rPr>
          <w:rFonts w:ascii="Arial" w:eastAsia="Consolas" w:hAnsi="Arial" w:cs="Arial"/>
        </w:rPr>
        <w:t>SalesOrder</w:t>
      </w:r>
      <w:proofErr w:type="spellEnd"/>
      <w:r w:rsidRPr="005759BE">
        <w:rPr>
          <w:rFonts w:ascii="Arial" w:eastAsia="Consolas" w:hAnsi="Arial" w:cs="Arial"/>
        </w:rPr>
        <w:t xml:space="preserve"> WHERE OrderStatus = </w:t>
      </w:r>
      <w:proofErr w:type="spellStart"/>
      <w:r w:rsidRPr="005759BE">
        <w:rPr>
          <w:rFonts w:ascii="Arial" w:eastAsia="Consolas" w:hAnsi="Arial" w:cs="Arial"/>
        </w:rPr>
        <w:t>N'Delivered</w:t>
      </w:r>
      <w:proofErr w:type="spellEnd"/>
      <w:r w:rsidRPr="005759BE">
        <w:rPr>
          <w:rFonts w:ascii="Arial" w:eastAsia="Consolas" w:hAnsi="Arial" w:cs="Arial"/>
        </w:rPr>
        <w:t>');</w:t>
      </w:r>
    </w:p>
    <w:p w14:paraId="49CD1193" w14:textId="77777777" w:rsidR="0062071F" w:rsidRPr="005759BE" w:rsidRDefault="0062071F" w:rsidP="0062071F">
      <w:pPr>
        <w:spacing w:after="240"/>
        <w:rPr>
          <w:rFonts w:ascii="Arial" w:eastAsia="Times New Roman" w:hAnsi="Arial" w:cs="Arial"/>
          <w:b/>
          <w:color w:val="333333"/>
        </w:rPr>
      </w:pPr>
      <w:r w:rsidRPr="005759BE">
        <w:rPr>
          <w:rFonts w:ascii="Arial" w:eastAsia="Times New Roman" w:hAnsi="Arial" w:cs="Arial"/>
          <w:b/>
          <w:noProof/>
          <w:color w:val="333333"/>
        </w:rPr>
        <w:lastRenderedPageBreak/>
        <w:drawing>
          <wp:inline distT="0" distB="0" distL="0" distR="0" wp14:anchorId="7213E61D" wp14:editId="006FD6A2">
            <wp:extent cx="2160871" cy="1398851"/>
            <wp:effectExtent l="0" t="0" r="0" b="0"/>
            <wp:docPr id="3557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57449" name=""/>
                    <pic:cNvPicPr/>
                  </pic:nvPicPr>
                  <pic:blipFill>
                    <a:blip r:embed="rId97"/>
                    <a:stretch>
                      <a:fillRect/>
                    </a:stretch>
                  </pic:blipFill>
                  <pic:spPr>
                    <a:xfrm>
                      <a:off x="0" y="0"/>
                      <a:ext cx="2160871" cy="1398851"/>
                    </a:xfrm>
                    <a:prstGeom prst="rect">
                      <a:avLst/>
                    </a:prstGeom>
                  </pic:spPr>
                </pic:pic>
              </a:graphicData>
            </a:graphic>
          </wp:inline>
        </w:drawing>
      </w:r>
      <w:r w:rsidRPr="005759BE">
        <w:rPr>
          <w:rFonts w:ascii="Arial" w:eastAsia="Times New Roman" w:hAnsi="Arial" w:cs="Arial"/>
          <w:b/>
          <w:color w:val="333333"/>
        </w:rPr>
        <w:t xml:space="preserve"> </w:t>
      </w:r>
    </w:p>
    <w:p w14:paraId="5B281C7A"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 xml:space="preserve">5. Robot models </w:t>
      </w:r>
      <w:proofErr w:type="gramStart"/>
      <w:r w:rsidRPr="005759BE">
        <w:rPr>
          <w:rFonts w:ascii="Arial" w:eastAsia="Times New Roman" w:hAnsi="Arial" w:cs="Arial"/>
          <w:b/>
          <w:color w:val="333333"/>
        </w:rPr>
        <w:t>more</w:t>
      </w:r>
      <w:proofErr w:type="gramEnd"/>
      <w:r w:rsidRPr="005759BE">
        <w:rPr>
          <w:rFonts w:ascii="Arial" w:eastAsia="Times New Roman" w:hAnsi="Arial" w:cs="Arial"/>
          <w:b/>
          <w:color w:val="333333"/>
        </w:rPr>
        <w:t xml:space="preserve"> expensive than at least 1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 xml:space="preserve"> model (ANY)</w:t>
      </w:r>
    </w:p>
    <w:p w14:paraId="2CD959A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&gt; ANY: price greater than the lowest price among </w:t>
      </w:r>
      <w:proofErr w:type="spellStart"/>
      <w:r w:rsidRPr="005759BE">
        <w:rPr>
          <w:rFonts w:ascii="Arial" w:eastAsia="Times New Roman" w:hAnsi="Arial" w:cs="Arial"/>
        </w:rPr>
        <w:t>Roborock</w:t>
      </w:r>
      <w:proofErr w:type="spellEnd"/>
      <w:r w:rsidRPr="005759BE">
        <w:rPr>
          <w:rFonts w:ascii="Arial" w:eastAsia="Times New Roman" w:hAnsi="Arial" w:cs="Arial"/>
        </w:rPr>
        <w:t xml:space="preserve"> models.</w:t>
      </w:r>
    </w:p>
    <w:p w14:paraId="295018C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ANY (SELECT </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N'Roborock');</w:t>
      </w:r>
    </w:p>
    <w:p w14:paraId="00D3795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D89AE23" wp14:editId="05EA51C8">
            <wp:extent cx="2171757" cy="1072271"/>
            <wp:effectExtent l="0" t="0" r="0" b="0"/>
            <wp:docPr id="135892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20729" name=""/>
                    <pic:cNvPicPr/>
                  </pic:nvPicPr>
                  <pic:blipFill>
                    <a:blip r:embed="rId98"/>
                    <a:stretch>
                      <a:fillRect/>
                    </a:stretch>
                  </pic:blipFill>
                  <pic:spPr>
                    <a:xfrm>
                      <a:off x="0" y="0"/>
                      <a:ext cx="2171757" cy="1072271"/>
                    </a:xfrm>
                    <a:prstGeom prst="rect">
                      <a:avLst/>
                    </a:prstGeom>
                  </pic:spPr>
                </pic:pic>
              </a:graphicData>
            </a:graphic>
          </wp:inline>
        </w:drawing>
      </w:r>
    </w:p>
    <w:p w14:paraId="4BE2B96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The most expensive robot model (&gt;= ALL)</w:t>
      </w:r>
    </w:p>
    <w:p w14:paraId="53F054A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&gt;= ALL: price greater than or equal to all others, i.e. the most expensive model.</w:t>
      </w:r>
    </w:p>
    <w:p w14:paraId="45EB751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ALL (SELECT </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74F89E1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950152A" wp14:editId="6048A5E0">
            <wp:extent cx="1921379" cy="702147"/>
            <wp:effectExtent l="0" t="0" r="3175" b="3175"/>
            <wp:docPr id="8536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3706" name=""/>
                    <pic:cNvPicPr/>
                  </pic:nvPicPr>
                  <pic:blipFill>
                    <a:blip r:embed="rId99"/>
                    <a:stretch>
                      <a:fillRect/>
                    </a:stretch>
                  </pic:blipFill>
                  <pic:spPr>
                    <a:xfrm>
                      <a:off x="0" y="0"/>
                      <a:ext cx="1921379" cy="702147"/>
                    </a:xfrm>
                    <a:prstGeom prst="rect">
                      <a:avLst/>
                    </a:prstGeom>
                  </pic:spPr>
                </pic:pic>
              </a:graphicData>
            </a:graphic>
          </wp:inline>
        </w:drawing>
      </w:r>
    </w:p>
    <w:p w14:paraId="00D5E048"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Set operations (UNION / INTERSECT / EXCEPT)</w:t>
      </w:r>
    </w:p>
    <w:p w14:paraId="2809CA7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Combined contact directory (UNION)</w:t>
      </w:r>
    </w:p>
    <w:p w14:paraId="1AA882A2" w14:textId="77777777" w:rsidR="0062071F" w:rsidRPr="005759BE" w:rsidRDefault="0062071F" w:rsidP="0062071F">
      <w:pPr>
        <w:spacing w:after="80"/>
        <w:jc w:val="both"/>
        <w:rPr>
          <w:rFonts w:ascii="Arial" w:hAnsi="Arial" w:cs="Arial"/>
        </w:rPr>
      </w:pPr>
      <w:r w:rsidRPr="005759BE">
        <w:rPr>
          <w:rFonts w:ascii="Arial" w:eastAsia="Times New Roman" w:hAnsi="Arial" w:cs="Arial"/>
        </w:rPr>
        <w:t>UNION merges names + emails of customers and employees into a single directory (duplicates removed).</w:t>
      </w:r>
    </w:p>
    <w:p w14:paraId="4DA8528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xml:space="preserve">, Email, </w:t>
      </w:r>
      <w:proofErr w:type="spellStart"/>
      <w:r w:rsidRPr="005759BE">
        <w:rPr>
          <w:rFonts w:ascii="Arial" w:eastAsia="Consolas" w:hAnsi="Arial" w:cs="Arial"/>
        </w:rPr>
        <w:t>N'Customer</w:t>
      </w:r>
      <w:proofErr w:type="spellEnd"/>
      <w:r w:rsidRPr="005759BE">
        <w:rPr>
          <w:rFonts w:ascii="Arial" w:eastAsia="Consolas" w:hAnsi="Arial" w:cs="Arial"/>
        </w:rPr>
        <w:t xml:space="preserve">' AS </w:t>
      </w:r>
      <w:proofErr w:type="spellStart"/>
      <w:r w:rsidRPr="005759BE">
        <w:rPr>
          <w:rFonts w:ascii="Arial" w:eastAsia="Consolas" w:hAnsi="Arial" w:cs="Arial"/>
        </w:rPr>
        <w:t>ContactType</w:t>
      </w:r>
      <w:proofErr w:type="spellEnd"/>
      <w:r w:rsidRPr="005759BE">
        <w:rPr>
          <w:rFonts w:ascii="Arial" w:eastAsia="Consolas" w:hAnsi="Arial" w:cs="Arial"/>
        </w:rPr>
        <w:t xml:space="preserve"> FROM Customer</w:t>
      </w:r>
      <w:r w:rsidRPr="005759BE">
        <w:rPr>
          <w:rFonts w:ascii="Arial" w:eastAsia="Consolas" w:hAnsi="Arial" w:cs="Arial"/>
        </w:rPr>
        <w:br/>
        <w:t>UNION</w:t>
      </w:r>
      <w:r w:rsidRPr="005759BE">
        <w:rPr>
          <w:rFonts w:ascii="Arial" w:eastAsia="Consolas" w:hAnsi="Arial" w:cs="Arial"/>
        </w:rPr>
        <w:b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xml:space="preserve">, Email, </w:t>
      </w:r>
      <w:proofErr w:type="spellStart"/>
      <w:r w:rsidRPr="005759BE">
        <w:rPr>
          <w:rFonts w:ascii="Arial" w:eastAsia="Consolas" w:hAnsi="Arial" w:cs="Arial"/>
        </w:rPr>
        <w:t>N'Employee</w:t>
      </w:r>
      <w:proofErr w:type="spellEnd"/>
      <w:r w:rsidRPr="005759BE">
        <w:rPr>
          <w:rFonts w:ascii="Arial" w:eastAsia="Consolas" w:hAnsi="Arial" w:cs="Arial"/>
        </w:rPr>
        <w:t>' FROM Employee;</w:t>
      </w:r>
    </w:p>
    <w:p w14:paraId="4D742801" w14:textId="77777777" w:rsidR="0062071F" w:rsidRPr="005759BE" w:rsidRDefault="0062071F" w:rsidP="0062071F">
      <w:pPr>
        <w:spacing w:after="240"/>
        <w:rPr>
          <w:rFonts w:ascii="Arial" w:eastAsia="Times New Roman" w:hAnsi="Arial" w:cs="Arial"/>
          <w:i/>
          <w:color w:val="808080"/>
        </w:rPr>
      </w:pPr>
      <w:r w:rsidRPr="005759BE">
        <w:rPr>
          <w:rFonts w:ascii="Arial" w:eastAsia="Times New Roman" w:hAnsi="Arial" w:cs="Arial"/>
          <w:i/>
          <w:noProof/>
          <w:color w:val="808080"/>
        </w:rPr>
        <w:lastRenderedPageBreak/>
        <w:drawing>
          <wp:inline distT="0" distB="0" distL="0" distR="0" wp14:anchorId="5E10765D" wp14:editId="3899AE85">
            <wp:extent cx="3086181" cy="3244028"/>
            <wp:effectExtent l="0" t="0" r="0" b="0"/>
            <wp:docPr id="8006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0442" name=""/>
                    <pic:cNvPicPr/>
                  </pic:nvPicPr>
                  <pic:blipFill>
                    <a:blip r:embed="rId100"/>
                    <a:stretch>
                      <a:fillRect/>
                    </a:stretch>
                  </pic:blipFill>
                  <pic:spPr>
                    <a:xfrm>
                      <a:off x="0" y="0"/>
                      <a:ext cx="3086181" cy="3244028"/>
                    </a:xfrm>
                    <a:prstGeom prst="rect">
                      <a:avLst/>
                    </a:prstGeom>
                  </pic:spPr>
                </pic:pic>
              </a:graphicData>
            </a:graphic>
          </wp:inline>
        </w:drawing>
      </w:r>
    </w:p>
    <w:p w14:paraId="7C2F8DAB"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2. Customer IDs with any transaction (UNION)</w:t>
      </w:r>
    </w:p>
    <w:p w14:paraId="475ADB1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UNION of </w:t>
      </w:r>
      <w:proofErr w:type="spellStart"/>
      <w:r w:rsidRPr="005759BE">
        <w:rPr>
          <w:rFonts w:ascii="Arial" w:eastAsia="Times New Roman" w:hAnsi="Arial" w:cs="Arial"/>
        </w:rPr>
        <w:t>CustomerIDs</w:t>
      </w:r>
      <w:proofErr w:type="spellEnd"/>
      <w:r w:rsidRPr="005759BE">
        <w:rPr>
          <w:rFonts w:ascii="Arial" w:eastAsia="Times New Roman" w:hAnsi="Arial" w:cs="Arial"/>
        </w:rPr>
        <w:t xml:space="preserve"> from orders and from service requests (union of the two sets).</w:t>
      </w:r>
    </w:p>
    <w:p w14:paraId="039513C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UNION</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0925434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AC8EAE5" wp14:editId="08E85772">
            <wp:extent cx="1371636" cy="1638343"/>
            <wp:effectExtent l="0" t="0" r="0" b="0"/>
            <wp:docPr id="4250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7176" name=""/>
                    <pic:cNvPicPr/>
                  </pic:nvPicPr>
                  <pic:blipFill>
                    <a:blip r:embed="rId101"/>
                    <a:stretch>
                      <a:fillRect/>
                    </a:stretch>
                  </pic:blipFill>
                  <pic:spPr>
                    <a:xfrm>
                      <a:off x="0" y="0"/>
                      <a:ext cx="1371636" cy="1638343"/>
                    </a:xfrm>
                    <a:prstGeom prst="rect">
                      <a:avLst/>
                    </a:prstGeom>
                  </pic:spPr>
                </pic:pic>
              </a:graphicData>
            </a:graphic>
          </wp:inline>
        </w:drawing>
      </w:r>
    </w:p>
    <w:p w14:paraId="759340F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Customers who both bought and requested service (INTERSECT)</w:t>
      </w:r>
    </w:p>
    <w:p w14:paraId="2D30A185" w14:textId="77777777" w:rsidR="0062071F" w:rsidRPr="005759BE" w:rsidRDefault="0062071F" w:rsidP="0062071F">
      <w:pPr>
        <w:spacing w:after="80"/>
        <w:jc w:val="both"/>
        <w:rPr>
          <w:rFonts w:ascii="Arial" w:hAnsi="Arial" w:cs="Arial"/>
        </w:rPr>
      </w:pPr>
      <w:r w:rsidRPr="005759BE">
        <w:rPr>
          <w:rFonts w:ascii="Arial" w:eastAsia="Times New Roman" w:hAnsi="Arial" w:cs="Arial"/>
        </w:rPr>
        <w:t>INTERSECT: the intersection of customers with orders and customers with service requests.</w:t>
      </w:r>
    </w:p>
    <w:p w14:paraId="3DB137F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INTERSECT</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52BCF7F7" w14:textId="77777777" w:rsidR="0062071F" w:rsidRPr="005759BE" w:rsidRDefault="0062071F" w:rsidP="0062071F">
      <w:pPr>
        <w:spacing w:after="240"/>
        <w:rPr>
          <w:rFonts w:ascii="Arial" w:eastAsia="Times New Roman" w:hAnsi="Arial" w:cs="Arial"/>
          <w:i/>
          <w:color w:val="808080"/>
        </w:rPr>
      </w:pPr>
      <w:r w:rsidRPr="005759BE">
        <w:rPr>
          <w:rFonts w:ascii="Arial" w:eastAsia="Times New Roman" w:hAnsi="Arial" w:cs="Arial"/>
          <w:i/>
          <w:noProof/>
          <w:color w:val="808080"/>
        </w:rPr>
        <w:lastRenderedPageBreak/>
        <w:drawing>
          <wp:inline distT="0" distB="0" distL="0" distR="0" wp14:anchorId="546F5474" wp14:editId="4E07CE24">
            <wp:extent cx="1224675" cy="1224675"/>
            <wp:effectExtent l="0" t="0" r="0" b="0"/>
            <wp:docPr id="15531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5562" name=""/>
                    <pic:cNvPicPr/>
                  </pic:nvPicPr>
                  <pic:blipFill>
                    <a:blip r:embed="rId102"/>
                    <a:stretch>
                      <a:fillRect/>
                    </a:stretch>
                  </pic:blipFill>
                  <pic:spPr>
                    <a:xfrm>
                      <a:off x="0" y="0"/>
                      <a:ext cx="1224675" cy="1224675"/>
                    </a:xfrm>
                    <a:prstGeom prst="rect">
                      <a:avLst/>
                    </a:prstGeom>
                  </pic:spPr>
                </pic:pic>
              </a:graphicData>
            </a:graphic>
          </wp:inline>
        </w:drawing>
      </w:r>
    </w:p>
    <w:p w14:paraId="36819486"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4. Customers who bought but never requested service (EXCEPT)</w:t>
      </w:r>
    </w:p>
    <w:p w14:paraId="242BB1B2" w14:textId="77777777" w:rsidR="0062071F" w:rsidRPr="005759BE" w:rsidRDefault="0062071F" w:rsidP="0062071F">
      <w:pPr>
        <w:spacing w:after="80"/>
        <w:jc w:val="both"/>
        <w:rPr>
          <w:rFonts w:ascii="Arial" w:hAnsi="Arial" w:cs="Arial"/>
        </w:rPr>
      </w:pPr>
      <w:r w:rsidRPr="005759BE">
        <w:rPr>
          <w:rFonts w:ascii="Arial" w:eastAsia="Times New Roman" w:hAnsi="Arial" w:cs="Arial"/>
        </w:rPr>
        <w:t>EXCEPT: customers with orders minus customers with service requests.</w:t>
      </w:r>
    </w:p>
    <w:p w14:paraId="3B4CCB6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EXCEPT</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0C245B81"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1C7C196A" wp14:editId="5FE7C548">
            <wp:extent cx="1387965" cy="647717"/>
            <wp:effectExtent l="0" t="0" r="3175" b="0"/>
            <wp:docPr id="4557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0510" name=""/>
                    <pic:cNvPicPr/>
                  </pic:nvPicPr>
                  <pic:blipFill>
                    <a:blip r:embed="rId103"/>
                    <a:stretch>
                      <a:fillRect/>
                    </a:stretch>
                  </pic:blipFill>
                  <pic:spPr>
                    <a:xfrm>
                      <a:off x="0" y="0"/>
                      <a:ext cx="1387965" cy="647717"/>
                    </a:xfrm>
                    <a:prstGeom prst="rect">
                      <a:avLst/>
                    </a:prstGeom>
                  </pic:spPr>
                </pic:pic>
              </a:graphicData>
            </a:graphic>
          </wp:inline>
        </w:drawing>
      </w:r>
    </w:p>
    <w:p w14:paraId="69D72DF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never sold (EXCEPT)</w:t>
      </w:r>
    </w:p>
    <w:p w14:paraId="7F0B4F3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EXCEPT: all robots minus robots that appear in </w:t>
      </w:r>
      <w:proofErr w:type="spellStart"/>
      <w:r w:rsidRPr="005759BE">
        <w:rPr>
          <w:rFonts w:ascii="Arial" w:eastAsia="Times New Roman" w:hAnsi="Arial" w:cs="Arial"/>
        </w:rPr>
        <w:t>OrderDetail</w:t>
      </w:r>
      <w:proofErr w:type="spellEnd"/>
      <w:r w:rsidRPr="005759BE">
        <w:rPr>
          <w:rFonts w:ascii="Arial" w:eastAsia="Times New Roman" w:hAnsi="Arial" w:cs="Arial"/>
        </w:rPr>
        <w:t>.</w:t>
      </w:r>
    </w:p>
    <w:p w14:paraId="6FEB062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EXCEPT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w:t>
      </w:r>
    </w:p>
    <w:p w14:paraId="2658459D"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598849D3" wp14:editId="5C85085B">
            <wp:extent cx="1028727" cy="1415180"/>
            <wp:effectExtent l="0" t="0" r="0" b="0"/>
            <wp:docPr id="7625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38023" name=""/>
                    <pic:cNvPicPr/>
                  </pic:nvPicPr>
                  <pic:blipFill>
                    <a:blip r:embed="rId104"/>
                    <a:stretch>
                      <a:fillRect/>
                    </a:stretch>
                  </pic:blipFill>
                  <pic:spPr>
                    <a:xfrm>
                      <a:off x="0" y="0"/>
                      <a:ext cx="1028727" cy="1415180"/>
                    </a:xfrm>
                    <a:prstGeom prst="rect">
                      <a:avLst/>
                    </a:prstGeom>
                  </pic:spPr>
                </pic:pic>
              </a:graphicData>
            </a:graphic>
          </wp:inline>
        </w:drawing>
      </w:r>
    </w:p>
    <w:p w14:paraId="23734F1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Robots with both IoT logs and service requests (INTERSECT)</w:t>
      </w:r>
    </w:p>
    <w:p w14:paraId="19AEAC0F" w14:textId="77777777" w:rsidR="0062071F" w:rsidRPr="005759BE" w:rsidRDefault="0062071F" w:rsidP="0062071F">
      <w:pPr>
        <w:spacing w:after="80"/>
        <w:jc w:val="both"/>
        <w:rPr>
          <w:rFonts w:ascii="Arial" w:hAnsi="Arial" w:cs="Arial"/>
        </w:rPr>
      </w:pPr>
      <w:r w:rsidRPr="005759BE">
        <w:rPr>
          <w:rFonts w:ascii="Arial" w:eastAsia="Times New Roman" w:hAnsi="Arial" w:cs="Arial"/>
        </w:rPr>
        <w:t>INTERSECT: the intersection of robots with logs and robots with service requests.</w:t>
      </w:r>
    </w:p>
    <w:p w14:paraId="5D0B687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DeviceLog</w:t>
      </w:r>
      <w:proofErr w:type="spellEnd"/>
      <w:r w:rsidRPr="005759BE">
        <w:rPr>
          <w:rFonts w:ascii="Arial" w:eastAsia="Consolas" w:hAnsi="Arial" w:cs="Arial"/>
        </w:rPr>
        <w:br/>
        <w:t>INTERSECT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w:t>
      </w:r>
    </w:p>
    <w:p w14:paraId="19B416E5"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69E69B1" wp14:editId="364994F3">
            <wp:extent cx="1006955" cy="1377079"/>
            <wp:effectExtent l="0" t="0" r="3175" b="0"/>
            <wp:docPr id="23718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6444" name=""/>
                    <pic:cNvPicPr/>
                  </pic:nvPicPr>
                  <pic:blipFill>
                    <a:blip r:embed="rId105"/>
                    <a:stretch>
                      <a:fillRect/>
                    </a:stretch>
                  </pic:blipFill>
                  <pic:spPr>
                    <a:xfrm>
                      <a:off x="0" y="0"/>
                      <a:ext cx="1006955" cy="1377079"/>
                    </a:xfrm>
                    <a:prstGeom prst="rect">
                      <a:avLst/>
                    </a:prstGeom>
                  </pic:spPr>
                </pic:pic>
              </a:graphicData>
            </a:graphic>
          </wp:inline>
        </w:drawing>
      </w:r>
    </w:p>
    <w:p w14:paraId="2CDF0B5C" w14:textId="77777777" w:rsidR="0062071F" w:rsidRPr="005759BE" w:rsidRDefault="0062071F" w:rsidP="0062071F">
      <w:pPr>
        <w:rPr>
          <w:rFonts w:ascii="Arial" w:hAnsi="Arial" w:cs="Arial"/>
        </w:rPr>
      </w:pPr>
      <w:r w:rsidRPr="005759BE">
        <w:rPr>
          <w:rFonts w:ascii="Arial" w:hAnsi="Arial" w:cs="Arial"/>
        </w:rPr>
        <w:br w:type="page"/>
      </w:r>
    </w:p>
    <w:p w14:paraId="03C39CCC" w14:textId="77777777" w:rsidR="0062071F" w:rsidRPr="00E84CEA" w:rsidRDefault="0062071F" w:rsidP="0062071F">
      <w:pPr>
        <w:pStyle w:val="Heading1"/>
        <w:rPr>
          <w:rFonts w:ascii="Arial" w:hAnsi="Arial" w:cs="Arial"/>
          <w:b/>
          <w:bCs/>
          <w:sz w:val="24"/>
          <w:szCs w:val="24"/>
        </w:rPr>
      </w:pPr>
      <w:r w:rsidRPr="00E84CEA">
        <w:rPr>
          <w:rFonts w:ascii="Arial" w:eastAsia="Times New Roman" w:hAnsi="Arial" w:cs="Arial"/>
          <w:b/>
          <w:bCs/>
          <w:color w:val="000000"/>
          <w:sz w:val="24"/>
          <w:szCs w:val="24"/>
        </w:rPr>
        <w:lastRenderedPageBreak/>
        <w:t>4. Functions</w:t>
      </w:r>
    </w:p>
    <w:p w14:paraId="0262DF7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fn_GetWarrantyStatus</w:t>
      </w:r>
      <w:proofErr w:type="spellEnd"/>
      <w:r w:rsidRPr="005759BE">
        <w:rPr>
          <w:rFonts w:ascii="Arial" w:eastAsia="Times New Roman" w:hAnsi="Arial" w:cs="Arial"/>
          <w:b/>
          <w:color w:val="333333"/>
        </w:rPr>
        <w:t xml:space="preserve"> - check the warranty status of a robot</w:t>
      </w:r>
    </w:p>
    <w:p w14:paraId="26233876"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scalar function that takes a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and returns "Under Warranty", "Warranty Expired" or "No Warranty" by comparing </w:t>
      </w:r>
      <w:proofErr w:type="spellStart"/>
      <w:r w:rsidRPr="005759BE">
        <w:rPr>
          <w:rFonts w:ascii="Arial" w:eastAsia="Times New Roman" w:hAnsi="Arial" w:cs="Arial"/>
        </w:rPr>
        <w:t>EndDate</w:t>
      </w:r>
      <w:proofErr w:type="spellEnd"/>
      <w:r w:rsidRPr="005759BE">
        <w:rPr>
          <w:rFonts w:ascii="Arial" w:eastAsia="Times New Roman" w:hAnsi="Arial" w:cs="Arial"/>
        </w:rPr>
        <w:t xml:space="preserve"> with the current date.</w:t>
      </w:r>
    </w:p>
    <w:p w14:paraId="3039E01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dbo.fn_GetWarrantyStatus</w:t>
      </w:r>
      <w:proofErr w:type="spellEnd"/>
      <w:r w:rsidRPr="005759BE">
        <w:rPr>
          <w:rFonts w:ascii="Arial" w:eastAsia="Consolas" w:hAnsi="Arial" w:cs="Arial"/>
        </w:rPr>
        <w:t xml:space="preserve"> (@RobotID INT)</w:t>
      </w:r>
      <w:r w:rsidRPr="005759BE">
        <w:rPr>
          <w:rFonts w:ascii="Arial" w:eastAsia="Consolas" w:hAnsi="Arial" w:cs="Arial"/>
        </w:rPr>
        <w:br/>
        <w:t>RETURNS NVARCHAR(30)</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@End DATE;</w:t>
      </w:r>
      <w:r w:rsidRPr="005759BE">
        <w:rPr>
          <w:rFonts w:ascii="Arial" w:eastAsia="Consolas" w:hAnsi="Arial" w:cs="Arial"/>
        </w:rPr>
        <w:br/>
        <w:t xml:space="preserve">    SELECT @End = </w:t>
      </w:r>
      <w:proofErr w:type="spellStart"/>
      <w:r w:rsidRPr="005759BE">
        <w:rPr>
          <w:rFonts w:ascii="Arial" w:eastAsia="Consolas" w:hAnsi="Arial" w:cs="Arial"/>
        </w:rPr>
        <w:t>EndDate</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r w:rsidRPr="005759BE">
        <w:rPr>
          <w:rFonts w:ascii="Arial" w:eastAsia="Consolas" w:hAnsi="Arial" w:cs="Arial"/>
        </w:rPr>
        <w:br/>
        <w:t xml:space="preserve">    IF @End IS NULL</w:t>
      </w:r>
      <w:r w:rsidRPr="005759BE">
        <w:rPr>
          <w:rFonts w:ascii="Arial" w:eastAsia="Consolas" w:hAnsi="Arial" w:cs="Arial"/>
        </w:rPr>
        <w:br/>
        <w:t xml:space="preserve">        RETURN </w:t>
      </w:r>
      <w:proofErr w:type="spellStart"/>
      <w:r w:rsidRPr="005759BE">
        <w:rPr>
          <w:rFonts w:ascii="Arial" w:eastAsia="Consolas" w:hAnsi="Arial" w:cs="Arial"/>
        </w:rPr>
        <w:t>N'No</w:t>
      </w:r>
      <w:proofErr w:type="spellEnd"/>
      <w:r w:rsidRPr="005759BE">
        <w:rPr>
          <w:rFonts w:ascii="Arial" w:eastAsia="Consolas" w:hAnsi="Arial" w:cs="Arial"/>
        </w:rPr>
        <w:t xml:space="preserve"> Warranty';</w:t>
      </w:r>
      <w:r w:rsidRPr="005759BE">
        <w:rPr>
          <w:rFonts w:ascii="Arial" w:eastAsia="Consolas" w:hAnsi="Arial" w:cs="Arial"/>
        </w:rPr>
        <w:br/>
        <w:t xml:space="preserve">    IF @End &gt;= CAST(GETDATE() AS DATE)</w:t>
      </w:r>
      <w:r w:rsidRPr="005759BE">
        <w:rPr>
          <w:rFonts w:ascii="Arial" w:eastAsia="Consolas" w:hAnsi="Arial" w:cs="Arial"/>
        </w:rPr>
        <w:br/>
        <w:t xml:space="preserve">        RETURN </w:t>
      </w:r>
      <w:proofErr w:type="spellStart"/>
      <w:r w:rsidRPr="005759BE">
        <w:rPr>
          <w:rFonts w:ascii="Arial" w:eastAsia="Consolas" w:hAnsi="Arial" w:cs="Arial"/>
        </w:rPr>
        <w:t>N'Under</w:t>
      </w:r>
      <w:proofErr w:type="spellEnd"/>
      <w:r w:rsidRPr="005759BE">
        <w:rPr>
          <w:rFonts w:ascii="Arial" w:eastAsia="Consolas" w:hAnsi="Arial" w:cs="Arial"/>
        </w:rPr>
        <w:t xml:space="preserve"> Warranty';</w:t>
      </w:r>
      <w:r w:rsidRPr="005759BE">
        <w:rPr>
          <w:rFonts w:ascii="Arial" w:eastAsia="Consolas" w:hAnsi="Arial" w:cs="Arial"/>
        </w:rPr>
        <w:br/>
        <w:t xml:space="preserve">    RETURN </w:t>
      </w:r>
      <w:proofErr w:type="spellStart"/>
      <w:r w:rsidRPr="005759BE">
        <w:rPr>
          <w:rFonts w:ascii="Arial" w:eastAsia="Consolas" w:hAnsi="Arial" w:cs="Arial"/>
        </w:rPr>
        <w:t>N'Warranty</w:t>
      </w:r>
      <w:proofErr w:type="spellEnd"/>
      <w:r w:rsidRPr="005759BE">
        <w:rPr>
          <w:rFonts w:ascii="Arial" w:eastAsia="Consolas" w:hAnsi="Arial" w:cs="Arial"/>
        </w:rPr>
        <w:t xml:space="preserve"> Expired';</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apply the function to each sold robot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xml:space="preserve">, </w:t>
      </w:r>
      <w:proofErr w:type="spellStart"/>
      <w:r w:rsidRPr="005759BE">
        <w:rPr>
          <w:rFonts w:ascii="Arial" w:eastAsia="Consolas" w:hAnsi="Arial" w:cs="Arial"/>
        </w:rPr>
        <w:t>dbo.fn_GetWarrantyStatus</w:t>
      </w:r>
      <w:proofErr w:type="spellEnd"/>
      <w:r w:rsidRPr="005759BE">
        <w:rPr>
          <w:rFonts w:ascii="Arial" w:eastAsia="Consolas" w:hAnsi="Arial" w:cs="Arial"/>
        </w:rPr>
        <w:t>(</w:t>
      </w:r>
      <w:proofErr w:type="spellStart"/>
      <w:r w:rsidRPr="005759BE">
        <w:rPr>
          <w:rFonts w:ascii="Arial" w:eastAsia="Consolas" w:hAnsi="Arial" w:cs="Arial"/>
        </w:rPr>
        <w:t>RobotID</w:t>
      </w:r>
      <w:proofErr w:type="spellEnd"/>
      <w:r w:rsidRPr="005759BE">
        <w:rPr>
          <w:rFonts w:ascii="Arial" w:eastAsia="Consolas" w:hAnsi="Arial" w:cs="Arial"/>
        </w:rPr>
        <w:t xml:space="preserve">) AS </w:t>
      </w:r>
      <w:proofErr w:type="spellStart"/>
      <w:r w:rsidRPr="005759BE">
        <w:rPr>
          <w:rFonts w:ascii="Arial" w:eastAsia="Consolas" w:hAnsi="Arial" w:cs="Arial"/>
        </w:rPr>
        <w:t>WarrantyStatus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&lt;&gt; </w:t>
      </w:r>
      <w:proofErr w:type="spellStart"/>
      <w:r w:rsidRPr="005759BE">
        <w:rPr>
          <w:rFonts w:ascii="Arial" w:eastAsia="Consolas" w:hAnsi="Arial" w:cs="Arial"/>
        </w:rPr>
        <w:t>N'Available</w:t>
      </w:r>
      <w:proofErr w:type="spellEnd"/>
      <w:r w:rsidRPr="005759BE">
        <w:rPr>
          <w:rFonts w:ascii="Arial" w:eastAsia="Consolas" w:hAnsi="Arial" w:cs="Arial"/>
        </w:rPr>
        <w:t>';</w:t>
      </w:r>
    </w:p>
    <w:p w14:paraId="3757697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FE40C9D" wp14:editId="2AC4B0D0">
            <wp:extent cx="2786816" cy="2465679"/>
            <wp:effectExtent l="0" t="0" r="0" b="0"/>
            <wp:docPr id="674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415" name=""/>
                    <pic:cNvPicPr/>
                  </pic:nvPicPr>
                  <pic:blipFill>
                    <a:blip r:embed="rId106"/>
                    <a:stretch>
                      <a:fillRect/>
                    </a:stretch>
                  </pic:blipFill>
                  <pic:spPr>
                    <a:xfrm>
                      <a:off x="0" y="0"/>
                      <a:ext cx="2786816" cy="2465679"/>
                    </a:xfrm>
                    <a:prstGeom prst="rect">
                      <a:avLst/>
                    </a:prstGeom>
                  </pic:spPr>
                </pic:pic>
              </a:graphicData>
            </a:graphic>
          </wp:inline>
        </w:drawing>
      </w:r>
    </w:p>
    <w:p w14:paraId="2F75C52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fn_GetCustomerTotalSpending</w:t>
      </w:r>
      <w:proofErr w:type="spellEnd"/>
      <w:r w:rsidRPr="005759BE">
        <w:rPr>
          <w:rFonts w:ascii="Arial" w:eastAsia="Times New Roman" w:hAnsi="Arial" w:cs="Arial"/>
          <w:b/>
          <w:color w:val="333333"/>
        </w:rPr>
        <w:t xml:space="preserve"> - total spending of a customer</w:t>
      </w:r>
    </w:p>
    <w:p w14:paraId="541981F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scalar function computing the total amount a customer has paid for orders (via Payment + </w:t>
      </w:r>
      <w:proofErr w:type="spellStart"/>
      <w:r w:rsidRPr="005759BE">
        <w:rPr>
          <w:rFonts w:ascii="Arial" w:eastAsia="Times New Roman" w:hAnsi="Arial" w:cs="Arial"/>
        </w:rPr>
        <w:t>OrderPayment</w:t>
      </w:r>
      <w:proofErr w:type="spellEnd"/>
      <w:r w:rsidRPr="005759BE">
        <w:rPr>
          <w:rFonts w:ascii="Arial" w:eastAsia="Times New Roman" w:hAnsi="Arial" w:cs="Arial"/>
        </w:rPr>
        <w:t>). Uses ISNULL to return 0 if the customer has not paid.</w:t>
      </w:r>
    </w:p>
    <w:p w14:paraId="719B08C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GO</w:t>
      </w:r>
      <w:r w:rsidRPr="005759BE">
        <w:rPr>
          <w:rFonts w:ascii="Arial" w:eastAsia="Consolas" w:hAnsi="Arial" w:cs="Arial"/>
        </w:rPr>
        <w:br/>
        <w:t xml:space="preserve">CREATE FUNCTION </w:t>
      </w:r>
      <w:proofErr w:type="spellStart"/>
      <w:r w:rsidRPr="005759BE">
        <w:rPr>
          <w:rFonts w:ascii="Arial" w:eastAsia="Consolas" w:hAnsi="Arial" w:cs="Arial"/>
        </w:rPr>
        <w:t>dbo.fn_GetCustomerTotalSpending</w:t>
      </w:r>
      <w:proofErr w:type="spellEnd"/>
      <w:r w:rsidRPr="005759BE">
        <w:rPr>
          <w:rFonts w:ascii="Arial" w:eastAsia="Consolas" w:hAnsi="Arial" w:cs="Arial"/>
        </w:rPr>
        <w:t xml:space="preserve"> (@CustomerID INT)</w:t>
      </w:r>
      <w:r w:rsidRPr="005759BE">
        <w:rPr>
          <w:rFonts w:ascii="Arial" w:eastAsia="Consolas" w:hAnsi="Arial" w:cs="Arial"/>
        </w:rPr>
        <w:br/>
        <w:t>RETURNS DECIMAL(18,2)</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@Total DECIMAL(18,2);</w:t>
      </w:r>
      <w:r w:rsidRPr="005759BE">
        <w:rPr>
          <w:rFonts w:ascii="Arial" w:eastAsia="Consolas" w:hAnsi="Arial" w:cs="Arial"/>
        </w:rPr>
        <w:br/>
        <w:t xml:space="preserve">    SELECT @Total = SUM(</w:t>
      </w:r>
      <w:proofErr w:type="spellStart"/>
      <w:r w:rsidRPr="005759BE">
        <w:rPr>
          <w:rFonts w:ascii="Arial" w:eastAsia="Consolas" w:hAnsi="Arial" w:cs="Arial"/>
        </w:rPr>
        <w:t>p.Amount</w:t>
      </w:r>
      <w:proofErr w:type="spellEnd"/>
      <w:r w:rsidRPr="005759BE">
        <w:rPr>
          <w:rFonts w:ascii="Arial" w:eastAsia="Consolas" w:hAnsi="Arial" w:cs="Arial"/>
        </w:rPr>
        <w:t>)</w:t>
      </w:r>
      <w:r w:rsidRPr="005759BE">
        <w:rPr>
          <w:rFonts w:ascii="Arial" w:eastAsia="Consolas" w:hAnsi="Arial" w:cs="Arial"/>
        </w:rPr>
        <w:br/>
        <w:t xml:space="preserve">    FROM Payment p</w:t>
      </w:r>
      <w:r w:rsidRPr="005759BE">
        <w:rPr>
          <w:rFonts w:ascii="Arial" w:eastAsia="Consolas" w:hAnsi="Arial" w:cs="Arial"/>
        </w:rPr>
        <w:br/>
        <w:t xml:space="preserve">    JOIN </w:t>
      </w:r>
      <w:proofErr w:type="spellStart"/>
      <w:r w:rsidRPr="005759BE">
        <w:rPr>
          <w:rFonts w:ascii="Arial" w:eastAsia="Consolas" w:hAnsi="Arial" w:cs="Arial"/>
        </w:rPr>
        <w:t>OrderPayment</w:t>
      </w:r>
      <w:proofErr w:type="spellEnd"/>
      <w:r w:rsidRPr="005759BE">
        <w:rPr>
          <w:rFonts w:ascii="Arial" w:eastAsia="Consolas" w:hAnsi="Arial" w:cs="Arial"/>
        </w:rPr>
        <w:t xml:space="preserve"> op ON </w:t>
      </w:r>
      <w:proofErr w:type="spellStart"/>
      <w:r w:rsidRPr="005759BE">
        <w:rPr>
          <w:rFonts w:ascii="Arial" w:eastAsia="Consolas" w:hAnsi="Arial" w:cs="Arial"/>
        </w:rPr>
        <w:t>p.PaymentID</w:t>
      </w:r>
      <w:proofErr w:type="spellEnd"/>
      <w:r w:rsidRPr="005759BE">
        <w:rPr>
          <w:rFonts w:ascii="Arial" w:eastAsia="Consolas" w:hAnsi="Arial" w:cs="Arial"/>
        </w:rPr>
        <w:t xml:space="preserve"> = </w:t>
      </w:r>
      <w:proofErr w:type="spellStart"/>
      <w:r w:rsidRPr="005759BE">
        <w:rPr>
          <w:rFonts w:ascii="Arial" w:eastAsia="Consolas" w:hAnsi="Arial" w:cs="Arial"/>
        </w:rPr>
        <w:t>op.PaymentID</w:t>
      </w:r>
      <w:proofErr w:type="spellEnd"/>
      <w:r w:rsidRPr="005759BE">
        <w:rPr>
          <w:rFonts w:ascii="Arial" w:eastAsia="Consolas" w:hAnsi="Arial" w:cs="Arial"/>
        </w:rPr>
        <w:br/>
        <w:t xml:space="preserve">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br/>
        <w:t xml:space="preserve">    WHERE </w:t>
      </w:r>
      <w:proofErr w:type="spellStart"/>
      <w:r w:rsidRPr="005759BE">
        <w:rPr>
          <w:rFonts w:ascii="Arial" w:eastAsia="Consolas" w:hAnsi="Arial" w:cs="Arial"/>
        </w:rPr>
        <w:t>so.CustomerID</w:t>
      </w:r>
      <w:proofErr w:type="spellEnd"/>
      <w:r w:rsidRPr="005759BE">
        <w:rPr>
          <w:rFonts w:ascii="Arial" w:eastAsia="Consolas" w:hAnsi="Arial" w:cs="Arial"/>
        </w:rPr>
        <w:t xml:space="preserve"> = @CustomerID;</w:t>
      </w:r>
      <w:r w:rsidRPr="005759BE">
        <w:rPr>
          <w:rFonts w:ascii="Arial" w:eastAsia="Consolas" w:hAnsi="Arial" w:cs="Arial"/>
        </w:rPr>
        <w:br/>
        <w:t xml:space="preserve">    RETURN ISNULL(@Total, 0);</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list the total spending of each customer</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xml:space="preserve">, </w:t>
      </w:r>
      <w:proofErr w:type="spellStart"/>
      <w:r w:rsidRPr="005759BE">
        <w:rPr>
          <w:rFonts w:ascii="Arial" w:eastAsia="Consolas" w:hAnsi="Arial" w:cs="Arial"/>
        </w:rPr>
        <w:t>dbo.fn_GetCustomerTotalSpending</w:t>
      </w:r>
      <w:proofErr w:type="spellEnd"/>
      <w:r w:rsidRPr="005759BE">
        <w:rPr>
          <w:rFonts w:ascii="Arial" w:eastAsia="Consolas" w:hAnsi="Arial" w:cs="Arial"/>
        </w:rPr>
        <w:t>(</w:t>
      </w:r>
      <w:proofErr w:type="spellStart"/>
      <w:r w:rsidRPr="005759BE">
        <w:rPr>
          <w:rFonts w:ascii="Arial" w:eastAsia="Consolas" w:hAnsi="Arial" w:cs="Arial"/>
        </w:rPr>
        <w:t>CustomerID</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w:t>
      </w:r>
      <w:r w:rsidRPr="005759BE">
        <w:rPr>
          <w:rFonts w:ascii="Arial" w:eastAsia="Consolas" w:hAnsi="Arial" w:cs="Arial"/>
        </w:rPr>
        <w:br/>
        <w:t xml:space="preserve">ORDER BY </w:t>
      </w:r>
      <w:proofErr w:type="spellStart"/>
      <w:r w:rsidRPr="005759BE">
        <w:rPr>
          <w:rFonts w:ascii="Arial" w:eastAsia="Consolas" w:hAnsi="Arial" w:cs="Arial"/>
        </w:rPr>
        <w:t>TotalSpending</w:t>
      </w:r>
      <w:proofErr w:type="spellEnd"/>
      <w:r w:rsidRPr="005759BE">
        <w:rPr>
          <w:rFonts w:ascii="Arial" w:eastAsia="Consolas" w:hAnsi="Arial" w:cs="Arial"/>
        </w:rPr>
        <w:t xml:space="preserve"> DESC;</w:t>
      </w:r>
    </w:p>
    <w:p w14:paraId="63AC179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6BFE3DE" wp14:editId="1A95A05B">
            <wp:extent cx="2863018" cy="1872392"/>
            <wp:effectExtent l="0" t="0" r="0" b="0"/>
            <wp:docPr id="20581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09186" name=""/>
                    <pic:cNvPicPr/>
                  </pic:nvPicPr>
                  <pic:blipFill>
                    <a:blip r:embed="rId107"/>
                    <a:stretch>
                      <a:fillRect/>
                    </a:stretch>
                  </pic:blipFill>
                  <pic:spPr>
                    <a:xfrm>
                      <a:off x="0" y="0"/>
                      <a:ext cx="2863018" cy="1872392"/>
                    </a:xfrm>
                    <a:prstGeom prst="rect">
                      <a:avLst/>
                    </a:prstGeom>
                  </pic:spPr>
                </pic:pic>
              </a:graphicData>
            </a:graphic>
          </wp:inline>
        </w:drawing>
      </w:r>
    </w:p>
    <w:p w14:paraId="5C12450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fn_GetModelAvailableUnits</w:t>
      </w:r>
      <w:proofErr w:type="spellEnd"/>
      <w:r w:rsidRPr="005759BE">
        <w:rPr>
          <w:rFonts w:ascii="Arial" w:eastAsia="Times New Roman" w:hAnsi="Arial" w:cs="Arial"/>
          <w:b/>
          <w:color w:val="333333"/>
        </w:rPr>
        <w:t xml:space="preserve"> - number of available units of a model</w:t>
      </w:r>
    </w:p>
    <w:p w14:paraId="43EF5F28"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scalar function returning the number of robots in Available status for a model, helping salespeople check stock quickly.</w:t>
      </w:r>
    </w:p>
    <w:p w14:paraId="5122692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proofErr w:type="gramStart"/>
      <w:r w:rsidRPr="005759BE">
        <w:rPr>
          <w:rFonts w:ascii="Arial" w:eastAsia="Consolas" w:hAnsi="Arial" w:cs="Arial"/>
        </w:rPr>
        <w:t>dbo.fn</w:t>
      </w:r>
      <w:proofErr w:type="gramEnd"/>
      <w:r w:rsidRPr="005759BE">
        <w:rPr>
          <w:rFonts w:ascii="Arial" w:eastAsia="Consolas" w:hAnsi="Arial" w:cs="Arial"/>
        </w:rPr>
        <w:t>_GetModelAvailableUnits</w:t>
      </w:r>
      <w:proofErr w:type="spellEnd"/>
      <w:r w:rsidRPr="005759BE">
        <w:rPr>
          <w:rFonts w:ascii="Arial" w:eastAsia="Consolas" w:hAnsi="Arial" w:cs="Arial"/>
        </w:rPr>
        <w:t xml:space="preserve"> (@ModelID INT)</w:t>
      </w:r>
      <w:r w:rsidRPr="005759BE">
        <w:rPr>
          <w:rFonts w:ascii="Arial" w:eastAsia="Consolas" w:hAnsi="Arial" w:cs="Arial"/>
        </w:rPr>
        <w:br/>
        <w:t>RETURNS INT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@Cnt INT;</w:t>
      </w:r>
      <w:r w:rsidRPr="005759BE">
        <w:rPr>
          <w:rFonts w:ascii="Arial" w:eastAsia="Consolas" w:hAnsi="Arial" w:cs="Arial"/>
        </w:rPr>
        <w:br/>
        <w:t xml:space="preserve">    SELECT @Cnt = </w:t>
      </w:r>
      <w:proofErr w:type="gramStart"/>
      <w:r w:rsidRPr="005759BE">
        <w:rPr>
          <w:rFonts w:ascii="Arial" w:eastAsia="Consolas" w:hAnsi="Arial" w:cs="Arial"/>
        </w:rPr>
        <w:t>COUNT(</w:t>
      </w:r>
      <w:proofErr w:type="gram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 @ModelID AND Status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 xml:space="preserve">    RETURN @Cnt;</w:t>
      </w:r>
      <w:r w:rsidRPr="005759BE">
        <w:rPr>
          <w:rFonts w:ascii="Arial" w:eastAsia="Consolas" w:hAnsi="Arial" w:cs="Arial"/>
        </w:rPr>
        <w:br/>
        <w:t>END;</w:t>
      </w:r>
      <w:r w:rsidRPr="005759BE">
        <w:rPr>
          <w:rFonts w:ascii="Arial" w:eastAsia="Consolas" w:hAnsi="Arial" w:cs="Arial"/>
        </w:rPr>
        <w:br/>
      </w:r>
      <w:r w:rsidRPr="005759BE">
        <w:rPr>
          <w:rFonts w:ascii="Arial" w:eastAsia="Consolas" w:hAnsi="Arial" w:cs="Arial"/>
        </w:rPr>
        <w:lastRenderedPageBreak/>
        <w:t>GO</w:t>
      </w:r>
      <w:r w:rsidRPr="005759BE">
        <w:rPr>
          <w:rFonts w:ascii="Arial" w:eastAsia="Consolas" w:hAnsi="Arial" w:cs="Arial"/>
        </w:rPr>
        <w:br/>
        <w:t>-- Demo: available stock per model</w:t>
      </w:r>
      <w:r w:rsidRPr="005759BE">
        <w:rPr>
          <w:rFonts w:ascii="Arial" w:eastAsia="Consolas" w:hAnsi="Arial" w:cs="Arial"/>
        </w:rPr>
        <w:b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proofErr w:type="gramStart"/>
      <w:r w:rsidRPr="005759BE">
        <w:rPr>
          <w:rFonts w:ascii="Arial" w:eastAsia="Consolas" w:hAnsi="Arial" w:cs="Arial"/>
        </w:rPr>
        <w:t>dbo.fn</w:t>
      </w:r>
      <w:proofErr w:type="gramEnd"/>
      <w:r w:rsidRPr="005759BE">
        <w:rPr>
          <w:rFonts w:ascii="Arial" w:eastAsia="Consolas" w:hAnsi="Arial" w:cs="Arial"/>
        </w:rPr>
        <w:t>_</w:t>
      </w:r>
      <w:proofErr w:type="gramStart"/>
      <w:r w:rsidRPr="005759BE">
        <w:rPr>
          <w:rFonts w:ascii="Arial" w:eastAsia="Consolas" w:hAnsi="Arial" w:cs="Arial"/>
        </w:rPr>
        <w:t>GetModelAvailableUnits</w:t>
      </w:r>
      <w:proofErr w:type="spellEnd"/>
      <w:r w:rsidRPr="005759BE">
        <w:rPr>
          <w:rFonts w:ascii="Arial" w:eastAsia="Consolas" w:hAnsi="Arial" w:cs="Arial"/>
        </w:rPr>
        <w:t>(</w:t>
      </w:r>
      <w:proofErr w:type="spellStart"/>
      <w:proofErr w:type="gramEnd"/>
      <w:r w:rsidRPr="005759BE">
        <w:rPr>
          <w:rFonts w:ascii="Arial" w:eastAsia="Consolas" w:hAnsi="Arial" w:cs="Arial"/>
        </w:rPr>
        <w:t>ModelID</w:t>
      </w:r>
      <w:proofErr w:type="spellEnd"/>
      <w:r w:rsidRPr="005759BE">
        <w:rPr>
          <w:rFonts w:ascii="Arial" w:eastAsia="Consolas" w:hAnsi="Arial" w:cs="Arial"/>
        </w:rPr>
        <w:t xml:space="preserve">) AS </w:t>
      </w:r>
      <w:proofErr w:type="spellStart"/>
      <w:r w:rsidRPr="005759BE">
        <w:rPr>
          <w:rFonts w:ascii="Arial" w:eastAsia="Consolas" w:hAnsi="Arial" w:cs="Arial"/>
        </w:rPr>
        <w:t>AvailableUnits</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3029056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9357B54" wp14:editId="13C92F2B">
            <wp:extent cx="2835803" cy="1578470"/>
            <wp:effectExtent l="0" t="0" r="3175" b="3175"/>
            <wp:docPr id="79501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4923" name=""/>
                    <pic:cNvPicPr/>
                  </pic:nvPicPr>
                  <pic:blipFill>
                    <a:blip r:embed="rId108"/>
                    <a:stretch>
                      <a:fillRect/>
                    </a:stretch>
                  </pic:blipFill>
                  <pic:spPr>
                    <a:xfrm>
                      <a:off x="0" y="0"/>
                      <a:ext cx="2835803" cy="1578470"/>
                    </a:xfrm>
                    <a:prstGeom prst="rect">
                      <a:avLst/>
                    </a:prstGeom>
                  </pic:spPr>
                </pic:pic>
              </a:graphicData>
            </a:graphic>
          </wp:inline>
        </w:drawing>
      </w:r>
    </w:p>
    <w:p w14:paraId="30C0895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fn_GetMaintenanceHistoryByRobot</w:t>
      </w:r>
      <w:proofErr w:type="spellEnd"/>
      <w:r w:rsidRPr="005759BE">
        <w:rPr>
          <w:rFonts w:ascii="Arial" w:eastAsia="Times New Roman" w:hAnsi="Arial" w:cs="Arial"/>
          <w:b/>
          <w:color w:val="333333"/>
        </w:rPr>
        <w:t xml:space="preserve"> - maintenance history of a robot (table-valued)</w:t>
      </w:r>
    </w:p>
    <w:p w14:paraId="6561E1C3"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inline table-valued function listing the entire maintenance history of a robot, including the issue, technician, and service fee.</w:t>
      </w:r>
    </w:p>
    <w:p w14:paraId="771EEC2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dbo.fn_GetMaintenanceHistoryByRobot</w:t>
      </w:r>
      <w:proofErr w:type="spellEnd"/>
      <w:r w:rsidRPr="005759BE">
        <w:rPr>
          <w:rFonts w:ascii="Arial" w:eastAsia="Consolas" w:hAnsi="Arial" w:cs="Arial"/>
        </w:rPr>
        <w:t xml:space="preserve"> (@RobotID INT)</w:t>
      </w:r>
      <w:r w:rsidRPr="005759BE">
        <w:rPr>
          <w:rFonts w:ascii="Arial" w:eastAsia="Consolas" w:hAnsi="Arial" w:cs="Arial"/>
        </w:rPr>
        <w:br/>
        <w:t>RETURNS TABLE</w:t>
      </w:r>
      <w:r w:rsidRPr="005759BE">
        <w:rPr>
          <w:rFonts w:ascii="Arial" w:eastAsia="Consolas" w:hAnsi="Arial" w:cs="Arial"/>
        </w:rPr>
        <w:br/>
        <w:t>AS</w:t>
      </w:r>
      <w:r w:rsidRPr="005759BE">
        <w:rPr>
          <w:rFonts w:ascii="Arial" w:eastAsia="Consolas" w:hAnsi="Arial" w:cs="Arial"/>
        </w:rPr>
        <w:br/>
        <w:t>RETURN</w:t>
      </w:r>
      <w:r w:rsidRPr="005759BE">
        <w:rPr>
          <w:rFonts w:ascii="Arial" w:eastAsia="Consolas" w:hAnsi="Arial" w:cs="Arial"/>
        </w:rPr>
        <w:br/>
        <w:t>(</w:t>
      </w:r>
      <w:r w:rsidRPr="005759BE">
        <w:rPr>
          <w:rFonts w:ascii="Arial" w:eastAsia="Consolas" w:hAnsi="Arial" w:cs="Arial"/>
        </w:rPr>
        <w:br/>
        <w:t xml:space="preserve">    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sr.RequestID</w:t>
      </w:r>
      <w:proofErr w:type="spellEnd"/>
      <w:r w:rsidRPr="005759BE">
        <w:rPr>
          <w:rFonts w:ascii="Arial" w:eastAsia="Consolas" w:hAnsi="Arial" w:cs="Arial"/>
        </w:rPr>
        <w:t xml:space="preserve">, </w:t>
      </w:r>
      <w:proofErr w:type="spellStart"/>
      <w:r w:rsidRPr="005759BE">
        <w:rPr>
          <w:rFonts w:ascii="Arial" w:eastAsia="Consolas" w:hAnsi="Arial" w:cs="Arial"/>
        </w:rPr>
        <w:t>sr.IssueDescription</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Technician,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    JOIN Employee e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br/>
        <w:t xml:space="preserve">    WHERE </w:t>
      </w:r>
      <w:proofErr w:type="spellStart"/>
      <w:r w:rsidRPr="005759BE">
        <w:rPr>
          <w:rFonts w:ascii="Arial" w:eastAsia="Consolas" w:hAnsi="Arial" w:cs="Arial"/>
        </w:rPr>
        <w:t>sr.RobotID</w:t>
      </w:r>
      <w:proofErr w:type="spellEnd"/>
      <w:r w:rsidRPr="005759BE">
        <w:rPr>
          <w:rFonts w:ascii="Arial" w:eastAsia="Consolas" w:hAnsi="Arial" w:cs="Arial"/>
        </w:rPr>
        <w:t xml:space="preserve"> = @RobotID</w:t>
      </w:r>
      <w:r w:rsidRPr="005759BE">
        <w:rPr>
          <w:rFonts w:ascii="Arial" w:eastAsia="Consolas" w:hAnsi="Arial" w:cs="Arial"/>
        </w:rPr>
        <w:br/>
        <w:t>);</w:t>
      </w:r>
      <w:r w:rsidRPr="005759BE">
        <w:rPr>
          <w:rFonts w:ascii="Arial" w:eastAsia="Consolas" w:hAnsi="Arial" w:cs="Arial"/>
        </w:rPr>
        <w:br/>
        <w:t>GO</w:t>
      </w:r>
      <w:r w:rsidRPr="005759BE">
        <w:rPr>
          <w:rFonts w:ascii="Arial" w:eastAsia="Consolas" w:hAnsi="Arial" w:cs="Arial"/>
        </w:rPr>
        <w:br/>
        <w:t xml:space="preserve">-- Demo: maintenance history of robot </w:t>
      </w:r>
      <w:proofErr w:type="spellStart"/>
      <w:r w:rsidRPr="005759BE">
        <w:rPr>
          <w:rFonts w:ascii="Arial" w:eastAsia="Consolas" w:hAnsi="Arial" w:cs="Arial"/>
        </w:rPr>
        <w:t>RobotID</w:t>
      </w:r>
      <w:proofErr w:type="spellEnd"/>
      <w:r w:rsidRPr="005759BE">
        <w:rPr>
          <w:rFonts w:ascii="Arial" w:eastAsia="Consolas" w:hAnsi="Arial" w:cs="Arial"/>
        </w:rPr>
        <w:t xml:space="preserve"> = 1</w:t>
      </w:r>
      <w:r w:rsidRPr="005759BE">
        <w:rPr>
          <w:rFonts w:ascii="Arial" w:eastAsia="Consolas" w:hAnsi="Arial" w:cs="Arial"/>
        </w:rPr>
        <w:br/>
        <w:t xml:space="preserve">SELECT * FROM </w:t>
      </w:r>
      <w:proofErr w:type="spellStart"/>
      <w:r w:rsidRPr="005759BE">
        <w:rPr>
          <w:rFonts w:ascii="Arial" w:eastAsia="Consolas" w:hAnsi="Arial" w:cs="Arial"/>
        </w:rPr>
        <w:t>dbo.fn_GetMaintenanceHistoryByRobot</w:t>
      </w:r>
      <w:proofErr w:type="spellEnd"/>
      <w:r w:rsidRPr="005759BE">
        <w:rPr>
          <w:rFonts w:ascii="Arial" w:eastAsia="Consolas" w:hAnsi="Arial" w:cs="Arial"/>
        </w:rPr>
        <w:t>(1);</w:t>
      </w:r>
    </w:p>
    <w:p w14:paraId="785666B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8233C98" wp14:editId="6AD860FE">
            <wp:extent cx="5655277" cy="1066828"/>
            <wp:effectExtent l="0" t="0" r="3175" b="0"/>
            <wp:docPr id="8784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110" name=""/>
                    <pic:cNvPicPr/>
                  </pic:nvPicPr>
                  <pic:blipFill>
                    <a:blip r:embed="rId109"/>
                    <a:stretch>
                      <a:fillRect/>
                    </a:stretch>
                  </pic:blipFill>
                  <pic:spPr>
                    <a:xfrm>
                      <a:off x="0" y="0"/>
                      <a:ext cx="5655277" cy="1066828"/>
                    </a:xfrm>
                    <a:prstGeom prst="rect">
                      <a:avLst/>
                    </a:prstGeom>
                  </pic:spPr>
                </pic:pic>
              </a:graphicData>
            </a:graphic>
          </wp:inline>
        </w:drawing>
      </w:r>
    </w:p>
    <w:p w14:paraId="25B04118" w14:textId="77777777" w:rsidR="0062071F" w:rsidRPr="005759BE" w:rsidRDefault="0062071F" w:rsidP="0062071F">
      <w:pPr>
        <w:rPr>
          <w:rFonts w:ascii="Arial" w:hAnsi="Arial" w:cs="Arial"/>
        </w:rPr>
      </w:pPr>
      <w:r w:rsidRPr="005759BE">
        <w:rPr>
          <w:rFonts w:ascii="Arial" w:hAnsi="Arial" w:cs="Arial"/>
        </w:rPr>
        <w:br w:type="page"/>
      </w:r>
    </w:p>
    <w:p w14:paraId="75BE06DD" w14:textId="77777777" w:rsidR="0062071F" w:rsidRPr="00E84CEA" w:rsidRDefault="0062071F" w:rsidP="0062071F">
      <w:pPr>
        <w:pStyle w:val="Heading1"/>
        <w:rPr>
          <w:rFonts w:ascii="Arial" w:hAnsi="Arial" w:cs="Arial"/>
          <w:b/>
          <w:bCs/>
          <w:sz w:val="24"/>
          <w:szCs w:val="24"/>
        </w:rPr>
      </w:pPr>
      <w:r w:rsidRPr="00E84CEA">
        <w:rPr>
          <w:rFonts w:ascii="Arial" w:eastAsia="Times New Roman" w:hAnsi="Arial" w:cs="Arial"/>
          <w:b/>
          <w:bCs/>
          <w:color w:val="000000"/>
          <w:sz w:val="24"/>
          <w:szCs w:val="24"/>
        </w:rPr>
        <w:lastRenderedPageBreak/>
        <w:t>5. Stored Procedures</w:t>
      </w:r>
    </w:p>
    <w:p w14:paraId="161A41A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sp_CreateSalesOrder</w:t>
      </w:r>
      <w:proofErr w:type="spellEnd"/>
      <w:r w:rsidRPr="005759BE">
        <w:rPr>
          <w:rFonts w:ascii="Arial" w:eastAsia="Times New Roman" w:hAnsi="Arial" w:cs="Arial"/>
          <w:b/>
          <w:color w:val="333333"/>
        </w:rPr>
        <w:t xml:space="preserve"> - create a complete sales order</w:t>
      </w:r>
    </w:p>
    <w:p w14:paraId="08545BF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multi-step procedure within a transaction: check that the robot is available, create the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add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create Payment and </w:t>
      </w:r>
      <w:proofErr w:type="spellStart"/>
      <w:r w:rsidRPr="005759BE">
        <w:rPr>
          <w:rFonts w:ascii="Arial" w:eastAsia="Times New Roman" w:hAnsi="Arial" w:cs="Arial"/>
        </w:rPr>
        <w:t>OrderPayment</w:t>
      </w:r>
      <w:proofErr w:type="spellEnd"/>
      <w:r w:rsidRPr="005759BE">
        <w:rPr>
          <w:rFonts w:ascii="Arial" w:eastAsia="Times New Roman" w:hAnsi="Arial" w:cs="Arial"/>
        </w:rPr>
        <w:t>, and update inventory (robot -&gt; Sold). Uses TRY/CATCH to roll back on error.</w:t>
      </w:r>
    </w:p>
    <w:p w14:paraId="2759A99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sp_CreateSalesOrder</w:t>
      </w:r>
      <w:proofErr w:type="spellEnd"/>
    </w:p>
    <w:p w14:paraId="35CCC86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@CustomerID    INT,</w:t>
      </w:r>
    </w:p>
    <w:p w14:paraId="0C31AFA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 xml:space="preserve">@EmployeeID   </w:t>
      </w:r>
      <w:proofErr w:type="gramEnd"/>
      <w:r w:rsidRPr="005759BE">
        <w:rPr>
          <w:rFonts w:ascii="Arial" w:eastAsia="Consolas" w:hAnsi="Arial" w:cs="Arial"/>
        </w:rPr>
        <w:t xml:space="preserve"> INT,</w:t>
      </w:r>
    </w:p>
    <w:p w14:paraId="692C5A0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@RobotID       INT,</w:t>
      </w:r>
    </w:p>
    <w:p w14:paraId="6586BFD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SellingPrice  DECIMAL</w:t>
      </w:r>
      <w:proofErr w:type="gramEnd"/>
      <w:r w:rsidRPr="005759BE">
        <w:rPr>
          <w:rFonts w:ascii="Arial" w:eastAsia="Consolas" w:hAnsi="Arial" w:cs="Arial"/>
        </w:rPr>
        <w:t>(18,2),</w:t>
      </w:r>
    </w:p>
    <w:p w14:paraId="7D7B951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@PaymentMethod</w:t>
      </w:r>
      <w:proofErr w:type="gramEnd"/>
      <w:r w:rsidRPr="005759BE">
        <w:rPr>
          <w:rFonts w:ascii="Arial" w:eastAsia="Consolas" w:hAnsi="Arial" w:cs="Arial"/>
        </w:rPr>
        <w:t xml:space="preserve"> </w:t>
      </w:r>
      <w:proofErr w:type="gramStart"/>
      <w:r w:rsidRPr="005759BE">
        <w:rPr>
          <w:rFonts w:ascii="Arial" w:eastAsia="Consolas" w:hAnsi="Arial" w:cs="Arial"/>
        </w:rPr>
        <w:t>NVARCHAR(</w:t>
      </w:r>
      <w:proofErr w:type="gramEnd"/>
      <w:r w:rsidRPr="005759BE">
        <w:rPr>
          <w:rFonts w:ascii="Arial" w:eastAsia="Consolas" w:hAnsi="Arial" w:cs="Arial"/>
        </w:rPr>
        <w:t>30)</w:t>
      </w:r>
    </w:p>
    <w:p w14:paraId="0914883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73B9E05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3CE1802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31FEBB9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TRY</w:t>
      </w:r>
    </w:p>
    <w:p w14:paraId="146EDAF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TRANSACTION;</w:t>
      </w:r>
    </w:p>
    <w:p w14:paraId="7BD2B9B3" w14:textId="77777777" w:rsidR="0062071F" w:rsidRPr="005759BE" w:rsidRDefault="0062071F" w:rsidP="0062071F">
      <w:pPr>
        <w:shd w:val="clear" w:color="auto" w:fill="F3F3F3"/>
        <w:spacing w:before="40" w:line="240" w:lineRule="auto"/>
        <w:ind w:left="170"/>
        <w:rPr>
          <w:rFonts w:ascii="Arial" w:eastAsia="Consolas" w:hAnsi="Arial" w:cs="Arial"/>
        </w:rPr>
      </w:pPr>
    </w:p>
    <w:p w14:paraId="5E2AF9E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NOT EXISTS (SELECT 1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 AND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31C289C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0F2D911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RAISERROR requires (Message, Severity, State)</w:t>
      </w:r>
    </w:p>
    <w:p w14:paraId="6223A60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N'Robot</w:t>
      </w:r>
      <w:proofErr w:type="spellEnd"/>
      <w:r w:rsidRPr="005759BE">
        <w:rPr>
          <w:rFonts w:ascii="Arial" w:eastAsia="Consolas" w:hAnsi="Arial" w:cs="Arial"/>
        </w:rPr>
        <w:t xml:space="preserve"> does not exist or is no longer available for sale.', 16, 1);</w:t>
      </w:r>
    </w:p>
    <w:p w14:paraId="0CA5146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 -- Must </w:t>
      </w:r>
      <w:proofErr w:type="gramStart"/>
      <w:r w:rsidRPr="005759BE">
        <w:rPr>
          <w:rFonts w:ascii="Arial" w:eastAsia="Consolas" w:hAnsi="Arial" w:cs="Arial"/>
        </w:rPr>
        <w:t>rollback</w:t>
      </w:r>
      <w:proofErr w:type="gramEnd"/>
      <w:r w:rsidRPr="005759BE">
        <w:rPr>
          <w:rFonts w:ascii="Arial" w:eastAsia="Consolas" w:hAnsi="Arial" w:cs="Arial"/>
        </w:rPr>
        <w:t xml:space="preserve"> manually if we don't jump to CATCH</w:t>
      </w:r>
    </w:p>
    <w:p w14:paraId="340BFC7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4AE2688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6AD00AEE" w14:textId="77777777" w:rsidR="0062071F" w:rsidRPr="005759BE" w:rsidRDefault="0062071F" w:rsidP="0062071F">
      <w:pPr>
        <w:shd w:val="clear" w:color="auto" w:fill="F3F3F3"/>
        <w:spacing w:before="40" w:line="240" w:lineRule="auto"/>
        <w:ind w:left="170"/>
        <w:rPr>
          <w:rFonts w:ascii="Arial" w:eastAsia="Consolas" w:hAnsi="Arial" w:cs="Arial"/>
        </w:rPr>
      </w:pPr>
    </w:p>
    <w:p w14:paraId="4A40462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 xml:space="preserve">OrderID </w:t>
      </w:r>
      <w:proofErr w:type="gramStart"/>
      <w:r w:rsidRPr="005759BE">
        <w:rPr>
          <w:rFonts w:ascii="Arial" w:eastAsia="Consolas" w:hAnsi="Arial" w:cs="Arial"/>
        </w:rPr>
        <w:t>INT, @</w:t>
      </w:r>
      <w:proofErr w:type="gramEnd"/>
      <w:r w:rsidRPr="005759BE">
        <w:rPr>
          <w:rFonts w:ascii="Arial" w:eastAsia="Consolas" w:hAnsi="Arial" w:cs="Arial"/>
        </w:rPr>
        <w:t>PaymentID INT;</w:t>
      </w:r>
    </w:p>
    <w:p w14:paraId="1ECFD2AF" w14:textId="77777777" w:rsidR="0062071F" w:rsidRPr="005759BE" w:rsidRDefault="0062071F" w:rsidP="0062071F">
      <w:pPr>
        <w:shd w:val="clear" w:color="auto" w:fill="F3F3F3"/>
        <w:spacing w:before="40" w:line="240" w:lineRule="auto"/>
        <w:ind w:left="170"/>
        <w:rPr>
          <w:rFonts w:ascii="Arial" w:eastAsia="Consolas" w:hAnsi="Arial" w:cs="Arial"/>
        </w:rPr>
      </w:pPr>
    </w:p>
    <w:p w14:paraId="25D243D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SalesOrder</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p>
    <w:p w14:paraId="0E82494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w:t>
      </w:r>
      <w:proofErr w:type="gramStart"/>
      <w:r w:rsidRPr="005759BE">
        <w:rPr>
          <w:rFonts w:ascii="Arial" w:eastAsia="Consolas" w:hAnsi="Arial" w:cs="Arial"/>
        </w:rPr>
        <w:t>VALUES (@CustomerID, @EmployeeID, @</w:t>
      </w:r>
      <w:proofErr w:type="gramEnd"/>
      <w:r w:rsidRPr="005759BE">
        <w:rPr>
          <w:rFonts w:ascii="Arial" w:eastAsia="Consolas" w:hAnsi="Arial" w:cs="Arial"/>
        </w:rPr>
        <w:t xml:space="preserve">SellingPrice, </w:t>
      </w:r>
      <w:proofErr w:type="spellStart"/>
      <w:r w:rsidRPr="005759BE">
        <w:rPr>
          <w:rFonts w:ascii="Arial" w:eastAsia="Consolas" w:hAnsi="Arial" w:cs="Arial"/>
        </w:rPr>
        <w:t>N'Confirmed</w:t>
      </w:r>
      <w:proofErr w:type="spellEnd"/>
      <w:r w:rsidRPr="005759BE">
        <w:rPr>
          <w:rFonts w:ascii="Arial" w:eastAsia="Consolas" w:hAnsi="Arial" w:cs="Arial"/>
        </w:rPr>
        <w:t>');</w:t>
      </w:r>
    </w:p>
    <w:p w14:paraId="37421A6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@OrderID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7DFB0986" w14:textId="77777777" w:rsidR="0062071F" w:rsidRPr="005759BE" w:rsidRDefault="0062071F" w:rsidP="0062071F">
      <w:pPr>
        <w:shd w:val="clear" w:color="auto" w:fill="F3F3F3"/>
        <w:spacing w:before="40" w:line="240" w:lineRule="auto"/>
        <w:ind w:left="170"/>
        <w:rPr>
          <w:rFonts w:ascii="Arial" w:eastAsia="Consolas" w:hAnsi="Arial" w:cs="Arial"/>
        </w:rPr>
      </w:pPr>
    </w:p>
    <w:p w14:paraId="22A9576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OrderDetail</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t>)</w:t>
      </w:r>
    </w:p>
    <w:p w14:paraId="558B293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VALUES (@RobotID, @OrderID, @</w:t>
      </w:r>
      <w:proofErr w:type="gramEnd"/>
      <w:r w:rsidRPr="005759BE">
        <w:rPr>
          <w:rFonts w:ascii="Arial" w:eastAsia="Consolas" w:hAnsi="Arial" w:cs="Arial"/>
        </w:rPr>
        <w:t>SellingPrice);</w:t>
      </w:r>
    </w:p>
    <w:p w14:paraId="56B812AB" w14:textId="77777777" w:rsidR="0062071F" w:rsidRPr="005759BE" w:rsidRDefault="0062071F" w:rsidP="0062071F">
      <w:pPr>
        <w:shd w:val="clear" w:color="auto" w:fill="F3F3F3"/>
        <w:spacing w:before="40" w:line="240" w:lineRule="auto"/>
        <w:ind w:left="170"/>
        <w:rPr>
          <w:rFonts w:ascii="Arial" w:eastAsia="Consolas" w:hAnsi="Arial" w:cs="Arial"/>
        </w:rPr>
      </w:pPr>
    </w:p>
    <w:p w14:paraId="6EB10A1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UPDATE </w:t>
      </w:r>
      <w:proofErr w:type="spellStart"/>
      <w:r w:rsidRPr="005759BE">
        <w:rPr>
          <w:rFonts w:ascii="Arial" w:eastAsia="Consolas" w:hAnsi="Arial" w:cs="Arial"/>
        </w:rPr>
        <w:t>RobotUnit</w:t>
      </w:r>
      <w:proofErr w:type="spellEnd"/>
      <w:r w:rsidRPr="005759BE">
        <w:rPr>
          <w:rFonts w:ascii="Arial" w:eastAsia="Consolas" w:hAnsi="Arial" w:cs="Arial"/>
        </w:rPr>
        <w:t xml:space="preserve"> SET Status = </w:t>
      </w:r>
      <w:proofErr w:type="spellStart"/>
      <w:r w:rsidRPr="005759BE">
        <w:rPr>
          <w:rFonts w:ascii="Arial" w:eastAsia="Consolas" w:hAnsi="Arial" w:cs="Arial"/>
        </w:rPr>
        <w:t>N'Sold</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p>
    <w:p w14:paraId="18DD7B70" w14:textId="77777777" w:rsidR="0062071F" w:rsidRPr="005759BE" w:rsidRDefault="0062071F" w:rsidP="0062071F">
      <w:pPr>
        <w:shd w:val="clear" w:color="auto" w:fill="F3F3F3"/>
        <w:spacing w:before="40" w:line="240" w:lineRule="auto"/>
        <w:ind w:left="170"/>
        <w:rPr>
          <w:rFonts w:ascii="Arial" w:eastAsia="Consolas" w:hAnsi="Arial" w:cs="Arial"/>
        </w:rPr>
      </w:pPr>
    </w:p>
    <w:p w14:paraId="03D5321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Payment (Amount, </w:t>
      </w:r>
      <w:proofErr w:type="spellStart"/>
      <w:r w:rsidRPr="005759BE">
        <w:rPr>
          <w:rFonts w:ascii="Arial" w:eastAsia="Consolas" w:hAnsi="Arial" w:cs="Arial"/>
        </w:rPr>
        <w:t>PaymentMethod</w:t>
      </w:r>
      <w:proofErr w:type="spellEnd"/>
      <w:r w:rsidRPr="005759BE">
        <w:rPr>
          <w:rFonts w:ascii="Arial" w:eastAsia="Consolas" w:hAnsi="Arial" w:cs="Arial"/>
        </w:rPr>
        <w:t xml:space="preserve">) </w:t>
      </w:r>
      <w:proofErr w:type="gramStart"/>
      <w:r w:rsidRPr="005759BE">
        <w:rPr>
          <w:rFonts w:ascii="Arial" w:eastAsia="Consolas" w:hAnsi="Arial" w:cs="Arial"/>
        </w:rPr>
        <w:t>VALUES (@SellingPrice, @</w:t>
      </w:r>
      <w:proofErr w:type="gramEnd"/>
      <w:r w:rsidRPr="005759BE">
        <w:rPr>
          <w:rFonts w:ascii="Arial" w:eastAsia="Consolas" w:hAnsi="Arial" w:cs="Arial"/>
        </w:rPr>
        <w:t>PaymentMethod);</w:t>
      </w:r>
    </w:p>
    <w:p w14:paraId="24EE300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PaymentID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60B580C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OrderPayment</w:t>
      </w:r>
      <w:proofErr w:type="spellEnd"/>
      <w:r w:rsidRPr="005759BE">
        <w:rPr>
          <w:rFonts w:ascii="Arial" w:eastAsia="Consolas" w:hAnsi="Arial" w:cs="Arial"/>
        </w:rPr>
        <w:t xml:space="preserve"> (</w:t>
      </w:r>
      <w:proofErr w:type="spellStart"/>
      <w:r w:rsidRPr="005759BE">
        <w:rPr>
          <w:rFonts w:ascii="Arial" w:eastAsia="Consolas" w:hAnsi="Arial" w:cs="Arial"/>
        </w:rPr>
        <w:t>PaymentID</w:t>
      </w:r>
      <w:proofErr w:type="spellEnd"/>
      <w:r w:rsidRPr="005759BE">
        <w:rPr>
          <w:rFonts w:ascii="Arial" w:eastAsia="Consolas" w:hAnsi="Arial" w:cs="Arial"/>
        </w:rPr>
        <w:t>, OrderID) VALUES (@PaymentID, @OrderID);</w:t>
      </w:r>
    </w:p>
    <w:p w14:paraId="2E1AB614" w14:textId="77777777" w:rsidR="0062071F" w:rsidRPr="005759BE" w:rsidRDefault="0062071F" w:rsidP="0062071F">
      <w:pPr>
        <w:shd w:val="clear" w:color="auto" w:fill="F3F3F3"/>
        <w:spacing w:before="40" w:line="240" w:lineRule="auto"/>
        <w:ind w:left="170"/>
        <w:rPr>
          <w:rFonts w:ascii="Arial" w:eastAsia="Consolas" w:hAnsi="Arial" w:cs="Arial"/>
        </w:rPr>
      </w:pPr>
    </w:p>
    <w:p w14:paraId="51C7D7E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COMMIT TRANSACTION;</w:t>
      </w:r>
    </w:p>
    <w:p w14:paraId="7AB3CE4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SELECT @</w:t>
      </w:r>
      <w:proofErr w:type="gramEnd"/>
      <w:r w:rsidRPr="005759BE">
        <w:rPr>
          <w:rFonts w:ascii="Arial" w:eastAsia="Consolas" w:hAnsi="Arial" w:cs="Arial"/>
        </w:rPr>
        <w:t xml:space="preserve">OrderID AS </w:t>
      </w:r>
      <w:proofErr w:type="spellStart"/>
      <w:proofErr w:type="gramStart"/>
      <w:r w:rsidRPr="005759BE">
        <w:rPr>
          <w:rFonts w:ascii="Arial" w:eastAsia="Consolas" w:hAnsi="Arial" w:cs="Arial"/>
        </w:rPr>
        <w:t>NewOrderID</w:t>
      </w:r>
      <w:proofErr w:type="spellEnd"/>
      <w:r w:rsidRPr="005759BE">
        <w:rPr>
          <w:rFonts w:ascii="Arial" w:eastAsia="Consolas" w:hAnsi="Arial" w:cs="Arial"/>
        </w:rPr>
        <w:t>, @</w:t>
      </w:r>
      <w:proofErr w:type="gramEnd"/>
      <w:r w:rsidRPr="005759BE">
        <w:rPr>
          <w:rFonts w:ascii="Arial" w:eastAsia="Consolas" w:hAnsi="Arial" w:cs="Arial"/>
        </w:rPr>
        <w:t xml:space="preserve">PaymentID AS </w:t>
      </w:r>
      <w:proofErr w:type="spellStart"/>
      <w:r w:rsidRPr="005759BE">
        <w:rPr>
          <w:rFonts w:ascii="Arial" w:eastAsia="Consolas" w:hAnsi="Arial" w:cs="Arial"/>
        </w:rPr>
        <w:t>NewPaymentID</w:t>
      </w:r>
      <w:proofErr w:type="spellEnd"/>
      <w:r w:rsidRPr="005759BE">
        <w:rPr>
          <w:rFonts w:ascii="Arial" w:eastAsia="Consolas" w:hAnsi="Arial" w:cs="Arial"/>
        </w:rPr>
        <w:t>;</w:t>
      </w:r>
    </w:p>
    <w:p w14:paraId="5EFD6D8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TRY</w:t>
      </w:r>
    </w:p>
    <w:p w14:paraId="3B60D2D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CATCH</w:t>
      </w:r>
    </w:p>
    <w:p w14:paraId="0C85CF1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TRANCOUNT &gt; 0 ROLLBACK TRANSACTION;</w:t>
      </w:r>
    </w:p>
    <w:p w14:paraId="04673DD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Re-throw the original error info</w:t>
      </w:r>
    </w:p>
    <w:p w14:paraId="07BB29D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 xml:space="preserve">ErrMsg </w:t>
      </w:r>
      <w:proofErr w:type="gramStart"/>
      <w:r w:rsidRPr="005759BE">
        <w:rPr>
          <w:rFonts w:ascii="Arial" w:eastAsia="Consolas" w:hAnsi="Arial" w:cs="Arial"/>
        </w:rPr>
        <w:t>NVARCHAR(</w:t>
      </w:r>
      <w:proofErr w:type="gramEnd"/>
      <w:r w:rsidRPr="005759BE">
        <w:rPr>
          <w:rFonts w:ascii="Arial" w:eastAsia="Consolas" w:hAnsi="Arial" w:cs="Arial"/>
        </w:rPr>
        <w:t>4000) = ERROR_</w:t>
      </w:r>
      <w:proofErr w:type="gramStart"/>
      <w:r w:rsidRPr="005759BE">
        <w:rPr>
          <w:rFonts w:ascii="Arial" w:eastAsia="Consolas" w:hAnsi="Arial" w:cs="Arial"/>
        </w:rPr>
        <w:t>MESSAGE(</w:t>
      </w:r>
      <w:proofErr w:type="gramEnd"/>
      <w:r w:rsidRPr="005759BE">
        <w:rPr>
          <w:rFonts w:ascii="Arial" w:eastAsia="Consolas" w:hAnsi="Arial" w:cs="Arial"/>
        </w:rPr>
        <w:t>);</w:t>
      </w:r>
    </w:p>
    <w:p w14:paraId="32409EF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ErrSev INT = ERROR_</w:t>
      </w:r>
      <w:proofErr w:type="gramStart"/>
      <w:r w:rsidRPr="005759BE">
        <w:rPr>
          <w:rFonts w:ascii="Arial" w:eastAsia="Consolas" w:hAnsi="Arial" w:cs="Arial"/>
        </w:rPr>
        <w:t>SEVERITY(</w:t>
      </w:r>
      <w:proofErr w:type="gramEnd"/>
      <w:r w:rsidRPr="005759BE">
        <w:rPr>
          <w:rFonts w:ascii="Arial" w:eastAsia="Consolas" w:hAnsi="Arial" w:cs="Arial"/>
        </w:rPr>
        <w:t>);</w:t>
      </w:r>
    </w:p>
    <w:p w14:paraId="741FCB6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@ErrState INT = ERROR_</w:t>
      </w:r>
      <w:proofErr w:type="gramStart"/>
      <w:r w:rsidRPr="005759BE">
        <w:rPr>
          <w:rFonts w:ascii="Arial" w:eastAsia="Consolas" w:hAnsi="Arial" w:cs="Arial"/>
        </w:rPr>
        <w:t>STATE(</w:t>
      </w:r>
      <w:proofErr w:type="gramEnd"/>
      <w:r w:rsidRPr="005759BE">
        <w:rPr>
          <w:rFonts w:ascii="Arial" w:eastAsia="Consolas" w:hAnsi="Arial" w:cs="Arial"/>
        </w:rPr>
        <w:t>);</w:t>
      </w:r>
    </w:p>
    <w:p w14:paraId="02CB7F3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RAISERROR(</w:t>
      </w:r>
      <w:proofErr w:type="gramEnd"/>
      <w:r w:rsidRPr="005759BE">
        <w:rPr>
          <w:rFonts w:ascii="Arial" w:eastAsia="Consolas" w:hAnsi="Arial" w:cs="Arial"/>
        </w:rPr>
        <w:t>@</w:t>
      </w:r>
      <w:proofErr w:type="gramStart"/>
      <w:r w:rsidRPr="005759BE">
        <w:rPr>
          <w:rFonts w:ascii="Arial" w:eastAsia="Consolas" w:hAnsi="Arial" w:cs="Arial"/>
        </w:rPr>
        <w:t>ErrMsg, @ErrSev, @</w:t>
      </w:r>
      <w:proofErr w:type="gramEnd"/>
      <w:r w:rsidRPr="005759BE">
        <w:rPr>
          <w:rFonts w:ascii="Arial" w:eastAsia="Consolas" w:hAnsi="Arial" w:cs="Arial"/>
        </w:rPr>
        <w:t>ErrState);</w:t>
      </w:r>
    </w:p>
    <w:p w14:paraId="53DD50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CATCH</w:t>
      </w:r>
    </w:p>
    <w:p w14:paraId="6C607CF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END;</w:t>
      </w:r>
      <w:r w:rsidRPr="005759BE">
        <w:rPr>
          <w:rFonts w:ascii="Arial" w:eastAsia="Consolas" w:hAnsi="Arial" w:cs="Arial"/>
        </w:rPr>
        <w:br/>
        <w:t>GO</w:t>
      </w:r>
      <w:r w:rsidRPr="005759BE">
        <w:rPr>
          <w:rFonts w:ascii="Arial" w:eastAsia="Consolas" w:hAnsi="Arial" w:cs="Arial"/>
        </w:rPr>
        <w:br/>
        <w:t xml:space="preserve">-- Demo: sell robot </w:t>
      </w:r>
      <w:proofErr w:type="spellStart"/>
      <w:r w:rsidRPr="005759BE">
        <w:rPr>
          <w:rFonts w:ascii="Arial" w:eastAsia="Consolas" w:hAnsi="Arial" w:cs="Arial"/>
        </w:rPr>
        <w:t>RobotID</w:t>
      </w:r>
      <w:proofErr w:type="spellEnd"/>
      <w:r w:rsidRPr="005759BE">
        <w:rPr>
          <w:rFonts w:ascii="Arial" w:eastAsia="Consolas" w:hAnsi="Arial" w:cs="Arial"/>
        </w:rPr>
        <w:t xml:space="preserve"> = 10 (Available) to customer 7</w:t>
      </w:r>
      <w:r w:rsidRPr="005759BE">
        <w:rPr>
          <w:rFonts w:ascii="Arial" w:eastAsia="Consolas" w:hAnsi="Arial" w:cs="Arial"/>
        </w:rPr>
        <w:br/>
        <w:t xml:space="preserve">EXEC </w:t>
      </w:r>
      <w:proofErr w:type="spellStart"/>
      <w:r w:rsidRPr="005759BE">
        <w:rPr>
          <w:rFonts w:ascii="Arial" w:eastAsia="Consolas" w:hAnsi="Arial" w:cs="Arial"/>
        </w:rPr>
        <w:t>sp_</w:t>
      </w:r>
      <w:proofErr w:type="gramStart"/>
      <w:r w:rsidRPr="005759BE">
        <w:rPr>
          <w:rFonts w:ascii="Arial" w:eastAsia="Consolas" w:hAnsi="Arial" w:cs="Arial"/>
        </w:rPr>
        <w:t>CreateSalesOrder</w:t>
      </w:r>
      <w:proofErr w:type="spellEnd"/>
      <w:r w:rsidRPr="005759BE">
        <w:rPr>
          <w:rFonts w:ascii="Arial" w:eastAsia="Consolas" w:hAnsi="Arial" w:cs="Arial"/>
        </w:rPr>
        <w:t xml:space="preserve"> @</w:t>
      </w:r>
      <w:proofErr w:type="gramEnd"/>
      <w:r w:rsidRPr="005759BE">
        <w:rPr>
          <w:rFonts w:ascii="Arial" w:eastAsia="Consolas" w:hAnsi="Arial" w:cs="Arial"/>
        </w:rPr>
        <w:t xml:space="preserve">CustomerID = </w:t>
      </w:r>
      <w:proofErr w:type="gramStart"/>
      <w:r w:rsidRPr="005759BE">
        <w:rPr>
          <w:rFonts w:ascii="Arial" w:eastAsia="Consolas" w:hAnsi="Arial" w:cs="Arial"/>
        </w:rPr>
        <w:t>7, @</w:t>
      </w:r>
      <w:proofErr w:type="gramEnd"/>
      <w:r w:rsidRPr="005759BE">
        <w:rPr>
          <w:rFonts w:ascii="Arial" w:eastAsia="Consolas" w:hAnsi="Arial" w:cs="Arial"/>
        </w:rPr>
        <w:t xml:space="preserve">EmployeeID = </w:t>
      </w:r>
      <w:proofErr w:type="gramStart"/>
      <w:r w:rsidRPr="005759BE">
        <w:rPr>
          <w:rFonts w:ascii="Arial" w:eastAsia="Consolas" w:hAnsi="Arial" w:cs="Arial"/>
        </w:rPr>
        <w:t>1, @</w:t>
      </w:r>
      <w:proofErr w:type="gramEnd"/>
      <w:r w:rsidRPr="005759BE">
        <w:rPr>
          <w:rFonts w:ascii="Arial" w:eastAsia="Consolas" w:hAnsi="Arial" w:cs="Arial"/>
        </w:rPr>
        <w:t>RobotID = 10,</w:t>
      </w:r>
      <w:r w:rsidRPr="005759BE">
        <w:rPr>
          <w:rFonts w:ascii="Arial" w:eastAsia="Consolas" w:hAnsi="Arial" w:cs="Arial"/>
        </w:rPr>
        <w:br/>
        <w:t xml:space="preserve">                         @SellingPrice = </w:t>
      </w:r>
      <w:proofErr w:type="gramStart"/>
      <w:r w:rsidRPr="005759BE">
        <w:rPr>
          <w:rFonts w:ascii="Arial" w:eastAsia="Consolas" w:hAnsi="Arial" w:cs="Arial"/>
        </w:rPr>
        <w:t>24000000, @</w:t>
      </w:r>
      <w:proofErr w:type="gramEnd"/>
      <w:r w:rsidRPr="005759BE">
        <w:rPr>
          <w:rFonts w:ascii="Arial" w:eastAsia="Consolas" w:hAnsi="Arial" w:cs="Arial"/>
        </w:rPr>
        <w:t xml:space="preserve">PaymentMethod = </w:t>
      </w:r>
      <w:proofErr w:type="spellStart"/>
      <w:r w:rsidRPr="005759BE">
        <w:rPr>
          <w:rFonts w:ascii="Arial" w:eastAsia="Consolas" w:hAnsi="Arial" w:cs="Arial"/>
        </w:rPr>
        <w:t>N'Credit</w:t>
      </w:r>
      <w:proofErr w:type="spellEnd"/>
      <w:r w:rsidRPr="005759BE">
        <w:rPr>
          <w:rFonts w:ascii="Arial" w:eastAsia="Consolas" w:hAnsi="Arial" w:cs="Arial"/>
        </w:rPr>
        <w:t xml:space="preserve"> Card';</w:t>
      </w:r>
    </w:p>
    <w:p w14:paraId="4CA5F7C7"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A0DDEF2" wp14:editId="512EA854">
            <wp:extent cx="2035682" cy="713033"/>
            <wp:effectExtent l="0" t="0" r="3175" b="0"/>
            <wp:docPr id="161265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8505" name=""/>
                    <pic:cNvPicPr/>
                  </pic:nvPicPr>
                  <pic:blipFill>
                    <a:blip r:embed="rId110"/>
                    <a:stretch>
                      <a:fillRect/>
                    </a:stretch>
                  </pic:blipFill>
                  <pic:spPr>
                    <a:xfrm>
                      <a:off x="0" y="0"/>
                      <a:ext cx="2035682" cy="713033"/>
                    </a:xfrm>
                    <a:prstGeom prst="rect">
                      <a:avLst/>
                    </a:prstGeom>
                  </pic:spPr>
                </pic:pic>
              </a:graphicData>
            </a:graphic>
          </wp:inline>
        </w:drawing>
      </w:r>
    </w:p>
    <w:p w14:paraId="161F590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sp_RegisterWarranty</w:t>
      </w:r>
      <w:proofErr w:type="spellEnd"/>
      <w:r w:rsidRPr="005759BE">
        <w:rPr>
          <w:rFonts w:ascii="Arial" w:eastAsia="Times New Roman" w:hAnsi="Arial" w:cs="Arial"/>
          <w:b/>
          <w:color w:val="333333"/>
        </w:rPr>
        <w:t xml:space="preserve"> - register a warranty for a sold robot</w:t>
      </w:r>
    </w:p>
    <w:p w14:paraId="4BA7ED56"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procedure that automatically computes the warranty end date from the model's duration (months). Prevents duplicate registration and checks that the robot exists.</w:t>
      </w:r>
    </w:p>
    <w:p w14:paraId="0448DD2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sp_RegisterWarranty</w:t>
      </w:r>
      <w:proofErr w:type="spellEnd"/>
    </w:p>
    <w:p w14:paraId="7A57E92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@RobotID    INT,</w:t>
      </w:r>
    </w:p>
    <w:p w14:paraId="1998061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@CustomerID INT,</w:t>
      </w:r>
    </w:p>
    <w:p w14:paraId="782E452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StartDate  DATE</w:t>
      </w:r>
      <w:proofErr w:type="gramEnd"/>
      <w:r w:rsidRPr="005759BE">
        <w:rPr>
          <w:rFonts w:ascii="Arial" w:eastAsia="Consolas" w:hAnsi="Arial" w:cs="Arial"/>
        </w:rPr>
        <w:t xml:space="preserve"> = NULL</w:t>
      </w:r>
    </w:p>
    <w:p w14:paraId="221F7D6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2D1A8DB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6EBA9EC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0869620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 xml:space="preserve">StartDate IS NULL </w:t>
      </w:r>
      <w:proofErr w:type="gramStart"/>
      <w:r w:rsidRPr="005759BE">
        <w:rPr>
          <w:rFonts w:ascii="Arial" w:eastAsia="Consolas" w:hAnsi="Arial" w:cs="Arial"/>
        </w:rPr>
        <w:t>SET @</w:t>
      </w:r>
      <w:proofErr w:type="gramEnd"/>
      <w:r w:rsidRPr="005759BE">
        <w:rPr>
          <w:rFonts w:ascii="Arial" w:eastAsia="Consolas" w:hAnsi="Arial" w:cs="Arial"/>
        </w:rPr>
        <w:t>StartDate = CAST(</w:t>
      </w:r>
      <w:proofErr w:type="gramStart"/>
      <w:r w:rsidRPr="005759BE">
        <w:rPr>
          <w:rFonts w:ascii="Arial" w:eastAsia="Consolas" w:hAnsi="Arial" w:cs="Arial"/>
        </w:rPr>
        <w:t>GETDATE(</w:t>
      </w:r>
      <w:proofErr w:type="gramEnd"/>
      <w:r w:rsidRPr="005759BE">
        <w:rPr>
          <w:rFonts w:ascii="Arial" w:eastAsia="Consolas" w:hAnsi="Arial" w:cs="Arial"/>
        </w:rPr>
        <w:t>) AS DATE);</w:t>
      </w:r>
    </w:p>
    <w:p w14:paraId="4DE3640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EXISTS (SELECT 1 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p>
    <w:p w14:paraId="2780B86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102E53A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N'This</w:t>
      </w:r>
      <w:proofErr w:type="spellEnd"/>
      <w:r w:rsidRPr="005759BE">
        <w:rPr>
          <w:rFonts w:ascii="Arial" w:eastAsia="Consolas" w:hAnsi="Arial" w:cs="Arial"/>
        </w:rPr>
        <w:t xml:space="preserve"> robot already has a warranty registration.', 16, 1);</w:t>
      </w:r>
    </w:p>
    <w:p w14:paraId="5C4C158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6DE25FB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207EC58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@Months INT;</w:t>
      </w:r>
    </w:p>
    <w:p w14:paraId="3A6B870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SELECT @</w:t>
      </w:r>
      <w:proofErr w:type="gramEnd"/>
      <w:r w:rsidRPr="005759BE">
        <w:rPr>
          <w:rFonts w:ascii="Arial" w:eastAsia="Consolas" w:hAnsi="Arial" w:cs="Arial"/>
        </w:rPr>
        <w:t xml:space="preserve">Months = </w:t>
      </w:r>
      <w:proofErr w:type="spellStart"/>
      <w:proofErr w:type="gramStart"/>
      <w:r w:rsidRPr="005759BE">
        <w:rPr>
          <w:rFonts w:ascii="Arial" w:eastAsia="Consolas" w:hAnsi="Arial" w:cs="Arial"/>
        </w:rPr>
        <w:t>rm.WarrantyDuration</w:t>
      </w:r>
      <w:proofErr w:type="spellEnd"/>
      <w:proofErr w:type="gramEnd"/>
    </w:p>
    <w:p w14:paraId="4A290FD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w:t>
      </w:r>
    </w:p>
    <w:p w14:paraId="24513FD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p>
    <w:p w14:paraId="5C0BC0D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WHERE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 @RobotID;</w:t>
      </w:r>
    </w:p>
    <w:p w14:paraId="49F139B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@Months IS NULL</w:t>
      </w:r>
    </w:p>
    <w:p w14:paraId="463F096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7B578C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N'Robot</w:t>
      </w:r>
      <w:proofErr w:type="spellEnd"/>
      <w:r w:rsidRPr="005759BE">
        <w:rPr>
          <w:rFonts w:ascii="Arial" w:eastAsia="Consolas" w:hAnsi="Arial" w:cs="Arial"/>
        </w:rPr>
        <w:t xml:space="preserve"> does not exist in the system.', 16, 1);</w:t>
      </w:r>
    </w:p>
    <w:p w14:paraId="68A4C94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14CB957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6131F82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DECLARE @End DATE = </w:t>
      </w:r>
      <w:proofErr w:type="gramStart"/>
      <w:r w:rsidRPr="005759BE">
        <w:rPr>
          <w:rFonts w:ascii="Arial" w:eastAsia="Consolas" w:hAnsi="Arial" w:cs="Arial"/>
        </w:rPr>
        <w:t>DATEADD(</w:t>
      </w:r>
      <w:proofErr w:type="gramEnd"/>
      <w:r w:rsidRPr="005759BE">
        <w:rPr>
          <w:rFonts w:ascii="Arial" w:eastAsia="Consolas" w:hAnsi="Arial" w:cs="Arial"/>
        </w:rPr>
        <w:t>MONTH, @Months, @StartDate);</w:t>
      </w:r>
    </w:p>
    <w:p w14:paraId="5509EF0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StartDate, </w:t>
      </w:r>
      <w:proofErr w:type="spellStart"/>
      <w:r w:rsidRPr="005759BE">
        <w:rPr>
          <w:rFonts w:ascii="Arial" w:eastAsia="Consolas" w:hAnsi="Arial" w:cs="Arial"/>
        </w:rPr>
        <w:t>EndDate</w:t>
      </w:r>
      <w:proofErr w:type="spellEnd"/>
      <w:r w:rsidRPr="005759BE">
        <w:rPr>
          <w:rFonts w:ascii="Arial" w:eastAsia="Consolas" w:hAnsi="Arial" w:cs="Arial"/>
        </w:rPr>
        <w:t>)</w:t>
      </w:r>
    </w:p>
    <w:p w14:paraId="7923808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VALUES (@RobotID, @CustomerID, @StartDate, @</w:t>
      </w:r>
      <w:proofErr w:type="gramEnd"/>
      <w:r w:rsidRPr="005759BE">
        <w:rPr>
          <w:rFonts w:ascii="Arial" w:eastAsia="Consolas" w:hAnsi="Arial" w:cs="Arial"/>
        </w:rPr>
        <w:t>End);</w:t>
      </w:r>
    </w:p>
    <w:p w14:paraId="6205F86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@RobotID AS </w:t>
      </w:r>
      <w:proofErr w:type="spellStart"/>
      <w:r w:rsidRPr="005759BE">
        <w:rPr>
          <w:rFonts w:ascii="Arial" w:eastAsia="Consolas" w:hAnsi="Arial" w:cs="Arial"/>
        </w:rPr>
        <w:t>RobotID</w:t>
      </w:r>
      <w:proofErr w:type="spellEnd"/>
      <w:r w:rsidRPr="005759BE">
        <w:rPr>
          <w:rFonts w:ascii="Arial" w:eastAsia="Consolas" w:hAnsi="Arial" w:cs="Arial"/>
        </w:rPr>
        <w:t xml:space="preserve">, @StartDate AS StartDate, @End AS </w:t>
      </w:r>
      <w:proofErr w:type="spellStart"/>
      <w:r w:rsidRPr="005759BE">
        <w:rPr>
          <w:rFonts w:ascii="Arial" w:eastAsia="Consolas" w:hAnsi="Arial" w:cs="Arial"/>
        </w:rPr>
        <w:t>EndDate</w:t>
      </w:r>
      <w:proofErr w:type="spellEnd"/>
      <w:r w:rsidRPr="005759BE">
        <w:rPr>
          <w:rFonts w:ascii="Arial" w:eastAsia="Consolas" w:hAnsi="Arial" w:cs="Arial"/>
        </w:rPr>
        <w:t>;</w:t>
      </w:r>
    </w:p>
    <w:p w14:paraId="1A1881E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END;</w:t>
      </w:r>
      <w:r w:rsidRPr="005759BE">
        <w:rPr>
          <w:rFonts w:ascii="Arial" w:eastAsia="Consolas" w:hAnsi="Arial" w:cs="Arial"/>
        </w:rPr>
        <w:br/>
        <w:t>GO</w:t>
      </w:r>
      <w:r w:rsidRPr="005759BE">
        <w:rPr>
          <w:rFonts w:ascii="Arial" w:eastAsia="Consolas" w:hAnsi="Arial" w:cs="Arial"/>
        </w:rPr>
        <w:br/>
        <w:t>-- Demo: register a warranty for robot 10 just sold to customer 7</w:t>
      </w:r>
      <w:r w:rsidRPr="005759BE">
        <w:rPr>
          <w:rFonts w:ascii="Arial" w:eastAsia="Consolas" w:hAnsi="Arial" w:cs="Arial"/>
        </w:rPr>
        <w:br/>
        <w:t xml:space="preserve">EXEC </w:t>
      </w:r>
      <w:proofErr w:type="spellStart"/>
      <w:r w:rsidRPr="005759BE">
        <w:rPr>
          <w:rFonts w:ascii="Arial" w:eastAsia="Consolas" w:hAnsi="Arial" w:cs="Arial"/>
        </w:rPr>
        <w:t>sp_</w:t>
      </w:r>
      <w:proofErr w:type="gramStart"/>
      <w:r w:rsidRPr="005759BE">
        <w:rPr>
          <w:rFonts w:ascii="Arial" w:eastAsia="Consolas" w:hAnsi="Arial" w:cs="Arial"/>
        </w:rPr>
        <w:t>RegisterWarranty</w:t>
      </w:r>
      <w:proofErr w:type="spellEnd"/>
      <w:r w:rsidRPr="005759BE">
        <w:rPr>
          <w:rFonts w:ascii="Arial" w:eastAsia="Consolas" w:hAnsi="Arial" w:cs="Arial"/>
        </w:rPr>
        <w:t xml:space="preserve"> @</w:t>
      </w:r>
      <w:proofErr w:type="gramEnd"/>
      <w:r w:rsidRPr="005759BE">
        <w:rPr>
          <w:rFonts w:ascii="Arial" w:eastAsia="Consolas" w:hAnsi="Arial" w:cs="Arial"/>
        </w:rPr>
        <w:t xml:space="preserve">RobotID = </w:t>
      </w:r>
      <w:proofErr w:type="gramStart"/>
      <w:r w:rsidRPr="005759BE">
        <w:rPr>
          <w:rFonts w:ascii="Arial" w:eastAsia="Consolas" w:hAnsi="Arial" w:cs="Arial"/>
        </w:rPr>
        <w:t>10, @</w:t>
      </w:r>
      <w:proofErr w:type="gramEnd"/>
      <w:r w:rsidRPr="005759BE">
        <w:rPr>
          <w:rFonts w:ascii="Arial" w:eastAsia="Consolas" w:hAnsi="Arial" w:cs="Arial"/>
        </w:rPr>
        <w:t>CustomerID = 7;</w:t>
      </w:r>
    </w:p>
    <w:p w14:paraId="393B807C"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05FC841F" wp14:editId="4365586D">
            <wp:extent cx="2313275" cy="729362"/>
            <wp:effectExtent l="0" t="0" r="0" b="0"/>
            <wp:docPr id="105452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053" name=""/>
                    <pic:cNvPicPr/>
                  </pic:nvPicPr>
                  <pic:blipFill>
                    <a:blip r:embed="rId111"/>
                    <a:stretch>
                      <a:fillRect/>
                    </a:stretch>
                  </pic:blipFill>
                  <pic:spPr>
                    <a:xfrm>
                      <a:off x="0" y="0"/>
                      <a:ext cx="2313275" cy="729362"/>
                    </a:xfrm>
                    <a:prstGeom prst="rect">
                      <a:avLst/>
                    </a:prstGeom>
                  </pic:spPr>
                </pic:pic>
              </a:graphicData>
            </a:graphic>
          </wp:inline>
        </w:drawing>
      </w:r>
    </w:p>
    <w:p w14:paraId="3ABCF68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sp_CompleteMaintenance</w:t>
      </w:r>
      <w:proofErr w:type="spellEnd"/>
      <w:r w:rsidRPr="005759BE">
        <w:rPr>
          <w:rFonts w:ascii="Arial" w:eastAsia="Times New Roman" w:hAnsi="Arial" w:cs="Arial"/>
          <w:b/>
          <w:color w:val="333333"/>
        </w:rPr>
        <w:t xml:space="preserve"> - record completion of maintenance</w:t>
      </w:r>
    </w:p>
    <w:p w14:paraId="7E4A7EF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multi-step procedure: check the service request, waive the fee if the robot is under warranty, create a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update the request status to Completed, and create a service payment if a fee applies. Reuses the </w:t>
      </w:r>
      <w:proofErr w:type="spellStart"/>
      <w:r w:rsidRPr="005759BE">
        <w:rPr>
          <w:rFonts w:ascii="Arial" w:eastAsia="Times New Roman" w:hAnsi="Arial" w:cs="Arial"/>
        </w:rPr>
        <w:t>fn_GetWarrantyStatus</w:t>
      </w:r>
      <w:proofErr w:type="spellEnd"/>
      <w:r w:rsidRPr="005759BE">
        <w:rPr>
          <w:rFonts w:ascii="Arial" w:eastAsia="Times New Roman" w:hAnsi="Arial" w:cs="Arial"/>
        </w:rPr>
        <w:t xml:space="preserve"> function.</w:t>
      </w:r>
    </w:p>
    <w:p w14:paraId="0AF4E4F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sp_CompleteMaintenance</w:t>
      </w:r>
      <w:proofErr w:type="spellEnd"/>
    </w:p>
    <w:p w14:paraId="700032C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 xml:space="preserve">@RequestID    </w:t>
      </w:r>
      <w:proofErr w:type="gramEnd"/>
      <w:r w:rsidRPr="005759BE">
        <w:rPr>
          <w:rFonts w:ascii="Arial" w:eastAsia="Consolas" w:hAnsi="Arial" w:cs="Arial"/>
        </w:rPr>
        <w:t xml:space="preserve"> INT,</w:t>
      </w:r>
    </w:p>
    <w:p w14:paraId="52A95A8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TechnicianID  INT</w:t>
      </w:r>
      <w:proofErr w:type="gramEnd"/>
      <w:r w:rsidRPr="005759BE">
        <w:rPr>
          <w:rFonts w:ascii="Arial" w:eastAsia="Consolas" w:hAnsi="Arial" w:cs="Arial"/>
        </w:rPr>
        <w:t>,</w:t>
      </w:r>
    </w:p>
    <w:p w14:paraId="4602E3A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ActionsTaken  NVARCHAR</w:t>
      </w:r>
      <w:proofErr w:type="gramEnd"/>
      <w:r w:rsidRPr="005759BE">
        <w:rPr>
          <w:rFonts w:ascii="Arial" w:eastAsia="Consolas" w:hAnsi="Arial" w:cs="Arial"/>
        </w:rPr>
        <w:t>(MAX),</w:t>
      </w:r>
    </w:p>
    <w:p w14:paraId="77E46C1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 xml:space="preserve">@BaseFee      </w:t>
      </w:r>
      <w:proofErr w:type="gramEnd"/>
      <w:r w:rsidRPr="005759BE">
        <w:rPr>
          <w:rFonts w:ascii="Arial" w:eastAsia="Consolas" w:hAnsi="Arial" w:cs="Arial"/>
        </w:rPr>
        <w:t xml:space="preserve"> </w:t>
      </w:r>
      <w:proofErr w:type="gramStart"/>
      <w:r w:rsidRPr="005759BE">
        <w:rPr>
          <w:rFonts w:ascii="Arial" w:eastAsia="Consolas" w:hAnsi="Arial" w:cs="Arial"/>
        </w:rPr>
        <w:t>DECIMAL(</w:t>
      </w:r>
      <w:proofErr w:type="gramEnd"/>
      <w:r w:rsidRPr="005759BE">
        <w:rPr>
          <w:rFonts w:ascii="Arial" w:eastAsia="Consolas" w:hAnsi="Arial" w:cs="Arial"/>
        </w:rPr>
        <w:t>18,2),</w:t>
      </w:r>
    </w:p>
    <w:p w14:paraId="1114645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@PaymentMethod</w:t>
      </w:r>
      <w:proofErr w:type="gramEnd"/>
      <w:r w:rsidRPr="005759BE">
        <w:rPr>
          <w:rFonts w:ascii="Arial" w:eastAsia="Consolas" w:hAnsi="Arial" w:cs="Arial"/>
        </w:rPr>
        <w:t xml:space="preserve"> </w:t>
      </w:r>
      <w:proofErr w:type="gramStart"/>
      <w:r w:rsidRPr="005759BE">
        <w:rPr>
          <w:rFonts w:ascii="Arial" w:eastAsia="Consolas" w:hAnsi="Arial" w:cs="Arial"/>
        </w:rPr>
        <w:t>NVARCHAR(</w:t>
      </w:r>
      <w:proofErr w:type="gramEnd"/>
      <w:r w:rsidRPr="005759BE">
        <w:rPr>
          <w:rFonts w:ascii="Arial" w:eastAsia="Consolas" w:hAnsi="Arial" w:cs="Arial"/>
        </w:rPr>
        <w:t xml:space="preserve">30) = </w:t>
      </w:r>
      <w:proofErr w:type="spellStart"/>
      <w:r w:rsidRPr="005759BE">
        <w:rPr>
          <w:rFonts w:ascii="Arial" w:eastAsia="Consolas" w:hAnsi="Arial" w:cs="Arial"/>
        </w:rPr>
        <w:t>N'Cash</w:t>
      </w:r>
      <w:proofErr w:type="spellEnd"/>
      <w:r w:rsidRPr="005759BE">
        <w:rPr>
          <w:rFonts w:ascii="Arial" w:eastAsia="Consolas" w:hAnsi="Arial" w:cs="Arial"/>
        </w:rPr>
        <w:t>'</w:t>
      </w:r>
    </w:p>
    <w:p w14:paraId="5659FBF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552388C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4F42D23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51869FD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TRY</w:t>
      </w:r>
    </w:p>
    <w:p w14:paraId="34AE75C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TRANSACTION;</w:t>
      </w:r>
    </w:p>
    <w:p w14:paraId="23E97DD5" w14:textId="77777777" w:rsidR="0062071F" w:rsidRPr="005759BE" w:rsidRDefault="0062071F" w:rsidP="0062071F">
      <w:pPr>
        <w:shd w:val="clear" w:color="auto" w:fill="F3F3F3"/>
        <w:spacing w:before="40" w:line="240" w:lineRule="auto"/>
        <w:ind w:left="170"/>
        <w:rPr>
          <w:rFonts w:ascii="Arial" w:eastAsia="Consolas" w:hAnsi="Arial" w:cs="Arial"/>
        </w:rPr>
      </w:pPr>
    </w:p>
    <w:p w14:paraId="4F8D17B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Check if request exists</w:t>
      </w:r>
    </w:p>
    <w:p w14:paraId="72D492D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NOT EXISTS (SELECT 1 FROM ServiceRequest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601117A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0AC4E5F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RAISERROR (</w:t>
      </w:r>
      <w:proofErr w:type="spellStart"/>
      <w:r w:rsidRPr="005759BE">
        <w:rPr>
          <w:rFonts w:ascii="Arial" w:eastAsia="Consolas" w:hAnsi="Arial" w:cs="Arial"/>
        </w:rPr>
        <w:t>N'Service</w:t>
      </w:r>
      <w:proofErr w:type="spellEnd"/>
      <w:r w:rsidRPr="005759BE">
        <w:rPr>
          <w:rFonts w:ascii="Arial" w:eastAsia="Consolas" w:hAnsi="Arial" w:cs="Arial"/>
        </w:rPr>
        <w:t xml:space="preserve"> request does not exist.', 16, 1);</w:t>
      </w:r>
    </w:p>
    <w:p w14:paraId="3EB60F9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w:t>
      </w:r>
    </w:p>
    <w:p w14:paraId="6980E0C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103D2D9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160A7271" w14:textId="77777777" w:rsidR="0062071F" w:rsidRPr="005759BE" w:rsidRDefault="0062071F" w:rsidP="0062071F">
      <w:pPr>
        <w:shd w:val="clear" w:color="auto" w:fill="F3F3F3"/>
        <w:spacing w:before="40" w:line="240" w:lineRule="auto"/>
        <w:ind w:left="170"/>
        <w:rPr>
          <w:rFonts w:ascii="Arial" w:eastAsia="Consolas" w:hAnsi="Arial" w:cs="Arial"/>
        </w:rPr>
      </w:pPr>
    </w:p>
    <w:p w14:paraId="29D50D3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Check if record already exists</w:t>
      </w:r>
    </w:p>
    <w:p w14:paraId="6D68478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EXISTS (SELECT 1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548DC6E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5E13C43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N'This</w:t>
      </w:r>
      <w:proofErr w:type="spellEnd"/>
      <w:r w:rsidRPr="005759BE">
        <w:rPr>
          <w:rFonts w:ascii="Arial" w:eastAsia="Consolas" w:hAnsi="Arial" w:cs="Arial"/>
        </w:rPr>
        <w:t xml:space="preserve"> request already has a maintenance record.', 16, 1);</w:t>
      </w:r>
    </w:p>
    <w:p w14:paraId="375B2BF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w:t>
      </w:r>
    </w:p>
    <w:p w14:paraId="3FB2DFE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4C45533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1A96A087" w14:textId="77777777" w:rsidR="0062071F" w:rsidRPr="005759BE" w:rsidRDefault="0062071F" w:rsidP="0062071F">
      <w:pPr>
        <w:shd w:val="clear" w:color="auto" w:fill="F3F3F3"/>
        <w:spacing w:before="40" w:line="240" w:lineRule="auto"/>
        <w:ind w:left="170"/>
        <w:rPr>
          <w:rFonts w:ascii="Arial" w:eastAsia="Consolas" w:hAnsi="Arial" w:cs="Arial"/>
        </w:rPr>
      </w:pPr>
    </w:p>
    <w:p w14:paraId="1F99275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@RobotID INT;</w:t>
      </w:r>
    </w:p>
    <w:p w14:paraId="51864B2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@RobotID =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27FF0E1C" w14:textId="77777777" w:rsidR="0062071F" w:rsidRPr="005759BE" w:rsidRDefault="0062071F" w:rsidP="0062071F">
      <w:pPr>
        <w:shd w:val="clear" w:color="auto" w:fill="F3F3F3"/>
        <w:spacing w:before="40" w:line="240" w:lineRule="auto"/>
        <w:ind w:left="170"/>
        <w:rPr>
          <w:rFonts w:ascii="Arial" w:eastAsia="Consolas" w:hAnsi="Arial" w:cs="Arial"/>
        </w:rPr>
      </w:pPr>
    </w:p>
    <w:p w14:paraId="7ECD1F4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Calculate Fee based on warranty</w:t>
      </w:r>
    </w:p>
    <w:p w14:paraId="1E37236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@Fee </w:t>
      </w:r>
      <w:proofErr w:type="gramStart"/>
      <w:r w:rsidRPr="005759BE">
        <w:rPr>
          <w:rFonts w:ascii="Arial" w:eastAsia="Consolas" w:hAnsi="Arial" w:cs="Arial"/>
        </w:rPr>
        <w:t>DECIMAL(</w:t>
      </w:r>
      <w:proofErr w:type="gramEnd"/>
      <w:r w:rsidRPr="005759BE">
        <w:rPr>
          <w:rFonts w:ascii="Arial" w:eastAsia="Consolas" w:hAnsi="Arial" w:cs="Arial"/>
        </w:rPr>
        <w:t>18,2) = @BaseFee;</w:t>
      </w:r>
    </w:p>
    <w:p w14:paraId="4456945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w:t>
      </w:r>
      <w:proofErr w:type="spellStart"/>
      <w:proofErr w:type="gramStart"/>
      <w:r w:rsidRPr="005759BE">
        <w:rPr>
          <w:rFonts w:ascii="Arial" w:eastAsia="Consolas" w:hAnsi="Arial" w:cs="Arial"/>
        </w:rPr>
        <w:t>dbo.fn</w:t>
      </w:r>
      <w:proofErr w:type="gramEnd"/>
      <w:r w:rsidRPr="005759BE">
        <w:rPr>
          <w:rFonts w:ascii="Arial" w:eastAsia="Consolas" w:hAnsi="Arial" w:cs="Arial"/>
        </w:rPr>
        <w:t>_GetWarrantyStatus</w:t>
      </w:r>
      <w:proofErr w:type="spellEnd"/>
      <w:r w:rsidRPr="005759BE">
        <w:rPr>
          <w:rFonts w:ascii="Arial" w:eastAsia="Consolas" w:hAnsi="Arial" w:cs="Arial"/>
        </w:rPr>
        <w:t xml:space="preserve">(@RobotID) = </w:t>
      </w:r>
      <w:proofErr w:type="spellStart"/>
      <w:r w:rsidRPr="005759BE">
        <w:rPr>
          <w:rFonts w:ascii="Arial" w:eastAsia="Consolas" w:hAnsi="Arial" w:cs="Arial"/>
        </w:rPr>
        <w:t>N'Under</w:t>
      </w:r>
      <w:proofErr w:type="spellEnd"/>
      <w:r w:rsidRPr="005759BE">
        <w:rPr>
          <w:rFonts w:ascii="Arial" w:eastAsia="Consolas" w:hAnsi="Arial" w:cs="Arial"/>
        </w:rPr>
        <w:t xml:space="preserve"> Warranty'</w:t>
      </w:r>
    </w:p>
    <w:p w14:paraId="4884B61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Fee = 0;</w:t>
      </w:r>
    </w:p>
    <w:p w14:paraId="264AD2A5" w14:textId="77777777" w:rsidR="0062071F" w:rsidRPr="005759BE" w:rsidRDefault="0062071F" w:rsidP="0062071F">
      <w:pPr>
        <w:shd w:val="clear" w:color="auto" w:fill="F3F3F3"/>
        <w:spacing w:before="40" w:line="240" w:lineRule="auto"/>
        <w:ind w:left="170"/>
        <w:rPr>
          <w:rFonts w:ascii="Arial" w:eastAsia="Consolas" w:hAnsi="Arial" w:cs="Arial"/>
        </w:rPr>
      </w:pPr>
    </w:p>
    <w:p w14:paraId="1F7FDD8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RecordID INT;</w:t>
      </w:r>
    </w:p>
    <w:p w14:paraId="076373B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TechnicianID</w:t>
      </w:r>
      <w:proofErr w:type="spellEnd"/>
      <w:r w:rsidRPr="005759BE">
        <w:rPr>
          <w:rFonts w:ascii="Arial" w:eastAsia="Consolas" w:hAnsi="Arial" w:cs="Arial"/>
        </w:rPr>
        <w:t xml:space="preserve">, </w:t>
      </w:r>
      <w:proofErr w:type="spellStart"/>
      <w:r w:rsidRPr="005759BE">
        <w:rPr>
          <w:rFonts w:ascii="Arial" w:eastAsia="Consolas" w:hAnsi="Arial" w:cs="Arial"/>
        </w:rPr>
        <w:t>ActionsTaken</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t>)</w:t>
      </w:r>
    </w:p>
    <w:p w14:paraId="0D5B193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VALUES (@RequestID, @TechnicianID, @ActionsTaken, @</w:t>
      </w:r>
      <w:proofErr w:type="gramEnd"/>
      <w:r w:rsidRPr="005759BE">
        <w:rPr>
          <w:rFonts w:ascii="Arial" w:eastAsia="Consolas" w:hAnsi="Arial" w:cs="Arial"/>
        </w:rPr>
        <w:t xml:space="preserve">Fee, </w:t>
      </w:r>
      <w:proofErr w:type="gramStart"/>
      <w:r w:rsidRPr="005759BE">
        <w:rPr>
          <w:rFonts w:ascii="Arial" w:eastAsia="Consolas" w:hAnsi="Arial" w:cs="Arial"/>
        </w:rPr>
        <w:t>GETDATE(</w:t>
      </w:r>
      <w:proofErr w:type="gramEnd"/>
      <w:r w:rsidRPr="005759BE">
        <w:rPr>
          <w:rFonts w:ascii="Arial" w:eastAsia="Consolas" w:hAnsi="Arial" w:cs="Arial"/>
        </w:rPr>
        <w:t>));</w:t>
      </w:r>
    </w:p>
    <w:p w14:paraId="7AE3DFE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RecordID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131150E0" w14:textId="77777777" w:rsidR="0062071F" w:rsidRPr="005759BE" w:rsidRDefault="0062071F" w:rsidP="0062071F">
      <w:pPr>
        <w:shd w:val="clear" w:color="auto" w:fill="F3F3F3"/>
        <w:spacing w:before="40" w:line="240" w:lineRule="auto"/>
        <w:ind w:left="170"/>
        <w:rPr>
          <w:rFonts w:ascii="Arial" w:eastAsia="Consolas" w:hAnsi="Arial" w:cs="Arial"/>
        </w:rPr>
      </w:pPr>
    </w:p>
    <w:p w14:paraId="1A585E7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UPDATE ServiceRequest SET Status = </w:t>
      </w:r>
      <w:proofErr w:type="spellStart"/>
      <w:r w:rsidRPr="005759BE">
        <w:rPr>
          <w:rFonts w:ascii="Arial" w:eastAsia="Consolas" w:hAnsi="Arial" w:cs="Arial"/>
        </w:rPr>
        <w:t>N'Completed</w:t>
      </w:r>
      <w:proofErr w:type="spellEnd"/>
      <w:r w:rsidRPr="005759BE">
        <w:rPr>
          <w:rFonts w:ascii="Arial" w:eastAsia="Consolas" w:hAnsi="Arial" w:cs="Arial"/>
        </w:rP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4B2BF050" w14:textId="77777777" w:rsidR="0062071F" w:rsidRPr="005759BE" w:rsidRDefault="0062071F" w:rsidP="0062071F">
      <w:pPr>
        <w:shd w:val="clear" w:color="auto" w:fill="F3F3F3"/>
        <w:spacing w:before="40" w:line="240" w:lineRule="auto"/>
        <w:ind w:left="170"/>
        <w:rPr>
          <w:rFonts w:ascii="Arial" w:eastAsia="Consolas" w:hAnsi="Arial" w:cs="Arial"/>
        </w:rPr>
      </w:pPr>
    </w:p>
    <w:p w14:paraId="6FAF100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Process payment if fee is applicable</w:t>
      </w:r>
    </w:p>
    <w:p w14:paraId="2A074DD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Fee &gt; 0</w:t>
      </w:r>
    </w:p>
    <w:p w14:paraId="7540F9E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58C00ED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PaymentID INT;</w:t>
      </w:r>
    </w:p>
    <w:p w14:paraId="5B06857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Payment (Amount, </w:t>
      </w:r>
      <w:proofErr w:type="spellStart"/>
      <w:r w:rsidRPr="005759BE">
        <w:rPr>
          <w:rFonts w:ascii="Arial" w:eastAsia="Consolas" w:hAnsi="Arial" w:cs="Arial"/>
        </w:rPr>
        <w:t>PaymentMethod</w:t>
      </w:r>
      <w:proofErr w:type="spellEnd"/>
      <w:r w:rsidRPr="005759BE">
        <w:rPr>
          <w:rFonts w:ascii="Arial" w:eastAsia="Consolas" w:hAnsi="Arial" w:cs="Arial"/>
        </w:rPr>
        <w:t xml:space="preserve">) </w:t>
      </w:r>
      <w:proofErr w:type="gramStart"/>
      <w:r w:rsidRPr="005759BE">
        <w:rPr>
          <w:rFonts w:ascii="Arial" w:eastAsia="Consolas" w:hAnsi="Arial" w:cs="Arial"/>
        </w:rPr>
        <w:t>VALUES (@Fee, @</w:t>
      </w:r>
      <w:proofErr w:type="gramEnd"/>
      <w:r w:rsidRPr="005759BE">
        <w:rPr>
          <w:rFonts w:ascii="Arial" w:eastAsia="Consolas" w:hAnsi="Arial" w:cs="Arial"/>
        </w:rPr>
        <w:t>PaymentMethod);</w:t>
      </w:r>
    </w:p>
    <w:p w14:paraId="243A9F3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PaymentID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77F9CB6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ServicePayment</w:t>
      </w:r>
      <w:proofErr w:type="spellEnd"/>
      <w:r w:rsidRPr="005759BE">
        <w:rPr>
          <w:rFonts w:ascii="Arial" w:eastAsia="Consolas" w:hAnsi="Arial" w:cs="Arial"/>
        </w:rPr>
        <w:t xml:space="preserve"> (</w:t>
      </w:r>
      <w:proofErr w:type="spellStart"/>
      <w:r w:rsidRPr="005759BE">
        <w:rPr>
          <w:rFonts w:ascii="Arial" w:eastAsia="Consolas" w:hAnsi="Arial" w:cs="Arial"/>
        </w:rPr>
        <w:t>PaymentID</w:t>
      </w:r>
      <w:proofErr w:type="spellEnd"/>
      <w:r w:rsidRPr="005759BE">
        <w:rPr>
          <w:rFonts w:ascii="Arial" w:eastAsia="Consolas" w:hAnsi="Arial" w:cs="Arial"/>
        </w:rPr>
        <w:t xml:space="preserve">, </w:t>
      </w:r>
      <w:proofErr w:type="spellStart"/>
      <w:r w:rsidRPr="005759BE">
        <w:rPr>
          <w:rFonts w:ascii="Arial" w:eastAsia="Consolas" w:hAnsi="Arial" w:cs="Arial"/>
        </w:rPr>
        <w:t>ServiceRecordID</w:t>
      </w:r>
      <w:proofErr w:type="spellEnd"/>
      <w:r w:rsidRPr="005759BE">
        <w:rPr>
          <w:rFonts w:ascii="Arial" w:eastAsia="Consolas" w:hAnsi="Arial" w:cs="Arial"/>
        </w:rPr>
        <w:t xml:space="preserve">) </w:t>
      </w:r>
      <w:proofErr w:type="gramStart"/>
      <w:r w:rsidRPr="005759BE">
        <w:rPr>
          <w:rFonts w:ascii="Arial" w:eastAsia="Consolas" w:hAnsi="Arial" w:cs="Arial"/>
        </w:rPr>
        <w:t>VALUES (@PaymentID, @</w:t>
      </w:r>
      <w:proofErr w:type="gramEnd"/>
      <w:r w:rsidRPr="005759BE">
        <w:rPr>
          <w:rFonts w:ascii="Arial" w:eastAsia="Consolas" w:hAnsi="Arial" w:cs="Arial"/>
        </w:rPr>
        <w:t>RecordID);</w:t>
      </w:r>
    </w:p>
    <w:p w14:paraId="44FE106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61C735C6" w14:textId="77777777" w:rsidR="0062071F" w:rsidRPr="005759BE" w:rsidRDefault="0062071F" w:rsidP="0062071F">
      <w:pPr>
        <w:shd w:val="clear" w:color="auto" w:fill="F3F3F3"/>
        <w:spacing w:before="40" w:line="240" w:lineRule="auto"/>
        <w:ind w:left="170"/>
        <w:rPr>
          <w:rFonts w:ascii="Arial" w:eastAsia="Consolas" w:hAnsi="Arial" w:cs="Arial"/>
        </w:rPr>
      </w:pPr>
    </w:p>
    <w:p w14:paraId="3266D34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COMMIT TRANSACTION;</w:t>
      </w:r>
    </w:p>
    <w:p w14:paraId="2DC44FA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SELECT @</w:t>
      </w:r>
      <w:proofErr w:type="gramEnd"/>
      <w:r w:rsidRPr="005759BE">
        <w:rPr>
          <w:rFonts w:ascii="Arial" w:eastAsia="Consolas" w:hAnsi="Arial" w:cs="Arial"/>
        </w:rPr>
        <w:t xml:space="preserve">RecordID AS </w:t>
      </w:r>
      <w:proofErr w:type="spellStart"/>
      <w:proofErr w:type="gramStart"/>
      <w:r w:rsidRPr="005759BE">
        <w:rPr>
          <w:rFonts w:ascii="Arial" w:eastAsia="Consolas" w:hAnsi="Arial" w:cs="Arial"/>
        </w:rPr>
        <w:t>NewRecordID</w:t>
      </w:r>
      <w:proofErr w:type="spellEnd"/>
      <w:r w:rsidRPr="005759BE">
        <w:rPr>
          <w:rFonts w:ascii="Arial" w:eastAsia="Consolas" w:hAnsi="Arial" w:cs="Arial"/>
        </w:rPr>
        <w:t>, @</w:t>
      </w:r>
      <w:proofErr w:type="gramEnd"/>
      <w:r w:rsidRPr="005759BE">
        <w:rPr>
          <w:rFonts w:ascii="Arial" w:eastAsia="Consolas" w:hAnsi="Arial" w:cs="Arial"/>
        </w:rPr>
        <w:t xml:space="preserve">Fee AS </w:t>
      </w:r>
      <w:proofErr w:type="spellStart"/>
      <w:r w:rsidRPr="005759BE">
        <w:rPr>
          <w:rFonts w:ascii="Arial" w:eastAsia="Consolas" w:hAnsi="Arial" w:cs="Arial"/>
        </w:rPr>
        <w:t>AppliedFee</w:t>
      </w:r>
      <w:proofErr w:type="spellEnd"/>
      <w:r w:rsidRPr="005759BE">
        <w:rPr>
          <w:rFonts w:ascii="Arial" w:eastAsia="Consolas" w:hAnsi="Arial" w:cs="Arial"/>
        </w:rPr>
        <w:t>;</w:t>
      </w:r>
    </w:p>
    <w:p w14:paraId="5F30224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TRY</w:t>
      </w:r>
    </w:p>
    <w:p w14:paraId="54A0574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CATCH</w:t>
      </w:r>
    </w:p>
    <w:p w14:paraId="2642572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TRANCOUNT &gt; 0 ROLLBACK TRANSACTION;</w:t>
      </w:r>
    </w:p>
    <w:p w14:paraId="5A164AC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
    <w:p w14:paraId="243EDB4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Re-raise error using parameters retrieved from system functions</w:t>
      </w:r>
    </w:p>
    <w:p w14:paraId="1A6F14B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 xml:space="preserve">ErrMsg </w:t>
      </w:r>
      <w:proofErr w:type="gramStart"/>
      <w:r w:rsidRPr="005759BE">
        <w:rPr>
          <w:rFonts w:ascii="Arial" w:eastAsia="Consolas" w:hAnsi="Arial" w:cs="Arial"/>
        </w:rPr>
        <w:t>NVARCHAR(</w:t>
      </w:r>
      <w:proofErr w:type="gramEnd"/>
      <w:r w:rsidRPr="005759BE">
        <w:rPr>
          <w:rFonts w:ascii="Arial" w:eastAsia="Consolas" w:hAnsi="Arial" w:cs="Arial"/>
        </w:rPr>
        <w:t>4000) = ERROR_</w:t>
      </w:r>
      <w:proofErr w:type="gramStart"/>
      <w:r w:rsidRPr="005759BE">
        <w:rPr>
          <w:rFonts w:ascii="Arial" w:eastAsia="Consolas" w:hAnsi="Arial" w:cs="Arial"/>
        </w:rPr>
        <w:t>MESSAGE(</w:t>
      </w:r>
      <w:proofErr w:type="gramEnd"/>
      <w:r w:rsidRPr="005759BE">
        <w:rPr>
          <w:rFonts w:ascii="Arial" w:eastAsia="Consolas" w:hAnsi="Arial" w:cs="Arial"/>
        </w:rPr>
        <w:t>);</w:t>
      </w:r>
    </w:p>
    <w:p w14:paraId="327AE68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ErrSev INT = ERROR_</w:t>
      </w:r>
      <w:proofErr w:type="gramStart"/>
      <w:r w:rsidRPr="005759BE">
        <w:rPr>
          <w:rFonts w:ascii="Arial" w:eastAsia="Consolas" w:hAnsi="Arial" w:cs="Arial"/>
        </w:rPr>
        <w:t>SEVERITY(</w:t>
      </w:r>
      <w:proofErr w:type="gramEnd"/>
      <w:r w:rsidRPr="005759BE">
        <w:rPr>
          <w:rFonts w:ascii="Arial" w:eastAsia="Consolas" w:hAnsi="Arial" w:cs="Arial"/>
        </w:rPr>
        <w:t>);</w:t>
      </w:r>
    </w:p>
    <w:p w14:paraId="2FEBBE4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@ErrState INT = ERROR_</w:t>
      </w:r>
      <w:proofErr w:type="gramStart"/>
      <w:r w:rsidRPr="005759BE">
        <w:rPr>
          <w:rFonts w:ascii="Arial" w:eastAsia="Consolas" w:hAnsi="Arial" w:cs="Arial"/>
        </w:rPr>
        <w:t>STATE(</w:t>
      </w:r>
      <w:proofErr w:type="gramEnd"/>
      <w:r w:rsidRPr="005759BE">
        <w:rPr>
          <w:rFonts w:ascii="Arial" w:eastAsia="Consolas" w:hAnsi="Arial" w:cs="Arial"/>
        </w:rPr>
        <w:t>);</w:t>
      </w:r>
    </w:p>
    <w:p w14:paraId="01EEE0A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RAISERROR(</w:t>
      </w:r>
      <w:proofErr w:type="gramEnd"/>
      <w:r w:rsidRPr="005759BE">
        <w:rPr>
          <w:rFonts w:ascii="Arial" w:eastAsia="Consolas" w:hAnsi="Arial" w:cs="Arial"/>
        </w:rPr>
        <w:t>@</w:t>
      </w:r>
      <w:proofErr w:type="gramStart"/>
      <w:r w:rsidRPr="005759BE">
        <w:rPr>
          <w:rFonts w:ascii="Arial" w:eastAsia="Consolas" w:hAnsi="Arial" w:cs="Arial"/>
        </w:rPr>
        <w:t>ErrMsg, @ErrSev, @</w:t>
      </w:r>
      <w:proofErr w:type="gramEnd"/>
      <w:r w:rsidRPr="005759BE">
        <w:rPr>
          <w:rFonts w:ascii="Arial" w:eastAsia="Consolas" w:hAnsi="Arial" w:cs="Arial"/>
        </w:rPr>
        <w:t>ErrState);</w:t>
      </w:r>
    </w:p>
    <w:p w14:paraId="442DA8C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CATCH</w:t>
      </w:r>
    </w:p>
    <w:p w14:paraId="26B1D8E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END;</w:t>
      </w:r>
    </w:p>
    <w:p w14:paraId="0FDA0BC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 Demo: complete service request </w:t>
      </w:r>
      <w:proofErr w:type="spellStart"/>
      <w:r w:rsidRPr="005759BE">
        <w:rPr>
          <w:rFonts w:ascii="Arial" w:eastAsia="Consolas" w:hAnsi="Arial" w:cs="Arial"/>
        </w:rPr>
        <w:t>RequestID</w:t>
      </w:r>
      <w:proofErr w:type="spellEnd"/>
      <w:r w:rsidRPr="005759BE">
        <w:rPr>
          <w:rFonts w:ascii="Arial" w:eastAsia="Consolas" w:hAnsi="Arial" w:cs="Arial"/>
        </w:rPr>
        <w:t xml:space="preserve"> = 7 (robot 6 under warranty -&gt; free)</w:t>
      </w:r>
      <w:r w:rsidRPr="005759BE">
        <w:rPr>
          <w:rFonts w:ascii="Arial" w:eastAsia="Consolas" w:hAnsi="Arial" w:cs="Arial"/>
        </w:rPr>
        <w:br/>
        <w:t xml:space="preserve">EXEC </w:t>
      </w:r>
      <w:proofErr w:type="spellStart"/>
      <w:r w:rsidRPr="005759BE">
        <w:rPr>
          <w:rFonts w:ascii="Arial" w:eastAsia="Consolas" w:hAnsi="Arial" w:cs="Arial"/>
        </w:rPr>
        <w:t>sp_</w:t>
      </w:r>
      <w:proofErr w:type="gramStart"/>
      <w:r w:rsidRPr="005759BE">
        <w:rPr>
          <w:rFonts w:ascii="Arial" w:eastAsia="Consolas" w:hAnsi="Arial" w:cs="Arial"/>
        </w:rPr>
        <w:t>CompleteMaintenance</w:t>
      </w:r>
      <w:proofErr w:type="spellEnd"/>
      <w:r w:rsidRPr="005759BE">
        <w:rPr>
          <w:rFonts w:ascii="Arial" w:eastAsia="Consolas" w:hAnsi="Arial" w:cs="Arial"/>
        </w:rPr>
        <w:t xml:space="preserve"> @</w:t>
      </w:r>
      <w:proofErr w:type="gramEnd"/>
      <w:r w:rsidRPr="005759BE">
        <w:rPr>
          <w:rFonts w:ascii="Arial" w:eastAsia="Consolas" w:hAnsi="Arial" w:cs="Arial"/>
        </w:rPr>
        <w:t xml:space="preserve">RequestID = </w:t>
      </w:r>
      <w:proofErr w:type="gramStart"/>
      <w:r w:rsidRPr="005759BE">
        <w:rPr>
          <w:rFonts w:ascii="Arial" w:eastAsia="Consolas" w:hAnsi="Arial" w:cs="Arial"/>
        </w:rPr>
        <w:t>7, @</w:t>
      </w:r>
      <w:proofErr w:type="gramEnd"/>
      <w:r w:rsidRPr="005759BE">
        <w:rPr>
          <w:rFonts w:ascii="Arial" w:eastAsia="Consolas" w:hAnsi="Arial" w:cs="Arial"/>
        </w:rPr>
        <w:t>TechnicianID = 5,</w:t>
      </w:r>
      <w:r w:rsidRPr="005759BE">
        <w:rPr>
          <w:rFonts w:ascii="Arial" w:eastAsia="Consolas" w:hAnsi="Arial" w:cs="Arial"/>
        </w:rPr>
        <w:br/>
        <w:t xml:space="preserve">                            @ActionsTaken = </w:t>
      </w:r>
      <w:proofErr w:type="spellStart"/>
      <w:r w:rsidRPr="005759BE">
        <w:rPr>
          <w:rFonts w:ascii="Arial" w:eastAsia="Consolas" w:hAnsi="Arial" w:cs="Arial"/>
        </w:rPr>
        <w:t>N'Inspect</w:t>
      </w:r>
      <w:proofErr w:type="spellEnd"/>
      <w:r w:rsidRPr="005759BE">
        <w:rPr>
          <w:rFonts w:ascii="Arial" w:eastAsia="Consolas" w:hAnsi="Arial" w:cs="Arial"/>
        </w:rPr>
        <w:t xml:space="preserve"> and reset error E150</w:t>
      </w:r>
      <w:proofErr w:type="gramStart"/>
      <w:r w:rsidRPr="005759BE">
        <w:rPr>
          <w:rFonts w:ascii="Arial" w:eastAsia="Consolas" w:hAnsi="Arial" w:cs="Arial"/>
        </w:rPr>
        <w:t>', @</w:t>
      </w:r>
      <w:proofErr w:type="gramEnd"/>
      <w:r w:rsidRPr="005759BE">
        <w:rPr>
          <w:rFonts w:ascii="Arial" w:eastAsia="Consolas" w:hAnsi="Arial" w:cs="Arial"/>
        </w:rPr>
        <w:t>BaseFee = 500000;</w:t>
      </w:r>
    </w:p>
    <w:p w14:paraId="3B01A0B0"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1FE2C29" wp14:editId="2EF0DD37">
            <wp:extent cx="2024796" cy="691261"/>
            <wp:effectExtent l="0" t="0" r="0" b="0"/>
            <wp:docPr id="3436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2716" name=""/>
                    <pic:cNvPicPr/>
                  </pic:nvPicPr>
                  <pic:blipFill>
                    <a:blip r:embed="rId112"/>
                    <a:stretch>
                      <a:fillRect/>
                    </a:stretch>
                  </pic:blipFill>
                  <pic:spPr>
                    <a:xfrm>
                      <a:off x="0" y="0"/>
                      <a:ext cx="2024796" cy="691261"/>
                    </a:xfrm>
                    <a:prstGeom prst="rect">
                      <a:avLst/>
                    </a:prstGeom>
                  </pic:spPr>
                </pic:pic>
              </a:graphicData>
            </a:graphic>
          </wp:inline>
        </w:drawing>
      </w:r>
    </w:p>
    <w:p w14:paraId="487E54E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sp_GenerateSalesReport</w:t>
      </w:r>
      <w:proofErr w:type="spellEnd"/>
      <w:r w:rsidRPr="005759BE">
        <w:rPr>
          <w:rFonts w:ascii="Arial" w:eastAsia="Times New Roman" w:hAnsi="Arial" w:cs="Arial"/>
          <w:b/>
          <w:color w:val="333333"/>
        </w:rPr>
        <w:t xml:space="preserve"> - revenue report by model &amp; date range</w:t>
      </w:r>
    </w:p>
    <w:p w14:paraId="318C215F"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procedure that takes a date range and returns a summary report: units sold and revenue for each robot model within that range, sorted by revenue descending.</w:t>
      </w:r>
    </w:p>
    <w:p w14:paraId="67E9123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sp_GenerateSalesReport</w:t>
      </w:r>
      <w:proofErr w:type="spellEnd"/>
      <w:r w:rsidRPr="005759BE">
        <w:rPr>
          <w:rFonts w:ascii="Arial" w:eastAsia="Consolas" w:hAnsi="Arial" w:cs="Arial"/>
        </w:rPr>
        <w:br/>
        <w:t xml:space="preserve">    @FromDate DATE,</w:t>
      </w:r>
      <w:r w:rsidRPr="005759BE">
        <w:rPr>
          <w:rFonts w:ascii="Arial" w:eastAsia="Consolas" w:hAnsi="Arial" w:cs="Arial"/>
        </w:rPr>
        <w:br/>
        <w:t xml:space="preserve">    @ToDate   DATE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SELECT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w:t>
      </w:r>
      <w:r w:rsidRPr="005759BE">
        <w:rPr>
          <w:rFonts w:ascii="Arial" w:eastAsia="Consolas" w:hAnsi="Arial" w:cs="Arial"/>
        </w:rPr>
        <w:br/>
        <w:t xml:space="preserve">           COUNT(</w:t>
      </w:r>
      <w:proofErr w:type="spellStart"/>
      <w:r w:rsidRPr="005759BE">
        <w:rPr>
          <w:rFonts w:ascii="Arial" w:eastAsia="Consolas" w:hAnsi="Arial" w:cs="Arial"/>
        </w:rPr>
        <w:t>od.RobotID</w:t>
      </w:r>
      <w:proofErr w:type="spellEnd"/>
      <w:r w:rsidRPr="005759BE">
        <w:rPr>
          <w:rFonts w:ascii="Arial" w:eastAsia="Consolas" w:hAnsi="Arial" w:cs="Arial"/>
        </w:rPr>
        <w:t xml:space="preserve">)      AS </w:t>
      </w:r>
      <w:proofErr w:type="spellStart"/>
      <w:r w:rsidRPr="005759BE">
        <w:rPr>
          <w:rFonts w:ascii="Arial" w:eastAsia="Consolas" w:hAnsi="Arial" w:cs="Arial"/>
        </w:rPr>
        <w:t>UnitsSold</w:t>
      </w:r>
      <w:proofErr w:type="spellEnd"/>
      <w:r w:rsidRPr="005759BE">
        <w:rPr>
          <w:rFonts w:ascii="Arial" w:eastAsia="Consolas" w:hAnsi="Arial" w:cs="Arial"/>
        </w:rPr>
        <w:t>,</w:t>
      </w:r>
      <w:r w:rsidRPr="005759BE">
        <w:rPr>
          <w:rFonts w:ascii="Arial" w:eastAsia="Consolas" w:hAnsi="Arial" w:cs="Arial"/>
        </w:rPr>
        <w:br/>
        <w:t xml:space="preserve">           SUM(</w:t>
      </w:r>
      <w:proofErr w:type="spellStart"/>
      <w:r w:rsidRPr="005759BE">
        <w:rPr>
          <w:rFonts w:ascii="Arial" w:eastAsia="Consolas" w:hAnsi="Arial" w:cs="Arial"/>
        </w:rPr>
        <w:t>od.SellingPrice</w:t>
      </w:r>
      <w:proofErr w:type="spellEnd"/>
      <w:r w:rsidRPr="005759BE">
        <w:rPr>
          <w:rFonts w:ascii="Arial" w:eastAsia="Consolas" w:hAnsi="Arial" w:cs="Arial"/>
        </w:rPr>
        <w:t>)   AS Revenue</w:t>
      </w:r>
      <w:r w:rsidRPr="005759BE">
        <w:rPr>
          <w:rFonts w:ascii="Arial" w:eastAsia="Consolas" w:hAnsi="Arial" w:cs="Arial"/>
        </w:rPr>
        <w:b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 xml:space="preserve"> od</w:t>
      </w:r>
      <w:r w:rsidRPr="005759BE">
        <w:rPr>
          <w:rFonts w:ascii="Arial" w:eastAsia="Consolas" w:hAnsi="Arial" w:cs="Arial"/>
        </w:rPr>
        <w:br/>
        <w:t xml:space="preserve">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od.OrderID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br/>
        <w:t xml:space="preserve">    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od.RobotID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    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    WHERE </w:t>
      </w:r>
      <w:proofErr w:type="spellStart"/>
      <w:r w:rsidRPr="005759BE">
        <w:rPr>
          <w:rFonts w:ascii="Arial" w:eastAsia="Consolas" w:hAnsi="Arial" w:cs="Arial"/>
        </w:rPr>
        <w:t>so.OrderDate</w:t>
      </w:r>
      <w:proofErr w:type="spellEnd"/>
      <w:r w:rsidRPr="005759BE">
        <w:rPr>
          <w:rFonts w:ascii="Arial" w:eastAsia="Consolas" w:hAnsi="Arial" w:cs="Arial"/>
        </w:rPr>
        <w:t xml:space="preserve"> &gt;= @FromDate</w:t>
      </w:r>
      <w:r w:rsidRPr="005759BE">
        <w:rPr>
          <w:rFonts w:ascii="Arial" w:eastAsia="Consolas" w:hAnsi="Arial" w:cs="Arial"/>
        </w:rPr>
        <w:br/>
        <w:t xml:space="preserve">      AND </w:t>
      </w:r>
      <w:proofErr w:type="spellStart"/>
      <w:r w:rsidRPr="005759BE">
        <w:rPr>
          <w:rFonts w:ascii="Arial" w:eastAsia="Consolas" w:hAnsi="Arial" w:cs="Arial"/>
        </w:rPr>
        <w:t>so.OrderDate</w:t>
      </w:r>
      <w:proofErr w:type="spellEnd"/>
      <w:r w:rsidRPr="005759BE">
        <w:rPr>
          <w:rFonts w:ascii="Arial" w:eastAsia="Consolas" w:hAnsi="Arial" w:cs="Arial"/>
        </w:rPr>
        <w:t xml:space="preserve"> &lt;  DATEADD(DAY, 1, @ToDate)</w:t>
      </w:r>
      <w:r w:rsidRPr="005759BE">
        <w:rPr>
          <w:rFonts w:ascii="Arial" w:eastAsia="Consolas" w:hAnsi="Arial" w:cs="Arial"/>
        </w:rPr>
        <w:br/>
        <w:t xml:space="preserve">    GROUP BY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br/>
        <w:t xml:space="preserve">    ORDER BY Revenue DESC;</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revenue report from 01/2024 to 12/2025</w:t>
      </w:r>
      <w:r w:rsidRPr="005759BE">
        <w:rPr>
          <w:rFonts w:ascii="Arial" w:eastAsia="Consolas" w:hAnsi="Arial" w:cs="Arial"/>
        </w:rPr>
        <w:br/>
        <w:t xml:space="preserve">EXEC </w:t>
      </w:r>
      <w:proofErr w:type="spellStart"/>
      <w:r w:rsidRPr="005759BE">
        <w:rPr>
          <w:rFonts w:ascii="Arial" w:eastAsia="Consolas" w:hAnsi="Arial" w:cs="Arial"/>
        </w:rPr>
        <w:t>sp_GenerateSalesReport</w:t>
      </w:r>
      <w:proofErr w:type="spellEnd"/>
      <w:r w:rsidRPr="005759BE">
        <w:rPr>
          <w:rFonts w:ascii="Arial" w:eastAsia="Consolas" w:hAnsi="Arial" w:cs="Arial"/>
        </w:rPr>
        <w:t xml:space="preserve"> @FromDate = '2024-01-01', @ToDate = '2025-12-31';</w:t>
      </w:r>
    </w:p>
    <w:p w14:paraId="736D174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96342EC" wp14:editId="200B3D90">
            <wp:extent cx="3467191" cy="1616571"/>
            <wp:effectExtent l="0" t="0" r="0" b="3175"/>
            <wp:docPr id="4502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3525" name=""/>
                    <pic:cNvPicPr/>
                  </pic:nvPicPr>
                  <pic:blipFill>
                    <a:blip r:embed="rId113"/>
                    <a:stretch>
                      <a:fillRect/>
                    </a:stretch>
                  </pic:blipFill>
                  <pic:spPr>
                    <a:xfrm>
                      <a:off x="0" y="0"/>
                      <a:ext cx="3467191" cy="1616571"/>
                    </a:xfrm>
                    <a:prstGeom prst="rect">
                      <a:avLst/>
                    </a:prstGeom>
                  </pic:spPr>
                </pic:pic>
              </a:graphicData>
            </a:graphic>
          </wp:inline>
        </w:drawing>
      </w:r>
    </w:p>
    <w:p w14:paraId="3B23FC2E" w14:textId="77777777" w:rsidR="0062071F" w:rsidRPr="005759BE" w:rsidRDefault="0062071F" w:rsidP="0062071F">
      <w:pPr>
        <w:rPr>
          <w:rFonts w:ascii="Arial" w:hAnsi="Arial" w:cs="Arial"/>
        </w:rPr>
      </w:pPr>
      <w:r w:rsidRPr="005759BE">
        <w:rPr>
          <w:rFonts w:ascii="Arial" w:hAnsi="Arial" w:cs="Arial"/>
        </w:rPr>
        <w:br w:type="page"/>
      </w:r>
    </w:p>
    <w:p w14:paraId="6E8E3977" w14:textId="77777777" w:rsidR="0062071F" w:rsidRPr="005759BE" w:rsidRDefault="0062071F" w:rsidP="0062071F">
      <w:pPr>
        <w:pStyle w:val="Heading1"/>
        <w:rPr>
          <w:rFonts w:ascii="Arial" w:hAnsi="Arial" w:cs="Arial"/>
          <w:sz w:val="24"/>
          <w:szCs w:val="24"/>
        </w:rPr>
      </w:pPr>
      <w:r w:rsidRPr="005759BE">
        <w:rPr>
          <w:rFonts w:ascii="Arial" w:eastAsia="Times New Roman" w:hAnsi="Arial" w:cs="Arial"/>
          <w:color w:val="000000"/>
          <w:sz w:val="24"/>
          <w:szCs w:val="24"/>
        </w:rPr>
        <w:lastRenderedPageBreak/>
        <w:t>6. Triggers</w:t>
      </w:r>
    </w:p>
    <w:p w14:paraId="613F726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trg_RobotUnit_AuditStatus</w:t>
      </w:r>
      <w:proofErr w:type="spellEnd"/>
      <w:r w:rsidRPr="005759BE">
        <w:rPr>
          <w:rFonts w:ascii="Arial" w:eastAsia="Times New Roman" w:hAnsi="Arial" w:cs="Arial"/>
          <w:b/>
          <w:color w:val="333333"/>
        </w:rPr>
        <w:t xml:space="preserve"> - automatically log robot status changes</w:t>
      </w:r>
    </w:p>
    <w:p w14:paraId="5A13DFA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w:t>
      </w:r>
      <w:proofErr w:type="gramStart"/>
      <w:r w:rsidRPr="005759BE">
        <w:rPr>
          <w:rFonts w:ascii="Arial" w:eastAsia="Times New Roman" w:hAnsi="Arial" w:cs="Arial"/>
        </w:rPr>
        <w:t>AFTER UPDATE</w:t>
      </w:r>
      <w:proofErr w:type="gramEnd"/>
      <w:r w:rsidRPr="005759BE">
        <w:rPr>
          <w:rFonts w:ascii="Arial" w:eastAsia="Times New Roman" w:hAnsi="Arial" w:cs="Arial"/>
        </w:rPr>
        <w:t xml:space="preserve"> trigger on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whenever the Status column changes, it automatically writes a row into the </w:t>
      </w:r>
      <w:proofErr w:type="spellStart"/>
      <w:r w:rsidRPr="005759BE">
        <w:rPr>
          <w:rFonts w:ascii="Arial" w:eastAsia="Times New Roman" w:hAnsi="Arial" w:cs="Arial"/>
        </w:rPr>
        <w:t>RobotStatusAudit</w:t>
      </w:r>
      <w:proofErr w:type="spellEnd"/>
      <w:r w:rsidRPr="005759BE">
        <w:rPr>
          <w:rFonts w:ascii="Arial" w:eastAsia="Times New Roman" w:hAnsi="Arial" w:cs="Arial"/>
        </w:rPr>
        <w:t xml:space="preserve"> table (old status -&gt; new status, timestamp). It logs only when the values </w:t>
      </w:r>
      <w:proofErr w:type="gramStart"/>
      <w:r w:rsidRPr="005759BE">
        <w:rPr>
          <w:rFonts w:ascii="Arial" w:eastAsia="Times New Roman" w:hAnsi="Arial" w:cs="Arial"/>
        </w:rPr>
        <w:t>actually differ</w:t>
      </w:r>
      <w:proofErr w:type="gramEnd"/>
      <w:r w:rsidRPr="005759BE">
        <w:rPr>
          <w:rFonts w:ascii="Arial" w:eastAsia="Times New Roman" w:hAnsi="Arial" w:cs="Arial"/>
        </w:rPr>
        <w:t>.</w:t>
      </w:r>
    </w:p>
    <w:p w14:paraId="477829D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trg_RobotUnit_AuditStatus</w:t>
      </w:r>
      <w:proofErr w:type="spellEnd"/>
      <w:r w:rsidRPr="005759BE">
        <w:rPr>
          <w:rFonts w:ascii="Arial" w:eastAsia="Consolas" w:hAnsi="Arial" w:cs="Arial"/>
        </w:rPr>
        <w:t xml:space="preserve"> ON </w:t>
      </w:r>
      <w:proofErr w:type="spellStart"/>
      <w:r w:rsidRPr="005759BE">
        <w:rPr>
          <w:rFonts w:ascii="Arial" w:eastAsia="Consolas" w:hAnsi="Arial" w:cs="Arial"/>
        </w:rPr>
        <w:t>RobotUnit</w:t>
      </w:r>
      <w:proofErr w:type="spellEnd"/>
      <w:r w:rsidRPr="005759BE">
        <w:rPr>
          <w:rFonts w:ascii="Arial" w:eastAsia="Consolas" w:hAnsi="Arial" w:cs="Arial"/>
        </w:rPr>
        <w:br/>
        <w:t>AFTER UPDATE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INSERT INTO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OldStatus</w:t>
      </w:r>
      <w:proofErr w:type="spellEnd"/>
      <w:r w:rsidRPr="005759BE">
        <w:rPr>
          <w:rFonts w:ascii="Arial" w:eastAsia="Consolas" w:hAnsi="Arial" w:cs="Arial"/>
        </w:rPr>
        <w:t xml:space="preserve">, </w:t>
      </w:r>
      <w:proofErr w:type="spellStart"/>
      <w:r w:rsidRPr="005759BE">
        <w:rPr>
          <w:rFonts w:ascii="Arial" w:eastAsia="Consolas" w:hAnsi="Arial" w:cs="Arial"/>
        </w:rPr>
        <w:t>NewStatus</w:t>
      </w:r>
      <w:proofErr w:type="spellEnd"/>
      <w:r w:rsidRPr="005759BE">
        <w:rPr>
          <w:rFonts w:ascii="Arial" w:eastAsia="Consolas" w:hAnsi="Arial" w:cs="Arial"/>
        </w:rPr>
        <w:t>)</w:t>
      </w:r>
      <w:r w:rsidRPr="005759BE">
        <w:rPr>
          <w:rFonts w:ascii="Arial" w:eastAsia="Consolas" w:hAnsi="Arial" w:cs="Arial"/>
        </w:rPr>
        <w:br/>
        <w:t xml:space="preserve">    SELECT </w:t>
      </w:r>
      <w:proofErr w:type="spellStart"/>
      <w:proofErr w:type="gramStart"/>
      <w:r w:rsidRPr="005759BE">
        <w:rPr>
          <w:rFonts w:ascii="Arial" w:eastAsia="Consolas" w:hAnsi="Arial" w:cs="Arial"/>
        </w:rPr>
        <w:t>i.RobotID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d.Status</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i.Status</w:t>
      </w:r>
      <w:proofErr w:type="spellEnd"/>
      <w:proofErr w:type="gramEnd"/>
      <w:r w:rsidRPr="005759BE">
        <w:rPr>
          <w:rFonts w:ascii="Arial" w:eastAsia="Consolas" w:hAnsi="Arial" w:cs="Arial"/>
        </w:rPr>
        <w:br/>
        <w:t xml:space="preserve">    FROM inserted </w:t>
      </w:r>
      <w:proofErr w:type="spellStart"/>
      <w:r w:rsidRPr="005759BE">
        <w:rPr>
          <w:rFonts w:ascii="Arial" w:eastAsia="Consolas" w:hAnsi="Arial" w:cs="Arial"/>
        </w:rPr>
        <w:t>i</w:t>
      </w:r>
      <w:proofErr w:type="spellEnd"/>
      <w:r w:rsidRPr="005759BE">
        <w:rPr>
          <w:rFonts w:ascii="Arial" w:eastAsia="Consolas" w:hAnsi="Arial" w:cs="Arial"/>
        </w:rPr>
        <w:br/>
        <w:t xml:space="preserve">    JOIN deleted d ON </w:t>
      </w:r>
      <w:proofErr w:type="spellStart"/>
      <w:proofErr w:type="gramStart"/>
      <w:r w:rsidRPr="005759BE">
        <w:rPr>
          <w:rFonts w:ascii="Arial" w:eastAsia="Consolas" w:hAnsi="Arial" w:cs="Arial"/>
        </w:rPr>
        <w:t>i.RobotID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d.RobotID</w:t>
      </w:r>
      <w:proofErr w:type="spellEnd"/>
      <w:proofErr w:type="gramEnd"/>
      <w:r w:rsidRPr="005759BE">
        <w:rPr>
          <w:rFonts w:ascii="Arial" w:eastAsia="Consolas" w:hAnsi="Arial" w:cs="Arial"/>
        </w:rPr>
        <w:br/>
        <w:t xml:space="preserve">    WHERE </w:t>
      </w:r>
      <w:proofErr w:type="spellStart"/>
      <w:proofErr w:type="gramStart"/>
      <w:r w:rsidRPr="005759BE">
        <w:rPr>
          <w:rFonts w:ascii="Arial" w:eastAsia="Consolas" w:hAnsi="Arial" w:cs="Arial"/>
        </w:rPr>
        <w:t>i.Status</w:t>
      </w:r>
      <w:proofErr w:type="spellEnd"/>
      <w:proofErr w:type="gramEnd"/>
      <w:r w:rsidRPr="005759BE">
        <w:rPr>
          <w:rFonts w:ascii="Arial" w:eastAsia="Consolas" w:hAnsi="Arial" w:cs="Arial"/>
        </w:rPr>
        <w:t xml:space="preserve"> &lt;&gt; </w:t>
      </w:r>
      <w:proofErr w:type="spellStart"/>
      <w:proofErr w:type="gramStart"/>
      <w:r w:rsidRPr="005759BE">
        <w:rPr>
          <w:rFonts w:ascii="Arial" w:eastAsia="Consolas" w:hAnsi="Arial" w:cs="Arial"/>
        </w:rPr>
        <w:t>d.Status</w:t>
      </w:r>
      <w:proofErr w:type="spellEnd"/>
      <w:proofErr w:type="gramEnd"/>
      <w:r w:rsidRPr="005759BE">
        <w:rPr>
          <w:rFonts w:ascii="Arial" w:eastAsia="Consolas" w:hAnsi="Arial" w:cs="Arial"/>
        </w:rPr>
        <w:t>;</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change robot 14 status (Available -&gt; Retired) and view the audit log</w:t>
      </w:r>
      <w:r w:rsidRPr="005759BE">
        <w:rPr>
          <w:rFonts w:ascii="Arial" w:eastAsia="Consolas" w:hAnsi="Arial" w:cs="Arial"/>
        </w:rPr>
        <w:br/>
        <w:t xml:space="preserve">UPDATE </w:t>
      </w:r>
      <w:proofErr w:type="spellStart"/>
      <w:r w:rsidRPr="005759BE">
        <w:rPr>
          <w:rFonts w:ascii="Arial" w:eastAsia="Consolas" w:hAnsi="Arial" w:cs="Arial"/>
        </w:rPr>
        <w:t>RobotUnit</w:t>
      </w:r>
      <w:proofErr w:type="spellEnd"/>
      <w:r w:rsidRPr="005759BE">
        <w:rPr>
          <w:rFonts w:ascii="Arial" w:eastAsia="Consolas" w:hAnsi="Arial" w:cs="Arial"/>
        </w:rPr>
        <w:t xml:space="preserve"> SET Status = </w:t>
      </w:r>
      <w:proofErr w:type="spellStart"/>
      <w:r w:rsidRPr="005759BE">
        <w:rPr>
          <w:rFonts w:ascii="Arial" w:eastAsia="Consolas" w:hAnsi="Arial" w:cs="Arial"/>
        </w:rPr>
        <w:t>N'Retired</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14;</w:t>
      </w:r>
      <w:r w:rsidRPr="005759BE">
        <w:rPr>
          <w:rFonts w:ascii="Arial" w:eastAsia="Consolas" w:hAnsi="Arial" w:cs="Arial"/>
        </w:rPr>
        <w:br/>
        <w:t xml:space="preserve">SELECT * FROM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14;</w:t>
      </w:r>
    </w:p>
    <w:p w14:paraId="67EAEA76" w14:textId="77777777" w:rsidR="0062071F" w:rsidRPr="005759BE" w:rsidRDefault="0062071F" w:rsidP="0062071F">
      <w:pPr>
        <w:spacing w:after="240"/>
        <w:rPr>
          <w:rFonts w:ascii="Arial" w:hAnsi="Arial" w:cs="Arial"/>
        </w:rPr>
      </w:pPr>
      <w:r w:rsidRPr="005759BE">
        <w:rPr>
          <w:rFonts w:ascii="Arial" w:eastAsia="Times New Roman" w:hAnsi="Arial" w:cs="Arial"/>
          <w:i/>
          <w:color w:val="808080"/>
        </w:rPr>
        <w:t>[</w:t>
      </w:r>
      <w:r w:rsidRPr="005759BE">
        <w:rPr>
          <w:rFonts w:ascii="Arial" w:eastAsia="Times New Roman" w:hAnsi="Arial" w:cs="Arial"/>
          <w:i/>
          <w:noProof/>
          <w:color w:val="808080"/>
        </w:rPr>
        <w:drawing>
          <wp:inline distT="0" distB="0" distL="0" distR="0" wp14:anchorId="6A459161" wp14:editId="09E72ECD">
            <wp:extent cx="4120351" cy="843665"/>
            <wp:effectExtent l="0" t="0" r="0" b="0"/>
            <wp:docPr id="148915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6520" name=""/>
                    <pic:cNvPicPr/>
                  </pic:nvPicPr>
                  <pic:blipFill>
                    <a:blip r:embed="rId114"/>
                    <a:stretch>
                      <a:fillRect/>
                    </a:stretch>
                  </pic:blipFill>
                  <pic:spPr>
                    <a:xfrm>
                      <a:off x="0" y="0"/>
                      <a:ext cx="4120351" cy="843665"/>
                    </a:xfrm>
                    <a:prstGeom prst="rect">
                      <a:avLst/>
                    </a:prstGeom>
                  </pic:spPr>
                </pic:pic>
              </a:graphicData>
            </a:graphic>
          </wp:inline>
        </w:drawing>
      </w:r>
      <w:r w:rsidRPr="005759BE">
        <w:rPr>
          <w:rFonts w:ascii="Arial" w:eastAsia="Times New Roman" w:hAnsi="Arial" w:cs="Arial"/>
          <w:i/>
          <w:color w:val="808080"/>
        </w:rPr>
        <w:t>]</w:t>
      </w:r>
    </w:p>
    <w:p w14:paraId="3A318F4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trg_OrderDetail_AfterInsert</w:t>
      </w:r>
      <w:proofErr w:type="spellEnd"/>
      <w:r w:rsidRPr="005759BE">
        <w:rPr>
          <w:rFonts w:ascii="Arial" w:eastAsia="Times New Roman" w:hAnsi="Arial" w:cs="Arial"/>
          <w:b/>
          <w:color w:val="333333"/>
        </w:rPr>
        <w:t xml:space="preserve"> - automatically update inventory after a sale</w:t>
      </w:r>
    </w:p>
    <w:p w14:paraId="1A526B8A"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w:t>
      </w:r>
      <w:proofErr w:type="gramStart"/>
      <w:r w:rsidRPr="005759BE">
        <w:rPr>
          <w:rFonts w:ascii="Arial" w:eastAsia="Times New Roman" w:hAnsi="Arial" w:cs="Arial"/>
        </w:rPr>
        <w:t>AFTER INSERT</w:t>
      </w:r>
      <w:proofErr w:type="gramEnd"/>
      <w:r w:rsidRPr="005759BE">
        <w:rPr>
          <w:rFonts w:ascii="Arial" w:eastAsia="Times New Roman" w:hAnsi="Arial" w:cs="Arial"/>
        </w:rPr>
        <w:t xml:space="preserve"> trigger on </w:t>
      </w:r>
      <w:proofErr w:type="spellStart"/>
      <w:r w:rsidRPr="005759BE">
        <w:rPr>
          <w:rFonts w:ascii="Arial" w:eastAsia="Times New Roman" w:hAnsi="Arial" w:cs="Arial"/>
        </w:rPr>
        <w:t>OrderDetail</w:t>
      </w:r>
      <w:proofErr w:type="spellEnd"/>
      <w:r w:rsidRPr="005759BE">
        <w:rPr>
          <w:rFonts w:ascii="Arial" w:eastAsia="Times New Roman" w:hAnsi="Arial" w:cs="Arial"/>
        </w:rPr>
        <w:t>: when a robot is added to an order line, it automatically changes that robot status to "Sold". This illustrates "updating inventory after a sales transaction".</w:t>
      </w:r>
    </w:p>
    <w:p w14:paraId="66F4515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trg_OrderDetail_AfterInsert</w:t>
      </w:r>
      <w:proofErr w:type="spellEnd"/>
      <w:r w:rsidRPr="005759BE">
        <w:rPr>
          <w:rFonts w:ascii="Arial" w:eastAsia="Consolas" w:hAnsi="Arial" w:cs="Arial"/>
        </w:rPr>
        <w:t xml:space="preserve"> ON </w:t>
      </w:r>
      <w:proofErr w:type="spellStart"/>
      <w:r w:rsidRPr="005759BE">
        <w:rPr>
          <w:rFonts w:ascii="Arial" w:eastAsia="Consolas" w:hAnsi="Arial" w:cs="Arial"/>
        </w:rPr>
        <w:t>OrderDetail</w:t>
      </w:r>
      <w:proofErr w:type="spellEnd"/>
      <w:r w:rsidRPr="005759BE">
        <w:rPr>
          <w:rFonts w:ascii="Arial" w:eastAsia="Consolas" w:hAnsi="Arial" w:cs="Arial"/>
        </w:rPr>
        <w:br/>
        <w:t>AFTER INSERT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UPDATE </w:t>
      </w:r>
      <w:proofErr w:type="spellStart"/>
      <w:r w:rsidRPr="005759BE">
        <w:rPr>
          <w:rFonts w:ascii="Arial" w:eastAsia="Consolas" w:hAnsi="Arial" w:cs="Arial"/>
        </w:rPr>
        <w:t>ru</w:t>
      </w:r>
      <w:proofErr w:type="spellEnd"/>
      <w:r w:rsidRPr="005759BE">
        <w:rPr>
          <w:rFonts w:ascii="Arial" w:eastAsia="Consolas" w:hAnsi="Arial" w:cs="Arial"/>
        </w:rPr>
        <w:br/>
        <w:t xml:space="preserve">    SET </w:t>
      </w:r>
      <w:proofErr w:type="spellStart"/>
      <w:r w:rsidRPr="005759BE">
        <w:rPr>
          <w:rFonts w:ascii="Arial" w:eastAsia="Consolas" w:hAnsi="Arial" w:cs="Arial"/>
        </w:rPr>
        <w:t>ru.Status</w:t>
      </w:r>
      <w:proofErr w:type="spellEnd"/>
      <w:r w:rsidRPr="005759BE">
        <w:rPr>
          <w:rFonts w:ascii="Arial" w:eastAsia="Consolas" w:hAnsi="Arial" w:cs="Arial"/>
        </w:rPr>
        <w:t xml:space="preserve"> = </w:t>
      </w:r>
      <w:proofErr w:type="spellStart"/>
      <w:r w:rsidRPr="005759BE">
        <w:rPr>
          <w:rFonts w:ascii="Arial" w:eastAsia="Consolas" w:hAnsi="Arial" w:cs="Arial"/>
        </w:rPr>
        <w:t>N'Sold</w:t>
      </w:r>
      <w:proofErr w:type="spell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ru.RobotID</w:t>
      </w:r>
      <w:proofErr w:type="spellEnd"/>
      <w:r w:rsidRPr="005759BE">
        <w:rPr>
          <w:rFonts w:ascii="Arial" w:eastAsia="Consolas" w:hAnsi="Arial" w:cs="Arial"/>
        </w:rPr>
        <w:t xml:space="preserve"> = </w:t>
      </w:r>
      <w:proofErr w:type="spellStart"/>
      <w:r w:rsidRPr="005759BE">
        <w:rPr>
          <w:rFonts w:ascii="Arial" w:eastAsia="Consolas" w:hAnsi="Arial" w:cs="Arial"/>
        </w:rPr>
        <w:t>i.RobotID</w:t>
      </w:r>
      <w:proofErr w:type="spellEnd"/>
      <w:r w:rsidRPr="005759BE">
        <w:rPr>
          <w:rFonts w:ascii="Arial" w:eastAsia="Consolas" w:hAnsi="Arial" w:cs="Arial"/>
        </w:rPr>
        <w:br/>
        <w:t xml:space="preserve">    WHERE </w:t>
      </w:r>
      <w:proofErr w:type="spellStart"/>
      <w:r w:rsidRPr="005759BE">
        <w:rPr>
          <w:rFonts w:ascii="Arial" w:eastAsia="Consolas" w:hAnsi="Arial" w:cs="Arial"/>
        </w:rPr>
        <w:t>ru.Status</w:t>
      </w:r>
      <w:proofErr w:type="spellEnd"/>
      <w:r w:rsidRPr="005759BE">
        <w:rPr>
          <w:rFonts w:ascii="Arial" w:eastAsia="Consolas" w:hAnsi="Arial" w:cs="Arial"/>
        </w:rPr>
        <w:t xml:space="preserve"> &lt;&gt; </w:t>
      </w:r>
      <w:proofErr w:type="spellStart"/>
      <w:r w:rsidRPr="005759BE">
        <w:rPr>
          <w:rFonts w:ascii="Arial" w:eastAsia="Consolas" w:hAnsi="Arial" w:cs="Arial"/>
        </w:rPr>
        <w:t>N'Sold</w:t>
      </w:r>
      <w:proofErr w:type="spellEnd"/>
      <w:r w:rsidRPr="005759BE">
        <w:rPr>
          <w:rFonts w:ascii="Arial" w:eastAsia="Consolas" w:hAnsi="Arial" w:cs="Arial"/>
        </w:rPr>
        <w:t>';</w:t>
      </w:r>
      <w:r w:rsidRPr="005759BE">
        <w:rPr>
          <w:rFonts w:ascii="Arial" w:eastAsia="Consolas" w:hAnsi="Arial" w:cs="Arial"/>
        </w:rPr>
        <w:br/>
        <w:t>END;</w:t>
      </w:r>
      <w:r w:rsidRPr="005759BE">
        <w:rPr>
          <w:rFonts w:ascii="Arial" w:eastAsia="Consolas" w:hAnsi="Arial" w:cs="Arial"/>
        </w:rPr>
        <w:br/>
      </w:r>
      <w:r w:rsidRPr="005759BE">
        <w:rPr>
          <w:rFonts w:ascii="Arial" w:eastAsia="Consolas" w:hAnsi="Arial" w:cs="Arial"/>
        </w:rPr>
        <w:lastRenderedPageBreak/>
        <w:t>GO</w:t>
      </w:r>
      <w:r w:rsidRPr="005759BE">
        <w:rPr>
          <w:rFonts w:ascii="Arial" w:eastAsia="Consolas" w:hAnsi="Arial" w:cs="Arial"/>
        </w:rPr>
        <w:br/>
        <w:t xml:space="preserve">-- Demo: sell robot 12 (Available) by inserting </w:t>
      </w:r>
      <w:proofErr w:type="spellStart"/>
      <w:r w:rsidRPr="005759BE">
        <w:rPr>
          <w:rFonts w:ascii="Arial" w:eastAsia="Consolas" w:hAnsi="Arial" w:cs="Arial"/>
        </w:rPr>
        <w:t>OrderDetail</w:t>
      </w:r>
      <w:proofErr w:type="spellEnd"/>
      <w:r w:rsidRPr="005759BE">
        <w:rPr>
          <w:rFonts w:ascii="Arial" w:eastAsia="Consolas" w:hAnsi="Arial" w:cs="Arial"/>
        </w:rPr>
        <w:t xml:space="preserve"> directly</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Status AS </w:t>
      </w:r>
      <w:proofErr w:type="spellStart"/>
      <w:r w:rsidRPr="005759BE">
        <w:rPr>
          <w:rFonts w:ascii="Arial" w:eastAsia="Consolas" w:hAnsi="Arial" w:cs="Arial"/>
        </w:rPr>
        <w:t>BeforeSale</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w:t>
      </w:r>
      <w:r w:rsidRPr="005759BE">
        <w:rPr>
          <w:rFonts w:ascii="Arial" w:eastAsia="Consolas" w:hAnsi="Arial" w:cs="Arial"/>
        </w:rPr>
        <w:br/>
        <w:t>DECLARE @demoOrder INT;</w:t>
      </w:r>
      <w:r w:rsidRPr="005759BE">
        <w:rPr>
          <w:rFonts w:ascii="Arial" w:eastAsia="Consolas" w:hAnsi="Arial" w:cs="Arial"/>
        </w:rPr>
        <w:br/>
        <w:t xml:space="preserve">INSERT INTO </w:t>
      </w:r>
      <w:proofErr w:type="spellStart"/>
      <w:r w:rsidRPr="005759BE">
        <w:rPr>
          <w:rFonts w:ascii="Arial" w:eastAsia="Consolas" w:hAnsi="Arial" w:cs="Arial"/>
        </w:rPr>
        <w:t>SalesOrder</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VALUES (2, 2, 22000000, </w:t>
      </w:r>
      <w:proofErr w:type="spellStart"/>
      <w:r w:rsidRPr="005759BE">
        <w:rPr>
          <w:rFonts w:ascii="Arial" w:eastAsia="Consolas" w:hAnsi="Arial" w:cs="Arial"/>
        </w:rPr>
        <w:t>N'Confirmed</w:t>
      </w:r>
      <w:proofErr w:type="spellEnd"/>
      <w:r w:rsidRPr="005759BE">
        <w:rPr>
          <w:rFonts w:ascii="Arial" w:eastAsia="Consolas" w:hAnsi="Arial" w:cs="Arial"/>
        </w:rPr>
        <w:t>');</w:t>
      </w:r>
      <w:r w:rsidRPr="005759BE">
        <w:rPr>
          <w:rFonts w:ascii="Arial" w:eastAsia="Consolas" w:hAnsi="Arial" w:cs="Arial"/>
        </w:rPr>
        <w:br/>
        <w:t>SET @demoOrder = SCOPE_IDENTITY();</w:t>
      </w:r>
      <w:r w:rsidRPr="005759BE">
        <w:rPr>
          <w:rFonts w:ascii="Arial" w:eastAsia="Consolas" w:hAnsi="Arial" w:cs="Arial"/>
        </w:rPr>
        <w:br/>
        <w:t xml:space="preserve">INSERT INTO </w:t>
      </w:r>
      <w:proofErr w:type="spellStart"/>
      <w:r w:rsidRPr="005759BE">
        <w:rPr>
          <w:rFonts w:ascii="Arial" w:eastAsia="Consolas" w:hAnsi="Arial" w:cs="Arial"/>
        </w:rPr>
        <w:t>OrderDetail</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t>) VALUES (12, @demoOrder, 22000000);</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Status AS </w:t>
      </w:r>
      <w:proofErr w:type="spellStart"/>
      <w:r w:rsidRPr="005759BE">
        <w:rPr>
          <w:rFonts w:ascii="Arial" w:eastAsia="Consolas" w:hAnsi="Arial" w:cs="Arial"/>
        </w:rPr>
        <w:t>AfterSale</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       -- -&gt; Sold</w:t>
      </w:r>
      <w:r w:rsidRPr="005759BE">
        <w:rPr>
          <w:rFonts w:ascii="Arial" w:eastAsia="Consolas" w:hAnsi="Arial" w:cs="Arial"/>
        </w:rPr>
        <w:br/>
        <w:t xml:space="preserve">SELECT * FROM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                           -- audit captured</w:t>
      </w:r>
    </w:p>
    <w:p w14:paraId="45E0758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FB2BEB" wp14:editId="32D087C0">
            <wp:extent cx="3940732" cy="1845177"/>
            <wp:effectExtent l="0" t="0" r="3175" b="3175"/>
            <wp:docPr id="15475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42716" name=""/>
                    <pic:cNvPicPr/>
                  </pic:nvPicPr>
                  <pic:blipFill>
                    <a:blip r:embed="rId115"/>
                    <a:stretch>
                      <a:fillRect/>
                    </a:stretch>
                  </pic:blipFill>
                  <pic:spPr>
                    <a:xfrm>
                      <a:off x="0" y="0"/>
                      <a:ext cx="3940732" cy="1845177"/>
                    </a:xfrm>
                    <a:prstGeom prst="rect">
                      <a:avLst/>
                    </a:prstGeom>
                  </pic:spPr>
                </pic:pic>
              </a:graphicData>
            </a:graphic>
          </wp:inline>
        </w:drawing>
      </w:r>
    </w:p>
    <w:p w14:paraId="4F08B0F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trg_PreventDeleteCustomerWithOrders</w:t>
      </w:r>
      <w:proofErr w:type="spellEnd"/>
      <w:r w:rsidRPr="005759BE">
        <w:rPr>
          <w:rFonts w:ascii="Arial" w:eastAsia="Times New Roman" w:hAnsi="Arial" w:cs="Arial"/>
          <w:b/>
          <w:color w:val="333333"/>
        </w:rPr>
        <w:t xml:space="preserve"> - block deletion of referenced customers</w:t>
      </w:r>
    </w:p>
    <w:p w14:paraId="1B7A3BDE"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INSTEAD OF DELETE trigger on Customer: it disallows deleting a customer who still has orders or service requests (protecting parent records). It performs the delete only when valid.</w:t>
      </w:r>
    </w:p>
    <w:p w14:paraId="3B576D5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trg_PreventDeleteCustomerWithOrders</w:t>
      </w:r>
      <w:proofErr w:type="spellEnd"/>
      <w:r w:rsidRPr="005759BE">
        <w:rPr>
          <w:rFonts w:ascii="Arial" w:eastAsia="Consolas" w:hAnsi="Arial" w:cs="Arial"/>
        </w:rPr>
        <w:t xml:space="preserve"> ON Customer</w:t>
      </w:r>
      <w:r w:rsidRPr="005759BE">
        <w:rPr>
          <w:rFonts w:ascii="Arial" w:eastAsia="Consolas" w:hAnsi="Arial" w:cs="Arial"/>
        </w:rPr>
        <w:br/>
        <w:t>INSTEAD OF DELETE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IF EXISTS (SELECT 1 FROM </w:t>
      </w:r>
      <w:proofErr w:type="spellStart"/>
      <w:r w:rsidRPr="005759BE">
        <w:rPr>
          <w:rFonts w:ascii="Arial" w:eastAsia="Consolas" w:hAnsi="Arial" w:cs="Arial"/>
        </w:rPr>
        <w:t>SalesOrder</w:t>
      </w:r>
      <w:proofErr w:type="spellEnd"/>
      <w:r w:rsidRPr="005759BE">
        <w:rPr>
          <w:rFonts w:ascii="Arial" w:eastAsia="Consolas" w:hAnsi="Arial" w:cs="Arial"/>
        </w:rPr>
        <w:t xml:space="preserve"> so JOIN deleted d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d.CustomerID</w:t>
      </w:r>
      <w:proofErr w:type="spellEnd"/>
      <w:r w:rsidRPr="005759BE">
        <w:rPr>
          <w:rFonts w:ascii="Arial" w:eastAsia="Consolas" w:hAnsi="Arial" w:cs="Arial"/>
        </w:rPr>
        <w:t>)</w:t>
      </w:r>
      <w:r w:rsidRPr="005759BE">
        <w:rPr>
          <w:rFonts w:ascii="Arial" w:eastAsia="Consolas" w:hAnsi="Arial" w:cs="Arial"/>
        </w:rPr>
        <w:br/>
        <w:t xml:space="preserve">       OR EXISTS (SELECT 1 FROM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JOIN deleted d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d.CustomerID</w:t>
      </w:r>
      <w:proofErr w:type="spellEnd"/>
      <w:r w:rsidRPr="005759BE">
        <w:rPr>
          <w:rFonts w:ascii="Arial" w:eastAsia="Consolas" w:hAnsi="Arial" w:cs="Arial"/>
        </w:rPr>
        <w:t>)</w:t>
      </w:r>
      <w:r w:rsidRPr="005759BE">
        <w:rPr>
          <w:rFonts w:ascii="Arial" w:eastAsia="Consolas" w:hAnsi="Arial" w:cs="Arial"/>
        </w:rPr>
        <w:br/>
        <w:t xml:space="preserve">    BEGIN</w:t>
      </w:r>
      <w:r w:rsidRPr="005759BE">
        <w:rPr>
          <w:rFonts w:ascii="Arial" w:eastAsia="Consolas" w:hAnsi="Arial" w:cs="Arial"/>
        </w:rPr>
        <w:br/>
        <w:t xml:space="preserve">        RAISERROR(</w:t>
      </w:r>
      <w:proofErr w:type="spellStart"/>
      <w:r w:rsidRPr="005759BE">
        <w:rPr>
          <w:rFonts w:ascii="Arial" w:eastAsia="Consolas" w:hAnsi="Arial" w:cs="Arial"/>
        </w:rPr>
        <w:t>N'Cannot</w:t>
      </w:r>
      <w:proofErr w:type="spellEnd"/>
      <w:r w:rsidRPr="005759BE">
        <w:rPr>
          <w:rFonts w:ascii="Arial" w:eastAsia="Consolas" w:hAnsi="Arial" w:cs="Arial"/>
        </w:rPr>
        <w:t xml:space="preserve"> delete a customer who has orders or service requests.', 16, 1);</w:t>
      </w:r>
      <w:r w:rsidRPr="005759BE">
        <w:rPr>
          <w:rFonts w:ascii="Arial" w:eastAsia="Consolas" w:hAnsi="Arial" w:cs="Arial"/>
        </w:rPr>
        <w:br/>
        <w:t xml:space="preserve">        RETURN;</w:t>
      </w:r>
      <w:r w:rsidRPr="005759BE">
        <w:rPr>
          <w:rFonts w:ascii="Arial" w:eastAsia="Consolas" w:hAnsi="Arial" w:cs="Arial"/>
        </w:rPr>
        <w:br/>
        <w:t xml:space="preserve">    END</w:t>
      </w:r>
      <w:r w:rsidRPr="005759BE">
        <w:rPr>
          <w:rFonts w:ascii="Arial" w:eastAsia="Consolas" w:hAnsi="Arial" w:cs="Arial"/>
        </w:rPr>
        <w:br/>
      </w:r>
      <w:r w:rsidRPr="005759BE">
        <w:rPr>
          <w:rFonts w:ascii="Arial" w:eastAsia="Consolas" w:hAnsi="Arial" w:cs="Arial"/>
        </w:rPr>
        <w:lastRenderedPageBreak/>
        <w:t xml:space="preserve">    DELETE FROM Customer 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deleted);</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(a) delete an unreferenced customer -&gt; success; (b) delete a customer with orders -&gt; blocked</w:t>
      </w:r>
      <w:r w:rsidRPr="005759BE">
        <w:rPr>
          <w:rFonts w:ascii="Arial" w:eastAsia="Consolas" w:hAnsi="Arial" w:cs="Arial"/>
        </w:rPr>
        <w:br/>
        <w:t>INSERT INTO Customer (</w:t>
      </w:r>
      <w:proofErr w:type="spellStart"/>
      <w:r w:rsidRPr="005759BE">
        <w:rPr>
          <w:rFonts w:ascii="Arial" w:eastAsia="Consolas" w:hAnsi="Arial" w:cs="Arial"/>
        </w:rPr>
        <w:t>FullName</w:t>
      </w:r>
      <w:proofErr w:type="spellEnd"/>
      <w:r w:rsidRPr="005759BE">
        <w:rPr>
          <w:rFonts w:ascii="Arial" w:eastAsia="Consolas" w:hAnsi="Arial" w:cs="Arial"/>
        </w:rPr>
        <w:t xml:space="preserve">, </w:t>
      </w:r>
      <w:proofErr w:type="spellStart"/>
      <w:r w:rsidRPr="005759BE">
        <w:rPr>
          <w:rFonts w:ascii="Arial" w:eastAsia="Consolas" w:hAnsi="Arial" w:cs="Arial"/>
        </w:rPr>
        <w:t>PhoneNumber</w:t>
      </w:r>
      <w:proofErr w:type="spellEnd"/>
      <w:r w:rsidRPr="005759BE">
        <w:rPr>
          <w:rFonts w:ascii="Arial" w:eastAsia="Consolas" w:hAnsi="Arial" w:cs="Arial"/>
        </w:rPr>
        <w:t>, Email, Password)</w:t>
      </w:r>
      <w:r w:rsidRPr="005759BE">
        <w:rPr>
          <w:rFonts w:ascii="Arial" w:eastAsia="Consolas" w:hAnsi="Arial" w:cs="Arial"/>
        </w:rPr>
        <w:br/>
        <w:t>VALUES (</w:t>
      </w:r>
      <w:proofErr w:type="spellStart"/>
      <w:r w:rsidRPr="005759BE">
        <w:rPr>
          <w:rFonts w:ascii="Arial" w:eastAsia="Consolas" w:hAnsi="Arial" w:cs="Arial"/>
        </w:rPr>
        <w:t>N'Temp</w:t>
      </w:r>
      <w:proofErr w:type="spellEnd"/>
      <w:r w:rsidRPr="005759BE">
        <w:rPr>
          <w:rFonts w:ascii="Arial" w:eastAsia="Consolas" w:hAnsi="Arial" w:cs="Arial"/>
        </w:rPr>
        <w:t xml:space="preserve"> Demo Customer', '0900000099', N'tam.demo@gmail.com', </w:t>
      </w:r>
      <w:proofErr w:type="spellStart"/>
      <w:r w:rsidRPr="005759BE">
        <w:rPr>
          <w:rFonts w:ascii="Arial" w:eastAsia="Consolas" w:hAnsi="Arial" w:cs="Arial"/>
        </w:rPr>
        <w:t>N'temp</w:t>
      </w:r>
      <w:proofErr w:type="spellEnd"/>
      <w:r w:rsidRPr="005759BE">
        <w:rPr>
          <w:rFonts w:ascii="Arial" w:eastAsia="Consolas" w:hAnsi="Arial" w:cs="Arial"/>
        </w:rPr>
        <w:t>');</w:t>
      </w:r>
      <w:r w:rsidRPr="005759BE">
        <w:rPr>
          <w:rFonts w:ascii="Arial" w:eastAsia="Consolas" w:hAnsi="Arial" w:cs="Arial"/>
        </w:rPr>
        <w:br/>
        <w:t>DELETE FROM Customer WHERE Email = N'tam.demo@gmail.com';   -- success</w:t>
      </w:r>
      <w:r w:rsidRPr="005759BE">
        <w:rPr>
          <w:rFonts w:ascii="Arial" w:eastAsia="Consolas" w:hAnsi="Arial" w:cs="Arial"/>
        </w:rPr>
        <w:br/>
        <w:t>BEGIN TRY</w:t>
      </w:r>
      <w:r w:rsidRPr="005759BE">
        <w:rPr>
          <w:rFonts w:ascii="Arial" w:eastAsia="Consolas" w:hAnsi="Arial" w:cs="Arial"/>
        </w:rPr>
        <w:br/>
        <w:t xml:space="preserve">    DELETE FROM Customer WHERE </w:t>
      </w:r>
      <w:proofErr w:type="spellStart"/>
      <w:r w:rsidRPr="005759BE">
        <w:rPr>
          <w:rFonts w:ascii="Arial" w:eastAsia="Consolas" w:hAnsi="Arial" w:cs="Arial"/>
        </w:rPr>
        <w:t>CustomerID</w:t>
      </w:r>
      <w:proofErr w:type="spellEnd"/>
      <w:r w:rsidRPr="005759BE">
        <w:rPr>
          <w:rFonts w:ascii="Arial" w:eastAsia="Consolas" w:hAnsi="Arial" w:cs="Arial"/>
        </w:rPr>
        <w:t xml:space="preserve"> = 1;               -- blocked by trigger</w:t>
      </w:r>
      <w:r w:rsidRPr="005759BE">
        <w:rPr>
          <w:rFonts w:ascii="Arial" w:eastAsia="Consolas" w:hAnsi="Arial" w:cs="Arial"/>
        </w:rPr>
        <w:br/>
        <w:t>END TRY</w:t>
      </w:r>
      <w:r w:rsidRPr="005759BE">
        <w:rPr>
          <w:rFonts w:ascii="Arial" w:eastAsia="Consolas" w:hAnsi="Arial" w:cs="Arial"/>
        </w:rPr>
        <w:br/>
        <w:t>BEGIN CATCH</w:t>
      </w:r>
      <w:r w:rsidRPr="005759BE">
        <w:rPr>
          <w:rFonts w:ascii="Arial" w:eastAsia="Consolas" w:hAnsi="Arial" w:cs="Arial"/>
        </w:rPr>
        <w:br/>
        <w:t xml:space="preserve">    PRINT ERROR_MESSAGE();</w:t>
      </w:r>
      <w:r w:rsidRPr="005759BE">
        <w:rPr>
          <w:rFonts w:ascii="Arial" w:eastAsia="Consolas" w:hAnsi="Arial" w:cs="Arial"/>
        </w:rPr>
        <w:br/>
        <w:t>END CATCH</w:t>
      </w:r>
    </w:p>
    <w:p w14:paraId="240A9D9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F49F21" wp14:editId="37896851">
            <wp:extent cx="4283641" cy="881766"/>
            <wp:effectExtent l="0" t="0" r="3175" b="0"/>
            <wp:docPr id="17046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18567" name=""/>
                    <pic:cNvPicPr/>
                  </pic:nvPicPr>
                  <pic:blipFill>
                    <a:blip r:embed="rId116"/>
                    <a:stretch>
                      <a:fillRect/>
                    </a:stretch>
                  </pic:blipFill>
                  <pic:spPr>
                    <a:xfrm>
                      <a:off x="0" y="0"/>
                      <a:ext cx="4283641" cy="881766"/>
                    </a:xfrm>
                    <a:prstGeom prst="rect">
                      <a:avLst/>
                    </a:prstGeom>
                  </pic:spPr>
                </pic:pic>
              </a:graphicData>
            </a:graphic>
          </wp:inline>
        </w:drawing>
      </w:r>
    </w:p>
    <w:p w14:paraId="464B79E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trg_Maintenance_AfterInsert</w:t>
      </w:r>
      <w:proofErr w:type="spellEnd"/>
      <w:r w:rsidRPr="005759BE">
        <w:rPr>
          <w:rFonts w:ascii="Arial" w:eastAsia="Times New Roman" w:hAnsi="Arial" w:cs="Arial"/>
          <w:b/>
          <w:color w:val="333333"/>
        </w:rPr>
        <w:t xml:space="preserve"> - apply the warranty rule &amp; sync status</w:t>
      </w:r>
    </w:p>
    <w:p w14:paraId="5891400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w:t>
      </w:r>
      <w:proofErr w:type="gramStart"/>
      <w:r w:rsidRPr="005759BE">
        <w:rPr>
          <w:rFonts w:ascii="Arial" w:eastAsia="Times New Roman" w:hAnsi="Arial" w:cs="Arial"/>
        </w:rPr>
        <w:t>AFTER INSERT</w:t>
      </w:r>
      <w:proofErr w:type="gramEnd"/>
      <w:r w:rsidRPr="005759BE">
        <w:rPr>
          <w:rFonts w:ascii="Arial" w:eastAsia="Times New Roman" w:hAnsi="Arial" w:cs="Arial"/>
        </w:rPr>
        <w:t xml:space="preserve"> trigger on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(1) if the robot is under warranty at the time of maintenance, it automatically sets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 0 (free under warranty); (2) when a completion date is present, it automatically updates the related service request to Completed status.</w:t>
      </w:r>
    </w:p>
    <w:p w14:paraId="5753337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trg_Maintenance_AfterInsert</w:t>
      </w:r>
      <w:proofErr w:type="spellEnd"/>
      <w:r w:rsidRPr="005759BE">
        <w:rPr>
          <w:rFonts w:ascii="Arial" w:eastAsia="Consolas" w:hAnsi="Arial" w:cs="Arial"/>
        </w:rPr>
        <w:t xml:space="preserve"> ON </w:t>
      </w:r>
      <w:proofErr w:type="spellStart"/>
      <w:r w:rsidRPr="005759BE">
        <w:rPr>
          <w:rFonts w:ascii="Arial" w:eastAsia="Consolas" w:hAnsi="Arial" w:cs="Arial"/>
        </w:rPr>
        <w:t>MaintenanceRecord</w:t>
      </w:r>
      <w:proofErr w:type="spellEnd"/>
      <w:r w:rsidRPr="005759BE">
        <w:rPr>
          <w:rFonts w:ascii="Arial" w:eastAsia="Consolas" w:hAnsi="Arial" w:cs="Arial"/>
        </w:rPr>
        <w:br/>
        <w:t>AFTER INSERT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w:t>
      </w:r>
      <w:r w:rsidRPr="005759BE">
        <w:rPr>
          <w:rFonts w:ascii="Arial" w:eastAsia="Consolas" w:hAnsi="Arial" w:cs="Arial"/>
        </w:rPr>
        <w:br/>
        <w:t xml:space="preserve">    UPDATE </w:t>
      </w:r>
      <w:proofErr w:type="spellStart"/>
      <w:r w:rsidRPr="005759BE">
        <w:rPr>
          <w:rFonts w:ascii="Arial" w:eastAsia="Consolas" w:hAnsi="Arial" w:cs="Arial"/>
        </w:rPr>
        <w:t>mr</w:t>
      </w:r>
      <w:proofErr w:type="spellEnd"/>
      <w:r w:rsidRPr="005759BE">
        <w:rPr>
          <w:rFonts w:ascii="Arial" w:eastAsia="Consolas" w:hAnsi="Arial" w:cs="Arial"/>
        </w:rPr>
        <w:br/>
        <w:t xml:space="preserve">    SET </w:t>
      </w:r>
      <w:proofErr w:type="spellStart"/>
      <w:r w:rsidRPr="005759BE">
        <w:rPr>
          <w:rFonts w:ascii="Arial" w:eastAsia="Consolas" w:hAnsi="Arial" w:cs="Arial"/>
        </w:rPr>
        <w:t>mr.ServiceFee</w:t>
      </w:r>
      <w:proofErr w:type="spellEnd"/>
      <w:r w:rsidRPr="005759BE">
        <w:rPr>
          <w:rFonts w:ascii="Arial" w:eastAsia="Consolas" w:hAnsi="Arial" w:cs="Arial"/>
        </w:rPr>
        <w:t xml:space="preserve"> = 0</w:t>
      </w:r>
      <w:r w:rsidRPr="005759BE">
        <w:rPr>
          <w:rFonts w:ascii="Arial" w:eastAsia="Consolas" w:hAnsi="Arial" w:cs="Arial"/>
        </w:rPr>
        <w:b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mr.RecordID</w:t>
      </w:r>
      <w:proofErr w:type="spellEnd"/>
      <w:r w:rsidRPr="005759BE">
        <w:rPr>
          <w:rFonts w:ascii="Arial" w:eastAsia="Consolas" w:hAnsi="Arial" w:cs="Arial"/>
        </w:rPr>
        <w:t xml:space="preserve"> = </w:t>
      </w:r>
      <w:proofErr w:type="spellStart"/>
      <w:r w:rsidRPr="005759BE">
        <w:rPr>
          <w:rFonts w:ascii="Arial" w:eastAsia="Consolas" w:hAnsi="Arial" w:cs="Arial"/>
        </w:rPr>
        <w:t>i.RecordID</w:t>
      </w:r>
      <w:proofErr w:type="spellEnd"/>
      <w:r w:rsidRPr="005759BE">
        <w:rPr>
          <w:rFonts w:ascii="Arial" w:eastAsia="Consolas" w:hAnsi="Arial" w:cs="Arial"/>
        </w:rPr>
        <w:b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i.RequestID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    JOIN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w.RobotID</w:t>
      </w:r>
      <w:proofErr w:type="spellEnd"/>
      <w:r w:rsidRPr="005759BE">
        <w:rPr>
          <w:rFonts w:ascii="Arial" w:eastAsia="Consolas" w:hAnsi="Arial" w:cs="Arial"/>
        </w:rPr>
        <w:br/>
        <w:t xml:space="preserve">    WHERE </w:t>
      </w:r>
      <w:proofErr w:type="spellStart"/>
      <w:r w:rsidRPr="005759BE">
        <w:rPr>
          <w:rFonts w:ascii="Arial" w:eastAsia="Consolas" w:hAnsi="Arial" w:cs="Arial"/>
        </w:rPr>
        <w:t>i.ServiceFee</w:t>
      </w:r>
      <w:proofErr w:type="spellEnd"/>
      <w:r w:rsidRPr="005759BE">
        <w:rPr>
          <w:rFonts w:ascii="Arial" w:eastAsia="Consolas" w:hAnsi="Arial" w:cs="Arial"/>
        </w:rPr>
        <w:t xml:space="preserve"> &gt; 0</w:t>
      </w:r>
      <w:r w:rsidRPr="005759BE">
        <w:rPr>
          <w:rFonts w:ascii="Arial" w:eastAsia="Consolas" w:hAnsi="Arial" w:cs="Arial"/>
        </w:rPr>
        <w:br/>
        <w:t xml:space="preserve">      AND CAST(GETDATE() AS DATE) BETWEEN </w:t>
      </w:r>
      <w:proofErr w:type="spellStart"/>
      <w:r w:rsidRPr="005759BE">
        <w:rPr>
          <w:rFonts w:ascii="Arial" w:eastAsia="Consolas" w:hAnsi="Arial" w:cs="Arial"/>
        </w:rPr>
        <w:t>w.StartDate</w:t>
      </w:r>
      <w:proofErr w:type="spellEnd"/>
      <w:r w:rsidRPr="005759BE">
        <w:rPr>
          <w:rFonts w:ascii="Arial" w:eastAsia="Consolas" w:hAnsi="Arial" w:cs="Arial"/>
        </w:rPr>
        <w:t xml:space="preserve"> AND </w:t>
      </w:r>
      <w:proofErr w:type="spellStart"/>
      <w:r w:rsidRPr="005759BE">
        <w:rPr>
          <w:rFonts w:ascii="Arial" w:eastAsia="Consolas" w:hAnsi="Arial" w:cs="Arial"/>
        </w:rPr>
        <w:t>w.EndDate</w:t>
      </w:r>
      <w:proofErr w:type="spellEnd"/>
      <w:r w:rsidRPr="005759BE">
        <w:rPr>
          <w:rFonts w:ascii="Arial" w:eastAsia="Consolas" w:hAnsi="Arial" w:cs="Arial"/>
        </w:rPr>
        <w:t>;</w:t>
      </w:r>
      <w:r w:rsidRPr="005759BE">
        <w:rPr>
          <w:rFonts w:ascii="Arial" w:eastAsia="Consolas" w:hAnsi="Arial" w:cs="Arial"/>
        </w:rPr>
        <w:br/>
        <w:t xml:space="preserve"> </w:t>
      </w:r>
      <w:r w:rsidRPr="005759BE">
        <w:rPr>
          <w:rFonts w:ascii="Arial" w:eastAsia="Consolas" w:hAnsi="Arial" w:cs="Arial"/>
        </w:rPr>
        <w:br/>
        <w:t xml:space="preserve">    UPDATE </w:t>
      </w:r>
      <w:proofErr w:type="spellStart"/>
      <w:r w:rsidRPr="005759BE">
        <w:rPr>
          <w:rFonts w:ascii="Arial" w:eastAsia="Consolas" w:hAnsi="Arial" w:cs="Arial"/>
        </w:rPr>
        <w:t>sr</w:t>
      </w:r>
      <w:proofErr w:type="spellEnd"/>
      <w:r w:rsidRPr="005759BE">
        <w:rPr>
          <w:rFonts w:ascii="Arial" w:eastAsia="Consolas" w:hAnsi="Arial" w:cs="Arial"/>
        </w:rPr>
        <w:br/>
        <w:t xml:space="preserve">    SET </w:t>
      </w:r>
      <w:proofErr w:type="spellStart"/>
      <w:r w:rsidRPr="005759BE">
        <w:rPr>
          <w:rFonts w:ascii="Arial" w:eastAsia="Consolas" w:hAnsi="Arial" w:cs="Arial"/>
        </w:rPr>
        <w:t>sr.Status</w:t>
      </w:r>
      <w:proofErr w:type="spellEnd"/>
      <w:r w:rsidRPr="005759BE">
        <w:rPr>
          <w:rFonts w:ascii="Arial" w:eastAsia="Consolas" w:hAnsi="Arial" w:cs="Arial"/>
        </w:rPr>
        <w:t xml:space="preserve"> = </w:t>
      </w:r>
      <w:proofErr w:type="spellStart"/>
      <w:r w:rsidRPr="005759BE">
        <w:rPr>
          <w:rFonts w:ascii="Arial" w:eastAsia="Consolas" w:hAnsi="Arial" w:cs="Arial"/>
        </w:rPr>
        <w:t>N'Completed</w:t>
      </w:r>
      <w:proofErr w:type="spellEnd"/>
      <w:r w:rsidRPr="005759BE">
        <w:rPr>
          <w:rFonts w:ascii="Arial" w:eastAsia="Consolas" w:hAnsi="Arial" w:cs="Arial"/>
        </w:rPr>
        <w:t>'</w:t>
      </w:r>
      <w:r w:rsidRPr="005759BE">
        <w:rPr>
          <w:rFonts w:ascii="Arial" w:eastAsia="Consolas" w:hAnsi="Arial" w:cs="Arial"/>
        </w:rPr>
        <w:br/>
        <w:t xml:space="preserve">    FROM ServiceRequest </w:t>
      </w:r>
      <w:proofErr w:type="spellStart"/>
      <w:r w:rsidRPr="005759BE">
        <w:rPr>
          <w:rFonts w:ascii="Arial" w:eastAsia="Consolas" w:hAnsi="Arial" w:cs="Arial"/>
        </w:rPr>
        <w:t>sr</w:t>
      </w:r>
      <w:proofErr w:type="spellEnd"/>
      <w:r w:rsidRPr="005759BE">
        <w:rPr>
          <w:rFonts w:ascii="Arial" w:eastAsia="Consolas" w:hAnsi="Arial" w:cs="Arial"/>
        </w:rPr>
        <w:br/>
      </w:r>
      <w:r w:rsidRPr="005759BE">
        <w:rPr>
          <w:rFonts w:ascii="Arial" w:eastAsia="Consolas" w:hAnsi="Arial" w:cs="Arial"/>
        </w:rPr>
        <w:lastRenderedPageBreak/>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sr.RequestID</w:t>
      </w:r>
      <w:proofErr w:type="spellEnd"/>
      <w:r w:rsidRPr="005759BE">
        <w:rPr>
          <w:rFonts w:ascii="Arial" w:eastAsia="Consolas" w:hAnsi="Arial" w:cs="Arial"/>
        </w:rPr>
        <w:t xml:space="preserve"> = </w:t>
      </w:r>
      <w:proofErr w:type="spellStart"/>
      <w:r w:rsidRPr="005759BE">
        <w:rPr>
          <w:rFonts w:ascii="Arial" w:eastAsia="Consolas" w:hAnsi="Arial" w:cs="Arial"/>
        </w:rPr>
        <w:t>i.RequestID</w:t>
      </w:r>
      <w:proofErr w:type="spellEnd"/>
      <w:r w:rsidRPr="005759BE">
        <w:rPr>
          <w:rFonts w:ascii="Arial" w:eastAsia="Consolas" w:hAnsi="Arial" w:cs="Arial"/>
        </w:rPr>
        <w:br/>
        <w:t xml:space="preserve">    WHERE </w:t>
      </w:r>
      <w:proofErr w:type="spellStart"/>
      <w:r w:rsidRPr="005759BE">
        <w:rPr>
          <w:rFonts w:ascii="Arial" w:eastAsia="Consolas" w:hAnsi="Arial" w:cs="Arial"/>
        </w:rPr>
        <w:t>i.CompletionDate</w:t>
      </w:r>
      <w:proofErr w:type="spellEnd"/>
      <w:r w:rsidRPr="005759BE">
        <w:rPr>
          <w:rFonts w:ascii="Arial" w:eastAsia="Consolas" w:hAnsi="Arial" w:cs="Arial"/>
        </w:rPr>
        <w:t xml:space="preserve"> IS NOT NULL;</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create a new request for robot 6 (under warranty) then insert a maintenance record with fee 600000</w:t>
      </w:r>
      <w:r w:rsidRPr="005759BE">
        <w:rPr>
          <w:rFonts w:ascii="Arial" w:eastAsia="Consolas" w:hAnsi="Arial" w:cs="Arial"/>
        </w:rPr>
        <w:br/>
        <w:t>DECLARE @demoReq INT;</w:t>
      </w:r>
      <w:r w:rsidRPr="005759BE">
        <w:rPr>
          <w:rFonts w:ascii="Arial" w:eastAsia="Consolas" w:hAnsi="Arial" w:cs="Arial"/>
        </w:rPr>
        <w:br/>
        <w:t>INSERT INTO ServiceRequest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IssueDescription</w:t>
      </w:r>
      <w:proofErr w:type="spellEnd"/>
      <w:r w:rsidRPr="005759BE">
        <w:rPr>
          <w:rFonts w:ascii="Arial" w:eastAsia="Consolas" w:hAnsi="Arial" w:cs="Arial"/>
        </w:rPr>
        <w:t>, Status)</w:t>
      </w:r>
      <w:r w:rsidRPr="005759BE">
        <w:rPr>
          <w:rFonts w:ascii="Arial" w:eastAsia="Consolas" w:hAnsi="Arial" w:cs="Arial"/>
        </w:rPr>
        <w:br/>
        <w:t xml:space="preserve">VALUES (6, 4, </w:t>
      </w:r>
      <w:proofErr w:type="spellStart"/>
      <w:r w:rsidRPr="005759BE">
        <w:rPr>
          <w:rFonts w:ascii="Arial" w:eastAsia="Consolas" w:hAnsi="Arial" w:cs="Arial"/>
        </w:rPr>
        <w:t>N'Periodic</w:t>
      </w:r>
      <w:proofErr w:type="spellEnd"/>
      <w:r w:rsidRPr="005759BE">
        <w:rPr>
          <w:rFonts w:ascii="Arial" w:eastAsia="Consolas" w:hAnsi="Arial" w:cs="Arial"/>
        </w:rPr>
        <w:t xml:space="preserve"> maintenance within warranty', </w:t>
      </w:r>
      <w:proofErr w:type="spellStart"/>
      <w:r w:rsidRPr="005759BE">
        <w:rPr>
          <w:rFonts w:ascii="Arial" w:eastAsia="Consolas" w:hAnsi="Arial" w:cs="Arial"/>
        </w:rPr>
        <w:t>N'Assigned</w:t>
      </w:r>
      <w:proofErr w:type="spellEnd"/>
      <w:r w:rsidRPr="005759BE">
        <w:rPr>
          <w:rFonts w:ascii="Arial" w:eastAsia="Consolas" w:hAnsi="Arial" w:cs="Arial"/>
        </w:rPr>
        <w:t>');</w:t>
      </w:r>
      <w:r w:rsidRPr="005759BE">
        <w:rPr>
          <w:rFonts w:ascii="Arial" w:eastAsia="Consolas" w:hAnsi="Arial" w:cs="Arial"/>
        </w:rPr>
        <w:br/>
        <w:t>SET @demoReq = SCOPE_IDENTITY();</w:t>
      </w:r>
      <w:r w:rsidRPr="005759BE">
        <w:rPr>
          <w:rFonts w:ascii="Arial" w:eastAsia="Consolas" w:hAnsi="Arial" w:cs="Arial"/>
        </w:rPr>
        <w:br/>
        <w:t xml:space="preserve">INSERT INTO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TechnicianID</w:t>
      </w:r>
      <w:proofErr w:type="spellEnd"/>
      <w:r w:rsidRPr="005759BE">
        <w:rPr>
          <w:rFonts w:ascii="Arial" w:eastAsia="Consolas" w:hAnsi="Arial" w:cs="Arial"/>
        </w:rPr>
        <w:t xml:space="preserve">, </w:t>
      </w:r>
      <w:proofErr w:type="spellStart"/>
      <w:r w:rsidRPr="005759BE">
        <w:rPr>
          <w:rFonts w:ascii="Arial" w:eastAsia="Consolas" w:hAnsi="Arial" w:cs="Arial"/>
        </w:rPr>
        <w:t>ActionsTaken</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t>)</w:t>
      </w:r>
      <w:r w:rsidRPr="005759BE">
        <w:rPr>
          <w:rFonts w:ascii="Arial" w:eastAsia="Consolas" w:hAnsi="Arial" w:cs="Arial"/>
        </w:rPr>
        <w:br/>
        <w:t xml:space="preserve">VALUES (@demoReq, 5, </w:t>
      </w:r>
      <w:proofErr w:type="spellStart"/>
      <w:r w:rsidRPr="005759BE">
        <w:rPr>
          <w:rFonts w:ascii="Arial" w:eastAsia="Consolas" w:hAnsi="Arial" w:cs="Arial"/>
        </w:rPr>
        <w:t>N'Periodic</w:t>
      </w:r>
      <w:proofErr w:type="spellEnd"/>
      <w:r w:rsidRPr="005759BE">
        <w:rPr>
          <w:rFonts w:ascii="Arial" w:eastAsia="Consolas" w:hAnsi="Arial" w:cs="Arial"/>
        </w:rPr>
        <w:t xml:space="preserve"> maintenance', 600000, GETDATE());</w:t>
      </w:r>
      <w:r w:rsidRPr="005759BE">
        <w:rPr>
          <w:rFonts w:ascii="Arial" w:eastAsia="Consolas" w:hAnsi="Arial" w:cs="Arial"/>
        </w:rPr>
        <w:br/>
        <w:t xml:space="preserve">-- Result: </w:t>
      </w:r>
      <w:proofErr w:type="spellStart"/>
      <w:r w:rsidRPr="005759BE">
        <w:rPr>
          <w:rFonts w:ascii="Arial" w:eastAsia="Consolas" w:hAnsi="Arial" w:cs="Arial"/>
        </w:rPr>
        <w:t>ServiceFee</w:t>
      </w:r>
      <w:proofErr w:type="spellEnd"/>
      <w:r w:rsidRPr="005759BE">
        <w:rPr>
          <w:rFonts w:ascii="Arial" w:eastAsia="Consolas" w:hAnsi="Arial" w:cs="Arial"/>
        </w:rPr>
        <w:t xml:space="preserve"> set to 0 by the trigger (under warranty) and the request -&gt; Completed</w:t>
      </w:r>
      <w:r w:rsidRPr="005759BE">
        <w:rPr>
          <w:rFonts w:ascii="Arial" w:eastAsia="Consolas" w:hAnsi="Arial" w:cs="Arial"/>
        </w:rPr>
        <w:b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sr.Status</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WHERE </w:t>
      </w:r>
      <w:proofErr w:type="spellStart"/>
      <w:r w:rsidRPr="005759BE">
        <w:rPr>
          <w:rFonts w:ascii="Arial" w:eastAsia="Consolas" w:hAnsi="Arial" w:cs="Arial"/>
        </w:rPr>
        <w:t>mr.RequestID</w:t>
      </w:r>
      <w:proofErr w:type="spellEnd"/>
      <w:r w:rsidRPr="005759BE">
        <w:rPr>
          <w:rFonts w:ascii="Arial" w:eastAsia="Consolas" w:hAnsi="Arial" w:cs="Arial"/>
        </w:rPr>
        <w:t xml:space="preserve"> = @demoReq;</w:t>
      </w:r>
    </w:p>
    <w:p w14:paraId="2DE99ED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D73AF2A" wp14:editId="4A139987">
            <wp:extent cx="2416692" cy="653160"/>
            <wp:effectExtent l="0" t="0" r="3175" b="0"/>
            <wp:docPr id="7218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1358" name=""/>
                    <pic:cNvPicPr/>
                  </pic:nvPicPr>
                  <pic:blipFill>
                    <a:blip r:embed="rId117"/>
                    <a:stretch>
                      <a:fillRect/>
                    </a:stretch>
                  </pic:blipFill>
                  <pic:spPr>
                    <a:xfrm>
                      <a:off x="0" y="0"/>
                      <a:ext cx="2416692" cy="653160"/>
                    </a:xfrm>
                    <a:prstGeom prst="rect">
                      <a:avLst/>
                    </a:prstGeom>
                  </pic:spPr>
                </pic:pic>
              </a:graphicData>
            </a:graphic>
          </wp:inline>
        </w:drawing>
      </w:r>
    </w:p>
    <w:p w14:paraId="76806730" w14:textId="77777777" w:rsidR="0062071F" w:rsidRPr="005759BE" w:rsidRDefault="0062071F" w:rsidP="0062071F">
      <w:pPr>
        <w:rPr>
          <w:rFonts w:ascii="Arial" w:hAnsi="Arial" w:cs="Arial"/>
        </w:rPr>
      </w:pPr>
      <w:r w:rsidRPr="005759BE">
        <w:rPr>
          <w:rFonts w:ascii="Arial" w:hAnsi="Arial" w:cs="Arial"/>
        </w:rPr>
        <w:br w:type="page"/>
      </w:r>
    </w:p>
    <w:p w14:paraId="370393A6" w14:textId="77777777" w:rsidR="0062071F" w:rsidRPr="005759BE" w:rsidRDefault="0062071F" w:rsidP="0062071F">
      <w:pPr>
        <w:pStyle w:val="Heading1"/>
        <w:rPr>
          <w:rFonts w:ascii="Arial" w:hAnsi="Arial" w:cs="Arial"/>
          <w:sz w:val="24"/>
          <w:szCs w:val="24"/>
        </w:rPr>
      </w:pPr>
      <w:r w:rsidRPr="005759BE">
        <w:rPr>
          <w:rFonts w:ascii="Arial" w:eastAsia="Times New Roman" w:hAnsi="Arial" w:cs="Arial"/>
          <w:color w:val="000000"/>
          <w:sz w:val="24"/>
          <w:szCs w:val="24"/>
        </w:rPr>
        <w:lastRenderedPageBreak/>
        <w:t>7. Views and Indexes</w:t>
      </w:r>
    </w:p>
    <w:p w14:paraId="1F4420D9"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Views - simplifying complex queries</w:t>
      </w:r>
    </w:p>
    <w:p w14:paraId="13ACDAA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vw_RobotInventory</w:t>
      </w:r>
      <w:proofErr w:type="spellEnd"/>
      <w:r w:rsidRPr="005759BE">
        <w:rPr>
          <w:rFonts w:ascii="Arial" w:eastAsia="Times New Roman" w:hAnsi="Arial" w:cs="Arial"/>
          <w:b/>
          <w:color w:val="333333"/>
        </w:rPr>
        <w:t xml:space="preserve"> - robot inventory with warranty status</w:t>
      </w:r>
    </w:p>
    <w:p w14:paraId="694C3C5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view aggregating each robot with brand, model name, price, status and warranty status (calling </w:t>
      </w:r>
      <w:proofErr w:type="spellStart"/>
      <w:r w:rsidRPr="005759BE">
        <w:rPr>
          <w:rFonts w:ascii="Arial" w:eastAsia="Times New Roman" w:hAnsi="Arial" w:cs="Arial"/>
        </w:rPr>
        <w:t>fn_GetWarrantyStatus</w:t>
      </w:r>
      <w:proofErr w:type="spellEnd"/>
      <w:r w:rsidRPr="005759BE">
        <w:rPr>
          <w:rFonts w:ascii="Arial" w:eastAsia="Times New Roman" w:hAnsi="Arial" w:cs="Arial"/>
        </w:rPr>
        <w:t>). Helps staff look up inventory quickly.</w:t>
      </w:r>
    </w:p>
    <w:p w14:paraId="2CB4888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vw_RobotInventory</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rm.Brand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rm.UnitPrice</w:t>
      </w:r>
      <w:proofErr w:type="spellEnd"/>
      <w:proofErr w:type="gram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ru.Status</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dbo.fn</w:t>
      </w:r>
      <w:proofErr w:type="gramEnd"/>
      <w:r w:rsidRPr="005759BE">
        <w:rPr>
          <w:rFonts w:ascii="Arial" w:eastAsia="Consolas" w:hAnsi="Arial" w:cs="Arial"/>
        </w:rPr>
        <w:t>_GetWarrantyStatus</w:t>
      </w:r>
      <w:proofErr w:type="spellEnd"/>
      <w:r w:rsidRPr="005759BE">
        <w:rPr>
          <w:rFonts w:ascii="Arial" w:eastAsia="Consolas" w:hAnsi="Arial" w:cs="Arial"/>
        </w:rPr>
        <w:t>(</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WarrantyStatus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the entire inventory through the view</w:t>
      </w:r>
      <w:r w:rsidRPr="005759BE">
        <w:rPr>
          <w:rFonts w:ascii="Arial" w:eastAsia="Consolas" w:hAnsi="Arial" w:cs="Arial"/>
        </w:rPr>
        <w:br/>
        <w:t xml:space="preserve">SELECT * FROM </w:t>
      </w:r>
      <w:proofErr w:type="spellStart"/>
      <w:r w:rsidRPr="005759BE">
        <w:rPr>
          <w:rFonts w:ascii="Arial" w:eastAsia="Consolas" w:hAnsi="Arial" w:cs="Arial"/>
        </w:rPr>
        <w:t>vw_RobotInventory</w:t>
      </w:r>
      <w:proofErr w:type="spellEnd"/>
      <w:r w:rsidRPr="005759BE">
        <w:rPr>
          <w:rFonts w:ascii="Arial" w:eastAsia="Consolas" w:hAnsi="Arial" w:cs="Arial"/>
        </w:rPr>
        <w:t xml:space="preserve"> ORDER BY </w:t>
      </w:r>
      <w:proofErr w:type="spellStart"/>
      <w:r w:rsidRPr="005759BE">
        <w:rPr>
          <w:rFonts w:ascii="Arial" w:eastAsia="Consolas" w:hAnsi="Arial" w:cs="Arial"/>
        </w:rPr>
        <w:t>RobotID</w:t>
      </w:r>
      <w:proofErr w:type="spellEnd"/>
      <w:r w:rsidRPr="005759BE">
        <w:rPr>
          <w:rFonts w:ascii="Arial" w:eastAsia="Consolas" w:hAnsi="Arial" w:cs="Arial"/>
        </w:rPr>
        <w:t>;</w:t>
      </w:r>
    </w:p>
    <w:p w14:paraId="24E5E36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F59D84" wp14:editId="25A8CA1D">
            <wp:extent cx="6139703" cy="3075295"/>
            <wp:effectExtent l="0" t="0" r="0" b="0"/>
            <wp:docPr id="65936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68163" name=""/>
                    <pic:cNvPicPr/>
                  </pic:nvPicPr>
                  <pic:blipFill>
                    <a:blip r:embed="rId118"/>
                    <a:stretch>
                      <a:fillRect/>
                    </a:stretch>
                  </pic:blipFill>
                  <pic:spPr>
                    <a:xfrm>
                      <a:off x="0" y="0"/>
                      <a:ext cx="6139703" cy="3075295"/>
                    </a:xfrm>
                    <a:prstGeom prst="rect">
                      <a:avLst/>
                    </a:prstGeom>
                  </pic:spPr>
                </pic:pic>
              </a:graphicData>
            </a:graphic>
          </wp:inline>
        </w:drawing>
      </w:r>
    </w:p>
    <w:p w14:paraId="2252C4A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vw_SalesOrderSummary</w:t>
      </w:r>
      <w:proofErr w:type="spellEnd"/>
      <w:r w:rsidRPr="005759BE">
        <w:rPr>
          <w:rFonts w:ascii="Arial" w:eastAsia="Times New Roman" w:hAnsi="Arial" w:cs="Arial"/>
          <w:b/>
          <w:color w:val="333333"/>
        </w:rPr>
        <w:t xml:space="preserve"> - order summary with amount paid</w:t>
      </w:r>
    </w:p>
    <w:p w14:paraId="5C4E543D"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view joining orders with customer name, salesperson and total amount paid (subquery), enabling sales reporting without rewriting complex JOINs.</w:t>
      </w:r>
    </w:p>
    <w:p w14:paraId="44029CC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vw_SalesOrderSummary</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so.OrderID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w:t>
      </w:r>
      <w:proofErr w:type="spellStart"/>
      <w:r w:rsidRPr="005759BE">
        <w:rPr>
          <w:rFonts w:ascii="Arial" w:eastAsia="Consolas" w:hAnsi="Arial" w:cs="Arial"/>
        </w:rPr>
        <w:t>CustomerName</w:t>
      </w:r>
      <w:proofErr w:type="spellEnd"/>
      <w:r w:rsidRPr="005759BE">
        <w:rPr>
          <w:rFonts w:ascii="Arial" w:eastAsia="Consolas" w:hAnsi="Arial" w:cs="Arial"/>
        </w:rP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w:t>
      </w:r>
      <w:proofErr w:type="spellStart"/>
      <w:r w:rsidRPr="005759BE">
        <w:rPr>
          <w:rFonts w:ascii="Arial" w:eastAsia="Consolas" w:hAnsi="Arial" w:cs="Arial"/>
        </w:rPr>
        <w:t>SalesStaff</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so.OrderDate</w:t>
      </w:r>
      <w:proofErr w:type="spellEnd"/>
      <w:r w:rsidRPr="005759BE">
        <w:rPr>
          <w:rFonts w:ascii="Arial" w:eastAsia="Consolas" w:hAnsi="Arial" w:cs="Arial"/>
        </w:rPr>
        <w:t xml:space="preserve">, </w:t>
      </w:r>
      <w:proofErr w:type="spellStart"/>
      <w:r w:rsidRPr="005759BE">
        <w:rPr>
          <w:rFonts w:ascii="Arial" w:eastAsia="Consolas" w:hAnsi="Arial" w:cs="Arial"/>
        </w:rPr>
        <w:t>so.TotalAmount</w:t>
      </w:r>
      <w:proofErr w:type="spellEnd"/>
      <w:r w:rsidRPr="005759BE">
        <w:rPr>
          <w:rFonts w:ascii="Arial" w:eastAsia="Consolas" w:hAnsi="Arial" w:cs="Arial"/>
        </w:rPr>
        <w:t xml:space="preserve">, </w:t>
      </w:r>
      <w:proofErr w:type="spellStart"/>
      <w:r w:rsidRPr="005759BE">
        <w:rPr>
          <w:rFonts w:ascii="Arial" w:eastAsia="Consolas" w:hAnsi="Arial" w:cs="Arial"/>
        </w:rPr>
        <w:t>so.OrderStatus</w:t>
      </w:r>
      <w:proofErr w:type="spellEnd"/>
      <w:r w:rsidRPr="005759BE">
        <w:rPr>
          <w:rFonts w:ascii="Arial" w:eastAsia="Consolas" w:hAnsi="Arial" w:cs="Arial"/>
        </w:rPr>
        <w:t>,</w:t>
      </w:r>
      <w:r w:rsidRPr="005759BE">
        <w:rPr>
          <w:rFonts w:ascii="Arial" w:eastAsia="Consolas" w:hAnsi="Arial" w:cs="Arial"/>
        </w:rPr>
        <w:br/>
        <w:t xml:space="preserve">       ISNULL((SELECT SUM(</w:t>
      </w:r>
      <w:proofErr w:type="spellStart"/>
      <w:r w:rsidRPr="005759BE">
        <w:rPr>
          <w:rFonts w:ascii="Arial" w:eastAsia="Consolas" w:hAnsi="Arial" w:cs="Arial"/>
        </w:rPr>
        <w:t>p.Amount</w:t>
      </w:r>
      <w:proofErr w:type="spell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OrderPayment</w:t>
      </w:r>
      <w:proofErr w:type="spellEnd"/>
      <w:r w:rsidRPr="005759BE">
        <w:rPr>
          <w:rFonts w:ascii="Arial" w:eastAsia="Consolas" w:hAnsi="Arial" w:cs="Arial"/>
        </w:rPr>
        <w:t xml:space="preserve"> op JOIN Payment p ON </w:t>
      </w:r>
      <w:proofErr w:type="spellStart"/>
      <w:r w:rsidRPr="005759BE">
        <w:rPr>
          <w:rFonts w:ascii="Arial" w:eastAsia="Consolas" w:hAnsi="Arial" w:cs="Arial"/>
        </w:rPr>
        <w:t>op.PaymentID</w:t>
      </w:r>
      <w:proofErr w:type="spellEnd"/>
      <w:r w:rsidRPr="005759BE">
        <w:rPr>
          <w:rFonts w:ascii="Arial" w:eastAsia="Consolas" w:hAnsi="Arial" w:cs="Arial"/>
        </w:rPr>
        <w:t xml:space="preserve"> = </w:t>
      </w:r>
      <w:proofErr w:type="spellStart"/>
      <w:r w:rsidRPr="005759BE">
        <w:rPr>
          <w:rFonts w:ascii="Arial" w:eastAsia="Consolas" w:hAnsi="Arial" w:cs="Arial"/>
        </w:rPr>
        <w:t>p.PaymentID</w:t>
      </w:r>
      <w:proofErr w:type="spellEnd"/>
      <w:r w:rsidRPr="005759BE">
        <w:rPr>
          <w:rFonts w:ascii="Arial" w:eastAsia="Consolas" w:hAnsi="Arial" w:cs="Arial"/>
        </w:rPr>
        <w:br/>
        <w:t xml:space="preserve">               WHERE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t xml:space="preserve">), 0) AS </w:t>
      </w:r>
      <w:proofErr w:type="spellStart"/>
      <w:r w:rsidRPr="005759BE">
        <w:rPr>
          <w:rFonts w:ascii="Arial" w:eastAsia="Consolas" w:hAnsi="Arial" w:cs="Arial"/>
        </w:rPr>
        <w:t>PaidAmount</w:t>
      </w:r>
      <w:proofErr w:type="spellEnd"/>
      <w:r w:rsidRPr="005759BE">
        <w:rPr>
          <w:rFonts w:ascii="Arial" w:eastAsia="Consolas" w:hAnsi="Arial" w:cs="Arial"/>
        </w:rPr>
        <w:br/>
      </w:r>
      <w:r w:rsidRPr="005759BE">
        <w:rPr>
          <w:rFonts w:ascii="Arial" w:eastAsia="Consolas" w:hAnsi="Arial" w:cs="Arial"/>
        </w:rPr>
        <w:lastRenderedPageBreak/>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JOIN Customer c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e ON </w:t>
      </w:r>
      <w:proofErr w:type="spellStart"/>
      <w:r w:rsidRPr="005759BE">
        <w:rPr>
          <w:rFonts w:ascii="Arial" w:eastAsia="Consolas" w:hAnsi="Arial" w:cs="Arial"/>
        </w:rPr>
        <w:t>so.EmployeeID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the summary of all orders</w:t>
      </w:r>
      <w:r w:rsidRPr="005759BE">
        <w:rPr>
          <w:rFonts w:ascii="Arial" w:eastAsia="Consolas" w:hAnsi="Arial" w:cs="Arial"/>
        </w:rPr>
        <w:br/>
        <w:t xml:space="preserve">SELECT * FROM </w:t>
      </w:r>
      <w:proofErr w:type="spellStart"/>
      <w:r w:rsidRPr="005759BE">
        <w:rPr>
          <w:rFonts w:ascii="Arial" w:eastAsia="Consolas" w:hAnsi="Arial" w:cs="Arial"/>
        </w:rPr>
        <w:t>vw_SalesOrderSummary</w:t>
      </w:r>
      <w:proofErr w:type="spellEnd"/>
      <w:r w:rsidRPr="005759BE">
        <w:rPr>
          <w:rFonts w:ascii="Arial" w:eastAsia="Consolas" w:hAnsi="Arial" w:cs="Arial"/>
        </w:rPr>
        <w:t xml:space="preserve"> ORDER BY OrderID;</w:t>
      </w:r>
    </w:p>
    <w:p w14:paraId="33443D8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75E896F" wp14:editId="60CB4B6D">
            <wp:extent cx="6152515" cy="2287905"/>
            <wp:effectExtent l="0" t="0" r="635" b="0"/>
            <wp:docPr id="15032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4655" name=""/>
                    <pic:cNvPicPr/>
                  </pic:nvPicPr>
                  <pic:blipFill>
                    <a:blip r:embed="rId119"/>
                    <a:stretch>
                      <a:fillRect/>
                    </a:stretch>
                  </pic:blipFill>
                  <pic:spPr>
                    <a:xfrm>
                      <a:off x="0" y="0"/>
                      <a:ext cx="6152515" cy="2287905"/>
                    </a:xfrm>
                    <a:prstGeom prst="rect">
                      <a:avLst/>
                    </a:prstGeom>
                  </pic:spPr>
                </pic:pic>
              </a:graphicData>
            </a:graphic>
          </wp:inline>
        </w:drawing>
      </w:r>
    </w:p>
    <w:p w14:paraId="5BF849D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vw_MaintenanceDetails</w:t>
      </w:r>
      <w:proofErr w:type="spellEnd"/>
      <w:r w:rsidRPr="005759BE">
        <w:rPr>
          <w:rFonts w:ascii="Arial" w:eastAsia="Times New Roman" w:hAnsi="Arial" w:cs="Arial"/>
          <w:b/>
          <w:color w:val="333333"/>
        </w:rPr>
        <w:t xml:space="preserve"> - full maintenance details</w:t>
      </w:r>
    </w:p>
    <w:p w14:paraId="5F359DFC"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view joining maintenance records with robot, customer, technician and issue description, helping managers track maintenance history by querying a single object.</w:t>
      </w:r>
    </w:p>
    <w:p w14:paraId="26FAC76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vw_MaintenanceDetails</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ru.SerialNumber</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Customer,</w:t>
      </w:r>
      <w:r w:rsidRPr="005759BE">
        <w:rPr>
          <w:rFonts w:ascii="Arial" w:eastAsia="Consolas" w:hAnsi="Arial" w:cs="Arial"/>
        </w:rPr>
        <w:br/>
        <w:t xml:space="preserve">       </w:t>
      </w:r>
      <w:proofErr w:type="spellStart"/>
      <w:r w:rsidRPr="005759BE">
        <w:rPr>
          <w:rFonts w:ascii="Arial" w:eastAsia="Consolas" w:hAnsi="Arial" w:cs="Arial"/>
        </w:rPr>
        <w:t>tech.FullName</w:t>
      </w:r>
      <w:proofErr w:type="spellEnd"/>
      <w:r w:rsidRPr="005759BE">
        <w:rPr>
          <w:rFonts w:ascii="Arial" w:eastAsia="Consolas" w:hAnsi="Arial" w:cs="Arial"/>
        </w:rPr>
        <w:t xml:space="preserve"> AS Technician, </w:t>
      </w:r>
      <w:proofErr w:type="spellStart"/>
      <w:r w:rsidRPr="005759BE">
        <w:rPr>
          <w:rFonts w:ascii="Arial" w:eastAsia="Consolas" w:hAnsi="Arial" w:cs="Arial"/>
        </w:rPr>
        <w:t>sr.IssueDescription</w:t>
      </w:r>
      <w:proofErr w:type="spellEnd"/>
      <w:r w:rsidRPr="005759BE">
        <w:rPr>
          <w:rFonts w:ascii="Arial" w:eastAsia="Consolas" w:hAnsi="Arial" w:cs="Arial"/>
        </w:rP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JOIN Customer c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tech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tech.EmployeeID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maintenance details through the view</w:t>
      </w:r>
      <w:r w:rsidRPr="005759BE">
        <w:rPr>
          <w:rFonts w:ascii="Arial" w:eastAsia="Consolas" w:hAnsi="Arial" w:cs="Arial"/>
        </w:rPr>
        <w:br/>
        <w:t xml:space="preserve">SELECT * FROM </w:t>
      </w:r>
      <w:proofErr w:type="spellStart"/>
      <w:r w:rsidRPr="005759BE">
        <w:rPr>
          <w:rFonts w:ascii="Arial" w:eastAsia="Consolas" w:hAnsi="Arial" w:cs="Arial"/>
        </w:rPr>
        <w:t>vw_MaintenanceDetails</w:t>
      </w:r>
      <w:proofErr w:type="spellEnd"/>
      <w:r w:rsidRPr="005759BE">
        <w:rPr>
          <w:rFonts w:ascii="Arial" w:eastAsia="Consolas" w:hAnsi="Arial" w:cs="Arial"/>
        </w:rPr>
        <w:t xml:space="preserve"> ORDER BY </w:t>
      </w:r>
      <w:proofErr w:type="spellStart"/>
      <w:r w:rsidRPr="005759BE">
        <w:rPr>
          <w:rFonts w:ascii="Arial" w:eastAsia="Consolas" w:hAnsi="Arial" w:cs="Arial"/>
        </w:rPr>
        <w:t>RecordID</w:t>
      </w:r>
      <w:proofErr w:type="spellEnd"/>
      <w:r w:rsidRPr="005759BE">
        <w:rPr>
          <w:rFonts w:ascii="Arial" w:eastAsia="Consolas" w:hAnsi="Arial" w:cs="Arial"/>
        </w:rPr>
        <w:t>;</w:t>
      </w:r>
    </w:p>
    <w:p w14:paraId="7DC19C9A"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2198836" wp14:editId="588B63DF">
            <wp:extent cx="6152515" cy="1397635"/>
            <wp:effectExtent l="0" t="0" r="635" b="0"/>
            <wp:docPr id="165552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5995" name=""/>
                    <pic:cNvPicPr/>
                  </pic:nvPicPr>
                  <pic:blipFill>
                    <a:blip r:embed="rId120"/>
                    <a:stretch>
                      <a:fillRect/>
                    </a:stretch>
                  </pic:blipFill>
                  <pic:spPr>
                    <a:xfrm>
                      <a:off x="0" y="0"/>
                      <a:ext cx="6152515" cy="1397635"/>
                    </a:xfrm>
                    <a:prstGeom prst="rect">
                      <a:avLst/>
                    </a:prstGeom>
                  </pic:spPr>
                </pic:pic>
              </a:graphicData>
            </a:graphic>
          </wp:inline>
        </w:drawing>
      </w:r>
    </w:p>
    <w:p w14:paraId="07A1B164" w14:textId="77777777" w:rsidR="0062071F" w:rsidRPr="005759BE" w:rsidRDefault="0062071F" w:rsidP="0062071F">
      <w:pPr>
        <w:pStyle w:val="Heading3"/>
        <w:rPr>
          <w:rFonts w:ascii="Arial" w:hAnsi="Arial" w:cs="Arial"/>
          <w:sz w:val="24"/>
          <w:szCs w:val="24"/>
        </w:rPr>
      </w:pPr>
      <w:r w:rsidRPr="005759BE">
        <w:rPr>
          <w:rFonts w:ascii="Arial" w:eastAsia="Times New Roman" w:hAnsi="Arial" w:cs="Arial"/>
          <w:color w:val="2E5597"/>
          <w:sz w:val="24"/>
          <w:szCs w:val="24"/>
        </w:rPr>
        <w:t>Indexes - speeding up queries</w:t>
      </w:r>
    </w:p>
    <w:p w14:paraId="611EFD1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IX_RobotUnit_Status</w:t>
      </w:r>
      <w:proofErr w:type="spellEnd"/>
      <w:r w:rsidRPr="005759BE">
        <w:rPr>
          <w:rFonts w:ascii="Arial" w:eastAsia="Times New Roman" w:hAnsi="Arial" w:cs="Arial"/>
          <w:b/>
          <w:color w:val="333333"/>
        </w:rPr>
        <w:t xml:space="preserve"> - single-column index</w:t>
      </w:r>
    </w:p>
    <w:p w14:paraId="7CE0BBF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non-clustered index on the single column </w:t>
      </w:r>
      <w:proofErr w:type="spellStart"/>
      <w:proofErr w:type="gramStart"/>
      <w:r w:rsidRPr="005759BE">
        <w:rPr>
          <w:rFonts w:ascii="Arial" w:eastAsia="Times New Roman" w:hAnsi="Arial" w:cs="Arial"/>
        </w:rPr>
        <w:t>RobotUnit</w:t>
      </w:r>
      <w:proofErr w:type="spellEnd"/>
      <w:r w:rsidRPr="005759BE">
        <w:rPr>
          <w:rFonts w:ascii="Arial" w:eastAsia="Times New Roman" w:hAnsi="Arial" w:cs="Arial"/>
        </w:rPr>
        <w:t>(</w:t>
      </w:r>
      <w:proofErr w:type="gramEnd"/>
      <w:r w:rsidRPr="005759BE">
        <w:rPr>
          <w:rFonts w:ascii="Arial" w:eastAsia="Times New Roman" w:hAnsi="Arial" w:cs="Arial"/>
        </w:rPr>
        <w:t>Status), speeding up queries that filter/aggregate by inventory status (e.g. counting Available robots).</w:t>
      </w:r>
    </w:p>
    <w:p w14:paraId="5498C82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IX_RobotUnit_Status</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RobotUnit</w:t>
      </w:r>
      <w:proofErr w:type="spellEnd"/>
      <w:r w:rsidRPr="005759BE">
        <w:rPr>
          <w:rFonts w:ascii="Arial" w:eastAsia="Consolas" w:hAnsi="Arial" w:cs="Arial"/>
        </w:rPr>
        <w:t>(</w:t>
      </w:r>
      <w:proofErr w:type="gramEnd"/>
      <w:r w:rsidRPr="005759BE">
        <w:rPr>
          <w:rFonts w:ascii="Arial" w:eastAsia="Consolas" w:hAnsi="Arial" w:cs="Arial"/>
        </w:rPr>
        <w:t>Status);</w:t>
      </w:r>
      <w:r w:rsidRPr="005759BE">
        <w:rPr>
          <w:rFonts w:ascii="Arial" w:eastAsia="Consolas" w:hAnsi="Arial" w:cs="Arial"/>
        </w:rPr>
        <w:br/>
        <w:t>GO</w:t>
      </w:r>
      <w:r w:rsidRPr="005759BE">
        <w:rPr>
          <w:rFonts w:ascii="Arial" w:eastAsia="Consolas" w:hAnsi="Arial" w:cs="Arial"/>
        </w:rPr>
        <w:br/>
        <w:t>-- Demo: a query that benefits from this index (see the Actual Execution Plan in SSMS)</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04445C8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6833D59" wp14:editId="23D56948">
            <wp:extent cx="2389477" cy="751134"/>
            <wp:effectExtent l="0" t="0" r="0" b="0"/>
            <wp:docPr id="10711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9763" name=""/>
                    <pic:cNvPicPr/>
                  </pic:nvPicPr>
                  <pic:blipFill>
                    <a:blip r:embed="rId121"/>
                    <a:stretch>
                      <a:fillRect/>
                    </a:stretch>
                  </pic:blipFill>
                  <pic:spPr>
                    <a:xfrm>
                      <a:off x="0" y="0"/>
                      <a:ext cx="2389477" cy="751134"/>
                    </a:xfrm>
                    <a:prstGeom prst="rect">
                      <a:avLst/>
                    </a:prstGeom>
                  </pic:spPr>
                </pic:pic>
              </a:graphicData>
            </a:graphic>
          </wp:inline>
        </w:drawing>
      </w:r>
    </w:p>
    <w:p w14:paraId="4D9DD23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IX_SalesOrder_Customer_Date</w:t>
      </w:r>
      <w:proofErr w:type="spellEnd"/>
      <w:r w:rsidRPr="005759BE">
        <w:rPr>
          <w:rFonts w:ascii="Arial" w:eastAsia="Times New Roman" w:hAnsi="Arial" w:cs="Arial"/>
          <w:b/>
          <w:color w:val="333333"/>
        </w:rPr>
        <w:t xml:space="preserve"> - composite index</w:t>
      </w:r>
    </w:p>
    <w:p w14:paraId="3A96BD3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composite index on </w:t>
      </w:r>
      <w:proofErr w:type="spellStart"/>
      <w:proofErr w:type="gramStart"/>
      <w:r w:rsidRPr="005759BE">
        <w:rPr>
          <w:rFonts w:ascii="Arial" w:eastAsia="Times New Roman" w:hAnsi="Arial" w:cs="Arial"/>
        </w:rPr>
        <w:t>SalesOrder</w:t>
      </w:r>
      <w:proofErr w:type="spellEnd"/>
      <w:r w:rsidRPr="005759BE">
        <w:rPr>
          <w:rFonts w:ascii="Arial" w:eastAsia="Times New Roman" w:hAnsi="Arial" w:cs="Arial"/>
        </w:rPr>
        <w:t>(</w:t>
      </w:r>
      <w:proofErr w:type="spellStart"/>
      <w:proofErr w:type="gramEnd"/>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OrderDate</w:t>
      </w:r>
      <w:proofErr w:type="spellEnd"/>
      <w:r w:rsidRPr="005759BE">
        <w:rPr>
          <w:rFonts w:ascii="Arial" w:eastAsia="Times New Roman" w:hAnsi="Arial" w:cs="Arial"/>
        </w:rPr>
        <w:t>) optimizing queries that look up a customer orders within a date range (e.g. purchase history).</w:t>
      </w:r>
    </w:p>
    <w:p w14:paraId="43E6692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IX_SalesOrder_Customer_Date</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SalesOrder</w:t>
      </w:r>
      <w:proofErr w:type="spellEnd"/>
      <w:r w:rsidRPr="005759BE">
        <w:rPr>
          <w:rFonts w:ascii="Arial" w:eastAsia="Consolas" w:hAnsi="Arial" w:cs="Arial"/>
        </w:rPr>
        <w:t>(</w:t>
      </w:r>
      <w:proofErr w:type="spellStart"/>
      <w:proofErr w:type="gramEnd"/>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OrderDate</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a query filtering by customer and time</w:t>
      </w:r>
      <w:r w:rsidRPr="005759BE">
        <w:rPr>
          <w:rFonts w:ascii="Arial" w:eastAsia="Consolas" w:hAnsi="Arial" w:cs="Arial"/>
        </w:rPr>
        <w:b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 1 AND </w:t>
      </w:r>
      <w:proofErr w:type="spellStart"/>
      <w:r w:rsidRPr="005759BE">
        <w:rPr>
          <w:rFonts w:ascii="Arial" w:eastAsia="Consolas" w:hAnsi="Arial" w:cs="Arial"/>
        </w:rPr>
        <w:t>OrderDate</w:t>
      </w:r>
      <w:proofErr w:type="spellEnd"/>
      <w:r w:rsidRPr="005759BE">
        <w:rPr>
          <w:rFonts w:ascii="Arial" w:eastAsia="Consolas" w:hAnsi="Arial" w:cs="Arial"/>
        </w:rPr>
        <w:t xml:space="preserve"> &gt;= '2024-01-01'</w:t>
      </w:r>
      <w:r w:rsidRPr="005759BE">
        <w:rPr>
          <w:rFonts w:ascii="Arial" w:eastAsia="Consolas" w:hAnsi="Arial" w:cs="Arial"/>
        </w:rPr>
        <w:br/>
        <w:t xml:space="preserve">ORDER BY </w:t>
      </w:r>
      <w:proofErr w:type="spellStart"/>
      <w:r w:rsidRPr="005759BE">
        <w:rPr>
          <w:rFonts w:ascii="Arial" w:eastAsia="Consolas" w:hAnsi="Arial" w:cs="Arial"/>
        </w:rPr>
        <w:t>OrderDate</w:t>
      </w:r>
      <w:proofErr w:type="spellEnd"/>
      <w:r w:rsidRPr="005759BE">
        <w:rPr>
          <w:rFonts w:ascii="Arial" w:eastAsia="Consolas" w:hAnsi="Arial" w:cs="Arial"/>
        </w:rPr>
        <w:t>;</w:t>
      </w:r>
    </w:p>
    <w:p w14:paraId="795E075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D34C300" wp14:editId="7C29BAA7">
            <wp:extent cx="2999093" cy="805564"/>
            <wp:effectExtent l="0" t="0" r="0" b="0"/>
            <wp:docPr id="87909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3377" name=""/>
                    <pic:cNvPicPr/>
                  </pic:nvPicPr>
                  <pic:blipFill>
                    <a:blip r:embed="rId122"/>
                    <a:stretch>
                      <a:fillRect/>
                    </a:stretch>
                  </pic:blipFill>
                  <pic:spPr>
                    <a:xfrm>
                      <a:off x="0" y="0"/>
                      <a:ext cx="2999093" cy="805564"/>
                    </a:xfrm>
                    <a:prstGeom prst="rect">
                      <a:avLst/>
                    </a:prstGeom>
                  </pic:spPr>
                </pic:pic>
              </a:graphicData>
            </a:graphic>
          </wp:inline>
        </w:drawing>
      </w:r>
    </w:p>
    <w:p w14:paraId="274D6C1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 xml:space="preserve">3. </w:t>
      </w:r>
      <w:proofErr w:type="spellStart"/>
      <w:r w:rsidRPr="005759BE">
        <w:rPr>
          <w:rFonts w:ascii="Arial" w:eastAsia="Times New Roman" w:hAnsi="Arial" w:cs="Arial"/>
          <w:b/>
          <w:color w:val="333333"/>
        </w:rPr>
        <w:t>IX_ServiceRequest_Status</w:t>
      </w:r>
      <w:proofErr w:type="spellEnd"/>
      <w:r w:rsidRPr="005759BE">
        <w:rPr>
          <w:rFonts w:ascii="Arial" w:eastAsia="Times New Roman" w:hAnsi="Arial" w:cs="Arial"/>
          <w:b/>
          <w:color w:val="333333"/>
        </w:rPr>
        <w:t xml:space="preserve"> - single-column index (additional)</w:t>
      </w:r>
    </w:p>
    <w:p w14:paraId="6038075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index on </w:t>
      </w:r>
      <w:proofErr w:type="gramStart"/>
      <w:r w:rsidRPr="005759BE">
        <w:rPr>
          <w:rFonts w:ascii="Arial" w:eastAsia="Times New Roman" w:hAnsi="Arial" w:cs="Arial"/>
        </w:rPr>
        <w:t>ServiceRequest(</w:t>
      </w:r>
      <w:proofErr w:type="gramEnd"/>
      <w:r w:rsidRPr="005759BE">
        <w:rPr>
          <w:rFonts w:ascii="Arial" w:eastAsia="Times New Roman" w:hAnsi="Arial" w:cs="Arial"/>
        </w:rPr>
        <w:t>Status) helps speed up listing service requests awaiting handling (Pending/Assigned/In Progress).</w:t>
      </w:r>
    </w:p>
    <w:p w14:paraId="607D964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IX_ServiceRequest_Status</w:t>
      </w:r>
      <w:proofErr w:type="spellEnd"/>
      <w:r w:rsidRPr="005759BE">
        <w:rPr>
          <w:rFonts w:ascii="Arial" w:eastAsia="Consolas" w:hAnsi="Arial" w:cs="Arial"/>
        </w:rPr>
        <w:t xml:space="preserve"> ON </w:t>
      </w:r>
      <w:proofErr w:type="gramStart"/>
      <w:r w:rsidRPr="005759BE">
        <w:rPr>
          <w:rFonts w:ascii="Arial" w:eastAsia="Consolas" w:hAnsi="Arial" w:cs="Arial"/>
        </w:rPr>
        <w:t>ServiceRequest(</w:t>
      </w:r>
      <w:proofErr w:type="gramEnd"/>
      <w:r w:rsidRPr="005759BE">
        <w:rPr>
          <w:rFonts w:ascii="Arial" w:eastAsia="Consolas" w:hAnsi="Arial" w:cs="Arial"/>
        </w:rPr>
        <w:t>Status);</w:t>
      </w:r>
      <w:r w:rsidRPr="005759BE">
        <w:rPr>
          <w:rFonts w:ascii="Arial" w:eastAsia="Consolas" w:hAnsi="Arial" w:cs="Arial"/>
        </w:rPr>
        <w:br/>
        <w:t>GO</w:t>
      </w:r>
      <w:r w:rsidRPr="005759BE">
        <w:rPr>
          <w:rFonts w:ascii="Arial" w:eastAsia="Consolas" w:hAnsi="Arial" w:cs="Arial"/>
        </w:rPr>
        <w:br/>
        <w:t>-- Demo</w:t>
      </w:r>
      <w:r w:rsidRPr="005759BE">
        <w:rPr>
          <w:rFonts w:ascii="Arial" w:eastAsia="Consolas" w:hAnsi="Arial" w:cs="Arial"/>
        </w:rPr>
        <w:b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RequestDate</w:t>
      </w:r>
      <w:proofErr w:type="spellEnd"/>
      <w:r w:rsidRPr="005759BE">
        <w:rPr>
          <w:rFonts w:ascii="Arial" w:eastAsia="Consolas" w:hAnsi="Arial" w:cs="Arial"/>
        </w:rPr>
        <w:t xml:space="preserve"> FROM ServiceRequest WHERE Status = </w:t>
      </w:r>
      <w:proofErr w:type="spellStart"/>
      <w:r w:rsidRPr="005759BE">
        <w:rPr>
          <w:rFonts w:ascii="Arial" w:eastAsia="Consolas" w:hAnsi="Arial" w:cs="Arial"/>
        </w:rPr>
        <w:t>N'Pending</w:t>
      </w:r>
      <w:proofErr w:type="spellEnd"/>
      <w:r w:rsidRPr="005759BE">
        <w:rPr>
          <w:rFonts w:ascii="Arial" w:eastAsia="Consolas" w:hAnsi="Arial" w:cs="Arial"/>
        </w:rPr>
        <w:t>';</w:t>
      </w:r>
    </w:p>
    <w:p w14:paraId="4CFAF23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7EA88D5" wp14:editId="2B905070">
            <wp:extent cx="2786816" cy="778349"/>
            <wp:effectExtent l="0" t="0" r="0" b="3175"/>
            <wp:docPr id="9882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2612" name=""/>
                    <pic:cNvPicPr/>
                  </pic:nvPicPr>
                  <pic:blipFill>
                    <a:blip r:embed="rId123"/>
                    <a:stretch>
                      <a:fillRect/>
                    </a:stretch>
                  </pic:blipFill>
                  <pic:spPr>
                    <a:xfrm>
                      <a:off x="0" y="0"/>
                      <a:ext cx="2786816" cy="778349"/>
                    </a:xfrm>
                    <a:prstGeom prst="rect">
                      <a:avLst/>
                    </a:prstGeom>
                  </pic:spPr>
                </pic:pic>
              </a:graphicData>
            </a:graphic>
          </wp:inline>
        </w:drawing>
      </w:r>
      <w:r w:rsidRPr="005759BE">
        <w:rPr>
          <w:rFonts w:ascii="Arial" w:hAnsi="Arial" w:cs="Arial"/>
        </w:rPr>
        <w:br w:type="page"/>
      </w:r>
    </w:p>
    <w:p w14:paraId="522A17D1" w14:textId="77777777" w:rsidR="0062071F" w:rsidRPr="00E84CEA" w:rsidRDefault="0062071F" w:rsidP="0062071F">
      <w:pPr>
        <w:pStyle w:val="Heading1"/>
        <w:rPr>
          <w:rFonts w:ascii="Arial" w:hAnsi="Arial" w:cs="Arial"/>
          <w:b/>
          <w:bCs/>
          <w:sz w:val="24"/>
          <w:szCs w:val="24"/>
        </w:rPr>
      </w:pPr>
      <w:r w:rsidRPr="00E84CEA">
        <w:rPr>
          <w:rFonts w:ascii="Arial" w:eastAsia="Times New Roman" w:hAnsi="Arial" w:cs="Arial"/>
          <w:b/>
          <w:bCs/>
          <w:color w:val="000000"/>
          <w:sz w:val="24"/>
          <w:szCs w:val="24"/>
        </w:rPr>
        <w:lastRenderedPageBreak/>
        <w:t>8. Conclusion and Reflection</w:t>
      </w:r>
    </w:p>
    <w:p w14:paraId="33E09AD9" w14:textId="77777777" w:rsidR="0062071F" w:rsidRPr="005759BE" w:rsidRDefault="0062071F" w:rsidP="0062071F">
      <w:pPr>
        <w:jc w:val="both"/>
        <w:rPr>
          <w:rFonts w:ascii="Arial" w:hAnsi="Arial" w:cs="Arial"/>
        </w:rPr>
      </w:pPr>
      <w:r w:rsidRPr="005759BE">
        <w:rPr>
          <w:rFonts w:ascii="Arial" w:eastAsia="Times New Roman" w:hAnsi="Arial" w:cs="Arial"/>
        </w:rPr>
        <w:t xml:space="preserve">Through Lab 5, the team has fully practiced SQL programming techniques on a realistic database for the household cleaning robot sales &amp; maintenance system. From basic queries (SELECT, </w:t>
      </w:r>
      <w:proofErr w:type="gramStart"/>
      <w:r w:rsidRPr="005759BE">
        <w:rPr>
          <w:rFonts w:ascii="Arial" w:eastAsia="Times New Roman" w:hAnsi="Arial" w:cs="Arial"/>
        </w:rPr>
        <w:t>WHERE,</w:t>
      </w:r>
      <w:proofErr w:type="gramEnd"/>
      <w:r w:rsidRPr="005759BE">
        <w:rPr>
          <w:rFonts w:ascii="Arial" w:eastAsia="Times New Roman" w:hAnsi="Arial" w:cs="Arial"/>
        </w:rPr>
        <w:t xml:space="preserve"> ORDER BY, aggregate functions), to intermediate queries (JOIN, GROUP BY/HAVING, subqueries) and advanced queries (nested subqueries, EXISTS/IN/ANY/ALL, UNION/INTERSECT/EXCEPT), the team has explored the data from many business perspectives.</w:t>
      </w:r>
    </w:p>
    <w:p w14:paraId="4AA13C37" w14:textId="77777777" w:rsidR="0062071F" w:rsidRPr="005759BE" w:rsidRDefault="0062071F" w:rsidP="0062071F">
      <w:pPr>
        <w:spacing w:before="80" w:after="40"/>
        <w:jc w:val="both"/>
        <w:rPr>
          <w:rFonts w:ascii="Arial" w:hAnsi="Arial" w:cs="Arial"/>
        </w:rPr>
      </w:pPr>
      <w:r w:rsidRPr="005759BE">
        <w:rPr>
          <w:rFonts w:ascii="Arial" w:eastAsia="Times New Roman" w:hAnsi="Arial" w:cs="Arial"/>
          <w:b/>
        </w:rPr>
        <w:t>Key takeaways:</w:t>
      </w:r>
    </w:p>
    <w:p w14:paraId="268FEB77" w14:textId="5BDC5C92"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 xml:space="preserve">Functions enable logic reuse </w:t>
      </w:r>
      <w:proofErr w:type="gramStart"/>
      <w:r w:rsidRPr="005759BE">
        <w:rPr>
          <w:rFonts w:ascii="Arial" w:eastAsia="Times New Roman" w:hAnsi="Arial" w:cs="Arial"/>
          <w:sz w:val="24"/>
          <w:szCs w:val="24"/>
        </w:rPr>
        <w:t>( checking</w:t>
      </w:r>
      <w:proofErr w:type="gramEnd"/>
      <w:r w:rsidRPr="005759BE">
        <w:rPr>
          <w:rFonts w:ascii="Arial" w:eastAsia="Times New Roman" w:hAnsi="Arial" w:cs="Arial"/>
          <w:sz w:val="24"/>
          <w:szCs w:val="24"/>
        </w:rPr>
        <w:t xml:space="preserve"> warranty status, computing a customer total spending) and can be reused inside Views and Procedures.</w:t>
      </w:r>
    </w:p>
    <w:p w14:paraId="7A48F3C4"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Stored Procedures encapsulate multi-step operations (creating a sales order, registering a warranty, completing maintenance) within transactions, ensuring data integrity when errors occur.</w:t>
      </w:r>
    </w:p>
    <w:p w14:paraId="5BBCA79A"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 xml:space="preserve">Triggers enforce business rules at the database level: automatically updating inventory after a sale, logging status changes, preventing deletion of referenced parent records, and </w:t>
      </w:r>
      <w:proofErr w:type="gramStart"/>
      <w:r w:rsidRPr="005759BE">
        <w:rPr>
          <w:rFonts w:ascii="Arial" w:eastAsia="Times New Roman" w:hAnsi="Arial" w:cs="Arial"/>
          <w:sz w:val="24"/>
          <w:szCs w:val="24"/>
        </w:rPr>
        <w:t>waiving</w:t>
      </w:r>
      <w:proofErr w:type="gramEnd"/>
      <w:r w:rsidRPr="005759BE">
        <w:rPr>
          <w:rFonts w:ascii="Arial" w:eastAsia="Times New Roman" w:hAnsi="Arial" w:cs="Arial"/>
          <w:sz w:val="24"/>
          <w:szCs w:val="24"/>
        </w:rPr>
        <w:t xml:space="preserve"> service fees while under warranty.</w:t>
      </w:r>
    </w:p>
    <w:p w14:paraId="6F76B375"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Views simplify complex queries, while Indexes (single-column and composite) improve the performance of filtering/sorting queries.</w:t>
      </w:r>
    </w:p>
    <w:p w14:paraId="37CF7AA7"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Combining constraints (Lab 4) with Functions/Procedures/Triggers (Lab 5) produces a database that is both structurally robust and capable of automating business logic, reducing dependence on the application layer and limiting data errors.</w:t>
      </w:r>
    </w:p>
    <w:p w14:paraId="58AD5F65" w14:textId="77777777" w:rsidR="0062071F" w:rsidRPr="005759BE" w:rsidRDefault="0062071F">
      <w:pPr>
        <w:rPr>
          <w:rFonts w:ascii="Arial" w:hAnsi="Arial" w:cs="Arial"/>
        </w:rPr>
      </w:pPr>
    </w:p>
    <w:sectPr w:rsidR="0062071F" w:rsidRPr="005759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7013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D01227"/>
    <w:multiLevelType w:val="hybridMultilevel"/>
    <w:tmpl w:val="414C50C4"/>
    <w:lvl w:ilvl="0" w:tplc="2006CDAE">
      <w:numFmt w:val="bullet"/>
      <w:lvlText w:val="-"/>
      <w:lvlJc w:val="left"/>
      <w:pPr>
        <w:ind w:left="720" w:hanging="360"/>
      </w:pPr>
      <w:rPr>
        <w:rFonts w:ascii="Cambria" w:eastAsiaTheme="minorEastAsia" w:hAnsi="Cambria"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3D7146E"/>
    <w:multiLevelType w:val="hybridMultilevel"/>
    <w:tmpl w:val="1BF62DFE"/>
    <w:lvl w:ilvl="0" w:tplc="3F88BA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37817">
    <w:abstractNumId w:val="9"/>
  </w:num>
  <w:num w:numId="2" w16cid:durableId="1162626213">
    <w:abstractNumId w:val="8"/>
  </w:num>
  <w:num w:numId="3" w16cid:durableId="1933320368">
    <w:abstractNumId w:val="6"/>
  </w:num>
  <w:num w:numId="4" w16cid:durableId="363554306">
    <w:abstractNumId w:val="5"/>
  </w:num>
  <w:num w:numId="5" w16cid:durableId="720792168">
    <w:abstractNumId w:val="4"/>
  </w:num>
  <w:num w:numId="6" w16cid:durableId="56246400">
    <w:abstractNumId w:val="7"/>
  </w:num>
  <w:num w:numId="7" w16cid:durableId="2005275958">
    <w:abstractNumId w:val="3"/>
  </w:num>
  <w:num w:numId="8" w16cid:durableId="1811551542">
    <w:abstractNumId w:val="2"/>
  </w:num>
  <w:num w:numId="9" w16cid:durableId="356586044">
    <w:abstractNumId w:val="1"/>
  </w:num>
  <w:num w:numId="10" w16cid:durableId="1724329977">
    <w:abstractNumId w:val="0"/>
  </w:num>
  <w:num w:numId="11" w16cid:durableId="724721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1F"/>
    <w:rsid w:val="00005C32"/>
    <w:rsid w:val="000711C3"/>
    <w:rsid w:val="00082C20"/>
    <w:rsid w:val="0013336A"/>
    <w:rsid w:val="00151707"/>
    <w:rsid w:val="00181A59"/>
    <w:rsid w:val="002643CE"/>
    <w:rsid w:val="00296536"/>
    <w:rsid w:val="00302823"/>
    <w:rsid w:val="00342A0B"/>
    <w:rsid w:val="003957C9"/>
    <w:rsid w:val="003D1510"/>
    <w:rsid w:val="003F0778"/>
    <w:rsid w:val="004202FC"/>
    <w:rsid w:val="00424743"/>
    <w:rsid w:val="00437D9B"/>
    <w:rsid w:val="00442783"/>
    <w:rsid w:val="00456A06"/>
    <w:rsid w:val="00463035"/>
    <w:rsid w:val="00470D3C"/>
    <w:rsid w:val="004747F8"/>
    <w:rsid w:val="004C73E1"/>
    <w:rsid w:val="004D453C"/>
    <w:rsid w:val="004E211F"/>
    <w:rsid w:val="004F1B51"/>
    <w:rsid w:val="004F6598"/>
    <w:rsid w:val="00504B3B"/>
    <w:rsid w:val="005759BE"/>
    <w:rsid w:val="005E46D2"/>
    <w:rsid w:val="0062071F"/>
    <w:rsid w:val="00682F2A"/>
    <w:rsid w:val="006D6B77"/>
    <w:rsid w:val="006F042C"/>
    <w:rsid w:val="007647AB"/>
    <w:rsid w:val="007F09D8"/>
    <w:rsid w:val="0082399A"/>
    <w:rsid w:val="00856CB2"/>
    <w:rsid w:val="0086408F"/>
    <w:rsid w:val="008C664A"/>
    <w:rsid w:val="008D6304"/>
    <w:rsid w:val="00920D17"/>
    <w:rsid w:val="00933806"/>
    <w:rsid w:val="009E333B"/>
    <w:rsid w:val="00A10EA5"/>
    <w:rsid w:val="00A138F0"/>
    <w:rsid w:val="00A36255"/>
    <w:rsid w:val="00A93D27"/>
    <w:rsid w:val="00AE44C5"/>
    <w:rsid w:val="00AE6594"/>
    <w:rsid w:val="00AE6D02"/>
    <w:rsid w:val="00B641B8"/>
    <w:rsid w:val="00BD048B"/>
    <w:rsid w:val="00BD7EE2"/>
    <w:rsid w:val="00C4695D"/>
    <w:rsid w:val="00C54663"/>
    <w:rsid w:val="00C65433"/>
    <w:rsid w:val="00C84F78"/>
    <w:rsid w:val="00CA269E"/>
    <w:rsid w:val="00CF2AEB"/>
    <w:rsid w:val="00D46CD7"/>
    <w:rsid w:val="00D872C5"/>
    <w:rsid w:val="00D91F1C"/>
    <w:rsid w:val="00DA1D76"/>
    <w:rsid w:val="00DD3E71"/>
    <w:rsid w:val="00E55FBD"/>
    <w:rsid w:val="00E84CEA"/>
    <w:rsid w:val="00EC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D0F22"/>
  <w15:chartTrackingRefBased/>
  <w15:docId w15:val="{439912EA-237C-403B-AEF6-52A96431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743"/>
  </w:style>
  <w:style w:type="paragraph" w:styleId="Heading1">
    <w:name w:val="heading 1"/>
    <w:basedOn w:val="Normal"/>
    <w:next w:val="Normal"/>
    <w:link w:val="Heading1Char"/>
    <w:uiPriority w:val="9"/>
    <w:qFormat/>
    <w:rsid w:val="00620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71F"/>
    <w:rPr>
      <w:rFonts w:eastAsiaTheme="majorEastAsia" w:cstheme="majorBidi"/>
      <w:color w:val="272727" w:themeColor="text1" w:themeTint="D8"/>
    </w:rPr>
  </w:style>
  <w:style w:type="paragraph" w:styleId="Title">
    <w:name w:val="Title"/>
    <w:basedOn w:val="Normal"/>
    <w:next w:val="Normal"/>
    <w:link w:val="TitleChar"/>
    <w:uiPriority w:val="10"/>
    <w:qFormat/>
    <w:rsid w:val="0062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71F"/>
    <w:pPr>
      <w:spacing w:before="160"/>
      <w:jc w:val="center"/>
    </w:pPr>
    <w:rPr>
      <w:i/>
      <w:iCs/>
      <w:color w:val="404040" w:themeColor="text1" w:themeTint="BF"/>
    </w:rPr>
  </w:style>
  <w:style w:type="character" w:customStyle="1" w:styleId="QuoteChar">
    <w:name w:val="Quote Char"/>
    <w:basedOn w:val="DefaultParagraphFont"/>
    <w:link w:val="Quote"/>
    <w:uiPriority w:val="29"/>
    <w:rsid w:val="0062071F"/>
    <w:rPr>
      <w:i/>
      <w:iCs/>
      <w:color w:val="404040" w:themeColor="text1" w:themeTint="BF"/>
    </w:rPr>
  </w:style>
  <w:style w:type="paragraph" w:styleId="ListParagraph">
    <w:name w:val="List Paragraph"/>
    <w:basedOn w:val="Normal"/>
    <w:uiPriority w:val="34"/>
    <w:qFormat/>
    <w:rsid w:val="0062071F"/>
    <w:pPr>
      <w:ind w:left="720"/>
      <w:contextualSpacing/>
    </w:pPr>
  </w:style>
  <w:style w:type="character" w:styleId="IntenseEmphasis">
    <w:name w:val="Intense Emphasis"/>
    <w:basedOn w:val="DefaultParagraphFont"/>
    <w:uiPriority w:val="21"/>
    <w:qFormat/>
    <w:rsid w:val="0062071F"/>
    <w:rPr>
      <w:i/>
      <w:iCs/>
      <w:color w:val="0F4761" w:themeColor="accent1" w:themeShade="BF"/>
    </w:rPr>
  </w:style>
  <w:style w:type="paragraph" w:styleId="IntenseQuote">
    <w:name w:val="Intense Quote"/>
    <w:basedOn w:val="Normal"/>
    <w:next w:val="Normal"/>
    <w:link w:val="IntenseQuoteChar"/>
    <w:uiPriority w:val="30"/>
    <w:qFormat/>
    <w:rsid w:val="00620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1F"/>
    <w:rPr>
      <w:i/>
      <w:iCs/>
      <w:color w:val="0F4761" w:themeColor="accent1" w:themeShade="BF"/>
    </w:rPr>
  </w:style>
  <w:style w:type="character" w:styleId="IntenseReference">
    <w:name w:val="Intense Reference"/>
    <w:basedOn w:val="DefaultParagraphFont"/>
    <w:uiPriority w:val="32"/>
    <w:qFormat/>
    <w:rsid w:val="0062071F"/>
    <w:rPr>
      <w:b/>
      <w:bCs/>
      <w:smallCaps/>
      <w:color w:val="0F4761" w:themeColor="accent1" w:themeShade="BF"/>
      <w:spacing w:val="5"/>
    </w:rPr>
  </w:style>
  <w:style w:type="table" w:styleId="TableGrid">
    <w:name w:val="Table Grid"/>
    <w:basedOn w:val="TableNormal"/>
    <w:uiPriority w:val="59"/>
    <w:rsid w:val="00620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2071F"/>
    <w:pPr>
      <w:numPr>
        <w:numId w:val="2"/>
      </w:numPr>
      <w:tabs>
        <w:tab w:val="clear" w:pos="360"/>
      </w:tabs>
      <w:spacing w:after="200" w:line="276" w:lineRule="auto"/>
      <w:contextualSpacing/>
    </w:pPr>
    <w:rPr>
      <w:rFonts w:eastAsiaTheme="minorEastAsia"/>
      <w:kern w:val="0"/>
      <w:sz w:val="22"/>
      <w:szCs w:val="22"/>
      <w14:ligatures w14:val="none"/>
    </w:rPr>
  </w:style>
  <w:style w:type="paragraph" w:styleId="TOCHeading">
    <w:name w:val="TOC Heading"/>
    <w:basedOn w:val="Heading1"/>
    <w:next w:val="Normal"/>
    <w:uiPriority w:val="39"/>
    <w:unhideWhenUsed/>
    <w:qFormat/>
    <w:rsid w:val="0062071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2071F"/>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62071F"/>
    <w:pPr>
      <w:spacing w:after="100" w:line="276" w:lineRule="auto"/>
      <w:ind w:left="220"/>
    </w:pPr>
    <w:rPr>
      <w:rFonts w:eastAsiaTheme="minorEastAsia"/>
      <w:kern w:val="0"/>
      <w:sz w:val="22"/>
      <w:szCs w:val="22"/>
      <w14:ligatures w14:val="none"/>
    </w:rPr>
  </w:style>
  <w:style w:type="character" w:styleId="Hyperlink">
    <w:name w:val="Hyperlink"/>
    <w:basedOn w:val="DefaultParagraphFont"/>
    <w:uiPriority w:val="99"/>
    <w:unhideWhenUsed/>
    <w:rsid w:val="0062071F"/>
    <w:rPr>
      <w:color w:val="467886" w:themeColor="hyperlink"/>
      <w:u w:val="single"/>
    </w:rPr>
  </w:style>
  <w:style w:type="paragraph" w:styleId="Header">
    <w:name w:val="header"/>
    <w:basedOn w:val="Normal"/>
    <w:link w:val="HeaderChar"/>
    <w:uiPriority w:val="99"/>
    <w:unhideWhenUsed/>
    <w:rsid w:val="0062071F"/>
    <w:pPr>
      <w:tabs>
        <w:tab w:val="center" w:pos="4680"/>
        <w:tab w:val="right" w:pos="9360"/>
      </w:tabs>
      <w:spacing w:after="0" w:line="240" w:lineRule="auto"/>
    </w:pPr>
    <w:rPr>
      <w:rFonts w:ascii="Times New Roman" w:eastAsiaTheme="minorEastAsia" w:hAnsi="Times New Roman"/>
      <w:kern w:val="0"/>
      <w:szCs w:val="22"/>
      <w14:ligatures w14:val="none"/>
    </w:rPr>
  </w:style>
  <w:style w:type="character" w:customStyle="1" w:styleId="HeaderChar">
    <w:name w:val="Header Char"/>
    <w:basedOn w:val="DefaultParagraphFont"/>
    <w:link w:val="Header"/>
    <w:uiPriority w:val="99"/>
    <w:rsid w:val="0062071F"/>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62071F"/>
    <w:pPr>
      <w:tabs>
        <w:tab w:val="center" w:pos="4680"/>
        <w:tab w:val="right" w:pos="9360"/>
      </w:tabs>
      <w:spacing w:after="0" w:line="240" w:lineRule="auto"/>
    </w:pPr>
    <w:rPr>
      <w:rFonts w:ascii="Times New Roman" w:eastAsiaTheme="minorEastAsia" w:hAnsi="Times New Roman"/>
      <w:kern w:val="0"/>
      <w:szCs w:val="22"/>
      <w14:ligatures w14:val="none"/>
    </w:rPr>
  </w:style>
  <w:style w:type="character" w:customStyle="1" w:styleId="FooterChar">
    <w:name w:val="Footer Char"/>
    <w:basedOn w:val="DefaultParagraphFont"/>
    <w:link w:val="Footer"/>
    <w:uiPriority w:val="99"/>
    <w:rsid w:val="0062071F"/>
    <w:rPr>
      <w:rFonts w:ascii="Times New Roman" w:eastAsiaTheme="minorEastAsia" w:hAnsi="Times New Roman"/>
      <w:kern w:val="0"/>
      <w:szCs w:val="22"/>
      <w14:ligatures w14:val="none"/>
    </w:rPr>
  </w:style>
  <w:style w:type="paragraph" w:styleId="NoSpacing">
    <w:name w:val="No Spacing"/>
    <w:uiPriority w:val="1"/>
    <w:qFormat/>
    <w:rsid w:val="0062071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2071F"/>
    <w:pPr>
      <w:spacing w:after="120" w:line="240" w:lineRule="exact"/>
    </w:pPr>
    <w:rPr>
      <w:rFonts w:ascii="Times New Roman" w:eastAsiaTheme="minorEastAsia" w:hAnsi="Times New Roman"/>
      <w:kern w:val="0"/>
      <w:szCs w:val="22"/>
      <w14:ligatures w14:val="none"/>
    </w:rPr>
  </w:style>
  <w:style w:type="character" w:customStyle="1" w:styleId="BodyTextChar">
    <w:name w:val="Body Text Char"/>
    <w:basedOn w:val="DefaultParagraphFont"/>
    <w:link w:val="BodyText"/>
    <w:uiPriority w:val="99"/>
    <w:rsid w:val="0062071F"/>
    <w:rPr>
      <w:rFonts w:ascii="Times New Roman" w:eastAsiaTheme="minorEastAsia" w:hAnsi="Times New Roman"/>
      <w:kern w:val="0"/>
      <w:szCs w:val="22"/>
      <w14:ligatures w14:val="none"/>
    </w:rPr>
  </w:style>
  <w:style w:type="paragraph" w:styleId="BodyText2">
    <w:name w:val="Body Text 2"/>
    <w:basedOn w:val="Normal"/>
    <w:link w:val="BodyText2Char"/>
    <w:uiPriority w:val="99"/>
    <w:unhideWhenUsed/>
    <w:rsid w:val="0062071F"/>
    <w:pPr>
      <w:spacing w:after="120" w:line="480" w:lineRule="auto"/>
    </w:pPr>
    <w:rPr>
      <w:rFonts w:ascii="Times New Roman" w:eastAsiaTheme="minorEastAsia" w:hAnsi="Times New Roman"/>
      <w:kern w:val="0"/>
      <w:szCs w:val="22"/>
      <w14:ligatures w14:val="none"/>
    </w:rPr>
  </w:style>
  <w:style w:type="character" w:customStyle="1" w:styleId="BodyText2Char">
    <w:name w:val="Body Text 2 Char"/>
    <w:basedOn w:val="DefaultParagraphFont"/>
    <w:link w:val="BodyText2"/>
    <w:uiPriority w:val="99"/>
    <w:rsid w:val="0062071F"/>
    <w:rPr>
      <w:rFonts w:ascii="Times New Roman" w:eastAsiaTheme="minorEastAsia" w:hAnsi="Times New Roman"/>
      <w:kern w:val="0"/>
      <w:szCs w:val="22"/>
      <w14:ligatures w14:val="none"/>
    </w:rPr>
  </w:style>
  <w:style w:type="paragraph" w:styleId="BodyText3">
    <w:name w:val="Body Text 3"/>
    <w:basedOn w:val="Normal"/>
    <w:link w:val="BodyText3Char"/>
    <w:uiPriority w:val="99"/>
    <w:unhideWhenUsed/>
    <w:rsid w:val="0062071F"/>
    <w:pPr>
      <w:spacing w:after="120" w:line="240" w:lineRule="exact"/>
    </w:pPr>
    <w:rPr>
      <w:rFonts w:ascii="Times New Roman" w:eastAsiaTheme="minorEastAsia" w:hAnsi="Times New Roman"/>
      <w:kern w:val="0"/>
      <w:sz w:val="16"/>
      <w:szCs w:val="16"/>
      <w14:ligatures w14:val="none"/>
    </w:rPr>
  </w:style>
  <w:style w:type="character" w:customStyle="1" w:styleId="BodyText3Char">
    <w:name w:val="Body Text 3 Char"/>
    <w:basedOn w:val="DefaultParagraphFont"/>
    <w:link w:val="BodyText3"/>
    <w:uiPriority w:val="99"/>
    <w:rsid w:val="0062071F"/>
    <w:rPr>
      <w:rFonts w:ascii="Times New Roman" w:eastAsiaTheme="minorEastAsia" w:hAnsi="Times New Roman"/>
      <w:kern w:val="0"/>
      <w:sz w:val="16"/>
      <w:szCs w:val="16"/>
      <w14:ligatures w14:val="none"/>
    </w:rPr>
  </w:style>
  <w:style w:type="paragraph" w:styleId="List">
    <w:name w:val="List"/>
    <w:basedOn w:val="Normal"/>
    <w:uiPriority w:val="99"/>
    <w:unhideWhenUsed/>
    <w:rsid w:val="0062071F"/>
    <w:pPr>
      <w:spacing w:after="120" w:line="240" w:lineRule="exact"/>
      <w:ind w:left="360" w:hanging="360"/>
      <w:contextualSpacing/>
    </w:pPr>
    <w:rPr>
      <w:rFonts w:ascii="Times New Roman" w:eastAsiaTheme="minorEastAsia" w:hAnsi="Times New Roman"/>
      <w:kern w:val="0"/>
      <w:szCs w:val="22"/>
      <w14:ligatures w14:val="none"/>
    </w:rPr>
  </w:style>
  <w:style w:type="paragraph" w:styleId="List2">
    <w:name w:val="List 2"/>
    <w:basedOn w:val="Normal"/>
    <w:uiPriority w:val="99"/>
    <w:unhideWhenUsed/>
    <w:rsid w:val="0062071F"/>
    <w:pPr>
      <w:spacing w:after="120" w:line="240" w:lineRule="exact"/>
      <w:ind w:left="720" w:hanging="360"/>
      <w:contextualSpacing/>
    </w:pPr>
    <w:rPr>
      <w:rFonts w:ascii="Times New Roman" w:eastAsiaTheme="minorEastAsia" w:hAnsi="Times New Roman"/>
      <w:kern w:val="0"/>
      <w:szCs w:val="22"/>
      <w14:ligatures w14:val="none"/>
    </w:rPr>
  </w:style>
  <w:style w:type="paragraph" w:styleId="List3">
    <w:name w:val="List 3"/>
    <w:basedOn w:val="Normal"/>
    <w:uiPriority w:val="99"/>
    <w:unhideWhenUsed/>
    <w:rsid w:val="0062071F"/>
    <w:pPr>
      <w:spacing w:after="120" w:line="240" w:lineRule="exact"/>
      <w:ind w:left="1080" w:hanging="360"/>
      <w:contextualSpacing/>
    </w:pPr>
    <w:rPr>
      <w:rFonts w:ascii="Times New Roman" w:eastAsiaTheme="minorEastAsia" w:hAnsi="Times New Roman"/>
      <w:kern w:val="0"/>
      <w:szCs w:val="22"/>
      <w14:ligatures w14:val="none"/>
    </w:rPr>
  </w:style>
  <w:style w:type="paragraph" w:styleId="ListBullet2">
    <w:name w:val="List Bullet 2"/>
    <w:basedOn w:val="Normal"/>
    <w:uiPriority w:val="99"/>
    <w:unhideWhenUsed/>
    <w:rsid w:val="0062071F"/>
    <w:pPr>
      <w:numPr>
        <w:numId w:val="3"/>
      </w:numPr>
      <w:tabs>
        <w:tab w:val="clear" w:pos="720"/>
        <w:tab w:val="num" w:pos="1080"/>
      </w:tabs>
      <w:spacing w:after="120" w:line="240" w:lineRule="exact"/>
      <w:ind w:left="0" w:firstLine="0"/>
      <w:contextualSpacing/>
    </w:pPr>
    <w:rPr>
      <w:rFonts w:ascii="Times New Roman" w:eastAsiaTheme="minorEastAsia" w:hAnsi="Times New Roman"/>
      <w:kern w:val="0"/>
      <w:szCs w:val="22"/>
      <w14:ligatures w14:val="none"/>
    </w:rPr>
  </w:style>
  <w:style w:type="paragraph" w:styleId="ListBullet3">
    <w:name w:val="List Bullet 3"/>
    <w:basedOn w:val="Normal"/>
    <w:uiPriority w:val="99"/>
    <w:unhideWhenUsed/>
    <w:rsid w:val="0062071F"/>
    <w:pPr>
      <w:numPr>
        <w:numId w:val="4"/>
      </w:numPr>
      <w:tabs>
        <w:tab w:val="clear" w:pos="1080"/>
        <w:tab w:val="num" w:pos="144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
    <w:name w:val="List Number"/>
    <w:basedOn w:val="Normal"/>
    <w:uiPriority w:val="99"/>
    <w:unhideWhenUsed/>
    <w:rsid w:val="0062071F"/>
    <w:pPr>
      <w:numPr>
        <w:numId w:val="6"/>
      </w:numPr>
      <w:tabs>
        <w:tab w:val="clear" w:pos="360"/>
        <w:tab w:val="num" w:pos="72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2">
    <w:name w:val="List Number 2"/>
    <w:basedOn w:val="Normal"/>
    <w:uiPriority w:val="99"/>
    <w:unhideWhenUsed/>
    <w:rsid w:val="0062071F"/>
    <w:pPr>
      <w:numPr>
        <w:numId w:val="7"/>
      </w:numPr>
      <w:tabs>
        <w:tab w:val="clear" w:pos="720"/>
        <w:tab w:val="num" w:pos="108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3">
    <w:name w:val="List Number 3"/>
    <w:basedOn w:val="Normal"/>
    <w:uiPriority w:val="99"/>
    <w:unhideWhenUsed/>
    <w:rsid w:val="0062071F"/>
    <w:pPr>
      <w:numPr>
        <w:numId w:val="8"/>
      </w:numPr>
      <w:tabs>
        <w:tab w:val="clear" w:pos="1080"/>
        <w:tab w:val="num" w:pos="1440"/>
      </w:tabs>
      <w:spacing w:after="120" w:line="240" w:lineRule="exact"/>
      <w:ind w:left="0" w:firstLine="0"/>
      <w:contextualSpacing/>
    </w:pPr>
    <w:rPr>
      <w:rFonts w:ascii="Times New Roman" w:eastAsiaTheme="minorEastAsia" w:hAnsi="Times New Roman"/>
      <w:kern w:val="0"/>
      <w:szCs w:val="22"/>
      <w14:ligatures w14:val="none"/>
    </w:rPr>
  </w:style>
  <w:style w:type="paragraph" w:styleId="ListContinue">
    <w:name w:val="List Continue"/>
    <w:basedOn w:val="Normal"/>
    <w:uiPriority w:val="99"/>
    <w:unhideWhenUsed/>
    <w:rsid w:val="0062071F"/>
    <w:pPr>
      <w:spacing w:after="120" w:line="240" w:lineRule="exact"/>
      <w:ind w:left="360"/>
      <w:contextualSpacing/>
    </w:pPr>
    <w:rPr>
      <w:rFonts w:ascii="Times New Roman" w:eastAsiaTheme="minorEastAsia" w:hAnsi="Times New Roman"/>
      <w:kern w:val="0"/>
      <w:szCs w:val="22"/>
      <w14:ligatures w14:val="none"/>
    </w:rPr>
  </w:style>
  <w:style w:type="paragraph" w:styleId="ListContinue2">
    <w:name w:val="List Continue 2"/>
    <w:basedOn w:val="Normal"/>
    <w:uiPriority w:val="99"/>
    <w:unhideWhenUsed/>
    <w:rsid w:val="0062071F"/>
    <w:pPr>
      <w:spacing w:after="120" w:line="240" w:lineRule="exact"/>
      <w:ind w:left="720"/>
      <w:contextualSpacing/>
    </w:pPr>
    <w:rPr>
      <w:rFonts w:ascii="Times New Roman" w:eastAsiaTheme="minorEastAsia" w:hAnsi="Times New Roman"/>
      <w:kern w:val="0"/>
      <w:szCs w:val="22"/>
      <w14:ligatures w14:val="none"/>
    </w:rPr>
  </w:style>
  <w:style w:type="paragraph" w:styleId="ListContinue3">
    <w:name w:val="List Continue 3"/>
    <w:basedOn w:val="Normal"/>
    <w:uiPriority w:val="99"/>
    <w:unhideWhenUsed/>
    <w:rsid w:val="0062071F"/>
    <w:pPr>
      <w:spacing w:after="120" w:line="240" w:lineRule="exact"/>
      <w:ind w:left="1080"/>
      <w:contextualSpacing/>
    </w:pPr>
    <w:rPr>
      <w:rFonts w:ascii="Times New Roman" w:eastAsiaTheme="minorEastAsia" w:hAnsi="Times New Roman"/>
      <w:kern w:val="0"/>
      <w:szCs w:val="22"/>
      <w14:ligatures w14:val="none"/>
    </w:rPr>
  </w:style>
  <w:style w:type="paragraph" w:styleId="MacroText">
    <w:name w:val="macro"/>
    <w:link w:val="MacroTextChar"/>
    <w:uiPriority w:val="99"/>
    <w:unhideWhenUsed/>
    <w:rsid w:val="0062071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2071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2071F"/>
    <w:pPr>
      <w:spacing w:after="120" w:line="240" w:lineRule="auto"/>
    </w:pPr>
    <w:rPr>
      <w:rFonts w:ascii="Times New Roman" w:eastAsiaTheme="minorEastAsia" w:hAnsi="Times New Roman"/>
      <w:b/>
      <w:bCs/>
      <w:color w:val="156082" w:themeColor="accent1"/>
      <w:kern w:val="0"/>
      <w:sz w:val="18"/>
      <w:szCs w:val="18"/>
      <w14:ligatures w14:val="none"/>
    </w:rPr>
  </w:style>
  <w:style w:type="character" w:styleId="Strong">
    <w:name w:val="Strong"/>
    <w:basedOn w:val="DefaultParagraphFont"/>
    <w:uiPriority w:val="22"/>
    <w:qFormat/>
    <w:rsid w:val="0062071F"/>
    <w:rPr>
      <w:b/>
      <w:bCs/>
    </w:rPr>
  </w:style>
  <w:style w:type="character" w:styleId="Emphasis">
    <w:name w:val="Emphasis"/>
    <w:basedOn w:val="DefaultParagraphFont"/>
    <w:uiPriority w:val="20"/>
    <w:qFormat/>
    <w:rsid w:val="0062071F"/>
    <w:rPr>
      <w:i/>
      <w:iCs/>
    </w:rPr>
  </w:style>
  <w:style w:type="character" w:styleId="SubtleEmphasis">
    <w:name w:val="Subtle Emphasis"/>
    <w:basedOn w:val="DefaultParagraphFont"/>
    <w:uiPriority w:val="19"/>
    <w:qFormat/>
    <w:rsid w:val="0062071F"/>
    <w:rPr>
      <w:i/>
      <w:iCs/>
      <w:color w:val="808080" w:themeColor="text1" w:themeTint="7F"/>
    </w:rPr>
  </w:style>
  <w:style w:type="character" w:styleId="SubtleReference">
    <w:name w:val="Subtle Reference"/>
    <w:basedOn w:val="DefaultParagraphFont"/>
    <w:uiPriority w:val="31"/>
    <w:qFormat/>
    <w:rsid w:val="0062071F"/>
    <w:rPr>
      <w:smallCaps/>
      <w:color w:val="E97132" w:themeColor="accent2"/>
      <w:u w:val="single"/>
    </w:rPr>
  </w:style>
  <w:style w:type="character" w:styleId="BookTitle">
    <w:name w:val="Book Title"/>
    <w:basedOn w:val="DefaultParagraphFont"/>
    <w:uiPriority w:val="33"/>
    <w:qFormat/>
    <w:rsid w:val="0062071F"/>
    <w:rPr>
      <w:b/>
      <w:bCs/>
      <w:smallCaps/>
      <w:spacing w:val="5"/>
    </w:rPr>
  </w:style>
  <w:style w:type="table" w:styleId="LightShading">
    <w:name w:val="Light Shading"/>
    <w:basedOn w:val="TableNormal"/>
    <w:uiPriority w:val="60"/>
    <w:rsid w:val="0062071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2071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2071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2071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2071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2071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2071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3">
    <w:name w:val="toc 3"/>
    <w:basedOn w:val="Normal"/>
    <w:next w:val="Normal"/>
    <w:autoRedefine/>
    <w:uiPriority w:val="39"/>
    <w:unhideWhenUsed/>
    <w:rsid w:val="0062071F"/>
    <w:pPr>
      <w:spacing w:after="100" w:line="276" w:lineRule="auto"/>
      <w:ind w:left="480"/>
    </w:pPr>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BA4E2-75F7-47D4-B602-1D971BE1A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105</Pages>
  <Words>16281</Words>
  <Characters>92805</Characters>
  <Application>Microsoft Office Word</Application>
  <DocSecurity>0</DocSecurity>
  <Lines>773</Lines>
  <Paragraphs>217</Paragraphs>
  <ScaleCrop>false</ScaleCrop>
  <Company/>
  <LinksUpToDate>false</LinksUpToDate>
  <CharactersWithSpaces>108869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Nguyễn Phú</dc:creator>
  <cp:keywords/>
  <dc:description/>
  <cp:lastModifiedBy>Khương Nguyễn Phú</cp:lastModifiedBy>
  <cp:revision>64</cp:revision>
  <dcterms:created xsi:type="dcterms:W3CDTF">2026-07-03T08:42:00Z</dcterms:created>
  <dcterms:modified xsi:type="dcterms:W3CDTF">2026-07-05T06:45:00Z</dcterms:modified>
</cp:coreProperties>
</file>