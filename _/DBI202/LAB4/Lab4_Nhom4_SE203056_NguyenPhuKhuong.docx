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19B5" w14:textId="3F0187D8" w:rsidR="00F471E8" w:rsidRDefault="00F471E8">
      <w:pPr>
        <w:pStyle w:val="Heading1"/>
        <w:rPr>
          <w:rFonts w:ascii="Times New Roman" w:eastAsia="Times New Roman" w:hAnsi="Times New Roman"/>
          <w:color w:val="000000"/>
        </w:rPr>
      </w:pPr>
      <w:bookmarkStart w:id="0" w:name="_Toc233080655"/>
      <w:r w:rsidRPr="00F471E8">
        <w:rPr>
          <w:rFonts w:ascii="Times New Roman" w:eastAsia="Times New Roman" w:hAnsi="Times New Roman"/>
          <w:noProof/>
          <w:color w:val="000000"/>
        </w:rPr>
        <w:drawing>
          <wp:anchor distT="0" distB="0" distL="114300" distR="114300" simplePos="0" relativeHeight="251657728" behindDoc="0" locked="0" layoutInCell="1" allowOverlap="1" wp14:anchorId="72ABCE54" wp14:editId="03A7BB22">
            <wp:simplePos x="0" y="0"/>
            <wp:positionH relativeFrom="column">
              <wp:posOffset>-1080135</wp:posOffset>
            </wp:positionH>
            <wp:positionV relativeFrom="paragraph">
              <wp:posOffset>-1105786</wp:posOffset>
            </wp:positionV>
            <wp:extent cx="7772400" cy="11109501"/>
            <wp:effectExtent l="0" t="0" r="0" b="0"/>
            <wp:wrapNone/>
            <wp:docPr id="46437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9723" name=""/>
                    <pic:cNvPicPr/>
                  </pic:nvPicPr>
                  <pic:blipFill>
                    <a:blip r:embed="rId6"/>
                    <a:stretch>
                      <a:fillRect/>
                    </a:stretch>
                  </pic:blipFill>
                  <pic:spPr>
                    <a:xfrm>
                      <a:off x="0" y="0"/>
                      <a:ext cx="7773404" cy="11110936"/>
                    </a:xfrm>
                    <a:prstGeom prst="rect">
                      <a:avLst/>
                    </a:prstGeom>
                  </pic:spPr>
                </pic:pic>
              </a:graphicData>
            </a:graphic>
            <wp14:sizeRelH relativeFrom="page">
              <wp14:pctWidth>0</wp14:pctWidth>
            </wp14:sizeRelH>
            <wp14:sizeRelV relativeFrom="page">
              <wp14:pctHeight>0</wp14:pctHeight>
            </wp14:sizeRelV>
          </wp:anchor>
        </w:drawing>
      </w:r>
      <w:bookmarkEnd w:id="0"/>
    </w:p>
    <w:p w14:paraId="39D337A1" w14:textId="77777777" w:rsidR="00F471E8" w:rsidRDefault="00F471E8">
      <w:pPr>
        <w:pStyle w:val="Heading1"/>
        <w:rPr>
          <w:rFonts w:ascii="Times New Roman" w:eastAsia="Times New Roman" w:hAnsi="Times New Roman"/>
          <w:color w:val="000000"/>
        </w:rPr>
      </w:pPr>
    </w:p>
    <w:p w14:paraId="531594B2" w14:textId="77777777" w:rsidR="00F471E8" w:rsidRDefault="00F471E8">
      <w:pPr>
        <w:pStyle w:val="Heading1"/>
        <w:rPr>
          <w:rFonts w:ascii="Times New Roman" w:eastAsia="Times New Roman" w:hAnsi="Times New Roman"/>
          <w:color w:val="000000"/>
        </w:rPr>
      </w:pPr>
    </w:p>
    <w:p w14:paraId="6FBFA410" w14:textId="77777777" w:rsidR="00F471E8" w:rsidRDefault="00F471E8">
      <w:pPr>
        <w:pStyle w:val="Heading1"/>
        <w:rPr>
          <w:rFonts w:ascii="Times New Roman" w:eastAsia="Times New Roman" w:hAnsi="Times New Roman"/>
          <w:color w:val="000000"/>
        </w:rPr>
      </w:pPr>
    </w:p>
    <w:p w14:paraId="4C94D160" w14:textId="77777777" w:rsidR="00F471E8" w:rsidRDefault="00F471E8">
      <w:pPr>
        <w:pStyle w:val="Heading1"/>
        <w:rPr>
          <w:rFonts w:ascii="Times New Roman" w:eastAsia="Times New Roman" w:hAnsi="Times New Roman"/>
          <w:color w:val="000000"/>
        </w:rPr>
      </w:pPr>
    </w:p>
    <w:p w14:paraId="6CAFC7EF" w14:textId="77777777" w:rsidR="00F471E8" w:rsidRDefault="00F471E8">
      <w:pPr>
        <w:pStyle w:val="Heading1"/>
        <w:rPr>
          <w:rFonts w:ascii="Times New Roman" w:eastAsia="Times New Roman" w:hAnsi="Times New Roman"/>
          <w:color w:val="000000"/>
        </w:rPr>
      </w:pPr>
    </w:p>
    <w:p w14:paraId="4F876CAC" w14:textId="77777777" w:rsidR="00F471E8" w:rsidRDefault="00F471E8">
      <w:pPr>
        <w:pStyle w:val="Heading1"/>
        <w:rPr>
          <w:rFonts w:ascii="Times New Roman" w:eastAsia="Times New Roman" w:hAnsi="Times New Roman"/>
          <w:color w:val="000000"/>
        </w:rPr>
      </w:pPr>
    </w:p>
    <w:p w14:paraId="341C4BE3" w14:textId="77777777" w:rsidR="00F471E8" w:rsidRDefault="00F471E8">
      <w:pPr>
        <w:pStyle w:val="Heading1"/>
        <w:rPr>
          <w:rFonts w:ascii="Times New Roman" w:eastAsia="Times New Roman" w:hAnsi="Times New Roman"/>
          <w:color w:val="000000"/>
        </w:rPr>
      </w:pPr>
    </w:p>
    <w:p w14:paraId="2F141444" w14:textId="77777777" w:rsidR="00F471E8" w:rsidRDefault="00F471E8">
      <w:pPr>
        <w:pStyle w:val="Heading1"/>
        <w:rPr>
          <w:rFonts w:ascii="Times New Roman" w:eastAsia="Times New Roman" w:hAnsi="Times New Roman"/>
          <w:color w:val="000000"/>
        </w:rPr>
      </w:pPr>
    </w:p>
    <w:p w14:paraId="0F3CCD72" w14:textId="51044F3F" w:rsidR="00F471E8" w:rsidRDefault="00F471E8">
      <w:pPr>
        <w:pStyle w:val="Heading1"/>
        <w:rPr>
          <w:rFonts w:ascii="Times New Roman" w:eastAsia="Times New Roman" w:hAnsi="Times New Roman"/>
          <w:color w:val="000000"/>
        </w:rPr>
      </w:pPr>
    </w:p>
    <w:p w14:paraId="2D4AFF10" w14:textId="77777777" w:rsidR="00F471E8" w:rsidRDefault="00F471E8">
      <w:pPr>
        <w:pStyle w:val="Heading1"/>
        <w:rPr>
          <w:rFonts w:ascii="Times New Roman" w:eastAsia="Times New Roman" w:hAnsi="Times New Roman"/>
          <w:color w:val="000000"/>
        </w:rPr>
      </w:pPr>
    </w:p>
    <w:p w14:paraId="5FED2C55" w14:textId="77777777" w:rsidR="00F471E8" w:rsidRDefault="00F471E8">
      <w:pPr>
        <w:pStyle w:val="Heading1"/>
        <w:rPr>
          <w:rFonts w:ascii="Times New Roman" w:eastAsia="Times New Roman" w:hAnsi="Times New Roman"/>
          <w:color w:val="000000"/>
        </w:rPr>
      </w:pPr>
    </w:p>
    <w:p w14:paraId="01C1281C" w14:textId="77777777" w:rsidR="00F471E8" w:rsidRDefault="00F471E8">
      <w:pPr>
        <w:pStyle w:val="Heading1"/>
        <w:rPr>
          <w:rFonts w:ascii="Times New Roman" w:eastAsia="Times New Roman" w:hAnsi="Times New Roman"/>
          <w:color w:val="000000"/>
        </w:rPr>
      </w:pPr>
    </w:p>
    <w:p w14:paraId="45F2E56B" w14:textId="1C2127D3" w:rsidR="00F471E8" w:rsidRDefault="00F471E8">
      <w:pPr>
        <w:pStyle w:val="Heading1"/>
        <w:rPr>
          <w:rFonts w:ascii="Times New Roman" w:eastAsia="Times New Roman" w:hAnsi="Times New Roman"/>
          <w:color w:val="000000"/>
        </w:rPr>
      </w:pPr>
    </w:p>
    <w:p w14:paraId="57CB00DB" w14:textId="77777777" w:rsidR="00F471E8" w:rsidRDefault="00F471E8">
      <w:pPr>
        <w:pStyle w:val="Heading1"/>
        <w:rPr>
          <w:rFonts w:ascii="Times New Roman" w:eastAsia="Times New Roman" w:hAnsi="Times New Roman"/>
          <w:color w:val="000000"/>
        </w:rPr>
      </w:pPr>
    </w:p>
    <w:p w14:paraId="1388CAEA" w14:textId="77777777" w:rsidR="00F471E8" w:rsidRDefault="00F471E8">
      <w:pPr>
        <w:pStyle w:val="Heading1"/>
        <w:rPr>
          <w:rFonts w:ascii="Times New Roman" w:eastAsia="Times New Roman" w:hAnsi="Times New Roman"/>
          <w:color w:val="000000"/>
        </w:rPr>
      </w:pPr>
    </w:p>
    <w:p w14:paraId="147244C0" w14:textId="77777777" w:rsidR="00F471E8" w:rsidRDefault="00F471E8">
      <w:pPr>
        <w:pStyle w:val="Heading1"/>
        <w:rPr>
          <w:rFonts w:ascii="Times New Roman" w:eastAsia="Times New Roman" w:hAnsi="Times New Roman"/>
          <w:color w:val="000000"/>
        </w:rPr>
      </w:pPr>
    </w:p>
    <w:p w14:paraId="4AC230CE" w14:textId="77777777" w:rsidR="00F471E8" w:rsidRDefault="00F471E8">
      <w:pPr>
        <w:pStyle w:val="Heading1"/>
        <w:rPr>
          <w:rFonts w:ascii="Times New Roman" w:eastAsia="Times New Roman" w:hAnsi="Times New Roman"/>
          <w:color w:val="000000"/>
        </w:rPr>
      </w:pPr>
    </w:p>
    <w:sdt>
      <w:sdtPr>
        <w:rPr>
          <w:rFonts w:ascii="Times New Roman" w:eastAsiaTheme="minorEastAsia" w:hAnsi="Times New Roman" w:cstheme="minorBidi"/>
          <w:b w:val="0"/>
          <w:bCs w:val="0"/>
          <w:color w:val="auto"/>
          <w:sz w:val="24"/>
          <w:szCs w:val="22"/>
        </w:rPr>
        <w:id w:val="1541710341"/>
        <w:docPartObj>
          <w:docPartGallery w:val="Table of Contents"/>
          <w:docPartUnique/>
        </w:docPartObj>
      </w:sdtPr>
      <w:sdtEndPr>
        <w:rPr>
          <w:noProof/>
        </w:rPr>
      </w:sdtEndPr>
      <w:sdtContent>
        <w:p w14:paraId="4CCC032E" w14:textId="48C8B152" w:rsidR="00F471E8" w:rsidRDefault="00F471E8">
          <w:pPr>
            <w:pStyle w:val="TOCHeading"/>
          </w:pPr>
          <w:r>
            <w:t>Contents</w:t>
          </w:r>
        </w:p>
        <w:p w14:paraId="162B030F" w14:textId="678FAE32" w:rsidR="00F471E8" w:rsidRDefault="00F471E8">
          <w:pPr>
            <w:pStyle w:val="TOC1"/>
            <w:tabs>
              <w:tab w:val="right" w:leader="dot" w:pos="9089"/>
            </w:tabs>
            <w:rPr>
              <w:noProof/>
            </w:rPr>
          </w:pPr>
          <w:r>
            <w:fldChar w:fldCharType="begin"/>
          </w:r>
          <w:r>
            <w:instrText xml:space="preserve"> TOC \o "1-3" \h \z \u </w:instrText>
          </w:r>
          <w:r>
            <w:fldChar w:fldCharType="separate"/>
          </w:r>
          <w:hyperlink w:anchor="_Toc233080655" w:history="1">
            <w:r>
              <w:rPr>
                <w:noProof/>
                <w:webHidden/>
              </w:rPr>
              <w:tab/>
            </w:r>
            <w:r>
              <w:rPr>
                <w:noProof/>
                <w:webHidden/>
              </w:rPr>
              <w:fldChar w:fldCharType="begin"/>
            </w:r>
            <w:r>
              <w:rPr>
                <w:noProof/>
                <w:webHidden/>
              </w:rPr>
              <w:instrText xml:space="preserve"> PAGEREF _Toc233080655 \h </w:instrText>
            </w:r>
            <w:r>
              <w:rPr>
                <w:noProof/>
                <w:webHidden/>
              </w:rPr>
            </w:r>
            <w:r>
              <w:rPr>
                <w:noProof/>
                <w:webHidden/>
              </w:rPr>
              <w:fldChar w:fldCharType="separate"/>
            </w:r>
            <w:r w:rsidR="00451E89">
              <w:rPr>
                <w:noProof/>
                <w:webHidden/>
              </w:rPr>
              <w:t>1</w:t>
            </w:r>
            <w:r>
              <w:rPr>
                <w:noProof/>
                <w:webHidden/>
              </w:rPr>
              <w:fldChar w:fldCharType="end"/>
            </w:r>
          </w:hyperlink>
        </w:p>
        <w:p w14:paraId="0B210BCD" w14:textId="2F5DA3AB" w:rsidR="00F471E8" w:rsidRDefault="00F471E8">
          <w:pPr>
            <w:pStyle w:val="TOC1"/>
            <w:tabs>
              <w:tab w:val="right" w:leader="dot" w:pos="9089"/>
            </w:tabs>
            <w:rPr>
              <w:noProof/>
            </w:rPr>
          </w:pPr>
          <w:hyperlink w:anchor="_Toc233080656" w:history="1">
            <w:r w:rsidRPr="00D92AC1">
              <w:rPr>
                <w:rStyle w:val="Hyperlink"/>
                <w:rFonts w:eastAsia="Times New Roman"/>
                <w:noProof/>
              </w:rPr>
              <w:t>1. Objective</w:t>
            </w:r>
            <w:r>
              <w:rPr>
                <w:noProof/>
                <w:webHidden/>
              </w:rPr>
              <w:tab/>
            </w:r>
            <w:r>
              <w:rPr>
                <w:noProof/>
                <w:webHidden/>
              </w:rPr>
              <w:fldChar w:fldCharType="begin"/>
            </w:r>
            <w:r>
              <w:rPr>
                <w:noProof/>
                <w:webHidden/>
              </w:rPr>
              <w:instrText xml:space="preserve"> PAGEREF _Toc233080656 \h </w:instrText>
            </w:r>
            <w:r>
              <w:rPr>
                <w:noProof/>
                <w:webHidden/>
              </w:rPr>
            </w:r>
            <w:r>
              <w:rPr>
                <w:noProof/>
                <w:webHidden/>
              </w:rPr>
              <w:fldChar w:fldCharType="separate"/>
            </w:r>
            <w:r w:rsidR="00451E89">
              <w:rPr>
                <w:noProof/>
                <w:webHidden/>
              </w:rPr>
              <w:t>3</w:t>
            </w:r>
            <w:r>
              <w:rPr>
                <w:noProof/>
                <w:webHidden/>
              </w:rPr>
              <w:fldChar w:fldCharType="end"/>
            </w:r>
          </w:hyperlink>
        </w:p>
        <w:p w14:paraId="0DCE778A" w14:textId="36766946" w:rsidR="00F471E8" w:rsidRDefault="00F471E8">
          <w:pPr>
            <w:pStyle w:val="TOC1"/>
            <w:tabs>
              <w:tab w:val="right" w:leader="dot" w:pos="9089"/>
            </w:tabs>
            <w:rPr>
              <w:noProof/>
            </w:rPr>
          </w:pPr>
          <w:hyperlink w:anchor="_Toc233080657" w:history="1">
            <w:r w:rsidRPr="00D92AC1">
              <w:rPr>
                <w:rStyle w:val="Hyperlink"/>
                <w:rFonts w:eastAsia="Times New Roman"/>
                <w:noProof/>
              </w:rPr>
              <w:t>2. Conceptual Model (ERD)</w:t>
            </w:r>
            <w:r>
              <w:rPr>
                <w:noProof/>
                <w:webHidden/>
              </w:rPr>
              <w:tab/>
            </w:r>
            <w:r>
              <w:rPr>
                <w:noProof/>
                <w:webHidden/>
              </w:rPr>
              <w:fldChar w:fldCharType="begin"/>
            </w:r>
            <w:r>
              <w:rPr>
                <w:noProof/>
                <w:webHidden/>
              </w:rPr>
              <w:instrText xml:space="preserve"> PAGEREF _Toc233080657 \h </w:instrText>
            </w:r>
            <w:r>
              <w:rPr>
                <w:noProof/>
                <w:webHidden/>
              </w:rPr>
            </w:r>
            <w:r>
              <w:rPr>
                <w:noProof/>
                <w:webHidden/>
              </w:rPr>
              <w:fldChar w:fldCharType="separate"/>
            </w:r>
            <w:r w:rsidR="00451E89">
              <w:rPr>
                <w:noProof/>
                <w:webHidden/>
              </w:rPr>
              <w:t>4</w:t>
            </w:r>
            <w:r>
              <w:rPr>
                <w:noProof/>
                <w:webHidden/>
              </w:rPr>
              <w:fldChar w:fldCharType="end"/>
            </w:r>
          </w:hyperlink>
        </w:p>
        <w:p w14:paraId="44CCA839" w14:textId="34581D60" w:rsidR="00F471E8" w:rsidRDefault="00F471E8">
          <w:pPr>
            <w:pStyle w:val="TOC2"/>
            <w:tabs>
              <w:tab w:val="right" w:leader="dot" w:pos="9089"/>
            </w:tabs>
            <w:rPr>
              <w:noProof/>
            </w:rPr>
          </w:pPr>
          <w:hyperlink w:anchor="_Toc233080658" w:history="1">
            <w:r w:rsidRPr="00D92AC1">
              <w:rPr>
                <w:rStyle w:val="Hyperlink"/>
                <w:rFonts w:eastAsia="Times New Roman"/>
                <w:noProof/>
              </w:rPr>
              <w:t>2.1. Entities and Attributes</w:t>
            </w:r>
            <w:r>
              <w:rPr>
                <w:noProof/>
                <w:webHidden/>
              </w:rPr>
              <w:tab/>
            </w:r>
            <w:r>
              <w:rPr>
                <w:noProof/>
                <w:webHidden/>
              </w:rPr>
              <w:fldChar w:fldCharType="begin"/>
            </w:r>
            <w:r>
              <w:rPr>
                <w:noProof/>
                <w:webHidden/>
              </w:rPr>
              <w:instrText xml:space="preserve"> PAGEREF _Toc233080658 \h </w:instrText>
            </w:r>
            <w:r>
              <w:rPr>
                <w:noProof/>
                <w:webHidden/>
              </w:rPr>
            </w:r>
            <w:r>
              <w:rPr>
                <w:noProof/>
                <w:webHidden/>
              </w:rPr>
              <w:fldChar w:fldCharType="separate"/>
            </w:r>
            <w:r w:rsidR="00451E89">
              <w:rPr>
                <w:noProof/>
                <w:webHidden/>
              </w:rPr>
              <w:t>4</w:t>
            </w:r>
            <w:r>
              <w:rPr>
                <w:noProof/>
                <w:webHidden/>
              </w:rPr>
              <w:fldChar w:fldCharType="end"/>
            </w:r>
          </w:hyperlink>
        </w:p>
        <w:p w14:paraId="7A5E6A4C" w14:textId="4F482526" w:rsidR="00F471E8" w:rsidRDefault="00F471E8">
          <w:pPr>
            <w:pStyle w:val="TOC2"/>
            <w:tabs>
              <w:tab w:val="right" w:leader="dot" w:pos="9089"/>
            </w:tabs>
            <w:rPr>
              <w:noProof/>
            </w:rPr>
          </w:pPr>
          <w:hyperlink w:anchor="_Toc233080659" w:history="1">
            <w:r w:rsidRPr="00D92AC1">
              <w:rPr>
                <w:rStyle w:val="Hyperlink"/>
                <w:rFonts w:eastAsia="Times New Roman"/>
                <w:noProof/>
              </w:rPr>
              <w:t>2.2. Relationships and Cardinalities</w:t>
            </w:r>
            <w:r>
              <w:rPr>
                <w:noProof/>
                <w:webHidden/>
              </w:rPr>
              <w:tab/>
            </w:r>
            <w:r>
              <w:rPr>
                <w:noProof/>
                <w:webHidden/>
              </w:rPr>
              <w:fldChar w:fldCharType="begin"/>
            </w:r>
            <w:r>
              <w:rPr>
                <w:noProof/>
                <w:webHidden/>
              </w:rPr>
              <w:instrText xml:space="preserve"> PAGEREF _Toc233080659 \h </w:instrText>
            </w:r>
            <w:r>
              <w:rPr>
                <w:noProof/>
                <w:webHidden/>
              </w:rPr>
            </w:r>
            <w:r>
              <w:rPr>
                <w:noProof/>
                <w:webHidden/>
              </w:rPr>
              <w:fldChar w:fldCharType="separate"/>
            </w:r>
            <w:r w:rsidR="00451E89">
              <w:rPr>
                <w:noProof/>
                <w:webHidden/>
              </w:rPr>
              <w:t>5</w:t>
            </w:r>
            <w:r>
              <w:rPr>
                <w:noProof/>
                <w:webHidden/>
              </w:rPr>
              <w:fldChar w:fldCharType="end"/>
            </w:r>
          </w:hyperlink>
        </w:p>
        <w:p w14:paraId="1320CC6A" w14:textId="083B9147" w:rsidR="00F471E8" w:rsidRDefault="00F471E8">
          <w:pPr>
            <w:pStyle w:val="TOC1"/>
            <w:tabs>
              <w:tab w:val="right" w:leader="dot" w:pos="9089"/>
            </w:tabs>
            <w:rPr>
              <w:noProof/>
            </w:rPr>
          </w:pPr>
          <w:hyperlink w:anchor="_Toc233080660" w:history="1">
            <w:r w:rsidRPr="00D92AC1">
              <w:rPr>
                <w:rStyle w:val="Hyperlink"/>
                <w:rFonts w:eastAsia="Times New Roman"/>
                <w:noProof/>
              </w:rPr>
              <w:t>3. Logical Model</w:t>
            </w:r>
            <w:r>
              <w:rPr>
                <w:noProof/>
                <w:webHidden/>
              </w:rPr>
              <w:tab/>
            </w:r>
            <w:r>
              <w:rPr>
                <w:noProof/>
                <w:webHidden/>
              </w:rPr>
              <w:fldChar w:fldCharType="begin"/>
            </w:r>
            <w:r>
              <w:rPr>
                <w:noProof/>
                <w:webHidden/>
              </w:rPr>
              <w:instrText xml:space="preserve"> PAGEREF _Toc233080660 \h </w:instrText>
            </w:r>
            <w:r>
              <w:rPr>
                <w:noProof/>
                <w:webHidden/>
              </w:rPr>
            </w:r>
            <w:r>
              <w:rPr>
                <w:noProof/>
                <w:webHidden/>
              </w:rPr>
              <w:fldChar w:fldCharType="separate"/>
            </w:r>
            <w:r w:rsidR="00451E89">
              <w:rPr>
                <w:noProof/>
                <w:webHidden/>
              </w:rPr>
              <w:t>7</w:t>
            </w:r>
            <w:r>
              <w:rPr>
                <w:noProof/>
                <w:webHidden/>
              </w:rPr>
              <w:fldChar w:fldCharType="end"/>
            </w:r>
          </w:hyperlink>
        </w:p>
        <w:p w14:paraId="6C4EBA13" w14:textId="72869DFF" w:rsidR="00F471E8" w:rsidRDefault="00F471E8">
          <w:pPr>
            <w:pStyle w:val="TOC2"/>
            <w:tabs>
              <w:tab w:val="right" w:leader="dot" w:pos="9089"/>
            </w:tabs>
            <w:rPr>
              <w:noProof/>
            </w:rPr>
          </w:pPr>
          <w:hyperlink w:anchor="_Toc233080661" w:history="1">
            <w:r w:rsidRPr="00D92AC1">
              <w:rPr>
                <w:rStyle w:val="Hyperlink"/>
                <w:rFonts w:eastAsia="Times New Roman"/>
                <w:noProof/>
              </w:rPr>
              <w:t>3.1. Relational Schema</w:t>
            </w:r>
            <w:r>
              <w:rPr>
                <w:noProof/>
                <w:webHidden/>
              </w:rPr>
              <w:tab/>
            </w:r>
            <w:r>
              <w:rPr>
                <w:noProof/>
                <w:webHidden/>
              </w:rPr>
              <w:fldChar w:fldCharType="begin"/>
            </w:r>
            <w:r>
              <w:rPr>
                <w:noProof/>
                <w:webHidden/>
              </w:rPr>
              <w:instrText xml:space="preserve"> PAGEREF _Toc233080661 \h </w:instrText>
            </w:r>
            <w:r>
              <w:rPr>
                <w:noProof/>
                <w:webHidden/>
              </w:rPr>
            </w:r>
            <w:r>
              <w:rPr>
                <w:noProof/>
                <w:webHidden/>
              </w:rPr>
              <w:fldChar w:fldCharType="separate"/>
            </w:r>
            <w:r w:rsidR="00451E89">
              <w:rPr>
                <w:noProof/>
                <w:webHidden/>
              </w:rPr>
              <w:t>7</w:t>
            </w:r>
            <w:r>
              <w:rPr>
                <w:noProof/>
                <w:webHidden/>
              </w:rPr>
              <w:fldChar w:fldCharType="end"/>
            </w:r>
          </w:hyperlink>
        </w:p>
        <w:p w14:paraId="23455441" w14:textId="416E0B9F" w:rsidR="00F471E8" w:rsidRDefault="00F471E8">
          <w:pPr>
            <w:pStyle w:val="TOC2"/>
            <w:tabs>
              <w:tab w:val="right" w:leader="dot" w:pos="9089"/>
            </w:tabs>
            <w:rPr>
              <w:noProof/>
            </w:rPr>
          </w:pPr>
          <w:hyperlink w:anchor="_Toc233080662" w:history="1">
            <w:r w:rsidRPr="00D92AC1">
              <w:rPr>
                <w:rStyle w:val="Hyperlink"/>
                <w:rFonts w:eastAsia="Times New Roman"/>
                <w:noProof/>
              </w:rPr>
              <w:t>3.2. Primary Keys and Foreign Keys</w:t>
            </w:r>
            <w:r>
              <w:rPr>
                <w:noProof/>
                <w:webHidden/>
              </w:rPr>
              <w:tab/>
            </w:r>
            <w:r>
              <w:rPr>
                <w:noProof/>
                <w:webHidden/>
              </w:rPr>
              <w:fldChar w:fldCharType="begin"/>
            </w:r>
            <w:r>
              <w:rPr>
                <w:noProof/>
                <w:webHidden/>
              </w:rPr>
              <w:instrText xml:space="preserve"> PAGEREF _Toc233080662 \h </w:instrText>
            </w:r>
            <w:r>
              <w:rPr>
                <w:noProof/>
                <w:webHidden/>
              </w:rPr>
            </w:r>
            <w:r>
              <w:rPr>
                <w:noProof/>
                <w:webHidden/>
              </w:rPr>
              <w:fldChar w:fldCharType="separate"/>
            </w:r>
            <w:r w:rsidR="00451E89">
              <w:rPr>
                <w:noProof/>
                <w:webHidden/>
              </w:rPr>
              <w:t>8</w:t>
            </w:r>
            <w:r>
              <w:rPr>
                <w:noProof/>
                <w:webHidden/>
              </w:rPr>
              <w:fldChar w:fldCharType="end"/>
            </w:r>
          </w:hyperlink>
        </w:p>
        <w:p w14:paraId="35BE0413" w14:textId="73F40BCE" w:rsidR="00F471E8" w:rsidRDefault="00F471E8">
          <w:pPr>
            <w:pStyle w:val="TOC2"/>
            <w:tabs>
              <w:tab w:val="right" w:leader="dot" w:pos="9089"/>
            </w:tabs>
            <w:rPr>
              <w:noProof/>
            </w:rPr>
          </w:pPr>
          <w:hyperlink w:anchor="_Toc233080663" w:history="1">
            <w:r w:rsidRPr="00D92AC1">
              <w:rPr>
                <w:rStyle w:val="Hyperlink"/>
                <w:rFonts w:eastAsia="Times New Roman"/>
                <w:noProof/>
              </w:rPr>
              <w:t>3.3. M:N Relationship Resolution</w:t>
            </w:r>
            <w:r>
              <w:rPr>
                <w:noProof/>
                <w:webHidden/>
              </w:rPr>
              <w:tab/>
            </w:r>
            <w:r>
              <w:rPr>
                <w:noProof/>
                <w:webHidden/>
              </w:rPr>
              <w:fldChar w:fldCharType="begin"/>
            </w:r>
            <w:r>
              <w:rPr>
                <w:noProof/>
                <w:webHidden/>
              </w:rPr>
              <w:instrText xml:space="preserve"> PAGEREF _Toc233080663 \h </w:instrText>
            </w:r>
            <w:r>
              <w:rPr>
                <w:noProof/>
                <w:webHidden/>
              </w:rPr>
            </w:r>
            <w:r>
              <w:rPr>
                <w:noProof/>
                <w:webHidden/>
              </w:rPr>
              <w:fldChar w:fldCharType="separate"/>
            </w:r>
            <w:r w:rsidR="00451E89">
              <w:rPr>
                <w:noProof/>
                <w:webHidden/>
              </w:rPr>
              <w:t>9</w:t>
            </w:r>
            <w:r>
              <w:rPr>
                <w:noProof/>
                <w:webHidden/>
              </w:rPr>
              <w:fldChar w:fldCharType="end"/>
            </w:r>
          </w:hyperlink>
        </w:p>
        <w:p w14:paraId="55AF2B29" w14:textId="2419404E" w:rsidR="00F471E8" w:rsidRDefault="00F471E8">
          <w:pPr>
            <w:pStyle w:val="TOC1"/>
            <w:tabs>
              <w:tab w:val="right" w:leader="dot" w:pos="9089"/>
            </w:tabs>
            <w:rPr>
              <w:noProof/>
            </w:rPr>
          </w:pPr>
          <w:hyperlink w:anchor="_Toc233080664" w:history="1">
            <w:r w:rsidRPr="00D92AC1">
              <w:rPr>
                <w:rStyle w:val="Hyperlink"/>
                <w:rFonts w:eastAsia="Times New Roman"/>
                <w:noProof/>
              </w:rPr>
              <w:t>4. Physical Model</w:t>
            </w:r>
            <w:r>
              <w:rPr>
                <w:noProof/>
                <w:webHidden/>
              </w:rPr>
              <w:tab/>
            </w:r>
            <w:r>
              <w:rPr>
                <w:noProof/>
                <w:webHidden/>
              </w:rPr>
              <w:fldChar w:fldCharType="begin"/>
            </w:r>
            <w:r>
              <w:rPr>
                <w:noProof/>
                <w:webHidden/>
              </w:rPr>
              <w:instrText xml:space="preserve"> PAGEREF _Toc233080664 \h </w:instrText>
            </w:r>
            <w:r>
              <w:rPr>
                <w:noProof/>
                <w:webHidden/>
              </w:rPr>
            </w:r>
            <w:r>
              <w:rPr>
                <w:noProof/>
                <w:webHidden/>
              </w:rPr>
              <w:fldChar w:fldCharType="separate"/>
            </w:r>
            <w:r w:rsidR="00451E89">
              <w:rPr>
                <w:noProof/>
                <w:webHidden/>
              </w:rPr>
              <w:t>10</w:t>
            </w:r>
            <w:r>
              <w:rPr>
                <w:noProof/>
                <w:webHidden/>
              </w:rPr>
              <w:fldChar w:fldCharType="end"/>
            </w:r>
          </w:hyperlink>
        </w:p>
        <w:p w14:paraId="3C17B111" w14:textId="28CEE6AA" w:rsidR="00F471E8" w:rsidRDefault="00F471E8">
          <w:pPr>
            <w:pStyle w:val="TOC2"/>
            <w:tabs>
              <w:tab w:val="right" w:leader="dot" w:pos="9089"/>
            </w:tabs>
            <w:rPr>
              <w:noProof/>
            </w:rPr>
          </w:pPr>
          <w:hyperlink w:anchor="_Toc233080665" w:history="1">
            <w:r w:rsidRPr="00D92AC1">
              <w:rPr>
                <w:rStyle w:val="Hyperlink"/>
                <w:rFonts w:eastAsia="Times New Roman"/>
                <w:noProof/>
              </w:rPr>
              <w:t>4.1. Table Definitions with Data Types</w:t>
            </w:r>
            <w:r>
              <w:rPr>
                <w:noProof/>
                <w:webHidden/>
              </w:rPr>
              <w:tab/>
            </w:r>
            <w:r>
              <w:rPr>
                <w:noProof/>
                <w:webHidden/>
              </w:rPr>
              <w:fldChar w:fldCharType="begin"/>
            </w:r>
            <w:r>
              <w:rPr>
                <w:noProof/>
                <w:webHidden/>
              </w:rPr>
              <w:instrText xml:space="preserve"> PAGEREF _Toc233080665 \h </w:instrText>
            </w:r>
            <w:r>
              <w:rPr>
                <w:noProof/>
                <w:webHidden/>
              </w:rPr>
            </w:r>
            <w:r>
              <w:rPr>
                <w:noProof/>
                <w:webHidden/>
              </w:rPr>
              <w:fldChar w:fldCharType="separate"/>
            </w:r>
            <w:r w:rsidR="00451E89">
              <w:rPr>
                <w:noProof/>
                <w:webHidden/>
              </w:rPr>
              <w:t>10</w:t>
            </w:r>
            <w:r>
              <w:rPr>
                <w:noProof/>
                <w:webHidden/>
              </w:rPr>
              <w:fldChar w:fldCharType="end"/>
            </w:r>
          </w:hyperlink>
        </w:p>
        <w:p w14:paraId="73F0A59A" w14:textId="5431F618" w:rsidR="00F471E8" w:rsidRDefault="00F471E8">
          <w:pPr>
            <w:pStyle w:val="TOC1"/>
            <w:tabs>
              <w:tab w:val="right" w:leader="dot" w:pos="9089"/>
            </w:tabs>
            <w:rPr>
              <w:noProof/>
            </w:rPr>
          </w:pPr>
          <w:hyperlink w:anchor="_Toc233080666" w:history="1">
            <w:r w:rsidRPr="00D92AC1">
              <w:rPr>
                <w:rStyle w:val="Hyperlink"/>
                <w:rFonts w:eastAsia="Times New Roman"/>
                <w:noProof/>
              </w:rPr>
              <w:t>5. Constraints</w:t>
            </w:r>
            <w:r>
              <w:rPr>
                <w:noProof/>
                <w:webHidden/>
              </w:rPr>
              <w:tab/>
            </w:r>
            <w:r>
              <w:rPr>
                <w:noProof/>
                <w:webHidden/>
              </w:rPr>
              <w:fldChar w:fldCharType="begin"/>
            </w:r>
            <w:r>
              <w:rPr>
                <w:noProof/>
                <w:webHidden/>
              </w:rPr>
              <w:instrText xml:space="preserve"> PAGEREF _Toc233080666 \h </w:instrText>
            </w:r>
            <w:r>
              <w:rPr>
                <w:noProof/>
                <w:webHidden/>
              </w:rPr>
            </w:r>
            <w:r>
              <w:rPr>
                <w:noProof/>
                <w:webHidden/>
              </w:rPr>
              <w:fldChar w:fldCharType="separate"/>
            </w:r>
            <w:r w:rsidR="00451E89">
              <w:rPr>
                <w:noProof/>
                <w:webHidden/>
              </w:rPr>
              <w:t>15</w:t>
            </w:r>
            <w:r>
              <w:rPr>
                <w:noProof/>
                <w:webHidden/>
              </w:rPr>
              <w:fldChar w:fldCharType="end"/>
            </w:r>
          </w:hyperlink>
        </w:p>
        <w:p w14:paraId="720DE946" w14:textId="53124C2F" w:rsidR="00F471E8" w:rsidRDefault="00F471E8">
          <w:pPr>
            <w:pStyle w:val="TOC2"/>
            <w:tabs>
              <w:tab w:val="right" w:leader="dot" w:pos="9089"/>
            </w:tabs>
            <w:rPr>
              <w:noProof/>
            </w:rPr>
          </w:pPr>
          <w:hyperlink w:anchor="_Toc233080667" w:history="1">
            <w:r w:rsidRPr="00D92AC1">
              <w:rPr>
                <w:rStyle w:val="Hyperlink"/>
                <w:rFonts w:eastAsia="Times New Roman"/>
                <w:noProof/>
              </w:rPr>
              <w:t>5.1. Column-Level Constraints</w:t>
            </w:r>
            <w:r>
              <w:rPr>
                <w:noProof/>
                <w:webHidden/>
              </w:rPr>
              <w:tab/>
            </w:r>
            <w:r>
              <w:rPr>
                <w:noProof/>
                <w:webHidden/>
              </w:rPr>
              <w:fldChar w:fldCharType="begin"/>
            </w:r>
            <w:r>
              <w:rPr>
                <w:noProof/>
                <w:webHidden/>
              </w:rPr>
              <w:instrText xml:space="preserve"> PAGEREF _Toc233080667 \h </w:instrText>
            </w:r>
            <w:r>
              <w:rPr>
                <w:noProof/>
                <w:webHidden/>
              </w:rPr>
            </w:r>
            <w:r>
              <w:rPr>
                <w:noProof/>
                <w:webHidden/>
              </w:rPr>
              <w:fldChar w:fldCharType="separate"/>
            </w:r>
            <w:r w:rsidR="00451E89">
              <w:rPr>
                <w:noProof/>
                <w:webHidden/>
              </w:rPr>
              <w:t>15</w:t>
            </w:r>
            <w:r>
              <w:rPr>
                <w:noProof/>
                <w:webHidden/>
              </w:rPr>
              <w:fldChar w:fldCharType="end"/>
            </w:r>
          </w:hyperlink>
        </w:p>
        <w:p w14:paraId="1ABB04AA" w14:textId="0523F311" w:rsidR="00F471E8" w:rsidRDefault="00F471E8">
          <w:pPr>
            <w:pStyle w:val="TOC2"/>
            <w:tabs>
              <w:tab w:val="right" w:leader="dot" w:pos="9089"/>
            </w:tabs>
            <w:rPr>
              <w:noProof/>
            </w:rPr>
          </w:pPr>
          <w:hyperlink w:anchor="_Toc233080668" w:history="1">
            <w:r w:rsidRPr="00D92AC1">
              <w:rPr>
                <w:rStyle w:val="Hyperlink"/>
                <w:rFonts w:eastAsia="Times New Roman"/>
                <w:noProof/>
              </w:rPr>
              <w:t>5.2. Table-Level Constraints</w:t>
            </w:r>
            <w:r>
              <w:rPr>
                <w:noProof/>
                <w:webHidden/>
              </w:rPr>
              <w:tab/>
            </w:r>
            <w:r>
              <w:rPr>
                <w:noProof/>
                <w:webHidden/>
              </w:rPr>
              <w:fldChar w:fldCharType="begin"/>
            </w:r>
            <w:r>
              <w:rPr>
                <w:noProof/>
                <w:webHidden/>
              </w:rPr>
              <w:instrText xml:space="preserve"> PAGEREF _Toc233080668 \h </w:instrText>
            </w:r>
            <w:r>
              <w:rPr>
                <w:noProof/>
                <w:webHidden/>
              </w:rPr>
            </w:r>
            <w:r>
              <w:rPr>
                <w:noProof/>
                <w:webHidden/>
              </w:rPr>
              <w:fldChar w:fldCharType="separate"/>
            </w:r>
            <w:r w:rsidR="00451E89">
              <w:rPr>
                <w:noProof/>
                <w:webHidden/>
              </w:rPr>
              <w:t>17</w:t>
            </w:r>
            <w:r>
              <w:rPr>
                <w:noProof/>
                <w:webHidden/>
              </w:rPr>
              <w:fldChar w:fldCharType="end"/>
            </w:r>
          </w:hyperlink>
        </w:p>
        <w:p w14:paraId="13AEA655" w14:textId="0AEEC319" w:rsidR="00F471E8" w:rsidRDefault="00F471E8">
          <w:pPr>
            <w:pStyle w:val="TOC1"/>
            <w:tabs>
              <w:tab w:val="right" w:leader="dot" w:pos="9089"/>
            </w:tabs>
            <w:rPr>
              <w:noProof/>
            </w:rPr>
          </w:pPr>
          <w:hyperlink w:anchor="_Toc233080669" w:history="1">
            <w:r w:rsidRPr="00D92AC1">
              <w:rPr>
                <w:rStyle w:val="Hyperlink"/>
                <w:rFonts w:eastAsia="Times New Roman"/>
                <w:noProof/>
              </w:rPr>
              <w:t>6. Conclusion and Reflection</w:t>
            </w:r>
            <w:r>
              <w:rPr>
                <w:noProof/>
                <w:webHidden/>
              </w:rPr>
              <w:tab/>
            </w:r>
            <w:r>
              <w:rPr>
                <w:noProof/>
                <w:webHidden/>
              </w:rPr>
              <w:fldChar w:fldCharType="begin"/>
            </w:r>
            <w:r>
              <w:rPr>
                <w:noProof/>
                <w:webHidden/>
              </w:rPr>
              <w:instrText xml:space="preserve"> PAGEREF _Toc233080669 \h </w:instrText>
            </w:r>
            <w:r>
              <w:rPr>
                <w:noProof/>
                <w:webHidden/>
              </w:rPr>
            </w:r>
            <w:r>
              <w:rPr>
                <w:noProof/>
                <w:webHidden/>
              </w:rPr>
              <w:fldChar w:fldCharType="separate"/>
            </w:r>
            <w:r w:rsidR="00451E89">
              <w:rPr>
                <w:noProof/>
                <w:webHidden/>
              </w:rPr>
              <w:t>19</w:t>
            </w:r>
            <w:r>
              <w:rPr>
                <w:noProof/>
                <w:webHidden/>
              </w:rPr>
              <w:fldChar w:fldCharType="end"/>
            </w:r>
          </w:hyperlink>
        </w:p>
        <w:p w14:paraId="49A2DC98" w14:textId="42E43B6E" w:rsidR="00F471E8" w:rsidRDefault="00F471E8">
          <w:r>
            <w:rPr>
              <w:b/>
              <w:bCs/>
              <w:noProof/>
            </w:rPr>
            <w:fldChar w:fldCharType="end"/>
          </w:r>
        </w:p>
      </w:sdtContent>
    </w:sdt>
    <w:p w14:paraId="4F43B4A4" w14:textId="77777777" w:rsidR="00F471E8" w:rsidRDefault="00F471E8">
      <w:pPr>
        <w:pStyle w:val="Heading1"/>
        <w:rPr>
          <w:rFonts w:ascii="Times New Roman" w:eastAsia="Times New Roman" w:hAnsi="Times New Roman"/>
          <w:color w:val="000000"/>
        </w:rPr>
      </w:pPr>
    </w:p>
    <w:p w14:paraId="40AE2AE0" w14:textId="77777777" w:rsidR="00F471E8" w:rsidRDefault="00F471E8" w:rsidP="00F471E8"/>
    <w:p w14:paraId="1391DD46" w14:textId="77777777" w:rsidR="00F471E8" w:rsidRDefault="00F471E8" w:rsidP="00F471E8"/>
    <w:p w14:paraId="601CF683" w14:textId="77777777" w:rsidR="00F471E8" w:rsidRDefault="00F471E8" w:rsidP="00F471E8"/>
    <w:p w14:paraId="34FD6323" w14:textId="77777777" w:rsidR="00F471E8" w:rsidRDefault="00F471E8" w:rsidP="00F471E8"/>
    <w:p w14:paraId="65DFCEE9" w14:textId="77777777" w:rsidR="00F471E8" w:rsidRDefault="00F471E8" w:rsidP="00F471E8"/>
    <w:p w14:paraId="74530294" w14:textId="77777777" w:rsidR="00F471E8" w:rsidRDefault="00F471E8" w:rsidP="00F471E8"/>
    <w:p w14:paraId="0092C719" w14:textId="77777777" w:rsidR="00F471E8" w:rsidRDefault="00F471E8" w:rsidP="00F471E8"/>
    <w:p w14:paraId="5C5E7D2D" w14:textId="77777777" w:rsidR="00F471E8" w:rsidRDefault="00F471E8" w:rsidP="00F471E8"/>
    <w:p w14:paraId="408C87C2" w14:textId="77777777" w:rsidR="00F471E8" w:rsidRDefault="00F471E8" w:rsidP="00F471E8"/>
    <w:p w14:paraId="4E5E8FC9" w14:textId="77777777" w:rsidR="00F471E8" w:rsidRDefault="00F471E8" w:rsidP="00F471E8"/>
    <w:p w14:paraId="3CE584EF" w14:textId="77777777" w:rsidR="00F471E8" w:rsidRDefault="00F471E8" w:rsidP="00F471E8"/>
    <w:p w14:paraId="11AF48B2" w14:textId="77777777" w:rsidR="00F471E8" w:rsidRDefault="00F471E8" w:rsidP="00F471E8"/>
    <w:p w14:paraId="3506275D" w14:textId="77777777" w:rsidR="00F471E8" w:rsidRDefault="00F471E8" w:rsidP="00F471E8"/>
    <w:p w14:paraId="1743D7D9" w14:textId="77777777" w:rsidR="00F471E8" w:rsidRDefault="00F471E8" w:rsidP="00F471E8"/>
    <w:p w14:paraId="0053660D" w14:textId="77777777" w:rsidR="00F471E8" w:rsidRDefault="00F471E8" w:rsidP="00F471E8"/>
    <w:p w14:paraId="62990642" w14:textId="77777777" w:rsidR="00F471E8" w:rsidRDefault="00F471E8" w:rsidP="00F471E8"/>
    <w:p w14:paraId="5D5E45EE" w14:textId="77777777" w:rsidR="00F471E8" w:rsidRPr="00F471E8" w:rsidRDefault="00F471E8" w:rsidP="00F471E8"/>
    <w:p w14:paraId="2E088FFA" w14:textId="54C2C671" w:rsidR="00C36A4F" w:rsidRDefault="00000000">
      <w:pPr>
        <w:pStyle w:val="Heading1"/>
      </w:pPr>
      <w:bookmarkStart w:id="1" w:name="_Toc233080656"/>
      <w:r>
        <w:rPr>
          <w:rFonts w:ascii="Times New Roman" w:eastAsia="Times New Roman" w:hAnsi="Times New Roman"/>
          <w:color w:val="000000"/>
        </w:rPr>
        <w:lastRenderedPageBreak/>
        <w:t>1. Objective</w:t>
      </w:r>
      <w:bookmarkEnd w:id="1"/>
    </w:p>
    <w:p w14:paraId="1988258A" w14:textId="77777777" w:rsidR="00C36A4F" w:rsidRDefault="00000000">
      <w:pPr>
        <w:jc w:val="both"/>
      </w:pPr>
      <w:r>
        <w:rPr>
          <w:rFonts w:eastAsia="Times New Roman"/>
        </w:rPr>
        <w:t>The purpose of Lab 4 is to guide students through the structured process of relational database design — translating business requirements into a conceptual model (Entity-Relationship Diagram), refining it into a logical relational model, implementing it as a physical database schema for Microsoft SQL Server, and specifying comprehensive constraints to ensure data integrity. This lab integrates the work from previous labs (requirements analysis, ERD design, and normalization) into a complete, deployable database design for the Household Cleaning Robot Sales &amp; Maintenance Management System.</w:t>
      </w:r>
    </w:p>
    <w:p w14:paraId="1714F00F" w14:textId="77777777" w:rsidR="00C36A4F" w:rsidRDefault="00000000">
      <w:pPr>
        <w:pStyle w:val="ListBullet"/>
        <w:spacing w:after="40"/>
        <w:ind w:left="720"/>
      </w:pPr>
      <w:r>
        <w:rPr>
          <w:rFonts w:eastAsia="Times New Roman"/>
        </w:rPr>
        <w:t>Develop an Entity-Relationship Diagram (ERD) for the Household Cleaning Robot Sales &amp; Maintenance Management System</w:t>
      </w:r>
    </w:p>
    <w:p w14:paraId="194A2985" w14:textId="77777777" w:rsidR="00C36A4F" w:rsidRDefault="00000000">
      <w:pPr>
        <w:pStyle w:val="ListBullet"/>
        <w:spacing w:after="40"/>
        <w:ind w:left="720"/>
      </w:pPr>
      <w:r>
        <w:rPr>
          <w:rFonts w:eastAsia="Times New Roman"/>
        </w:rPr>
        <w:t>Convert the ERD into a logical relational schema with primary keys (PK) and foreign keys (FK)</w:t>
      </w:r>
    </w:p>
    <w:p w14:paraId="4D27A463" w14:textId="77777777" w:rsidR="00C36A4F" w:rsidRDefault="00000000">
      <w:pPr>
        <w:pStyle w:val="ListBullet"/>
        <w:spacing w:after="40"/>
        <w:ind w:left="720"/>
      </w:pPr>
      <w:r>
        <w:rPr>
          <w:rFonts w:eastAsia="Times New Roman"/>
        </w:rPr>
        <w:t>Map the logical schema to a physical model with SQL Server data types</w:t>
      </w:r>
    </w:p>
    <w:p w14:paraId="04DA5857" w14:textId="77777777" w:rsidR="00C36A4F" w:rsidRDefault="00000000">
      <w:pPr>
        <w:pStyle w:val="ListBullet"/>
        <w:spacing w:after="40"/>
        <w:ind w:left="720"/>
      </w:pPr>
      <w:r>
        <w:rPr>
          <w:rFonts w:eastAsia="Times New Roman"/>
        </w:rPr>
        <w:t>Specify comprehensive constraints (NOT NULL, UNIQUE, PK, FK, CHECK, DEFAULT) to enforce data integrity</w:t>
      </w:r>
    </w:p>
    <w:p w14:paraId="477BA413" w14:textId="77777777" w:rsidR="00C36A4F" w:rsidRDefault="00000000">
      <w:pPr>
        <w:pStyle w:val="ListBullet"/>
        <w:spacing w:after="40"/>
        <w:ind w:left="720"/>
      </w:pPr>
      <w:r>
        <w:rPr>
          <w:rFonts w:eastAsia="Times New Roman"/>
        </w:rPr>
        <w:t>Document the complete design process and reflect on data integrity considerations</w:t>
      </w:r>
    </w:p>
    <w:p w14:paraId="6D5235A8" w14:textId="77777777" w:rsidR="00C36A4F" w:rsidRDefault="00000000">
      <w:r>
        <w:br w:type="page"/>
      </w:r>
    </w:p>
    <w:p w14:paraId="05E1562F" w14:textId="77777777" w:rsidR="00C36A4F" w:rsidRDefault="00000000">
      <w:pPr>
        <w:pStyle w:val="Heading1"/>
      </w:pPr>
      <w:bookmarkStart w:id="2" w:name="_Toc233080657"/>
      <w:r>
        <w:rPr>
          <w:rFonts w:ascii="Times New Roman" w:eastAsia="Times New Roman" w:hAnsi="Times New Roman"/>
          <w:color w:val="000000"/>
        </w:rPr>
        <w:lastRenderedPageBreak/>
        <w:t>2. Conceptual Model (ERD)</w:t>
      </w:r>
      <w:bookmarkEnd w:id="2"/>
    </w:p>
    <w:p w14:paraId="30B40F22" w14:textId="77777777" w:rsidR="00C36A4F" w:rsidRDefault="00000000">
      <w:pPr>
        <w:jc w:val="both"/>
        <w:rPr>
          <w:rFonts w:eastAsia="Times New Roman"/>
        </w:rPr>
      </w:pPr>
      <w:r>
        <w:rPr>
          <w:rFonts w:eastAsia="Times New Roman"/>
        </w:rPr>
        <w:t>This section presents the Entity-Relationship Diagram for the Household Cleaning Robot Sales &amp; Maintenance Management System. The ERD was developed based on the project requirements and business rules identified in previous labs, identifying all entities, their attributes, and the relationships between them with appropriate cardinalities.</w:t>
      </w:r>
    </w:p>
    <w:p w14:paraId="07B6602A" w14:textId="77777777" w:rsidR="004E4CD7" w:rsidRDefault="004E4CD7" w:rsidP="004E4CD7">
      <w:pPr>
        <w:jc w:val="center"/>
      </w:pPr>
    </w:p>
    <w:p w14:paraId="2F82EF7B" w14:textId="77777777" w:rsidR="004E4CD7" w:rsidRDefault="004E4CD7" w:rsidP="004E4CD7">
      <w:pPr>
        <w:jc w:val="center"/>
      </w:pPr>
    </w:p>
    <w:p w14:paraId="5FF67D50" w14:textId="77777777" w:rsidR="004E4CD7" w:rsidRDefault="004E4CD7" w:rsidP="004E4CD7">
      <w:pPr>
        <w:jc w:val="center"/>
      </w:pPr>
    </w:p>
    <w:p w14:paraId="39D5A690" w14:textId="77777777" w:rsidR="004E4CD7" w:rsidRDefault="004E4CD7" w:rsidP="004E4CD7">
      <w:pPr>
        <w:jc w:val="center"/>
      </w:pPr>
    </w:p>
    <w:p w14:paraId="113315F9" w14:textId="77777777" w:rsidR="004E4CD7" w:rsidRDefault="004E4CD7" w:rsidP="004E4CD7">
      <w:pPr>
        <w:jc w:val="center"/>
      </w:pPr>
    </w:p>
    <w:p w14:paraId="4BF71029" w14:textId="77777777" w:rsidR="004E4CD7" w:rsidRDefault="004E4CD7" w:rsidP="004E4CD7">
      <w:pPr>
        <w:jc w:val="center"/>
      </w:pPr>
    </w:p>
    <w:p w14:paraId="3CFC6613" w14:textId="77777777" w:rsidR="004E4CD7" w:rsidRDefault="004E4CD7" w:rsidP="004E4CD7">
      <w:pPr>
        <w:jc w:val="center"/>
      </w:pPr>
    </w:p>
    <w:p w14:paraId="17EB48E3" w14:textId="77777777" w:rsidR="004E4CD7" w:rsidRDefault="004E4CD7" w:rsidP="004E4CD7">
      <w:pPr>
        <w:jc w:val="center"/>
      </w:pPr>
    </w:p>
    <w:p w14:paraId="0826202C" w14:textId="77777777" w:rsidR="004E4CD7" w:rsidRDefault="004E4CD7" w:rsidP="004E4CD7">
      <w:pPr>
        <w:jc w:val="center"/>
      </w:pPr>
    </w:p>
    <w:p w14:paraId="391707F2" w14:textId="77777777" w:rsidR="004E4CD7" w:rsidRDefault="004E4CD7" w:rsidP="004E4CD7">
      <w:pPr>
        <w:jc w:val="center"/>
      </w:pPr>
    </w:p>
    <w:p w14:paraId="5263A7B9" w14:textId="77777777" w:rsidR="004E4CD7" w:rsidRDefault="004E4CD7" w:rsidP="004E4CD7">
      <w:pPr>
        <w:jc w:val="center"/>
      </w:pPr>
    </w:p>
    <w:p w14:paraId="5D999C54" w14:textId="77777777" w:rsidR="004E4CD7" w:rsidRDefault="004E4CD7" w:rsidP="004E4CD7">
      <w:pPr>
        <w:jc w:val="center"/>
      </w:pPr>
    </w:p>
    <w:p w14:paraId="03CE0016" w14:textId="77777777" w:rsidR="004E4CD7" w:rsidRDefault="004E4CD7" w:rsidP="004E4CD7">
      <w:pPr>
        <w:jc w:val="center"/>
      </w:pPr>
    </w:p>
    <w:p w14:paraId="651E7264" w14:textId="77777777" w:rsidR="004E4CD7" w:rsidRDefault="004E4CD7" w:rsidP="004E4CD7">
      <w:pPr>
        <w:jc w:val="center"/>
      </w:pPr>
    </w:p>
    <w:p w14:paraId="040557C9" w14:textId="77777777" w:rsidR="004E4CD7" w:rsidRDefault="004E4CD7" w:rsidP="004E4CD7">
      <w:pPr>
        <w:jc w:val="center"/>
      </w:pPr>
    </w:p>
    <w:p w14:paraId="59BBF67C" w14:textId="77777777" w:rsidR="004E4CD7" w:rsidRDefault="004E4CD7" w:rsidP="004E4CD7">
      <w:pPr>
        <w:jc w:val="center"/>
      </w:pPr>
    </w:p>
    <w:p w14:paraId="65C9337C" w14:textId="77777777" w:rsidR="004E4CD7" w:rsidRDefault="004E4CD7" w:rsidP="004E4CD7">
      <w:pPr>
        <w:jc w:val="center"/>
      </w:pPr>
    </w:p>
    <w:p w14:paraId="2598D417" w14:textId="77777777" w:rsidR="004E4CD7" w:rsidRDefault="004E4CD7" w:rsidP="004E4CD7">
      <w:pPr>
        <w:jc w:val="center"/>
      </w:pPr>
    </w:p>
    <w:p w14:paraId="20FFD227" w14:textId="6A05EABE" w:rsidR="004E4CD7" w:rsidRDefault="004E4CD7" w:rsidP="004E4CD7">
      <w:pPr>
        <w:jc w:val="center"/>
      </w:pPr>
      <w:r w:rsidRPr="004E4CD7">
        <w:rPr>
          <w:noProof/>
        </w:rPr>
        <w:drawing>
          <wp:anchor distT="0" distB="0" distL="114300" distR="114300" simplePos="0" relativeHeight="251659776" behindDoc="0" locked="0" layoutInCell="1" allowOverlap="1" wp14:anchorId="6ED167AE" wp14:editId="51F57E04">
            <wp:simplePos x="0" y="0"/>
            <wp:positionH relativeFrom="column">
              <wp:posOffset>4386</wp:posOffset>
            </wp:positionH>
            <wp:positionV relativeFrom="paragraph">
              <wp:posOffset>-4123660</wp:posOffset>
            </wp:positionV>
            <wp:extent cx="5777865" cy="4243705"/>
            <wp:effectExtent l="0" t="0" r="0" b="4445"/>
            <wp:wrapNone/>
            <wp:docPr id="1230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6306" name=""/>
                    <pic:cNvPicPr/>
                  </pic:nvPicPr>
                  <pic:blipFill>
                    <a:blip r:embed="rId7"/>
                    <a:stretch>
                      <a:fillRect/>
                    </a:stretch>
                  </pic:blipFill>
                  <pic:spPr>
                    <a:xfrm>
                      <a:off x="0" y="0"/>
                      <a:ext cx="5777865" cy="4243705"/>
                    </a:xfrm>
                    <a:prstGeom prst="rect">
                      <a:avLst/>
                    </a:prstGeom>
                  </pic:spPr>
                </pic:pic>
              </a:graphicData>
            </a:graphic>
            <wp14:sizeRelH relativeFrom="page">
              <wp14:pctWidth>0</wp14:pctWidth>
            </wp14:sizeRelH>
            <wp14:sizeRelV relativeFrom="page">
              <wp14:pctHeight>0</wp14:pctHeight>
            </wp14:sizeRelV>
          </wp:anchor>
        </w:drawing>
      </w:r>
    </w:p>
    <w:p w14:paraId="06B55ED3" w14:textId="42EC8B13" w:rsidR="00C36A4F" w:rsidRDefault="00000000">
      <w:pPr>
        <w:spacing w:before="240" w:after="240"/>
        <w:jc w:val="center"/>
      </w:pPr>
      <w:r>
        <w:rPr>
          <w:rFonts w:eastAsia="Times New Roman"/>
          <w:b/>
          <w:i/>
        </w:rPr>
        <w:t>ER</w:t>
      </w:r>
      <w:r w:rsidR="00712CAA">
        <w:rPr>
          <w:rFonts w:eastAsia="Times New Roman"/>
          <w:b/>
          <w:i/>
        </w:rPr>
        <w:t xml:space="preserve"> Diagram</w:t>
      </w:r>
    </w:p>
    <w:p w14:paraId="77038576" w14:textId="77777777" w:rsidR="00C36A4F" w:rsidRDefault="00000000">
      <w:pPr>
        <w:pStyle w:val="Heading2"/>
      </w:pPr>
      <w:bookmarkStart w:id="3" w:name="_Toc233080658"/>
      <w:r>
        <w:rPr>
          <w:rFonts w:ascii="Times New Roman" w:eastAsia="Times New Roman" w:hAnsi="Times New Roman"/>
          <w:color w:val="1F1F1F"/>
        </w:rPr>
        <w:t>2.1. Entities and Attributes</w:t>
      </w:r>
      <w:bookmarkEnd w:id="3"/>
    </w:p>
    <w:p w14:paraId="5D2404A3" w14:textId="77777777" w:rsidR="00C36A4F" w:rsidRDefault="00000000">
      <w:pPr>
        <w:jc w:val="both"/>
      </w:pPr>
      <w:r>
        <w:rPr>
          <w:rFonts w:eastAsia="Times New Roman"/>
        </w:rPr>
        <w:t>The following table summarizes all 16 entities identified for the system, organized by functional domain. Each entity is listed with its attributes and a brief description of its purpose within the system.</w:t>
      </w:r>
    </w:p>
    <w:tbl>
      <w:tblPr>
        <w:tblStyle w:val="TableGrid"/>
        <w:tblW w:w="0" w:type="auto"/>
        <w:jc w:val="center"/>
        <w:tblLook w:val="04A0" w:firstRow="1" w:lastRow="0" w:firstColumn="1" w:lastColumn="0" w:noHBand="0" w:noVBand="1"/>
      </w:tblPr>
      <w:tblGrid>
        <w:gridCol w:w="3033"/>
        <w:gridCol w:w="3033"/>
        <w:gridCol w:w="3033"/>
      </w:tblGrid>
      <w:tr w:rsidR="00C36A4F" w14:paraId="7652ECE6" w14:textId="77777777">
        <w:trPr>
          <w:jc w:val="center"/>
        </w:trPr>
        <w:tc>
          <w:tcPr>
            <w:tcW w:w="3033" w:type="dxa"/>
            <w:shd w:val="clear" w:color="auto" w:fill="D9E2F3"/>
          </w:tcPr>
          <w:p w14:paraId="49D2DC52" w14:textId="77777777" w:rsidR="00C36A4F" w:rsidRDefault="00000000">
            <w:pPr>
              <w:jc w:val="center"/>
            </w:pPr>
            <w:r>
              <w:rPr>
                <w:rFonts w:eastAsia="Times New Roman"/>
                <w:b/>
                <w:sz w:val="20"/>
              </w:rPr>
              <w:t>Entity</w:t>
            </w:r>
          </w:p>
        </w:tc>
        <w:tc>
          <w:tcPr>
            <w:tcW w:w="3033" w:type="dxa"/>
            <w:shd w:val="clear" w:color="auto" w:fill="D9E2F3"/>
          </w:tcPr>
          <w:p w14:paraId="395B2056" w14:textId="77777777" w:rsidR="00C36A4F" w:rsidRDefault="00000000">
            <w:pPr>
              <w:jc w:val="center"/>
            </w:pPr>
            <w:r>
              <w:rPr>
                <w:rFonts w:eastAsia="Times New Roman"/>
                <w:b/>
                <w:sz w:val="20"/>
              </w:rPr>
              <w:t>Attributes</w:t>
            </w:r>
          </w:p>
        </w:tc>
        <w:tc>
          <w:tcPr>
            <w:tcW w:w="3033" w:type="dxa"/>
            <w:shd w:val="clear" w:color="auto" w:fill="D9E2F3"/>
          </w:tcPr>
          <w:p w14:paraId="77F46851" w14:textId="77777777" w:rsidR="00C36A4F" w:rsidRDefault="00000000">
            <w:pPr>
              <w:jc w:val="center"/>
            </w:pPr>
            <w:r>
              <w:rPr>
                <w:rFonts w:eastAsia="Times New Roman"/>
                <w:b/>
                <w:sz w:val="20"/>
              </w:rPr>
              <w:t>Description</w:t>
            </w:r>
          </w:p>
        </w:tc>
      </w:tr>
      <w:tr w:rsidR="00C36A4F" w14:paraId="52692B4D" w14:textId="77777777">
        <w:trPr>
          <w:jc w:val="center"/>
        </w:trPr>
        <w:tc>
          <w:tcPr>
            <w:tcW w:w="3033" w:type="dxa"/>
          </w:tcPr>
          <w:p w14:paraId="66572EF6" w14:textId="77777777" w:rsidR="00C36A4F" w:rsidRDefault="00000000">
            <w:r>
              <w:rPr>
                <w:rFonts w:eastAsia="Times New Roman"/>
                <w:sz w:val="20"/>
              </w:rPr>
              <w:t>Customer</w:t>
            </w:r>
          </w:p>
        </w:tc>
        <w:tc>
          <w:tcPr>
            <w:tcW w:w="3033" w:type="dxa"/>
          </w:tcPr>
          <w:p w14:paraId="39B17380" w14:textId="77777777" w:rsidR="00C36A4F" w:rsidRDefault="00000000">
            <w:r>
              <w:rPr>
                <w:rFonts w:eastAsia="Times New Roman"/>
                <w:sz w:val="20"/>
              </w:rPr>
              <w:t>CustomerID (PK), FullName, PhoneNumber, Email, Address, Password</w:t>
            </w:r>
          </w:p>
        </w:tc>
        <w:tc>
          <w:tcPr>
            <w:tcW w:w="3033" w:type="dxa"/>
          </w:tcPr>
          <w:p w14:paraId="67A8D10F" w14:textId="77777777" w:rsidR="00C36A4F" w:rsidRDefault="00000000">
            <w:r>
              <w:rPr>
                <w:rFonts w:eastAsia="Times New Roman"/>
                <w:sz w:val="20"/>
              </w:rPr>
              <w:t>Stores customer personal information and account credentials</w:t>
            </w:r>
          </w:p>
        </w:tc>
      </w:tr>
      <w:tr w:rsidR="00C36A4F" w14:paraId="5239CF66" w14:textId="77777777">
        <w:trPr>
          <w:jc w:val="center"/>
        </w:trPr>
        <w:tc>
          <w:tcPr>
            <w:tcW w:w="3033" w:type="dxa"/>
          </w:tcPr>
          <w:p w14:paraId="27AF16AB" w14:textId="77777777" w:rsidR="00C36A4F" w:rsidRDefault="00000000">
            <w:r>
              <w:rPr>
                <w:rFonts w:eastAsia="Times New Roman"/>
                <w:sz w:val="20"/>
              </w:rPr>
              <w:t>Employee</w:t>
            </w:r>
          </w:p>
        </w:tc>
        <w:tc>
          <w:tcPr>
            <w:tcW w:w="3033" w:type="dxa"/>
          </w:tcPr>
          <w:p w14:paraId="030574F8" w14:textId="77777777" w:rsidR="00C36A4F" w:rsidRDefault="00000000">
            <w:r>
              <w:rPr>
                <w:rFonts w:eastAsia="Times New Roman"/>
                <w:sz w:val="20"/>
              </w:rPr>
              <w:t>EmployeeID (PK), FullName, Role, PhoneNumber, Email, Password</w:t>
            </w:r>
          </w:p>
        </w:tc>
        <w:tc>
          <w:tcPr>
            <w:tcW w:w="3033" w:type="dxa"/>
          </w:tcPr>
          <w:p w14:paraId="0364EF37" w14:textId="77777777" w:rsidR="00C36A4F" w:rsidRDefault="00000000">
            <w:r>
              <w:rPr>
                <w:rFonts w:eastAsia="Times New Roman"/>
                <w:sz w:val="20"/>
              </w:rPr>
              <w:t>Manages staff information including sales staff, technicians, and administrators</w:t>
            </w:r>
          </w:p>
        </w:tc>
      </w:tr>
      <w:tr w:rsidR="00C36A4F" w14:paraId="0323D59C" w14:textId="77777777">
        <w:trPr>
          <w:jc w:val="center"/>
        </w:trPr>
        <w:tc>
          <w:tcPr>
            <w:tcW w:w="3033" w:type="dxa"/>
          </w:tcPr>
          <w:p w14:paraId="0ED6524B" w14:textId="77777777" w:rsidR="00C36A4F" w:rsidRDefault="00000000">
            <w:r>
              <w:rPr>
                <w:rFonts w:eastAsia="Times New Roman"/>
                <w:sz w:val="20"/>
              </w:rPr>
              <w:t>RobotModel</w:t>
            </w:r>
          </w:p>
        </w:tc>
        <w:tc>
          <w:tcPr>
            <w:tcW w:w="3033" w:type="dxa"/>
          </w:tcPr>
          <w:p w14:paraId="4F1FAE0F" w14:textId="77777777" w:rsidR="00C36A4F" w:rsidRDefault="00000000">
            <w:r>
              <w:rPr>
                <w:rFonts w:eastAsia="Times New Roman"/>
                <w:sz w:val="20"/>
              </w:rPr>
              <w:t>ModelID (PK), Brand, ModelName, Specifications, UnitPrice, WarrantyDuration</w:t>
            </w:r>
          </w:p>
        </w:tc>
        <w:tc>
          <w:tcPr>
            <w:tcW w:w="3033" w:type="dxa"/>
          </w:tcPr>
          <w:p w14:paraId="0D6552BD" w14:textId="77777777" w:rsidR="00C36A4F" w:rsidRDefault="00000000">
            <w:r>
              <w:rPr>
                <w:rFonts w:eastAsia="Times New Roman"/>
                <w:sz w:val="20"/>
              </w:rPr>
              <w:t>Defines robot product models with pricing and warranty info</w:t>
            </w:r>
          </w:p>
        </w:tc>
      </w:tr>
      <w:tr w:rsidR="00C36A4F" w14:paraId="5E7F3281" w14:textId="77777777">
        <w:trPr>
          <w:jc w:val="center"/>
        </w:trPr>
        <w:tc>
          <w:tcPr>
            <w:tcW w:w="3033" w:type="dxa"/>
          </w:tcPr>
          <w:p w14:paraId="10C676F3" w14:textId="77777777" w:rsidR="00C36A4F" w:rsidRDefault="00000000">
            <w:r>
              <w:rPr>
                <w:rFonts w:eastAsia="Times New Roman"/>
                <w:sz w:val="20"/>
              </w:rPr>
              <w:lastRenderedPageBreak/>
              <w:t>ModelFeature</w:t>
            </w:r>
          </w:p>
        </w:tc>
        <w:tc>
          <w:tcPr>
            <w:tcW w:w="3033" w:type="dxa"/>
          </w:tcPr>
          <w:p w14:paraId="28CE0160" w14:textId="77777777" w:rsidR="00C36A4F" w:rsidRDefault="00000000">
            <w:r>
              <w:rPr>
                <w:rFonts w:eastAsia="Times New Roman"/>
                <w:sz w:val="20"/>
              </w:rPr>
              <w:t>ModelID (PK, FK), Feature (PK)</w:t>
            </w:r>
          </w:p>
        </w:tc>
        <w:tc>
          <w:tcPr>
            <w:tcW w:w="3033" w:type="dxa"/>
          </w:tcPr>
          <w:p w14:paraId="02179A18" w14:textId="77777777" w:rsidR="00C36A4F" w:rsidRDefault="00000000">
            <w:r>
              <w:rPr>
                <w:rFonts w:eastAsia="Times New Roman"/>
                <w:sz w:val="20"/>
              </w:rPr>
              <w:t>Stores individual features for each robot model (multi-valued attribute decomposition)</w:t>
            </w:r>
          </w:p>
        </w:tc>
      </w:tr>
      <w:tr w:rsidR="00C36A4F" w14:paraId="3BE9F264" w14:textId="77777777">
        <w:trPr>
          <w:jc w:val="center"/>
        </w:trPr>
        <w:tc>
          <w:tcPr>
            <w:tcW w:w="3033" w:type="dxa"/>
          </w:tcPr>
          <w:p w14:paraId="50C16A03" w14:textId="77777777" w:rsidR="00C36A4F" w:rsidRDefault="00000000">
            <w:r>
              <w:rPr>
                <w:rFonts w:eastAsia="Times New Roman"/>
                <w:sz w:val="20"/>
              </w:rPr>
              <w:t>RobotUnit</w:t>
            </w:r>
          </w:p>
        </w:tc>
        <w:tc>
          <w:tcPr>
            <w:tcW w:w="3033" w:type="dxa"/>
          </w:tcPr>
          <w:p w14:paraId="270CDC31" w14:textId="77777777" w:rsidR="00C36A4F" w:rsidRDefault="00000000">
            <w:r>
              <w:rPr>
                <w:rFonts w:eastAsia="Times New Roman"/>
                <w:sz w:val="20"/>
              </w:rPr>
              <w:t>RobotID (PK), ModelID (FK), SerialNumber, Status</w:t>
            </w:r>
          </w:p>
        </w:tc>
        <w:tc>
          <w:tcPr>
            <w:tcW w:w="3033" w:type="dxa"/>
          </w:tcPr>
          <w:p w14:paraId="33681B3E" w14:textId="77777777" w:rsidR="00C36A4F" w:rsidRDefault="00000000">
            <w:r>
              <w:rPr>
                <w:rFonts w:eastAsia="Times New Roman"/>
                <w:sz w:val="20"/>
              </w:rPr>
              <w:t>Tracks individual robot units in inventory</w:t>
            </w:r>
          </w:p>
        </w:tc>
      </w:tr>
      <w:tr w:rsidR="00C36A4F" w14:paraId="273378D4" w14:textId="77777777">
        <w:trPr>
          <w:jc w:val="center"/>
        </w:trPr>
        <w:tc>
          <w:tcPr>
            <w:tcW w:w="3033" w:type="dxa"/>
          </w:tcPr>
          <w:p w14:paraId="1904AA24" w14:textId="77777777" w:rsidR="00C36A4F" w:rsidRDefault="00000000">
            <w:r>
              <w:rPr>
                <w:rFonts w:eastAsia="Times New Roman"/>
                <w:sz w:val="20"/>
              </w:rPr>
              <w:t>SalesOrder</w:t>
            </w:r>
          </w:p>
        </w:tc>
        <w:tc>
          <w:tcPr>
            <w:tcW w:w="3033" w:type="dxa"/>
          </w:tcPr>
          <w:p w14:paraId="62FFE950" w14:textId="77777777" w:rsidR="00C36A4F" w:rsidRDefault="00000000">
            <w:r>
              <w:rPr>
                <w:rFonts w:eastAsia="Times New Roman"/>
                <w:sz w:val="20"/>
              </w:rPr>
              <w:t>OrderID (PK), CustomerID (FK), EmployeeID (FK), OrderDate, TotalAmount, OrderStatus</w:t>
            </w:r>
          </w:p>
        </w:tc>
        <w:tc>
          <w:tcPr>
            <w:tcW w:w="3033" w:type="dxa"/>
          </w:tcPr>
          <w:p w14:paraId="0EA691C9" w14:textId="77777777" w:rsidR="00C36A4F" w:rsidRDefault="00000000">
            <w:r>
              <w:rPr>
                <w:rFonts w:eastAsia="Times New Roman"/>
                <w:sz w:val="20"/>
              </w:rPr>
              <w:t>Records sales transactions</w:t>
            </w:r>
          </w:p>
        </w:tc>
      </w:tr>
      <w:tr w:rsidR="00C36A4F" w14:paraId="23209E8B" w14:textId="77777777">
        <w:trPr>
          <w:jc w:val="center"/>
        </w:trPr>
        <w:tc>
          <w:tcPr>
            <w:tcW w:w="3033" w:type="dxa"/>
          </w:tcPr>
          <w:p w14:paraId="7CAF2851" w14:textId="77777777" w:rsidR="00C36A4F" w:rsidRDefault="00000000">
            <w:r>
              <w:rPr>
                <w:rFonts w:eastAsia="Times New Roman"/>
                <w:sz w:val="20"/>
              </w:rPr>
              <w:t>OrderDetail</w:t>
            </w:r>
          </w:p>
        </w:tc>
        <w:tc>
          <w:tcPr>
            <w:tcW w:w="3033" w:type="dxa"/>
          </w:tcPr>
          <w:p w14:paraId="66AA9A51" w14:textId="77777777" w:rsidR="00C36A4F" w:rsidRDefault="00000000">
            <w:r>
              <w:rPr>
                <w:rFonts w:eastAsia="Times New Roman"/>
                <w:sz w:val="20"/>
              </w:rPr>
              <w:t>RobotID (PK, FK), OrderID (FK), SellingPrice</w:t>
            </w:r>
          </w:p>
        </w:tc>
        <w:tc>
          <w:tcPr>
            <w:tcW w:w="3033" w:type="dxa"/>
          </w:tcPr>
          <w:p w14:paraId="39EF0F09" w14:textId="77777777" w:rsidR="00C36A4F" w:rsidRDefault="00000000">
            <w:r>
              <w:rPr>
                <w:rFonts w:eastAsia="Times New Roman"/>
                <w:sz w:val="20"/>
              </w:rPr>
              <w:t>Links specific robot units to sales orders</w:t>
            </w:r>
          </w:p>
        </w:tc>
      </w:tr>
      <w:tr w:rsidR="00C36A4F" w14:paraId="44DC375D" w14:textId="77777777">
        <w:trPr>
          <w:jc w:val="center"/>
        </w:trPr>
        <w:tc>
          <w:tcPr>
            <w:tcW w:w="3033" w:type="dxa"/>
          </w:tcPr>
          <w:p w14:paraId="356EFEE8" w14:textId="77777777" w:rsidR="00C36A4F" w:rsidRDefault="00000000">
            <w:r>
              <w:rPr>
                <w:rFonts w:eastAsia="Times New Roman"/>
                <w:sz w:val="20"/>
              </w:rPr>
              <w:t>Payment</w:t>
            </w:r>
          </w:p>
        </w:tc>
        <w:tc>
          <w:tcPr>
            <w:tcW w:w="3033" w:type="dxa"/>
          </w:tcPr>
          <w:p w14:paraId="7E35DDE6" w14:textId="77777777" w:rsidR="00C36A4F" w:rsidRDefault="00000000">
            <w:r>
              <w:rPr>
                <w:rFonts w:eastAsia="Times New Roman"/>
                <w:sz w:val="20"/>
              </w:rPr>
              <w:t>PaymentID (PK), Amount, PaymentDate, PaymentMethod</w:t>
            </w:r>
          </w:p>
        </w:tc>
        <w:tc>
          <w:tcPr>
            <w:tcW w:w="3033" w:type="dxa"/>
          </w:tcPr>
          <w:p w14:paraId="738EB5AA" w14:textId="77777777" w:rsidR="00C36A4F" w:rsidRDefault="00000000">
            <w:r>
              <w:rPr>
                <w:rFonts w:eastAsia="Times New Roman"/>
                <w:sz w:val="20"/>
              </w:rPr>
              <w:t>Records payment transactions (base entity)</w:t>
            </w:r>
          </w:p>
        </w:tc>
      </w:tr>
      <w:tr w:rsidR="00C36A4F" w14:paraId="22BD5A07" w14:textId="77777777">
        <w:trPr>
          <w:jc w:val="center"/>
        </w:trPr>
        <w:tc>
          <w:tcPr>
            <w:tcW w:w="3033" w:type="dxa"/>
          </w:tcPr>
          <w:p w14:paraId="4F44C752" w14:textId="77777777" w:rsidR="00C36A4F" w:rsidRDefault="00000000">
            <w:r>
              <w:rPr>
                <w:rFonts w:eastAsia="Times New Roman"/>
                <w:sz w:val="20"/>
              </w:rPr>
              <w:t>OrderPayment</w:t>
            </w:r>
          </w:p>
        </w:tc>
        <w:tc>
          <w:tcPr>
            <w:tcW w:w="3033" w:type="dxa"/>
          </w:tcPr>
          <w:p w14:paraId="1C9F7B25" w14:textId="77777777" w:rsidR="00C36A4F" w:rsidRDefault="00000000">
            <w:r>
              <w:rPr>
                <w:rFonts w:eastAsia="Times New Roman"/>
                <w:sz w:val="20"/>
              </w:rPr>
              <w:t>PaymentID (PK, FK), OrderID (FK)</w:t>
            </w:r>
          </w:p>
        </w:tc>
        <w:tc>
          <w:tcPr>
            <w:tcW w:w="3033" w:type="dxa"/>
          </w:tcPr>
          <w:p w14:paraId="2D43F290" w14:textId="77777777" w:rsidR="00C36A4F" w:rsidRDefault="00000000">
            <w:r>
              <w:rPr>
                <w:rFonts w:eastAsia="Times New Roman"/>
                <w:sz w:val="20"/>
              </w:rPr>
              <w:t>Links payments to sales orders</w:t>
            </w:r>
          </w:p>
        </w:tc>
      </w:tr>
      <w:tr w:rsidR="00C36A4F" w14:paraId="1175FFC4" w14:textId="77777777">
        <w:trPr>
          <w:jc w:val="center"/>
        </w:trPr>
        <w:tc>
          <w:tcPr>
            <w:tcW w:w="3033" w:type="dxa"/>
          </w:tcPr>
          <w:p w14:paraId="55337E9B" w14:textId="77777777" w:rsidR="00C36A4F" w:rsidRDefault="00000000">
            <w:r>
              <w:rPr>
                <w:rFonts w:eastAsia="Times New Roman"/>
                <w:sz w:val="20"/>
              </w:rPr>
              <w:t>ServicePayment</w:t>
            </w:r>
          </w:p>
        </w:tc>
        <w:tc>
          <w:tcPr>
            <w:tcW w:w="3033" w:type="dxa"/>
          </w:tcPr>
          <w:p w14:paraId="338CE5C3" w14:textId="77777777" w:rsidR="00C36A4F" w:rsidRDefault="00000000">
            <w:r>
              <w:rPr>
                <w:rFonts w:eastAsia="Times New Roman"/>
                <w:sz w:val="20"/>
              </w:rPr>
              <w:t>PaymentID (PK, FK), ServiceRecordID (FK)</w:t>
            </w:r>
          </w:p>
        </w:tc>
        <w:tc>
          <w:tcPr>
            <w:tcW w:w="3033" w:type="dxa"/>
          </w:tcPr>
          <w:p w14:paraId="3F57416E" w14:textId="77777777" w:rsidR="00C36A4F" w:rsidRDefault="00000000">
            <w:r>
              <w:rPr>
                <w:rFonts w:eastAsia="Times New Roman"/>
                <w:sz w:val="20"/>
              </w:rPr>
              <w:t>Links payments to maintenance services</w:t>
            </w:r>
          </w:p>
        </w:tc>
      </w:tr>
      <w:tr w:rsidR="00C36A4F" w14:paraId="49274DA3" w14:textId="77777777">
        <w:trPr>
          <w:jc w:val="center"/>
        </w:trPr>
        <w:tc>
          <w:tcPr>
            <w:tcW w:w="3033" w:type="dxa"/>
          </w:tcPr>
          <w:p w14:paraId="76E1BDC5" w14:textId="77777777" w:rsidR="00C36A4F" w:rsidRDefault="00000000">
            <w:r>
              <w:rPr>
                <w:rFonts w:eastAsia="Times New Roman"/>
                <w:sz w:val="20"/>
              </w:rPr>
              <w:t>WarrantyRegistration</w:t>
            </w:r>
          </w:p>
        </w:tc>
        <w:tc>
          <w:tcPr>
            <w:tcW w:w="3033" w:type="dxa"/>
          </w:tcPr>
          <w:p w14:paraId="4D3A17EA" w14:textId="77777777" w:rsidR="00C36A4F" w:rsidRDefault="00000000">
            <w:r>
              <w:rPr>
                <w:rFonts w:eastAsia="Times New Roman"/>
                <w:sz w:val="20"/>
              </w:rPr>
              <w:t>WarrantyID (PK), RobotID (FK), CustomerID (FK), StartDate, EndDate</w:t>
            </w:r>
          </w:p>
        </w:tc>
        <w:tc>
          <w:tcPr>
            <w:tcW w:w="3033" w:type="dxa"/>
          </w:tcPr>
          <w:p w14:paraId="48B454D5" w14:textId="77777777" w:rsidR="00C36A4F" w:rsidRDefault="00000000">
            <w:r>
              <w:rPr>
                <w:rFonts w:eastAsia="Times New Roman"/>
                <w:sz w:val="20"/>
              </w:rPr>
              <w:t>Manages warranty coverage for purchased robots</w:t>
            </w:r>
          </w:p>
        </w:tc>
      </w:tr>
      <w:tr w:rsidR="00C36A4F" w14:paraId="31EE4030" w14:textId="77777777">
        <w:trPr>
          <w:jc w:val="center"/>
        </w:trPr>
        <w:tc>
          <w:tcPr>
            <w:tcW w:w="3033" w:type="dxa"/>
          </w:tcPr>
          <w:p w14:paraId="03DA5364" w14:textId="77777777" w:rsidR="00C36A4F" w:rsidRDefault="00000000">
            <w:r>
              <w:rPr>
                <w:rFonts w:eastAsia="Times New Roman"/>
                <w:sz w:val="20"/>
              </w:rPr>
              <w:t>ServiceRequest</w:t>
            </w:r>
          </w:p>
        </w:tc>
        <w:tc>
          <w:tcPr>
            <w:tcW w:w="3033" w:type="dxa"/>
          </w:tcPr>
          <w:p w14:paraId="69BDC964" w14:textId="77777777" w:rsidR="00C36A4F" w:rsidRDefault="00000000">
            <w:r>
              <w:rPr>
                <w:rFonts w:eastAsia="Times New Roman"/>
                <w:sz w:val="20"/>
              </w:rPr>
              <w:t>RequestID (PK), RobotID (FK), CustomerID (FK), IssueDescription, RequestDate, Status</w:t>
            </w:r>
          </w:p>
        </w:tc>
        <w:tc>
          <w:tcPr>
            <w:tcW w:w="3033" w:type="dxa"/>
          </w:tcPr>
          <w:p w14:paraId="30E3E5A9" w14:textId="77777777" w:rsidR="00C36A4F" w:rsidRDefault="00000000">
            <w:r>
              <w:rPr>
                <w:rFonts w:eastAsia="Times New Roman"/>
                <w:sz w:val="20"/>
              </w:rPr>
              <w:t>Tracks customer service/repair requests</w:t>
            </w:r>
          </w:p>
        </w:tc>
      </w:tr>
      <w:tr w:rsidR="00C36A4F" w14:paraId="6F6806B6" w14:textId="77777777">
        <w:trPr>
          <w:jc w:val="center"/>
        </w:trPr>
        <w:tc>
          <w:tcPr>
            <w:tcW w:w="3033" w:type="dxa"/>
          </w:tcPr>
          <w:p w14:paraId="1C214955" w14:textId="77777777" w:rsidR="00C36A4F" w:rsidRDefault="00000000">
            <w:r>
              <w:rPr>
                <w:rFonts w:eastAsia="Times New Roman"/>
                <w:sz w:val="20"/>
              </w:rPr>
              <w:t>MaintenanceRecord</w:t>
            </w:r>
          </w:p>
        </w:tc>
        <w:tc>
          <w:tcPr>
            <w:tcW w:w="3033" w:type="dxa"/>
          </w:tcPr>
          <w:p w14:paraId="4406F7D4" w14:textId="77777777" w:rsidR="00C36A4F" w:rsidRDefault="00000000">
            <w:r>
              <w:rPr>
                <w:rFonts w:eastAsia="Times New Roman"/>
                <w:sz w:val="20"/>
              </w:rPr>
              <w:t>RecordID (PK), RequestID (FK), TechnicianID (FK), ActionsTaken, ServiceFee, CompletionDate</w:t>
            </w:r>
          </w:p>
        </w:tc>
        <w:tc>
          <w:tcPr>
            <w:tcW w:w="3033" w:type="dxa"/>
          </w:tcPr>
          <w:p w14:paraId="5A5E5176" w14:textId="77777777" w:rsidR="00C36A4F" w:rsidRDefault="00000000">
            <w:r>
              <w:rPr>
                <w:rFonts w:eastAsia="Times New Roman"/>
                <w:sz w:val="20"/>
              </w:rPr>
              <w:t>Documents maintenance/repair work performed</w:t>
            </w:r>
          </w:p>
        </w:tc>
      </w:tr>
      <w:tr w:rsidR="00C36A4F" w14:paraId="40151D1F" w14:textId="77777777">
        <w:trPr>
          <w:jc w:val="center"/>
        </w:trPr>
        <w:tc>
          <w:tcPr>
            <w:tcW w:w="3033" w:type="dxa"/>
          </w:tcPr>
          <w:p w14:paraId="04D67513" w14:textId="77777777" w:rsidR="00C36A4F" w:rsidRDefault="00000000">
            <w:r>
              <w:rPr>
                <w:rFonts w:eastAsia="Times New Roman"/>
                <w:sz w:val="20"/>
              </w:rPr>
              <w:t>ReplacedPart</w:t>
            </w:r>
          </w:p>
        </w:tc>
        <w:tc>
          <w:tcPr>
            <w:tcW w:w="3033" w:type="dxa"/>
          </w:tcPr>
          <w:p w14:paraId="3255FE3E" w14:textId="77777777" w:rsidR="00C36A4F" w:rsidRDefault="00000000">
            <w:r>
              <w:rPr>
                <w:rFonts w:eastAsia="Times New Roman"/>
                <w:sz w:val="20"/>
              </w:rPr>
              <w:t>RecordID (PK, FK), PartName (PK)</w:t>
            </w:r>
          </w:p>
        </w:tc>
        <w:tc>
          <w:tcPr>
            <w:tcW w:w="3033" w:type="dxa"/>
          </w:tcPr>
          <w:p w14:paraId="28076E09" w14:textId="77777777" w:rsidR="00C36A4F" w:rsidRDefault="00000000">
            <w:r>
              <w:rPr>
                <w:rFonts w:eastAsia="Times New Roman"/>
                <w:sz w:val="20"/>
              </w:rPr>
              <w:t>Tracks individual parts replaced during maintenance</w:t>
            </w:r>
          </w:p>
        </w:tc>
      </w:tr>
      <w:tr w:rsidR="00C36A4F" w14:paraId="221E8785" w14:textId="77777777">
        <w:trPr>
          <w:jc w:val="center"/>
        </w:trPr>
        <w:tc>
          <w:tcPr>
            <w:tcW w:w="3033" w:type="dxa"/>
          </w:tcPr>
          <w:p w14:paraId="050AFD8A" w14:textId="77777777" w:rsidR="00C36A4F" w:rsidRDefault="00000000">
            <w:r>
              <w:rPr>
                <w:rFonts w:eastAsia="Times New Roman"/>
                <w:sz w:val="20"/>
              </w:rPr>
              <w:t>DeviceLog</w:t>
            </w:r>
          </w:p>
        </w:tc>
        <w:tc>
          <w:tcPr>
            <w:tcW w:w="3033" w:type="dxa"/>
          </w:tcPr>
          <w:p w14:paraId="11AD515B" w14:textId="77777777" w:rsidR="00C36A4F" w:rsidRDefault="00000000">
            <w:r>
              <w:rPr>
                <w:rFonts w:eastAsia="Times New Roman"/>
                <w:sz w:val="20"/>
              </w:rPr>
              <w:t>LogID (PK), RobotID (FK), LogTime, ErrorCode</w:t>
            </w:r>
          </w:p>
        </w:tc>
        <w:tc>
          <w:tcPr>
            <w:tcW w:w="3033" w:type="dxa"/>
          </w:tcPr>
          <w:p w14:paraId="4116C8B4" w14:textId="77777777" w:rsidR="00C36A4F" w:rsidRDefault="00000000">
            <w:r>
              <w:rPr>
                <w:rFonts w:eastAsia="Times New Roman"/>
                <w:sz w:val="20"/>
              </w:rPr>
              <w:t>Stores IoT data from connected robots</w:t>
            </w:r>
          </w:p>
        </w:tc>
      </w:tr>
      <w:tr w:rsidR="00C36A4F" w14:paraId="0AB59F62" w14:textId="77777777">
        <w:trPr>
          <w:jc w:val="center"/>
        </w:trPr>
        <w:tc>
          <w:tcPr>
            <w:tcW w:w="3033" w:type="dxa"/>
          </w:tcPr>
          <w:p w14:paraId="0841C2E6" w14:textId="77777777" w:rsidR="00C36A4F" w:rsidRDefault="00000000">
            <w:r>
              <w:rPr>
                <w:rFonts w:eastAsia="Times New Roman"/>
                <w:sz w:val="20"/>
              </w:rPr>
              <w:t>LogStatistic</w:t>
            </w:r>
          </w:p>
        </w:tc>
        <w:tc>
          <w:tcPr>
            <w:tcW w:w="3033" w:type="dxa"/>
          </w:tcPr>
          <w:p w14:paraId="5DDEB344" w14:textId="77777777" w:rsidR="00C36A4F" w:rsidRDefault="00000000">
            <w:r>
              <w:rPr>
                <w:rFonts w:eastAsia="Times New Roman"/>
                <w:sz w:val="20"/>
              </w:rPr>
              <w:t>LogID (PK, FK), MetricName (PK), MetricValue</w:t>
            </w:r>
          </w:p>
        </w:tc>
        <w:tc>
          <w:tcPr>
            <w:tcW w:w="3033" w:type="dxa"/>
          </w:tcPr>
          <w:p w14:paraId="43901D02" w14:textId="77777777" w:rsidR="00C36A4F" w:rsidRDefault="00000000">
            <w:r>
              <w:rPr>
                <w:rFonts w:eastAsia="Times New Roman"/>
                <w:sz w:val="20"/>
              </w:rPr>
              <w:t>Stores individual usage metrics from device logs</w:t>
            </w:r>
          </w:p>
        </w:tc>
      </w:tr>
    </w:tbl>
    <w:p w14:paraId="74B03B47" w14:textId="77777777" w:rsidR="00C36A4F" w:rsidRDefault="00000000">
      <w:pPr>
        <w:pStyle w:val="Heading2"/>
      </w:pPr>
      <w:bookmarkStart w:id="4" w:name="_Toc233080659"/>
      <w:r>
        <w:rPr>
          <w:rFonts w:ascii="Times New Roman" w:eastAsia="Times New Roman" w:hAnsi="Times New Roman"/>
          <w:color w:val="1F1F1F"/>
        </w:rPr>
        <w:t>2.2. Relationships and Cardinalities</w:t>
      </w:r>
      <w:bookmarkEnd w:id="4"/>
    </w:p>
    <w:p w14:paraId="27DF1A57" w14:textId="77777777" w:rsidR="00C36A4F" w:rsidRDefault="00000000">
      <w:pPr>
        <w:jc w:val="both"/>
      </w:pPr>
      <w:r>
        <w:rPr>
          <w:rFonts w:eastAsia="Times New Roman"/>
        </w:rPr>
        <w:t>The following table documents all relationships between entities in the system, including the cardinality type and a description of each relationship.</w:t>
      </w:r>
    </w:p>
    <w:tbl>
      <w:tblPr>
        <w:tblStyle w:val="TableGrid"/>
        <w:tblW w:w="0" w:type="auto"/>
        <w:jc w:val="center"/>
        <w:tblLook w:val="04A0" w:firstRow="1" w:lastRow="0" w:firstColumn="1" w:lastColumn="0" w:noHBand="0" w:noVBand="1"/>
      </w:tblPr>
      <w:tblGrid>
        <w:gridCol w:w="3033"/>
        <w:gridCol w:w="3033"/>
        <w:gridCol w:w="3033"/>
      </w:tblGrid>
      <w:tr w:rsidR="00C36A4F" w14:paraId="42562C3F" w14:textId="77777777">
        <w:trPr>
          <w:jc w:val="center"/>
        </w:trPr>
        <w:tc>
          <w:tcPr>
            <w:tcW w:w="3033" w:type="dxa"/>
            <w:shd w:val="clear" w:color="auto" w:fill="D9E2F3"/>
          </w:tcPr>
          <w:p w14:paraId="350245B6" w14:textId="77777777" w:rsidR="00C36A4F" w:rsidRDefault="00000000">
            <w:pPr>
              <w:jc w:val="center"/>
            </w:pPr>
            <w:r>
              <w:rPr>
                <w:rFonts w:eastAsia="Times New Roman"/>
                <w:b/>
                <w:sz w:val="20"/>
              </w:rPr>
              <w:t>Relationship</w:t>
            </w:r>
          </w:p>
        </w:tc>
        <w:tc>
          <w:tcPr>
            <w:tcW w:w="3033" w:type="dxa"/>
            <w:shd w:val="clear" w:color="auto" w:fill="D9E2F3"/>
          </w:tcPr>
          <w:p w14:paraId="3339233F" w14:textId="77777777" w:rsidR="00C36A4F" w:rsidRDefault="00000000">
            <w:pPr>
              <w:jc w:val="center"/>
            </w:pPr>
            <w:r>
              <w:rPr>
                <w:rFonts w:eastAsia="Times New Roman"/>
                <w:b/>
                <w:sz w:val="20"/>
              </w:rPr>
              <w:t>Type</w:t>
            </w:r>
          </w:p>
        </w:tc>
        <w:tc>
          <w:tcPr>
            <w:tcW w:w="3033" w:type="dxa"/>
            <w:shd w:val="clear" w:color="auto" w:fill="D9E2F3"/>
          </w:tcPr>
          <w:p w14:paraId="3209F058" w14:textId="77777777" w:rsidR="00C36A4F" w:rsidRDefault="00000000">
            <w:pPr>
              <w:jc w:val="center"/>
            </w:pPr>
            <w:r>
              <w:rPr>
                <w:rFonts w:eastAsia="Times New Roman"/>
                <w:b/>
                <w:sz w:val="20"/>
              </w:rPr>
              <w:t>Description</w:t>
            </w:r>
          </w:p>
        </w:tc>
      </w:tr>
      <w:tr w:rsidR="00C36A4F" w14:paraId="53A383E8" w14:textId="77777777">
        <w:trPr>
          <w:jc w:val="center"/>
        </w:trPr>
        <w:tc>
          <w:tcPr>
            <w:tcW w:w="3033" w:type="dxa"/>
          </w:tcPr>
          <w:p w14:paraId="7EEC4347" w14:textId="77777777" w:rsidR="00C36A4F" w:rsidRDefault="00000000">
            <w:r>
              <w:rPr>
                <w:rFonts w:eastAsia="Times New Roman"/>
                <w:sz w:val="20"/>
              </w:rPr>
              <w:t>Customer → SalesOrder</w:t>
            </w:r>
          </w:p>
        </w:tc>
        <w:tc>
          <w:tcPr>
            <w:tcW w:w="3033" w:type="dxa"/>
          </w:tcPr>
          <w:p w14:paraId="48DDE531" w14:textId="77777777" w:rsidR="00C36A4F" w:rsidRDefault="00000000">
            <w:r>
              <w:rPr>
                <w:rFonts w:eastAsia="Times New Roman"/>
                <w:sz w:val="20"/>
              </w:rPr>
              <w:t>1:N</w:t>
            </w:r>
          </w:p>
        </w:tc>
        <w:tc>
          <w:tcPr>
            <w:tcW w:w="3033" w:type="dxa"/>
          </w:tcPr>
          <w:p w14:paraId="03AE5FF2" w14:textId="77777777" w:rsidR="00C36A4F" w:rsidRDefault="00000000">
            <w:r>
              <w:rPr>
                <w:rFonts w:eastAsia="Times New Roman"/>
                <w:sz w:val="20"/>
              </w:rPr>
              <w:t>A customer can place multiple sales orders</w:t>
            </w:r>
          </w:p>
        </w:tc>
      </w:tr>
      <w:tr w:rsidR="00C36A4F" w14:paraId="57544E33" w14:textId="77777777">
        <w:trPr>
          <w:jc w:val="center"/>
        </w:trPr>
        <w:tc>
          <w:tcPr>
            <w:tcW w:w="3033" w:type="dxa"/>
          </w:tcPr>
          <w:p w14:paraId="43082F93" w14:textId="77777777" w:rsidR="00C36A4F" w:rsidRDefault="00000000">
            <w:r>
              <w:rPr>
                <w:rFonts w:eastAsia="Times New Roman"/>
                <w:sz w:val="20"/>
              </w:rPr>
              <w:t>Employee → SalesOrder</w:t>
            </w:r>
          </w:p>
        </w:tc>
        <w:tc>
          <w:tcPr>
            <w:tcW w:w="3033" w:type="dxa"/>
          </w:tcPr>
          <w:p w14:paraId="2C160181" w14:textId="77777777" w:rsidR="00C36A4F" w:rsidRDefault="00000000">
            <w:r>
              <w:rPr>
                <w:rFonts w:eastAsia="Times New Roman"/>
                <w:sz w:val="20"/>
              </w:rPr>
              <w:t>1:N</w:t>
            </w:r>
          </w:p>
        </w:tc>
        <w:tc>
          <w:tcPr>
            <w:tcW w:w="3033" w:type="dxa"/>
          </w:tcPr>
          <w:p w14:paraId="6344894E" w14:textId="77777777" w:rsidR="00C36A4F" w:rsidRDefault="00000000">
            <w:r>
              <w:rPr>
                <w:rFonts w:eastAsia="Times New Roman"/>
                <w:sz w:val="20"/>
              </w:rPr>
              <w:t>An employee can process multiple sales orders</w:t>
            </w:r>
          </w:p>
        </w:tc>
      </w:tr>
      <w:tr w:rsidR="00C36A4F" w14:paraId="35F91DB7" w14:textId="77777777">
        <w:trPr>
          <w:jc w:val="center"/>
        </w:trPr>
        <w:tc>
          <w:tcPr>
            <w:tcW w:w="3033" w:type="dxa"/>
          </w:tcPr>
          <w:p w14:paraId="5848E4B3" w14:textId="77777777" w:rsidR="00C36A4F" w:rsidRDefault="00000000">
            <w:r>
              <w:rPr>
                <w:rFonts w:eastAsia="Times New Roman"/>
                <w:sz w:val="20"/>
              </w:rPr>
              <w:t>SalesOrder → OrderDetail</w:t>
            </w:r>
          </w:p>
        </w:tc>
        <w:tc>
          <w:tcPr>
            <w:tcW w:w="3033" w:type="dxa"/>
          </w:tcPr>
          <w:p w14:paraId="7F7A8FA0" w14:textId="77777777" w:rsidR="00C36A4F" w:rsidRDefault="00000000">
            <w:r>
              <w:rPr>
                <w:rFonts w:eastAsia="Times New Roman"/>
                <w:sz w:val="20"/>
              </w:rPr>
              <w:t>1:N</w:t>
            </w:r>
          </w:p>
        </w:tc>
        <w:tc>
          <w:tcPr>
            <w:tcW w:w="3033" w:type="dxa"/>
          </w:tcPr>
          <w:p w14:paraId="1BE4DCD8" w14:textId="77777777" w:rsidR="00C36A4F" w:rsidRDefault="00000000">
            <w:r>
              <w:rPr>
                <w:rFonts w:eastAsia="Times New Roman"/>
                <w:sz w:val="20"/>
              </w:rPr>
              <w:t>A sales order contains multiple order detail lines</w:t>
            </w:r>
          </w:p>
        </w:tc>
      </w:tr>
      <w:tr w:rsidR="00C36A4F" w14:paraId="406CB3B9" w14:textId="77777777">
        <w:trPr>
          <w:jc w:val="center"/>
        </w:trPr>
        <w:tc>
          <w:tcPr>
            <w:tcW w:w="3033" w:type="dxa"/>
          </w:tcPr>
          <w:p w14:paraId="30F5C7C1" w14:textId="77777777" w:rsidR="00C36A4F" w:rsidRDefault="00000000">
            <w:r>
              <w:rPr>
                <w:rFonts w:eastAsia="Times New Roman"/>
                <w:sz w:val="20"/>
              </w:rPr>
              <w:lastRenderedPageBreak/>
              <w:t>RobotUnit → OrderDetail</w:t>
            </w:r>
          </w:p>
        </w:tc>
        <w:tc>
          <w:tcPr>
            <w:tcW w:w="3033" w:type="dxa"/>
          </w:tcPr>
          <w:p w14:paraId="5FFCFB85" w14:textId="77777777" w:rsidR="00C36A4F" w:rsidRDefault="00000000">
            <w:r>
              <w:rPr>
                <w:rFonts w:eastAsia="Times New Roman"/>
                <w:sz w:val="20"/>
              </w:rPr>
              <w:t>1:1</w:t>
            </w:r>
          </w:p>
        </w:tc>
        <w:tc>
          <w:tcPr>
            <w:tcW w:w="3033" w:type="dxa"/>
          </w:tcPr>
          <w:p w14:paraId="074A174E" w14:textId="77777777" w:rsidR="00C36A4F" w:rsidRDefault="00000000">
            <w:r>
              <w:rPr>
                <w:rFonts w:eastAsia="Times New Roman"/>
                <w:sz w:val="20"/>
              </w:rPr>
              <w:t>Each robot unit can only be sold once</w:t>
            </w:r>
          </w:p>
        </w:tc>
      </w:tr>
      <w:tr w:rsidR="00C36A4F" w14:paraId="66E543E6" w14:textId="77777777">
        <w:trPr>
          <w:jc w:val="center"/>
        </w:trPr>
        <w:tc>
          <w:tcPr>
            <w:tcW w:w="3033" w:type="dxa"/>
          </w:tcPr>
          <w:p w14:paraId="25379660" w14:textId="77777777" w:rsidR="00C36A4F" w:rsidRDefault="00000000">
            <w:r>
              <w:rPr>
                <w:rFonts w:eastAsia="Times New Roman"/>
                <w:sz w:val="20"/>
              </w:rPr>
              <w:t>RobotModel → RobotUnit</w:t>
            </w:r>
          </w:p>
        </w:tc>
        <w:tc>
          <w:tcPr>
            <w:tcW w:w="3033" w:type="dxa"/>
          </w:tcPr>
          <w:p w14:paraId="6090B65E" w14:textId="77777777" w:rsidR="00C36A4F" w:rsidRDefault="00000000">
            <w:r>
              <w:rPr>
                <w:rFonts w:eastAsia="Times New Roman"/>
                <w:sz w:val="20"/>
              </w:rPr>
              <w:t>1:N</w:t>
            </w:r>
          </w:p>
        </w:tc>
        <w:tc>
          <w:tcPr>
            <w:tcW w:w="3033" w:type="dxa"/>
          </w:tcPr>
          <w:p w14:paraId="2AB117A8" w14:textId="77777777" w:rsidR="00C36A4F" w:rsidRDefault="00000000">
            <w:r>
              <w:rPr>
                <w:rFonts w:eastAsia="Times New Roman"/>
                <w:sz w:val="20"/>
              </w:rPr>
              <w:t>A robot model can have multiple individual units</w:t>
            </w:r>
          </w:p>
        </w:tc>
      </w:tr>
      <w:tr w:rsidR="00C36A4F" w14:paraId="24096B29" w14:textId="77777777">
        <w:trPr>
          <w:jc w:val="center"/>
        </w:trPr>
        <w:tc>
          <w:tcPr>
            <w:tcW w:w="3033" w:type="dxa"/>
          </w:tcPr>
          <w:p w14:paraId="046AAD6B" w14:textId="77777777" w:rsidR="00C36A4F" w:rsidRDefault="00000000">
            <w:r>
              <w:rPr>
                <w:rFonts w:eastAsia="Times New Roman"/>
                <w:sz w:val="20"/>
              </w:rPr>
              <w:t>RobotModel → ModelFeature</w:t>
            </w:r>
          </w:p>
        </w:tc>
        <w:tc>
          <w:tcPr>
            <w:tcW w:w="3033" w:type="dxa"/>
          </w:tcPr>
          <w:p w14:paraId="0B8B93B4" w14:textId="77777777" w:rsidR="00C36A4F" w:rsidRDefault="00000000">
            <w:r>
              <w:rPr>
                <w:rFonts w:eastAsia="Times New Roman"/>
                <w:sz w:val="20"/>
              </w:rPr>
              <w:t>1:N</w:t>
            </w:r>
          </w:p>
        </w:tc>
        <w:tc>
          <w:tcPr>
            <w:tcW w:w="3033" w:type="dxa"/>
          </w:tcPr>
          <w:p w14:paraId="04AE0BDA" w14:textId="77777777" w:rsidR="00C36A4F" w:rsidRDefault="00000000">
            <w:r>
              <w:rPr>
                <w:rFonts w:eastAsia="Times New Roman"/>
                <w:sz w:val="20"/>
              </w:rPr>
              <w:t>A robot model can have multiple features</w:t>
            </w:r>
          </w:p>
        </w:tc>
      </w:tr>
      <w:tr w:rsidR="00C36A4F" w14:paraId="25416A8A" w14:textId="77777777">
        <w:trPr>
          <w:jc w:val="center"/>
        </w:trPr>
        <w:tc>
          <w:tcPr>
            <w:tcW w:w="3033" w:type="dxa"/>
          </w:tcPr>
          <w:p w14:paraId="1860C9E1" w14:textId="77777777" w:rsidR="00C36A4F" w:rsidRDefault="00000000">
            <w:r>
              <w:rPr>
                <w:rFonts w:eastAsia="Times New Roman"/>
                <w:sz w:val="20"/>
              </w:rPr>
              <w:t>Payment → OrderPayment</w:t>
            </w:r>
          </w:p>
        </w:tc>
        <w:tc>
          <w:tcPr>
            <w:tcW w:w="3033" w:type="dxa"/>
          </w:tcPr>
          <w:p w14:paraId="542D893D" w14:textId="77777777" w:rsidR="00C36A4F" w:rsidRDefault="00000000">
            <w:r>
              <w:rPr>
                <w:rFonts w:eastAsia="Times New Roman"/>
                <w:sz w:val="20"/>
              </w:rPr>
              <w:t>1:1</w:t>
            </w:r>
          </w:p>
        </w:tc>
        <w:tc>
          <w:tcPr>
            <w:tcW w:w="3033" w:type="dxa"/>
          </w:tcPr>
          <w:p w14:paraId="71F6D474" w14:textId="77777777" w:rsidR="00C36A4F" w:rsidRDefault="00000000">
            <w:r>
              <w:rPr>
                <w:rFonts w:eastAsia="Times New Roman"/>
                <w:sz w:val="20"/>
              </w:rPr>
              <w:t>Each order payment links to exactly one payment</w:t>
            </w:r>
          </w:p>
        </w:tc>
      </w:tr>
      <w:tr w:rsidR="00C36A4F" w14:paraId="0861B169" w14:textId="77777777">
        <w:trPr>
          <w:jc w:val="center"/>
        </w:trPr>
        <w:tc>
          <w:tcPr>
            <w:tcW w:w="3033" w:type="dxa"/>
          </w:tcPr>
          <w:p w14:paraId="59A10879" w14:textId="77777777" w:rsidR="00C36A4F" w:rsidRDefault="00000000">
            <w:r>
              <w:rPr>
                <w:rFonts w:eastAsia="Times New Roman"/>
                <w:sz w:val="20"/>
              </w:rPr>
              <w:t>Payment → ServicePayment</w:t>
            </w:r>
          </w:p>
        </w:tc>
        <w:tc>
          <w:tcPr>
            <w:tcW w:w="3033" w:type="dxa"/>
          </w:tcPr>
          <w:p w14:paraId="11CEE9B8" w14:textId="77777777" w:rsidR="00C36A4F" w:rsidRDefault="00000000">
            <w:r>
              <w:rPr>
                <w:rFonts w:eastAsia="Times New Roman"/>
                <w:sz w:val="20"/>
              </w:rPr>
              <w:t>1:1</w:t>
            </w:r>
          </w:p>
        </w:tc>
        <w:tc>
          <w:tcPr>
            <w:tcW w:w="3033" w:type="dxa"/>
          </w:tcPr>
          <w:p w14:paraId="49E8F090" w14:textId="77777777" w:rsidR="00C36A4F" w:rsidRDefault="00000000">
            <w:r>
              <w:rPr>
                <w:rFonts w:eastAsia="Times New Roman"/>
                <w:sz w:val="20"/>
              </w:rPr>
              <w:t>Each service payment links to exactly one payment</w:t>
            </w:r>
          </w:p>
        </w:tc>
      </w:tr>
      <w:tr w:rsidR="00C36A4F" w14:paraId="66805371" w14:textId="77777777">
        <w:trPr>
          <w:jc w:val="center"/>
        </w:trPr>
        <w:tc>
          <w:tcPr>
            <w:tcW w:w="3033" w:type="dxa"/>
          </w:tcPr>
          <w:p w14:paraId="26DFCE9B" w14:textId="77777777" w:rsidR="00C36A4F" w:rsidRDefault="00000000">
            <w:r>
              <w:rPr>
                <w:rFonts w:eastAsia="Times New Roman"/>
                <w:sz w:val="20"/>
              </w:rPr>
              <w:t>SalesOrder → OrderPayment</w:t>
            </w:r>
          </w:p>
        </w:tc>
        <w:tc>
          <w:tcPr>
            <w:tcW w:w="3033" w:type="dxa"/>
          </w:tcPr>
          <w:p w14:paraId="7305D264" w14:textId="77777777" w:rsidR="00C36A4F" w:rsidRDefault="00000000">
            <w:r>
              <w:rPr>
                <w:rFonts w:eastAsia="Times New Roman"/>
                <w:sz w:val="20"/>
              </w:rPr>
              <w:t>1:N</w:t>
            </w:r>
          </w:p>
        </w:tc>
        <w:tc>
          <w:tcPr>
            <w:tcW w:w="3033" w:type="dxa"/>
          </w:tcPr>
          <w:p w14:paraId="41654E79" w14:textId="77777777" w:rsidR="00C36A4F" w:rsidRDefault="00000000">
            <w:r>
              <w:rPr>
                <w:rFonts w:eastAsia="Times New Roman"/>
                <w:sz w:val="20"/>
              </w:rPr>
              <w:t>A sales order can have multiple payments</w:t>
            </w:r>
          </w:p>
        </w:tc>
      </w:tr>
      <w:tr w:rsidR="00C36A4F" w14:paraId="4152AC5D" w14:textId="77777777">
        <w:trPr>
          <w:jc w:val="center"/>
        </w:trPr>
        <w:tc>
          <w:tcPr>
            <w:tcW w:w="3033" w:type="dxa"/>
          </w:tcPr>
          <w:p w14:paraId="640E0DEF" w14:textId="77777777" w:rsidR="00C36A4F" w:rsidRDefault="00000000">
            <w:r>
              <w:rPr>
                <w:rFonts w:eastAsia="Times New Roman"/>
                <w:sz w:val="20"/>
              </w:rPr>
              <w:t>MaintenanceRecord → ServicePayment</w:t>
            </w:r>
          </w:p>
        </w:tc>
        <w:tc>
          <w:tcPr>
            <w:tcW w:w="3033" w:type="dxa"/>
          </w:tcPr>
          <w:p w14:paraId="0A397BA5" w14:textId="77777777" w:rsidR="00C36A4F" w:rsidRDefault="00000000">
            <w:r>
              <w:rPr>
                <w:rFonts w:eastAsia="Times New Roman"/>
                <w:sz w:val="20"/>
              </w:rPr>
              <w:t>1:N</w:t>
            </w:r>
          </w:p>
        </w:tc>
        <w:tc>
          <w:tcPr>
            <w:tcW w:w="3033" w:type="dxa"/>
          </w:tcPr>
          <w:p w14:paraId="5A49190B" w14:textId="77777777" w:rsidR="00C36A4F" w:rsidRDefault="00000000">
            <w:r>
              <w:rPr>
                <w:rFonts w:eastAsia="Times New Roman"/>
                <w:sz w:val="20"/>
              </w:rPr>
              <w:t>A maintenance record can have multiple payments</w:t>
            </w:r>
          </w:p>
        </w:tc>
      </w:tr>
      <w:tr w:rsidR="00C36A4F" w14:paraId="65AA1545" w14:textId="77777777">
        <w:trPr>
          <w:jc w:val="center"/>
        </w:trPr>
        <w:tc>
          <w:tcPr>
            <w:tcW w:w="3033" w:type="dxa"/>
          </w:tcPr>
          <w:p w14:paraId="1BAB3ECF" w14:textId="77777777" w:rsidR="00C36A4F" w:rsidRDefault="00000000">
            <w:r>
              <w:rPr>
                <w:rFonts w:eastAsia="Times New Roman"/>
                <w:sz w:val="20"/>
              </w:rPr>
              <w:t>Customer → WarrantyRegistration</w:t>
            </w:r>
          </w:p>
        </w:tc>
        <w:tc>
          <w:tcPr>
            <w:tcW w:w="3033" w:type="dxa"/>
          </w:tcPr>
          <w:p w14:paraId="13954892" w14:textId="77777777" w:rsidR="00C36A4F" w:rsidRDefault="00000000">
            <w:r>
              <w:rPr>
                <w:rFonts w:eastAsia="Times New Roman"/>
                <w:sz w:val="20"/>
              </w:rPr>
              <w:t>1:N</w:t>
            </w:r>
          </w:p>
        </w:tc>
        <w:tc>
          <w:tcPr>
            <w:tcW w:w="3033" w:type="dxa"/>
          </w:tcPr>
          <w:p w14:paraId="610DB372" w14:textId="77777777" w:rsidR="00C36A4F" w:rsidRDefault="00000000">
            <w:r>
              <w:rPr>
                <w:rFonts w:eastAsia="Times New Roman"/>
                <w:sz w:val="20"/>
              </w:rPr>
              <w:t>A customer can have multiple warranty registrations</w:t>
            </w:r>
          </w:p>
        </w:tc>
      </w:tr>
      <w:tr w:rsidR="00C36A4F" w14:paraId="3AE6CBAE" w14:textId="77777777">
        <w:trPr>
          <w:jc w:val="center"/>
        </w:trPr>
        <w:tc>
          <w:tcPr>
            <w:tcW w:w="3033" w:type="dxa"/>
          </w:tcPr>
          <w:p w14:paraId="48FEF7BE" w14:textId="77777777" w:rsidR="00C36A4F" w:rsidRDefault="00000000">
            <w:r>
              <w:rPr>
                <w:rFonts w:eastAsia="Times New Roman"/>
                <w:sz w:val="20"/>
              </w:rPr>
              <w:t>RobotUnit → WarrantyRegistration</w:t>
            </w:r>
          </w:p>
        </w:tc>
        <w:tc>
          <w:tcPr>
            <w:tcW w:w="3033" w:type="dxa"/>
          </w:tcPr>
          <w:p w14:paraId="787321A4" w14:textId="77777777" w:rsidR="00C36A4F" w:rsidRDefault="00000000">
            <w:r>
              <w:rPr>
                <w:rFonts w:eastAsia="Times New Roman"/>
                <w:sz w:val="20"/>
              </w:rPr>
              <w:t>1:1</w:t>
            </w:r>
          </w:p>
        </w:tc>
        <w:tc>
          <w:tcPr>
            <w:tcW w:w="3033" w:type="dxa"/>
          </w:tcPr>
          <w:p w14:paraId="73DE86D0" w14:textId="77777777" w:rsidR="00C36A4F" w:rsidRDefault="00000000">
            <w:r>
              <w:rPr>
                <w:rFonts w:eastAsia="Times New Roman"/>
                <w:sz w:val="20"/>
              </w:rPr>
              <w:t>Each robot unit has exactly one warranty</w:t>
            </w:r>
          </w:p>
        </w:tc>
      </w:tr>
      <w:tr w:rsidR="00C36A4F" w14:paraId="38181A8C" w14:textId="77777777">
        <w:trPr>
          <w:jc w:val="center"/>
        </w:trPr>
        <w:tc>
          <w:tcPr>
            <w:tcW w:w="3033" w:type="dxa"/>
          </w:tcPr>
          <w:p w14:paraId="43209E43" w14:textId="77777777" w:rsidR="00C36A4F" w:rsidRDefault="00000000">
            <w:r>
              <w:rPr>
                <w:rFonts w:eastAsia="Times New Roman"/>
                <w:sz w:val="20"/>
              </w:rPr>
              <w:t>Customer → ServiceRequest</w:t>
            </w:r>
          </w:p>
        </w:tc>
        <w:tc>
          <w:tcPr>
            <w:tcW w:w="3033" w:type="dxa"/>
          </w:tcPr>
          <w:p w14:paraId="55645831" w14:textId="77777777" w:rsidR="00C36A4F" w:rsidRDefault="00000000">
            <w:r>
              <w:rPr>
                <w:rFonts w:eastAsia="Times New Roman"/>
                <w:sz w:val="20"/>
              </w:rPr>
              <w:t>1:N</w:t>
            </w:r>
          </w:p>
        </w:tc>
        <w:tc>
          <w:tcPr>
            <w:tcW w:w="3033" w:type="dxa"/>
          </w:tcPr>
          <w:p w14:paraId="05982034" w14:textId="77777777" w:rsidR="00C36A4F" w:rsidRDefault="00000000">
            <w:r>
              <w:rPr>
                <w:rFonts w:eastAsia="Times New Roman"/>
                <w:sz w:val="20"/>
              </w:rPr>
              <w:t>A customer can submit multiple service requests</w:t>
            </w:r>
          </w:p>
        </w:tc>
      </w:tr>
      <w:tr w:rsidR="00C36A4F" w14:paraId="18F203A0" w14:textId="77777777">
        <w:trPr>
          <w:jc w:val="center"/>
        </w:trPr>
        <w:tc>
          <w:tcPr>
            <w:tcW w:w="3033" w:type="dxa"/>
          </w:tcPr>
          <w:p w14:paraId="0FBF346B" w14:textId="77777777" w:rsidR="00C36A4F" w:rsidRDefault="00000000">
            <w:r>
              <w:rPr>
                <w:rFonts w:eastAsia="Times New Roman"/>
                <w:sz w:val="20"/>
              </w:rPr>
              <w:t>RobotUnit → ServiceRequest</w:t>
            </w:r>
          </w:p>
        </w:tc>
        <w:tc>
          <w:tcPr>
            <w:tcW w:w="3033" w:type="dxa"/>
          </w:tcPr>
          <w:p w14:paraId="354AB241" w14:textId="77777777" w:rsidR="00C36A4F" w:rsidRDefault="00000000">
            <w:r>
              <w:rPr>
                <w:rFonts w:eastAsia="Times New Roman"/>
                <w:sz w:val="20"/>
              </w:rPr>
              <w:t>1:N</w:t>
            </w:r>
          </w:p>
        </w:tc>
        <w:tc>
          <w:tcPr>
            <w:tcW w:w="3033" w:type="dxa"/>
          </w:tcPr>
          <w:p w14:paraId="0DA54919" w14:textId="77777777" w:rsidR="00C36A4F" w:rsidRDefault="00000000">
            <w:r>
              <w:rPr>
                <w:rFonts w:eastAsia="Times New Roman"/>
                <w:sz w:val="20"/>
              </w:rPr>
              <w:t>A robot unit can have multiple service requests</w:t>
            </w:r>
          </w:p>
        </w:tc>
      </w:tr>
      <w:tr w:rsidR="00C36A4F" w14:paraId="250165DB" w14:textId="77777777">
        <w:trPr>
          <w:jc w:val="center"/>
        </w:trPr>
        <w:tc>
          <w:tcPr>
            <w:tcW w:w="3033" w:type="dxa"/>
          </w:tcPr>
          <w:p w14:paraId="1781C5CD" w14:textId="77777777" w:rsidR="00C36A4F" w:rsidRDefault="00000000">
            <w:r>
              <w:rPr>
                <w:rFonts w:eastAsia="Times New Roman"/>
                <w:sz w:val="20"/>
              </w:rPr>
              <w:t>ServiceRequest → MaintenanceRecord</w:t>
            </w:r>
          </w:p>
        </w:tc>
        <w:tc>
          <w:tcPr>
            <w:tcW w:w="3033" w:type="dxa"/>
          </w:tcPr>
          <w:p w14:paraId="688E178C" w14:textId="77777777" w:rsidR="00C36A4F" w:rsidRDefault="00000000">
            <w:r>
              <w:rPr>
                <w:rFonts w:eastAsia="Times New Roman"/>
                <w:sz w:val="20"/>
              </w:rPr>
              <w:t>1:1</w:t>
            </w:r>
          </w:p>
        </w:tc>
        <w:tc>
          <w:tcPr>
            <w:tcW w:w="3033" w:type="dxa"/>
          </w:tcPr>
          <w:p w14:paraId="2E2A3A0A" w14:textId="77777777" w:rsidR="00C36A4F" w:rsidRDefault="00000000">
            <w:r>
              <w:rPr>
                <w:rFonts w:eastAsia="Times New Roman"/>
                <w:sz w:val="20"/>
              </w:rPr>
              <w:t>Each service request has one maintenance record</w:t>
            </w:r>
          </w:p>
        </w:tc>
      </w:tr>
      <w:tr w:rsidR="00C36A4F" w14:paraId="7B3BA2CE" w14:textId="77777777">
        <w:trPr>
          <w:jc w:val="center"/>
        </w:trPr>
        <w:tc>
          <w:tcPr>
            <w:tcW w:w="3033" w:type="dxa"/>
          </w:tcPr>
          <w:p w14:paraId="41AD3C54" w14:textId="77777777" w:rsidR="00C36A4F" w:rsidRDefault="00000000">
            <w:r>
              <w:rPr>
                <w:rFonts w:eastAsia="Times New Roman"/>
                <w:sz w:val="20"/>
              </w:rPr>
              <w:t>Employee → MaintenanceRecord</w:t>
            </w:r>
          </w:p>
        </w:tc>
        <w:tc>
          <w:tcPr>
            <w:tcW w:w="3033" w:type="dxa"/>
          </w:tcPr>
          <w:p w14:paraId="2DF03E14" w14:textId="77777777" w:rsidR="00C36A4F" w:rsidRDefault="00000000">
            <w:r>
              <w:rPr>
                <w:rFonts w:eastAsia="Times New Roman"/>
                <w:sz w:val="20"/>
              </w:rPr>
              <w:t>1:N</w:t>
            </w:r>
          </w:p>
        </w:tc>
        <w:tc>
          <w:tcPr>
            <w:tcW w:w="3033" w:type="dxa"/>
          </w:tcPr>
          <w:p w14:paraId="748A5DC1" w14:textId="77777777" w:rsidR="00C36A4F" w:rsidRDefault="00000000">
            <w:r>
              <w:rPr>
                <w:rFonts w:eastAsia="Times New Roman"/>
                <w:sz w:val="20"/>
              </w:rPr>
              <w:t>A technician can handle multiple maintenance records</w:t>
            </w:r>
          </w:p>
        </w:tc>
      </w:tr>
      <w:tr w:rsidR="00C36A4F" w14:paraId="35BD8A94" w14:textId="77777777">
        <w:trPr>
          <w:jc w:val="center"/>
        </w:trPr>
        <w:tc>
          <w:tcPr>
            <w:tcW w:w="3033" w:type="dxa"/>
          </w:tcPr>
          <w:p w14:paraId="39E1B60B" w14:textId="77777777" w:rsidR="00C36A4F" w:rsidRDefault="00000000">
            <w:r>
              <w:rPr>
                <w:rFonts w:eastAsia="Times New Roman"/>
                <w:sz w:val="20"/>
              </w:rPr>
              <w:t>RobotUnit → DeviceLog</w:t>
            </w:r>
          </w:p>
        </w:tc>
        <w:tc>
          <w:tcPr>
            <w:tcW w:w="3033" w:type="dxa"/>
          </w:tcPr>
          <w:p w14:paraId="23118B8E" w14:textId="77777777" w:rsidR="00C36A4F" w:rsidRDefault="00000000">
            <w:r>
              <w:rPr>
                <w:rFonts w:eastAsia="Times New Roman"/>
                <w:sz w:val="20"/>
              </w:rPr>
              <w:t>1:N</w:t>
            </w:r>
          </w:p>
        </w:tc>
        <w:tc>
          <w:tcPr>
            <w:tcW w:w="3033" w:type="dxa"/>
          </w:tcPr>
          <w:p w14:paraId="73238BF7" w14:textId="77777777" w:rsidR="00C36A4F" w:rsidRDefault="00000000">
            <w:r>
              <w:rPr>
                <w:rFonts w:eastAsia="Times New Roman"/>
                <w:sz w:val="20"/>
              </w:rPr>
              <w:t>A robot unit generates multiple device logs</w:t>
            </w:r>
          </w:p>
        </w:tc>
      </w:tr>
      <w:tr w:rsidR="00C36A4F" w14:paraId="247C7CA9" w14:textId="77777777">
        <w:trPr>
          <w:jc w:val="center"/>
        </w:trPr>
        <w:tc>
          <w:tcPr>
            <w:tcW w:w="3033" w:type="dxa"/>
          </w:tcPr>
          <w:p w14:paraId="437A0F61" w14:textId="77777777" w:rsidR="00C36A4F" w:rsidRDefault="00000000">
            <w:r>
              <w:rPr>
                <w:rFonts w:eastAsia="Times New Roman"/>
                <w:sz w:val="20"/>
              </w:rPr>
              <w:t>DeviceLog → LogStatistic</w:t>
            </w:r>
          </w:p>
        </w:tc>
        <w:tc>
          <w:tcPr>
            <w:tcW w:w="3033" w:type="dxa"/>
          </w:tcPr>
          <w:p w14:paraId="3CACDE3F" w14:textId="77777777" w:rsidR="00C36A4F" w:rsidRDefault="00000000">
            <w:r>
              <w:rPr>
                <w:rFonts w:eastAsia="Times New Roman"/>
                <w:sz w:val="20"/>
              </w:rPr>
              <w:t>1:N</w:t>
            </w:r>
          </w:p>
        </w:tc>
        <w:tc>
          <w:tcPr>
            <w:tcW w:w="3033" w:type="dxa"/>
          </w:tcPr>
          <w:p w14:paraId="4ED6E0D7" w14:textId="77777777" w:rsidR="00C36A4F" w:rsidRDefault="00000000">
            <w:r>
              <w:rPr>
                <w:rFonts w:eastAsia="Times New Roman"/>
                <w:sz w:val="20"/>
              </w:rPr>
              <w:t>A device log contains multiple usage statistics</w:t>
            </w:r>
          </w:p>
        </w:tc>
      </w:tr>
      <w:tr w:rsidR="00C36A4F" w14:paraId="16DE010A" w14:textId="77777777">
        <w:trPr>
          <w:jc w:val="center"/>
        </w:trPr>
        <w:tc>
          <w:tcPr>
            <w:tcW w:w="3033" w:type="dxa"/>
          </w:tcPr>
          <w:p w14:paraId="56C73017" w14:textId="77777777" w:rsidR="00C36A4F" w:rsidRDefault="00000000">
            <w:r>
              <w:rPr>
                <w:rFonts w:eastAsia="Times New Roman"/>
                <w:sz w:val="20"/>
              </w:rPr>
              <w:t>MaintenanceRecord → ReplacedPart</w:t>
            </w:r>
          </w:p>
        </w:tc>
        <w:tc>
          <w:tcPr>
            <w:tcW w:w="3033" w:type="dxa"/>
          </w:tcPr>
          <w:p w14:paraId="328CD43F" w14:textId="77777777" w:rsidR="00C36A4F" w:rsidRDefault="00000000">
            <w:r>
              <w:rPr>
                <w:rFonts w:eastAsia="Times New Roman"/>
                <w:sz w:val="20"/>
              </w:rPr>
              <w:t>1:N</w:t>
            </w:r>
          </w:p>
        </w:tc>
        <w:tc>
          <w:tcPr>
            <w:tcW w:w="3033" w:type="dxa"/>
          </w:tcPr>
          <w:p w14:paraId="5FB75252" w14:textId="77777777" w:rsidR="00C36A4F" w:rsidRDefault="00000000">
            <w:r>
              <w:rPr>
                <w:rFonts w:eastAsia="Times New Roman"/>
                <w:sz w:val="20"/>
              </w:rPr>
              <w:t>A maintenance record can involve multiple replaced parts</w:t>
            </w:r>
          </w:p>
        </w:tc>
      </w:tr>
    </w:tbl>
    <w:p w14:paraId="5DDA89AA" w14:textId="77777777" w:rsidR="00C36A4F" w:rsidRDefault="00000000">
      <w:r>
        <w:br w:type="page"/>
      </w:r>
    </w:p>
    <w:p w14:paraId="23E01EF8" w14:textId="77777777" w:rsidR="00C36A4F" w:rsidRDefault="00000000">
      <w:pPr>
        <w:pStyle w:val="Heading1"/>
      </w:pPr>
      <w:bookmarkStart w:id="5" w:name="_Toc233080660"/>
      <w:r>
        <w:rPr>
          <w:rFonts w:ascii="Times New Roman" w:eastAsia="Times New Roman" w:hAnsi="Times New Roman"/>
          <w:color w:val="000000"/>
        </w:rPr>
        <w:lastRenderedPageBreak/>
        <w:t>3. Logical Model</w:t>
      </w:r>
      <w:bookmarkEnd w:id="5"/>
    </w:p>
    <w:p w14:paraId="6810CC42" w14:textId="77777777" w:rsidR="00C36A4F" w:rsidRDefault="00000000">
      <w:pPr>
        <w:jc w:val="both"/>
        <w:rPr>
          <w:rFonts w:eastAsia="Times New Roman"/>
        </w:rPr>
      </w:pPr>
      <w:r>
        <w:rPr>
          <w:rFonts w:eastAsia="Times New Roman"/>
        </w:rPr>
        <w:t>This section converts the conceptual ERD into a relational schema. The logical model defines the structure of each relation, identifies primary keys and foreign keys, and resolves any M:N relationships. All relations are normalized to BCNF as established in Lab 3.</w:t>
      </w:r>
    </w:p>
    <w:p w14:paraId="036A0C5F" w14:textId="4A951398" w:rsidR="006E2416" w:rsidRDefault="006E2416" w:rsidP="006E2416">
      <w:pPr>
        <w:jc w:val="center"/>
      </w:pPr>
    </w:p>
    <w:p w14:paraId="48669D70" w14:textId="77777777" w:rsidR="006E2416" w:rsidRDefault="006E2416" w:rsidP="006E2416">
      <w:pPr>
        <w:jc w:val="center"/>
      </w:pPr>
    </w:p>
    <w:p w14:paraId="1665C2FF" w14:textId="77777777" w:rsidR="006E2416" w:rsidRDefault="006E2416" w:rsidP="006E2416">
      <w:pPr>
        <w:jc w:val="center"/>
      </w:pPr>
    </w:p>
    <w:p w14:paraId="0148A8BE" w14:textId="77777777" w:rsidR="006E2416" w:rsidRDefault="006E2416" w:rsidP="006E2416">
      <w:pPr>
        <w:jc w:val="center"/>
      </w:pPr>
    </w:p>
    <w:p w14:paraId="1496D9D4" w14:textId="77777777" w:rsidR="006E2416" w:rsidRDefault="006E2416" w:rsidP="006E2416">
      <w:pPr>
        <w:jc w:val="center"/>
      </w:pPr>
    </w:p>
    <w:p w14:paraId="07B91E8A" w14:textId="77777777" w:rsidR="006E2416" w:rsidRDefault="006E2416" w:rsidP="006E2416">
      <w:pPr>
        <w:jc w:val="center"/>
      </w:pPr>
    </w:p>
    <w:p w14:paraId="075446EB" w14:textId="77777777" w:rsidR="006E2416" w:rsidRDefault="006E2416" w:rsidP="006E2416">
      <w:pPr>
        <w:jc w:val="center"/>
      </w:pPr>
    </w:p>
    <w:p w14:paraId="4ACE52A4" w14:textId="77777777" w:rsidR="006E2416" w:rsidRDefault="006E2416" w:rsidP="006E2416">
      <w:pPr>
        <w:jc w:val="center"/>
      </w:pPr>
    </w:p>
    <w:p w14:paraId="4D285D8D" w14:textId="77777777" w:rsidR="006E2416" w:rsidRDefault="006E2416" w:rsidP="006E2416">
      <w:pPr>
        <w:jc w:val="center"/>
      </w:pPr>
    </w:p>
    <w:p w14:paraId="44CFD952" w14:textId="77777777" w:rsidR="006E2416" w:rsidRDefault="006E2416" w:rsidP="006E2416">
      <w:pPr>
        <w:jc w:val="center"/>
      </w:pPr>
    </w:p>
    <w:p w14:paraId="12A50A38" w14:textId="77777777" w:rsidR="006E2416" w:rsidRDefault="006E2416" w:rsidP="006E2416">
      <w:pPr>
        <w:jc w:val="center"/>
      </w:pPr>
    </w:p>
    <w:p w14:paraId="07D720B4" w14:textId="77777777" w:rsidR="006E2416" w:rsidRDefault="006E2416" w:rsidP="006E2416">
      <w:pPr>
        <w:jc w:val="center"/>
      </w:pPr>
    </w:p>
    <w:p w14:paraId="35CD3C26" w14:textId="77777777" w:rsidR="006E2416" w:rsidRDefault="006E2416" w:rsidP="006E2416">
      <w:pPr>
        <w:jc w:val="center"/>
      </w:pPr>
    </w:p>
    <w:p w14:paraId="44DE795A" w14:textId="1D895D7E" w:rsidR="006E2416" w:rsidRDefault="006E2416" w:rsidP="006E2416">
      <w:pPr>
        <w:jc w:val="center"/>
      </w:pPr>
      <w:r w:rsidRPr="006E2416">
        <w:rPr>
          <w:noProof/>
        </w:rPr>
        <w:drawing>
          <wp:anchor distT="0" distB="0" distL="114300" distR="114300" simplePos="0" relativeHeight="251660800" behindDoc="0" locked="0" layoutInCell="1" allowOverlap="1" wp14:anchorId="4DE22120" wp14:editId="6A39A3F0">
            <wp:simplePos x="0" y="0"/>
            <wp:positionH relativeFrom="column">
              <wp:posOffset>520</wp:posOffset>
            </wp:positionH>
            <wp:positionV relativeFrom="paragraph">
              <wp:posOffset>-2930236</wp:posOffset>
            </wp:positionV>
            <wp:extent cx="5777865" cy="3054985"/>
            <wp:effectExtent l="0" t="0" r="0" b="0"/>
            <wp:wrapNone/>
            <wp:docPr id="9446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863" name=""/>
                    <pic:cNvPicPr/>
                  </pic:nvPicPr>
                  <pic:blipFill>
                    <a:blip r:embed="rId8"/>
                    <a:stretch>
                      <a:fillRect/>
                    </a:stretch>
                  </pic:blipFill>
                  <pic:spPr>
                    <a:xfrm>
                      <a:off x="0" y="0"/>
                      <a:ext cx="5777865" cy="3054985"/>
                    </a:xfrm>
                    <a:prstGeom prst="rect">
                      <a:avLst/>
                    </a:prstGeom>
                  </pic:spPr>
                </pic:pic>
              </a:graphicData>
            </a:graphic>
            <wp14:sizeRelH relativeFrom="page">
              <wp14:pctWidth>0</wp14:pctWidth>
            </wp14:sizeRelH>
            <wp14:sizeRelV relativeFrom="page">
              <wp14:pctHeight>0</wp14:pctHeight>
            </wp14:sizeRelV>
          </wp:anchor>
        </w:drawing>
      </w:r>
    </w:p>
    <w:p w14:paraId="6778FAB5" w14:textId="62193FB2" w:rsidR="00C36A4F" w:rsidRDefault="00000000">
      <w:pPr>
        <w:spacing w:before="240" w:after="240"/>
        <w:jc w:val="center"/>
      </w:pPr>
      <w:r>
        <w:rPr>
          <w:rFonts w:eastAsia="Times New Roman"/>
          <w:b/>
          <w:i/>
        </w:rPr>
        <w:t>Relational Model Diagram</w:t>
      </w:r>
    </w:p>
    <w:p w14:paraId="2736DFD3" w14:textId="77777777" w:rsidR="00C36A4F" w:rsidRDefault="00000000">
      <w:pPr>
        <w:pStyle w:val="Heading2"/>
      </w:pPr>
      <w:bookmarkStart w:id="6" w:name="_Toc233080661"/>
      <w:r>
        <w:rPr>
          <w:rFonts w:ascii="Times New Roman" w:eastAsia="Times New Roman" w:hAnsi="Times New Roman"/>
          <w:color w:val="1F1F1F"/>
        </w:rPr>
        <w:t>3.1. Relational Schema</w:t>
      </w:r>
      <w:bookmarkEnd w:id="6"/>
    </w:p>
    <w:p w14:paraId="7F3574F8" w14:textId="77777777" w:rsidR="00C36A4F" w:rsidRDefault="00000000">
      <w:pPr>
        <w:jc w:val="both"/>
      </w:pPr>
      <w:r>
        <w:rPr>
          <w:rFonts w:eastAsia="Times New Roman"/>
        </w:rPr>
        <w:t>The following presents the complete relational schema for the system, organized by functional domain. The schema consists of 16 relations, all normalized to BCNF (as established in Lab 3).</w:t>
      </w:r>
    </w:p>
    <w:p w14:paraId="40D54DB2" w14:textId="77777777" w:rsidR="00C36A4F" w:rsidRDefault="00000000">
      <w:pPr>
        <w:spacing w:before="120"/>
        <w:jc w:val="both"/>
      </w:pPr>
      <w:r>
        <w:rPr>
          <w:rFonts w:eastAsia="Times New Roman"/>
          <w:b/>
        </w:rPr>
        <w:t>User Management</w:t>
      </w:r>
    </w:p>
    <w:p w14:paraId="52128C64" w14:textId="77777777" w:rsidR="00C36A4F" w:rsidRDefault="00000000">
      <w:pPr>
        <w:spacing w:after="80"/>
      </w:pPr>
      <w:r>
        <w:rPr>
          <w:rFonts w:eastAsia="Times New Roman"/>
          <w:b/>
          <w:sz w:val="22"/>
        </w:rPr>
        <w:t>Customer(CustomerID, FullName, PhoneNumber, Email, Address, Password)</w:t>
      </w:r>
      <w:r>
        <w:rPr>
          <w:rFonts w:eastAsia="Times New Roman"/>
          <w:b/>
          <w:sz w:val="22"/>
        </w:rPr>
        <w:br/>
      </w:r>
      <w:r>
        <w:rPr>
          <w:rFonts w:eastAsia="Times New Roman"/>
          <w:sz w:val="22"/>
        </w:rPr>
        <w:t xml:space="preserve">    PK: CustomerID  |  Unique: Email, PhoneNumber</w:t>
      </w:r>
    </w:p>
    <w:p w14:paraId="2CA0B34B" w14:textId="77777777" w:rsidR="00C36A4F" w:rsidRDefault="00000000">
      <w:pPr>
        <w:spacing w:after="160"/>
      </w:pPr>
      <w:r>
        <w:rPr>
          <w:rFonts w:eastAsia="Times New Roman"/>
          <w:b/>
          <w:sz w:val="22"/>
        </w:rPr>
        <w:t>Employee(EmployeeID, FullName, Role, PhoneNumber, Email, Password)</w:t>
      </w:r>
      <w:r>
        <w:rPr>
          <w:rFonts w:eastAsia="Times New Roman"/>
          <w:b/>
          <w:sz w:val="22"/>
        </w:rPr>
        <w:br/>
      </w:r>
      <w:r>
        <w:rPr>
          <w:rFonts w:eastAsia="Times New Roman"/>
          <w:sz w:val="22"/>
        </w:rPr>
        <w:t xml:space="preserve">    PK: EmployeeID  |  Unique: Email</w:t>
      </w:r>
    </w:p>
    <w:p w14:paraId="2C0B0B5B" w14:textId="77777777" w:rsidR="00C36A4F" w:rsidRDefault="00000000">
      <w:pPr>
        <w:spacing w:before="120"/>
        <w:jc w:val="both"/>
      </w:pPr>
      <w:r>
        <w:rPr>
          <w:rFonts w:eastAsia="Times New Roman"/>
          <w:b/>
        </w:rPr>
        <w:t>Product &amp; Inventory</w:t>
      </w:r>
    </w:p>
    <w:p w14:paraId="3EBF63FF" w14:textId="77777777" w:rsidR="00C36A4F" w:rsidRDefault="00000000">
      <w:pPr>
        <w:spacing w:after="80"/>
      </w:pPr>
      <w:r>
        <w:rPr>
          <w:rFonts w:eastAsia="Times New Roman"/>
          <w:b/>
          <w:sz w:val="22"/>
        </w:rPr>
        <w:t>RobotModel(ModelID, Brand, ModelName, Specifications, UnitPrice, WarrantyDuration)</w:t>
      </w:r>
      <w:r>
        <w:rPr>
          <w:rFonts w:eastAsia="Times New Roman"/>
          <w:b/>
          <w:sz w:val="22"/>
        </w:rPr>
        <w:br/>
      </w:r>
      <w:r>
        <w:rPr>
          <w:rFonts w:eastAsia="Times New Roman"/>
          <w:sz w:val="22"/>
        </w:rPr>
        <w:t xml:space="preserve">    PK: ModelID  |  Unique: ModelName</w:t>
      </w:r>
    </w:p>
    <w:p w14:paraId="4F6C017B" w14:textId="77777777" w:rsidR="00C36A4F" w:rsidRDefault="00000000">
      <w:pPr>
        <w:spacing w:after="80"/>
      </w:pPr>
      <w:r>
        <w:rPr>
          <w:rFonts w:eastAsia="Times New Roman"/>
          <w:b/>
          <w:sz w:val="22"/>
        </w:rPr>
        <w:t>ModelFeature(ModelID, Feature)</w:t>
      </w:r>
      <w:r>
        <w:rPr>
          <w:rFonts w:eastAsia="Times New Roman"/>
          <w:b/>
          <w:sz w:val="22"/>
        </w:rPr>
        <w:br/>
      </w:r>
      <w:r>
        <w:rPr>
          <w:rFonts w:eastAsia="Times New Roman"/>
          <w:sz w:val="22"/>
        </w:rPr>
        <w:t xml:space="preserve">    PK: {ModelID, Feature}  |  FK: ModelID → RobotModel</w:t>
      </w:r>
    </w:p>
    <w:p w14:paraId="7D81AF56" w14:textId="77777777" w:rsidR="00C36A4F" w:rsidRDefault="00000000">
      <w:pPr>
        <w:spacing w:after="160"/>
      </w:pPr>
      <w:r>
        <w:rPr>
          <w:rFonts w:eastAsia="Times New Roman"/>
          <w:b/>
          <w:sz w:val="22"/>
        </w:rPr>
        <w:t>RobotUnit(RobotID, ModelID, SerialNumber, Status)</w:t>
      </w:r>
      <w:r>
        <w:rPr>
          <w:rFonts w:eastAsia="Times New Roman"/>
          <w:b/>
          <w:sz w:val="22"/>
        </w:rPr>
        <w:br/>
      </w:r>
      <w:r>
        <w:rPr>
          <w:rFonts w:eastAsia="Times New Roman"/>
          <w:sz w:val="22"/>
        </w:rPr>
        <w:t xml:space="preserve">    PK: RobotID  |  Unique: SerialNumber  |  FK: ModelID → RobotModel</w:t>
      </w:r>
    </w:p>
    <w:p w14:paraId="73306668" w14:textId="77777777" w:rsidR="00C36A4F" w:rsidRDefault="00000000">
      <w:pPr>
        <w:spacing w:before="120"/>
        <w:jc w:val="both"/>
      </w:pPr>
      <w:r>
        <w:rPr>
          <w:rFonts w:eastAsia="Times New Roman"/>
          <w:b/>
        </w:rPr>
        <w:t>Sales &amp; Transactions</w:t>
      </w:r>
    </w:p>
    <w:p w14:paraId="22D5A0D7" w14:textId="77777777" w:rsidR="00C36A4F" w:rsidRDefault="00000000">
      <w:pPr>
        <w:spacing w:after="80"/>
      </w:pPr>
      <w:r>
        <w:rPr>
          <w:rFonts w:eastAsia="Times New Roman"/>
          <w:b/>
          <w:sz w:val="22"/>
        </w:rPr>
        <w:t>SalesOrder(OrderID, CustomerID, EmployeeID, OrderDate, TotalAmount, OrderStatus)</w:t>
      </w:r>
      <w:r>
        <w:rPr>
          <w:rFonts w:eastAsia="Times New Roman"/>
          <w:b/>
          <w:sz w:val="22"/>
        </w:rPr>
        <w:br/>
      </w:r>
      <w:r>
        <w:rPr>
          <w:rFonts w:eastAsia="Times New Roman"/>
          <w:sz w:val="22"/>
        </w:rPr>
        <w:t xml:space="preserve">    PK: OrderID  |  FK: CustomerID → Customer, EmployeeID → Employee</w:t>
      </w:r>
    </w:p>
    <w:p w14:paraId="788811B9" w14:textId="77777777" w:rsidR="00C36A4F" w:rsidRDefault="00000000">
      <w:pPr>
        <w:spacing w:after="80"/>
      </w:pPr>
      <w:r>
        <w:rPr>
          <w:rFonts w:eastAsia="Times New Roman"/>
          <w:b/>
          <w:sz w:val="22"/>
        </w:rPr>
        <w:t>OrderDetail(RobotID, OrderID, SellingPrice)</w:t>
      </w:r>
      <w:r>
        <w:rPr>
          <w:rFonts w:eastAsia="Times New Roman"/>
          <w:b/>
          <w:sz w:val="22"/>
        </w:rPr>
        <w:br/>
      </w:r>
      <w:r>
        <w:rPr>
          <w:rFonts w:eastAsia="Times New Roman"/>
          <w:sz w:val="22"/>
        </w:rPr>
        <w:t xml:space="preserve">    PK: RobotID  |  FK: RobotID → RobotUnit, OrderID → SalesOrder</w:t>
      </w:r>
    </w:p>
    <w:p w14:paraId="171CDA33" w14:textId="77777777" w:rsidR="00C36A4F" w:rsidRDefault="00000000">
      <w:pPr>
        <w:spacing w:after="80"/>
      </w:pPr>
      <w:r>
        <w:rPr>
          <w:rFonts w:eastAsia="Times New Roman"/>
          <w:b/>
          <w:sz w:val="22"/>
        </w:rPr>
        <w:lastRenderedPageBreak/>
        <w:t>Payment(PaymentID, Amount, PaymentDate, PaymentMethod)</w:t>
      </w:r>
      <w:r>
        <w:rPr>
          <w:rFonts w:eastAsia="Times New Roman"/>
          <w:b/>
          <w:sz w:val="22"/>
        </w:rPr>
        <w:br/>
      </w:r>
      <w:r>
        <w:rPr>
          <w:rFonts w:eastAsia="Times New Roman"/>
          <w:sz w:val="22"/>
        </w:rPr>
        <w:t xml:space="preserve">    PK: PaymentID</w:t>
      </w:r>
    </w:p>
    <w:p w14:paraId="48EB90E5" w14:textId="77777777" w:rsidR="00C36A4F" w:rsidRDefault="00000000">
      <w:pPr>
        <w:spacing w:after="80"/>
      </w:pPr>
      <w:r>
        <w:rPr>
          <w:rFonts w:eastAsia="Times New Roman"/>
          <w:b/>
          <w:sz w:val="22"/>
        </w:rPr>
        <w:t>OrderPayment(PaymentID, OrderID)</w:t>
      </w:r>
      <w:r>
        <w:rPr>
          <w:rFonts w:eastAsia="Times New Roman"/>
          <w:b/>
          <w:sz w:val="22"/>
        </w:rPr>
        <w:br/>
      </w:r>
      <w:r>
        <w:rPr>
          <w:rFonts w:eastAsia="Times New Roman"/>
          <w:sz w:val="22"/>
        </w:rPr>
        <w:t xml:space="preserve">    PK: PaymentID  |  FK: PaymentID → Payment, OrderID → SalesOrder</w:t>
      </w:r>
    </w:p>
    <w:p w14:paraId="10228E24" w14:textId="77777777" w:rsidR="00C36A4F" w:rsidRDefault="00000000">
      <w:pPr>
        <w:spacing w:after="80"/>
      </w:pPr>
      <w:r>
        <w:rPr>
          <w:rFonts w:eastAsia="Times New Roman"/>
          <w:b/>
          <w:sz w:val="22"/>
        </w:rPr>
        <w:t>ServicePayment(PaymentID, ServiceRecordID)</w:t>
      </w:r>
      <w:r>
        <w:rPr>
          <w:rFonts w:eastAsia="Times New Roman"/>
          <w:b/>
          <w:sz w:val="22"/>
        </w:rPr>
        <w:br/>
      </w:r>
      <w:r>
        <w:rPr>
          <w:rFonts w:eastAsia="Times New Roman"/>
          <w:sz w:val="22"/>
        </w:rPr>
        <w:t xml:space="preserve">    PK: PaymentID  |  FK: PaymentID → Payment, ServiceRecordID → MaintenanceRecord</w:t>
      </w:r>
    </w:p>
    <w:p w14:paraId="18B3B29A" w14:textId="77777777" w:rsidR="00C36A4F" w:rsidRDefault="00000000">
      <w:pPr>
        <w:spacing w:after="160"/>
      </w:pPr>
      <w:r>
        <w:rPr>
          <w:rFonts w:eastAsia="Times New Roman"/>
          <w:b/>
          <w:sz w:val="22"/>
        </w:rPr>
        <w:t>WarrantyRegistration(WarrantyID, RobotID, CustomerID, StartDate, EndDate)</w:t>
      </w:r>
      <w:r>
        <w:rPr>
          <w:rFonts w:eastAsia="Times New Roman"/>
          <w:b/>
          <w:sz w:val="22"/>
        </w:rPr>
        <w:br/>
      </w:r>
      <w:r>
        <w:rPr>
          <w:rFonts w:eastAsia="Times New Roman"/>
          <w:sz w:val="22"/>
        </w:rPr>
        <w:t xml:space="preserve">    PK: WarrantyID  |  Unique: RobotID  |  FK: RobotID → RobotUnit, CustomerID → Customer</w:t>
      </w:r>
    </w:p>
    <w:p w14:paraId="40D78846" w14:textId="77777777" w:rsidR="00C36A4F" w:rsidRDefault="00000000">
      <w:pPr>
        <w:spacing w:before="120"/>
        <w:jc w:val="both"/>
      </w:pPr>
      <w:r>
        <w:rPr>
          <w:rFonts w:eastAsia="Times New Roman"/>
          <w:b/>
        </w:rPr>
        <w:t>Maintenance &amp; IoT</w:t>
      </w:r>
    </w:p>
    <w:p w14:paraId="2793C677" w14:textId="77777777" w:rsidR="00C36A4F" w:rsidRDefault="00000000">
      <w:pPr>
        <w:spacing w:after="80"/>
      </w:pPr>
      <w:r>
        <w:rPr>
          <w:rFonts w:eastAsia="Times New Roman"/>
          <w:b/>
          <w:sz w:val="22"/>
        </w:rPr>
        <w:t>ServiceRequest(RequestID, RobotID, CustomerID, IssueDescription, RequestDate, Status)</w:t>
      </w:r>
      <w:r>
        <w:rPr>
          <w:rFonts w:eastAsia="Times New Roman"/>
          <w:b/>
          <w:sz w:val="22"/>
        </w:rPr>
        <w:br/>
      </w:r>
      <w:r>
        <w:rPr>
          <w:rFonts w:eastAsia="Times New Roman"/>
          <w:sz w:val="22"/>
        </w:rPr>
        <w:t xml:space="preserve">    PK: RequestID  |  FK: RobotID → RobotUnit, CustomerID → Customer</w:t>
      </w:r>
    </w:p>
    <w:p w14:paraId="6B317F52" w14:textId="77777777" w:rsidR="00C36A4F" w:rsidRDefault="00000000">
      <w:pPr>
        <w:spacing w:after="80"/>
      </w:pPr>
      <w:r>
        <w:rPr>
          <w:rFonts w:eastAsia="Times New Roman"/>
          <w:b/>
          <w:sz w:val="22"/>
        </w:rPr>
        <w:t>MaintenanceRecord(RecordID, RequestID, TechnicianID, ActionsTaken, ServiceFee, CompletionDate)</w:t>
      </w:r>
      <w:r>
        <w:rPr>
          <w:rFonts w:eastAsia="Times New Roman"/>
          <w:b/>
          <w:sz w:val="22"/>
        </w:rPr>
        <w:br/>
      </w:r>
      <w:r>
        <w:rPr>
          <w:rFonts w:eastAsia="Times New Roman"/>
          <w:sz w:val="22"/>
        </w:rPr>
        <w:t xml:space="preserve">    PK: RecordID  |  Unique: RequestID  |  FK: RequestID → ServiceRequest, TechnicianID → Employee</w:t>
      </w:r>
    </w:p>
    <w:p w14:paraId="64EE608D" w14:textId="77777777" w:rsidR="00C36A4F" w:rsidRDefault="00000000">
      <w:pPr>
        <w:spacing w:after="80"/>
      </w:pPr>
      <w:r>
        <w:rPr>
          <w:rFonts w:eastAsia="Times New Roman"/>
          <w:b/>
          <w:sz w:val="22"/>
        </w:rPr>
        <w:t>ReplacedPart(RecordID, PartName)</w:t>
      </w:r>
      <w:r>
        <w:rPr>
          <w:rFonts w:eastAsia="Times New Roman"/>
          <w:b/>
          <w:sz w:val="22"/>
        </w:rPr>
        <w:br/>
      </w:r>
      <w:r>
        <w:rPr>
          <w:rFonts w:eastAsia="Times New Roman"/>
          <w:sz w:val="22"/>
        </w:rPr>
        <w:t xml:space="preserve">    PK: {RecordID, PartName}  |  FK: RecordID → MaintenanceRecord</w:t>
      </w:r>
    </w:p>
    <w:p w14:paraId="27FAF37D" w14:textId="77777777" w:rsidR="00C36A4F" w:rsidRDefault="00000000">
      <w:pPr>
        <w:spacing w:after="80"/>
      </w:pPr>
      <w:r>
        <w:rPr>
          <w:rFonts w:eastAsia="Times New Roman"/>
          <w:b/>
          <w:sz w:val="22"/>
        </w:rPr>
        <w:t>DeviceLog(LogID, RobotID, LogTime, ErrorCode)</w:t>
      </w:r>
      <w:r>
        <w:rPr>
          <w:rFonts w:eastAsia="Times New Roman"/>
          <w:b/>
          <w:sz w:val="22"/>
        </w:rPr>
        <w:br/>
      </w:r>
      <w:r>
        <w:rPr>
          <w:rFonts w:eastAsia="Times New Roman"/>
          <w:sz w:val="22"/>
        </w:rPr>
        <w:t xml:space="preserve">    PK: LogID  |  Unique: {RobotID, LogTime}  |  FK: RobotID → RobotUnit</w:t>
      </w:r>
    </w:p>
    <w:p w14:paraId="615BDC53" w14:textId="77777777" w:rsidR="00C36A4F" w:rsidRDefault="00000000">
      <w:pPr>
        <w:spacing w:after="160"/>
      </w:pPr>
      <w:r>
        <w:rPr>
          <w:rFonts w:eastAsia="Times New Roman"/>
          <w:b/>
          <w:sz w:val="22"/>
        </w:rPr>
        <w:t>LogStatistic(LogID, MetricName, MetricValue)</w:t>
      </w:r>
      <w:r>
        <w:rPr>
          <w:rFonts w:eastAsia="Times New Roman"/>
          <w:b/>
          <w:sz w:val="22"/>
        </w:rPr>
        <w:br/>
      </w:r>
      <w:r>
        <w:rPr>
          <w:rFonts w:eastAsia="Times New Roman"/>
          <w:sz w:val="22"/>
        </w:rPr>
        <w:t xml:space="preserve">    PK: {LogID, MetricName}  |  FK: LogID → DeviceLog</w:t>
      </w:r>
    </w:p>
    <w:p w14:paraId="1C2034CC" w14:textId="77777777" w:rsidR="00C36A4F" w:rsidRDefault="00000000">
      <w:pPr>
        <w:pStyle w:val="Heading2"/>
      </w:pPr>
      <w:bookmarkStart w:id="7" w:name="_Toc233080662"/>
      <w:r>
        <w:rPr>
          <w:rFonts w:ascii="Times New Roman" w:eastAsia="Times New Roman" w:hAnsi="Times New Roman"/>
          <w:color w:val="1F1F1F"/>
        </w:rPr>
        <w:t>3.2. Primary Keys and Foreign Keys</w:t>
      </w:r>
      <w:bookmarkEnd w:id="7"/>
    </w:p>
    <w:p w14:paraId="1A962504" w14:textId="77777777" w:rsidR="00C36A4F" w:rsidRDefault="00000000">
      <w:pPr>
        <w:jc w:val="both"/>
      </w:pPr>
      <w:r>
        <w:rPr>
          <w:rFonts w:eastAsia="Times New Roman"/>
        </w:rPr>
        <w:t>The following table provides a comprehensive summary of all primary keys, foreign keys, and unique keys across all 16 relations in the system.</w:t>
      </w:r>
    </w:p>
    <w:tbl>
      <w:tblPr>
        <w:tblStyle w:val="TableGrid"/>
        <w:tblW w:w="0" w:type="auto"/>
        <w:jc w:val="center"/>
        <w:tblLook w:val="04A0" w:firstRow="1" w:lastRow="0" w:firstColumn="1" w:lastColumn="0" w:noHBand="0" w:noVBand="1"/>
      </w:tblPr>
      <w:tblGrid>
        <w:gridCol w:w="2275"/>
        <w:gridCol w:w="2275"/>
        <w:gridCol w:w="2275"/>
        <w:gridCol w:w="2275"/>
      </w:tblGrid>
      <w:tr w:rsidR="00C36A4F" w14:paraId="5A80AB94" w14:textId="77777777">
        <w:trPr>
          <w:jc w:val="center"/>
        </w:trPr>
        <w:tc>
          <w:tcPr>
            <w:tcW w:w="2275" w:type="dxa"/>
            <w:shd w:val="clear" w:color="auto" w:fill="D9E2F3"/>
          </w:tcPr>
          <w:p w14:paraId="0D16D90E" w14:textId="77777777" w:rsidR="00C36A4F" w:rsidRDefault="00000000">
            <w:pPr>
              <w:jc w:val="center"/>
            </w:pPr>
            <w:r>
              <w:rPr>
                <w:rFonts w:eastAsia="Times New Roman"/>
                <w:b/>
                <w:sz w:val="20"/>
              </w:rPr>
              <w:t>Relation</w:t>
            </w:r>
          </w:p>
        </w:tc>
        <w:tc>
          <w:tcPr>
            <w:tcW w:w="2275" w:type="dxa"/>
            <w:shd w:val="clear" w:color="auto" w:fill="D9E2F3"/>
          </w:tcPr>
          <w:p w14:paraId="4091B651" w14:textId="77777777" w:rsidR="00C36A4F" w:rsidRDefault="00000000">
            <w:pPr>
              <w:jc w:val="center"/>
            </w:pPr>
            <w:r>
              <w:rPr>
                <w:rFonts w:eastAsia="Times New Roman"/>
                <w:b/>
                <w:sz w:val="20"/>
              </w:rPr>
              <w:t>Primary Key</w:t>
            </w:r>
          </w:p>
        </w:tc>
        <w:tc>
          <w:tcPr>
            <w:tcW w:w="2275" w:type="dxa"/>
            <w:shd w:val="clear" w:color="auto" w:fill="D9E2F3"/>
          </w:tcPr>
          <w:p w14:paraId="310C1F2A" w14:textId="77777777" w:rsidR="00C36A4F" w:rsidRDefault="00000000">
            <w:pPr>
              <w:jc w:val="center"/>
            </w:pPr>
            <w:r>
              <w:rPr>
                <w:rFonts w:eastAsia="Times New Roman"/>
                <w:b/>
                <w:sz w:val="20"/>
              </w:rPr>
              <w:t>Foreign Key(s)</w:t>
            </w:r>
          </w:p>
        </w:tc>
        <w:tc>
          <w:tcPr>
            <w:tcW w:w="2275" w:type="dxa"/>
            <w:shd w:val="clear" w:color="auto" w:fill="D9E2F3"/>
          </w:tcPr>
          <w:p w14:paraId="39144AA7" w14:textId="77777777" w:rsidR="00C36A4F" w:rsidRDefault="00000000">
            <w:pPr>
              <w:jc w:val="center"/>
            </w:pPr>
            <w:r>
              <w:rPr>
                <w:rFonts w:eastAsia="Times New Roman"/>
                <w:b/>
                <w:sz w:val="20"/>
              </w:rPr>
              <w:t>Unique Key(s)</w:t>
            </w:r>
          </w:p>
        </w:tc>
      </w:tr>
      <w:tr w:rsidR="00C36A4F" w14:paraId="618785FC" w14:textId="77777777">
        <w:trPr>
          <w:jc w:val="center"/>
        </w:trPr>
        <w:tc>
          <w:tcPr>
            <w:tcW w:w="2275" w:type="dxa"/>
          </w:tcPr>
          <w:p w14:paraId="15432E7A" w14:textId="77777777" w:rsidR="00C36A4F" w:rsidRDefault="00000000">
            <w:r>
              <w:rPr>
                <w:rFonts w:eastAsia="Times New Roman"/>
                <w:sz w:val="20"/>
              </w:rPr>
              <w:t>Customer</w:t>
            </w:r>
          </w:p>
        </w:tc>
        <w:tc>
          <w:tcPr>
            <w:tcW w:w="2275" w:type="dxa"/>
          </w:tcPr>
          <w:p w14:paraId="4D5AAC67" w14:textId="77777777" w:rsidR="00C36A4F" w:rsidRDefault="00000000">
            <w:r>
              <w:rPr>
                <w:rFonts w:eastAsia="Times New Roman"/>
                <w:sz w:val="20"/>
              </w:rPr>
              <w:t>CustomerID</w:t>
            </w:r>
          </w:p>
        </w:tc>
        <w:tc>
          <w:tcPr>
            <w:tcW w:w="2275" w:type="dxa"/>
          </w:tcPr>
          <w:p w14:paraId="2A94BA18" w14:textId="77777777" w:rsidR="00C36A4F" w:rsidRDefault="00000000">
            <w:r>
              <w:rPr>
                <w:rFonts w:eastAsia="Times New Roman"/>
                <w:sz w:val="20"/>
              </w:rPr>
              <w:t>—</w:t>
            </w:r>
          </w:p>
        </w:tc>
        <w:tc>
          <w:tcPr>
            <w:tcW w:w="2275" w:type="dxa"/>
          </w:tcPr>
          <w:p w14:paraId="26B3F9EB" w14:textId="77777777" w:rsidR="00C36A4F" w:rsidRDefault="00000000">
            <w:r>
              <w:rPr>
                <w:rFonts w:eastAsia="Times New Roman"/>
                <w:sz w:val="20"/>
              </w:rPr>
              <w:t>Email, PhoneNumber</w:t>
            </w:r>
          </w:p>
        </w:tc>
      </w:tr>
      <w:tr w:rsidR="00C36A4F" w14:paraId="43E41447" w14:textId="77777777">
        <w:trPr>
          <w:jc w:val="center"/>
        </w:trPr>
        <w:tc>
          <w:tcPr>
            <w:tcW w:w="2275" w:type="dxa"/>
          </w:tcPr>
          <w:p w14:paraId="272BF7AE" w14:textId="77777777" w:rsidR="00C36A4F" w:rsidRDefault="00000000">
            <w:r>
              <w:rPr>
                <w:rFonts w:eastAsia="Times New Roman"/>
                <w:sz w:val="20"/>
              </w:rPr>
              <w:t>Employee</w:t>
            </w:r>
          </w:p>
        </w:tc>
        <w:tc>
          <w:tcPr>
            <w:tcW w:w="2275" w:type="dxa"/>
          </w:tcPr>
          <w:p w14:paraId="5CC98D99" w14:textId="77777777" w:rsidR="00C36A4F" w:rsidRDefault="00000000">
            <w:r>
              <w:rPr>
                <w:rFonts w:eastAsia="Times New Roman"/>
                <w:sz w:val="20"/>
              </w:rPr>
              <w:t>EmployeeID</w:t>
            </w:r>
          </w:p>
        </w:tc>
        <w:tc>
          <w:tcPr>
            <w:tcW w:w="2275" w:type="dxa"/>
          </w:tcPr>
          <w:p w14:paraId="3B4A1A0C" w14:textId="77777777" w:rsidR="00C36A4F" w:rsidRDefault="00000000">
            <w:r>
              <w:rPr>
                <w:rFonts w:eastAsia="Times New Roman"/>
                <w:sz w:val="20"/>
              </w:rPr>
              <w:t>—</w:t>
            </w:r>
          </w:p>
        </w:tc>
        <w:tc>
          <w:tcPr>
            <w:tcW w:w="2275" w:type="dxa"/>
          </w:tcPr>
          <w:p w14:paraId="24D614AE" w14:textId="77777777" w:rsidR="00C36A4F" w:rsidRDefault="00000000">
            <w:r>
              <w:rPr>
                <w:rFonts w:eastAsia="Times New Roman"/>
                <w:sz w:val="20"/>
              </w:rPr>
              <w:t>Email</w:t>
            </w:r>
          </w:p>
        </w:tc>
      </w:tr>
      <w:tr w:rsidR="00C36A4F" w14:paraId="56148DF7" w14:textId="77777777">
        <w:trPr>
          <w:jc w:val="center"/>
        </w:trPr>
        <w:tc>
          <w:tcPr>
            <w:tcW w:w="2275" w:type="dxa"/>
          </w:tcPr>
          <w:p w14:paraId="1FEAC30F" w14:textId="77777777" w:rsidR="00C36A4F" w:rsidRDefault="00000000">
            <w:r>
              <w:rPr>
                <w:rFonts w:eastAsia="Times New Roman"/>
                <w:sz w:val="20"/>
              </w:rPr>
              <w:t>RobotModel</w:t>
            </w:r>
          </w:p>
        </w:tc>
        <w:tc>
          <w:tcPr>
            <w:tcW w:w="2275" w:type="dxa"/>
          </w:tcPr>
          <w:p w14:paraId="0C49D312" w14:textId="77777777" w:rsidR="00C36A4F" w:rsidRDefault="00000000">
            <w:r>
              <w:rPr>
                <w:rFonts w:eastAsia="Times New Roman"/>
                <w:sz w:val="20"/>
              </w:rPr>
              <w:t>ModelID</w:t>
            </w:r>
          </w:p>
        </w:tc>
        <w:tc>
          <w:tcPr>
            <w:tcW w:w="2275" w:type="dxa"/>
          </w:tcPr>
          <w:p w14:paraId="07330AFF" w14:textId="77777777" w:rsidR="00C36A4F" w:rsidRDefault="00000000">
            <w:r>
              <w:rPr>
                <w:rFonts w:eastAsia="Times New Roman"/>
                <w:sz w:val="20"/>
              </w:rPr>
              <w:t>—</w:t>
            </w:r>
          </w:p>
        </w:tc>
        <w:tc>
          <w:tcPr>
            <w:tcW w:w="2275" w:type="dxa"/>
          </w:tcPr>
          <w:p w14:paraId="4C39879E" w14:textId="77777777" w:rsidR="00C36A4F" w:rsidRDefault="00000000">
            <w:r>
              <w:rPr>
                <w:rFonts w:eastAsia="Times New Roman"/>
                <w:sz w:val="20"/>
              </w:rPr>
              <w:t>ModelName</w:t>
            </w:r>
          </w:p>
        </w:tc>
      </w:tr>
      <w:tr w:rsidR="00C36A4F" w14:paraId="6D7D3DCF" w14:textId="77777777">
        <w:trPr>
          <w:jc w:val="center"/>
        </w:trPr>
        <w:tc>
          <w:tcPr>
            <w:tcW w:w="2275" w:type="dxa"/>
          </w:tcPr>
          <w:p w14:paraId="6D972733" w14:textId="77777777" w:rsidR="00C36A4F" w:rsidRDefault="00000000">
            <w:r>
              <w:rPr>
                <w:rFonts w:eastAsia="Times New Roman"/>
                <w:sz w:val="20"/>
              </w:rPr>
              <w:t>ModelFeature</w:t>
            </w:r>
          </w:p>
        </w:tc>
        <w:tc>
          <w:tcPr>
            <w:tcW w:w="2275" w:type="dxa"/>
          </w:tcPr>
          <w:p w14:paraId="5AC7D400" w14:textId="77777777" w:rsidR="00C36A4F" w:rsidRDefault="00000000">
            <w:r>
              <w:rPr>
                <w:rFonts w:eastAsia="Times New Roman"/>
                <w:sz w:val="20"/>
              </w:rPr>
              <w:t>{ModelID, Feature}</w:t>
            </w:r>
          </w:p>
        </w:tc>
        <w:tc>
          <w:tcPr>
            <w:tcW w:w="2275" w:type="dxa"/>
          </w:tcPr>
          <w:p w14:paraId="3F1CE33C" w14:textId="77777777" w:rsidR="00C36A4F" w:rsidRDefault="00000000">
            <w:r>
              <w:rPr>
                <w:rFonts w:eastAsia="Times New Roman"/>
                <w:sz w:val="20"/>
              </w:rPr>
              <w:t>ModelID → RobotModel</w:t>
            </w:r>
          </w:p>
        </w:tc>
        <w:tc>
          <w:tcPr>
            <w:tcW w:w="2275" w:type="dxa"/>
          </w:tcPr>
          <w:p w14:paraId="52464977" w14:textId="77777777" w:rsidR="00C36A4F" w:rsidRDefault="00000000">
            <w:r>
              <w:rPr>
                <w:rFonts w:eastAsia="Times New Roman"/>
                <w:sz w:val="20"/>
              </w:rPr>
              <w:t>—</w:t>
            </w:r>
          </w:p>
        </w:tc>
      </w:tr>
      <w:tr w:rsidR="00C36A4F" w14:paraId="54F5A544" w14:textId="77777777">
        <w:trPr>
          <w:jc w:val="center"/>
        </w:trPr>
        <w:tc>
          <w:tcPr>
            <w:tcW w:w="2275" w:type="dxa"/>
          </w:tcPr>
          <w:p w14:paraId="78B91765" w14:textId="77777777" w:rsidR="00C36A4F" w:rsidRDefault="00000000">
            <w:r>
              <w:rPr>
                <w:rFonts w:eastAsia="Times New Roman"/>
                <w:sz w:val="20"/>
              </w:rPr>
              <w:t>RobotUnit</w:t>
            </w:r>
          </w:p>
        </w:tc>
        <w:tc>
          <w:tcPr>
            <w:tcW w:w="2275" w:type="dxa"/>
          </w:tcPr>
          <w:p w14:paraId="6FC37ECA" w14:textId="77777777" w:rsidR="00C36A4F" w:rsidRDefault="00000000">
            <w:r>
              <w:rPr>
                <w:rFonts w:eastAsia="Times New Roman"/>
                <w:sz w:val="20"/>
              </w:rPr>
              <w:t>RobotID</w:t>
            </w:r>
          </w:p>
        </w:tc>
        <w:tc>
          <w:tcPr>
            <w:tcW w:w="2275" w:type="dxa"/>
          </w:tcPr>
          <w:p w14:paraId="39E40A63" w14:textId="77777777" w:rsidR="00C36A4F" w:rsidRDefault="00000000">
            <w:r>
              <w:rPr>
                <w:rFonts w:eastAsia="Times New Roman"/>
                <w:sz w:val="20"/>
              </w:rPr>
              <w:t>ModelID → RobotModel</w:t>
            </w:r>
          </w:p>
        </w:tc>
        <w:tc>
          <w:tcPr>
            <w:tcW w:w="2275" w:type="dxa"/>
          </w:tcPr>
          <w:p w14:paraId="7C6F4D4E" w14:textId="77777777" w:rsidR="00C36A4F" w:rsidRDefault="00000000">
            <w:r>
              <w:rPr>
                <w:rFonts w:eastAsia="Times New Roman"/>
                <w:sz w:val="20"/>
              </w:rPr>
              <w:t>SerialNumber</w:t>
            </w:r>
          </w:p>
        </w:tc>
      </w:tr>
      <w:tr w:rsidR="00C36A4F" w14:paraId="7E20DE9C" w14:textId="77777777">
        <w:trPr>
          <w:jc w:val="center"/>
        </w:trPr>
        <w:tc>
          <w:tcPr>
            <w:tcW w:w="2275" w:type="dxa"/>
          </w:tcPr>
          <w:p w14:paraId="6ED20C53" w14:textId="77777777" w:rsidR="00C36A4F" w:rsidRDefault="00000000">
            <w:r>
              <w:rPr>
                <w:rFonts w:eastAsia="Times New Roman"/>
                <w:sz w:val="20"/>
              </w:rPr>
              <w:t>SalesOrder</w:t>
            </w:r>
          </w:p>
        </w:tc>
        <w:tc>
          <w:tcPr>
            <w:tcW w:w="2275" w:type="dxa"/>
          </w:tcPr>
          <w:p w14:paraId="0B2FB834" w14:textId="77777777" w:rsidR="00C36A4F" w:rsidRDefault="00000000">
            <w:r>
              <w:rPr>
                <w:rFonts w:eastAsia="Times New Roman"/>
                <w:sz w:val="20"/>
              </w:rPr>
              <w:t>OrderID</w:t>
            </w:r>
          </w:p>
        </w:tc>
        <w:tc>
          <w:tcPr>
            <w:tcW w:w="2275" w:type="dxa"/>
          </w:tcPr>
          <w:p w14:paraId="40BA53AB" w14:textId="77777777" w:rsidR="00C36A4F" w:rsidRDefault="00000000">
            <w:r>
              <w:rPr>
                <w:rFonts w:eastAsia="Times New Roman"/>
                <w:sz w:val="20"/>
              </w:rPr>
              <w:t>CustomerID → Customer, EmployeeID → Employee</w:t>
            </w:r>
          </w:p>
        </w:tc>
        <w:tc>
          <w:tcPr>
            <w:tcW w:w="2275" w:type="dxa"/>
          </w:tcPr>
          <w:p w14:paraId="4728AA7A" w14:textId="77777777" w:rsidR="00C36A4F" w:rsidRDefault="00000000">
            <w:r>
              <w:rPr>
                <w:rFonts w:eastAsia="Times New Roman"/>
                <w:sz w:val="20"/>
              </w:rPr>
              <w:t>—</w:t>
            </w:r>
          </w:p>
        </w:tc>
      </w:tr>
      <w:tr w:rsidR="00C36A4F" w14:paraId="58ABF3E2" w14:textId="77777777">
        <w:trPr>
          <w:jc w:val="center"/>
        </w:trPr>
        <w:tc>
          <w:tcPr>
            <w:tcW w:w="2275" w:type="dxa"/>
          </w:tcPr>
          <w:p w14:paraId="4E091423" w14:textId="77777777" w:rsidR="00C36A4F" w:rsidRDefault="00000000">
            <w:r>
              <w:rPr>
                <w:rFonts w:eastAsia="Times New Roman"/>
                <w:sz w:val="20"/>
              </w:rPr>
              <w:t>OrderDetail</w:t>
            </w:r>
          </w:p>
        </w:tc>
        <w:tc>
          <w:tcPr>
            <w:tcW w:w="2275" w:type="dxa"/>
          </w:tcPr>
          <w:p w14:paraId="4D565A28" w14:textId="77777777" w:rsidR="00C36A4F" w:rsidRDefault="00000000">
            <w:r>
              <w:rPr>
                <w:rFonts w:eastAsia="Times New Roman"/>
                <w:sz w:val="20"/>
              </w:rPr>
              <w:t>RobotID</w:t>
            </w:r>
          </w:p>
        </w:tc>
        <w:tc>
          <w:tcPr>
            <w:tcW w:w="2275" w:type="dxa"/>
          </w:tcPr>
          <w:p w14:paraId="04CD8966" w14:textId="77777777" w:rsidR="00C36A4F" w:rsidRDefault="00000000">
            <w:r>
              <w:rPr>
                <w:rFonts w:eastAsia="Times New Roman"/>
                <w:sz w:val="20"/>
              </w:rPr>
              <w:t>RobotID → RobotUnit, OrderID → SalesOrder</w:t>
            </w:r>
          </w:p>
        </w:tc>
        <w:tc>
          <w:tcPr>
            <w:tcW w:w="2275" w:type="dxa"/>
          </w:tcPr>
          <w:p w14:paraId="5C1CD1DD" w14:textId="77777777" w:rsidR="00C36A4F" w:rsidRDefault="00000000">
            <w:r>
              <w:rPr>
                <w:rFonts w:eastAsia="Times New Roman"/>
                <w:sz w:val="20"/>
              </w:rPr>
              <w:t>—</w:t>
            </w:r>
          </w:p>
        </w:tc>
      </w:tr>
      <w:tr w:rsidR="00C36A4F" w14:paraId="43341033" w14:textId="77777777">
        <w:trPr>
          <w:jc w:val="center"/>
        </w:trPr>
        <w:tc>
          <w:tcPr>
            <w:tcW w:w="2275" w:type="dxa"/>
          </w:tcPr>
          <w:p w14:paraId="57B814D2" w14:textId="77777777" w:rsidR="00C36A4F" w:rsidRDefault="00000000">
            <w:r>
              <w:rPr>
                <w:rFonts w:eastAsia="Times New Roman"/>
                <w:sz w:val="20"/>
              </w:rPr>
              <w:t>Payment</w:t>
            </w:r>
          </w:p>
        </w:tc>
        <w:tc>
          <w:tcPr>
            <w:tcW w:w="2275" w:type="dxa"/>
          </w:tcPr>
          <w:p w14:paraId="4C038F76" w14:textId="77777777" w:rsidR="00C36A4F" w:rsidRDefault="00000000">
            <w:r>
              <w:rPr>
                <w:rFonts w:eastAsia="Times New Roman"/>
                <w:sz w:val="20"/>
              </w:rPr>
              <w:t>PaymentID</w:t>
            </w:r>
          </w:p>
        </w:tc>
        <w:tc>
          <w:tcPr>
            <w:tcW w:w="2275" w:type="dxa"/>
          </w:tcPr>
          <w:p w14:paraId="3FA36D2C" w14:textId="77777777" w:rsidR="00C36A4F" w:rsidRDefault="00000000">
            <w:r>
              <w:rPr>
                <w:rFonts w:eastAsia="Times New Roman"/>
                <w:sz w:val="20"/>
              </w:rPr>
              <w:t>—</w:t>
            </w:r>
          </w:p>
        </w:tc>
        <w:tc>
          <w:tcPr>
            <w:tcW w:w="2275" w:type="dxa"/>
          </w:tcPr>
          <w:p w14:paraId="7B9FF983" w14:textId="77777777" w:rsidR="00C36A4F" w:rsidRDefault="00000000">
            <w:r>
              <w:rPr>
                <w:rFonts w:eastAsia="Times New Roman"/>
                <w:sz w:val="20"/>
              </w:rPr>
              <w:t>—</w:t>
            </w:r>
          </w:p>
        </w:tc>
      </w:tr>
      <w:tr w:rsidR="00C36A4F" w14:paraId="01C5FA8B" w14:textId="77777777">
        <w:trPr>
          <w:jc w:val="center"/>
        </w:trPr>
        <w:tc>
          <w:tcPr>
            <w:tcW w:w="2275" w:type="dxa"/>
          </w:tcPr>
          <w:p w14:paraId="3F5E46E0" w14:textId="77777777" w:rsidR="00C36A4F" w:rsidRDefault="00000000">
            <w:r>
              <w:rPr>
                <w:rFonts w:eastAsia="Times New Roman"/>
                <w:sz w:val="20"/>
              </w:rPr>
              <w:t>OrderPayment</w:t>
            </w:r>
          </w:p>
        </w:tc>
        <w:tc>
          <w:tcPr>
            <w:tcW w:w="2275" w:type="dxa"/>
          </w:tcPr>
          <w:p w14:paraId="1ED1CAC1" w14:textId="77777777" w:rsidR="00C36A4F" w:rsidRDefault="00000000">
            <w:r>
              <w:rPr>
                <w:rFonts w:eastAsia="Times New Roman"/>
                <w:sz w:val="20"/>
              </w:rPr>
              <w:t>PaymentID</w:t>
            </w:r>
          </w:p>
        </w:tc>
        <w:tc>
          <w:tcPr>
            <w:tcW w:w="2275" w:type="dxa"/>
          </w:tcPr>
          <w:p w14:paraId="715C1D9C" w14:textId="77777777" w:rsidR="00C36A4F" w:rsidRDefault="00000000">
            <w:r>
              <w:rPr>
                <w:rFonts w:eastAsia="Times New Roman"/>
                <w:sz w:val="20"/>
              </w:rPr>
              <w:t>PaymentID → Payment, OrderID → SalesOrder</w:t>
            </w:r>
          </w:p>
        </w:tc>
        <w:tc>
          <w:tcPr>
            <w:tcW w:w="2275" w:type="dxa"/>
          </w:tcPr>
          <w:p w14:paraId="75E8DF28" w14:textId="77777777" w:rsidR="00C36A4F" w:rsidRDefault="00000000">
            <w:r>
              <w:rPr>
                <w:rFonts w:eastAsia="Times New Roman"/>
                <w:sz w:val="20"/>
              </w:rPr>
              <w:t>—</w:t>
            </w:r>
          </w:p>
        </w:tc>
      </w:tr>
      <w:tr w:rsidR="00C36A4F" w14:paraId="73725CD6" w14:textId="77777777">
        <w:trPr>
          <w:jc w:val="center"/>
        </w:trPr>
        <w:tc>
          <w:tcPr>
            <w:tcW w:w="2275" w:type="dxa"/>
          </w:tcPr>
          <w:p w14:paraId="23296776" w14:textId="77777777" w:rsidR="00C36A4F" w:rsidRDefault="00000000">
            <w:r>
              <w:rPr>
                <w:rFonts w:eastAsia="Times New Roman"/>
                <w:sz w:val="20"/>
              </w:rPr>
              <w:t>ServicePayment</w:t>
            </w:r>
          </w:p>
        </w:tc>
        <w:tc>
          <w:tcPr>
            <w:tcW w:w="2275" w:type="dxa"/>
          </w:tcPr>
          <w:p w14:paraId="0672DFDB" w14:textId="77777777" w:rsidR="00C36A4F" w:rsidRDefault="00000000">
            <w:r>
              <w:rPr>
                <w:rFonts w:eastAsia="Times New Roman"/>
                <w:sz w:val="20"/>
              </w:rPr>
              <w:t>PaymentID</w:t>
            </w:r>
          </w:p>
        </w:tc>
        <w:tc>
          <w:tcPr>
            <w:tcW w:w="2275" w:type="dxa"/>
          </w:tcPr>
          <w:p w14:paraId="000291B4" w14:textId="77777777" w:rsidR="00C36A4F" w:rsidRDefault="00000000">
            <w:r>
              <w:rPr>
                <w:rFonts w:eastAsia="Times New Roman"/>
                <w:sz w:val="20"/>
              </w:rPr>
              <w:t>PaymentID → Payment, ServiceRecordID → MaintenanceRecord</w:t>
            </w:r>
          </w:p>
        </w:tc>
        <w:tc>
          <w:tcPr>
            <w:tcW w:w="2275" w:type="dxa"/>
          </w:tcPr>
          <w:p w14:paraId="7D9C6241" w14:textId="77777777" w:rsidR="00C36A4F" w:rsidRDefault="00000000">
            <w:r>
              <w:rPr>
                <w:rFonts w:eastAsia="Times New Roman"/>
                <w:sz w:val="20"/>
              </w:rPr>
              <w:t>—</w:t>
            </w:r>
          </w:p>
        </w:tc>
      </w:tr>
      <w:tr w:rsidR="00C36A4F" w14:paraId="3EAF0B10" w14:textId="77777777">
        <w:trPr>
          <w:jc w:val="center"/>
        </w:trPr>
        <w:tc>
          <w:tcPr>
            <w:tcW w:w="2275" w:type="dxa"/>
          </w:tcPr>
          <w:p w14:paraId="056063E0" w14:textId="77777777" w:rsidR="00C36A4F" w:rsidRDefault="00000000">
            <w:r>
              <w:rPr>
                <w:rFonts w:eastAsia="Times New Roman"/>
                <w:sz w:val="20"/>
              </w:rPr>
              <w:t>WarrantyRegistration</w:t>
            </w:r>
          </w:p>
        </w:tc>
        <w:tc>
          <w:tcPr>
            <w:tcW w:w="2275" w:type="dxa"/>
          </w:tcPr>
          <w:p w14:paraId="5DE42BAA" w14:textId="77777777" w:rsidR="00C36A4F" w:rsidRDefault="00000000">
            <w:r>
              <w:rPr>
                <w:rFonts w:eastAsia="Times New Roman"/>
                <w:sz w:val="20"/>
              </w:rPr>
              <w:t>WarrantyID</w:t>
            </w:r>
          </w:p>
        </w:tc>
        <w:tc>
          <w:tcPr>
            <w:tcW w:w="2275" w:type="dxa"/>
          </w:tcPr>
          <w:p w14:paraId="156C07CE" w14:textId="77777777" w:rsidR="00C36A4F" w:rsidRDefault="00000000">
            <w:r>
              <w:rPr>
                <w:rFonts w:eastAsia="Times New Roman"/>
                <w:sz w:val="20"/>
              </w:rPr>
              <w:t xml:space="preserve">RobotID → RobotUnit, CustomerID → </w:t>
            </w:r>
            <w:r>
              <w:rPr>
                <w:rFonts w:eastAsia="Times New Roman"/>
                <w:sz w:val="20"/>
              </w:rPr>
              <w:lastRenderedPageBreak/>
              <w:t>Customer</w:t>
            </w:r>
          </w:p>
        </w:tc>
        <w:tc>
          <w:tcPr>
            <w:tcW w:w="2275" w:type="dxa"/>
          </w:tcPr>
          <w:p w14:paraId="6C7424A7" w14:textId="77777777" w:rsidR="00C36A4F" w:rsidRDefault="00000000">
            <w:r>
              <w:rPr>
                <w:rFonts w:eastAsia="Times New Roman"/>
                <w:sz w:val="20"/>
              </w:rPr>
              <w:lastRenderedPageBreak/>
              <w:t>RobotID</w:t>
            </w:r>
          </w:p>
        </w:tc>
      </w:tr>
      <w:tr w:rsidR="00C36A4F" w14:paraId="337C7432" w14:textId="77777777">
        <w:trPr>
          <w:jc w:val="center"/>
        </w:trPr>
        <w:tc>
          <w:tcPr>
            <w:tcW w:w="2275" w:type="dxa"/>
          </w:tcPr>
          <w:p w14:paraId="5C4829F8" w14:textId="77777777" w:rsidR="00C36A4F" w:rsidRDefault="00000000">
            <w:r>
              <w:rPr>
                <w:rFonts w:eastAsia="Times New Roman"/>
                <w:sz w:val="20"/>
              </w:rPr>
              <w:t>ServiceRequest</w:t>
            </w:r>
          </w:p>
        </w:tc>
        <w:tc>
          <w:tcPr>
            <w:tcW w:w="2275" w:type="dxa"/>
          </w:tcPr>
          <w:p w14:paraId="577F0208" w14:textId="77777777" w:rsidR="00C36A4F" w:rsidRDefault="00000000">
            <w:r>
              <w:rPr>
                <w:rFonts w:eastAsia="Times New Roman"/>
                <w:sz w:val="20"/>
              </w:rPr>
              <w:t>RequestID</w:t>
            </w:r>
          </w:p>
        </w:tc>
        <w:tc>
          <w:tcPr>
            <w:tcW w:w="2275" w:type="dxa"/>
          </w:tcPr>
          <w:p w14:paraId="3E7DDF2C" w14:textId="77777777" w:rsidR="00C36A4F" w:rsidRDefault="00000000">
            <w:r>
              <w:rPr>
                <w:rFonts w:eastAsia="Times New Roman"/>
                <w:sz w:val="20"/>
              </w:rPr>
              <w:t>RobotID → RobotUnit, CustomerID → Customer</w:t>
            </w:r>
          </w:p>
        </w:tc>
        <w:tc>
          <w:tcPr>
            <w:tcW w:w="2275" w:type="dxa"/>
          </w:tcPr>
          <w:p w14:paraId="7DE774E5" w14:textId="77777777" w:rsidR="00C36A4F" w:rsidRDefault="00000000">
            <w:r>
              <w:rPr>
                <w:rFonts w:eastAsia="Times New Roman"/>
                <w:sz w:val="20"/>
              </w:rPr>
              <w:t>—</w:t>
            </w:r>
          </w:p>
        </w:tc>
      </w:tr>
      <w:tr w:rsidR="00C36A4F" w14:paraId="5DAD785F" w14:textId="77777777">
        <w:trPr>
          <w:jc w:val="center"/>
        </w:trPr>
        <w:tc>
          <w:tcPr>
            <w:tcW w:w="2275" w:type="dxa"/>
          </w:tcPr>
          <w:p w14:paraId="48827782" w14:textId="77777777" w:rsidR="00C36A4F" w:rsidRDefault="00000000">
            <w:r>
              <w:rPr>
                <w:rFonts w:eastAsia="Times New Roman"/>
                <w:sz w:val="20"/>
              </w:rPr>
              <w:t>MaintenanceRecord</w:t>
            </w:r>
          </w:p>
        </w:tc>
        <w:tc>
          <w:tcPr>
            <w:tcW w:w="2275" w:type="dxa"/>
          </w:tcPr>
          <w:p w14:paraId="502F8BCB" w14:textId="77777777" w:rsidR="00C36A4F" w:rsidRDefault="00000000">
            <w:r>
              <w:rPr>
                <w:rFonts w:eastAsia="Times New Roman"/>
                <w:sz w:val="20"/>
              </w:rPr>
              <w:t>RecordID</w:t>
            </w:r>
          </w:p>
        </w:tc>
        <w:tc>
          <w:tcPr>
            <w:tcW w:w="2275" w:type="dxa"/>
          </w:tcPr>
          <w:p w14:paraId="4B12D538" w14:textId="77777777" w:rsidR="00C36A4F" w:rsidRDefault="00000000">
            <w:r>
              <w:rPr>
                <w:rFonts w:eastAsia="Times New Roman"/>
                <w:sz w:val="20"/>
              </w:rPr>
              <w:t>RequestID → ServiceRequest, TechnicianID → Employee</w:t>
            </w:r>
          </w:p>
        </w:tc>
        <w:tc>
          <w:tcPr>
            <w:tcW w:w="2275" w:type="dxa"/>
          </w:tcPr>
          <w:p w14:paraId="2C8AA375" w14:textId="77777777" w:rsidR="00C36A4F" w:rsidRDefault="00000000">
            <w:r>
              <w:rPr>
                <w:rFonts w:eastAsia="Times New Roman"/>
                <w:sz w:val="20"/>
              </w:rPr>
              <w:t>RequestID</w:t>
            </w:r>
          </w:p>
        </w:tc>
      </w:tr>
      <w:tr w:rsidR="00C36A4F" w14:paraId="35BC8CA4" w14:textId="77777777">
        <w:trPr>
          <w:jc w:val="center"/>
        </w:trPr>
        <w:tc>
          <w:tcPr>
            <w:tcW w:w="2275" w:type="dxa"/>
          </w:tcPr>
          <w:p w14:paraId="62EFCF8B" w14:textId="77777777" w:rsidR="00C36A4F" w:rsidRDefault="00000000">
            <w:r>
              <w:rPr>
                <w:rFonts w:eastAsia="Times New Roman"/>
                <w:sz w:val="20"/>
              </w:rPr>
              <w:t>ReplacedPart</w:t>
            </w:r>
          </w:p>
        </w:tc>
        <w:tc>
          <w:tcPr>
            <w:tcW w:w="2275" w:type="dxa"/>
          </w:tcPr>
          <w:p w14:paraId="24F9EB14" w14:textId="77777777" w:rsidR="00C36A4F" w:rsidRDefault="00000000">
            <w:r>
              <w:rPr>
                <w:rFonts w:eastAsia="Times New Roman"/>
                <w:sz w:val="20"/>
              </w:rPr>
              <w:t>{RecordID, PartName}</w:t>
            </w:r>
          </w:p>
        </w:tc>
        <w:tc>
          <w:tcPr>
            <w:tcW w:w="2275" w:type="dxa"/>
          </w:tcPr>
          <w:p w14:paraId="22BC211B" w14:textId="77777777" w:rsidR="00C36A4F" w:rsidRDefault="00000000">
            <w:r>
              <w:rPr>
                <w:rFonts w:eastAsia="Times New Roman"/>
                <w:sz w:val="20"/>
              </w:rPr>
              <w:t>RecordID → MaintenanceRecord</w:t>
            </w:r>
          </w:p>
        </w:tc>
        <w:tc>
          <w:tcPr>
            <w:tcW w:w="2275" w:type="dxa"/>
          </w:tcPr>
          <w:p w14:paraId="264EBD2F" w14:textId="77777777" w:rsidR="00C36A4F" w:rsidRDefault="00000000">
            <w:r>
              <w:rPr>
                <w:rFonts w:eastAsia="Times New Roman"/>
                <w:sz w:val="20"/>
              </w:rPr>
              <w:t>—</w:t>
            </w:r>
          </w:p>
        </w:tc>
      </w:tr>
      <w:tr w:rsidR="00C36A4F" w14:paraId="2564BD3B" w14:textId="77777777">
        <w:trPr>
          <w:jc w:val="center"/>
        </w:trPr>
        <w:tc>
          <w:tcPr>
            <w:tcW w:w="2275" w:type="dxa"/>
          </w:tcPr>
          <w:p w14:paraId="1D6C3DE1" w14:textId="77777777" w:rsidR="00C36A4F" w:rsidRDefault="00000000">
            <w:r>
              <w:rPr>
                <w:rFonts w:eastAsia="Times New Roman"/>
                <w:sz w:val="20"/>
              </w:rPr>
              <w:t>DeviceLog</w:t>
            </w:r>
          </w:p>
        </w:tc>
        <w:tc>
          <w:tcPr>
            <w:tcW w:w="2275" w:type="dxa"/>
          </w:tcPr>
          <w:p w14:paraId="5C8EB375" w14:textId="77777777" w:rsidR="00C36A4F" w:rsidRDefault="00000000">
            <w:r>
              <w:rPr>
                <w:rFonts w:eastAsia="Times New Roman"/>
                <w:sz w:val="20"/>
              </w:rPr>
              <w:t>LogID</w:t>
            </w:r>
          </w:p>
        </w:tc>
        <w:tc>
          <w:tcPr>
            <w:tcW w:w="2275" w:type="dxa"/>
          </w:tcPr>
          <w:p w14:paraId="69877DB9" w14:textId="77777777" w:rsidR="00C36A4F" w:rsidRDefault="00000000">
            <w:r>
              <w:rPr>
                <w:rFonts w:eastAsia="Times New Roman"/>
                <w:sz w:val="20"/>
              </w:rPr>
              <w:t>RobotID → RobotUnit</w:t>
            </w:r>
          </w:p>
        </w:tc>
        <w:tc>
          <w:tcPr>
            <w:tcW w:w="2275" w:type="dxa"/>
          </w:tcPr>
          <w:p w14:paraId="0DEF0378" w14:textId="77777777" w:rsidR="00C36A4F" w:rsidRDefault="00000000">
            <w:r>
              <w:rPr>
                <w:rFonts w:eastAsia="Times New Roman"/>
                <w:sz w:val="20"/>
              </w:rPr>
              <w:t>{RobotID, LogTime}</w:t>
            </w:r>
          </w:p>
        </w:tc>
      </w:tr>
      <w:tr w:rsidR="00C36A4F" w14:paraId="5035B4B5" w14:textId="77777777">
        <w:trPr>
          <w:jc w:val="center"/>
        </w:trPr>
        <w:tc>
          <w:tcPr>
            <w:tcW w:w="2275" w:type="dxa"/>
          </w:tcPr>
          <w:p w14:paraId="24BC4179" w14:textId="77777777" w:rsidR="00C36A4F" w:rsidRDefault="00000000">
            <w:r>
              <w:rPr>
                <w:rFonts w:eastAsia="Times New Roman"/>
                <w:sz w:val="20"/>
              </w:rPr>
              <w:t>LogStatistic</w:t>
            </w:r>
          </w:p>
        </w:tc>
        <w:tc>
          <w:tcPr>
            <w:tcW w:w="2275" w:type="dxa"/>
          </w:tcPr>
          <w:p w14:paraId="65288BE8" w14:textId="77777777" w:rsidR="00C36A4F" w:rsidRDefault="00000000">
            <w:r>
              <w:rPr>
                <w:rFonts w:eastAsia="Times New Roman"/>
                <w:sz w:val="20"/>
              </w:rPr>
              <w:t>{LogID, MetricName}</w:t>
            </w:r>
          </w:p>
        </w:tc>
        <w:tc>
          <w:tcPr>
            <w:tcW w:w="2275" w:type="dxa"/>
          </w:tcPr>
          <w:p w14:paraId="5F8C3206" w14:textId="77777777" w:rsidR="00C36A4F" w:rsidRDefault="00000000">
            <w:r>
              <w:rPr>
                <w:rFonts w:eastAsia="Times New Roman"/>
                <w:sz w:val="20"/>
              </w:rPr>
              <w:t>LogID → DeviceLog</w:t>
            </w:r>
          </w:p>
        </w:tc>
        <w:tc>
          <w:tcPr>
            <w:tcW w:w="2275" w:type="dxa"/>
          </w:tcPr>
          <w:p w14:paraId="2067FBDB" w14:textId="77777777" w:rsidR="00C36A4F" w:rsidRDefault="00000000">
            <w:r>
              <w:rPr>
                <w:rFonts w:eastAsia="Times New Roman"/>
                <w:sz w:val="20"/>
              </w:rPr>
              <w:t>—</w:t>
            </w:r>
          </w:p>
        </w:tc>
      </w:tr>
    </w:tbl>
    <w:p w14:paraId="37626DC7" w14:textId="77777777" w:rsidR="00C36A4F" w:rsidRDefault="00000000">
      <w:pPr>
        <w:pStyle w:val="Heading2"/>
      </w:pPr>
      <w:bookmarkStart w:id="8" w:name="_Toc233080663"/>
      <w:r>
        <w:rPr>
          <w:rFonts w:ascii="Times New Roman" w:eastAsia="Times New Roman" w:hAnsi="Times New Roman"/>
          <w:color w:val="1F1F1F"/>
        </w:rPr>
        <w:t>3.3. M:N Relationship Resolution</w:t>
      </w:r>
      <w:bookmarkEnd w:id="8"/>
    </w:p>
    <w:p w14:paraId="561A45F5" w14:textId="77777777" w:rsidR="00C36A4F" w:rsidRDefault="00000000">
      <w:pPr>
        <w:jc w:val="both"/>
      </w:pPr>
      <w:r>
        <w:rPr>
          <w:rFonts w:eastAsia="Times New Roman"/>
        </w:rPr>
        <w:t>In the original Lab 2 design, there were no explicit many-to-many (M:N) relationships. However, the conceptual model contained implicit multi-valued attributes which were resolved through decomposition during the normalization process in Lab 3. The following decompositions were performed:</w:t>
      </w:r>
    </w:p>
    <w:p w14:paraId="48FA999A" w14:textId="77777777" w:rsidR="00C36A4F" w:rsidRDefault="00000000">
      <w:pPr>
        <w:pStyle w:val="ListBullet"/>
        <w:spacing w:after="40"/>
        <w:ind w:left="720"/>
      </w:pPr>
      <w:r>
        <w:rPr>
          <w:rFonts w:eastAsia="Times New Roman"/>
        </w:rPr>
        <w:t>RobotModel.Features → ModelFeature (junction table): The multi-valued Features attribute was decomposed into a separate relation with a composite primary key {ModelID, Feature}.</w:t>
      </w:r>
    </w:p>
    <w:p w14:paraId="50E37B5E" w14:textId="77777777" w:rsidR="00C36A4F" w:rsidRDefault="00000000">
      <w:pPr>
        <w:pStyle w:val="ListBullet"/>
        <w:spacing w:after="40"/>
        <w:ind w:left="720"/>
      </w:pPr>
      <w:r>
        <w:rPr>
          <w:rFonts w:eastAsia="Times New Roman"/>
        </w:rPr>
        <w:t>MaintenanceRecord.PartsReplaced → ReplacedPart (junction table): The multi-valued PartsReplaced attribute was decomposed into a separate relation with a composite primary key {RecordID, PartName}.</w:t>
      </w:r>
    </w:p>
    <w:p w14:paraId="4200977F" w14:textId="77777777" w:rsidR="00C36A4F" w:rsidRDefault="00000000">
      <w:pPr>
        <w:pStyle w:val="ListBullet"/>
        <w:spacing w:after="40"/>
        <w:ind w:left="720"/>
      </w:pPr>
      <w:r>
        <w:rPr>
          <w:rFonts w:eastAsia="Times New Roman"/>
        </w:rPr>
        <w:t>DeviceLog.UsageStatistics → LogStatistic (junction table): The multi-valued UsageStatistics attribute was decomposed into a separate relation with a composite primary key {LogID, MetricName}.</w:t>
      </w:r>
    </w:p>
    <w:p w14:paraId="2BC0AE84" w14:textId="77777777" w:rsidR="00C36A4F" w:rsidRDefault="00000000">
      <w:pPr>
        <w:spacing w:before="120"/>
        <w:jc w:val="both"/>
      </w:pPr>
      <w:r>
        <w:rPr>
          <w:rFonts w:eastAsia="Times New Roman"/>
        </w:rPr>
        <w:t>Additionally, the Payment entity was decomposed into three relations — Payment, OrderPayment, and ServicePayment — using a supertype/subtype pattern. This eliminates nullable foreign keys (OrderID and ServiceRecordID) that would have existed in a single Payment table, as each payment is either for an order or for a service, but not both.</w:t>
      </w:r>
    </w:p>
    <w:p w14:paraId="19F3CD74" w14:textId="77777777" w:rsidR="00C36A4F" w:rsidRDefault="00000000">
      <w:r>
        <w:br w:type="page"/>
      </w:r>
    </w:p>
    <w:p w14:paraId="391DAA44" w14:textId="77777777" w:rsidR="00C36A4F" w:rsidRDefault="00000000">
      <w:pPr>
        <w:pStyle w:val="Heading1"/>
      </w:pPr>
      <w:bookmarkStart w:id="9" w:name="_Toc233080664"/>
      <w:r>
        <w:rPr>
          <w:rFonts w:ascii="Times New Roman" w:eastAsia="Times New Roman" w:hAnsi="Times New Roman"/>
          <w:color w:val="000000"/>
        </w:rPr>
        <w:lastRenderedPageBreak/>
        <w:t>4. Physical Model</w:t>
      </w:r>
      <w:bookmarkEnd w:id="9"/>
    </w:p>
    <w:p w14:paraId="4219C559" w14:textId="77777777" w:rsidR="00C36A4F" w:rsidRDefault="00000000">
      <w:pPr>
        <w:jc w:val="both"/>
      </w:pPr>
      <w:r>
        <w:rPr>
          <w:rFonts w:eastAsia="Times New Roman"/>
        </w:rPr>
        <w:t>This section maps the logical schema to a physical database design for Microsoft SQL Server. It includes detailed table definitions with specific data types, identity columns, default values, and storage considerations appropriate for a production environment.</w:t>
      </w:r>
    </w:p>
    <w:p w14:paraId="40660F82" w14:textId="77777777" w:rsidR="00C36A4F" w:rsidRDefault="00000000">
      <w:pPr>
        <w:pStyle w:val="Heading2"/>
      </w:pPr>
      <w:bookmarkStart w:id="10" w:name="_Toc233080665"/>
      <w:r>
        <w:rPr>
          <w:rFonts w:ascii="Times New Roman" w:eastAsia="Times New Roman" w:hAnsi="Times New Roman"/>
          <w:color w:val="1F1F1F"/>
        </w:rPr>
        <w:t>4.1. Table Definitions with Data Types</w:t>
      </w:r>
      <w:bookmarkEnd w:id="10"/>
    </w:p>
    <w:p w14:paraId="266DBEED" w14:textId="77777777" w:rsidR="00C36A4F" w:rsidRDefault="00000000">
      <w:pPr>
        <w:jc w:val="both"/>
      </w:pPr>
      <w:r>
        <w:rPr>
          <w:rFonts w:eastAsia="Times New Roman"/>
        </w:rPr>
        <w:t>The following tables define the complete physical schema for all 16 relations. Each table specifies column names, SQL Server data types, nullability, keys, default values, and descriptions.</w:t>
      </w:r>
    </w:p>
    <w:p w14:paraId="5B4255A0" w14:textId="77777777" w:rsidR="00C36A4F" w:rsidRDefault="00000000">
      <w:pPr>
        <w:spacing w:before="200" w:after="80"/>
      </w:pPr>
      <w:r>
        <w:rPr>
          <w:rFonts w:eastAsia="Times New Roman"/>
          <w:b/>
        </w:rPr>
        <w:t>Table 1: Customer</w:t>
      </w:r>
    </w:p>
    <w:tbl>
      <w:tblPr>
        <w:tblStyle w:val="TableGrid"/>
        <w:tblW w:w="0" w:type="auto"/>
        <w:jc w:val="center"/>
        <w:tblLook w:val="04A0" w:firstRow="1" w:lastRow="0" w:firstColumn="1" w:lastColumn="0" w:noHBand="0" w:noVBand="1"/>
      </w:tblPr>
      <w:tblGrid>
        <w:gridCol w:w="1513"/>
        <w:gridCol w:w="1772"/>
        <w:gridCol w:w="1504"/>
        <w:gridCol w:w="1511"/>
        <w:gridCol w:w="1506"/>
        <w:gridCol w:w="1509"/>
      </w:tblGrid>
      <w:tr w:rsidR="00C36A4F" w14:paraId="3DD3BC0F" w14:textId="77777777">
        <w:trPr>
          <w:jc w:val="center"/>
        </w:trPr>
        <w:tc>
          <w:tcPr>
            <w:tcW w:w="1516" w:type="dxa"/>
            <w:shd w:val="clear" w:color="auto" w:fill="D9E2F3"/>
          </w:tcPr>
          <w:p w14:paraId="1ADBB890" w14:textId="77777777" w:rsidR="00C36A4F" w:rsidRDefault="00000000">
            <w:pPr>
              <w:jc w:val="center"/>
            </w:pPr>
            <w:r>
              <w:rPr>
                <w:rFonts w:eastAsia="Times New Roman"/>
                <w:b/>
                <w:sz w:val="20"/>
              </w:rPr>
              <w:t>Column</w:t>
            </w:r>
          </w:p>
        </w:tc>
        <w:tc>
          <w:tcPr>
            <w:tcW w:w="1516" w:type="dxa"/>
            <w:shd w:val="clear" w:color="auto" w:fill="D9E2F3"/>
          </w:tcPr>
          <w:p w14:paraId="7A443331" w14:textId="77777777" w:rsidR="00C36A4F" w:rsidRDefault="00000000">
            <w:pPr>
              <w:jc w:val="center"/>
            </w:pPr>
            <w:r>
              <w:rPr>
                <w:rFonts w:eastAsia="Times New Roman"/>
                <w:b/>
                <w:sz w:val="20"/>
              </w:rPr>
              <w:t>Data Type</w:t>
            </w:r>
          </w:p>
        </w:tc>
        <w:tc>
          <w:tcPr>
            <w:tcW w:w="1516" w:type="dxa"/>
            <w:shd w:val="clear" w:color="auto" w:fill="D9E2F3"/>
          </w:tcPr>
          <w:p w14:paraId="256CD890" w14:textId="77777777" w:rsidR="00C36A4F" w:rsidRDefault="00000000">
            <w:pPr>
              <w:jc w:val="center"/>
            </w:pPr>
            <w:r>
              <w:rPr>
                <w:rFonts w:eastAsia="Times New Roman"/>
                <w:b/>
                <w:sz w:val="20"/>
              </w:rPr>
              <w:t>Nullable</w:t>
            </w:r>
          </w:p>
        </w:tc>
        <w:tc>
          <w:tcPr>
            <w:tcW w:w="1516" w:type="dxa"/>
            <w:shd w:val="clear" w:color="auto" w:fill="D9E2F3"/>
          </w:tcPr>
          <w:p w14:paraId="5BBCC63B" w14:textId="77777777" w:rsidR="00C36A4F" w:rsidRDefault="00000000">
            <w:pPr>
              <w:jc w:val="center"/>
            </w:pPr>
            <w:r>
              <w:rPr>
                <w:rFonts w:eastAsia="Times New Roman"/>
                <w:b/>
                <w:sz w:val="20"/>
              </w:rPr>
              <w:t>Key</w:t>
            </w:r>
          </w:p>
        </w:tc>
        <w:tc>
          <w:tcPr>
            <w:tcW w:w="1516" w:type="dxa"/>
            <w:shd w:val="clear" w:color="auto" w:fill="D9E2F3"/>
          </w:tcPr>
          <w:p w14:paraId="740DAEEE" w14:textId="77777777" w:rsidR="00C36A4F" w:rsidRDefault="00000000">
            <w:pPr>
              <w:jc w:val="center"/>
            </w:pPr>
            <w:r>
              <w:rPr>
                <w:rFonts w:eastAsia="Times New Roman"/>
                <w:b/>
                <w:sz w:val="20"/>
              </w:rPr>
              <w:t>Default</w:t>
            </w:r>
          </w:p>
        </w:tc>
        <w:tc>
          <w:tcPr>
            <w:tcW w:w="1516" w:type="dxa"/>
            <w:shd w:val="clear" w:color="auto" w:fill="D9E2F3"/>
          </w:tcPr>
          <w:p w14:paraId="4BFCD712" w14:textId="77777777" w:rsidR="00C36A4F" w:rsidRDefault="00000000">
            <w:pPr>
              <w:jc w:val="center"/>
            </w:pPr>
            <w:r>
              <w:rPr>
                <w:rFonts w:eastAsia="Times New Roman"/>
                <w:b/>
                <w:sz w:val="20"/>
              </w:rPr>
              <w:t>Description</w:t>
            </w:r>
          </w:p>
        </w:tc>
      </w:tr>
      <w:tr w:rsidR="00C36A4F" w14:paraId="69FB1D82" w14:textId="77777777">
        <w:trPr>
          <w:jc w:val="center"/>
        </w:trPr>
        <w:tc>
          <w:tcPr>
            <w:tcW w:w="1516" w:type="dxa"/>
          </w:tcPr>
          <w:p w14:paraId="7EE26236" w14:textId="77777777" w:rsidR="00C36A4F" w:rsidRDefault="00000000">
            <w:r>
              <w:rPr>
                <w:rFonts w:eastAsia="Times New Roman"/>
                <w:sz w:val="20"/>
              </w:rPr>
              <w:t>CustomerID</w:t>
            </w:r>
          </w:p>
        </w:tc>
        <w:tc>
          <w:tcPr>
            <w:tcW w:w="1516" w:type="dxa"/>
          </w:tcPr>
          <w:p w14:paraId="4DDEBEDB" w14:textId="77777777" w:rsidR="00C36A4F" w:rsidRDefault="00000000">
            <w:r>
              <w:rPr>
                <w:rFonts w:eastAsia="Times New Roman"/>
                <w:sz w:val="20"/>
              </w:rPr>
              <w:t>INT</w:t>
            </w:r>
          </w:p>
        </w:tc>
        <w:tc>
          <w:tcPr>
            <w:tcW w:w="1516" w:type="dxa"/>
          </w:tcPr>
          <w:p w14:paraId="754CC088" w14:textId="77777777" w:rsidR="00C36A4F" w:rsidRDefault="00000000">
            <w:r>
              <w:rPr>
                <w:rFonts w:eastAsia="Times New Roman"/>
                <w:sz w:val="20"/>
              </w:rPr>
              <w:t>NO</w:t>
            </w:r>
          </w:p>
        </w:tc>
        <w:tc>
          <w:tcPr>
            <w:tcW w:w="1516" w:type="dxa"/>
          </w:tcPr>
          <w:p w14:paraId="1C830D9B" w14:textId="77777777" w:rsidR="00C36A4F" w:rsidRDefault="00000000">
            <w:r>
              <w:rPr>
                <w:rFonts w:eastAsia="Times New Roman"/>
                <w:sz w:val="20"/>
              </w:rPr>
              <w:t>PK (IDENTITY)</w:t>
            </w:r>
          </w:p>
        </w:tc>
        <w:tc>
          <w:tcPr>
            <w:tcW w:w="1516" w:type="dxa"/>
          </w:tcPr>
          <w:p w14:paraId="6AADB1DF" w14:textId="77777777" w:rsidR="00C36A4F" w:rsidRDefault="00000000">
            <w:r>
              <w:rPr>
                <w:rFonts w:eastAsia="Times New Roman"/>
                <w:sz w:val="20"/>
              </w:rPr>
              <w:t>Auto-increment</w:t>
            </w:r>
          </w:p>
        </w:tc>
        <w:tc>
          <w:tcPr>
            <w:tcW w:w="1516" w:type="dxa"/>
          </w:tcPr>
          <w:p w14:paraId="248DAB8E" w14:textId="77777777" w:rsidR="00C36A4F" w:rsidRDefault="00000000">
            <w:r>
              <w:rPr>
                <w:rFonts w:eastAsia="Times New Roman"/>
                <w:sz w:val="20"/>
              </w:rPr>
              <w:t>Unique customer identifier</w:t>
            </w:r>
          </w:p>
        </w:tc>
      </w:tr>
      <w:tr w:rsidR="00C36A4F" w14:paraId="057A9C75" w14:textId="77777777">
        <w:trPr>
          <w:jc w:val="center"/>
        </w:trPr>
        <w:tc>
          <w:tcPr>
            <w:tcW w:w="1516" w:type="dxa"/>
          </w:tcPr>
          <w:p w14:paraId="61A7E389" w14:textId="77777777" w:rsidR="00C36A4F" w:rsidRDefault="00000000">
            <w:r>
              <w:rPr>
                <w:rFonts w:eastAsia="Times New Roman"/>
                <w:sz w:val="20"/>
              </w:rPr>
              <w:t>FullName</w:t>
            </w:r>
          </w:p>
        </w:tc>
        <w:tc>
          <w:tcPr>
            <w:tcW w:w="1516" w:type="dxa"/>
          </w:tcPr>
          <w:p w14:paraId="00D0DA69" w14:textId="77777777" w:rsidR="00C36A4F" w:rsidRDefault="00000000">
            <w:r>
              <w:rPr>
                <w:rFonts w:eastAsia="Times New Roman"/>
                <w:sz w:val="20"/>
              </w:rPr>
              <w:t>NVARCHAR(100)</w:t>
            </w:r>
          </w:p>
        </w:tc>
        <w:tc>
          <w:tcPr>
            <w:tcW w:w="1516" w:type="dxa"/>
          </w:tcPr>
          <w:p w14:paraId="6757A73D" w14:textId="77777777" w:rsidR="00C36A4F" w:rsidRDefault="00000000">
            <w:r>
              <w:rPr>
                <w:rFonts w:eastAsia="Times New Roman"/>
                <w:sz w:val="20"/>
              </w:rPr>
              <w:t>NO</w:t>
            </w:r>
          </w:p>
        </w:tc>
        <w:tc>
          <w:tcPr>
            <w:tcW w:w="1516" w:type="dxa"/>
          </w:tcPr>
          <w:p w14:paraId="28B7B8BD" w14:textId="77777777" w:rsidR="00C36A4F" w:rsidRDefault="00C36A4F"/>
        </w:tc>
        <w:tc>
          <w:tcPr>
            <w:tcW w:w="1516" w:type="dxa"/>
          </w:tcPr>
          <w:p w14:paraId="2B36E6FB" w14:textId="77777777" w:rsidR="00C36A4F" w:rsidRDefault="00C36A4F"/>
        </w:tc>
        <w:tc>
          <w:tcPr>
            <w:tcW w:w="1516" w:type="dxa"/>
          </w:tcPr>
          <w:p w14:paraId="7447E720" w14:textId="77777777" w:rsidR="00C36A4F" w:rsidRDefault="00000000">
            <w:r>
              <w:rPr>
                <w:rFonts w:eastAsia="Times New Roman"/>
                <w:sz w:val="20"/>
              </w:rPr>
              <w:t>Customer full name</w:t>
            </w:r>
          </w:p>
        </w:tc>
      </w:tr>
      <w:tr w:rsidR="00C36A4F" w14:paraId="4EF39405" w14:textId="77777777">
        <w:trPr>
          <w:jc w:val="center"/>
        </w:trPr>
        <w:tc>
          <w:tcPr>
            <w:tcW w:w="1516" w:type="dxa"/>
          </w:tcPr>
          <w:p w14:paraId="4BD0E249" w14:textId="77777777" w:rsidR="00C36A4F" w:rsidRDefault="00000000">
            <w:r>
              <w:rPr>
                <w:rFonts w:eastAsia="Times New Roman"/>
                <w:sz w:val="20"/>
              </w:rPr>
              <w:t>PhoneNumber</w:t>
            </w:r>
          </w:p>
        </w:tc>
        <w:tc>
          <w:tcPr>
            <w:tcW w:w="1516" w:type="dxa"/>
          </w:tcPr>
          <w:p w14:paraId="2785E3B0" w14:textId="77777777" w:rsidR="00C36A4F" w:rsidRDefault="00000000">
            <w:r>
              <w:rPr>
                <w:rFonts w:eastAsia="Times New Roman"/>
                <w:sz w:val="20"/>
              </w:rPr>
              <w:t>VARCHAR(15)</w:t>
            </w:r>
          </w:p>
        </w:tc>
        <w:tc>
          <w:tcPr>
            <w:tcW w:w="1516" w:type="dxa"/>
          </w:tcPr>
          <w:p w14:paraId="567C9042" w14:textId="77777777" w:rsidR="00C36A4F" w:rsidRDefault="00000000">
            <w:r>
              <w:rPr>
                <w:rFonts w:eastAsia="Times New Roman"/>
                <w:sz w:val="20"/>
              </w:rPr>
              <w:t>NO</w:t>
            </w:r>
          </w:p>
        </w:tc>
        <w:tc>
          <w:tcPr>
            <w:tcW w:w="1516" w:type="dxa"/>
          </w:tcPr>
          <w:p w14:paraId="03B70C19" w14:textId="77777777" w:rsidR="00C36A4F" w:rsidRDefault="00000000">
            <w:r>
              <w:rPr>
                <w:rFonts w:eastAsia="Times New Roman"/>
                <w:sz w:val="20"/>
              </w:rPr>
              <w:t>UNIQUE</w:t>
            </w:r>
          </w:p>
        </w:tc>
        <w:tc>
          <w:tcPr>
            <w:tcW w:w="1516" w:type="dxa"/>
          </w:tcPr>
          <w:p w14:paraId="2057BF93" w14:textId="77777777" w:rsidR="00C36A4F" w:rsidRDefault="00C36A4F"/>
        </w:tc>
        <w:tc>
          <w:tcPr>
            <w:tcW w:w="1516" w:type="dxa"/>
          </w:tcPr>
          <w:p w14:paraId="615D2F7C" w14:textId="77777777" w:rsidR="00C36A4F" w:rsidRDefault="00000000">
            <w:r>
              <w:rPr>
                <w:rFonts w:eastAsia="Times New Roman"/>
                <w:sz w:val="20"/>
              </w:rPr>
              <w:t>Contact phone number</w:t>
            </w:r>
          </w:p>
        </w:tc>
      </w:tr>
      <w:tr w:rsidR="00C36A4F" w14:paraId="1D7E0492" w14:textId="77777777">
        <w:trPr>
          <w:jc w:val="center"/>
        </w:trPr>
        <w:tc>
          <w:tcPr>
            <w:tcW w:w="1516" w:type="dxa"/>
          </w:tcPr>
          <w:p w14:paraId="718253D6" w14:textId="77777777" w:rsidR="00C36A4F" w:rsidRDefault="00000000">
            <w:r>
              <w:rPr>
                <w:rFonts w:eastAsia="Times New Roman"/>
                <w:sz w:val="20"/>
              </w:rPr>
              <w:t>Email</w:t>
            </w:r>
          </w:p>
        </w:tc>
        <w:tc>
          <w:tcPr>
            <w:tcW w:w="1516" w:type="dxa"/>
          </w:tcPr>
          <w:p w14:paraId="2FD738A5" w14:textId="77777777" w:rsidR="00C36A4F" w:rsidRDefault="00000000">
            <w:r>
              <w:rPr>
                <w:rFonts w:eastAsia="Times New Roman"/>
                <w:sz w:val="20"/>
              </w:rPr>
              <w:t>NVARCHAR(100)</w:t>
            </w:r>
          </w:p>
        </w:tc>
        <w:tc>
          <w:tcPr>
            <w:tcW w:w="1516" w:type="dxa"/>
          </w:tcPr>
          <w:p w14:paraId="6EA4EE2D" w14:textId="77777777" w:rsidR="00C36A4F" w:rsidRDefault="00000000">
            <w:r>
              <w:rPr>
                <w:rFonts w:eastAsia="Times New Roman"/>
                <w:sz w:val="20"/>
              </w:rPr>
              <w:t>NO</w:t>
            </w:r>
          </w:p>
        </w:tc>
        <w:tc>
          <w:tcPr>
            <w:tcW w:w="1516" w:type="dxa"/>
          </w:tcPr>
          <w:p w14:paraId="48522531" w14:textId="77777777" w:rsidR="00C36A4F" w:rsidRDefault="00000000">
            <w:r>
              <w:rPr>
                <w:rFonts w:eastAsia="Times New Roman"/>
                <w:sz w:val="20"/>
              </w:rPr>
              <w:t>UNIQUE</w:t>
            </w:r>
          </w:p>
        </w:tc>
        <w:tc>
          <w:tcPr>
            <w:tcW w:w="1516" w:type="dxa"/>
          </w:tcPr>
          <w:p w14:paraId="1269918F" w14:textId="77777777" w:rsidR="00C36A4F" w:rsidRDefault="00C36A4F"/>
        </w:tc>
        <w:tc>
          <w:tcPr>
            <w:tcW w:w="1516" w:type="dxa"/>
          </w:tcPr>
          <w:p w14:paraId="7701DCBC" w14:textId="77777777" w:rsidR="00C36A4F" w:rsidRDefault="00000000">
            <w:r>
              <w:rPr>
                <w:rFonts w:eastAsia="Times New Roman"/>
                <w:sz w:val="20"/>
              </w:rPr>
              <w:t>Email address</w:t>
            </w:r>
          </w:p>
        </w:tc>
      </w:tr>
      <w:tr w:rsidR="00C36A4F" w14:paraId="6BA2C283" w14:textId="77777777">
        <w:trPr>
          <w:jc w:val="center"/>
        </w:trPr>
        <w:tc>
          <w:tcPr>
            <w:tcW w:w="1516" w:type="dxa"/>
          </w:tcPr>
          <w:p w14:paraId="06821AA7" w14:textId="77777777" w:rsidR="00C36A4F" w:rsidRDefault="00000000">
            <w:r>
              <w:rPr>
                <w:rFonts w:eastAsia="Times New Roman"/>
                <w:sz w:val="20"/>
              </w:rPr>
              <w:t>Address</w:t>
            </w:r>
          </w:p>
        </w:tc>
        <w:tc>
          <w:tcPr>
            <w:tcW w:w="1516" w:type="dxa"/>
          </w:tcPr>
          <w:p w14:paraId="48452254" w14:textId="77777777" w:rsidR="00C36A4F" w:rsidRDefault="00000000">
            <w:r>
              <w:rPr>
                <w:rFonts w:eastAsia="Times New Roman"/>
                <w:sz w:val="20"/>
              </w:rPr>
              <w:t>NVARCHAR(255)</w:t>
            </w:r>
          </w:p>
        </w:tc>
        <w:tc>
          <w:tcPr>
            <w:tcW w:w="1516" w:type="dxa"/>
          </w:tcPr>
          <w:p w14:paraId="1F42CA0F" w14:textId="77777777" w:rsidR="00C36A4F" w:rsidRDefault="00000000">
            <w:r>
              <w:rPr>
                <w:rFonts w:eastAsia="Times New Roman"/>
                <w:sz w:val="20"/>
              </w:rPr>
              <w:t>YES</w:t>
            </w:r>
          </w:p>
        </w:tc>
        <w:tc>
          <w:tcPr>
            <w:tcW w:w="1516" w:type="dxa"/>
          </w:tcPr>
          <w:p w14:paraId="604E573F" w14:textId="77777777" w:rsidR="00C36A4F" w:rsidRDefault="00C36A4F"/>
        </w:tc>
        <w:tc>
          <w:tcPr>
            <w:tcW w:w="1516" w:type="dxa"/>
          </w:tcPr>
          <w:p w14:paraId="3875F5C3" w14:textId="77777777" w:rsidR="00C36A4F" w:rsidRDefault="00000000">
            <w:r>
              <w:rPr>
                <w:rFonts w:eastAsia="Times New Roman"/>
                <w:sz w:val="20"/>
              </w:rPr>
              <w:t>NULL</w:t>
            </w:r>
          </w:p>
        </w:tc>
        <w:tc>
          <w:tcPr>
            <w:tcW w:w="1516" w:type="dxa"/>
          </w:tcPr>
          <w:p w14:paraId="20620692" w14:textId="77777777" w:rsidR="00C36A4F" w:rsidRDefault="00000000">
            <w:r>
              <w:rPr>
                <w:rFonts w:eastAsia="Times New Roman"/>
                <w:sz w:val="20"/>
              </w:rPr>
              <w:t>Residential address</w:t>
            </w:r>
          </w:p>
        </w:tc>
      </w:tr>
      <w:tr w:rsidR="00C36A4F" w14:paraId="5F1D640C" w14:textId="77777777">
        <w:trPr>
          <w:jc w:val="center"/>
        </w:trPr>
        <w:tc>
          <w:tcPr>
            <w:tcW w:w="1516" w:type="dxa"/>
          </w:tcPr>
          <w:p w14:paraId="5E0D13A0" w14:textId="77777777" w:rsidR="00C36A4F" w:rsidRDefault="00000000">
            <w:r>
              <w:rPr>
                <w:rFonts w:eastAsia="Times New Roman"/>
                <w:sz w:val="20"/>
              </w:rPr>
              <w:t>Password</w:t>
            </w:r>
          </w:p>
        </w:tc>
        <w:tc>
          <w:tcPr>
            <w:tcW w:w="1516" w:type="dxa"/>
          </w:tcPr>
          <w:p w14:paraId="36B6BAAA" w14:textId="77777777" w:rsidR="00C36A4F" w:rsidRDefault="00000000">
            <w:r>
              <w:rPr>
                <w:rFonts w:eastAsia="Times New Roman"/>
                <w:sz w:val="20"/>
              </w:rPr>
              <w:t>NVARCHAR(255)</w:t>
            </w:r>
          </w:p>
        </w:tc>
        <w:tc>
          <w:tcPr>
            <w:tcW w:w="1516" w:type="dxa"/>
          </w:tcPr>
          <w:p w14:paraId="1B23E7EC" w14:textId="77777777" w:rsidR="00C36A4F" w:rsidRDefault="00000000">
            <w:r>
              <w:rPr>
                <w:rFonts w:eastAsia="Times New Roman"/>
                <w:sz w:val="20"/>
              </w:rPr>
              <w:t>NO</w:t>
            </w:r>
          </w:p>
        </w:tc>
        <w:tc>
          <w:tcPr>
            <w:tcW w:w="1516" w:type="dxa"/>
          </w:tcPr>
          <w:p w14:paraId="4B850C3F" w14:textId="77777777" w:rsidR="00C36A4F" w:rsidRDefault="00C36A4F"/>
        </w:tc>
        <w:tc>
          <w:tcPr>
            <w:tcW w:w="1516" w:type="dxa"/>
          </w:tcPr>
          <w:p w14:paraId="4A33999D" w14:textId="77777777" w:rsidR="00C36A4F" w:rsidRDefault="00C36A4F"/>
        </w:tc>
        <w:tc>
          <w:tcPr>
            <w:tcW w:w="1516" w:type="dxa"/>
          </w:tcPr>
          <w:p w14:paraId="3898F5E0" w14:textId="77777777" w:rsidR="00C36A4F" w:rsidRDefault="00000000">
            <w:r>
              <w:rPr>
                <w:rFonts w:eastAsia="Times New Roman"/>
                <w:sz w:val="20"/>
              </w:rPr>
              <w:t>Hashed account password</w:t>
            </w:r>
          </w:p>
        </w:tc>
      </w:tr>
    </w:tbl>
    <w:p w14:paraId="0593F9C1" w14:textId="77777777" w:rsidR="00C36A4F" w:rsidRDefault="00000000">
      <w:pPr>
        <w:spacing w:before="200" w:after="80"/>
      </w:pPr>
      <w:r>
        <w:rPr>
          <w:rFonts w:eastAsia="Times New Roman"/>
          <w:b/>
        </w:rPr>
        <w:t>Table 2: Employee</w:t>
      </w:r>
    </w:p>
    <w:tbl>
      <w:tblPr>
        <w:tblStyle w:val="TableGrid"/>
        <w:tblW w:w="0" w:type="auto"/>
        <w:jc w:val="center"/>
        <w:tblLook w:val="04A0" w:firstRow="1" w:lastRow="0" w:firstColumn="1" w:lastColumn="0" w:noHBand="0" w:noVBand="1"/>
      </w:tblPr>
      <w:tblGrid>
        <w:gridCol w:w="1386"/>
        <w:gridCol w:w="1772"/>
        <w:gridCol w:w="995"/>
        <w:gridCol w:w="1305"/>
        <w:gridCol w:w="1064"/>
        <w:gridCol w:w="2793"/>
      </w:tblGrid>
      <w:tr w:rsidR="00C36A4F" w14:paraId="7B6B630D" w14:textId="77777777">
        <w:trPr>
          <w:jc w:val="center"/>
        </w:trPr>
        <w:tc>
          <w:tcPr>
            <w:tcW w:w="1516" w:type="dxa"/>
            <w:shd w:val="clear" w:color="auto" w:fill="D9E2F3"/>
          </w:tcPr>
          <w:p w14:paraId="18E108FA" w14:textId="77777777" w:rsidR="00C36A4F" w:rsidRDefault="00000000">
            <w:pPr>
              <w:jc w:val="center"/>
            </w:pPr>
            <w:r>
              <w:rPr>
                <w:rFonts w:eastAsia="Times New Roman"/>
                <w:b/>
                <w:sz w:val="20"/>
              </w:rPr>
              <w:t>Column</w:t>
            </w:r>
          </w:p>
        </w:tc>
        <w:tc>
          <w:tcPr>
            <w:tcW w:w="1516" w:type="dxa"/>
            <w:shd w:val="clear" w:color="auto" w:fill="D9E2F3"/>
          </w:tcPr>
          <w:p w14:paraId="0C222A94" w14:textId="77777777" w:rsidR="00C36A4F" w:rsidRDefault="00000000">
            <w:pPr>
              <w:jc w:val="center"/>
            </w:pPr>
            <w:r>
              <w:rPr>
                <w:rFonts w:eastAsia="Times New Roman"/>
                <w:b/>
                <w:sz w:val="20"/>
              </w:rPr>
              <w:t>Data Type</w:t>
            </w:r>
          </w:p>
        </w:tc>
        <w:tc>
          <w:tcPr>
            <w:tcW w:w="1516" w:type="dxa"/>
            <w:shd w:val="clear" w:color="auto" w:fill="D9E2F3"/>
          </w:tcPr>
          <w:p w14:paraId="15C81562" w14:textId="77777777" w:rsidR="00C36A4F" w:rsidRDefault="00000000">
            <w:pPr>
              <w:jc w:val="center"/>
            </w:pPr>
            <w:r>
              <w:rPr>
                <w:rFonts w:eastAsia="Times New Roman"/>
                <w:b/>
                <w:sz w:val="20"/>
              </w:rPr>
              <w:t>Nullable</w:t>
            </w:r>
          </w:p>
        </w:tc>
        <w:tc>
          <w:tcPr>
            <w:tcW w:w="1516" w:type="dxa"/>
            <w:shd w:val="clear" w:color="auto" w:fill="D9E2F3"/>
          </w:tcPr>
          <w:p w14:paraId="37E90B1F" w14:textId="77777777" w:rsidR="00C36A4F" w:rsidRDefault="00000000">
            <w:pPr>
              <w:jc w:val="center"/>
            </w:pPr>
            <w:r>
              <w:rPr>
                <w:rFonts w:eastAsia="Times New Roman"/>
                <w:b/>
                <w:sz w:val="20"/>
              </w:rPr>
              <w:t>Key</w:t>
            </w:r>
          </w:p>
        </w:tc>
        <w:tc>
          <w:tcPr>
            <w:tcW w:w="1516" w:type="dxa"/>
            <w:shd w:val="clear" w:color="auto" w:fill="D9E2F3"/>
          </w:tcPr>
          <w:p w14:paraId="025C78C9" w14:textId="77777777" w:rsidR="00C36A4F" w:rsidRDefault="00000000">
            <w:pPr>
              <w:jc w:val="center"/>
            </w:pPr>
            <w:r>
              <w:rPr>
                <w:rFonts w:eastAsia="Times New Roman"/>
                <w:b/>
                <w:sz w:val="20"/>
              </w:rPr>
              <w:t>Default</w:t>
            </w:r>
          </w:p>
        </w:tc>
        <w:tc>
          <w:tcPr>
            <w:tcW w:w="1516" w:type="dxa"/>
            <w:shd w:val="clear" w:color="auto" w:fill="D9E2F3"/>
          </w:tcPr>
          <w:p w14:paraId="3092664D" w14:textId="77777777" w:rsidR="00C36A4F" w:rsidRDefault="00000000">
            <w:pPr>
              <w:jc w:val="center"/>
            </w:pPr>
            <w:r>
              <w:rPr>
                <w:rFonts w:eastAsia="Times New Roman"/>
                <w:b/>
                <w:sz w:val="20"/>
              </w:rPr>
              <w:t>Description</w:t>
            </w:r>
          </w:p>
        </w:tc>
      </w:tr>
      <w:tr w:rsidR="00C36A4F" w14:paraId="1EF87AEE" w14:textId="77777777">
        <w:trPr>
          <w:jc w:val="center"/>
        </w:trPr>
        <w:tc>
          <w:tcPr>
            <w:tcW w:w="1516" w:type="dxa"/>
          </w:tcPr>
          <w:p w14:paraId="61C3DAB6" w14:textId="77777777" w:rsidR="00C36A4F" w:rsidRDefault="00000000">
            <w:r>
              <w:rPr>
                <w:rFonts w:eastAsia="Times New Roman"/>
                <w:sz w:val="20"/>
              </w:rPr>
              <w:t>EmployeeID</w:t>
            </w:r>
          </w:p>
        </w:tc>
        <w:tc>
          <w:tcPr>
            <w:tcW w:w="1516" w:type="dxa"/>
          </w:tcPr>
          <w:p w14:paraId="31AA7506" w14:textId="77777777" w:rsidR="00C36A4F" w:rsidRDefault="00000000">
            <w:r>
              <w:rPr>
                <w:rFonts w:eastAsia="Times New Roman"/>
                <w:sz w:val="20"/>
              </w:rPr>
              <w:t>INT</w:t>
            </w:r>
          </w:p>
        </w:tc>
        <w:tc>
          <w:tcPr>
            <w:tcW w:w="1516" w:type="dxa"/>
          </w:tcPr>
          <w:p w14:paraId="73583926" w14:textId="77777777" w:rsidR="00C36A4F" w:rsidRDefault="00000000">
            <w:r>
              <w:rPr>
                <w:rFonts w:eastAsia="Times New Roman"/>
                <w:sz w:val="20"/>
              </w:rPr>
              <w:t>NO</w:t>
            </w:r>
          </w:p>
        </w:tc>
        <w:tc>
          <w:tcPr>
            <w:tcW w:w="1516" w:type="dxa"/>
          </w:tcPr>
          <w:p w14:paraId="1A955C12" w14:textId="77777777" w:rsidR="00C36A4F" w:rsidRDefault="00000000">
            <w:r>
              <w:rPr>
                <w:rFonts w:eastAsia="Times New Roman"/>
                <w:sz w:val="20"/>
              </w:rPr>
              <w:t>PK (IDENTITY)</w:t>
            </w:r>
          </w:p>
        </w:tc>
        <w:tc>
          <w:tcPr>
            <w:tcW w:w="1516" w:type="dxa"/>
          </w:tcPr>
          <w:p w14:paraId="6EF9DC5A" w14:textId="77777777" w:rsidR="00C36A4F" w:rsidRDefault="00000000">
            <w:r>
              <w:rPr>
                <w:rFonts w:eastAsia="Times New Roman"/>
                <w:sz w:val="20"/>
              </w:rPr>
              <w:t>Auto-increment</w:t>
            </w:r>
          </w:p>
        </w:tc>
        <w:tc>
          <w:tcPr>
            <w:tcW w:w="1516" w:type="dxa"/>
          </w:tcPr>
          <w:p w14:paraId="02876348" w14:textId="77777777" w:rsidR="00C36A4F" w:rsidRDefault="00000000">
            <w:r>
              <w:rPr>
                <w:rFonts w:eastAsia="Times New Roman"/>
                <w:sz w:val="20"/>
              </w:rPr>
              <w:t>Unique employee identifier</w:t>
            </w:r>
          </w:p>
        </w:tc>
      </w:tr>
      <w:tr w:rsidR="00C36A4F" w14:paraId="4A6306B7" w14:textId="77777777">
        <w:trPr>
          <w:jc w:val="center"/>
        </w:trPr>
        <w:tc>
          <w:tcPr>
            <w:tcW w:w="1516" w:type="dxa"/>
          </w:tcPr>
          <w:p w14:paraId="3D90B1AA" w14:textId="77777777" w:rsidR="00C36A4F" w:rsidRDefault="00000000">
            <w:r>
              <w:rPr>
                <w:rFonts w:eastAsia="Times New Roman"/>
                <w:sz w:val="20"/>
              </w:rPr>
              <w:t>FullName</w:t>
            </w:r>
          </w:p>
        </w:tc>
        <w:tc>
          <w:tcPr>
            <w:tcW w:w="1516" w:type="dxa"/>
          </w:tcPr>
          <w:p w14:paraId="72FC8FE3" w14:textId="77777777" w:rsidR="00C36A4F" w:rsidRDefault="00000000">
            <w:r>
              <w:rPr>
                <w:rFonts w:eastAsia="Times New Roman"/>
                <w:sz w:val="20"/>
              </w:rPr>
              <w:t>NVARCHAR(100)</w:t>
            </w:r>
          </w:p>
        </w:tc>
        <w:tc>
          <w:tcPr>
            <w:tcW w:w="1516" w:type="dxa"/>
          </w:tcPr>
          <w:p w14:paraId="5E28DC18" w14:textId="77777777" w:rsidR="00C36A4F" w:rsidRDefault="00000000">
            <w:r>
              <w:rPr>
                <w:rFonts w:eastAsia="Times New Roman"/>
                <w:sz w:val="20"/>
              </w:rPr>
              <w:t>NO</w:t>
            </w:r>
          </w:p>
        </w:tc>
        <w:tc>
          <w:tcPr>
            <w:tcW w:w="1516" w:type="dxa"/>
          </w:tcPr>
          <w:p w14:paraId="60905C75" w14:textId="77777777" w:rsidR="00C36A4F" w:rsidRDefault="00C36A4F"/>
        </w:tc>
        <w:tc>
          <w:tcPr>
            <w:tcW w:w="1516" w:type="dxa"/>
          </w:tcPr>
          <w:p w14:paraId="1D37E93F" w14:textId="77777777" w:rsidR="00C36A4F" w:rsidRDefault="00C36A4F"/>
        </w:tc>
        <w:tc>
          <w:tcPr>
            <w:tcW w:w="1516" w:type="dxa"/>
          </w:tcPr>
          <w:p w14:paraId="04FBC937" w14:textId="77777777" w:rsidR="00C36A4F" w:rsidRDefault="00000000">
            <w:r>
              <w:rPr>
                <w:rFonts w:eastAsia="Times New Roman"/>
                <w:sz w:val="20"/>
              </w:rPr>
              <w:t>Employee full name</w:t>
            </w:r>
          </w:p>
        </w:tc>
      </w:tr>
      <w:tr w:rsidR="00C36A4F" w14:paraId="19326499" w14:textId="77777777">
        <w:trPr>
          <w:jc w:val="center"/>
        </w:trPr>
        <w:tc>
          <w:tcPr>
            <w:tcW w:w="1516" w:type="dxa"/>
          </w:tcPr>
          <w:p w14:paraId="54057C1C" w14:textId="77777777" w:rsidR="00C36A4F" w:rsidRDefault="00000000">
            <w:r>
              <w:rPr>
                <w:rFonts w:eastAsia="Times New Roman"/>
                <w:sz w:val="20"/>
              </w:rPr>
              <w:t>Role</w:t>
            </w:r>
          </w:p>
        </w:tc>
        <w:tc>
          <w:tcPr>
            <w:tcW w:w="1516" w:type="dxa"/>
          </w:tcPr>
          <w:p w14:paraId="71773202" w14:textId="77777777" w:rsidR="00C36A4F" w:rsidRDefault="00000000">
            <w:r>
              <w:rPr>
                <w:rFonts w:eastAsia="Times New Roman"/>
                <w:sz w:val="20"/>
              </w:rPr>
              <w:t>NVARCHAR(50)</w:t>
            </w:r>
          </w:p>
        </w:tc>
        <w:tc>
          <w:tcPr>
            <w:tcW w:w="1516" w:type="dxa"/>
          </w:tcPr>
          <w:p w14:paraId="04C66FE4" w14:textId="77777777" w:rsidR="00C36A4F" w:rsidRDefault="00000000">
            <w:r>
              <w:rPr>
                <w:rFonts w:eastAsia="Times New Roman"/>
                <w:sz w:val="20"/>
              </w:rPr>
              <w:t>NO</w:t>
            </w:r>
          </w:p>
        </w:tc>
        <w:tc>
          <w:tcPr>
            <w:tcW w:w="1516" w:type="dxa"/>
          </w:tcPr>
          <w:p w14:paraId="4BBF265D" w14:textId="77777777" w:rsidR="00C36A4F" w:rsidRDefault="00C36A4F"/>
        </w:tc>
        <w:tc>
          <w:tcPr>
            <w:tcW w:w="1516" w:type="dxa"/>
          </w:tcPr>
          <w:p w14:paraId="7F2FA1E3" w14:textId="77777777" w:rsidR="00C36A4F" w:rsidRDefault="00C36A4F"/>
        </w:tc>
        <w:tc>
          <w:tcPr>
            <w:tcW w:w="1516" w:type="dxa"/>
          </w:tcPr>
          <w:p w14:paraId="61627514" w14:textId="77777777" w:rsidR="00C36A4F" w:rsidRDefault="00000000">
            <w:r>
              <w:rPr>
                <w:rFonts w:eastAsia="Times New Roman"/>
                <w:sz w:val="20"/>
              </w:rPr>
              <w:t>Job role (Sales Staff/Technician/Administrator)</w:t>
            </w:r>
          </w:p>
        </w:tc>
      </w:tr>
      <w:tr w:rsidR="00C36A4F" w14:paraId="63AD23F0" w14:textId="77777777">
        <w:trPr>
          <w:jc w:val="center"/>
        </w:trPr>
        <w:tc>
          <w:tcPr>
            <w:tcW w:w="1516" w:type="dxa"/>
          </w:tcPr>
          <w:p w14:paraId="3D49FD60" w14:textId="77777777" w:rsidR="00C36A4F" w:rsidRDefault="00000000">
            <w:r>
              <w:rPr>
                <w:rFonts w:eastAsia="Times New Roman"/>
                <w:sz w:val="20"/>
              </w:rPr>
              <w:t>PhoneNumber</w:t>
            </w:r>
          </w:p>
        </w:tc>
        <w:tc>
          <w:tcPr>
            <w:tcW w:w="1516" w:type="dxa"/>
          </w:tcPr>
          <w:p w14:paraId="5A8A23C4" w14:textId="77777777" w:rsidR="00C36A4F" w:rsidRDefault="00000000">
            <w:r>
              <w:rPr>
                <w:rFonts w:eastAsia="Times New Roman"/>
                <w:sz w:val="20"/>
              </w:rPr>
              <w:t>VARCHAR(15)</w:t>
            </w:r>
          </w:p>
        </w:tc>
        <w:tc>
          <w:tcPr>
            <w:tcW w:w="1516" w:type="dxa"/>
          </w:tcPr>
          <w:p w14:paraId="008AF285" w14:textId="77777777" w:rsidR="00C36A4F" w:rsidRDefault="00000000">
            <w:r>
              <w:rPr>
                <w:rFonts w:eastAsia="Times New Roman"/>
                <w:sz w:val="20"/>
              </w:rPr>
              <w:t>NO</w:t>
            </w:r>
          </w:p>
        </w:tc>
        <w:tc>
          <w:tcPr>
            <w:tcW w:w="1516" w:type="dxa"/>
          </w:tcPr>
          <w:p w14:paraId="6D868366" w14:textId="77777777" w:rsidR="00C36A4F" w:rsidRDefault="00C36A4F"/>
        </w:tc>
        <w:tc>
          <w:tcPr>
            <w:tcW w:w="1516" w:type="dxa"/>
          </w:tcPr>
          <w:p w14:paraId="5C6BCAE7" w14:textId="77777777" w:rsidR="00C36A4F" w:rsidRDefault="00C36A4F"/>
        </w:tc>
        <w:tc>
          <w:tcPr>
            <w:tcW w:w="1516" w:type="dxa"/>
          </w:tcPr>
          <w:p w14:paraId="2E53E60C" w14:textId="77777777" w:rsidR="00C36A4F" w:rsidRDefault="00000000">
            <w:r>
              <w:rPr>
                <w:rFonts w:eastAsia="Times New Roman"/>
                <w:sz w:val="20"/>
              </w:rPr>
              <w:t>Contact phone number</w:t>
            </w:r>
          </w:p>
        </w:tc>
      </w:tr>
      <w:tr w:rsidR="00C36A4F" w14:paraId="21C9AE39" w14:textId="77777777">
        <w:trPr>
          <w:jc w:val="center"/>
        </w:trPr>
        <w:tc>
          <w:tcPr>
            <w:tcW w:w="1516" w:type="dxa"/>
          </w:tcPr>
          <w:p w14:paraId="04489644" w14:textId="77777777" w:rsidR="00C36A4F" w:rsidRDefault="00000000">
            <w:r>
              <w:rPr>
                <w:rFonts w:eastAsia="Times New Roman"/>
                <w:sz w:val="20"/>
              </w:rPr>
              <w:t>Email</w:t>
            </w:r>
          </w:p>
        </w:tc>
        <w:tc>
          <w:tcPr>
            <w:tcW w:w="1516" w:type="dxa"/>
          </w:tcPr>
          <w:p w14:paraId="6FB96DA4" w14:textId="77777777" w:rsidR="00C36A4F" w:rsidRDefault="00000000">
            <w:r>
              <w:rPr>
                <w:rFonts w:eastAsia="Times New Roman"/>
                <w:sz w:val="20"/>
              </w:rPr>
              <w:t>NVARCHAR(100)</w:t>
            </w:r>
          </w:p>
        </w:tc>
        <w:tc>
          <w:tcPr>
            <w:tcW w:w="1516" w:type="dxa"/>
          </w:tcPr>
          <w:p w14:paraId="37B01C99" w14:textId="77777777" w:rsidR="00C36A4F" w:rsidRDefault="00000000">
            <w:r>
              <w:rPr>
                <w:rFonts w:eastAsia="Times New Roman"/>
                <w:sz w:val="20"/>
              </w:rPr>
              <w:t>NO</w:t>
            </w:r>
          </w:p>
        </w:tc>
        <w:tc>
          <w:tcPr>
            <w:tcW w:w="1516" w:type="dxa"/>
          </w:tcPr>
          <w:p w14:paraId="7A45E256" w14:textId="77777777" w:rsidR="00C36A4F" w:rsidRDefault="00000000">
            <w:r>
              <w:rPr>
                <w:rFonts w:eastAsia="Times New Roman"/>
                <w:sz w:val="20"/>
              </w:rPr>
              <w:t>UNIQUE</w:t>
            </w:r>
          </w:p>
        </w:tc>
        <w:tc>
          <w:tcPr>
            <w:tcW w:w="1516" w:type="dxa"/>
          </w:tcPr>
          <w:p w14:paraId="6608E564" w14:textId="77777777" w:rsidR="00C36A4F" w:rsidRDefault="00C36A4F"/>
        </w:tc>
        <w:tc>
          <w:tcPr>
            <w:tcW w:w="1516" w:type="dxa"/>
          </w:tcPr>
          <w:p w14:paraId="7E5519BF" w14:textId="77777777" w:rsidR="00C36A4F" w:rsidRDefault="00000000">
            <w:r>
              <w:rPr>
                <w:rFonts w:eastAsia="Times New Roman"/>
                <w:sz w:val="20"/>
              </w:rPr>
              <w:t>Email address</w:t>
            </w:r>
          </w:p>
        </w:tc>
      </w:tr>
      <w:tr w:rsidR="00C36A4F" w14:paraId="62ABACA3" w14:textId="77777777">
        <w:trPr>
          <w:jc w:val="center"/>
        </w:trPr>
        <w:tc>
          <w:tcPr>
            <w:tcW w:w="1516" w:type="dxa"/>
          </w:tcPr>
          <w:p w14:paraId="512D81AB" w14:textId="77777777" w:rsidR="00C36A4F" w:rsidRDefault="00000000">
            <w:r>
              <w:rPr>
                <w:rFonts w:eastAsia="Times New Roman"/>
                <w:sz w:val="20"/>
              </w:rPr>
              <w:t>Password</w:t>
            </w:r>
          </w:p>
        </w:tc>
        <w:tc>
          <w:tcPr>
            <w:tcW w:w="1516" w:type="dxa"/>
          </w:tcPr>
          <w:p w14:paraId="59D46977" w14:textId="77777777" w:rsidR="00C36A4F" w:rsidRDefault="00000000">
            <w:r>
              <w:rPr>
                <w:rFonts w:eastAsia="Times New Roman"/>
                <w:sz w:val="20"/>
              </w:rPr>
              <w:t>NVARCHAR(255)</w:t>
            </w:r>
          </w:p>
        </w:tc>
        <w:tc>
          <w:tcPr>
            <w:tcW w:w="1516" w:type="dxa"/>
          </w:tcPr>
          <w:p w14:paraId="44DEED18" w14:textId="77777777" w:rsidR="00C36A4F" w:rsidRDefault="00000000">
            <w:r>
              <w:rPr>
                <w:rFonts w:eastAsia="Times New Roman"/>
                <w:sz w:val="20"/>
              </w:rPr>
              <w:t>NO</w:t>
            </w:r>
          </w:p>
        </w:tc>
        <w:tc>
          <w:tcPr>
            <w:tcW w:w="1516" w:type="dxa"/>
          </w:tcPr>
          <w:p w14:paraId="373A9D04" w14:textId="77777777" w:rsidR="00C36A4F" w:rsidRDefault="00C36A4F"/>
        </w:tc>
        <w:tc>
          <w:tcPr>
            <w:tcW w:w="1516" w:type="dxa"/>
          </w:tcPr>
          <w:p w14:paraId="5EA6807D" w14:textId="77777777" w:rsidR="00C36A4F" w:rsidRDefault="00C36A4F"/>
        </w:tc>
        <w:tc>
          <w:tcPr>
            <w:tcW w:w="1516" w:type="dxa"/>
          </w:tcPr>
          <w:p w14:paraId="349C13AD" w14:textId="77777777" w:rsidR="00C36A4F" w:rsidRDefault="00000000">
            <w:r>
              <w:rPr>
                <w:rFonts w:eastAsia="Times New Roman"/>
                <w:sz w:val="20"/>
              </w:rPr>
              <w:t>Hashed account password</w:t>
            </w:r>
          </w:p>
        </w:tc>
      </w:tr>
    </w:tbl>
    <w:p w14:paraId="6F0ACC6B" w14:textId="77777777" w:rsidR="00C36A4F" w:rsidRDefault="00000000">
      <w:pPr>
        <w:spacing w:before="200" w:after="80"/>
      </w:pPr>
      <w:r>
        <w:rPr>
          <w:rFonts w:eastAsia="Times New Roman"/>
          <w:b/>
        </w:rPr>
        <w:t>Table 3: RobotModel</w:t>
      </w:r>
    </w:p>
    <w:tbl>
      <w:tblPr>
        <w:tblStyle w:val="TableGrid"/>
        <w:tblW w:w="0" w:type="auto"/>
        <w:jc w:val="center"/>
        <w:tblLook w:val="04A0" w:firstRow="1" w:lastRow="0" w:firstColumn="1" w:lastColumn="0" w:noHBand="0" w:noVBand="1"/>
      </w:tblPr>
      <w:tblGrid>
        <w:gridCol w:w="1683"/>
        <w:gridCol w:w="1939"/>
        <w:gridCol w:w="1374"/>
        <w:gridCol w:w="1459"/>
        <w:gridCol w:w="1393"/>
        <w:gridCol w:w="1467"/>
      </w:tblGrid>
      <w:tr w:rsidR="00C36A4F" w14:paraId="6A57AA1B" w14:textId="77777777">
        <w:trPr>
          <w:jc w:val="center"/>
        </w:trPr>
        <w:tc>
          <w:tcPr>
            <w:tcW w:w="1516" w:type="dxa"/>
            <w:shd w:val="clear" w:color="auto" w:fill="D9E2F3"/>
          </w:tcPr>
          <w:p w14:paraId="0C511198" w14:textId="77777777" w:rsidR="00C36A4F" w:rsidRDefault="00000000">
            <w:pPr>
              <w:jc w:val="center"/>
            </w:pPr>
            <w:r>
              <w:rPr>
                <w:rFonts w:eastAsia="Times New Roman"/>
                <w:b/>
                <w:sz w:val="20"/>
              </w:rPr>
              <w:t>Column</w:t>
            </w:r>
          </w:p>
        </w:tc>
        <w:tc>
          <w:tcPr>
            <w:tcW w:w="1516" w:type="dxa"/>
            <w:shd w:val="clear" w:color="auto" w:fill="D9E2F3"/>
          </w:tcPr>
          <w:p w14:paraId="1D1CBD47" w14:textId="77777777" w:rsidR="00C36A4F" w:rsidRDefault="00000000">
            <w:pPr>
              <w:jc w:val="center"/>
            </w:pPr>
            <w:r>
              <w:rPr>
                <w:rFonts w:eastAsia="Times New Roman"/>
                <w:b/>
                <w:sz w:val="20"/>
              </w:rPr>
              <w:t>Data Type</w:t>
            </w:r>
          </w:p>
        </w:tc>
        <w:tc>
          <w:tcPr>
            <w:tcW w:w="1516" w:type="dxa"/>
            <w:shd w:val="clear" w:color="auto" w:fill="D9E2F3"/>
          </w:tcPr>
          <w:p w14:paraId="72960416" w14:textId="77777777" w:rsidR="00C36A4F" w:rsidRDefault="00000000">
            <w:pPr>
              <w:jc w:val="center"/>
            </w:pPr>
            <w:r>
              <w:rPr>
                <w:rFonts w:eastAsia="Times New Roman"/>
                <w:b/>
                <w:sz w:val="20"/>
              </w:rPr>
              <w:t>Nullable</w:t>
            </w:r>
          </w:p>
        </w:tc>
        <w:tc>
          <w:tcPr>
            <w:tcW w:w="1516" w:type="dxa"/>
            <w:shd w:val="clear" w:color="auto" w:fill="D9E2F3"/>
          </w:tcPr>
          <w:p w14:paraId="0027C226" w14:textId="77777777" w:rsidR="00C36A4F" w:rsidRDefault="00000000">
            <w:pPr>
              <w:jc w:val="center"/>
            </w:pPr>
            <w:r>
              <w:rPr>
                <w:rFonts w:eastAsia="Times New Roman"/>
                <w:b/>
                <w:sz w:val="20"/>
              </w:rPr>
              <w:t>Key</w:t>
            </w:r>
          </w:p>
        </w:tc>
        <w:tc>
          <w:tcPr>
            <w:tcW w:w="1516" w:type="dxa"/>
            <w:shd w:val="clear" w:color="auto" w:fill="D9E2F3"/>
          </w:tcPr>
          <w:p w14:paraId="104FCC8D" w14:textId="77777777" w:rsidR="00C36A4F" w:rsidRDefault="00000000">
            <w:pPr>
              <w:jc w:val="center"/>
            </w:pPr>
            <w:r>
              <w:rPr>
                <w:rFonts w:eastAsia="Times New Roman"/>
                <w:b/>
                <w:sz w:val="20"/>
              </w:rPr>
              <w:t>Default</w:t>
            </w:r>
          </w:p>
        </w:tc>
        <w:tc>
          <w:tcPr>
            <w:tcW w:w="1516" w:type="dxa"/>
            <w:shd w:val="clear" w:color="auto" w:fill="D9E2F3"/>
          </w:tcPr>
          <w:p w14:paraId="6066FF29" w14:textId="77777777" w:rsidR="00C36A4F" w:rsidRDefault="00000000">
            <w:pPr>
              <w:jc w:val="center"/>
            </w:pPr>
            <w:r>
              <w:rPr>
                <w:rFonts w:eastAsia="Times New Roman"/>
                <w:b/>
                <w:sz w:val="20"/>
              </w:rPr>
              <w:t>Description</w:t>
            </w:r>
          </w:p>
        </w:tc>
      </w:tr>
      <w:tr w:rsidR="00C36A4F" w14:paraId="02FBAB60" w14:textId="77777777">
        <w:trPr>
          <w:jc w:val="center"/>
        </w:trPr>
        <w:tc>
          <w:tcPr>
            <w:tcW w:w="1516" w:type="dxa"/>
          </w:tcPr>
          <w:p w14:paraId="4025B489" w14:textId="77777777" w:rsidR="00C36A4F" w:rsidRDefault="00000000">
            <w:r>
              <w:rPr>
                <w:rFonts w:eastAsia="Times New Roman"/>
                <w:sz w:val="20"/>
              </w:rPr>
              <w:t>ModelID</w:t>
            </w:r>
          </w:p>
        </w:tc>
        <w:tc>
          <w:tcPr>
            <w:tcW w:w="1516" w:type="dxa"/>
          </w:tcPr>
          <w:p w14:paraId="018BC6BD" w14:textId="77777777" w:rsidR="00C36A4F" w:rsidRDefault="00000000">
            <w:r>
              <w:rPr>
                <w:rFonts w:eastAsia="Times New Roman"/>
                <w:sz w:val="20"/>
              </w:rPr>
              <w:t>INT</w:t>
            </w:r>
          </w:p>
        </w:tc>
        <w:tc>
          <w:tcPr>
            <w:tcW w:w="1516" w:type="dxa"/>
          </w:tcPr>
          <w:p w14:paraId="6A53E167" w14:textId="77777777" w:rsidR="00C36A4F" w:rsidRDefault="00000000">
            <w:r>
              <w:rPr>
                <w:rFonts w:eastAsia="Times New Roman"/>
                <w:sz w:val="20"/>
              </w:rPr>
              <w:t>NO</w:t>
            </w:r>
          </w:p>
        </w:tc>
        <w:tc>
          <w:tcPr>
            <w:tcW w:w="1516" w:type="dxa"/>
          </w:tcPr>
          <w:p w14:paraId="2EFB14B8" w14:textId="77777777" w:rsidR="00C36A4F" w:rsidRDefault="00000000">
            <w:r>
              <w:rPr>
                <w:rFonts w:eastAsia="Times New Roman"/>
                <w:sz w:val="20"/>
              </w:rPr>
              <w:t>PK (IDENTITY)</w:t>
            </w:r>
          </w:p>
        </w:tc>
        <w:tc>
          <w:tcPr>
            <w:tcW w:w="1516" w:type="dxa"/>
          </w:tcPr>
          <w:p w14:paraId="7156B626" w14:textId="77777777" w:rsidR="00C36A4F" w:rsidRDefault="00000000">
            <w:r>
              <w:rPr>
                <w:rFonts w:eastAsia="Times New Roman"/>
                <w:sz w:val="20"/>
              </w:rPr>
              <w:t>Auto-increment</w:t>
            </w:r>
          </w:p>
        </w:tc>
        <w:tc>
          <w:tcPr>
            <w:tcW w:w="1516" w:type="dxa"/>
          </w:tcPr>
          <w:p w14:paraId="2696D1CF" w14:textId="77777777" w:rsidR="00C36A4F" w:rsidRDefault="00000000">
            <w:r>
              <w:rPr>
                <w:rFonts w:eastAsia="Times New Roman"/>
                <w:sz w:val="20"/>
              </w:rPr>
              <w:t>Unique model identifier</w:t>
            </w:r>
          </w:p>
        </w:tc>
      </w:tr>
      <w:tr w:rsidR="00C36A4F" w14:paraId="77543323" w14:textId="77777777">
        <w:trPr>
          <w:jc w:val="center"/>
        </w:trPr>
        <w:tc>
          <w:tcPr>
            <w:tcW w:w="1516" w:type="dxa"/>
          </w:tcPr>
          <w:p w14:paraId="0BEA25B2" w14:textId="77777777" w:rsidR="00C36A4F" w:rsidRDefault="00000000">
            <w:r>
              <w:rPr>
                <w:rFonts w:eastAsia="Times New Roman"/>
                <w:sz w:val="20"/>
              </w:rPr>
              <w:t>Brand</w:t>
            </w:r>
          </w:p>
        </w:tc>
        <w:tc>
          <w:tcPr>
            <w:tcW w:w="1516" w:type="dxa"/>
          </w:tcPr>
          <w:p w14:paraId="30B4CA66" w14:textId="77777777" w:rsidR="00C36A4F" w:rsidRDefault="00000000">
            <w:r>
              <w:rPr>
                <w:rFonts w:eastAsia="Times New Roman"/>
                <w:sz w:val="20"/>
              </w:rPr>
              <w:t>NVARCHAR(100)</w:t>
            </w:r>
          </w:p>
        </w:tc>
        <w:tc>
          <w:tcPr>
            <w:tcW w:w="1516" w:type="dxa"/>
          </w:tcPr>
          <w:p w14:paraId="22C58663" w14:textId="77777777" w:rsidR="00C36A4F" w:rsidRDefault="00000000">
            <w:r>
              <w:rPr>
                <w:rFonts w:eastAsia="Times New Roman"/>
                <w:sz w:val="20"/>
              </w:rPr>
              <w:t>NO</w:t>
            </w:r>
          </w:p>
        </w:tc>
        <w:tc>
          <w:tcPr>
            <w:tcW w:w="1516" w:type="dxa"/>
          </w:tcPr>
          <w:p w14:paraId="0EC1384E" w14:textId="77777777" w:rsidR="00C36A4F" w:rsidRDefault="00C36A4F"/>
        </w:tc>
        <w:tc>
          <w:tcPr>
            <w:tcW w:w="1516" w:type="dxa"/>
          </w:tcPr>
          <w:p w14:paraId="2599CA3D" w14:textId="77777777" w:rsidR="00C36A4F" w:rsidRDefault="00C36A4F"/>
        </w:tc>
        <w:tc>
          <w:tcPr>
            <w:tcW w:w="1516" w:type="dxa"/>
          </w:tcPr>
          <w:p w14:paraId="17F04358" w14:textId="77777777" w:rsidR="00C36A4F" w:rsidRDefault="00000000">
            <w:r>
              <w:rPr>
                <w:rFonts w:eastAsia="Times New Roman"/>
                <w:sz w:val="20"/>
              </w:rPr>
              <w:t>Manufacturer brand name</w:t>
            </w:r>
          </w:p>
        </w:tc>
      </w:tr>
      <w:tr w:rsidR="00C36A4F" w14:paraId="39A406A2" w14:textId="77777777">
        <w:trPr>
          <w:jc w:val="center"/>
        </w:trPr>
        <w:tc>
          <w:tcPr>
            <w:tcW w:w="1516" w:type="dxa"/>
          </w:tcPr>
          <w:p w14:paraId="743AB5B1" w14:textId="77777777" w:rsidR="00C36A4F" w:rsidRDefault="00000000">
            <w:r>
              <w:rPr>
                <w:rFonts w:eastAsia="Times New Roman"/>
                <w:sz w:val="20"/>
              </w:rPr>
              <w:t>ModelName</w:t>
            </w:r>
          </w:p>
        </w:tc>
        <w:tc>
          <w:tcPr>
            <w:tcW w:w="1516" w:type="dxa"/>
          </w:tcPr>
          <w:p w14:paraId="0B594628" w14:textId="77777777" w:rsidR="00C36A4F" w:rsidRDefault="00000000">
            <w:r>
              <w:rPr>
                <w:rFonts w:eastAsia="Times New Roman"/>
                <w:sz w:val="20"/>
              </w:rPr>
              <w:t>NVARCHAR(100)</w:t>
            </w:r>
          </w:p>
        </w:tc>
        <w:tc>
          <w:tcPr>
            <w:tcW w:w="1516" w:type="dxa"/>
          </w:tcPr>
          <w:p w14:paraId="7AE533EF" w14:textId="77777777" w:rsidR="00C36A4F" w:rsidRDefault="00000000">
            <w:r>
              <w:rPr>
                <w:rFonts w:eastAsia="Times New Roman"/>
                <w:sz w:val="20"/>
              </w:rPr>
              <w:t>NO</w:t>
            </w:r>
          </w:p>
        </w:tc>
        <w:tc>
          <w:tcPr>
            <w:tcW w:w="1516" w:type="dxa"/>
          </w:tcPr>
          <w:p w14:paraId="46065BFF" w14:textId="77777777" w:rsidR="00C36A4F" w:rsidRDefault="00000000">
            <w:r>
              <w:rPr>
                <w:rFonts w:eastAsia="Times New Roman"/>
                <w:sz w:val="20"/>
              </w:rPr>
              <w:t>UNIQUE</w:t>
            </w:r>
          </w:p>
        </w:tc>
        <w:tc>
          <w:tcPr>
            <w:tcW w:w="1516" w:type="dxa"/>
          </w:tcPr>
          <w:p w14:paraId="7D042F5B" w14:textId="77777777" w:rsidR="00C36A4F" w:rsidRDefault="00C36A4F"/>
        </w:tc>
        <w:tc>
          <w:tcPr>
            <w:tcW w:w="1516" w:type="dxa"/>
          </w:tcPr>
          <w:p w14:paraId="2499C194" w14:textId="77777777" w:rsidR="00C36A4F" w:rsidRDefault="00000000">
            <w:r>
              <w:rPr>
                <w:rFonts w:eastAsia="Times New Roman"/>
                <w:sz w:val="20"/>
              </w:rPr>
              <w:t xml:space="preserve">Model </w:t>
            </w:r>
            <w:r>
              <w:rPr>
                <w:rFonts w:eastAsia="Times New Roman"/>
                <w:sz w:val="20"/>
              </w:rPr>
              <w:lastRenderedPageBreak/>
              <w:t>designation</w:t>
            </w:r>
          </w:p>
        </w:tc>
      </w:tr>
      <w:tr w:rsidR="00C36A4F" w14:paraId="01FB3BC6" w14:textId="77777777">
        <w:trPr>
          <w:jc w:val="center"/>
        </w:trPr>
        <w:tc>
          <w:tcPr>
            <w:tcW w:w="1516" w:type="dxa"/>
          </w:tcPr>
          <w:p w14:paraId="649F53B5" w14:textId="77777777" w:rsidR="00C36A4F" w:rsidRDefault="00000000">
            <w:r>
              <w:rPr>
                <w:rFonts w:eastAsia="Times New Roman"/>
                <w:sz w:val="20"/>
              </w:rPr>
              <w:lastRenderedPageBreak/>
              <w:t>Specifications</w:t>
            </w:r>
          </w:p>
        </w:tc>
        <w:tc>
          <w:tcPr>
            <w:tcW w:w="1516" w:type="dxa"/>
          </w:tcPr>
          <w:p w14:paraId="4F5B454F" w14:textId="77777777" w:rsidR="00C36A4F" w:rsidRDefault="00000000">
            <w:r>
              <w:rPr>
                <w:rFonts w:eastAsia="Times New Roman"/>
                <w:sz w:val="20"/>
              </w:rPr>
              <w:t>NVARCHAR(MAX)</w:t>
            </w:r>
          </w:p>
        </w:tc>
        <w:tc>
          <w:tcPr>
            <w:tcW w:w="1516" w:type="dxa"/>
          </w:tcPr>
          <w:p w14:paraId="7B7EB985" w14:textId="77777777" w:rsidR="00C36A4F" w:rsidRDefault="00000000">
            <w:r>
              <w:rPr>
                <w:rFonts w:eastAsia="Times New Roman"/>
                <w:sz w:val="20"/>
              </w:rPr>
              <w:t>YES</w:t>
            </w:r>
          </w:p>
        </w:tc>
        <w:tc>
          <w:tcPr>
            <w:tcW w:w="1516" w:type="dxa"/>
          </w:tcPr>
          <w:p w14:paraId="47A00AA4" w14:textId="77777777" w:rsidR="00C36A4F" w:rsidRDefault="00C36A4F"/>
        </w:tc>
        <w:tc>
          <w:tcPr>
            <w:tcW w:w="1516" w:type="dxa"/>
          </w:tcPr>
          <w:p w14:paraId="61C521FF" w14:textId="77777777" w:rsidR="00C36A4F" w:rsidRDefault="00000000">
            <w:r>
              <w:rPr>
                <w:rFonts w:eastAsia="Times New Roman"/>
                <w:sz w:val="20"/>
              </w:rPr>
              <w:t>NULL</w:t>
            </w:r>
          </w:p>
        </w:tc>
        <w:tc>
          <w:tcPr>
            <w:tcW w:w="1516" w:type="dxa"/>
          </w:tcPr>
          <w:p w14:paraId="62B62D78" w14:textId="77777777" w:rsidR="00C36A4F" w:rsidRDefault="00000000">
            <w:r>
              <w:rPr>
                <w:rFonts w:eastAsia="Times New Roman"/>
                <w:sz w:val="20"/>
              </w:rPr>
              <w:t>Technical specifications</w:t>
            </w:r>
          </w:p>
        </w:tc>
      </w:tr>
      <w:tr w:rsidR="00C36A4F" w14:paraId="2927C042" w14:textId="77777777">
        <w:trPr>
          <w:jc w:val="center"/>
        </w:trPr>
        <w:tc>
          <w:tcPr>
            <w:tcW w:w="1516" w:type="dxa"/>
          </w:tcPr>
          <w:p w14:paraId="1E30D2FA" w14:textId="77777777" w:rsidR="00C36A4F" w:rsidRDefault="00000000">
            <w:r>
              <w:rPr>
                <w:rFonts w:eastAsia="Times New Roman"/>
                <w:sz w:val="20"/>
              </w:rPr>
              <w:t>UnitPrice</w:t>
            </w:r>
          </w:p>
        </w:tc>
        <w:tc>
          <w:tcPr>
            <w:tcW w:w="1516" w:type="dxa"/>
          </w:tcPr>
          <w:p w14:paraId="521A9591" w14:textId="77777777" w:rsidR="00C36A4F" w:rsidRDefault="00000000">
            <w:r>
              <w:rPr>
                <w:rFonts w:eastAsia="Times New Roman"/>
                <w:sz w:val="20"/>
              </w:rPr>
              <w:t>DECIMAL(18,2)</w:t>
            </w:r>
          </w:p>
        </w:tc>
        <w:tc>
          <w:tcPr>
            <w:tcW w:w="1516" w:type="dxa"/>
          </w:tcPr>
          <w:p w14:paraId="60E8B6DD" w14:textId="77777777" w:rsidR="00C36A4F" w:rsidRDefault="00000000">
            <w:r>
              <w:rPr>
                <w:rFonts w:eastAsia="Times New Roman"/>
                <w:sz w:val="20"/>
              </w:rPr>
              <w:t>NO</w:t>
            </w:r>
          </w:p>
        </w:tc>
        <w:tc>
          <w:tcPr>
            <w:tcW w:w="1516" w:type="dxa"/>
          </w:tcPr>
          <w:p w14:paraId="5ABC184C" w14:textId="77777777" w:rsidR="00C36A4F" w:rsidRDefault="00C36A4F"/>
        </w:tc>
        <w:tc>
          <w:tcPr>
            <w:tcW w:w="1516" w:type="dxa"/>
          </w:tcPr>
          <w:p w14:paraId="7CFCF78B" w14:textId="77777777" w:rsidR="00C36A4F" w:rsidRDefault="00C36A4F"/>
        </w:tc>
        <w:tc>
          <w:tcPr>
            <w:tcW w:w="1516" w:type="dxa"/>
          </w:tcPr>
          <w:p w14:paraId="0FB18AD5" w14:textId="77777777" w:rsidR="00C36A4F" w:rsidRDefault="00000000">
            <w:r>
              <w:rPr>
                <w:rFonts w:eastAsia="Times New Roman"/>
                <w:sz w:val="20"/>
              </w:rPr>
              <w:t>Retail price per unit</w:t>
            </w:r>
          </w:p>
        </w:tc>
      </w:tr>
      <w:tr w:rsidR="00C36A4F" w14:paraId="2D5A045B" w14:textId="77777777">
        <w:trPr>
          <w:jc w:val="center"/>
        </w:trPr>
        <w:tc>
          <w:tcPr>
            <w:tcW w:w="1516" w:type="dxa"/>
          </w:tcPr>
          <w:p w14:paraId="75076443" w14:textId="77777777" w:rsidR="00C36A4F" w:rsidRDefault="00000000">
            <w:r>
              <w:rPr>
                <w:rFonts w:eastAsia="Times New Roman"/>
                <w:sz w:val="20"/>
              </w:rPr>
              <w:t>WarrantyDuration</w:t>
            </w:r>
          </w:p>
        </w:tc>
        <w:tc>
          <w:tcPr>
            <w:tcW w:w="1516" w:type="dxa"/>
          </w:tcPr>
          <w:p w14:paraId="379E58B3" w14:textId="77777777" w:rsidR="00C36A4F" w:rsidRDefault="00000000">
            <w:r>
              <w:rPr>
                <w:rFonts w:eastAsia="Times New Roman"/>
                <w:sz w:val="20"/>
              </w:rPr>
              <w:t>INT</w:t>
            </w:r>
          </w:p>
        </w:tc>
        <w:tc>
          <w:tcPr>
            <w:tcW w:w="1516" w:type="dxa"/>
          </w:tcPr>
          <w:p w14:paraId="50BD9654" w14:textId="77777777" w:rsidR="00C36A4F" w:rsidRDefault="00000000">
            <w:r>
              <w:rPr>
                <w:rFonts w:eastAsia="Times New Roman"/>
                <w:sz w:val="20"/>
              </w:rPr>
              <w:t>NO</w:t>
            </w:r>
          </w:p>
        </w:tc>
        <w:tc>
          <w:tcPr>
            <w:tcW w:w="1516" w:type="dxa"/>
          </w:tcPr>
          <w:p w14:paraId="143D036A" w14:textId="77777777" w:rsidR="00C36A4F" w:rsidRDefault="00C36A4F"/>
        </w:tc>
        <w:tc>
          <w:tcPr>
            <w:tcW w:w="1516" w:type="dxa"/>
          </w:tcPr>
          <w:p w14:paraId="03B8A665" w14:textId="77777777" w:rsidR="00C36A4F" w:rsidRDefault="00C36A4F"/>
        </w:tc>
        <w:tc>
          <w:tcPr>
            <w:tcW w:w="1516" w:type="dxa"/>
          </w:tcPr>
          <w:p w14:paraId="5DD41C99" w14:textId="77777777" w:rsidR="00C36A4F" w:rsidRDefault="00000000">
            <w:r>
              <w:rPr>
                <w:rFonts w:eastAsia="Times New Roman"/>
                <w:sz w:val="20"/>
              </w:rPr>
              <w:t>Warranty period in months</w:t>
            </w:r>
          </w:p>
        </w:tc>
      </w:tr>
    </w:tbl>
    <w:p w14:paraId="7165EAAD" w14:textId="77777777" w:rsidR="00C36A4F" w:rsidRDefault="00000000">
      <w:pPr>
        <w:spacing w:before="200" w:after="80"/>
      </w:pPr>
      <w:r>
        <w:rPr>
          <w:rFonts w:eastAsia="Times New Roman"/>
          <w:b/>
        </w:rPr>
        <w:t>Table 4: ModelFeature</w:t>
      </w:r>
    </w:p>
    <w:tbl>
      <w:tblPr>
        <w:tblStyle w:val="TableGrid"/>
        <w:tblW w:w="0" w:type="auto"/>
        <w:jc w:val="center"/>
        <w:tblLook w:val="04A0" w:firstRow="1" w:lastRow="0" w:firstColumn="1" w:lastColumn="0" w:noHBand="0" w:noVBand="1"/>
      </w:tblPr>
      <w:tblGrid>
        <w:gridCol w:w="1507"/>
        <w:gridCol w:w="1772"/>
        <w:gridCol w:w="1507"/>
        <w:gridCol w:w="1512"/>
        <w:gridCol w:w="1506"/>
        <w:gridCol w:w="1511"/>
      </w:tblGrid>
      <w:tr w:rsidR="00C36A4F" w14:paraId="3B22C7B6" w14:textId="77777777">
        <w:trPr>
          <w:jc w:val="center"/>
        </w:trPr>
        <w:tc>
          <w:tcPr>
            <w:tcW w:w="1516" w:type="dxa"/>
            <w:shd w:val="clear" w:color="auto" w:fill="D9E2F3"/>
          </w:tcPr>
          <w:p w14:paraId="6DE8E3F5" w14:textId="77777777" w:rsidR="00C36A4F" w:rsidRDefault="00000000">
            <w:pPr>
              <w:jc w:val="center"/>
            </w:pPr>
            <w:r>
              <w:rPr>
                <w:rFonts w:eastAsia="Times New Roman"/>
                <w:b/>
                <w:sz w:val="20"/>
              </w:rPr>
              <w:t>Column</w:t>
            </w:r>
          </w:p>
        </w:tc>
        <w:tc>
          <w:tcPr>
            <w:tcW w:w="1516" w:type="dxa"/>
            <w:shd w:val="clear" w:color="auto" w:fill="D9E2F3"/>
          </w:tcPr>
          <w:p w14:paraId="1A7E2A9D" w14:textId="77777777" w:rsidR="00C36A4F" w:rsidRDefault="00000000">
            <w:pPr>
              <w:jc w:val="center"/>
            </w:pPr>
            <w:r>
              <w:rPr>
                <w:rFonts w:eastAsia="Times New Roman"/>
                <w:b/>
                <w:sz w:val="20"/>
              </w:rPr>
              <w:t>Data Type</w:t>
            </w:r>
          </w:p>
        </w:tc>
        <w:tc>
          <w:tcPr>
            <w:tcW w:w="1516" w:type="dxa"/>
            <w:shd w:val="clear" w:color="auto" w:fill="D9E2F3"/>
          </w:tcPr>
          <w:p w14:paraId="75357F35" w14:textId="77777777" w:rsidR="00C36A4F" w:rsidRDefault="00000000">
            <w:pPr>
              <w:jc w:val="center"/>
            </w:pPr>
            <w:r>
              <w:rPr>
                <w:rFonts w:eastAsia="Times New Roman"/>
                <w:b/>
                <w:sz w:val="20"/>
              </w:rPr>
              <w:t>Nullable</w:t>
            </w:r>
          </w:p>
        </w:tc>
        <w:tc>
          <w:tcPr>
            <w:tcW w:w="1516" w:type="dxa"/>
            <w:shd w:val="clear" w:color="auto" w:fill="D9E2F3"/>
          </w:tcPr>
          <w:p w14:paraId="205DFA9C" w14:textId="77777777" w:rsidR="00C36A4F" w:rsidRDefault="00000000">
            <w:pPr>
              <w:jc w:val="center"/>
            </w:pPr>
            <w:r>
              <w:rPr>
                <w:rFonts w:eastAsia="Times New Roman"/>
                <w:b/>
                <w:sz w:val="20"/>
              </w:rPr>
              <w:t>Key</w:t>
            </w:r>
          </w:p>
        </w:tc>
        <w:tc>
          <w:tcPr>
            <w:tcW w:w="1516" w:type="dxa"/>
            <w:shd w:val="clear" w:color="auto" w:fill="D9E2F3"/>
          </w:tcPr>
          <w:p w14:paraId="5063EAF1" w14:textId="77777777" w:rsidR="00C36A4F" w:rsidRDefault="00000000">
            <w:pPr>
              <w:jc w:val="center"/>
            </w:pPr>
            <w:r>
              <w:rPr>
                <w:rFonts w:eastAsia="Times New Roman"/>
                <w:b/>
                <w:sz w:val="20"/>
              </w:rPr>
              <w:t>Default</w:t>
            </w:r>
          </w:p>
        </w:tc>
        <w:tc>
          <w:tcPr>
            <w:tcW w:w="1516" w:type="dxa"/>
            <w:shd w:val="clear" w:color="auto" w:fill="D9E2F3"/>
          </w:tcPr>
          <w:p w14:paraId="24390934" w14:textId="77777777" w:rsidR="00C36A4F" w:rsidRDefault="00000000">
            <w:pPr>
              <w:jc w:val="center"/>
            </w:pPr>
            <w:r>
              <w:rPr>
                <w:rFonts w:eastAsia="Times New Roman"/>
                <w:b/>
                <w:sz w:val="20"/>
              </w:rPr>
              <w:t>Description</w:t>
            </w:r>
          </w:p>
        </w:tc>
      </w:tr>
      <w:tr w:rsidR="00C36A4F" w14:paraId="2CA163A9" w14:textId="77777777">
        <w:trPr>
          <w:jc w:val="center"/>
        </w:trPr>
        <w:tc>
          <w:tcPr>
            <w:tcW w:w="1516" w:type="dxa"/>
          </w:tcPr>
          <w:p w14:paraId="40547752" w14:textId="77777777" w:rsidR="00C36A4F" w:rsidRDefault="00000000">
            <w:r>
              <w:rPr>
                <w:rFonts w:eastAsia="Times New Roman"/>
                <w:sz w:val="20"/>
              </w:rPr>
              <w:t>ModelID</w:t>
            </w:r>
          </w:p>
        </w:tc>
        <w:tc>
          <w:tcPr>
            <w:tcW w:w="1516" w:type="dxa"/>
          </w:tcPr>
          <w:p w14:paraId="03725557" w14:textId="77777777" w:rsidR="00C36A4F" w:rsidRDefault="00000000">
            <w:r>
              <w:rPr>
                <w:rFonts w:eastAsia="Times New Roman"/>
                <w:sz w:val="20"/>
              </w:rPr>
              <w:t>INT</w:t>
            </w:r>
          </w:p>
        </w:tc>
        <w:tc>
          <w:tcPr>
            <w:tcW w:w="1516" w:type="dxa"/>
          </w:tcPr>
          <w:p w14:paraId="5440A832" w14:textId="77777777" w:rsidR="00C36A4F" w:rsidRDefault="00000000">
            <w:r>
              <w:rPr>
                <w:rFonts w:eastAsia="Times New Roman"/>
                <w:sz w:val="20"/>
              </w:rPr>
              <w:t>NO</w:t>
            </w:r>
          </w:p>
        </w:tc>
        <w:tc>
          <w:tcPr>
            <w:tcW w:w="1516" w:type="dxa"/>
          </w:tcPr>
          <w:p w14:paraId="4F816BD7" w14:textId="77777777" w:rsidR="00C36A4F" w:rsidRDefault="00000000">
            <w:r>
              <w:rPr>
                <w:rFonts w:eastAsia="Times New Roman"/>
                <w:sz w:val="20"/>
              </w:rPr>
              <w:t>PK, FK → RobotModel</w:t>
            </w:r>
          </w:p>
        </w:tc>
        <w:tc>
          <w:tcPr>
            <w:tcW w:w="1516" w:type="dxa"/>
          </w:tcPr>
          <w:p w14:paraId="3313039A" w14:textId="77777777" w:rsidR="00C36A4F" w:rsidRDefault="00C36A4F"/>
        </w:tc>
        <w:tc>
          <w:tcPr>
            <w:tcW w:w="1516" w:type="dxa"/>
          </w:tcPr>
          <w:p w14:paraId="7B7E0561" w14:textId="77777777" w:rsidR="00C36A4F" w:rsidRDefault="00000000">
            <w:r>
              <w:rPr>
                <w:rFonts w:eastAsia="Times New Roman"/>
                <w:sz w:val="20"/>
              </w:rPr>
              <w:t>Reference to robot model</w:t>
            </w:r>
          </w:p>
        </w:tc>
      </w:tr>
      <w:tr w:rsidR="00C36A4F" w14:paraId="26470D87" w14:textId="77777777">
        <w:trPr>
          <w:jc w:val="center"/>
        </w:trPr>
        <w:tc>
          <w:tcPr>
            <w:tcW w:w="1516" w:type="dxa"/>
          </w:tcPr>
          <w:p w14:paraId="467902F7" w14:textId="77777777" w:rsidR="00C36A4F" w:rsidRDefault="00000000">
            <w:r>
              <w:rPr>
                <w:rFonts w:eastAsia="Times New Roman"/>
                <w:sz w:val="20"/>
              </w:rPr>
              <w:t>Feature</w:t>
            </w:r>
          </w:p>
        </w:tc>
        <w:tc>
          <w:tcPr>
            <w:tcW w:w="1516" w:type="dxa"/>
          </w:tcPr>
          <w:p w14:paraId="2B739CE4" w14:textId="77777777" w:rsidR="00C36A4F" w:rsidRDefault="00000000">
            <w:r>
              <w:rPr>
                <w:rFonts w:eastAsia="Times New Roman"/>
                <w:sz w:val="20"/>
              </w:rPr>
              <w:t>NVARCHAR(100)</w:t>
            </w:r>
          </w:p>
        </w:tc>
        <w:tc>
          <w:tcPr>
            <w:tcW w:w="1516" w:type="dxa"/>
          </w:tcPr>
          <w:p w14:paraId="0D56A488" w14:textId="77777777" w:rsidR="00C36A4F" w:rsidRDefault="00000000">
            <w:r>
              <w:rPr>
                <w:rFonts w:eastAsia="Times New Roman"/>
                <w:sz w:val="20"/>
              </w:rPr>
              <w:t>NO</w:t>
            </w:r>
          </w:p>
        </w:tc>
        <w:tc>
          <w:tcPr>
            <w:tcW w:w="1516" w:type="dxa"/>
          </w:tcPr>
          <w:p w14:paraId="4FF2B6BE" w14:textId="77777777" w:rsidR="00C36A4F" w:rsidRDefault="00000000">
            <w:r>
              <w:rPr>
                <w:rFonts w:eastAsia="Times New Roman"/>
                <w:sz w:val="20"/>
              </w:rPr>
              <w:t>PK</w:t>
            </w:r>
          </w:p>
        </w:tc>
        <w:tc>
          <w:tcPr>
            <w:tcW w:w="1516" w:type="dxa"/>
          </w:tcPr>
          <w:p w14:paraId="2D597FD9" w14:textId="77777777" w:rsidR="00C36A4F" w:rsidRDefault="00C36A4F"/>
        </w:tc>
        <w:tc>
          <w:tcPr>
            <w:tcW w:w="1516" w:type="dxa"/>
          </w:tcPr>
          <w:p w14:paraId="5D8A8617" w14:textId="77777777" w:rsidR="00C36A4F" w:rsidRDefault="00000000">
            <w:r>
              <w:rPr>
                <w:rFonts w:eastAsia="Times New Roman"/>
                <w:sz w:val="20"/>
              </w:rPr>
              <w:t>Individual feature name</w:t>
            </w:r>
          </w:p>
        </w:tc>
      </w:tr>
    </w:tbl>
    <w:p w14:paraId="0EDEC079" w14:textId="77777777" w:rsidR="00C36A4F" w:rsidRDefault="00000000">
      <w:pPr>
        <w:spacing w:before="200" w:after="80"/>
      </w:pPr>
      <w:r>
        <w:rPr>
          <w:rFonts w:eastAsia="Times New Roman"/>
          <w:b/>
        </w:rPr>
        <w:t>Table 5: RobotUnit</w:t>
      </w:r>
    </w:p>
    <w:tbl>
      <w:tblPr>
        <w:tblStyle w:val="TableGrid"/>
        <w:tblW w:w="0" w:type="auto"/>
        <w:jc w:val="center"/>
        <w:tblLook w:val="04A0" w:firstRow="1" w:lastRow="0" w:firstColumn="1" w:lastColumn="0" w:noHBand="0" w:noVBand="1"/>
      </w:tblPr>
      <w:tblGrid>
        <w:gridCol w:w="1516"/>
        <w:gridCol w:w="1672"/>
        <w:gridCol w:w="1516"/>
        <w:gridCol w:w="1516"/>
        <w:gridCol w:w="1516"/>
        <w:gridCol w:w="1516"/>
      </w:tblGrid>
      <w:tr w:rsidR="00C36A4F" w14:paraId="7E1635FC" w14:textId="77777777">
        <w:trPr>
          <w:jc w:val="center"/>
        </w:trPr>
        <w:tc>
          <w:tcPr>
            <w:tcW w:w="1516" w:type="dxa"/>
            <w:shd w:val="clear" w:color="auto" w:fill="D9E2F3"/>
          </w:tcPr>
          <w:p w14:paraId="128A9FED" w14:textId="77777777" w:rsidR="00C36A4F" w:rsidRDefault="00000000">
            <w:pPr>
              <w:jc w:val="center"/>
            </w:pPr>
            <w:r>
              <w:rPr>
                <w:rFonts w:eastAsia="Times New Roman"/>
                <w:b/>
                <w:sz w:val="20"/>
              </w:rPr>
              <w:t>Column</w:t>
            </w:r>
          </w:p>
        </w:tc>
        <w:tc>
          <w:tcPr>
            <w:tcW w:w="1516" w:type="dxa"/>
            <w:shd w:val="clear" w:color="auto" w:fill="D9E2F3"/>
          </w:tcPr>
          <w:p w14:paraId="6B2602E3" w14:textId="77777777" w:rsidR="00C36A4F" w:rsidRDefault="00000000">
            <w:pPr>
              <w:jc w:val="center"/>
            </w:pPr>
            <w:r>
              <w:rPr>
                <w:rFonts w:eastAsia="Times New Roman"/>
                <w:b/>
                <w:sz w:val="20"/>
              </w:rPr>
              <w:t>Data Type</w:t>
            </w:r>
          </w:p>
        </w:tc>
        <w:tc>
          <w:tcPr>
            <w:tcW w:w="1516" w:type="dxa"/>
            <w:shd w:val="clear" w:color="auto" w:fill="D9E2F3"/>
          </w:tcPr>
          <w:p w14:paraId="2C49BCB8" w14:textId="77777777" w:rsidR="00C36A4F" w:rsidRDefault="00000000">
            <w:pPr>
              <w:jc w:val="center"/>
            </w:pPr>
            <w:r>
              <w:rPr>
                <w:rFonts w:eastAsia="Times New Roman"/>
                <w:b/>
                <w:sz w:val="20"/>
              </w:rPr>
              <w:t>Nullable</w:t>
            </w:r>
          </w:p>
        </w:tc>
        <w:tc>
          <w:tcPr>
            <w:tcW w:w="1516" w:type="dxa"/>
            <w:shd w:val="clear" w:color="auto" w:fill="D9E2F3"/>
          </w:tcPr>
          <w:p w14:paraId="23D9BB3B" w14:textId="77777777" w:rsidR="00C36A4F" w:rsidRDefault="00000000">
            <w:pPr>
              <w:jc w:val="center"/>
            </w:pPr>
            <w:r>
              <w:rPr>
                <w:rFonts w:eastAsia="Times New Roman"/>
                <w:b/>
                <w:sz w:val="20"/>
              </w:rPr>
              <w:t>Key</w:t>
            </w:r>
          </w:p>
        </w:tc>
        <w:tc>
          <w:tcPr>
            <w:tcW w:w="1516" w:type="dxa"/>
            <w:shd w:val="clear" w:color="auto" w:fill="D9E2F3"/>
          </w:tcPr>
          <w:p w14:paraId="72F09ED9" w14:textId="77777777" w:rsidR="00C36A4F" w:rsidRDefault="00000000">
            <w:pPr>
              <w:jc w:val="center"/>
            </w:pPr>
            <w:r>
              <w:rPr>
                <w:rFonts w:eastAsia="Times New Roman"/>
                <w:b/>
                <w:sz w:val="20"/>
              </w:rPr>
              <w:t>Default</w:t>
            </w:r>
          </w:p>
        </w:tc>
        <w:tc>
          <w:tcPr>
            <w:tcW w:w="1516" w:type="dxa"/>
            <w:shd w:val="clear" w:color="auto" w:fill="D9E2F3"/>
          </w:tcPr>
          <w:p w14:paraId="140AD190" w14:textId="77777777" w:rsidR="00C36A4F" w:rsidRDefault="00000000">
            <w:pPr>
              <w:jc w:val="center"/>
            </w:pPr>
            <w:r>
              <w:rPr>
                <w:rFonts w:eastAsia="Times New Roman"/>
                <w:b/>
                <w:sz w:val="20"/>
              </w:rPr>
              <w:t>Description</w:t>
            </w:r>
          </w:p>
        </w:tc>
      </w:tr>
      <w:tr w:rsidR="00C36A4F" w14:paraId="136CCCF8" w14:textId="77777777">
        <w:trPr>
          <w:jc w:val="center"/>
        </w:trPr>
        <w:tc>
          <w:tcPr>
            <w:tcW w:w="1516" w:type="dxa"/>
          </w:tcPr>
          <w:p w14:paraId="3521F8FD" w14:textId="77777777" w:rsidR="00C36A4F" w:rsidRDefault="00000000">
            <w:r>
              <w:rPr>
                <w:rFonts w:eastAsia="Times New Roman"/>
                <w:sz w:val="20"/>
              </w:rPr>
              <w:t>RobotID</w:t>
            </w:r>
          </w:p>
        </w:tc>
        <w:tc>
          <w:tcPr>
            <w:tcW w:w="1516" w:type="dxa"/>
          </w:tcPr>
          <w:p w14:paraId="7359BFE0" w14:textId="77777777" w:rsidR="00C36A4F" w:rsidRDefault="00000000">
            <w:r>
              <w:rPr>
                <w:rFonts w:eastAsia="Times New Roman"/>
                <w:sz w:val="20"/>
              </w:rPr>
              <w:t>INT</w:t>
            </w:r>
          </w:p>
        </w:tc>
        <w:tc>
          <w:tcPr>
            <w:tcW w:w="1516" w:type="dxa"/>
          </w:tcPr>
          <w:p w14:paraId="5522D688" w14:textId="77777777" w:rsidR="00C36A4F" w:rsidRDefault="00000000">
            <w:r>
              <w:rPr>
                <w:rFonts w:eastAsia="Times New Roman"/>
                <w:sz w:val="20"/>
              </w:rPr>
              <w:t>NO</w:t>
            </w:r>
          </w:p>
        </w:tc>
        <w:tc>
          <w:tcPr>
            <w:tcW w:w="1516" w:type="dxa"/>
          </w:tcPr>
          <w:p w14:paraId="348CF773" w14:textId="77777777" w:rsidR="00C36A4F" w:rsidRDefault="00000000">
            <w:r>
              <w:rPr>
                <w:rFonts w:eastAsia="Times New Roman"/>
                <w:sz w:val="20"/>
              </w:rPr>
              <w:t>PK (IDENTITY)</w:t>
            </w:r>
          </w:p>
        </w:tc>
        <w:tc>
          <w:tcPr>
            <w:tcW w:w="1516" w:type="dxa"/>
          </w:tcPr>
          <w:p w14:paraId="1EFDBAAA" w14:textId="77777777" w:rsidR="00C36A4F" w:rsidRDefault="00000000">
            <w:r>
              <w:rPr>
                <w:rFonts w:eastAsia="Times New Roman"/>
                <w:sz w:val="20"/>
              </w:rPr>
              <w:t>Auto-increment</w:t>
            </w:r>
          </w:p>
        </w:tc>
        <w:tc>
          <w:tcPr>
            <w:tcW w:w="1516" w:type="dxa"/>
          </w:tcPr>
          <w:p w14:paraId="06EED4F7" w14:textId="77777777" w:rsidR="00C36A4F" w:rsidRDefault="00000000">
            <w:r>
              <w:rPr>
                <w:rFonts w:eastAsia="Times New Roman"/>
                <w:sz w:val="20"/>
              </w:rPr>
              <w:t>Unique robot unit identifier</w:t>
            </w:r>
          </w:p>
        </w:tc>
      </w:tr>
      <w:tr w:rsidR="00C36A4F" w14:paraId="14A3FAAF" w14:textId="77777777">
        <w:trPr>
          <w:jc w:val="center"/>
        </w:trPr>
        <w:tc>
          <w:tcPr>
            <w:tcW w:w="1516" w:type="dxa"/>
          </w:tcPr>
          <w:p w14:paraId="4FFFF346" w14:textId="77777777" w:rsidR="00C36A4F" w:rsidRDefault="00000000">
            <w:r>
              <w:rPr>
                <w:rFonts w:eastAsia="Times New Roman"/>
                <w:sz w:val="20"/>
              </w:rPr>
              <w:t>ModelID</w:t>
            </w:r>
          </w:p>
        </w:tc>
        <w:tc>
          <w:tcPr>
            <w:tcW w:w="1516" w:type="dxa"/>
          </w:tcPr>
          <w:p w14:paraId="2924B293" w14:textId="77777777" w:rsidR="00C36A4F" w:rsidRDefault="00000000">
            <w:r>
              <w:rPr>
                <w:rFonts w:eastAsia="Times New Roman"/>
                <w:sz w:val="20"/>
              </w:rPr>
              <w:t>INT</w:t>
            </w:r>
          </w:p>
        </w:tc>
        <w:tc>
          <w:tcPr>
            <w:tcW w:w="1516" w:type="dxa"/>
          </w:tcPr>
          <w:p w14:paraId="7FE38BB0" w14:textId="77777777" w:rsidR="00C36A4F" w:rsidRDefault="00000000">
            <w:r>
              <w:rPr>
                <w:rFonts w:eastAsia="Times New Roman"/>
                <w:sz w:val="20"/>
              </w:rPr>
              <w:t>NO</w:t>
            </w:r>
          </w:p>
        </w:tc>
        <w:tc>
          <w:tcPr>
            <w:tcW w:w="1516" w:type="dxa"/>
          </w:tcPr>
          <w:p w14:paraId="5772DA6B" w14:textId="77777777" w:rsidR="00C36A4F" w:rsidRDefault="00000000">
            <w:r>
              <w:rPr>
                <w:rFonts w:eastAsia="Times New Roman"/>
                <w:sz w:val="20"/>
              </w:rPr>
              <w:t>FK → RobotModel</w:t>
            </w:r>
          </w:p>
        </w:tc>
        <w:tc>
          <w:tcPr>
            <w:tcW w:w="1516" w:type="dxa"/>
          </w:tcPr>
          <w:p w14:paraId="6C3221E5" w14:textId="77777777" w:rsidR="00C36A4F" w:rsidRDefault="00C36A4F"/>
        </w:tc>
        <w:tc>
          <w:tcPr>
            <w:tcW w:w="1516" w:type="dxa"/>
          </w:tcPr>
          <w:p w14:paraId="5A4B4507" w14:textId="77777777" w:rsidR="00C36A4F" w:rsidRDefault="00000000">
            <w:r>
              <w:rPr>
                <w:rFonts w:eastAsia="Times New Roman"/>
                <w:sz w:val="20"/>
              </w:rPr>
              <w:t>Reference to robot model</w:t>
            </w:r>
          </w:p>
        </w:tc>
      </w:tr>
      <w:tr w:rsidR="00C36A4F" w14:paraId="750D466D" w14:textId="77777777">
        <w:trPr>
          <w:jc w:val="center"/>
        </w:trPr>
        <w:tc>
          <w:tcPr>
            <w:tcW w:w="1516" w:type="dxa"/>
          </w:tcPr>
          <w:p w14:paraId="71D4B695" w14:textId="77777777" w:rsidR="00C36A4F" w:rsidRDefault="00000000">
            <w:r>
              <w:rPr>
                <w:rFonts w:eastAsia="Times New Roman"/>
                <w:sz w:val="20"/>
              </w:rPr>
              <w:t>SerialNumber</w:t>
            </w:r>
          </w:p>
        </w:tc>
        <w:tc>
          <w:tcPr>
            <w:tcW w:w="1516" w:type="dxa"/>
          </w:tcPr>
          <w:p w14:paraId="086D5603" w14:textId="77777777" w:rsidR="00C36A4F" w:rsidRDefault="00000000">
            <w:r>
              <w:rPr>
                <w:rFonts w:eastAsia="Times New Roman"/>
                <w:sz w:val="20"/>
              </w:rPr>
              <w:t>VARCHAR(50)</w:t>
            </w:r>
          </w:p>
        </w:tc>
        <w:tc>
          <w:tcPr>
            <w:tcW w:w="1516" w:type="dxa"/>
          </w:tcPr>
          <w:p w14:paraId="65896982" w14:textId="77777777" w:rsidR="00C36A4F" w:rsidRDefault="00000000">
            <w:r>
              <w:rPr>
                <w:rFonts w:eastAsia="Times New Roman"/>
                <w:sz w:val="20"/>
              </w:rPr>
              <w:t>NO</w:t>
            </w:r>
          </w:p>
        </w:tc>
        <w:tc>
          <w:tcPr>
            <w:tcW w:w="1516" w:type="dxa"/>
          </w:tcPr>
          <w:p w14:paraId="63A197CF" w14:textId="77777777" w:rsidR="00C36A4F" w:rsidRDefault="00000000">
            <w:r>
              <w:rPr>
                <w:rFonts w:eastAsia="Times New Roman"/>
                <w:sz w:val="20"/>
              </w:rPr>
              <w:t>UNIQUE</w:t>
            </w:r>
          </w:p>
        </w:tc>
        <w:tc>
          <w:tcPr>
            <w:tcW w:w="1516" w:type="dxa"/>
          </w:tcPr>
          <w:p w14:paraId="4949DC81" w14:textId="77777777" w:rsidR="00C36A4F" w:rsidRDefault="00C36A4F"/>
        </w:tc>
        <w:tc>
          <w:tcPr>
            <w:tcW w:w="1516" w:type="dxa"/>
          </w:tcPr>
          <w:p w14:paraId="319D27D1" w14:textId="77777777" w:rsidR="00C36A4F" w:rsidRDefault="00000000">
            <w:r>
              <w:rPr>
                <w:rFonts w:eastAsia="Times New Roman"/>
                <w:sz w:val="20"/>
              </w:rPr>
              <w:t>Manufacturer serial number</w:t>
            </w:r>
          </w:p>
        </w:tc>
      </w:tr>
      <w:tr w:rsidR="00C36A4F" w14:paraId="5ABBF023" w14:textId="77777777">
        <w:trPr>
          <w:jc w:val="center"/>
        </w:trPr>
        <w:tc>
          <w:tcPr>
            <w:tcW w:w="1516" w:type="dxa"/>
          </w:tcPr>
          <w:p w14:paraId="1953CB12" w14:textId="77777777" w:rsidR="00C36A4F" w:rsidRDefault="00000000">
            <w:r>
              <w:rPr>
                <w:rFonts w:eastAsia="Times New Roman"/>
                <w:sz w:val="20"/>
              </w:rPr>
              <w:t>Status</w:t>
            </w:r>
          </w:p>
        </w:tc>
        <w:tc>
          <w:tcPr>
            <w:tcW w:w="1516" w:type="dxa"/>
          </w:tcPr>
          <w:p w14:paraId="3EA2349A" w14:textId="77777777" w:rsidR="00C36A4F" w:rsidRDefault="00000000">
            <w:r>
              <w:rPr>
                <w:rFonts w:eastAsia="Times New Roman"/>
                <w:sz w:val="20"/>
              </w:rPr>
              <w:t>NVARCHAR(30)</w:t>
            </w:r>
          </w:p>
        </w:tc>
        <w:tc>
          <w:tcPr>
            <w:tcW w:w="1516" w:type="dxa"/>
          </w:tcPr>
          <w:p w14:paraId="6FC8C139" w14:textId="77777777" w:rsidR="00C36A4F" w:rsidRDefault="00000000">
            <w:r>
              <w:rPr>
                <w:rFonts w:eastAsia="Times New Roman"/>
                <w:sz w:val="20"/>
              </w:rPr>
              <w:t>NO</w:t>
            </w:r>
          </w:p>
        </w:tc>
        <w:tc>
          <w:tcPr>
            <w:tcW w:w="1516" w:type="dxa"/>
          </w:tcPr>
          <w:p w14:paraId="03A99A47" w14:textId="77777777" w:rsidR="00C36A4F" w:rsidRDefault="00C36A4F"/>
        </w:tc>
        <w:tc>
          <w:tcPr>
            <w:tcW w:w="1516" w:type="dxa"/>
          </w:tcPr>
          <w:p w14:paraId="1C903EEE" w14:textId="77777777" w:rsidR="00C36A4F" w:rsidRDefault="00000000">
            <w:r>
              <w:rPr>
                <w:rFonts w:eastAsia="Times New Roman"/>
                <w:sz w:val="20"/>
              </w:rPr>
              <w:t>'Available'</w:t>
            </w:r>
          </w:p>
        </w:tc>
        <w:tc>
          <w:tcPr>
            <w:tcW w:w="1516" w:type="dxa"/>
          </w:tcPr>
          <w:p w14:paraId="64CAFF95" w14:textId="77777777" w:rsidR="00C36A4F" w:rsidRDefault="00000000">
            <w:r>
              <w:rPr>
                <w:rFonts w:eastAsia="Times New Roman"/>
                <w:sz w:val="20"/>
              </w:rPr>
              <w:t>Current unit status</w:t>
            </w:r>
          </w:p>
        </w:tc>
      </w:tr>
    </w:tbl>
    <w:p w14:paraId="76F855F7" w14:textId="77777777" w:rsidR="00C36A4F" w:rsidRDefault="00000000">
      <w:pPr>
        <w:spacing w:before="200" w:after="80"/>
      </w:pPr>
      <w:r>
        <w:rPr>
          <w:rFonts w:eastAsia="Times New Roman"/>
          <w:b/>
        </w:rPr>
        <w:t>Table 6: SalesOrder</w:t>
      </w:r>
    </w:p>
    <w:tbl>
      <w:tblPr>
        <w:tblStyle w:val="TableGrid"/>
        <w:tblW w:w="0" w:type="auto"/>
        <w:jc w:val="center"/>
        <w:tblLook w:val="04A0" w:firstRow="1" w:lastRow="0" w:firstColumn="1" w:lastColumn="0" w:noHBand="0" w:noVBand="1"/>
      </w:tblPr>
      <w:tblGrid>
        <w:gridCol w:w="1516"/>
        <w:gridCol w:w="1672"/>
        <w:gridCol w:w="1516"/>
        <w:gridCol w:w="1516"/>
        <w:gridCol w:w="1516"/>
        <w:gridCol w:w="1516"/>
      </w:tblGrid>
      <w:tr w:rsidR="00C36A4F" w14:paraId="040E1F33" w14:textId="77777777">
        <w:trPr>
          <w:jc w:val="center"/>
        </w:trPr>
        <w:tc>
          <w:tcPr>
            <w:tcW w:w="1516" w:type="dxa"/>
            <w:shd w:val="clear" w:color="auto" w:fill="D9E2F3"/>
          </w:tcPr>
          <w:p w14:paraId="3006CA1C" w14:textId="77777777" w:rsidR="00C36A4F" w:rsidRDefault="00000000">
            <w:pPr>
              <w:jc w:val="center"/>
            </w:pPr>
            <w:r>
              <w:rPr>
                <w:rFonts w:eastAsia="Times New Roman"/>
                <w:b/>
                <w:sz w:val="20"/>
              </w:rPr>
              <w:t>Column</w:t>
            </w:r>
          </w:p>
        </w:tc>
        <w:tc>
          <w:tcPr>
            <w:tcW w:w="1516" w:type="dxa"/>
            <w:shd w:val="clear" w:color="auto" w:fill="D9E2F3"/>
          </w:tcPr>
          <w:p w14:paraId="0F8464DF" w14:textId="77777777" w:rsidR="00C36A4F" w:rsidRDefault="00000000">
            <w:pPr>
              <w:jc w:val="center"/>
            </w:pPr>
            <w:r>
              <w:rPr>
                <w:rFonts w:eastAsia="Times New Roman"/>
                <w:b/>
                <w:sz w:val="20"/>
              </w:rPr>
              <w:t>Data Type</w:t>
            </w:r>
          </w:p>
        </w:tc>
        <w:tc>
          <w:tcPr>
            <w:tcW w:w="1516" w:type="dxa"/>
            <w:shd w:val="clear" w:color="auto" w:fill="D9E2F3"/>
          </w:tcPr>
          <w:p w14:paraId="651E8A8A" w14:textId="77777777" w:rsidR="00C36A4F" w:rsidRDefault="00000000">
            <w:pPr>
              <w:jc w:val="center"/>
            </w:pPr>
            <w:r>
              <w:rPr>
                <w:rFonts w:eastAsia="Times New Roman"/>
                <w:b/>
                <w:sz w:val="20"/>
              </w:rPr>
              <w:t>Nullable</w:t>
            </w:r>
          </w:p>
        </w:tc>
        <w:tc>
          <w:tcPr>
            <w:tcW w:w="1516" w:type="dxa"/>
            <w:shd w:val="clear" w:color="auto" w:fill="D9E2F3"/>
          </w:tcPr>
          <w:p w14:paraId="5FB5AD91" w14:textId="77777777" w:rsidR="00C36A4F" w:rsidRDefault="00000000">
            <w:pPr>
              <w:jc w:val="center"/>
            </w:pPr>
            <w:r>
              <w:rPr>
                <w:rFonts w:eastAsia="Times New Roman"/>
                <w:b/>
                <w:sz w:val="20"/>
              </w:rPr>
              <w:t>Key</w:t>
            </w:r>
          </w:p>
        </w:tc>
        <w:tc>
          <w:tcPr>
            <w:tcW w:w="1516" w:type="dxa"/>
            <w:shd w:val="clear" w:color="auto" w:fill="D9E2F3"/>
          </w:tcPr>
          <w:p w14:paraId="57D080EC" w14:textId="77777777" w:rsidR="00C36A4F" w:rsidRDefault="00000000">
            <w:pPr>
              <w:jc w:val="center"/>
            </w:pPr>
            <w:r>
              <w:rPr>
                <w:rFonts w:eastAsia="Times New Roman"/>
                <w:b/>
                <w:sz w:val="20"/>
              </w:rPr>
              <w:t>Default</w:t>
            </w:r>
          </w:p>
        </w:tc>
        <w:tc>
          <w:tcPr>
            <w:tcW w:w="1516" w:type="dxa"/>
            <w:shd w:val="clear" w:color="auto" w:fill="D9E2F3"/>
          </w:tcPr>
          <w:p w14:paraId="74EEB120" w14:textId="77777777" w:rsidR="00C36A4F" w:rsidRDefault="00000000">
            <w:pPr>
              <w:jc w:val="center"/>
            </w:pPr>
            <w:r>
              <w:rPr>
                <w:rFonts w:eastAsia="Times New Roman"/>
                <w:b/>
                <w:sz w:val="20"/>
              </w:rPr>
              <w:t>Description</w:t>
            </w:r>
          </w:p>
        </w:tc>
      </w:tr>
      <w:tr w:rsidR="00C36A4F" w14:paraId="52F60D42" w14:textId="77777777">
        <w:trPr>
          <w:jc w:val="center"/>
        </w:trPr>
        <w:tc>
          <w:tcPr>
            <w:tcW w:w="1516" w:type="dxa"/>
          </w:tcPr>
          <w:p w14:paraId="2CCFA3B2" w14:textId="77777777" w:rsidR="00C36A4F" w:rsidRDefault="00000000">
            <w:r>
              <w:rPr>
                <w:rFonts w:eastAsia="Times New Roman"/>
                <w:sz w:val="20"/>
              </w:rPr>
              <w:t>OrderID</w:t>
            </w:r>
          </w:p>
        </w:tc>
        <w:tc>
          <w:tcPr>
            <w:tcW w:w="1516" w:type="dxa"/>
          </w:tcPr>
          <w:p w14:paraId="34C7B809" w14:textId="77777777" w:rsidR="00C36A4F" w:rsidRDefault="00000000">
            <w:r>
              <w:rPr>
                <w:rFonts w:eastAsia="Times New Roman"/>
                <w:sz w:val="20"/>
              </w:rPr>
              <w:t>INT</w:t>
            </w:r>
          </w:p>
        </w:tc>
        <w:tc>
          <w:tcPr>
            <w:tcW w:w="1516" w:type="dxa"/>
          </w:tcPr>
          <w:p w14:paraId="6CEBF8F9" w14:textId="77777777" w:rsidR="00C36A4F" w:rsidRDefault="00000000">
            <w:r>
              <w:rPr>
                <w:rFonts w:eastAsia="Times New Roman"/>
                <w:sz w:val="20"/>
              </w:rPr>
              <w:t>NO</w:t>
            </w:r>
          </w:p>
        </w:tc>
        <w:tc>
          <w:tcPr>
            <w:tcW w:w="1516" w:type="dxa"/>
          </w:tcPr>
          <w:p w14:paraId="33BB6224" w14:textId="77777777" w:rsidR="00C36A4F" w:rsidRDefault="00000000">
            <w:r>
              <w:rPr>
                <w:rFonts w:eastAsia="Times New Roman"/>
                <w:sz w:val="20"/>
              </w:rPr>
              <w:t>PK (IDENTITY)</w:t>
            </w:r>
          </w:p>
        </w:tc>
        <w:tc>
          <w:tcPr>
            <w:tcW w:w="1516" w:type="dxa"/>
          </w:tcPr>
          <w:p w14:paraId="36B0D852" w14:textId="77777777" w:rsidR="00C36A4F" w:rsidRDefault="00000000">
            <w:r>
              <w:rPr>
                <w:rFonts w:eastAsia="Times New Roman"/>
                <w:sz w:val="20"/>
              </w:rPr>
              <w:t>Auto-increment</w:t>
            </w:r>
          </w:p>
        </w:tc>
        <w:tc>
          <w:tcPr>
            <w:tcW w:w="1516" w:type="dxa"/>
          </w:tcPr>
          <w:p w14:paraId="39678214" w14:textId="77777777" w:rsidR="00C36A4F" w:rsidRDefault="00000000">
            <w:r>
              <w:rPr>
                <w:rFonts w:eastAsia="Times New Roman"/>
                <w:sz w:val="20"/>
              </w:rPr>
              <w:t>Unique order identifier</w:t>
            </w:r>
          </w:p>
        </w:tc>
      </w:tr>
      <w:tr w:rsidR="00C36A4F" w14:paraId="19BE639F" w14:textId="77777777">
        <w:trPr>
          <w:jc w:val="center"/>
        </w:trPr>
        <w:tc>
          <w:tcPr>
            <w:tcW w:w="1516" w:type="dxa"/>
          </w:tcPr>
          <w:p w14:paraId="44678E91" w14:textId="77777777" w:rsidR="00C36A4F" w:rsidRDefault="00000000">
            <w:r>
              <w:rPr>
                <w:rFonts w:eastAsia="Times New Roman"/>
                <w:sz w:val="20"/>
              </w:rPr>
              <w:t>CustomerID</w:t>
            </w:r>
          </w:p>
        </w:tc>
        <w:tc>
          <w:tcPr>
            <w:tcW w:w="1516" w:type="dxa"/>
          </w:tcPr>
          <w:p w14:paraId="53D5389A" w14:textId="77777777" w:rsidR="00C36A4F" w:rsidRDefault="00000000">
            <w:r>
              <w:rPr>
                <w:rFonts w:eastAsia="Times New Roman"/>
                <w:sz w:val="20"/>
              </w:rPr>
              <w:t>INT</w:t>
            </w:r>
          </w:p>
        </w:tc>
        <w:tc>
          <w:tcPr>
            <w:tcW w:w="1516" w:type="dxa"/>
          </w:tcPr>
          <w:p w14:paraId="35E94350" w14:textId="77777777" w:rsidR="00C36A4F" w:rsidRDefault="00000000">
            <w:r>
              <w:rPr>
                <w:rFonts w:eastAsia="Times New Roman"/>
                <w:sz w:val="20"/>
              </w:rPr>
              <w:t>NO</w:t>
            </w:r>
          </w:p>
        </w:tc>
        <w:tc>
          <w:tcPr>
            <w:tcW w:w="1516" w:type="dxa"/>
          </w:tcPr>
          <w:p w14:paraId="50C825F5" w14:textId="77777777" w:rsidR="00C36A4F" w:rsidRDefault="00000000">
            <w:r>
              <w:rPr>
                <w:rFonts w:eastAsia="Times New Roman"/>
                <w:sz w:val="20"/>
              </w:rPr>
              <w:t>FK → Customer</w:t>
            </w:r>
          </w:p>
        </w:tc>
        <w:tc>
          <w:tcPr>
            <w:tcW w:w="1516" w:type="dxa"/>
          </w:tcPr>
          <w:p w14:paraId="2965164D" w14:textId="77777777" w:rsidR="00C36A4F" w:rsidRDefault="00C36A4F"/>
        </w:tc>
        <w:tc>
          <w:tcPr>
            <w:tcW w:w="1516" w:type="dxa"/>
          </w:tcPr>
          <w:p w14:paraId="261549D6" w14:textId="77777777" w:rsidR="00C36A4F" w:rsidRDefault="00000000">
            <w:r>
              <w:rPr>
                <w:rFonts w:eastAsia="Times New Roman"/>
                <w:sz w:val="20"/>
              </w:rPr>
              <w:t>Purchasing customer</w:t>
            </w:r>
          </w:p>
        </w:tc>
      </w:tr>
      <w:tr w:rsidR="00C36A4F" w14:paraId="293588EF" w14:textId="77777777">
        <w:trPr>
          <w:jc w:val="center"/>
        </w:trPr>
        <w:tc>
          <w:tcPr>
            <w:tcW w:w="1516" w:type="dxa"/>
          </w:tcPr>
          <w:p w14:paraId="38008C2D" w14:textId="77777777" w:rsidR="00C36A4F" w:rsidRDefault="00000000">
            <w:r>
              <w:rPr>
                <w:rFonts w:eastAsia="Times New Roman"/>
                <w:sz w:val="20"/>
              </w:rPr>
              <w:t>EmployeeID</w:t>
            </w:r>
          </w:p>
        </w:tc>
        <w:tc>
          <w:tcPr>
            <w:tcW w:w="1516" w:type="dxa"/>
          </w:tcPr>
          <w:p w14:paraId="080E63C8" w14:textId="77777777" w:rsidR="00C36A4F" w:rsidRDefault="00000000">
            <w:r>
              <w:rPr>
                <w:rFonts w:eastAsia="Times New Roman"/>
                <w:sz w:val="20"/>
              </w:rPr>
              <w:t>INT</w:t>
            </w:r>
          </w:p>
        </w:tc>
        <w:tc>
          <w:tcPr>
            <w:tcW w:w="1516" w:type="dxa"/>
          </w:tcPr>
          <w:p w14:paraId="2B16A36F" w14:textId="77777777" w:rsidR="00C36A4F" w:rsidRDefault="00000000">
            <w:r>
              <w:rPr>
                <w:rFonts w:eastAsia="Times New Roman"/>
                <w:sz w:val="20"/>
              </w:rPr>
              <w:t>NO</w:t>
            </w:r>
          </w:p>
        </w:tc>
        <w:tc>
          <w:tcPr>
            <w:tcW w:w="1516" w:type="dxa"/>
          </w:tcPr>
          <w:p w14:paraId="1E88A082" w14:textId="77777777" w:rsidR="00C36A4F" w:rsidRDefault="00000000">
            <w:r>
              <w:rPr>
                <w:rFonts w:eastAsia="Times New Roman"/>
                <w:sz w:val="20"/>
              </w:rPr>
              <w:t>FK → Employee</w:t>
            </w:r>
          </w:p>
        </w:tc>
        <w:tc>
          <w:tcPr>
            <w:tcW w:w="1516" w:type="dxa"/>
          </w:tcPr>
          <w:p w14:paraId="7A826421" w14:textId="77777777" w:rsidR="00C36A4F" w:rsidRDefault="00C36A4F"/>
        </w:tc>
        <w:tc>
          <w:tcPr>
            <w:tcW w:w="1516" w:type="dxa"/>
          </w:tcPr>
          <w:p w14:paraId="77483C12" w14:textId="77777777" w:rsidR="00C36A4F" w:rsidRDefault="00000000">
            <w:r>
              <w:rPr>
                <w:rFonts w:eastAsia="Times New Roman"/>
                <w:sz w:val="20"/>
              </w:rPr>
              <w:t>Processing staff member</w:t>
            </w:r>
          </w:p>
        </w:tc>
      </w:tr>
      <w:tr w:rsidR="00C36A4F" w14:paraId="65D8D2B0" w14:textId="77777777">
        <w:trPr>
          <w:jc w:val="center"/>
        </w:trPr>
        <w:tc>
          <w:tcPr>
            <w:tcW w:w="1516" w:type="dxa"/>
          </w:tcPr>
          <w:p w14:paraId="05D2FF30" w14:textId="77777777" w:rsidR="00C36A4F" w:rsidRDefault="00000000">
            <w:r>
              <w:rPr>
                <w:rFonts w:eastAsia="Times New Roman"/>
                <w:sz w:val="20"/>
              </w:rPr>
              <w:t>OrderDate</w:t>
            </w:r>
          </w:p>
        </w:tc>
        <w:tc>
          <w:tcPr>
            <w:tcW w:w="1516" w:type="dxa"/>
          </w:tcPr>
          <w:p w14:paraId="0A94770F" w14:textId="77777777" w:rsidR="00C36A4F" w:rsidRDefault="00000000">
            <w:r>
              <w:rPr>
                <w:rFonts w:eastAsia="Times New Roman"/>
                <w:sz w:val="20"/>
              </w:rPr>
              <w:t>DATETIME</w:t>
            </w:r>
          </w:p>
        </w:tc>
        <w:tc>
          <w:tcPr>
            <w:tcW w:w="1516" w:type="dxa"/>
          </w:tcPr>
          <w:p w14:paraId="7CA82AC6" w14:textId="77777777" w:rsidR="00C36A4F" w:rsidRDefault="00000000">
            <w:r>
              <w:rPr>
                <w:rFonts w:eastAsia="Times New Roman"/>
                <w:sz w:val="20"/>
              </w:rPr>
              <w:t>NO</w:t>
            </w:r>
          </w:p>
        </w:tc>
        <w:tc>
          <w:tcPr>
            <w:tcW w:w="1516" w:type="dxa"/>
          </w:tcPr>
          <w:p w14:paraId="5A7DF433" w14:textId="77777777" w:rsidR="00C36A4F" w:rsidRDefault="00C36A4F"/>
        </w:tc>
        <w:tc>
          <w:tcPr>
            <w:tcW w:w="1516" w:type="dxa"/>
          </w:tcPr>
          <w:p w14:paraId="2D0E358D" w14:textId="77777777" w:rsidR="00C36A4F" w:rsidRDefault="00000000">
            <w:r>
              <w:rPr>
                <w:rFonts w:eastAsia="Times New Roman"/>
                <w:sz w:val="20"/>
              </w:rPr>
              <w:t>GETDATE()</w:t>
            </w:r>
          </w:p>
        </w:tc>
        <w:tc>
          <w:tcPr>
            <w:tcW w:w="1516" w:type="dxa"/>
          </w:tcPr>
          <w:p w14:paraId="152920B7" w14:textId="77777777" w:rsidR="00C36A4F" w:rsidRDefault="00000000">
            <w:r>
              <w:rPr>
                <w:rFonts w:eastAsia="Times New Roman"/>
                <w:sz w:val="20"/>
              </w:rPr>
              <w:t>Date/time order was placed</w:t>
            </w:r>
          </w:p>
        </w:tc>
      </w:tr>
      <w:tr w:rsidR="00C36A4F" w14:paraId="1CC36648" w14:textId="77777777">
        <w:trPr>
          <w:jc w:val="center"/>
        </w:trPr>
        <w:tc>
          <w:tcPr>
            <w:tcW w:w="1516" w:type="dxa"/>
          </w:tcPr>
          <w:p w14:paraId="4A178B58" w14:textId="77777777" w:rsidR="00C36A4F" w:rsidRDefault="00000000">
            <w:r>
              <w:rPr>
                <w:rFonts w:eastAsia="Times New Roman"/>
                <w:sz w:val="20"/>
              </w:rPr>
              <w:t>TotalAmount</w:t>
            </w:r>
          </w:p>
        </w:tc>
        <w:tc>
          <w:tcPr>
            <w:tcW w:w="1516" w:type="dxa"/>
          </w:tcPr>
          <w:p w14:paraId="04498DE8" w14:textId="77777777" w:rsidR="00C36A4F" w:rsidRDefault="00000000">
            <w:r>
              <w:rPr>
                <w:rFonts w:eastAsia="Times New Roman"/>
                <w:sz w:val="20"/>
              </w:rPr>
              <w:t>DECIMAL(18,2)</w:t>
            </w:r>
          </w:p>
        </w:tc>
        <w:tc>
          <w:tcPr>
            <w:tcW w:w="1516" w:type="dxa"/>
          </w:tcPr>
          <w:p w14:paraId="14D5B614" w14:textId="77777777" w:rsidR="00C36A4F" w:rsidRDefault="00000000">
            <w:r>
              <w:rPr>
                <w:rFonts w:eastAsia="Times New Roman"/>
                <w:sz w:val="20"/>
              </w:rPr>
              <w:t>NO</w:t>
            </w:r>
          </w:p>
        </w:tc>
        <w:tc>
          <w:tcPr>
            <w:tcW w:w="1516" w:type="dxa"/>
          </w:tcPr>
          <w:p w14:paraId="65B6EAF7" w14:textId="77777777" w:rsidR="00C36A4F" w:rsidRDefault="00C36A4F"/>
        </w:tc>
        <w:tc>
          <w:tcPr>
            <w:tcW w:w="1516" w:type="dxa"/>
          </w:tcPr>
          <w:p w14:paraId="3560ED6F" w14:textId="77777777" w:rsidR="00C36A4F" w:rsidRDefault="00C36A4F"/>
        </w:tc>
        <w:tc>
          <w:tcPr>
            <w:tcW w:w="1516" w:type="dxa"/>
          </w:tcPr>
          <w:p w14:paraId="62817DC9" w14:textId="77777777" w:rsidR="00C36A4F" w:rsidRDefault="00000000">
            <w:r>
              <w:rPr>
                <w:rFonts w:eastAsia="Times New Roman"/>
                <w:sz w:val="20"/>
              </w:rPr>
              <w:t>Total order value</w:t>
            </w:r>
          </w:p>
        </w:tc>
      </w:tr>
      <w:tr w:rsidR="00C36A4F" w14:paraId="77C6F2EA" w14:textId="77777777">
        <w:trPr>
          <w:jc w:val="center"/>
        </w:trPr>
        <w:tc>
          <w:tcPr>
            <w:tcW w:w="1516" w:type="dxa"/>
          </w:tcPr>
          <w:p w14:paraId="0F379EF7" w14:textId="77777777" w:rsidR="00C36A4F" w:rsidRDefault="00000000">
            <w:r>
              <w:rPr>
                <w:rFonts w:eastAsia="Times New Roman"/>
                <w:sz w:val="20"/>
              </w:rPr>
              <w:t>OrderStatus</w:t>
            </w:r>
          </w:p>
        </w:tc>
        <w:tc>
          <w:tcPr>
            <w:tcW w:w="1516" w:type="dxa"/>
          </w:tcPr>
          <w:p w14:paraId="63DA3628" w14:textId="77777777" w:rsidR="00C36A4F" w:rsidRDefault="00000000">
            <w:r>
              <w:rPr>
                <w:rFonts w:eastAsia="Times New Roman"/>
                <w:sz w:val="20"/>
              </w:rPr>
              <w:t>NVARCHAR(30)</w:t>
            </w:r>
          </w:p>
        </w:tc>
        <w:tc>
          <w:tcPr>
            <w:tcW w:w="1516" w:type="dxa"/>
          </w:tcPr>
          <w:p w14:paraId="455C80DC" w14:textId="77777777" w:rsidR="00C36A4F" w:rsidRDefault="00000000">
            <w:r>
              <w:rPr>
                <w:rFonts w:eastAsia="Times New Roman"/>
                <w:sz w:val="20"/>
              </w:rPr>
              <w:t>NO</w:t>
            </w:r>
          </w:p>
        </w:tc>
        <w:tc>
          <w:tcPr>
            <w:tcW w:w="1516" w:type="dxa"/>
          </w:tcPr>
          <w:p w14:paraId="08C85A15" w14:textId="77777777" w:rsidR="00C36A4F" w:rsidRDefault="00C36A4F"/>
        </w:tc>
        <w:tc>
          <w:tcPr>
            <w:tcW w:w="1516" w:type="dxa"/>
          </w:tcPr>
          <w:p w14:paraId="09348929" w14:textId="77777777" w:rsidR="00C36A4F" w:rsidRDefault="00000000">
            <w:r>
              <w:rPr>
                <w:rFonts w:eastAsia="Times New Roman"/>
                <w:sz w:val="20"/>
              </w:rPr>
              <w:t>'Pending'</w:t>
            </w:r>
          </w:p>
        </w:tc>
        <w:tc>
          <w:tcPr>
            <w:tcW w:w="1516" w:type="dxa"/>
          </w:tcPr>
          <w:p w14:paraId="3F7E9FD8" w14:textId="77777777" w:rsidR="00C36A4F" w:rsidRDefault="00000000">
            <w:r>
              <w:rPr>
                <w:rFonts w:eastAsia="Times New Roman"/>
                <w:sz w:val="20"/>
              </w:rPr>
              <w:t>Current order status</w:t>
            </w:r>
          </w:p>
        </w:tc>
      </w:tr>
    </w:tbl>
    <w:p w14:paraId="2661E5DC" w14:textId="77777777" w:rsidR="00C36A4F" w:rsidRDefault="00000000">
      <w:pPr>
        <w:spacing w:before="200" w:after="80"/>
      </w:pPr>
      <w:r>
        <w:rPr>
          <w:rFonts w:eastAsia="Times New Roman"/>
          <w:b/>
        </w:rPr>
        <w:t>Table 7: OrderDetail</w:t>
      </w:r>
    </w:p>
    <w:tbl>
      <w:tblPr>
        <w:tblStyle w:val="TableGrid"/>
        <w:tblW w:w="0" w:type="auto"/>
        <w:jc w:val="center"/>
        <w:tblLook w:val="04A0" w:firstRow="1" w:lastRow="0" w:firstColumn="1" w:lastColumn="0" w:noHBand="0" w:noVBand="1"/>
      </w:tblPr>
      <w:tblGrid>
        <w:gridCol w:w="1516"/>
        <w:gridCol w:w="1611"/>
        <w:gridCol w:w="1516"/>
        <w:gridCol w:w="1516"/>
        <w:gridCol w:w="1516"/>
        <w:gridCol w:w="1516"/>
      </w:tblGrid>
      <w:tr w:rsidR="00C36A4F" w14:paraId="6335700F" w14:textId="77777777">
        <w:trPr>
          <w:jc w:val="center"/>
        </w:trPr>
        <w:tc>
          <w:tcPr>
            <w:tcW w:w="1516" w:type="dxa"/>
            <w:shd w:val="clear" w:color="auto" w:fill="D9E2F3"/>
          </w:tcPr>
          <w:p w14:paraId="14BBDD4D" w14:textId="77777777" w:rsidR="00C36A4F" w:rsidRDefault="00000000">
            <w:pPr>
              <w:jc w:val="center"/>
            </w:pPr>
            <w:r>
              <w:rPr>
                <w:rFonts w:eastAsia="Times New Roman"/>
                <w:b/>
                <w:sz w:val="20"/>
              </w:rPr>
              <w:lastRenderedPageBreak/>
              <w:t>Column</w:t>
            </w:r>
          </w:p>
        </w:tc>
        <w:tc>
          <w:tcPr>
            <w:tcW w:w="1516" w:type="dxa"/>
            <w:shd w:val="clear" w:color="auto" w:fill="D9E2F3"/>
          </w:tcPr>
          <w:p w14:paraId="0625852E" w14:textId="77777777" w:rsidR="00C36A4F" w:rsidRDefault="00000000">
            <w:pPr>
              <w:jc w:val="center"/>
            </w:pPr>
            <w:r>
              <w:rPr>
                <w:rFonts w:eastAsia="Times New Roman"/>
                <w:b/>
                <w:sz w:val="20"/>
              </w:rPr>
              <w:t>Data Type</w:t>
            </w:r>
          </w:p>
        </w:tc>
        <w:tc>
          <w:tcPr>
            <w:tcW w:w="1516" w:type="dxa"/>
            <w:shd w:val="clear" w:color="auto" w:fill="D9E2F3"/>
          </w:tcPr>
          <w:p w14:paraId="6872DDA5" w14:textId="77777777" w:rsidR="00C36A4F" w:rsidRDefault="00000000">
            <w:pPr>
              <w:jc w:val="center"/>
            </w:pPr>
            <w:r>
              <w:rPr>
                <w:rFonts w:eastAsia="Times New Roman"/>
                <w:b/>
                <w:sz w:val="20"/>
              </w:rPr>
              <w:t>Nullable</w:t>
            </w:r>
          </w:p>
        </w:tc>
        <w:tc>
          <w:tcPr>
            <w:tcW w:w="1516" w:type="dxa"/>
            <w:shd w:val="clear" w:color="auto" w:fill="D9E2F3"/>
          </w:tcPr>
          <w:p w14:paraId="19ADFC07" w14:textId="77777777" w:rsidR="00C36A4F" w:rsidRDefault="00000000">
            <w:pPr>
              <w:jc w:val="center"/>
            </w:pPr>
            <w:r>
              <w:rPr>
                <w:rFonts w:eastAsia="Times New Roman"/>
                <w:b/>
                <w:sz w:val="20"/>
              </w:rPr>
              <w:t>Key</w:t>
            </w:r>
          </w:p>
        </w:tc>
        <w:tc>
          <w:tcPr>
            <w:tcW w:w="1516" w:type="dxa"/>
            <w:shd w:val="clear" w:color="auto" w:fill="D9E2F3"/>
          </w:tcPr>
          <w:p w14:paraId="42AA6066" w14:textId="77777777" w:rsidR="00C36A4F" w:rsidRDefault="00000000">
            <w:pPr>
              <w:jc w:val="center"/>
            </w:pPr>
            <w:r>
              <w:rPr>
                <w:rFonts w:eastAsia="Times New Roman"/>
                <w:b/>
                <w:sz w:val="20"/>
              </w:rPr>
              <w:t>Default</w:t>
            </w:r>
          </w:p>
        </w:tc>
        <w:tc>
          <w:tcPr>
            <w:tcW w:w="1516" w:type="dxa"/>
            <w:shd w:val="clear" w:color="auto" w:fill="D9E2F3"/>
          </w:tcPr>
          <w:p w14:paraId="1D410A50" w14:textId="77777777" w:rsidR="00C36A4F" w:rsidRDefault="00000000">
            <w:pPr>
              <w:jc w:val="center"/>
            </w:pPr>
            <w:r>
              <w:rPr>
                <w:rFonts w:eastAsia="Times New Roman"/>
                <w:b/>
                <w:sz w:val="20"/>
              </w:rPr>
              <w:t>Description</w:t>
            </w:r>
          </w:p>
        </w:tc>
      </w:tr>
      <w:tr w:rsidR="00C36A4F" w14:paraId="5A5B24E0" w14:textId="77777777">
        <w:trPr>
          <w:jc w:val="center"/>
        </w:trPr>
        <w:tc>
          <w:tcPr>
            <w:tcW w:w="1516" w:type="dxa"/>
          </w:tcPr>
          <w:p w14:paraId="1418D6DA" w14:textId="77777777" w:rsidR="00C36A4F" w:rsidRDefault="00000000">
            <w:r>
              <w:rPr>
                <w:rFonts w:eastAsia="Times New Roman"/>
                <w:sz w:val="20"/>
              </w:rPr>
              <w:t>RobotID</w:t>
            </w:r>
          </w:p>
        </w:tc>
        <w:tc>
          <w:tcPr>
            <w:tcW w:w="1516" w:type="dxa"/>
          </w:tcPr>
          <w:p w14:paraId="17F73626" w14:textId="77777777" w:rsidR="00C36A4F" w:rsidRDefault="00000000">
            <w:r>
              <w:rPr>
                <w:rFonts w:eastAsia="Times New Roman"/>
                <w:sz w:val="20"/>
              </w:rPr>
              <w:t>INT</w:t>
            </w:r>
          </w:p>
        </w:tc>
        <w:tc>
          <w:tcPr>
            <w:tcW w:w="1516" w:type="dxa"/>
          </w:tcPr>
          <w:p w14:paraId="01E51831" w14:textId="77777777" w:rsidR="00C36A4F" w:rsidRDefault="00000000">
            <w:r>
              <w:rPr>
                <w:rFonts w:eastAsia="Times New Roman"/>
                <w:sz w:val="20"/>
              </w:rPr>
              <w:t>NO</w:t>
            </w:r>
          </w:p>
        </w:tc>
        <w:tc>
          <w:tcPr>
            <w:tcW w:w="1516" w:type="dxa"/>
          </w:tcPr>
          <w:p w14:paraId="4CDDAEBF" w14:textId="77777777" w:rsidR="00C36A4F" w:rsidRDefault="00000000">
            <w:r>
              <w:rPr>
                <w:rFonts w:eastAsia="Times New Roman"/>
                <w:sz w:val="20"/>
              </w:rPr>
              <w:t>PK, FK → RobotUnit</w:t>
            </w:r>
          </w:p>
        </w:tc>
        <w:tc>
          <w:tcPr>
            <w:tcW w:w="1516" w:type="dxa"/>
          </w:tcPr>
          <w:p w14:paraId="6F85AFE6" w14:textId="77777777" w:rsidR="00C36A4F" w:rsidRDefault="00C36A4F"/>
        </w:tc>
        <w:tc>
          <w:tcPr>
            <w:tcW w:w="1516" w:type="dxa"/>
          </w:tcPr>
          <w:p w14:paraId="76BA0B94" w14:textId="77777777" w:rsidR="00C36A4F" w:rsidRDefault="00000000">
            <w:r>
              <w:rPr>
                <w:rFonts w:eastAsia="Times New Roman"/>
                <w:sz w:val="20"/>
              </w:rPr>
              <w:t>Sold robot unit</w:t>
            </w:r>
          </w:p>
        </w:tc>
      </w:tr>
      <w:tr w:rsidR="00C36A4F" w14:paraId="7B513125" w14:textId="77777777">
        <w:trPr>
          <w:jc w:val="center"/>
        </w:trPr>
        <w:tc>
          <w:tcPr>
            <w:tcW w:w="1516" w:type="dxa"/>
          </w:tcPr>
          <w:p w14:paraId="75A285CE" w14:textId="77777777" w:rsidR="00C36A4F" w:rsidRDefault="00000000">
            <w:r>
              <w:rPr>
                <w:rFonts w:eastAsia="Times New Roman"/>
                <w:sz w:val="20"/>
              </w:rPr>
              <w:t>OrderID</w:t>
            </w:r>
          </w:p>
        </w:tc>
        <w:tc>
          <w:tcPr>
            <w:tcW w:w="1516" w:type="dxa"/>
          </w:tcPr>
          <w:p w14:paraId="76F42745" w14:textId="77777777" w:rsidR="00C36A4F" w:rsidRDefault="00000000">
            <w:r>
              <w:rPr>
                <w:rFonts w:eastAsia="Times New Roman"/>
                <w:sz w:val="20"/>
              </w:rPr>
              <w:t>INT</w:t>
            </w:r>
          </w:p>
        </w:tc>
        <w:tc>
          <w:tcPr>
            <w:tcW w:w="1516" w:type="dxa"/>
          </w:tcPr>
          <w:p w14:paraId="0F937097" w14:textId="77777777" w:rsidR="00C36A4F" w:rsidRDefault="00000000">
            <w:r>
              <w:rPr>
                <w:rFonts w:eastAsia="Times New Roman"/>
                <w:sz w:val="20"/>
              </w:rPr>
              <w:t>NO</w:t>
            </w:r>
          </w:p>
        </w:tc>
        <w:tc>
          <w:tcPr>
            <w:tcW w:w="1516" w:type="dxa"/>
          </w:tcPr>
          <w:p w14:paraId="26530156" w14:textId="77777777" w:rsidR="00C36A4F" w:rsidRDefault="00000000">
            <w:r>
              <w:rPr>
                <w:rFonts w:eastAsia="Times New Roman"/>
                <w:sz w:val="20"/>
              </w:rPr>
              <w:t>FK → SalesOrder</w:t>
            </w:r>
          </w:p>
        </w:tc>
        <w:tc>
          <w:tcPr>
            <w:tcW w:w="1516" w:type="dxa"/>
          </w:tcPr>
          <w:p w14:paraId="596707B9" w14:textId="77777777" w:rsidR="00C36A4F" w:rsidRDefault="00C36A4F"/>
        </w:tc>
        <w:tc>
          <w:tcPr>
            <w:tcW w:w="1516" w:type="dxa"/>
          </w:tcPr>
          <w:p w14:paraId="60A028FC" w14:textId="77777777" w:rsidR="00C36A4F" w:rsidRDefault="00000000">
            <w:r>
              <w:rPr>
                <w:rFonts w:eastAsia="Times New Roman"/>
                <w:sz w:val="20"/>
              </w:rPr>
              <w:t>Associated sales order</w:t>
            </w:r>
          </w:p>
        </w:tc>
      </w:tr>
      <w:tr w:rsidR="00C36A4F" w14:paraId="6645F2BA" w14:textId="77777777">
        <w:trPr>
          <w:jc w:val="center"/>
        </w:trPr>
        <w:tc>
          <w:tcPr>
            <w:tcW w:w="1516" w:type="dxa"/>
          </w:tcPr>
          <w:p w14:paraId="74D76454" w14:textId="77777777" w:rsidR="00C36A4F" w:rsidRDefault="00000000">
            <w:r>
              <w:rPr>
                <w:rFonts w:eastAsia="Times New Roman"/>
                <w:sz w:val="20"/>
              </w:rPr>
              <w:t>SellingPrice</w:t>
            </w:r>
          </w:p>
        </w:tc>
        <w:tc>
          <w:tcPr>
            <w:tcW w:w="1516" w:type="dxa"/>
          </w:tcPr>
          <w:p w14:paraId="0630EF84" w14:textId="77777777" w:rsidR="00C36A4F" w:rsidRDefault="00000000">
            <w:r>
              <w:rPr>
                <w:rFonts w:eastAsia="Times New Roman"/>
                <w:sz w:val="20"/>
              </w:rPr>
              <w:t>DECIMAL(18,2)</w:t>
            </w:r>
          </w:p>
        </w:tc>
        <w:tc>
          <w:tcPr>
            <w:tcW w:w="1516" w:type="dxa"/>
          </w:tcPr>
          <w:p w14:paraId="1E615E51" w14:textId="77777777" w:rsidR="00C36A4F" w:rsidRDefault="00000000">
            <w:r>
              <w:rPr>
                <w:rFonts w:eastAsia="Times New Roman"/>
                <w:sz w:val="20"/>
              </w:rPr>
              <w:t>NO</w:t>
            </w:r>
          </w:p>
        </w:tc>
        <w:tc>
          <w:tcPr>
            <w:tcW w:w="1516" w:type="dxa"/>
          </w:tcPr>
          <w:p w14:paraId="186C0838" w14:textId="77777777" w:rsidR="00C36A4F" w:rsidRDefault="00C36A4F"/>
        </w:tc>
        <w:tc>
          <w:tcPr>
            <w:tcW w:w="1516" w:type="dxa"/>
          </w:tcPr>
          <w:p w14:paraId="03840811" w14:textId="77777777" w:rsidR="00C36A4F" w:rsidRDefault="00C36A4F"/>
        </w:tc>
        <w:tc>
          <w:tcPr>
            <w:tcW w:w="1516" w:type="dxa"/>
          </w:tcPr>
          <w:p w14:paraId="7B361EBB" w14:textId="77777777" w:rsidR="00C36A4F" w:rsidRDefault="00000000">
            <w:r>
              <w:rPr>
                <w:rFonts w:eastAsia="Times New Roman"/>
                <w:sz w:val="20"/>
              </w:rPr>
              <w:t>Actual selling price</w:t>
            </w:r>
          </w:p>
        </w:tc>
      </w:tr>
    </w:tbl>
    <w:p w14:paraId="247DC115" w14:textId="77777777" w:rsidR="00C36A4F" w:rsidRDefault="00000000">
      <w:pPr>
        <w:spacing w:before="200" w:after="80"/>
      </w:pPr>
      <w:r>
        <w:rPr>
          <w:rFonts w:eastAsia="Times New Roman"/>
          <w:b/>
        </w:rPr>
        <w:t>Table 8: Payment</w:t>
      </w:r>
    </w:p>
    <w:tbl>
      <w:tblPr>
        <w:tblStyle w:val="TableGrid"/>
        <w:tblW w:w="0" w:type="auto"/>
        <w:jc w:val="center"/>
        <w:tblLook w:val="04A0" w:firstRow="1" w:lastRow="0" w:firstColumn="1" w:lastColumn="0" w:noHBand="0" w:noVBand="1"/>
      </w:tblPr>
      <w:tblGrid>
        <w:gridCol w:w="1539"/>
        <w:gridCol w:w="1672"/>
        <w:gridCol w:w="1516"/>
        <w:gridCol w:w="1516"/>
        <w:gridCol w:w="1516"/>
        <w:gridCol w:w="1516"/>
      </w:tblGrid>
      <w:tr w:rsidR="00C36A4F" w14:paraId="3F6B7992" w14:textId="77777777">
        <w:trPr>
          <w:jc w:val="center"/>
        </w:trPr>
        <w:tc>
          <w:tcPr>
            <w:tcW w:w="1516" w:type="dxa"/>
            <w:shd w:val="clear" w:color="auto" w:fill="D9E2F3"/>
          </w:tcPr>
          <w:p w14:paraId="0765119B" w14:textId="77777777" w:rsidR="00C36A4F" w:rsidRDefault="00000000">
            <w:pPr>
              <w:jc w:val="center"/>
            </w:pPr>
            <w:r>
              <w:rPr>
                <w:rFonts w:eastAsia="Times New Roman"/>
                <w:b/>
                <w:sz w:val="20"/>
              </w:rPr>
              <w:t>Column</w:t>
            </w:r>
          </w:p>
        </w:tc>
        <w:tc>
          <w:tcPr>
            <w:tcW w:w="1516" w:type="dxa"/>
            <w:shd w:val="clear" w:color="auto" w:fill="D9E2F3"/>
          </w:tcPr>
          <w:p w14:paraId="4B612C04" w14:textId="77777777" w:rsidR="00C36A4F" w:rsidRDefault="00000000">
            <w:pPr>
              <w:jc w:val="center"/>
            </w:pPr>
            <w:r>
              <w:rPr>
                <w:rFonts w:eastAsia="Times New Roman"/>
                <w:b/>
                <w:sz w:val="20"/>
              </w:rPr>
              <w:t>Data Type</w:t>
            </w:r>
          </w:p>
        </w:tc>
        <w:tc>
          <w:tcPr>
            <w:tcW w:w="1516" w:type="dxa"/>
            <w:shd w:val="clear" w:color="auto" w:fill="D9E2F3"/>
          </w:tcPr>
          <w:p w14:paraId="69E284F2" w14:textId="77777777" w:rsidR="00C36A4F" w:rsidRDefault="00000000">
            <w:pPr>
              <w:jc w:val="center"/>
            </w:pPr>
            <w:r>
              <w:rPr>
                <w:rFonts w:eastAsia="Times New Roman"/>
                <w:b/>
                <w:sz w:val="20"/>
              </w:rPr>
              <w:t>Nullable</w:t>
            </w:r>
          </w:p>
        </w:tc>
        <w:tc>
          <w:tcPr>
            <w:tcW w:w="1516" w:type="dxa"/>
            <w:shd w:val="clear" w:color="auto" w:fill="D9E2F3"/>
          </w:tcPr>
          <w:p w14:paraId="32131C8B" w14:textId="77777777" w:rsidR="00C36A4F" w:rsidRDefault="00000000">
            <w:pPr>
              <w:jc w:val="center"/>
            </w:pPr>
            <w:r>
              <w:rPr>
                <w:rFonts w:eastAsia="Times New Roman"/>
                <w:b/>
                <w:sz w:val="20"/>
              </w:rPr>
              <w:t>Key</w:t>
            </w:r>
          </w:p>
        </w:tc>
        <w:tc>
          <w:tcPr>
            <w:tcW w:w="1516" w:type="dxa"/>
            <w:shd w:val="clear" w:color="auto" w:fill="D9E2F3"/>
          </w:tcPr>
          <w:p w14:paraId="223AD82A" w14:textId="77777777" w:rsidR="00C36A4F" w:rsidRDefault="00000000">
            <w:pPr>
              <w:jc w:val="center"/>
            </w:pPr>
            <w:r>
              <w:rPr>
                <w:rFonts w:eastAsia="Times New Roman"/>
                <w:b/>
                <w:sz w:val="20"/>
              </w:rPr>
              <w:t>Default</w:t>
            </w:r>
          </w:p>
        </w:tc>
        <w:tc>
          <w:tcPr>
            <w:tcW w:w="1516" w:type="dxa"/>
            <w:shd w:val="clear" w:color="auto" w:fill="D9E2F3"/>
          </w:tcPr>
          <w:p w14:paraId="46838AAA" w14:textId="77777777" w:rsidR="00C36A4F" w:rsidRDefault="00000000">
            <w:pPr>
              <w:jc w:val="center"/>
            </w:pPr>
            <w:r>
              <w:rPr>
                <w:rFonts w:eastAsia="Times New Roman"/>
                <w:b/>
                <w:sz w:val="20"/>
              </w:rPr>
              <w:t>Description</w:t>
            </w:r>
          </w:p>
        </w:tc>
      </w:tr>
      <w:tr w:rsidR="00C36A4F" w14:paraId="0EC9D6E2" w14:textId="77777777">
        <w:trPr>
          <w:jc w:val="center"/>
        </w:trPr>
        <w:tc>
          <w:tcPr>
            <w:tcW w:w="1516" w:type="dxa"/>
          </w:tcPr>
          <w:p w14:paraId="19239967" w14:textId="77777777" w:rsidR="00C36A4F" w:rsidRDefault="00000000">
            <w:r>
              <w:rPr>
                <w:rFonts w:eastAsia="Times New Roman"/>
                <w:sz w:val="20"/>
              </w:rPr>
              <w:t>PaymentID</w:t>
            </w:r>
          </w:p>
        </w:tc>
        <w:tc>
          <w:tcPr>
            <w:tcW w:w="1516" w:type="dxa"/>
          </w:tcPr>
          <w:p w14:paraId="05C0C336" w14:textId="77777777" w:rsidR="00C36A4F" w:rsidRDefault="00000000">
            <w:r>
              <w:rPr>
                <w:rFonts w:eastAsia="Times New Roman"/>
                <w:sz w:val="20"/>
              </w:rPr>
              <w:t>INT</w:t>
            </w:r>
          </w:p>
        </w:tc>
        <w:tc>
          <w:tcPr>
            <w:tcW w:w="1516" w:type="dxa"/>
          </w:tcPr>
          <w:p w14:paraId="4F0DAA56" w14:textId="77777777" w:rsidR="00C36A4F" w:rsidRDefault="00000000">
            <w:r>
              <w:rPr>
                <w:rFonts w:eastAsia="Times New Roman"/>
                <w:sz w:val="20"/>
              </w:rPr>
              <w:t>NO</w:t>
            </w:r>
          </w:p>
        </w:tc>
        <w:tc>
          <w:tcPr>
            <w:tcW w:w="1516" w:type="dxa"/>
          </w:tcPr>
          <w:p w14:paraId="5A4C762A" w14:textId="77777777" w:rsidR="00C36A4F" w:rsidRDefault="00000000">
            <w:r>
              <w:rPr>
                <w:rFonts w:eastAsia="Times New Roman"/>
                <w:sz w:val="20"/>
              </w:rPr>
              <w:t>PK (IDENTITY)</w:t>
            </w:r>
          </w:p>
        </w:tc>
        <w:tc>
          <w:tcPr>
            <w:tcW w:w="1516" w:type="dxa"/>
          </w:tcPr>
          <w:p w14:paraId="425E09B1" w14:textId="77777777" w:rsidR="00C36A4F" w:rsidRDefault="00000000">
            <w:r>
              <w:rPr>
                <w:rFonts w:eastAsia="Times New Roman"/>
                <w:sz w:val="20"/>
              </w:rPr>
              <w:t>Auto-increment</w:t>
            </w:r>
          </w:p>
        </w:tc>
        <w:tc>
          <w:tcPr>
            <w:tcW w:w="1516" w:type="dxa"/>
          </w:tcPr>
          <w:p w14:paraId="2CA69C60" w14:textId="77777777" w:rsidR="00C36A4F" w:rsidRDefault="00000000">
            <w:r>
              <w:rPr>
                <w:rFonts w:eastAsia="Times New Roman"/>
                <w:sz w:val="20"/>
              </w:rPr>
              <w:t>Unique payment identifier</w:t>
            </w:r>
          </w:p>
        </w:tc>
      </w:tr>
      <w:tr w:rsidR="00C36A4F" w14:paraId="47DED116" w14:textId="77777777">
        <w:trPr>
          <w:jc w:val="center"/>
        </w:trPr>
        <w:tc>
          <w:tcPr>
            <w:tcW w:w="1516" w:type="dxa"/>
          </w:tcPr>
          <w:p w14:paraId="704564EE" w14:textId="77777777" w:rsidR="00C36A4F" w:rsidRDefault="00000000">
            <w:r>
              <w:rPr>
                <w:rFonts w:eastAsia="Times New Roman"/>
                <w:sz w:val="20"/>
              </w:rPr>
              <w:t>Amount</w:t>
            </w:r>
          </w:p>
        </w:tc>
        <w:tc>
          <w:tcPr>
            <w:tcW w:w="1516" w:type="dxa"/>
          </w:tcPr>
          <w:p w14:paraId="313DED95" w14:textId="77777777" w:rsidR="00C36A4F" w:rsidRDefault="00000000">
            <w:r>
              <w:rPr>
                <w:rFonts w:eastAsia="Times New Roman"/>
                <w:sz w:val="20"/>
              </w:rPr>
              <w:t>DECIMAL(18,2)</w:t>
            </w:r>
          </w:p>
        </w:tc>
        <w:tc>
          <w:tcPr>
            <w:tcW w:w="1516" w:type="dxa"/>
          </w:tcPr>
          <w:p w14:paraId="2FD02EFE" w14:textId="77777777" w:rsidR="00C36A4F" w:rsidRDefault="00000000">
            <w:r>
              <w:rPr>
                <w:rFonts w:eastAsia="Times New Roman"/>
                <w:sz w:val="20"/>
              </w:rPr>
              <w:t>NO</w:t>
            </w:r>
          </w:p>
        </w:tc>
        <w:tc>
          <w:tcPr>
            <w:tcW w:w="1516" w:type="dxa"/>
          </w:tcPr>
          <w:p w14:paraId="60A79326" w14:textId="77777777" w:rsidR="00C36A4F" w:rsidRDefault="00C36A4F"/>
        </w:tc>
        <w:tc>
          <w:tcPr>
            <w:tcW w:w="1516" w:type="dxa"/>
          </w:tcPr>
          <w:p w14:paraId="17C50095" w14:textId="77777777" w:rsidR="00C36A4F" w:rsidRDefault="00C36A4F"/>
        </w:tc>
        <w:tc>
          <w:tcPr>
            <w:tcW w:w="1516" w:type="dxa"/>
          </w:tcPr>
          <w:p w14:paraId="7BB41D8E" w14:textId="77777777" w:rsidR="00C36A4F" w:rsidRDefault="00000000">
            <w:r>
              <w:rPr>
                <w:rFonts w:eastAsia="Times New Roman"/>
                <w:sz w:val="20"/>
              </w:rPr>
              <w:t>Payment amount</w:t>
            </w:r>
          </w:p>
        </w:tc>
      </w:tr>
      <w:tr w:rsidR="00C36A4F" w14:paraId="67FBF7B1" w14:textId="77777777">
        <w:trPr>
          <w:jc w:val="center"/>
        </w:trPr>
        <w:tc>
          <w:tcPr>
            <w:tcW w:w="1516" w:type="dxa"/>
          </w:tcPr>
          <w:p w14:paraId="4A08269D" w14:textId="77777777" w:rsidR="00C36A4F" w:rsidRDefault="00000000">
            <w:r>
              <w:rPr>
                <w:rFonts w:eastAsia="Times New Roman"/>
                <w:sz w:val="20"/>
              </w:rPr>
              <w:t>PaymentDate</w:t>
            </w:r>
          </w:p>
        </w:tc>
        <w:tc>
          <w:tcPr>
            <w:tcW w:w="1516" w:type="dxa"/>
          </w:tcPr>
          <w:p w14:paraId="35BE24E9" w14:textId="77777777" w:rsidR="00C36A4F" w:rsidRDefault="00000000">
            <w:r>
              <w:rPr>
                <w:rFonts w:eastAsia="Times New Roman"/>
                <w:sz w:val="20"/>
              </w:rPr>
              <w:t>DATETIME</w:t>
            </w:r>
          </w:p>
        </w:tc>
        <w:tc>
          <w:tcPr>
            <w:tcW w:w="1516" w:type="dxa"/>
          </w:tcPr>
          <w:p w14:paraId="5A9ACA3F" w14:textId="77777777" w:rsidR="00C36A4F" w:rsidRDefault="00000000">
            <w:r>
              <w:rPr>
                <w:rFonts w:eastAsia="Times New Roman"/>
                <w:sz w:val="20"/>
              </w:rPr>
              <w:t>NO</w:t>
            </w:r>
          </w:p>
        </w:tc>
        <w:tc>
          <w:tcPr>
            <w:tcW w:w="1516" w:type="dxa"/>
          </w:tcPr>
          <w:p w14:paraId="7F4DB749" w14:textId="77777777" w:rsidR="00C36A4F" w:rsidRDefault="00C36A4F"/>
        </w:tc>
        <w:tc>
          <w:tcPr>
            <w:tcW w:w="1516" w:type="dxa"/>
          </w:tcPr>
          <w:p w14:paraId="637D7B01" w14:textId="77777777" w:rsidR="00C36A4F" w:rsidRDefault="00000000">
            <w:r>
              <w:rPr>
                <w:rFonts w:eastAsia="Times New Roman"/>
                <w:sz w:val="20"/>
              </w:rPr>
              <w:t>GETDATE()</w:t>
            </w:r>
          </w:p>
        </w:tc>
        <w:tc>
          <w:tcPr>
            <w:tcW w:w="1516" w:type="dxa"/>
          </w:tcPr>
          <w:p w14:paraId="5FE4CF92" w14:textId="77777777" w:rsidR="00C36A4F" w:rsidRDefault="00000000">
            <w:r>
              <w:rPr>
                <w:rFonts w:eastAsia="Times New Roman"/>
                <w:sz w:val="20"/>
              </w:rPr>
              <w:t>Date/time of payment</w:t>
            </w:r>
          </w:p>
        </w:tc>
      </w:tr>
      <w:tr w:rsidR="00C36A4F" w14:paraId="5F157092" w14:textId="77777777">
        <w:trPr>
          <w:jc w:val="center"/>
        </w:trPr>
        <w:tc>
          <w:tcPr>
            <w:tcW w:w="1516" w:type="dxa"/>
          </w:tcPr>
          <w:p w14:paraId="485A3178" w14:textId="77777777" w:rsidR="00C36A4F" w:rsidRDefault="00000000">
            <w:r>
              <w:rPr>
                <w:rFonts w:eastAsia="Times New Roman"/>
                <w:sz w:val="20"/>
              </w:rPr>
              <w:t>PaymentMethod</w:t>
            </w:r>
          </w:p>
        </w:tc>
        <w:tc>
          <w:tcPr>
            <w:tcW w:w="1516" w:type="dxa"/>
          </w:tcPr>
          <w:p w14:paraId="47289F36" w14:textId="77777777" w:rsidR="00C36A4F" w:rsidRDefault="00000000">
            <w:r>
              <w:rPr>
                <w:rFonts w:eastAsia="Times New Roman"/>
                <w:sz w:val="20"/>
              </w:rPr>
              <w:t>NVARCHAR(30)</w:t>
            </w:r>
          </w:p>
        </w:tc>
        <w:tc>
          <w:tcPr>
            <w:tcW w:w="1516" w:type="dxa"/>
          </w:tcPr>
          <w:p w14:paraId="7C70B38E" w14:textId="77777777" w:rsidR="00C36A4F" w:rsidRDefault="00000000">
            <w:r>
              <w:rPr>
                <w:rFonts w:eastAsia="Times New Roman"/>
                <w:sz w:val="20"/>
              </w:rPr>
              <w:t>NO</w:t>
            </w:r>
          </w:p>
        </w:tc>
        <w:tc>
          <w:tcPr>
            <w:tcW w:w="1516" w:type="dxa"/>
          </w:tcPr>
          <w:p w14:paraId="0AA53FBB" w14:textId="77777777" w:rsidR="00C36A4F" w:rsidRDefault="00C36A4F"/>
        </w:tc>
        <w:tc>
          <w:tcPr>
            <w:tcW w:w="1516" w:type="dxa"/>
          </w:tcPr>
          <w:p w14:paraId="008AA734" w14:textId="77777777" w:rsidR="00C36A4F" w:rsidRDefault="00C36A4F"/>
        </w:tc>
        <w:tc>
          <w:tcPr>
            <w:tcW w:w="1516" w:type="dxa"/>
          </w:tcPr>
          <w:p w14:paraId="623D2731" w14:textId="77777777" w:rsidR="00C36A4F" w:rsidRDefault="00000000">
            <w:r>
              <w:rPr>
                <w:rFonts w:eastAsia="Times New Roman"/>
                <w:sz w:val="20"/>
              </w:rPr>
              <w:t>Method of payment</w:t>
            </w:r>
          </w:p>
        </w:tc>
      </w:tr>
    </w:tbl>
    <w:p w14:paraId="548C7A50" w14:textId="77777777" w:rsidR="00C36A4F" w:rsidRDefault="00000000">
      <w:pPr>
        <w:spacing w:before="200" w:after="80"/>
      </w:pPr>
      <w:r>
        <w:rPr>
          <w:rFonts w:eastAsia="Times New Roman"/>
          <w:b/>
        </w:rPr>
        <w:t>Table 9: OrderPayment</w:t>
      </w:r>
    </w:p>
    <w:tbl>
      <w:tblPr>
        <w:tblStyle w:val="TableGrid"/>
        <w:tblW w:w="0" w:type="auto"/>
        <w:jc w:val="center"/>
        <w:tblLook w:val="04A0" w:firstRow="1" w:lastRow="0" w:firstColumn="1" w:lastColumn="0" w:noHBand="0" w:noVBand="1"/>
      </w:tblPr>
      <w:tblGrid>
        <w:gridCol w:w="1516"/>
        <w:gridCol w:w="1516"/>
        <w:gridCol w:w="1516"/>
        <w:gridCol w:w="1516"/>
        <w:gridCol w:w="1516"/>
        <w:gridCol w:w="1516"/>
      </w:tblGrid>
      <w:tr w:rsidR="00C36A4F" w14:paraId="6CD3F0E9" w14:textId="77777777">
        <w:trPr>
          <w:jc w:val="center"/>
        </w:trPr>
        <w:tc>
          <w:tcPr>
            <w:tcW w:w="1516" w:type="dxa"/>
            <w:shd w:val="clear" w:color="auto" w:fill="D9E2F3"/>
          </w:tcPr>
          <w:p w14:paraId="2C3D30C5" w14:textId="77777777" w:rsidR="00C36A4F" w:rsidRDefault="00000000">
            <w:pPr>
              <w:jc w:val="center"/>
            </w:pPr>
            <w:r>
              <w:rPr>
                <w:rFonts w:eastAsia="Times New Roman"/>
                <w:b/>
                <w:sz w:val="20"/>
              </w:rPr>
              <w:t>Column</w:t>
            </w:r>
          </w:p>
        </w:tc>
        <w:tc>
          <w:tcPr>
            <w:tcW w:w="1516" w:type="dxa"/>
            <w:shd w:val="clear" w:color="auto" w:fill="D9E2F3"/>
          </w:tcPr>
          <w:p w14:paraId="4284CA03" w14:textId="77777777" w:rsidR="00C36A4F" w:rsidRDefault="00000000">
            <w:pPr>
              <w:jc w:val="center"/>
            </w:pPr>
            <w:r>
              <w:rPr>
                <w:rFonts w:eastAsia="Times New Roman"/>
                <w:b/>
                <w:sz w:val="20"/>
              </w:rPr>
              <w:t>Data Type</w:t>
            </w:r>
          </w:p>
        </w:tc>
        <w:tc>
          <w:tcPr>
            <w:tcW w:w="1516" w:type="dxa"/>
            <w:shd w:val="clear" w:color="auto" w:fill="D9E2F3"/>
          </w:tcPr>
          <w:p w14:paraId="7B46A3C3" w14:textId="77777777" w:rsidR="00C36A4F" w:rsidRDefault="00000000">
            <w:pPr>
              <w:jc w:val="center"/>
            </w:pPr>
            <w:r>
              <w:rPr>
                <w:rFonts w:eastAsia="Times New Roman"/>
                <w:b/>
                <w:sz w:val="20"/>
              </w:rPr>
              <w:t>Nullable</w:t>
            </w:r>
          </w:p>
        </w:tc>
        <w:tc>
          <w:tcPr>
            <w:tcW w:w="1516" w:type="dxa"/>
            <w:shd w:val="clear" w:color="auto" w:fill="D9E2F3"/>
          </w:tcPr>
          <w:p w14:paraId="60056567" w14:textId="77777777" w:rsidR="00C36A4F" w:rsidRDefault="00000000">
            <w:pPr>
              <w:jc w:val="center"/>
            </w:pPr>
            <w:r>
              <w:rPr>
                <w:rFonts w:eastAsia="Times New Roman"/>
                <w:b/>
                <w:sz w:val="20"/>
              </w:rPr>
              <w:t>Key</w:t>
            </w:r>
          </w:p>
        </w:tc>
        <w:tc>
          <w:tcPr>
            <w:tcW w:w="1516" w:type="dxa"/>
            <w:shd w:val="clear" w:color="auto" w:fill="D9E2F3"/>
          </w:tcPr>
          <w:p w14:paraId="4A0FFA1B" w14:textId="77777777" w:rsidR="00C36A4F" w:rsidRDefault="00000000">
            <w:pPr>
              <w:jc w:val="center"/>
            </w:pPr>
            <w:r>
              <w:rPr>
                <w:rFonts w:eastAsia="Times New Roman"/>
                <w:b/>
                <w:sz w:val="20"/>
              </w:rPr>
              <w:t>Default</w:t>
            </w:r>
          </w:p>
        </w:tc>
        <w:tc>
          <w:tcPr>
            <w:tcW w:w="1516" w:type="dxa"/>
            <w:shd w:val="clear" w:color="auto" w:fill="D9E2F3"/>
          </w:tcPr>
          <w:p w14:paraId="61FAC7E8" w14:textId="77777777" w:rsidR="00C36A4F" w:rsidRDefault="00000000">
            <w:pPr>
              <w:jc w:val="center"/>
            </w:pPr>
            <w:r>
              <w:rPr>
                <w:rFonts w:eastAsia="Times New Roman"/>
                <w:b/>
                <w:sz w:val="20"/>
              </w:rPr>
              <w:t>Description</w:t>
            </w:r>
          </w:p>
        </w:tc>
      </w:tr>
      <w:tr w:rsidR="00C36A4F" w14:paraId="30340DA8" w14:textId="77777777">
        <w:trPr>
          <w:jc w:val="center"/>
        </w:trPr>
        <w:tc>
          <w:tcPr>
            <w:tcW w:w="1516" w:type="dxa"/>
          </w:tcPr>
          <w:p w14:paraId="19CE0E7D" w14:textId="77777777" w:rsidR="00C36A4F" w:rsidRDefault="00000000">
            <w:r>
              <w:rPr>
                <w:rFonts w:eastAsia="Times New Roman"/>
                <w:sz w:val="20"/>
              </w:rPr>
              <w:t>PaymentID</w:t>
            </w:r>
          </w:p>
        </w:tc>
        <w:tc>
          <w:tcPr>
            <w:tcW w:w="1516" w:type="dxa"/>
          </w:tcPr>
          <w:p w14:paraId="110E7DFF" w14:textId="77777777" w:rsidR="00C36A4F" w:rsidRDefault="00000000">
            <w:r>
              <w:rPr>
                <w:rFonts w:eastAsia="Times New Roman"/>
                <w:sz w:val="20"/>
              </w:rPr>
              <w:t>INT</w:t>
            </w:r>
          </w:p>
        </w:tc>
        <w:tc>
          <w:tcPr>
            <w:tcW w:w="1516" w:type="dxa"/>
          </w:tcPr>
          <w:p w14:paraId="74045608" w14:textId="77777777" w:rsidR="00C36A4F" w:rsidRDefault="00000000">
            <w:r>
              <w:rPr>
                <w:rFonts w:eastAsia="Times New Roman"/>
                <w:sz w:val="20"/>
              </w:rPr>
              <w:t>NO</w:t>
            </w:r>
          </w:p>
        </w:tc>
        <w:tc>
          <w:tcPr>
            <w:tcW w:w="1516" w:type="dxa"/>
          </w:tcPr>
          <w:p w14:paraId="65656C29" w14:textId="77777777" w:rsidR="00C36A4F" w:rsidRDefault="00000000">
            <w:r>
              <w:rPr>
                <w:rFonts w:eastAsia="Times New Roman"/>
                <w:sz w:val="20"/>
              </w:rPr>
              <w:t>PK, FK → Payment</w:t>
            </w:r>
          </w:p>
        </w:tc>
        <w:tc>
          <w:tcPr>
            <w:tcW w:w="1516" w:type="dxa"/>
          </w:tcPr>
          <w:p w14:paraId="7EF35973" w14:textId="77777777" w:rsidR="00C36A4F" w:rsidRDefault="00C36A4F"/>
        </w:tc>
        <w:tc>
          <w:tcPr>
            <w:tcW w:w="1516" w:type="dxa"/>
          </w:tcPr>
          <w:p w14:paraId="58BB9AF2" w14:textId="77777777" w:rsidR="00C36A4F" w:rsidRDefault="00000000">
            <w:r>
              <w:rPr>
                <w:rFonts w:eastAsia="Times New Roman"/>
                <w:sz w:val="20"/>
              </w:rPr>
              <w:t>Reference to payment</w:t>
            </w:r>
          </w:p>
        </w:tc>
      </w:tr>
      <w:tr w:rsidR="00C36A4F" w14:paraId="72DB1D63" w14:textId="77777777">
        <w:trPr>
          <w:jc w:val="center"/>
        </w:trPr>
        <w:tc>
          <w:tcPr>
            <w:tcW w:w="1516" w:type="dxa"/>
          </w:tcPr>
          <w:p w14:paraId="57FCB468" w14:textId="77777777" w:rsidR="00C36A4F" w:rsidRDefault="00000000">
            <w:r>
              <w:rPr>
                <w:rFonts w:eastAsia="Times New Roman"/>
                <w:sz w:val="20"/>
              </w:rPr>
              <w:t>OrderID</w:t>
            </w:r>
          </w:p>
        </w:tc>
        <w:tc>
          <w:tcPr>
            <w:tcW w:w="1516" w:type="dxa"/>
          </w:tcPr>
          <w:p w14:paraId="14A1D379" w14:textId="77777777" w:rsidR="00C36A4F" w:rsidRDefault="00000000">
            <w:r>
              <w:rPr>
                <w:rFonts w:eastAsia="Times New Roman"/>
                <w:sz w:val="20"/>
              </w:rPr>
              <w:t>INT</w:t>
            </w:r>
          </w:p>
        </w:tc>
        <w:tc>
          <w:tcPr>
            <w:tcW w:w="1516" w:type="dxa"/>
          </w:tcPr>
          <w:p w14:paraId="1F3A8CB2" w14:textId="77777777" w:rsidR="00C36A4F" w:rsidRDefault="00000000">
            <w:r>
              <w:rPr>
                <w:rFonts w:eastAsia="Times New Roman"/>
                <w:sz w:val="20"/>
              </w:rPr>
              <w:t>NO</w:t>
            </w:r>
          </w:p>
        </w:tc>
        <w:tc>
          <w:tcPr>
            <w:tcW w:w="1516" w:type="dxa"/>
          </w:tcPr>
          <w:p w14:paraId="243443EF" w14:textId="77777777" w:rsidR="00C36A4F" w:rsidRDefault="00000000">
            <w:r>
              <w:rPr>
                <w:rFonts w:eastAsia="Times New Roman"/>
                <w:sz w:val="20"/>
              </w:rPr>
              <w:t>FK → SalesOrder</w:t>
            </w:r>
          </w:p>
        </w:tc>
        <w:tc>
          <w:tcPr>
            <w:tcW w:w="1516" w:type="dxa"/>
          </w:tcPr>
          <w:p w14:paraId="041EF54E" w14:textId="77777777" w:rsidR="00C36A4F" w:rsidRDefault="00C36A4F"/>
        </w:tc>
        <w:tc>
          <w:tcPr>
            <w:tcW w:w="1516" w:type="dxa"/>
          </w:tcPr>
          <w:p w14:paraId="32B55DC5" w14:textId="77777777" w:rsidR="00C36A4F" w:rsidRDefault="00000000">
            <w:r>
              <w:rPr>
                <w:rFonts w:eastAsia="Times New Roman"/>
                <w:sz w:val="20"/>
              </w:rPr>
              <w:t>Reference to sales order</w:t>
            </w:r>
          </w:p>
        </w:tc>
      </w:tr>
    </w:tbl>
    <w:p w14:paraId="5B036276" w14:textId="77777777" w:rsidR="00C36A4F" w:rsidRDefault="00000000">
      <w:pPr>
        <w:spacing w:before="200" w:after="80"/>
      </w:pPr>
      <w:r>
        <w:rPr>
          <w:rFonts w:eastAsia="Times New Roman"/>
          <w:b/>
        </w:rPr>
        <w:t>Table 10: ServicePayment</w:t>
      </w:r>
    </w:p>
    <w:tbl>
      <w:tblPr>
        <w:tblStyle w:val="TableGrid"/>
        <w:tblW w:w="0" w:type="auto"/>
        <w:jc w:val="center"/>
        <w:tblLook w:val="04A0" w:firstRow="1" w:lastRow="0" w:firstColumn="1" w:lastColumn="0" w:noHBand="0" w:noVBand="1"/>
      </w:tblPr>
      <w:tblGrid>
        <w:gridCol w:w="1605"/>
        <w:gridCol w:w="1451"/>
        <w:gridCol w:w="1472"/>
        <w:gridCol w:w="1827"/>
        <w:gridCol w:w="1466"/>
        <w:gridCol w:w="1494"/>
      </w:tblGrid>
      <w:tr w:rsidR="00C36A4F" w14:paraId="35DE9993" w14:textId="77777777">
        <w:trPr>
          <w:jc w:val="center"/>
        </w:trPr>
        <w:tc>
          <w:tcPr>
            <w:tcW w:w="1516" w:type="dxa"/>
            <w:shd w:val="clear" w:color="auto" w:fill="D9E2F3"/>
          </w:tcPr>
          <w:p w14:paraId="2BE540AE" w14:textId="77777777" w:rsidR="00C36A4F" w:rsidRDefault="00000000">
            <w:pPr>
              <w:jc w:val="center"/>
            </w:pPr>
            <w:r>
              <w:rPr>
                <w:rFonts w:eastAsia="Times New Roman"/>
                <w:b/>
                <w:sz w:val="20"/>
              </w:rPr>
              <w:t>Column</w:t>
            </w:r>
          </w:p>
        </w:tc>
        <w:tc>
          <w:tcPr>
            <w:tcW w:w="1516" w:type="dxa"/>
            <w:shd w:val="clear" w:color="auto" w:fill="D9E2F3"/>
          </w:tcPr>
          <w:p w14:paraId="14EF17B3" w14:textId="77777777" w:rsidR="00C36A4F" w:rsidRDefault="00000000">
            <w:pPr>
              <w:jc w:val="center"/>
            </w:pPr>
            <w:r>
              <w:rPr>
                <w:rFonts w:eastAsia="Times New Roman"/>
                <w:b/>
                <w:sz w:val="20"/>
              </w:rPr>
              <w:t>Data Type</w:t>
            </w:r>
          </w:p>
        </w:tc>
        <w:tc>
          <w:tcPr>
            <w:tcW w:w="1516" w:type="dxa"/>
            <w:shd w:val="clear" w:color="auto" w:fill="D9E2F3"/>
          </w:tcPr>
          <w:p w14:paraId="336CE241" w14:textId="77777777" w:rsidR="00C36A4F" w:rsidRDefault="00000000">
            <w:pPr>
              <w:jc w:val="center"/>
            </w:pPr>
            <w:r>
              <w:rPr>
                <w:rFonts w:eastAsia="Times New Roman"/>
                <w:b/>
                <w:sz w:val="20"/>
              </w:rPr>
              <w:t>Nullable</w:t>
            </w:r>
          </w:p>
        </w:tc>
        <w:tc>
          <w:tcPr>
            <w:tcW w:w="1516" w:type="dxa"/>
            <w:shd w:val="clear" w:color="auto" w:fill="D9E2F3"/>
          </w:tcPr>
          <w:p w14:paraId="7330A23D" w14:textId="77777777" w:rsidR="00C36A4F" w:rsidRDefault="00000000">
            <w:pPr>
              <w:jc w:val="center"/>
            </w:pPr>
            <w:r>
              <w:rPr>
                <w:rFonts w:eastAsia="Times New Roman"/>
                <w:b/>
                <w:sz w:val="20"/>
              </w:rPr>
              <w:t>Key</w:t>
            </w:r>
          </w:p>
        </w:tc>
        <w:tc>
          <w:tcPr>
            <w:tcW w:w="1516" w:type="dxa"/>
            <w:shd w:val="clear" w:color="auto" w:fill="D9E2F3"/>
          </w:tcPr>
          <w:p w14:paraId="2BCCFB11" w14:textId="77777777" w:rsidR="00C36A4F" w:rsidRDefault="00000000">
            <w:pPr>
              <w:jc w:val="center"/>
            </w:pPr>
            <w:r>
              <w:rPr>
                <w:rFonts w:eastAsia="Times New Roman"/>
                <w:b/>
                <w:sz w:val="20"/>
              </w:rPr>
              <w:t>Default</w:t>
            </w:r>
          </w:p>
        </w:tc>
        <w:tc>
          <w:tcPr>
            <w:tcW w:w="1516" w:type="dxa"/>
            <w:shd w:val="clear" w:color="auto" w:fill="D9E2F3"/>
          </w:tcPr>
          <w:p w14:paraId="71C88D38" w14:textId="77777777" w:rsidR="00C36A4F" w:rsidRDefault="00000000">
            <w:pPr>
              <w:jc w:val="center"/>
            </w:pPr>
            <w:r>
              <w:rPr>
                <w:rFonts w:eastAsia="Times New Roman"/>
                <w:b/>
                <w:sz w:val="20"/>
              </w:rPr>
              <w:t>Description</w:t>
            </w:r>
          </w:p>
        </w:tc>
      </w:tr>
      <w:tr w:rsidR="00C36A4F" w14:paraId="1908517B" w14:textId="77777777">
        <w:trPr>
          <w:jc w:val="center"/>
        </w:trPr>
        <w:tc>
          <w:tcPr>
            <w:tcW w:w="1516" w:type="dxa"/>
          </w:tcPr>
          <w:p w14:paraId="37B67C89" w14:textId="77777777" w:rsidR="00C36A4F" w:rsidRDefault="00000000">
            <w:r>
              <w:rPr>
                <w:rFonts w:eastAsia="Times New Roman"/>
                <w:sz w:val="20"/>
              </w:rPr>
              <w:t>PaymentID</w:t>
            </w:r>
          </w:p>
        </w:tc>
        <w:tc>
          <w:tcPr>
            <w:tcW w:w="1516" w:type="dxa"/>
          </w:tcPr>
          <w:p w14:paraId="6ED46F54" w14:textId="77777777" w:rsidR="00C36A4F" w:rsidRDefault="00000000">
            <w:r>
              <w:rPr>
                <w:rFonts w:eastAsia="Times New Roman"/>
                <w:sz w:val="20"/>
              </w:rPr>
              <w:t>INT</w:t>
            </w:r>
          </w:p>
        </w:tc>
        <w:tc>
          <w:tcPr>
            <w:tcW w:w="1516" w:type="dxa"/>
          </w:tcPr>
          <w:p w14:paraId="66BFE85E" w14:textId="77777777" w:rsidR="00C36A4F" w:rsidRDefault="00000000">
            <w:r>
              <w:rPr>
                <w:rFonts w:eastAsia="Times New Roman"/>
                <w:sz w:val="20"/>
              </w:rPr>
              <w:t>NO</w:t>
            </w:r>
          </w:p>
        </w:tc>
        <w:tc>
          <w:tcPr>
            <w:tcW w:w="1516" w:type="dxa"/>
          </w:tcPr>
          <w:p w14:paraId="6B424BEB" w14:textId="77777777" w:rsidR="00C36A4F" w:rsidRDefault="00000000">
            <w:r>
              <w:rPr>
                <w:rFonts w:eastAsia="Times New Roman"/>
                <w:sz w:val="20"/>
              </w:rPr>
              <w:t>PK, FK → Payment</w:t>
            </w:r>
          </w:p>
        </w:tc>
        <w:tc>
          <w:tcPr>
            <w:tcW w:w="1516" w:type="dxa"/>
          </w:tcPr>
          <w:p w14:paraId="6967542E" w14:textId="77777777" w:rsidR="00C36A4F" w:rsidRDefault="00C36A4F"/>
        </w:tc>
        <w:tc>
          <w:tcPr>
            <w:tcW w:w="1516" w:type="dxa"/>
          </w:tcPr>
          <w:p w14:paraId="3C15526F" w14:textId="77777777" w:rsidR="00C36A4F" w:rsidRDefault="00000000">
            <w:r>
              <w:rPr>
                <w:rFonts w:eastAsia="Times New Roman"/>
                <w:sz w:val="20"/>
              </w:rPr>
              <w:t>Reference to payment</w:t>
            </w:r>
          </w:p>
        </w:tc>
      </w:tr>
      <w:tr w:rsidR="00C36A4F" w14:paraId="0A83E43E" w14:textId="77777777">
        <w:trPr>
          <w:jc w:val="center"/>
        </w:trPr>
        <w:tc>
          <w:tcPr>
            <w:tcW w:w="1516" w:type="dxa"/>
          </w:tcPr>
          <w:p w14:paraId="6F2A9766" w14:textId="77777777" w:rsidR="00C36A4F" w:rsidRDefault="00000000">
            <w:r>
              <w:rPr>
                <w:rFonts w:eastAsia="Times New Roman"/>
                <w:sz w:val="20"/>
              </w:rPr>
              <w:t>ServiceRecordID</w:t>
            </w:r>
          </w:p>
        </w:tc>
        <w:tc>
          <w:tcPr>
            <w:tcW w:w="1516" w:type="dxa"/>
          </w:tcPr>
          <w:p w14:paraId="4FFF1B57" w14:textId="77777777" w:rsidR="00C36A4F" w:rsidRDefault="00000000">
            <w:r>
              <w:rPr>
                <w:rFonts w:eastAsia="Times New Roman"/>
                <w:sz w:val="20"/>
              </w:rPr>
              <w:t>INT</w:t>
            </w:r>
          </w:p>
        </w:tc>
        <w:tc>
          <w:tcPr>
            <w:tcW w:w="1516" w:type="dxa"/>
          </w:tcPr>
          <w:p w14:paraId="08C8B90B" w14:textId="77777777" w:rsidR="00C36A4F" w:rsidRDefault="00000000">
            <w:r>
              <w:rPr>
                <w:rFonts w:eastAsia="Times New Roman"/>
                <w:sz w:val="20"/>
              </w:rPr>
              <w:t>NO</w:t>
            </w:r>
          </w:p>
        </w:tc>
        <w:tc>
          <w:tcPr>
            <w:tcW w:w="1516" w:type="dxa"/>
          </w:tcPr>
          <w:p w14:paraId="176F85B5" w14:textId="77777777" w:rsidR="00C36A4F" w:rsidRDefault="00000000">
            <w:r>
              <w:rPr>
                <w:rFonts w:eastAsia="Times New Roman"/>
                <w:sz w:val="20"/>
              </w:rPr>
              <w:t>FK → MaintenanceRecord</w:t>
            </w:r>
          </w:p>
        </w:tc>
        <w:tc>
          <w:tcPr>
            <w:tcW w:w="1516" w:type="dxa"/>
          </w:tcPr>
          <w:p w14:paraId="2C6938C3" w14:textId="77777777" w:rsidR="00C36A4F" w:rsidRDefault="00C36A4F"/>
        </w:tc>
        <w:tc>
          <w:tcPr>
            <w:tcW w:w="1516" w:type="dxa"/>
          </w:tcPr>
          <w:p w14:paraId="5BB359AB" w14:textId="77777777" w:rsidR="00C36A4F" w:rsidRDefault="00000000">
            <w:r>
              <w:rPr>
                <w:rFonts w:eastAsia="Times New Roman"/>
                <w:sz w:val="20"/>
              </w:rPr>
              <w:t>Reference to maintenance record</w:t>
            </w:r>
          </w:p>
        </w:tc>
      </w:tr>
    </w:tbl>
    <w:p w14:paraId="00D7E051" w14:textId="77777777" w:rsidR="00C36A4F" w:rsidRDefault="00000000">
      <w:pPr>
        <w:spacing w:before="200" w:after="80"/>
      </w:pPr>
      <w:r>
        <w:rPr>
          <w:rFonts w:eastAsia="Times New Roman"/>
          <w:b/>
        </w:rPr>
        <w:t>Table 11: WarrantyRegistration</w:t>
      </w:r>
    </w:p>
    <w:tbl>
      <w:tblPr>
        <w:tblStyle w:val="TableGrid"/>
        <w:tblW w:w="0" w:type="auto"/>
        <w:jc w:val="center"/>
        <w:tblLook w:val="04A0" w:firstRow="1" w:lastRow="0" w:firstColumn="1" w:lastColumn="0" w:noHBand="0" w:noVBand="1"/>
      </w:tblPr>
      <w:tblGrid>
        <w:gridCol w:w="1516"/>
        <w:gridCol w:w="1516"/>
        <w:gridCol w:w="1516"/>
        <w:gridCol w:w="1516"/>
        <w:gridCol w:w="1516"/>
        <w:gridCol w:w="1516"/>
      </w:tblGrid>
      <w:tr w:rsidR="00C36A4F" w14:paraId="065872D8" w14:textId="77777777">
        <w:trPr>
          <w:jc w:val="center"/>
        </w:trPr>
        <w:tc>
          <w:tcPr>
            <w:tcW w:w="1516" w:type="dxa"/>
            <w:shd w:val="clear" w:color="auto" w:fill="D9E2F3"/>
          </w:tcPr>
          <w:p w14:paraId="74C522F8" w14:textId="77777777" w:rsidR="00C36A4F" w:rsidRDefault="00000000">
            <w:pPr>
              <w:jc w:val="center"/>
            </w:pPr>
            <w:r>
              <w:rPr>
                <w:rFonts w:eastAsia="Times New Roman"/>
                <w:b/>
                <w:sz w:val="20"/>
              </w:rPr>
              <w:t>Column</w:t>
            </w:r>
          </w:p>
        </w:tc>
        <w:tc>
          <w:tcPr>
            <w:tcW w:w="1516" w:type="dxa"/>
            <w:shd w:val="clear" w:color="auto" w:fill="D9E2F3"/>
          </w:tcPr>
          <w:p w14:paraId="49DB6FFE" w14:textId="77777777" w:rsidR="00C36A4F" w:rsidRDefault="00000000">
            <w:pPr>
              <w:jc w:val="center"/>
            </w:pPr>
            <w:r>
              <w:rPr>
                <w:rFonts w:eastAsia="Times New Roman"/>
                <w:b/>
                <w:sz w:val="20"/>
              </w:rPr>
              <w:t>Data Type</w:t>
            </w:r>
          </w:p>
        </w:tc>
        <w:tc>
          <w:tcPr>
            <w:tcW w:w="1516" w:type="dxa"/>
            <w:shd w:val="clear" w:color="auto" w:fill="D9E2F3"/>
          </w:tcPr>
          <w:p w14:paraId="026437DF" w14:textId="77777777" w:rsidR="00C36A4F" w:rsidRDefault="00000000">
            <w:pPr>
              <w:jc w:val="center"/>
            </w:pPr>
            <w:r>
              <w:rPr>
                <w:rFonts w:eastAsia="Times New Roman"/>
                <w:b/>
                <w:sz w:val="20"/>
              </w:rPr>
              <w:t>Nullable</w:t>
            </w:r>
          </w:p>
        </w:tc>
        <w:tc>
          <w:tcPr>
            <w:tcW w:w="1516" w:type="dxa"/>
            <w:shd w:val="clear" w:color="auto" w:fill="D9E2F3"/>
          </w:tcPr>
          <w:p w14:paraId="59C01C42" w14:textId="77777777" w:rsidR="00C36A4F" w:rsidRDefault="00000000">
            <w:pPr>
              <w:jc w:val="center"/>
            </w:pPr>
            <w:r>
              <w:rPr>
                <w:rFonts w:eastAsia="Times New Roman"/>
                <w:b/>
                <w:sz w:val="20"/>
              </w:rPr>
              <w:t>Key</w:t>
            </w:r>
          </w:p>
        </w:tc>
        <w:tc>
          <w:tcPr>
            <w:tcW w:w="1516" w:type="dxa"/>
            <w:shd w:val="clear" w:color="auto" w:fill="D9E2F3"/>
          </w:tcPr>
          <w:p w14:paraId="3A08FD4D" w14:textId="77777777" w:rsidR="00C36A4F" w:rsidRDefault="00000000">
            <w:pPr>
              <w:jc w:val="center"/>
            </w:pPr>
            <w:r>
              <w:rPr>
                <w:rFonts w:eastAsia="Times New Roman"/>
                <w:b/>
                <w:sz w:val="20"/>
              </w:rPr>
              <w:t>Default</w:t>
            </w:r>
          </w:p>
        </w:tc>
        <w:tc>
          <w:tcPr>
            <w:tcW w:w="1516" w:type="dxa"/>
            <w:shd w:val="clear" w:color="auto" w:fill="D9E2F3"/>
          </w:tcPr>
          <w:p w14:paraId="05EA3DFB" w14:textId="77777777" w:rsidR="00C36A4F" w:rsidRDefault="00000000">
            <w:pPr>
              <w:jc w:val="center"/>
            </w:pPr>
            <w:r>
              <w:rPr>
                <w:rFonts w:eastAsia="Times New Roman"/>
                <w:b/>
                <w:sz w:val="20"/>
              </w:rPr>
              <w:t>Description</w:t>
            </w:r>
          </w:p>
        </w:tc>
      </w:tr>
      <w:tr w:rsidR="00C36A4F" w14:paraId="22219372" w14:textId="77777777">
        <w:trPr>
          <w:jc w:val="center"/>
        </w:trPr>
        <w:tc>
          <w:tcPr>
            <w:tcW w:w="1516" w:type="dxa"/>
          </w:tcPr>
          <w:p w14:paraId="0A3A85D7" w14:textId="77777777" w:rsidR="00C36A4F" w:rsidRDefault="00000000">
            <w:r>
              <w:rPr>
                <w:rFonts w:eastAsia="Times New Roman"/>
                <w:sz w:val="20"/>
              </w:rPr>
              <w:t>WarrantyID</w:t>
            </w:r>
          </w:p>
        </w:tc>
        <w:tc>
          <w:tcPr>
            <w:tcW w:w="1516" w:type="dxa"/>
          </w:tcPr>
          <w:p w14:paraId="022D3385" w14:textId="77777777" w:rsidR="00C36A4F" w:rsidRDefault="00000000">
            <w:r>
              <w:rPr>
                <w:rFonts w:eastAsia="Times New Roman"/>
                <w:sz w:val="20"/>
              </w:rPr>
              <w:t>INT</w:t>
            </w:r>
          </w:p>
        </w:tc>
        <w:tc>
          <w:tcPr>
            <w:tcW w:w="1516" w:type="dxa"/>
          </w:tcPr>
          <w:p w14:paraId="1B1E2174" w14:textId="77777777" w:rsidR="00C36A4F" w:rsidRDefault="00000000">
            <w:r>
              <w:rPr>
                <w:rFonts w:eastAsia="Times New Roman"/>
                <w:sz w:val="20"/>
              </w:rPr>
              <w:t>NO</w:t>
            </w:r>
          </w:p>
        </w:tc>
        <w:tc>
          <w:tcPr>
            <w:tcW w:w="1516" w:type="dxa"/>
          </w:tcPr>
          <w:p w14:paraId="6DF61217" w14:textId="77777777" w:rsidR="00C36A4F" w:rsidRDefault="00000000">
            <w:r>
              <w:rPr>
                <w:rFonts w:eastAsia="Times New Roman"/>
                <w:sz w:val="20"/>
              </w:rPr>
              <w:t>PK (IDENTITY)</w:t>
            </w:r>
          </w:p>
        </w:tc>
        <w:tc>
          <w:tcPr>
            <w:tcW w:w="1516" w:type="dxa"/>
          </w:tcPr>
          <w:p w14:paraId="142100FB" w14:textId="77777777" w:rsidR="00C36A4F" w:rsidRDefault="00000000">
            <w:r>
              <w:rPr>
                <w:rFonts w:eastAsia="Times New Roman"/>
                <w:sz w:val="20"/>
              </w:rPr>
              <w:t>Auto-increment</w:t>
            </w:r>
          </w:p>
        </w:tc>
        <w:tc>
          <w:tcPr>
            <w:tcW w:w="1516" w:type="dxa"/>
          </w:tcPr>
          <w:p w14:paraId="512F6424" w14:textId="77777777" w:rsidR="00C36A4F" w:rsidRDefault="00000000">
            <w:r>
              <w:rPr>
                <w:rFonts w:eastAsia="Times New Roman"/>
                <w:sz w:val="20"/>
              </w:rPr>
              <w:t>Unique warranty identifier</w:t>
            </w:r>
          </w:p>
        </w:tc>
      </w:tr>
      <w:tr w:rsidR="00C36A4F" w14:paraId="05824DEE" w14:textId="77777777">
        <w:trPr>
          <w:jc w:val="center"/>
        </w:trPr>
        <w:tc>
          <w:tcPr>
            <w:tcW w:w="1516" w:type="dxa"/>
          </w:tcPr>
          <w:p w14:paraId="7D223222" w14:textId="77777777" w:rsidR="00C36A4F" w:rsidRDefault="00000000">
            <w:r>
              <w:rPr>
                <w:rFonts w:eastAsia="Times New Roman"/>
                <w:sz w:val="20"/>
              </w:rPr>
              <w:t>RobotID</w:t>
            </w:r>
          </w:p>
        </w:tc>
        <w:tc>
          <w:tcPr>
            <w:tcW w:w="1516" w:type="dxa"/>
          </w:tcPr>
          <w:p w14:paraId="23EA4B9F" w14:textId="77777777" w:rsidR="00C36A4F" w:rsidRDefault="00000000">
            <w:r>
              <w:rPr>
                <w:rFonts w:eastAsia="Times New Roman"/>
                <w:sz w:val="20"/>
              </w:rPr>
              <w:t>INT</w:t>
            </w:r>
          </w:p>
        </w:tc>
        <w:tc>
          <w:tcPr>
            <w:tcW w:w="1516" w:type="dxa"/>
          </w:tcPr>
          <w:p w14:paraId="6E63E39B" w14:textId="77777777" w:rsidR="00C36A4F" w:rsidRDefault="00000000">
            <w:r>
              <w:rPr>
                <w:rFonts w:eastAsia="Times New Roman"/>
                <w:sz w:val="20"/>
              </w:rPr>
              <w:t>NO</w:t>
            </w:r>
          </w:p>
        </w:tc>
        <w:tc>
          <w:tcPr>
            <w:tcW w:w="1516" w:type="dxa"/>
          </w:tcPr>
          <w:p w14:paraId="091FB124" w14:textId="77777777" w:rsidR="00C36A4F" w:rsidRDefault="00000000">
            <w:r>
              <w:rPr>
                <w:rFonts w:eastAsia="Times New Roman"/>
                <w:sz w:val="20"/>
              </w:rPr>
              <w:t>FK → RobotUnit, UNIQUE</w:t>
            </w:r>
          </w:p>
        </w:tc>
        <w:tc>
          <w:tcPr>
            <w:tcW w:w="1516" w:type="dxa"/>
          </w:tcPr>
          <w:p w14:paraId="1FDB610F" w14:textId="77777777" w:rsidR="00C36A4F" w:rsidRDefault="00C36A4F"/>
        </w:tc>
        <w:tc>
          <w:tcPr>
            <w:tcW w:w="1516" w:type="dxa"/>
          </w:tcPr>
          <w:p w14:paraId="3E275205" w14:textId="77777777" w:rsidR="00C36A4F" w:rsidRDefault="00000000">
            <w:r>
              <w:rPr>
                <w:rFonts w:eastAsia="Times New Roman"/>
                <w:sz w:val="20"/>
              </w:rPr>
              <w:t>Registered robot unit</w:t>
            </w:r>
          </w:p>
        </w:tc>
      </w:tr>
      <w:tr w:rsidR="00C36A4F" w14:paraId="454225DB" w14:textId="77777777">
        <w:trPr>
          <w:jc w:val="center"/>
        </w:trPr>
        <w:tc>
          <w:tcPr>
            <w:tcW w:w="1516" w:type="dxa"/>
          </w:tcPr>
          <w:p w14:paraId="72F45B34" w14:textId="77777777" w:rsidR="00C36A4F" w:rsidRDefault="00000000">
            <w:r>
              <w:rPr>
                <w:rFonts w:eastAsia="Times New Roman"/>
                <w:sz w:val="20"/>
              </w:rPr>
              <w:lastRenderedPageBreak/>
              <w:t>CustomerID</w:t>
            </w:r>
          </w:p>
        </w:tc>
        <w:tc>
          <w:tcPr>
            <w:tcW w:w="1516" w:type="dxa"/>
          </w:tcPr>
          <w:p w14:paraId="235BDF7D" w14:textId="77777777" w:rsidR="00C36A4F" w:rsidRDefault="00000000">
            <w:r>
              <w:rPr>
                <w:rFonts w:eastAsia="Times New Roman"/>
                <w:sz w:val="20"/>
              </w:rPr>
              <w:t>INT</w:t>
            </w:r>
          </w:p>
        </w:tc>
        <w:tc>
          <w:tcPr>
            <w:tcW w:w="1516" w:type="dxa"/>
          </w:tcPr>
          <w:p w14:paraId="16999328" w14:textId="77777777" w:rsidR="00C36A4F" w:rsidRDefault="00000000">
            <w:r>
              <w:rPr>
                <w:rFonts w:eastAsia="Times New Roman"/>
                <w:sz w:val="20"/>
              </w:rPr>
              <w:t>NO</w:t>
            </w:r>
          </w:p>
        </w:tc>
        <w:tc>
          <w:tcPr>
            <w:tcW w:w="1516" w:type="dxa"/>
          </w:tcPr>
          <w:p w14:paraId="1CAF29B8" w14:textId="77777777" w:rsidR="00C36A4F" w:rsidRDefault="00000000">
            <w:r>
              <w:rPr>
                <w:rFonts w:eastAsia="Times New Roman"/>
                <w:sz w:val="20"/>
              </w:rPr>
              <w:t>FK → Customer</w:t>
            </w:r>
          </w:p>
        </w:tc>
        <w:tc>
          <w:tcPr>
            <w:tcW w:w="1516" w:type="dxa"/>
          </w:tcPr>
          <w:p w14:paraId="06E03690" w14:textId="77777777" w:rsidR="00C36A4F" w:rsidRDefault="00C36A4F"/>
        </w:tc>
        <w:tc>
          <w:tcPr>
            <w:tcW w:w="1516" w:type="dxa"/>
          </w:tcPr>
          <w:p w14:paraId="6299E70F" w14:textId="77777777" w:rsidR="00C36A4F" w:rsidRDefault="00000000">
            <w:r>
              <w:rPr>
                <w:rFonts w:eastAsia="Times New Roman"/>
                <w:sz w:val="20"/>
              </w:rPr>
              <w:t>Warranty holder</w:t>
            </w:r>
          </w:p>
        </w:tc>
      </w:tr>
      <w:tr w:rsidR="00C36A4F" w14:paraId="4221BAC5" w14:textId="77777777">
        <w:trPr>
          <w:jc w:val="center"/>
        </w:trPr>
        <w:tc>
          <w:tcPr>
            <w:tcW w:w="1516" w:type="dxa"/>
          </w:tcPr>
          <w:p w14:paraId="15B3229F" w14:textId="77777777" w:rsidR="00C36A4F" w:rsidRDefault="00000000">
            <w:r>
              <w:rPr>
                <w:rFonts w:eastAsia="Times New Roman"/>
                <w:sz w:val="20"/>
              </w:rPr>
              <w:t>StartDate</w:t>
            </w:r>
          </w:p>
        </w:tc>
        <w:tc>
          <w:tcPr>
            <w:tcW w:w="1516" w:type="dxa"/>
          </w:tcPr>
          <w:p w14:paraId="1443DBFF" w14:textId="77777777" w:rsidR="00C36A4F" w:rsidRDefault="00000000">
            <w:r>
              <w:rPr>
                <w:rFonts w:eastAsia="Times New Roman"/>
                <w:sz w:val="20"/>
              </w:rPr>
              <w:t>DATE</w:t>
            </w:r>
          </w:p>
        </w:tc>
        <w:tc>
          <w:tcPr>
            <w:tcW w:w="1516" w:type="dxa"/>
          </w:tcPr>
          <w:p w14:paraId="0A5B7BE3" w14:textId="77777777" w:rsidR="00C36A4F" w:rsidRDefault="00000000">
            <w:r>
              <w:rPr>
                <w:rFonts w:eastAsia="Times New Roman"/>
                <w:sz w:val="20"/>
              </w:rPr>
              <w:t>NO</w:t>
            </w:r>
          </w:p>
        </w:tc>
        <w:tc>
          <w:tcPr>
            <w:tcW w:w="1516" w:type="dxa"/>
          </w:tcPr>
          <w:p w14:paraId="72AC7A6B" w14:textId="77777777" w:rsidR="00C36A4F" w:rsidRDefault="00C36A4F"/>
        </w:tc>
        <w:tc>
          <w:tcPr>
            <w:tcW w:w="1516" w:type="dxa"/>
          </w:tcPr>
          <w:p w14:paraId="5DE15B99" w14:textId="77777777" w:rsidR="00C36A4F" w:rsidRDefault="00C36A4F"/>
        </w:tc>
        <w:tc>
          <w:tcPr>
            <w:tcW w:w="1516" w:type="dxa"/>
          </w:tcPr>
          <w:p w14:paraId="2983D8D2" w14:textId="77777777" w:rsidR="00C36A4F" w:rsidRDefault="00000000">
            <w:r>
              <w:rPr>
                <w:rFonts w:eastAsia="Times New Roman"/>
                <w:sz w:val="20"/>
              </w:rPr>
              <w:t>Warranty start date</w:t>
            </w:r>
          </w:p>
        </w:tc>
      </w:tr>
      <w:tr w:rsidR="00C36A4F" w14:paraId="720877E0" w14:textId="77777777">
        <w:trPr>
          <w:jc w:val="center"/>
        </w:trPr>
        <w:tc>
          <w:tcPr>
            <w:tcW w:w="1516" w:type="dxa"/>
          </w:tcPr>
          <w:p w14:paraId="2306E02D" w14:textId="77777777" w:rsidR="00C36A4F" w:rsidRDefault="00000000">
            <w:r>
              <w:rPr>
                <w:rFonts w:eastAsia="Times New Roman"/>
                <w:sz w:val="20"/>
              </w:rPr>
              <w:t>EndDate</w:t>
            </w:r>
          </w:p>
        </w:tc>
        <w:tc>
          <w:tcPr>
            <w:tcW w:w="1516" w:type="dxa"/>
          </w:tcPr>
          <w:p w14:paraId="59D2D232" w14:textId="77777777" w:rsidR="00C36A4F" w:rsidRDefault="00000000">
            <w:r>
              <w:rPr>
                <w:rFonts w:eastAsia="Times New Roman"/>
                <w:sz w:val="20"/>
              </w:rPr>
              <w:t>DATE</w:t>
            </w:r>
          </w:p>
        </w:tc>
        <w:tc>
          <w:tcPr>
            <w:tcW w:w="1516" w:type="dxa"/>
          </w:tcPr>
          <w:p w14:paraId="07D6BCAE" w14:textId="77777777" w:rsidR="00C36A4F" w:rsidRDefault="00000000">
            <w:r>
              <w:rPr>
                <w:rFonts w:eastAsia="Times New Roman"/>
                <w:sz w:val="20"/>
              </w:rPr>
              <w:t>NO</w:t>
            </w:r>
          </w:p>
        </w:tc>
        <w:tc>
          <w:tcPr>
            <w:tcW w:w="1516" w:type="dxa"/>
          </w:tcPr>
          <w:p w14:paraId="541123FF" w14:textId="77777777" w:rsidR="00C36A4F" w:rsidRDefault="00C36A4F"/>
        </w:tc>
        <w:tc>
          <w:tcPr>
            <w:tcW w:w="1516" w:type="dxa"/>
          </w:tcPr>
          <w:p w14:paraId="309EBDBD" w14:textId="77777777" w:rsidR="00C36A4F" w:rsidRDefault="00C36A4F"/>
        </w:tc>
        <w:tc>
          <w:tcPr>
            <w:tcW w:w="1516" w:type="dxa"/>
          </w:tcPr>
          <w:p w14:paraId="54E1B5CE" w14:textId="77777777" w:rsidR="00C36A4F" w:rsidRDefault="00000000">
            <w:r>
              <w:rPr>
                <w:rFonts w:eastAsia="Times New Roman"/>
                <w:sz w:val="20"/>
              </w:rPr>
              <w:t>Warranty expiration date</w:t>
            </w:r>
          </w:p>
        </w:tc>
      </w:tr>
    </w:tbl>
    <w:p w14:paraId="49EBB6A0" w14:textId="77777777" w:rsidR="00C36A4F" w:rsidRDefault="00000000">
      <w:pPr>
        <w:spacing w:before="200" w:after="80"/>
      </w:pPr>
      <w:r>
        <w:rPr>
          <w:rFonts w:eastAsia="Times New Roman"/>
          <w:b/>
        </w:rPr>
        <w:t>Table 12: ServiceRequest</w:t>
      </w:r>
    </w:p>
    <w:tbl>
      <w:tblPr>
        <w:tblStyle w:val="TableGrid"/>
        <w:tblW w:w="0" w:type="auto"/>
        <w:jc w:val="center"/>
        <w:tblLook w:val="04A0" w:firstRow="1" w:lastRow="0" w:firstColumn="1" w:lastColumn="0" w:noHBand="0" w:noVBand="1"/>
      </w:tblPr>
      <w:tblGrid>
        <w:gridCol w:w="1562"/>
        <w:gridCol w:w="1939"/>
        <w:gridCol w:w="1411"/>
        <w:gridCol w:w="1473"/>
        <w:gridCol w:w="1471"/>
        <w:gridCol w:w="1459"/>
      </w:tblGrid>
      <w:tr w:rsidR="00C36A4F" w14:paraId="46E3E620" w14:textId="77777777">
        <w:trPr>
          <w:jc w:val="center"/>
        </w:trPr>
        <w:tc>
          <w:tcPr>
            <w:tcW w:w="1516" w:type="dxa"/>
            <w:shd w:val="clear" w:color="auto" w:fill="D9E2F3"/>
          </w:tcPr>
          <w:p w14:paraId="72C9E17A" w14:textId="77777777" w:rsidR="00C36A4F" w:rsidRDefault="00000000">
            <w:pPr>
              <w:jc w:val="center"/>
            </w:pPr>
            <w:r>
              <w:rPr>
                <w:rFonts w:eastAsia="Times New Roman"/>
                <w:b/>
                <w:sz w:val="20"/>
              </w:rPr>
              <w:t>Column</w:t>
            </w:r>
          </w:p>
        </w:tc>
        <w:tc>
          <w:tcPr>
            <w:tcW w:w="1516" w:type="dxa"/>
            <w:shd w:val="clear" w:color="auto" w:fill="D9E2F3"/>
          </w:tcPr>
          <w:p w14:paraId="45DBFEDB" w14:textId="77777777" w:rsidR="00C36A4F" w:rsidRDefault="00000000">
            <w:pPr>
              <w:jc w:val="center"/>
            </w:pPr>
            <w:r>
              <w:rPr>
                <w:rFonts w:eastAsia="Times New Roman"/>
                <w:b/>
                <w:sz w:val="20"/>
              </w:rPr>
              <w:t>Data Type</w:t>
            </w:r>
          </w:p>
        </w:tc>
        <w:tc>
          <w:tcPr>
            <w:tcW w:w="1516" w:type="dxa"/>
            <w:shd w:val="clear" w:color="auto" w:fill="D9E2F3"/>
          </w:tcPr>
          <w:p w14:paraId="23CCE303" w14:textId="77777777" w:rsidR="00C36A4F" w:rsidRDefault="00000000">
            <w:pPr>
              <w:jc w:val="center"/>
            </w:pPr>
            <w:r>
              <w:rPr>
                <w:rFonts w:eastAsia="Times New Roman"/>
                <w:b/>
                <w:sz w:val="20"/>
              </w:rPr>
              <w:t>Nullable</w:t>
            </w:r>
          </w:p>
        </w:tc>
        <w:tc>
          <w:tcPr>
            <w:tcW w:w="1516" w:type="dxa"/>
            <w:shd w:val="clear" w:color="auto" w:fill="D9E2F3"/>
          </w:tcPr>
          <w:p w14:paraId="062DC090" w14:textId="77777777" w:rsidR="00C36A4F" w:rsidRDefault="00000000">
            <w:pPr>
              <w:jc w:val="center"/>
            </w:pPr>
            <w:r>
              <w:rPr>
                <w:rFonts w:eastAsia="Times New Roman"/>
                <w:b/>
                <w:sz w:val="20"/>
              </w:rPr>
              <w:t>Key</w:t>
            </w:r>
          </w:p>
        </w:tc>
        <w:tc>
          <w:tcPr>
            <w:tcW w:w="1516" w:type="dxa"/>
            <w:shd w:val="clear" w:color="auto" w:fill="D9E2F3"/>
          </w:tcPr>
          <w:p w14:paraId="2440F8F4" w14:textId="77777777" w:rsidR="00C36A4F" w:rsidRDefault="00000000">
            <w:pPr>
              <w:jc w:val="center"/>
            </w:pPr>
            <w:r>
              <w:rPr>
                <w:rFonts w:eastAsia="Times New Roman"/>
                <w:b/>
                <w:sz w:val="20"/>
              </w:rPr>
              <w:t>Default</w:t>
            </w:r>
          </w:p>
        </w:tc>
        <w:tc>
          <w:tcPr>
            <w:tcW w:w="1516" w:type="dxa"/>
            <w:shd w:val="clear" w:color="auto" w:fill="D9E2F3"/>
          </w:tcPr>
          <w:p w14:paraId="6B9B7BA9" w14:textId="77777777" w:rsidR="00C36A4F" w:rsidRDefault="00000000">
            <w:pPr>
              <w:jc w:val="center"/>
            </w:pPr>
            <w:r>
              <w:rPr>
                <w:rFonts w:eastAsia="Times New Roman"/>
                <w:b/>
                <w:sz w:val="20"/>
              </w:rPr>
              <w:t>Description</w:t>
            </w:r>
          </w:p>
        </w:tc>
      </w:tr>
      <w:tr w:rsidR="00C36A4F" w14:paraId="64C1AC54" w14:textId="77777777">
        <w:trPr>
          <w:jc w:val="center"/>
        </w:trPr>
        <w:tc>
          <w:tcPr>
            <w:tcW w:w="1516" w:type="dxa"/>
          </w:tcPr>
          <w:p w14:paraId="30002A79" w14:textId="77777777" w:rsidR="00C36A4F" w:rsidRDefault="00000000">
            <w:r>
              <w:rPr>
                <w:rFonts w:eastAsia="Times New Roman"/>
                <w:sz w:val="20"/>
              </w:rPr>
              <w:t>RequestID</w:t>
            </w:r>
          </w:p>
        </w:tc>
        <w:tc>
          <w:tcPr>
            <w:tcW w:w="1516" w:type="dxa"/>
          </w:tcPr>
          <w:p w14:paraId="116A3D6D" w14:textId="77777777" w:rsidR="00C36A4F" w:rsidRDefault="00000000">
            <w:r>
              <w:rPr>
                <w:rFonts w:eastAsia="Times New Roman"/>
                <w:sz w:val="20"/>
              </w:rPr>
              <w:t>INT</w:t>
            </w:r>
          </w:p>
        </w:tc>
        <w:tc>
          <w:tcPr>
            <w:tcW w:w="1516" w:type="dxa"/>
          </w:tcPr>
          <w:p w14:paraId="33C32D6E" w14:textId="77777777" w:rsidR="00C36A4F" w:rsidRDefault="00000000">
            <w:r>
              <w:rPr>
                <w:rFonts w:eastAsia="Times New Roman"/>
                <w:sz w:val="20"/>
              </w:rPr>
              <w:t>NO</w:t>
            </w:r>
          </w:p>
        </w:tc>
        <w:tc>
          <w:tcPr>
            <w:tcW w:w="1516" w:type="dxa"/>
          </w:tcPr>
          <w:p w14:paraId="61B29C97" w14:textId="77777777" w:rsidR="00C36A4F" w:rsidRDefault="00000000">
            <w:r>
              <w:rPr>
                <w:rFonts w:eastAsia="Times New Roman"/>
                <w:sz w:val="20"/>
              </w:rPr>
              <w:t>PK (IDENTITY)</w:t>
            </w:r>
          </w:p>
        </w:tc>
        <w:tc>
          <w:tcPr>
            <w:tcW w:w="1516" w:type="dxa"/>
          </w:tcPr>
          <w:p w14:paraId="1C2E3F93" w14:textId="77777777" w:rsidR="00C36A4F" w:rsidRDefault="00000000">
            <w:r>
              <w:rPr>
                <w:rFonts w:eastAsia="Times New Roman"/>
                <w:sz w:val="20"/>
              </w:rPr>
              <w:t>Auto-increment</w:t>
            </w:r>
          </w:p>
        </w:tc>
        <w:tc>
          <w:tcPr>
            <w:tcW w:w="1516" w:type="dxa"/>
          </w:tcPr>
          <w:p w14:paraId="3549A167" w14:textId="77777777" w:rsidR="00C36A4F" w:rsidRDefault="00000000">
            <w:r>
              <w:rPr>
                <w:rFonts w:eastAsia="Times New Roman"/>
                <w:sz w:val="20"/>
              </w:rPr>
              <w:t>Unique request identifier</w:t>
            </w:r>
          </w:p>
        </w:tc>
      </w:tr>
      <w:tr w:rsidR="00C36A4F" w14:paraId="3077CEAB" w14:textId="77777777">
        <w:trPr>
          <w:jc w:val="center"/>
        </w:trPr>
        <w:tc>
          <w:tcPr>
            <w:tcW w:w="1516" w:type="dxa"/>
          </w:tcPr>
          <w:p w14:paraId="74FD1064" w14:textId="77777777" w:rsidR="00C36A4F" w:rsidRDefault="00000000">
            <w:r>
              <w:rPr>
                <w:rFonts w:eastAsia="Times New Roman"/>
                <w:sz w:val="20"/>
              </w:rPr>
              <w:t>RobotID</w:t>
            </w:r>
          </w:p>
        </w:tc>
        <w:tc>
          <w:tcPr>
            <w:tcW w:w="1516" w:type="dxa"/>
          </w:tcPr>
          <w:p w14:paraId="2B6AD287" w14:textId="77777777" w:rsidR="00C36A4F" w:rsidRDefault="00000000">
            <w:r>
              <w:rPr>
                <w:rFonts w:eastAsia="Times New Roman"/>
                <w:sz w:val="20"/>
              </w:rPr>
              <w:t>INT</w:t>
            </w:r>
          </w:p>
        </w:tc>
        <w:tc>
          <w:tcPr>
            <w:tcW w:w="1516" w:type="dxa"/>
          </w:tcPr>
          <w:p w14:paraId="3C1B44CF" w14:textId="77777777" w:rsidR="00C36A4F" w:rsidRDefault="00000000">
            <w:r>
              <w:rPr>
                <w:rFonts w:eastAsia="Times New Roman"/>
                <w:sz w:val="20"/>
              </w:rPr>
              <w:t>NO</w:t>
            </w:r>
          </w:p>
        </w:tc>
        <w:tc>
          <w:tcPr>
            <w:tcW w:w="1516" w:type="dxa"/>
          </w:tcPr>
          <w:p w14:paraId="7D2B82C7" w14:textId="77777777" w:rsidR="00C36A4F" w:rsidRDefault="00000000">
            <w:r>
              <w:rPr>
                <w:rFonts w:eastAsia="Times New Roman"/>
                <w:sz w:val="20"/>
              </w:rPr>
              <w:t>FK → RobotUnit</w:t>
            </w:r>
          </w:p>
        </w:tc>
        <w:tc>
          <w:tcPr>
            <w:tcW w:w="1516" w:type="dxa"/>
          </w:tcPr>
          <w:p w14:paraId="0944F45F" w14:textId="77777777" w:rsidR="00C36A4F" w:rsidRDefault="00C36A4F"/>
        </w:tc>
        <w:tc>
          <w:tcPr>
            <w:tcW w:w="1516" w:type="dxa"/>
          </w:tcPr>
          <w:p w14:paraId="355F9F87" w14:textId="77777777" w:rsidR="00C36A4F" w:rsidRDefault="00000000">
            <w:r>
              <w:rPr>
                <w:rFonts w:eastAsia="Times New Roman"/>
                <w:sz w:val="20"/>
              </w:rPr>
              <w:t>Robot requiring service</w:t>
            </w:r>
          </w:p>
        </w:tc>
      </w:tr>
      <w:tr w:rsidR="00C36A4F" w14:paraId="6F1D3A23" w14:textId="77777777">
        <w:trPr>
          <w:jc w:val="center"/>
        </w:trPr>
        <w:tc>
          <w:tcPr>
            <w:tcW w:w="1516" w:type="dxa"/>
          </w:tcPr>
          <w:p w14:paraId="7F403AAD" w14:textId="77777777" w:rsidR="00C36A4F" w:rsidRDefault="00000000">
            <w:r>
              <w:rPr>
                <w:rFonts w:eastAsia="Times New Roman"/>
                <w:sz w:val="20"/>
              </w:rPr>
              <w:t>CustomerID</w:t>
            </w:r>
          </w:p>
        </w:tc>
        <w:tc>
          <w:tcPr>
            <w:tcW w:w="1516" w:type="dxa"/>
          </w:tcPr>
          <w:p w14:paraId="5E1806C4" w14:textId="77777777" w:rsidR="00C36A4F" w:rsidRDefault="00000000">
            <w:r>
              <w:rPr>
                <w:rFonts w:eastAsia="Times New Roman"/>
                <w:sz w:val="20"/>
              </w:rPr>
              <w:t>INT</w:t>
            </w:r>
          </w:p>
        </w:tc>
        <w:tc>
          <w:tcPr>
            <w:tcW w:w="1516" w:type="dxa"/>
          </w:tcPr>
          <w:p w14:paraId="5AC87A39" w14:textId="77777777" w:rsidR="00C36A4F" w:rsidRDefault="00000000">
            <w:r>
              <w:rPr>
                <w:rFonts w:eastAsia="Times New Roman"/>
                <w:sz w:val="20"/>
              </w:rPr>
              <w:t>NO</w:t>
            </w:r>
          </w:p>
        </w:tc>
        <w:tc>
          <w:tcPr>
            <w:tcW w:w="1516" w:type="dxa"/>
          </w:tcPr>
          <w:p w14:paraId="5805C18F" w14:textId="77777777" w:rsidR="00C36A4F" w:rsidRDefault="00000000">
            <w:r>
              <w:rPr>
                <w:rFonts w:eastAsia="Times New Roman"/>
                <w:sz w:val="20"/>
              </w:rPr>
              <w:t>FK → Customer</w:t>
            </w:r>
          </w:p>
        </w:tc>
        <w:tc>
          <w:tcPr>
            <w:tcW w:w="1516" w:type="dxa"/>
          </w:tcPr>
          <w:p w14:paraId="6FDF7785" w14:textId="77777777" w:rsidR="00C36A4F" w:rsidRDefault="00C36A4F"/>
        </w:tc>
        <w:tc>
          <w:tcPr>
            <w:tcW w:w="1516" w:type="dxa"/>
          </w:tcPr>
          <w:p w14:paraId="6AF90AB9" w14:textId="77777777" w:rsidR="00C36A4F" w:rsidRDefault="00000000">
            <w:r>
              <w:rPr>
                <w:rFonts w:eastAsia="Times New Roman"/>
                <w:sz w:val="20"/>
              </w:rPr>
              <w:t>Requesting customer</w:t>
            </w:r>
          </w:p>
        </w:tc>
      </w:tr>
      <w:tr w:rsidR="00C36A4F" w14:paraId="20592D39" w14:textId="77777777">
        <w:trPr>
          <w:jc w:val="center"/>
        </w:trPr>
        <w:tc>
          <w:tcPr>
            <w:tcW w:w="1516" w:type="dxa"/>
          </w:tcPr>
          <w:p w14:paraId="4F4C5650" w14:textId="77777777" w:rsidR="00C36A4F" w:rsidRDefault="00000000">
            <w:r>
              <w:rPr>
                <w:rFonts w:eastAsia="Times New Roman"/>
                <w:sz w:val="20"/>
              </w:rPr>
              <w:t>IssueDescription</w:t>
            </w:r>
          </w:p>
        </w:tc>
        <w:tc>
          <w:tcPr>
            <w:tcW w:w="1516" w:type="dxa"/>
          </w:tcPr>
          <w:p w14:paraId="3E980FCF" w14:textId="77777777" w:rsidR="00C36A4F" w:rsidRDefault="00000000">
            <w:r>
              <w:rPr>
                <w:rFonts w:eastAsia="Times New Roman"/>
                <w:sz w:val="20"/>
              </w:rPr>
              <w:t>NVARCHAR(MAX)</w:t>
            </w:r>
          </w:p>
        </w:tc>
        <w:tc>
          <w:tcPr>
            <w:tcW w:w="1516" w:type="dxa"/>
          </w:tcPr>
          <w:p w14:paraId="6AA33C62" w14:textId="77777777" w:rsidR="00C36A4F" w:rsidRDefault="00000000">
            <w:r>
              <w:rPr>
                <w:rFonts w:eastAsia="Times New Roman"/>
                <w:sz w:val="20"/>
              </w:rPr>
              <w:t>NO</w:t>
            </w:r>
          </w:p>
        </w:tc>
        <w:tc>
          <w:tcPr>
            <w:tcW w:w="1516" w:type="dxa"/>
          </w:tcPr>
          <w:p w14:paraId="135060AF" w14:textId="77777777" w:rsidR="00C36A4F" w:rsidRDefault="00C36A4F"/>
        </w:tc>
        <w:tc>
          <w:tcPr>
            <w:tcW w:w="1516" w:type="dxa"/>
          </w:tcPr>
          <w:p w14:paraId="0D99CE54" w14:textId="77777777" w:rsidR="00C36A4F" w:rsidRDefault="00C36A4F"/>
        </w:tc>
        <w:tc>
          <w:tcPr>
            <w:tcW w:w="1516" w:type="dxa"/>
          </w:tcPr>
          <w:p w14:paraId="608D1B32" w14:textId="77777777" w:rsidR="00C36A4F" w:rsidRDefault="00000000">
            <w:r>
              <w:rPr>
                <w:rFonts w:eastAsia="Times New Roman"/>
                <w:sz w:val="20"/>
              </w:rPr>
              <w:t>Description of the issue</w:t>
            </w:r>
          </w:p>
        </w:tc>
      </w:tr>
      <w:tr w:rsidR="00C36A4F" w14:paraId="072B1050" w14:textId="77777777">
        <w:trPr>
          <w:jc w:val="center"/>
        </w:trPr>
        <w:tc>
          <w:tcPr>
            <w:tcW w:w="1516" w:type="dxa"/>
          </w:tcPr>
          <w:p w14:paraId="1828B84E" w14:textId="77777777" w:rsidR="00C36A4F" w:rsidRDefault="00000000">
            <w:r>
              <w:rPr>
                <w:rFonts w:eastAsia="Times New Roman"/>
                <w:sz w:val="20"/>
              </w:rPr>
              <w:t>RequestDate</w:t>
            </w:r>
          </w:p>
        </w:tc>
        <w:tc>
          <w:tcPr>
            <w:tcW w:w="1516" w:type="dxa"/>
          </w:tcPr>
          <w:p w14:paraId="6D333E95" w14:textId="77777777" w:rsidR="00C36A4F" w:rsidRDefault="00000000">
            <w:r>
              <w:rPr>
                <w:rFonts w:eastAsia="Times New Roman"/>
                <w:sz w:val="20"/>
              </w:rPr>
              <w:t>DATETIME</w:t>
            </w:r>
          </w:p>
        </w:tc>
        <w:tc>
          <w:tcPr>
            <w:tcW w:w="1516" w:type="dxa"/>
          </w:tcPr>
          <w:p w14:paraId="61F4C773" w14:textId="77777777" w:rsidR="00C36A4F" w:rsidRDefault="00000000">
            <w:r>
              <w:rPr>
                <w:rFonts w:eastAsia="Times New Roman"/>
                <w:sz w:val="20"/>
              </w:rPr>
              <w:t>NO</w:t>
            </w:r>
          </w:p>
        </w:tc>
        <w:tc>
          <w:tcPr>
            <w:tcW w:w="1516" w:type="dxa"/>
          </w:tcPr>
          <w:p w14:paraId="06946138" w14:textId="77777777" w:rsidR="00C36A4F" w:rsidRDefault="00C36A4F"/>
        </w:tc>
        <w:tc>
          <w:tcPr>
            <w:tcW w:w="1516" w:type="dxa"/>
          </w:tcPr>
          <w:p w14:paraId="05625E0A" w14:textId="77777777" w:rsidR="00C36A4F" w:rsidRDefault="00000000">
            <w:r>
              <w:rPr>
                <w:rFonts w:eastAsia="Times New Roman"/>
                <w:sz w:val="20"/>
              </w:rPr>
              <w:t>GETDATE()</w:t>
            </w:r>
          </w:p>
        </w:tc>
        <w:tc>
          <w:tcPr>
            <w:tcW w:w="1516" w:type="dxa"/>
          </w:tcPr>
          <w:p w14:paraId="29BE5E0E" w14:textId="77777777" w:rsidR="00C36A4F" w:rsidRDefault="00000000">
            <w:r>
              <w:rPr>
                <w:rFonts w:eastAsia="Times New Roman"/>
                <w:sz w:val="20"/>
              </w:rPr>
              <w:t>Date/time request was submitted</w:t>
            </w:r>
          </w:p>
        </w:tc>
      </w:tr>
      <w:tr w:rsidR="00C36A4F" w14:paraId="73EBFDE4" w14:textId="77777777">
        <w:trPr>
          <w:jc w:val="center"/>
        </w:trPr>
        <w:tc>
          <w:tcPr>
            <w:tcW w:w="1516" w:type="dxa"/>
          </w:tcPr>
          <w:p w14:paraId="1A1D7CA5" w14:textId="77777777" w:rsidR="00C36A4F" w:rsidRDefault="00000000">
            <w:r>
              <w:rPr>
                <w:rFonts w:eastAsia="Times New Roman"/>
                <w:sz w:val="20"/>
              </w:rPr>
              <w:t>Status</w:t>
            </w:r>
          </w:p>
        </w:tc>
        <w:tc>
          <w:tcPr>
            <w:tcW w:w="1516" w:type="dxa"/>
          </w:tcPr>
          <w:p w14:paraId="78438687" w14:textId="77777777" w:rsidR="00C36A4F" w:rsidRDefault="00000000">
            <w:r>
              <w:rPr>
                <w:rFonts w:eastAsia="Times New Roman"/>
                <w:sz w:val="20"/>
              </w:rPr>
              <w:t>NVARCHAR(30)</w:t>
            </w:r>
          </w:p>
        </w:tc>
        <w:tc>
          <w:tcPr>
            <w:tcW w:w="1516" w:type="dxa"/>
          </w:tcPr>
          <w:p w14:paraId="518CD8E9" w14:textId="77777777" w:rsidR="00C36A4F" w:rsidRDefault="00000000">
            <w:r>
              <w:rPr>
                <w:rFonts w:eastAsia="Times New Roman"/>
                <w:sz w:val="20"/>
              </w:rPr>
              <w:t>NO</w:t>
            </w:r>
          </w:p>
        </w:tc>
        <w:tc>
          <w:tcPr>
            <w:tcW w:w="1516" w:type="dxa"/>
          </w:tcPr>
          <w:p w14:paraId="236A43D4" w14:textId="77777777" w:rsidR="00C36A4F" w:rsidRDefault="00C36A4F"/>
        </w:tc>
        <w:tc>
          <w:tcPr>
            <w:tcW w:w="1516" w:type="dxa"/>
          </w:tcPr>
          <w:p w14:paraId="3EB8E60C" w14:textId="77777777" w:rsidR="00C36A4F" w:rsidRDefault="00000000">
            <w:r>
              <w:rPr>
                <w:rFonts w:eastAsia="Times New Roman"/>
                <w:sz w:val="20"/>
              </w:rPr>
              <w:t>'Pending'</w:t>
            </w:r>
          </w:p>
        </w:tc>
        <w:tc>
          <w:tcPr>
            <w:tcW w:w="1516" w:type="dxa"/>
          </w:tcPr>
          <w:p w14:paraId="565E1F84" w14:textId="77777777" w:rsidR="00C36A4F" w:rsidRDefault="00000000">
            <w:r>
              <w:rPr>
                <w:rFonts w:eastAsia="Times New Roman"/>
                <w:sz w:val="20"/>
              </w:rPr>
              <w:t>Current request status</w:t>
            </w:r>
          </w:p>
        </w:tc>
      </w:tr>
    </w:tbl>
    <w:p w14:paraId="3F780618" w14:textId="77777777" w:rsidR="00C36A4F" w:rsidRDefault="00000000">
      <w:pPr>
        <w:spacing w:before="200" w:after="80"/>
      </w:pPr>
      <w:r>
        <w:rPr>
          <w:rFonts w:eastAsia="Times New Roman"/>
          <w:b/>
        </w:rPr>
        <w:t>Table 13: MaintenanceRecord</w:t>
      </w:r>
    </w:p>
    <w:tbl>
      <w:tblPr>
        <w:tblStyle w:val="TableGrid"/>
        <w:tblW w:w="0" w:type="auto"/>
        <w:jc w:val="center"/>
        <w:tblLook w:val="04A0" w:firstRow="1" w:lastRow="0" w:firstColumn="1" w:lastColumn="0" w:noHBand="0" w:noVBand="1"/>
      </w:tblPr>
      <w:tblGrid>
        <w:gridCol w:w="1538"/>
        <w:gridCol w:w="1939"/>
        <w:gridCol w:w="1422"/>
        <w:gridCol w:w="1515"/>
        <w:gridCol w:w="1435"/>
        <w:gridCol w:w="1466"/>
      </w:tblGrid>
      <w:tr w:rsidR="00C36A4F" w14:paraId="5AA96685" w14:textId="77777777">
        <w:trPr>
          <w:jc w:val="center"/>
        </w:trPr>
        <w:tc>
          <w:tcPr>
            <w:tcW w:w="1516" w:type="dxa"/>
            <w:shd w:val="clear" w:color="auto" w:fill="D9E2F3"/>
          </w:tcPr>
          <w:p w14:paraId="7A8EA0B4" w14:textId="77777777" w:rsidR="00C36A4F" w:rsidRDefault="00000000">
            <w:pPr>
              <w:jc w:val="center"/>
            </w:pPr>
            <w:r>
              <w:rPr>
                <w:rFonts w:eastAsia="Times New Roman"/>
                <w:b/>
                <w:sz w:val="20"/>
              </w:rPr>
              <w:t>Column</w:t>
            </w:r>
          </w:p>
        </w:tc>
        <w:tc>
          <w:tcPr>
            <w:tcW w:w="1516" w:type="dxa"/>
            <w:shd w:val="clear" w:color="auto" w:fill="D9E2F3"/>
          </w:tcPr>
          <w:p w14:paraId="4CB81F5D" w14:textId="77777777" w:rsidR="00C36A4F" w:rsidRDefault="00000000">
            <w:pPr>
              <w:jc w:val="center"/>
            </w:pPr>
            <w:r>
              <w:rPr>
                <w:rFonts w:eastAsia="Times New Roman"/>
                <w:b/>
                <w:sz w:val="20"/>
              </w:rPr>
              <w:t>Data Type</w:t>
            </w:r>
          </w:p>
        </w:tc>
        <w:tc>
          <w:tcPr>
            <w:tcW w:w="1516" w:type="dxa"/>
            <w:shd w:val="clear" w:color="auto" w:fill="D9E2F3"/>
          </w:tcPr>
          <w:p w14:paraId="4E9803EF" w14:textId="77777777" w:rsidR="00C36A4F" w:rsidRDefault="00000000">
            <w:pPr>
              <w:jc w:val="center"/>
            </w:pPr>
            <w:r>
              <w:rPr>
                <w:rFonts w:eastAsia="Times New Roman"/>
                <w:b/>
                <w:sz w:val="20"/>
              </w:rPr>
              <w:t>Nullable</w:t>
            </w:r>
          </w:p>
        </w:tc>
        <w:tc>
          <w:tcPr>
            <w:tcW w:w="1516" w:type="dxa"/>
            <w:shd w:val="clear" w:color="auto" w:fill="D9E2F3"/>
          </w:tcPr>
          <w:p w14:paraId="38DBB6CD" w14:textId="77777777" w:rsidR="00C36A4F" w:rsidRDefault="00000000">
            <w:pPr>
              <w:jc w:val="center"/>
            </w:pPr>
            <w:r>
              <w:rPr>
                <w:rFonts w:eastAsia="Times New Roman"/>
                <w:b/>
                <w:sz w:val="20"/>
              </w:rPr>
              <w:t>Key</w:t>
            </w:r>
          </w:p>
        </w:tc>
        <w:tc>
          <w:tcPr>
            <w:tcW w:w="1516" w:type="dxa"/>
            <w:shd w:val="clear" w:color="auto" w:fill="D9E2F3"/>
          </w:tcPr>
          <w:p w14:paraId="60009B2E" w14:textId="77777777" w:rsidR="00C36A4F" w:rsidRDefault="00000000">
            <w:pPr>
              <w:jc w:val="center"/>
            </w:pPr>
            <w:r>
              <w:rPr>
                <w:rFonts w:eastAsia="Times New Roman"/>
                <w:b/>
                <w:sz w:val="20"/>
              </w:rPr>
              <w:t>Default</w:t>
            </w:r>
          </w:p>
        </w:tc>
        <w:tc>
          <w:tcPr>
            <w:tcW w:w="1516" w:type="dxa"/>
            <w:shd w:val="clear" w:color="auto" w:fill="D9E2F3"/>
          </w:tcPr>
          <w:p w14:paraId="124E2335" w14:textId="77777777" w:rsidR="00C36A4F" w:rsidRDefault="00000000">
            <w:pPr>
              <w:jc w:val="center"/>
            </w:pPr>
            <w:r>
              <w:rPr>
                <w:rFonts w:eastAsia="Times New Roman"/>
                <w:b/>
                <w:sz w:val="20"/>
              </w:rPr>
              <w:t>Description</w:t>
            </w:r>
          </w:p>
        </w:tc>
      </w:tr>
      <w:tr w:rsidR="00C36A4F" w14:paraId="1674ADAD" w14:textId="77777777">
        <w:trPr>
          <w:jc w:val="center"/>
        </w:trPr>
        <w:tc>
          <w:tcPr>
            <w:tcW w:w="1516" w:type="dxa"/>
          </w:tcPr>
          <w:p w14:paraId="2FCED3FC" w14:textId="77777777" w:rsidR="00C36A4F" w:rsidRDefault="00000000">
            <w:r>
              <w:rPr>
                <w:rFonts w:eastAsia="Times New Roman"/>
                <w:sz w:val="20"/>
              </w:rPr>
              <w:t>RecordID</w:t>
            </w:r>
          </w:p>
        </w:tc>
        <w:tc>
          <w:tcPr>
            <w:tcW w:w="1516" w:type="dxa"/>
          </w:tcPr>
          <w:p w14:paraId="2CA731F4" w14:textId="77777777" w:rsidR="00C36A4F" w:rsidRDefault="00000000">
            <w:r>
              <w:rPr>
                <w:rFonts w:eastAsia="Times New Roman"/>
                <w:sz w:val="20"/>
              </w:rPr>
              <w:t>INT</w:t>
            </w:r>
          </w:p>
        </w:tc>
        <w:tc>
          <w:tcPr>
            <w:tcW w:w="1516" w:type="dxa"/>
          </w:tcPr>
          <w:p w14:paraId="25343B74" w14:textId="77777777" w:rsidR="00C36A4F" w:rsidRDefault="00000000">
            <w:r>
              <w:rPr>
                <w:rFonts w:eastAsia="Times New Roman"/>
                <w:sz w:val="20"/>
              </w:rPr>
              <w:t>NO</w:t>
            </w:r>
          </w:p>
        </w:tc>
        <w:tc>
          <w:tcPr>
            <w:tcW w:w="1516" w:type="dxa"/>
          </w:tcPr>
          <w:p w14:paraId="5FD99480" w14:textId="77777777" w:rsidR="00C36A4F" w:rsidRDefault="00000000">
            <w:r>
              <w:rPr>
                <w:rFonts w:eastAsia="Times New Roman"/>
                <w:sz w:val="20"/>
              </w:rPr>
              <w:t>PK (IDENTITY)</w:t>
            </w:r>
          </w:p>
        </w:tc>
        <w:tc>
          <w:tcPr>
            <w:tcW w:w="1516" w:type="dxa"/>
          </w:tcPr>
          <w:p w14:paraId="3922D7A7" w14:textId="77777777" w:rsidR="00C36A4F" w:rsidRDefault="00000000">
            <w:r>
              <w:rPr>
                <w:rFonts w:eastAsia="Times New Roman"/>
                <w:sz w:val="20"/>
              </w:rPr>
              <w:t>Auto-increment</w:t>
            </w:r>
          </w:p>
        </w:tc>
        <w:tc>
          <w:tcPr>
            <w:tcW w:w="1516" w:type="dxa"/>
          </w:tcPr>
          <w:p w14:paraId="08B803C1" w14:textId="77777777" w:rsidR="00C36A4F" w:rsidRDefault="00000000">
            <w:r>
              <w:rPr>
                <w:rFonts w:eastAsia="Times New Roman"/>
                <w:sz w:val="20"/>
              </w:rPr>
              <w:t>Unique record identifier</w:t>
            </w:r>
          </w:p>
        </w:tc>
      </w:tr>
      <w:tr w:rsidR="00C36A4F" w14:paraId="4C125EF1" w14:textId="77777777">
        <w:trPr>
          <w:jc w:val="center"/>
        </w:trPr>
        <w:tc>
          <w:tcPr>
            <w:tcW w:w="1516" w:type="dxa"/>
          </w:tcPr>
          <w:p w14:paraId="15377FEC" w14:textId="77777777" w:rsidR="00C36A4F" w:rsidRDefault="00000000">
            <w:r>
              <w:rPr>
                <w:rFonts w:eastAsia="Times New Roman"/>
                <w:sz w:val="20"/>
              </w:rPr>
              <w:t>RequestID</w:t>
            </w:r>
          </w:p>
        </w:tc>
        <w:tc>
          <w:tcPr>
            <w:tcW w:w="1516" w:type="dxa"/>
          </w:tcPr>
          <w:p w14:paraId="0D332B72" w14:textId="77777777" w:rsidR="00C36A4F" w:rsidRDefault="00000000">
            <w:r>
              <w:rPr>
                <w:rFonts w:eastAsia="Times New Roman"/>
                <w:sz w:val="20"/>
              </w:rPr>
              <w:t>INT</w:t>
            </w:r>
          </w:p>
        </w:tc>
        <w:tc>
          <w:tcPr>
            <w:tcW w:w="1516" w:type="dxa"/>
          </w:tcPr>
          <w:p w14:paraId="7F167C6B" w14:textId="77777777" w:rsidR="00C36A4F" w:rsidRDefault="00000000">
            <w:r>
              <w:rPr>
                <w:rFonts w:eastAsia="Times New Roman"/>
                <w:sz w:val="20"/>
              </w:rPr>
              <w:t>NO</w:t>
            </w:r>
          </w:p>
        </w:tc>
        <w:tc>
          <w:tcPr>
            <w:tcW w:w="1516" w:type="dxa"/>
          </w:tcPr>
          <w:p w14:paraId="1CB00411" w14:textId="77777777" w:rsidR="00C36A4F" w:rsidRDefault="00000000">
            <w:r>
              <w:rPr>
                <w:rFonts w:eastAsia="Times New Roman"/>
                <w:sz w:val="20"/>
              </w:rPr>
              <w:t>FK → ServiceRequest, UNIQUE</w:t>
            </w:r>
          </w:p>
        </w:tc>
        <w:tc>
          <w:tcPr>
            <w:tcW w:w="1516" w:type="dxa"/>
          </w:tcPr>
          <w:p w14:paraId="2798C8EF" w14:textId="77777777" w:rsidR="00C36A4F" w:rsidRDefault="00C36A4F"/>
        </w:tc>
        <w:tc>
          <w:tcPr>
            <w:tcW w:w="1516" w:type="dxa"/>
          </w:tcPr>
          <w:p w14:paraId="2B613A9D" w14:textId="77777777" w:rsidR="00C36A4F" w:rsidRDefault="00000000">
            <w:r>
              <w:rPr>
                <w:rFonts w:eastAsia="Times New Roman"/>
                <w:sz w:val="20"/>
              </w:rPr>
              <w:t>Associated service request</w:t>
            </w:r>
          </w:p>
        </w:tc>
      </w:tr>
      <w:tr w:rsidR="00C36A4F" w14:paraId="7DCAB788" w14:textId="77777777">
        <w:trPr>
          <w:jc w:val="center"/>
        </w:trPr>
        <w:tc>
          <w:tcPr>
            <w:tcW w:w="1516" w:type="dxa"/>
          </w:tcPr>
          <w:p w14:paraId="77D12F72" w14:textId="77777777" w:rsidR="00C36A4F" w:rsidRDefault="00000000">
            <w:r>
              <w:rPr>
                <w:rFonts w:eastAsia="Times New Roman"/>
                <w:sz w:val="20"/>
              </w:rPr>
              <w:t>TechnicianID</w:t>
            </w:r>
          </w:p>
        </w:tc>
        <w:tc>
          <w:tcPr>
            <w:tcW w:w="1516" w:type="dxa"/>
          </w:tcPr>
          <w:p w14:paraId="2F1617D5" w14:textId="77777777" w:rsidR="00C36A4F" w:rsidRDefault="00000000">
            <w:r>
              <w:rPr>
                <w:rFonts w:eastAsia="Times New Roman"/>
                <w:sz w:val="20"/>
              </w:rPr>
              <w:t>INT</w:t>
            </w:r>
          </w:p>
        </w:tc>
        <w:tc>
          <w:tcPr>
            <w:tcW w:w="1516" w:type="dxa"/>
          </w:tcPr>
          <w:p w14:paraId="7D9D241C" w14:textId="77777777" w:rsidR="00C36A4F" w:rsidRDefault="00000000">
            <w:r>
              <w:rPr>
                <w:rFonts w:eastAsia="Times New Roman"/>
                <w:sz w:val="20"/>
              </w:rPr>
              <w:t>NO</w:t>
            </w:r>
          </w:p>
        </w:tc>
        <w:tc>
          <w:tcPr>
            <w:tcW w:w="1516" w:type="dxa"/>
          </w:tcPr>
          <w:p w14:paraId="107F4F4B" w14:textId="77777777" w:rsidR="00C36A4F" w:rsidRDefault="00000000">
            <w:r>
              <w:rPr>
                <w:rFonts w:eastAsia="Times New Roman"/>
                <w:sz w:val="20"/>
              </w:rPr>
              <w:t>FK → Employee</w:t>
            </w:r>
          </w:p>
        </w:tc>
        <w:tc>
          <w:tcPr>
            <w:tcW w:w="1516" w:type="dxa"/>
          </w:tcPr>
          <w:p w14:paraId="7F11B34E" w14:textId="77777777" w:rsidR="00C36A4F" w:rsidRDefault="00C36A4F"/>
        </w:tc>
        <w:tc>
          <w:tcPr>
            <w:tcW w:w="1516" w:type="dxa"/>
          </w:tcPr>
          <w:p w14:paraId="6518A6FA" w14:textId="77777777" w:rsidR="00C36A4F" w:rsidRDefault="00000000">
            <w:r>
              <w:rPr>
                <w:rFonts w:eastAsia="Times New Roman"/>
                <w:sz w:val="20"/>
              </w:rPr>
              <w:t>Assigned technician</w:t>
            </w:r>
          </w:p>
        </w:tc>
      </w:tr>
      <w:tr w:rsidR="00C36A4F" w14:paraId="0126208E" w14:textId="77777777">
        <w:trPr>
          <w:jc w:val="center"/>
        </w:trPr>
        <w:tc>
          <w:tcPr>
            <w:tcW w:w="1516" w:type="dxa"/>
          </w:tcPr>
          <w:p w14:paraId="64EFE021" w14:textId="77777777" w:rsidR="00C36A4F" w:rsidRDefault="00000000">
            <w:r>
              <w:rPr>
                <w:rFonts w:eastAsia="Times New Roman"/>
                <w:sz w:val="20"/>
              </w:rPr>
              <w:t>ActionsTaken</w:t>
            </w:r>
          </w:p>
        </w:tc>
        <w:tc>
          <w:tcPr>
            <w:tcW w:w="1516" w:type="dxa"/>
          </w:tcPr>
          <w:p w14:paraId="6176386A" w14:textId="77777777" w:rsidR="00C36A4F" w:rsidRDefault="00000000">
            <w:r>
              <w:rPr>
                <w:rFonts w:eastAsia="Times New Roman"/>
                <w:sz w:val="20"/>
              </w:rPr>
              <w:t>NVARCHAR(MAX)</w:t>
            </w:r>
          </w:p>
        </w:tc>
        <w:tc>
          <w:tcPr>
            <w:tcW w:w="1516" w:type="dxa"/>
          </w:tcPr>
          <w:p w14:paraId="0F5F1FF7" w14:textId="77777777" w:rsidR="00C36A4F" w:rsidRDefault="00000000">
            <w:r>
              <w:rPr>
                <w:rFonts w:eastAsia="Times New Roman"/>
                <w:sz w:val="20"/>
              </w:rPr>
              <w:t>YES</w:t>
            </w:r>
          </w:p>
        </w:tc>
        <w:tc>
          <w:tcPr>
            <w:tcW w:w="1516" w:type="dxa"/>
          </w:tcPr>
          <w:p w14:paraId="4F59F7F5" w14:textId="77777777" w:rsidR="00C36A4F" w:rsidRDefault="00C36A4F"/>
        </w:tc>
        <w:tc>
          <w:tcPr>
            <w:tcW w:w="1516" w:type="dxa"/>
          </w:tcPr>
          <w:p w14:paraId="498A58CE" w14:textId="77777777" w:rsidR="00C36A4F" w:rsidRDefault="00000000">
            <w:r>
              <w:rPr>
                <w:rFonts w:eastAsia="Times New Roman"/>
                <w:sz w:val="20"/>
              </w:rPr>
              <w:t>NULL</w:t>
            </w:r>
          </w:p>
        </w:tc>
        <w:tc>
          <w:tcPr>
            <w:tcW w:w="1516" w:type="dxa"/>
          </w:tcPr>
          <w:p w14:paraId="5B7DB8C4" w14:textId="77777777" w:rsidR="00C36A4F" w:rsidRDefault="00000000">
            <w:r>
              <w:rPr>
                <w:rFonts w:eastAsia="Times New Roman"/>
                <w:sz w:val="20"/>
              </w:rPr>
              <w:t>Description of repair actions</w:t>
            </w:r>
          </w:p>
        </w:tc>
      </w:tr>
      <w:tr w:rsidR="00C36A4F" w14:paraId="69E826A6" w14:textId="77777777">
        <w:trPr>
          <w:jc w:val="center"/>
        </w:trPr>
        <w:tc>
          <w:tcPr>
            <w:tcW w:w="1516" w:type="dxa"/>
          </w:tcPr>
          <w:p w14:paraId="2EBBA9E6" w14:textId="77777777" w:rsidR="00C36A4F" w:rsidRDefault="00000000">
            <w:r>
              <w:rPr>
                <w:rFonts w:eastAsia="Times New Roman"/>
                <w:sz w:val="20"/>
              </w:rPr>
              <w:t>ServiceFee</w:t>
            </w:r>
          </w:p>
        </w:tc>
        <w:tc>
          <w:tcPr>
            <w:tcW w:w="1516" w:type="dxa"/>
          </w:tcPr>
          <w:p w14:paraId="7071ACE0" w14:textId="77777777" w:rsidR="00C36A4F" w:rsidRDefault="00000000">
            <w:r>
              <w:rPr>
                <w:rFonts w:eastAsia="Times New Roman"/>
                <w:sz w:val="20"/>
              </w:rPr>
              <w:t>DECIMAL(18,2)</w:t>
            </w:r>
          </w:p>
        </w:tc>
        <w:tc>
          <w:tcPr>
            <w:tcW w:w="1516" w:type="dxa"/>
          </w:tcPr>
          <w:p w14:paraId="54020E4A" w14:textId="77777777" w:rsidR="00C36A4F" w:rsidRDefault="00000000">
            <w:r>
              <w:rPr>
                <w:rFonts w:eastAsia="Times New Roman"/>
                <w:sz w:val="20"/>
              </w:rPr>
              <w:t>NO</w:t>
            </w:r>
          </w:p>
        </w:tc>
        <w:tc>
          <w:tcPr>
            <w:tcW w:w="1516" w:type="dxa"/>
          </w:tcPr>
          <w:p w14:paraId="6DEB0752" w14:textId="77777777" w:rsidR="00C36A4F" w:rsidRDefault="00C36A4F"/>
        </w:tc>
        <w:tc>
          <w:tcPr>
            <w:tcW w:w="1516" w:type="dxa"/>
          </w:tcPr>
          <w:p w14:paraId="6C84B7D8" w14:textId="77777777" w:rsidR="00C36A4F" w:rsidRDefault="00000000">
            <w:r>
              <w:rPr>
                <w:rFonts w:eastAsia="Times New Roman"/>
                <w:sz w:val="20"/>
              </w:rPr>
              <w:t>0</w:t>
            </w:r>
          </w:p>
        </w:tc>
        <w:tc>
          <w:tcPr>
            <w:tcW w:w="1516" w:type="dxa"/>
          </w:tcPr>
          <w:p w14:paraId="3A8DB867" w14:textId="77777777" w:rsidR="00C36A4F" w:rsidRDefault="00000000">
            <w:r>
              <w:rPr>
                <w:rFonts w:eastAsia="Times New Roman"/>
                <w:sz w:val="20"/>
              </w:rPr>
              <w:t>Service charge amount</w:t>
            </w:r>
          </w:p>
        </w:tc>
      </w:tr>
      <w:tr w:rsidR="00C36A4F" w14:paraId="7BA6E848" w14:textId="77777777">
        <w:trPr>
          <w:jc w:val="center"/>
        </w:trPr>
        <w:tc>
          <w:tcPr>
            <w:tcW w:w="1516" w:type="dxa"/>
          </w:tcPr>
          <w:p w14:paraId="0A1FA957" w14:textId="77777777" w:rsidR="00C36A4F" w:rsidRDefault="00000000">
            <w:r>
              <w:rPr>
                <w:rFonts w:eastAsia="Times New Roman"/>
                <w:sz w:val="20"/>
              </w:rPr>
              <w:t>CompletionDate</w:t>
            </w:r>
          </w:p>
        </w:tc>
        <w:tc>
          <w:tcPr>
            <w:tcW w:w="1516" w:type="dxa"/>
          </w:tcPr>
          <w:p w14:paraId="7BB02BD2" w14:textId="77777777" w:rsidR="00C36A4F" w:rsidRDefault="00000000">
            <w:r>
              <w:rPr>
                <w:rFonts w:eastAsia="Times New Roman"/>
                <w:sz w:val="20"/>
              </w:rPr>
              <w:t>DATETIME</w:t>
            </w:r>
          </w:p>
        </w:tc>
        <w:tc>
          <w:tcPr>
            <w:tcW w:w="1516" w:type="dxa"/>
          </w:tcPr>
          <w:p w14:paraId="308E007D" w14:textId="77777777" w:rsidR="00C36A4F" w:rsidRDefault="00000000">
            <w:r>
              <w:rPr>
                <w:rFonts w:eastAsia="Times New Roman"/>
                <w:sz w:val="20"/>
              </w:rPr>
              <w:t>YES</w:t>
            </w:r>
          </w:p>
        </w:tc>
        <w:tc>
          <w:tcPr>
            <w:tcW w:w="1516" w:type="dxa"/>
          </w:tcPr>
          <w:p w14:paraId="52B59626" w14:textId="77777777" w:rsidR="00C36A4F" w:rsidRDefault="00C36A4F"/>
        </w:tc>
        <w:tc>
          <w:tcPr>
            <w:tcW w:w="1516" w:type="dxa"/>
          </w:tcPr>
          <w:p w14:paraId="1B4E085F" w14:textId="77777777" w:rsidR="00C36A4F" w:rsidRDefault="00000000">
            <w:r>
              <w:rPr>
                <w:rFonts w:eastAsia="Times New Roman"/>
                <w:sz w:val="20"/>
              </w:rPr>
              <w:t>NULL</w:t>
            </w:r>
          </w:p>
        </w:tc>
        <w:tc>
          <w:tcPr>
            <w:tcW w:w="1516" w:type="dxa"/>
          </w:tcPr>
          <w:p w14:paraId="1BA3F2D0" w14:textId="77777777" w:rsidR="00C36A4F" w:rsidRDefault="00000000">
            <w:r>
              <w:rPr>
                <w:rFonts w:eastAsia="Times New Roman"/>
                <w:sz w:val="20"/>
              </w:rPr>
              <w:t>Date/time of completion</w:t>
            </w:r>
          </w:p>
        </w:tc>
      </w:tr>
    </w:tbl>
    <w:p w14:paraId="4D2A0060" w14:textId="77777777" w:rsidR="00C36A4F" w:rsidRDefault="00000000">
      <w:pPr>
        <w:spacing w:before="200" w:after="80"/>
      </w:pPr>
      <w:r>
        <w:rPr>
          <w:rFonts w:eastAsia="Times New Roman"/>
          <w:b/>
        </w:rPr>
        <w:t>Table 14: ReplacedPart</w:t>
      </w:r>
    </w:p>
    <w:tbl>
      <w:tblPr>
        <w:tblStyle w:val="TableGrid"/>
        <w:tblW w:w="0" w:type="auto"/>
        <w:jc w:val="center"/>
        <w:tblLook w:val="04A0" w:firstRow="1" w:lastRow="0" w:firstColumn="1" w:lastColumn="0" w:noHBand="0" w:noVBand="1"/>
      </w:tblPr>
      <w:tblGrid>
        <w:gridCol w:w="1430"/>
        <w:gridCol w:w="1772"/>
        <w:gridCol w:w="1417"/>
        <w:gridCol w:w="1827"/>
        <w:gridCol w:w="1402"/>
        <w:gridCol w:w="1467"/>
      </w:tblGrid>
      <w:tr w:rsidR="00C36A4F" w14:paraId="3073956F" w14:textId="77777777">
        <w:trPr>
          <w:jc w:val="center"/>
        </w:trPr>
        <w:tc>
          <w:tcPr>
            <w:tcW w:w="1516" w:type="dxa"/>
            <w:shd w:val="clear" w:color="auto" w:fill="D9E2F3"/>
          </w:tcPr>
          <w:p w14:paraId="5F5D4435" w14:textId="77777777" w:rsidR="00C36A4F" w:rsidRDefault="00000000">
            <w:pPr>
              <w:jc w:val="center"/>
            </w:pPr>
            <w:r>
              <w:rPr>
                <w:rFonts w:eastAsia="Times New Roman"/>
                <w:b/>
                <w:sz w:val="20"/>
              </w:rPr>
              <w:t>Column</w:t>
            </w:r>
          </w:p>
        </w:tc>
        <w:tc>
          <w:tcPr>
            <w:tcW w:w="1516" w:type="dxa"/>
            <w:shd w:val="clear" w:color="auto" w:fill="D9E2F3"/>
          </w:tcPr>
          <w:p w14:paraId="180E7D39" w14:textId="77777777" w:rsidR="00C36A4F" w:rsidRDefault="00000000">
            <w:pPr>
              <w:jc w:val="center"/>
            </w:pPr>
            <w:r>
              <w:rPr>
                <w:rFonts w:eastAsia="Times New Roman"/>
                <w:b/>
                <w:sz w:val="20"/>
              </w:rPr>
              <w:t>Data Type</w:t>
            </w:r>
          </w:p>
        </w:tc>
        <w:tc>
          <w:tcPr>
            <w:tcW w:w="1516" w:type="dxa"/>
            <w:shd w:val="clear" w:color="auto" w:fill="D9E2F3"/>
          </w:tcPr>
          <w:p w14:paraId="7EE6B09F" w14:textId="77777777" w:rsidR="00C36A4F" w:rsidRDefault="00000000">
            <w:pPr>
              <w:jc w:val="center"/>
            </w:pPr>
            <w:r>
              <w:rPr>
                <w:rFonts w:eastAsia="Times New Roman"/>
                <w:b/>
                <w:sz w:val="20"/>
              </w:rPr>
              <w:t>Nullable</w:t>
            </w:r>
          </w:p>
        </w:tc>
        <w:tc>
          <w:tcPr>
            <w:tcW w:w="1516" w:type="dxa"/>
            <w:shd w:val="clear" w:color="auto" w:fill="D9E2F3"/>
          </w:tcPr>
          <w:p w14:paraId="7312B773" w14:textId="77777777" w:rsidR="00C36A4F" w:rsidRDefault="00000000">
            <w:pPr>
              <w:jc w:val="center"/>
            </w:pPr>
            <w:r>
              <w:rPr>
                <w:rFonts w:eastAsia="Times New Roman"/>
                <w:b/>
                <w:sz w:val="20"/>
              </w:rPr>
              <w:t>Key</w:t>
            </w:r>
          </w:p>
        </w:tc>
        <w:tc>
          <w:tcPr>
            <w:tcW w:w="1516" w:type="dxa"/>
            <w:shd w:val="clear" w:color="auto" w:fill="D9E2F3"/>
          </w:tcPr>
          <w:p w14:paraId="3014A200" w14:textId="77777777" w:rsidR="00C36A4F" w:rsidRDefault="00000000">
            <w:pPr>
              <w:jc w:val="center"/>
            </w:pPr>
            <w:r>
              <w:rPr>
                <w:rFonts w:eastAsia="Times New Roman"/>
                <w:b/>
                <w:sz w:val="20"/>
              </w:rPr>
              <w:t>Default</w:t>
            </w:r>
          </w:p>
        </w:tc>
        <w:tc>
          <w:tcPr>
            <w:tcW w:w="1516" w:type="dxa"/>
            <w:shd w:val="clear" w:color="auto" w:fill="D9E2F3"/>
          </w:tcPr>
          <w:p w14:paraId="2297B125" w14:textId="77777777" w:rsidR="00C36A4F" w:rsidRDefault="00000000">
            <w:pPr>
              <w:jc w:val="center"/>
            </w:pPr>
            <w:r>
              <w:rPr>
                <w:rFonts w:eastAsia="Times New Roman"/>
                <w:b/>
                <w:sz w:val="20"/>
              </w:rPr>
              <w:t>Description</w:t>
            </w:r>
          </w:p>
        </w:tc>
      </w:tr>
      <w:tr w:rsidR="00C36A4F" w14:paraId="50E1D5CA" w14:textId="77777777">
        <w:trPr>
          <w:jc w:val="center"/>
        </w:trPr>
        <w:tc>
          <w:tcPr>
            <w:tcW w:w="1516" w:type="dxa"/>
          </w:tcPr>
          <w:p w14:paraId="5D38979E" w14:textId="77777777" w:rsidR="00C36A4F" w:rsidRDefault="00000000">
            <w:r>
              <w:rPr>
                <w:rFonts w:eastAsia="Times New Roman"/>
                <w:sz w:val="20"/>
              </w:rPr>
              <w:t>RecordID</w:t>
            </w:r>
          </w:p>
        </w:tc>
        <w:tc>
          <w:tcPr>
            <w:tcW w:w="1516" w:type="dxa"/>
          </w:tcPr>
          <w:p w14:paraId="5F1D6F80" w14:textId="77777777" w:rsidR="00C36A4F" w:rsidRDefault="00000000">
            <w:r>
              <w:rPr>
                <w:rFonts w:eastAsia="Times New Roman"/>
                <w:sz w:val="20"/>
              </w:rPr>
              <w:t>INT</w:t>
            </w:r>
          </w:p>
        </w:tc>
        <w:tc>
          <w:tcPr>
            <w:tcW w:w="1516" w:type="dxa"/>
          </w:tcPr>
          <w:p w14:paraId="074B58F2" w14:textId="77777777" w:rsidR="00C36A4F" w:rsidRDefault="00000000">
            <w:r>
              <w:rPr>
                <w:rFonts w:eastAsia="Times New Roman"/>
                <w:sz w:val="20"/>
              </w:rPr>
              <w:t>NO</w:t>
            </w:r>
          </w:p>
        </w:tc>
        <w:tc>
          <w:tcPr>
            <w:tcW w:w="1516" w:type="dxa"/>
          </w:tcPr>
          <w:p w14:paraId="709FEE6A" w14:textId="77777777" w:rsidR="00C36A4F" w:rsidRDefault="00000000">
            <w:r>
              <w:rPr>
                <w:rFonts w:eastAsia="Times New Roman"/>
                <w:sz w:val="20"/>
              </w:rPr>
              <w:t xml:space="preserve">PK, FK → </w:t>
            </w:r>
            <w:r>
              <w:rPr>
                <w:rFonts w:eastAsia="Times New Roman"/>
                <w:sz w:val="20"/>
              </w:rPr>
              <w:lastRenderedPageBreak/>
              <w:t>MaintenanceRecord</w:t>
            </w:r>
          </w:p>
        </w:tc>
        <w:tc>
          <w:tcPr>
            <w:tcW w:w="1516" w:type="dxa"/>
          </w:tcPr>
          <w:p w14:paraId="428A42AE" w14:textId="77777777" w:rsidR="00C36A4F" w:rsidRDefault="00C36A4F"/>
        </w:tc>
        <w:tc>
          <w:tcPr>
            <w:tcW w:w="1516" w:type="dxa"/>
          </w:tcPr>
          <w:p w14:paraId="4D2CF5E3" w14:textId="77777777" w:rsidR="00C36A4F" w:rsidRDefault="00000000">
            <w:r>
              <w:rPr>
                <w:rFonts w:eastAsia="Times New Roman"/>
                <w:sz w:val="20"/>
              </w:rPr>
              <w:t xml:space="preserve">Reference to </w:t>
            </w:r>
            <w:r>
              <w:rPr>
                <w:rFonts w:eastAsia="Times New Roman"/>
                <w:sz w:val="20"/>
              </w:rPr>
              <w:lastRenderedPageBreak/>
              <w:t>maintenance record</w:t>
            </w:r>
          </w:p>
        </w:tc>
      </w:tr>
      <w:tr w:rsidR="00C36A4F" w14:paraId="01A06DFB" w14:textId="77777777">
        <w:trPr>
          <w:jc w:val="center"/>
        </w:trPr>
        <w:tc>
          <w:tcPr>
            <w:tcW w:w="1516" w:type="dxa"/>
          </w:tcPr>
          <w:p w14:paraId="02D37570" w14:textId="77777777" w:rsidR="00C36A4F" w:rsidRDefault="00000000">
            <w:r>
              <w:rPr>
                <w:rFonts w:eastAsia="Times New Roman"/>
                <w:sz w:val="20"/>
              </w:rPr>
              <w:lastRenderedPageBreak/>
              <w:t>PartName</w:t>
            </w:r>
          </w:p>
        </w:tc>
        <w:tc>
          <w:tcPr>
            <w:tcW w:w="1516" w:type="dxa"/>
          </w:tcPr>
          <w:p w14:paraId="054CEF01" w14:textId="77777777" w:rsidR="00C36A4F" w:rsidRDefault="00000000">
            <w:r>
              <w:rPr>
                <w:rFonts w:eastAsia="Times New Roman"/>
                <w:sz w:val="20"/>
              </w:rPr>
              <w:t>NVARCHAR(100)</w:t>
            </w:r>
          </w:p>
        </w:tc>
        <w:tc>
          <w:tcPr>
            <w:tcW w:w="1516" w:type="dxa"/>
          </w:tcPr>
          <w:p w14:paraId="7379BE5F" w14:textId="77777777" w:rsidR="00C36A4F" w:rsidRDefault="00000000">
            <w:r>
              <w:rPr>
                <w:rFonts w:eastAsia="Times New Roman"/>
                <w:sz w:val="20"/>
              </w:rPr>
              <w:t>NO</w:t>
            </w:r>
          </w:p>
        </w:tc>
        <w:tc>
          <w:tcPr>
            <w:tcW w:w="1516" w:type="dxa"/>
          </w:tcPr>
          <w:p w14:paraId="20893E83" w14:textId="77777777" w:rsidR="00C36A4F" w:rsidRDefault="00000000">
            <w:r>
              <w:rPr>
                <w:rFonts w:eastAsia="Times New Roman"/>
                <w:sz w:val="20"/>
              </w:rPr>
              <w:t>PK</w:t>
            </w:r>
          </w:p>
        </w:tc>
        <w:tc>
          <w:tcPr>
            <w:tcW w:w="1516" w:type="dxa"/>
          </w:tcPr>
          <w:p w14:paraId="4C2FE375" w14:textId="77777777" w:rsidR="00C36A4F" w:rsidRDefault="00C36A4F"/>
        </w:tc>
        <w:tc>
          <w:tcPr>
            <w:tcW w:w="1516" w:type="dxa"/>
          </w:tcPr>
          <w:p w14:paraId="6435DE5C" w14:textId="77777777" w:rsidR="00C36A4F" w:rsidRDefault="00000000">
            <w:r>
              <w:rPr>
                <w:rFonts w:eastAsia="Times New Roman"/>
                <w:sz w:val="20"/>
              </w:rPr>
              <w:t>Name of replaced part</w:t>
            </w:r>
          </w:p>
        </w:tc>
      </w:tr>
    </w:tbl>
    <w:p w14:paraId="02A7E1A5" w14:textId="77777777" w:rsidR="00C36A4F" w:rsidRDefault="00000000">
      <w:pPr>
        <w:spacing w:before="200" w:after="80"/>
      </w:pPr>
      <w:r>
        <w:rPr>
          <w:rFonts w:eastAsia="Times New Roman"/>
          <w:b/>
        </w:rPr>
        <w:t>Table 15: DeviceLog</w:t>
      </w:r>
    </w:p>
    <w:tbl>
      <w:tblPr>
        <w:tblStyle w:val="TableGrid"/>
        <w:tblW w:w="0" w:type="auto"/>
        <w:jc w:val="center"/>
        <w:tblLook w:val="04A0" w:firstRow="1" w:lastRow="0" w:firstColumn="1" w:lastColumn="0" w:noHBand="0" w:noVBand="1"/>
      </w:tblPr>
      <w:tblGrid>
        <w:gridCol w:w="1516"/>
        <w:gridCol w:w="1528"/>
        <w:gridCol w:w="1516"/>
        <w:gridCol w:w="1516"/>
        <w:gridCol w:w="1516"/>
        <w:gridCol w:w="1516"/>
      </w:tblGrid>
      <w:tr w:rsidR="00C36A4F" w14:paraId="6C70A39C" w14:textId="77777777">
        <w:trPr>
          <w:jc w:val="center"/>
        </w:trPr>
        <w:tc>
          <w:tcPr>
            <w:tcW w:w="1516" w:type="dxa"/>
            <w:shd w:val="clear" w:color="auto" w:fill="D9E2F3"/>
          </w:tcPr>
          <w:p w14:paraId="7D8837E7" w14:textId="77777777" w:rsidR="00C36A4F" w:rsidRDefault="00000000">
            <w:pPr>
              <w:jc w:val="center"/>
            </w:pPr>
            <w:r>
              <w:rPr>
                <w:rFonts w:eastAsia="Times New Roman"/>
                <w:b/>
                <w:sz w:val="20"/>
              </w:rPr>
              <w:t>Column</w:t>
            </w:r>
          </w:p>
        </w:tc>
        <w:tc>
          <w:tcPr>
            <w:tcW w:w="1516" w:type="dxa"/>
            <w:shd w:val="clear" w:color="auto" w:fill="D9E2F3"/>
          </w:tcPr>
          <w:p w14:paraId="6DD590C3" w14:textId="77777777" w:rsidR="00C36A4F" w:rsidRDefault="00000000">
            <w:pPr>
              <w:jc w:val="center"/>
            </w:pPr>
            <w:r>
              <w:rPr>
                <w:rFonts w:eastAsia="Times New Roman"/>
                <w:b/>
                <w:sz w:val="20"/>
              </w:rPr>
              <w:t>Data Type</w:t>
            </w:r>
          </w:p>
        </w:tc>
        <w:tc>
          <w:tcPr>
            <w:tcW w:w="1516" w:type="dxa"/>
            <w:shd w:val="clear" w:color="auto" w:fill="D9E2F3"/>
          </w:tcPr>
          <w:p w14:paraId="351F7377" w14:textId="77777777" w:rsidR="00C36A4F" w:rsidRDefault="00000000">
            <w:pPr>
              <w:jc w:val="center"/>
            </w:pPr>
            <w:r>
              <w:rPr>
                <w:rFonts w:eastAsia="Times New Roman"/>
                <w:b/>
                <w:sz w:val="20"/>
              </w:rPr>
              <w:t>Nullable</w:t>
            </w:r>
          </w:p>
        </w:tc>
        <w:tc>
          <w:tcPr>
            <w:tcW w:w="1516" w:type="dxa"/>
            <w:shd w:val="clear" w:color="auto" w:fill="D9E2F3"/>
          </w:tcPr>
          <w:p w14:paraId="129D61FE" w14:textId="77777777" w:rsidR="00C36A4F" w:rsidRDefault="00000000">
            <w:pPr>
              <w:jc w:val="center"/>
            </w:pPr>
            <w:r>
              <w:rPr>
                <w:rFonts w:eastAsia="Times New Roman"/>
                <w:b/>
                <w:sz w:val="20"/>
              </w:rPr>
              <w:t>Key</w:t>
            </w:r>
          </w:p>
        </w:tc>
        <w:tc>
          <w:tcPr>
            <w:tcW w:w="1516" w:type="dxa"/>
            <w:shd w:val="clear" w:color="auto" w:fill="D9E2F3"/>
          </w:tcPr>
          <w:p w14:paraId="3AC504DF" w14:textId="77777777" w:rsidR="00C36A4F" w:rsidRDefault="00000000">
            <w:pPr>
              <w:jc w:val="center"/>
            </w:pPr>
            <w:r>
              <w:rPr>
                <w:rFonts w:eastAsia="Times New Roman"/>
                <w:b/>
                <w:sz w:val="20"/>
              </w:rPr>
              <w:t>Default</w:t>
            </w:r>
          </w:p>
        </w:tc>
        <w:tc>
          <w:tcPr>
            <w:tcW w:w="1516" w:type="dxa"/>
            <w:shd w:val="clear" w:color="auto" w:fill="D9E2F3"/>
          </w:tcPr>
          <w:p w14:paraId="3358B04F" w14:textId="77777777" w:rsidR="00C36A4F" w:rsidRDefault="00000000">
            <w:pPr>
              <w:jc w:val="center"/>
            </w:pPr>
            <w:r>
              <w:rPr>
                <w:rFonts w:eastAsia="Times New Roman"/>
                <w:b/>
                <w:sz w:val="20"/>
              </w:rPr>
              <w:t>Description</w:t>
            </w:r>
          </w:p>
        </w:tc>
      </w:tr>
      <w:tr w:rsidR="00C36A4F" w14:paraId="2DA0E37B" w14:textId="77777777">
        <w:trPr>
          <w:jc w:val="center"/>
        </w:trPr>
        <w:tc>
          <w:tcPr>
            <w:tcW w:w="1516" w:type="dxa"/>
          </w:tcPr>
          <w:p w14:paraId="38417A81" w14:textId="77777777" w:rsidR="00C36A4F" w:rsidRDefault="00000000">
            <w:r>
              <w:rPr>
                <w:rFonts w:eastAsia="Times New Roman"/>
                <w:sz w:val="20"/>
              </w:rPr>
              <w:t>LogID</w:t>
            </w:r>
          </w:p>
        </w:tc>
        <w:tc>
          <w:tcPr>
            <w:tcW w:w="1516" w:type="dxa"/>
          </w:tcPr>
          <w:p w14:paraId="430570D1" w14:textId="77777777" w:rsidR="00C36A4F" w:rsidRDefault="00000000">
            <w:r>
              <w:rPr>
                <w:rFonts w:eastAsia="Times New Roman"/>
                <w:sz w:val="20"/>
              </w:rPr>
              <w:t>INT</w:t>
            </w:r>
          </w:p>
        </w:tc>
        <w:tc>
          <w:tcPr>
            <w:tcW w:w="1516" w:type="dxa"/>
          </w:tcPr>
          <w:p w14:paraId="42C5E67B" w14:textId="77777777" w:rsidR="00C36A4F" w:rsidRDefault="00000000">
            <w:r>
              <w:rPr>
                <w:rFonts w:eastAsia="Times New Roman"/>
                <w:sz w:val="20"/>
              </w:rPr>
              <w:t>NO</w:t>
            </w:r>
          </w:p>
        </w:tc>
        <w:tc>
          <w:tcPr>
            <w:tcW w:w="1516" w:type="dxa"/>
          </w:tcPr>
          <w:p w14:paraId="3D27CD62" w14:textId="77777777" w:rsidR="00C36A4F" w:rsidRDefault="00000000">
            <w:r>
              <w:rPr>
                <w:rFonts w:eastAsia="Times New Roman"/>
                <w:sz w:val="20"/>
              </w:rPr>
              <w:t>PK (IDENTITY)</w:t>
            </w:r>
          </w:p>
        </w:tc>
        <w:tc>
          <w:tcPr>
            <w:tcW w:w="1516" w:type="dxa"/>
          </w:tcPr>
          <w:p w14:paraId="3AFEF421" w14:textId="77777777" w:rsidR="00C36A4F" w:rsidRDefault="00000000">
            <w:r>
              <w:rPr>
                <w:rFonts w:eastAsia="Times New Roman"/>
                <w:sz w:val="20"/>
              </w:rPr>
              <w:t>Auto-increment</w:t>
            </w:r>
          </w:p>
        </w:tc>
        <w:tc>
          <w:tcPr>
            <w:tcW w:w="1516" w:type="dxa"/>
          </w:tcPr>
          <w:p w14:paraId="61E8736C" w14:textId="77777777" w:rsidR="00C36A4F" w:rsidRDefault="00000000">
            <w:r>
              <w:rPr>
                <w:rFonts w:eastAsia="Times New Roman"/>
                <w:sz w:val="20"/>
              </w:rPr>
              <w:t>Unique log identifier</w:t>
            </w:r>
          </w:p>
        </w:tc>
      </w:tr>
      <w:tr w:rsidR="00C36A4F" w14:paraId="3DB30F0C" w14:textId="77777777">
        <w:trPr>
          <w:jc w:val="center"/>
        </w:trPr>
        <w:tc>
          <w:tcPr>
            <w:tcW w:w="1516" w:type="dxa"/>
          </w:tcPr>
          <w:p w14:paraId="1043B915" w14:textId="77777777" w:rsidR="00C36A4F" w:rsidRDefault="00000000">
            <w:r>
              <w:rPr>
                <w:rFonts w:eastAsia="Times New Roman"/>
                <w:sz w:val="20"/>
              </w:rPr>
              <w:t>RobotID</w:t>
            </w:r>
          </w:p>
        </w:tc>
        <w:tc>
          <w:tcPr>
            <w:tcW w:w="1516" w:type="dxa"/>
          </w:tcPr>
          <w:p w14:paraId="1120147A" w14:textId="77777777" w:rsidR="00C36A4F" w:rsidRDefault="00000000">
            <w:r>
              <w:rPr>
                <w:rFonts w:eastAsia="Times New Roman"/>
                <w:sz w:val="20"/>
              </w:rPr>
              <w:t>INT</w:t>
            </w:r>
          </w:p>
        </w:tc>
        <w:tc>
          <w:tcPr>
            <w:tcW w:w="1516" w:type="dxa"/>
          </w:tcPr>
          <w:p w14:paraId="16BE487E" w14:textId="77777777" w:rsidR="00C36A4F" w:rsidRDefault="00000000">
            <w:r>
              <w:rPr>
                <w:rFonts w:eastAsia="Times New Roman"/>
                <w:sz w:val="20"/>
              </w:rPr>
              <w:t>NO</w:t>
            </w:r>
          </w:p>
        </w:tc>
        <w:tc>
          <w:tcPr>
            <w:tcW w:w="1516" w:type="dxa"/>
          </w:tcPr>
          <w:p w14:paraId="1CEFB7C8" w14:textId="77777777" w:rsidR="00C36A4F" w:rsidRDefault="00000000">
            <w:r>
              <w:rPr>
                <w:rFonts w:eastAsia="Times New Roman"/>
                <w:sz w:val="20"/>
              </w:rPr>
              <w:t>FK → RobotUnit</w:t>
            </w:r>
          </w:p>
        </w:tc>
        <w:tc>
          <w:tcPr>
            <w:tcW w:w="1516" w:type="dxa"/>
          </w:tcPr>
          <w:p w14:paraId="336A3B5D" w14:textId="77777777" w:rsidR="00C36A4F" w:rsidRDefault="00C36A4F"/>
        </w:tc>
        <w:tc>
          <w:tcPr>
            <w:tcW w:w="1516" w:type="dxa"/>
          </w:tcPr>
          <w:p w14:paraId="0D74321C" w14:textId="77777777" w:rsidR="00C36A4F" w:rsidRDefault="00000000">
            <w:r>
              <w:rPr>
                <w:rFonts w:eastAsia="Times New Roman"/>
                <w:sz w:val="20"/>
              </w:rPr>
              <w:t>Source robot unit</w:t>
            </w:r>
          </w:p>
        </w:tc>
      </w:tr>
      <w:tr w:rsidR="00C36A4F" w14:paraId="3F69C0F0" w14:textId="77777777">
        <w:trPr>
          <w:jc w:val="center"/>
        </w:trPr>
        <w:tc>
          <w:tcPr>
            <w:tcW w:w="1516" w:type="dxa"/>
          </w:tcPr>
          <w:p w14:paraId="19552604" w14:textId="77777777" w:rsidR="00C36A4F" w:rsidRDefault="00000000">
            <w:r>
              <w:rPr>
                <w:rFonts w:eastAsia="Times New Roman"/>
                <w:sz w:val="20"/>
              </w:rPr>
              <w:t>LogTime</w:t>
            </w:r>
          </w:p>
        </w:tc>
        <w:tc>
          <w:tcPr>
            <w:tcW w:w="1516" w:type="dxa"/>
          </w:tcPr>
          <w:p w14:paraId="72A01515" w14:textId="77777777" w:rsidR="00C36A4F" w:rsidRDefault="00000000">
            <w:r>
              <w:rPr>
                <w:rFonts w:eastAsia="Times New Roman"/>
                <w:sz w:val="20"/>
              </w:rPr>
              <w:t>DATETIME</w:t>
            </w:r>
          </w:p>
        </w:tc>
        <w:tc>
          <w:tcPr>
            <w:tcW w:w="1516" w:type="dxa"/>
          </w:tcPr>
          <w:p w14:paraId="0255B839" w14:textId="77777777" w:rsidR="00C36A4F" w:rsidRDefault="00000000">
            <w:r>
              <w:rPr>
                <w:rFonts w:eastAsia="Times New Roman"/>
                <w:sz w:val="20"/>
              </w:rPr>
              <w:t>NO</w:t>
            </w:r>
          </w:p>
        </w:tc>
        <w:tc>
          <w:tcPr>
            <w:tcW w:w="1516" w:type="dxa"/>
          </w:tcPr>
          <w:p w14:paraId="2D892445" w14:textId="77777777" w:rsidR="00C36A4F" w:rsidRDefault="00C36A4F"/>
        </w:tc>
        <w:tc>
          <w:tcPr>
            <w:tcW w:w="1516" w:type="dxa"/>
          </w:tcPr>
          <w:p w14:paraId="01414270" w14:textId="77777777" w:rsidR="00C36A4F" w:rsidRDefault="00000000">
            <w:r>
              <w:rPr>
                <w:rFonts w:eastAsia="Times New Roman"/>
                <w:sz w:val="20"/>
              </w:rPr>
              <w:t>GETDATE()</w:t>
            </w:r>
          </w:p>
        </w:tc>
        <w:tc>
          <w:tcPr>
            <w:tcW w:w="1516" w:type="dxa"/>
          </w:tcPr>
          <w:p w14:paraId="3F9E8539" w14:textId="77777777" w:rsidR="00C36A4F" w:rsidRDefault="00000000">
            <w:r>
              <w:rPr>
                <w:rFonts w:eastAsia="Times New Roman"/>
                <w:sz w:val="20"/>
              </w:rPr>
              <w:t>Timestamp of log entry</w:t>
            </w:r>
          </w:p>
        </w:tc>
      </w:tr>
      <w:tr w:rsidR="00C36A4F" w14:paraId="7F5AA9B3" w14:textId="77777777">
        <w:trPr>
          <w:jc w:val="center"/>
        </w:trPr>
        <w:tc>
          <w:tcPr>
            <w:tcW w:w="1516" w:type="dxa"/>
          </w:tcPr>
          <w:p w14:paraId="571B8556" w14:textId="77777777" w:rsidR="00C36A4F" w:rsidRDefault="00000000">
            <w:r>
              <w:rPr>
                <w:rFonts w:eastAsia="Times New Roman"/>
                <w:sz w:val="20"/>
              </w:rPr>
              <w:t>ErrorCode</w:t>
            </w:r>
          </w:p>
        </w:tc>
        <w:tc>
          <w:tcPr>
            <w:tcW w:w="1516" w:type="dxa"/>
          </w:tcPr>
          <w:p w14:paraId="55D71F63" w14:textId="77777777" w:rsidR="00C36A4F" w:rsidRDefault="00000000">
            <w:r>
              <w:rPr>
                <w:rFonts w:eastAsia="Times New Roman"/>
                <w:sz w:val="20"/>
              </w:rPr>
              <w:t>VARCHAR(20)</w:t>
            </w:r>
          </w:p>
        </w:tc>
        <w:tc>
          <w:tcPr>
            <w:tcW w:w="1516" w:type="dxa"/>
          </w:tcPr>
          <w:p w14:paraId="38DC0F6D" w14:textId="77777777" w:rsidR="00C36A4F" w:rsidRDefault="00000000">
            <w:r>
              <w:rPr>
                <w:rFonts w:eastAsia="Times New Roman"/>
                <w:sz w:val="20"/>
              </w:rPr>
              <w:t>YES</w:t>
            </w:r>
          </w:p>
        </w:tc>
        <w:tc>
          <w:tcPr>
            <w:tcW w:w="1516" w:type="dxa"/>
          </w:tcPr>
          <w:p w14:paraId="6D48A91A" w14:textId="77777777" w:rsidR="00C36A4F" w:rsidRDefault="00C36A4F"/>
        </w:tc>
        <w:tc>
          <w:tcPr>
            <w:tcW w:w="1516" w:type="dxa"/>
          </w:tcPr>
          <w:p w14:paraId="178C48DA" w14:textId="77777777" w:rsidR="00C36A4F" w:rsidRDefault="00000000">
            <w:r>
              <w:rPr>
                <w:rFonts w:eastAsia="Times New Roman"/>
                <w:sz w:val="20"/>
              </w:rPr>
              <w:t>NULL</w:t>
            </w:r>
          </w:p>
        </w:tc>
        <w:tc>
          <w:tcPr>
            <w:tcW w:w="1516" w:type="dxa"/>
          </w:tcPr>
          <w:p w14:paraId="7BD39727" w14:textId="77777777" w:rsidR="00C36A4F" w:rsidRDefault="00000000">
            <w:r>
              <w:rPr>
                <w:rFonts w:eastAsia="Times New Roman"/>
                <w:sz w:val="20"/>
              </w:rPr>
              <w:t>Error code (if any)</w:t>
            </w:r>
          </w:p>
        </w:tc>
      </w:tr>
    </w:tbl>
    <w:p w14:paraId="542D4604" w14:textId="77777777" w:rsidR="00C36A4F" w:rsidRDefault="00000000">
      <w:pPr>
        <w:spacing w:before="200" w:after="80"/>
      </w:pPr>
      <w:r>
        <w:rPr>
          <w:rFonts w:eastAsia="Times New Roman"/>
          <w:b/>
        </w:rPr>
        <w:t>Table 16: LogStatistic</w:t>
      </w:r>
    </w:p>
    <w:tbl>
      <w:tblPr>
        <w:tblStyle w:val="TableGrid"/>
        <w:tblW w:w="0" w:type="auto"/>
        <w:jc w:val="center"/>
        <w:tblLook w:val="04A0" w:firstRow="1" w:lastRow="0" w:firstColumn="1" w:lastColumn="0" w:noHBand="0" w:noVBand="1"/>
      </w:tblPr>
      <w:tblGrid>
        <w:gridCol w:w="1511"/>
        <w:gridCol w:w="1772"/>
        <w:gridCol w:w="1507"/>
        <w:gridCol w:w="1509"/>
        <w:gridCol w:w="1505"/>
        <w:gridCol w:w="1511"/>
      </w:tblGrid>
      <w:tr w:rsidR="00C36A4F" w14:paraId="34DBE91F" w14:textId="77777777">
        <w:trPr>
          <w:jc w:val="center"/>
        </w:trPr>
        <w:tc>
          <w:tcPr>
            <w:tcW w:w="1516" w:type="dxa"/>
            <w:shd w:val="clear" w:color="auto" w:fill="D9E2F3"/>
          </w:tcPr>
          <w:p w14:paraId="67E3E962" w14:textId="77777777" w:rsidR="00C36A4F" w:rsidRDefault="00000000">
            <w:pPr>
              <w:jc w:val="center"/>
            </w:pPr>
            <w:r>
              <w:rPr>
                <w:rFonts w:eastAsia="Times New Roman"/>
                <w:b/>
                <w:sz w:val="20"/>
              </w:rPr>
              <w:t>Column</w:t>
            </w:r>
          </w:p>
        </w:tc>
        <w:tc>
          <w:tcPr>
            <w:tcW w:w="1516" w:type="dxa"/>
            <w:shd w:val="clear" w:color="auto" w:fill="D9E2F3"/>
          </w:tcPr>
          <w:p w14:paraId="2D7D3DF4" w14:textId="77777777" w:rsidR="00C36A4F" w:rsidRDefault="00000000">
            <w:pPr>
              <w:jc w:val="center"/>
            </w:pPr>
            <w:r>
              <w:rPr>
                <w:rFonts w:eastAsia="Times New Roman"/>
                <w:b/>
                <w:sz w:val="20"/>
              </w:rPr>
              <w:t>Data Type</w:t>
            </w:r>
          </w:p>
        </w:tc>
        <w:tc>
          <w:tcPr>
            <w:tcW w:w="1516" w:type="dxa"/>
            <w:shd w:val="clear" w:color="auto" w:fill="D9E2F3"/>
          </w:tcPr>
          <w:p w14:paraId="38BE7BF4" w14:textId="77777777" w:rsidR="00C36A4F" w:rsidRDefault="00000000">
            <w:pPr>
              <w:jc w:val="center"/>
            </w:pPr>
            <w:r>
              <w:rPr>
                <w:rFonts w:eastAsia="Times New Roman"/>
                <w:b/>
                <w:sz w:val="20"/>
              </w:rPr>
              <w:t>Nullable</w:t>
            </w:r>
          </w:p>
        </w:tc>
        <w:tc>
          <w:tcPr>
            <w:tcW w:w="1516" w:type="dxa"/>
            <w:shd w:val="clear" w:color="auto" w:fill="D9E2F3"/>
          </w:tcPr>
          <w:p w14:paraId="7EA60FF6" w14:textId="77777777" w:rsidR="00C36A4F" w:rsidRDefault="00000000">
            <w:pPr>
              <w:jc w:val="center"/>
            </w:pPr>
            <w:r>
              <w:rPr>
                <w:rFonts w:eastAsia="Times New Roman"/>
                <w:b/>
                <w:sz w:val="20"/>
              </w:rPr>
              <w:t>Key</w:t>
            </w:r>
          </w:p>
        </w:tc>
        <w:tc>
          <w:tcPr>
            <w:tcW w:w="1516" w:type="dxa"/>
            <w:shd w:val="clear" w:color="auto" w:fill="D9E2F3"/>
          </w:tcPr>
          <w:p w14:paraId="43BF45C8" w14:textId="77777777" w:rsidR="00C36A4F" w:rsidRDefault="00000000">
            <w:pPr>
              <w:jc w:val="center"/>
            </w:pPr>
            <w:r>
              <w:rPr>
                <w:rFonts w:eastAsia="Times New Roman"/>
                <w:b/>
                <w:sz w:val="20"/>
              </w:rPr>
              <w:t>Default</w:t>
            </w:r>
          </w:p>
        </w:tc>
        <w:tc>
          <w:tcPr>
            <w:tcW w:w="1516" w:type="dxa"/>
            <w:shd w:val="clear" w:color="auto" w:fill="D9E2F3"/>
          </w:tcPr>
          <w:p w14:paraId="1BE4D569" w14:textId="77777777" w:rsidR="00C36A4F" w:rsidRDefault="00000000">
            <w:pPr>
              <w:jc w:val="center"/>
            </w:pPr>
            <w:r>
              <w:rPr>
                <w:rFonts w:eastAsia="Times New Roman"/>
                <w:b/>
                <w:sz w:val="20"/>
              </w:rPr>
              <w:t>Description</w:t>
            </w:r>
          </w:p>
        </w:tc>
      </w:tr>
      <w:tr w:rsidR="00C36A4F" w14:paraId="2CE21D2D" w14:textId="77777777">
        <w:trPr>
          <w:jc w:val="center"/>
        </w:trPr>
        <w:tc>
          <w:tcPr>
            <w:tcW w:w="1516" w:type="dxa"/>
          </w:tcPr>
          <w:p w14:paraId="738B2B24" w14:textId="77777777" w:rsidR="00C36A4F" w:rsidRDefault="00000000">
            <w:r>
              <w:rPr>
                <w:rFonts w:eastAsia="Times New Roman"/>
                <w:sz w:val="20"/>
              </w:rPr>
              <w:t>LogID</w:t>
            </w:r>
          </w:p>
        </w:tc>
        <w:tc>
          <w:tcPr>
            <w:tcW w:w="1516" w:type="dxa"/>
          </w:tcPr>
          <w:p w14:paraId="3D02FEF6" w14:textId="77777777" w:rsidR="00C36A4F" w:rsidRDefault="00000000">
            <w:r>
              <w:rPr>
                <w:rFonts w:eastAsia="Times New Roman"/>
                <w:sz w:val="20"/>
              </w:rPr>
              <w:t>INT</w:t>
            </w:r>
          </w:p>
        </w:tc>
        <w:tc>
          <w:tcPr>
            <w:tcW w:w="1516" w:type="dxa"/>
          </w:tcPr>
          <w:p w14:paraId="36FBF903" w14:textId="77777777" w:rsidR="00C36A4F" w:rsidRDefault="00000000">
            <w:r>
              <w:rPr>
                <w:rFonts w:eastAsia="Times New Roman"/>
                <w:sz w:val="20"/>
              </w:rPr>
              <w:t>NO</w:t>
            </w:r>
          </w:p>
        </w:tc>
        <w:tc>
          <w:tcPr>
            <w:tcW w:w="1516" w:type="dxa"/>
          </w:tcPr>
          <w:p w14:paraId="7B8CB32A" w14:textId="77777777" w:rsidR="00C36A4F" w:rsidRDefault="00000000">
            <w:r>
              <w:rPr>
                <w:rFonts w:eastAsia="Times New Roman"/>
                <w:sz w:val="20"/>
              </w:rPr>
              <w:t>PK, FK → DeviceLog</w:t>
            </w:r>
          </w:p>
        </w:tc>
        <w:tc>
          <w:tcPr>
            <w:tcW w:w="1516" w:type="dxa"/>
          </w:tcPr>
          <w:p w14:paraId="5FC2529C" w14:textId="77777777" w:rsidR="00C36A4F" w:rsidRDefault="00C36A4F"/>
        </w:tc>
        <w:tc>
          <w:tcPr>
            <w:tcW w:w="1516" w:type="dxa"/>
          </w:tcPr>
          <w:p w14:paraId="3CE80A5B" w14:textId="77777777" w:rsidR="00C36A4F" w:rsidRDefault="00000000">
            <w:r>
              <w:rPr>
                <w:rFonts w:eastAsia="Times New Roman"/>
                <w:sz w:val="20"/>
              </w:rPr>
              <w:t>Reference to device log</w:t>
            </w:r>
          </w:p>
        </w:tc>
      </w:tr>
      <w:tr w:rsidR="00C36A4F" w14:paraId="67DED5C7" w14:textId="77777777">
        <w:trPr>
          <w:jc w:val="center"/>
        </w:trPr>
        <w:tc>
          <w:tcPr>
            <w:tcW w:w="1516" w:type="dxa"/>
          </w:tcPr>
          <w:p w14:paraId="79861233" w14:textId="77777777" w:rsidR="00C36A4F" w:rsidRDefault="00000000">
            <w:r>
              <w:rPr>
                <w:rFonts w:eastAsia="Times New Roman"/>
                <w:sz w:val="20"/>
              </w:rPr>
              <w:t>MetricName</w:t>
            </w:r>
          </w:p>
        </w:tc>
        <w:tc>
          <w:tcPr>
            <w:tcW w:w="1516" w:type="dxa"/>
          </w:tcPr>
          <w:p w14:paraId="277519FA" w14:textId="77777777" w:rsidR="00C36A4F" w:rsidRDefault="00000000">
            <w:r>
              <w:rPr>
                <w:rFonts w:eastAsia="Times New Roman"/>
                <w:sz w:val="20"/>
              </w:rPr>
              <w:t>NVARCHAR(100)</w:t>
            </w:r>
          </w:p>
        </w:tc>
        <w:tc>
          <w:tcPr>
            <w:tcW w:w="1516" w:type="dxa"/>
          </w:tcPr>
          <w:p w14:paraId="52725194" w14:textId="77777777" w:rsidR="00C36A4F" w:rsidRDefault="00000000">
            <w:r>
              <w:rPr>
                <w:rFonts w:eastAsia="Times New Roman"/>
                <w:sz w:val="20"/>
              </w:rPr>
              <w:t>NO</w:t>
            </w:r>
          </w:p>
        </w:tc>
        <w:tc>
          <w:tcPr>
            <w:tcW w:w="1516" w:type="dxa"/>
          </w:tcPr>
          <w:p w14:paraId="06B078BB" w14:textId="77777777" w:rsidR="00C36A4F" w:rsidRDefault="00000000">
            <w:r>
              <w:rPr>
                <w:rFonts w:eastAsia="Times New Roman"/>
                <w:sz w:val="20"/>
              </w:rPr>
              <w:t>PK</w:t>
            </w:r>
          </w:p>
        </w:tc>
        <w:tc>
          <w:tcPr>
            <w:tcW w:w="1516" w:type="dxa"/>
          </w:tcPr>
          <w:p w14:paraId="3B1448DE" w14:textId="77777777" w:rsidR="00C36A4F" w:rsidRDefault="00C36A4F"/>
        </w:tc>
        <w:tc>
          <w:tcPr>
            <w:tcW w:w="1516" w:type="dxa"/>
          </w:tcPr>
          <w:p w14:paraId="143C4990" w14:textId="77777777" w:rsidR="00C36A4F" w:rsidRDefault="00000000">
            <w:r>
              <w:rPr>
                <w:rFonts w:eastAsia="Times New Roman"/>
                <w:sz w:val="20"/>
              </w:rPr>
              <w:t>Name of usage metric</w:t>
            </w:r>
          </w:p>
        </w:tc>
      </w:tr>
      <w:tr w:rsidR="00C36A4F" w14:paraId="0EC25EC0" w14:textId="77777777">
        <w:trPr>
          <w:jc w:val="center"/>
        </w:trPr>
        <w:tc>
          <w:tcPr>
            <w:tcW w:w="1516" w:type="dxa"/>
          </w:tcPr>
          <w:p w14:paraId="6ABC2389" w14:textId="77777777" w:rsidR="00C36A4F" w:rsidRDefault="00000000">
            <w:r>
              <w:rPr>
                <w:rFonts w:eastAsia="Times New Roman"/>
                <w:sz w:val="20"/>
              </w:rPr>
              <w:t>MetricValue</w:t>
            </w:r>
          </w:p>
        </w:tc>
        <w:tc>
          <w:tcPr>
            <w:tcW w:w="1516" w:type="dxa"/>
          </w:tcPr>
          <w:p w14:paraId="4EAC1C5B" w14:textId="77777777" w:rsidR="00C36A4F" w:rsidRDefault="00000000">
            <w:r>
              <w:rPr>
                <w:rFonts w:eastAsia="Times New Roman"/>
                <w:sz w:val="20"/>
              </w:rPr>
              <w:t>NVARCHAR(255)</w:t>
            </w:r>
          </w:p>
        </w:tc>
        <w:tc>
          <w:tcPr>
            <w:tcW w:w="1516" w:type="dxa"/>
          </w:tcPr>
          <w:p w14:paraId="3BC8A3E1" w14:textId="77777777" w:rsidR="00C36A4F" w:rsidRDefault="00000000">
            <w:r>
              <w:rPr>
                <w:rFonts w:eastAsia="Times New Roman"/>
                <w:sz w:val="20"/>
              </w:rPr>
              <w:t>YES</w:t>
            </w:r>
          </w:p>
        </w:tc>
        <w:tc>
          <w:tcPr>
            <w:tcW w:w="1516" w:type="dxa"/>
          </w:tcPr>
          <w:p w14:paraId="1B43B9E5" w14:textId="77777777" w:rsidR="00C36A4F" w:rsidRDefault="00C36A4F"/>
        </w:tc>
        <w:tc>
          <w:tcPr>
            <w:tcW w:w="1516" w:type="dxa"/>
          </w:tcPr>
          <w:p w14:paraId="103F40CA" w14:textId="77777777" w:rsidR="00C36A4F" w:rsidRDefault="00000000">
            <w:r>
              <w:rPr>
                <w:rFonts w:eastAsia="Times New Roman"/>
                <w:sz w:val="20"/>
              </w:rPr>
              <w:t>NULL</w:t>
            </w:r>
          </w:p>
        </w:tc>
        <w:tc>
          <w:tcPr>
            <w:tcW w:w="1516" w:type="dxa"/>
          </w:tcPr>
          <w:p w14:paraId="65A53A81" w14:textId="77777777" w:rsidR="00C36A4F" w:rsidRDefault="00000000">
            <w:r>
              <w:rPr>
                <w:rFonts w:eastAsia="Times New Roman"/>
                <w:sz w:val="20"/>
              </w:rPr>
              <w:t>Value of the metric</w:t>
            </w:r>
          </w:p>
        </w:tc>
      </w:tr>
    </w:tbl>
    <w:p w14:paraId="51B9B734" w14:textId="77777777" w:rsidR="00C36A4F" w:rsidRDefault="00000000">
      <w:r>
        <w:br w:type="page"/>
      </w:r>
    </w:p>
    <w:p w14:paraId="5CB61C5B" w14:textId="77777777" w:rsidR="00C36A4F" w:rsidRDefault="00000000">
      <w:pPr>
        <w:pStyle w:val="Heading1"/>
      </w:pPr>
      <w:bookmarkStart w:id="11" w:name="_Toc233080666"/>
      <w:r>
        <w:rPr>
          <w:rFonts w:ascii="Times New Roman" w:eastAsia="Times New Roman" w:hAnsi="Times New Roman"/>
          <w:color w:val="000000"/>
        </w:rPr>
        <w:lastRenderedPageBreak/>
        <w:t>5. Constraints</w:t>
      </w:r>
      <w:bookmarkEnd w:id="11"/>
    </w:p>
    <w:p w14:paraId="516AC06D" w14:textId="77777777" w:rsidR="00C36A4F" w:rsidRDefault="00000000">
      <w:pPr>
        <w:jc w:val="both"/>
      </w:pPr>
      <w:r>
        <w:rPr>
          <w:rFonts w:eastAsia="Times New Roman"/>
        </w:rPr>
        <w:t>This section provides a comprehensive description of all constraints applied to the database schema. Constraints ensure data integrity, consistency, and reliability by enforcing business rules at the database level. The constraints are organized into column-level and table-level categories.</w:t>
      </w:r>
    </w:p>
    <w:p w14:paraId="0764E89F" w14:textId="77777777" w:rsidR="00C36A4F" w:rsidRDefault="00000000">
      <w:pPr>
        <w:pStyle w:val="Heading2"/>
      </w:pPr>
      <w:bookmarkStart w:id="12" w:name="_Toc233080667"/>
      <w:r>
        <w:rPr>
          <w:rFonts w:ascii="Times New Roman" w:eastAsia="Times New Roman" w:hAnsi="Times New Roman"/>
          <w:color w:val="1F1F1F"/>
        </w:rPr>
        <w:t>5.1. Column-Level Constraints</w:t>
      </w:r>
      <w:bookmarkEnd w:id="12"/>
    </w:p>
    <w:p w14:paraId="453CD921" w14:textId="77777777" w:rsidR="00C36A4F" w:rsidRDefault="00000000">
      <w:pPr>
        <w:spacing w:before="120"/>
        <w:jc w:val="both"/>
      </w:pPr>
      <w:r>
        <w:rPr>
          <w:rFonts w:eastAsia="Times New Roman"/>
          <w:b/>
        </w:rPr>
        <w:t>NOT NULL Constraints</w:t>
      </w:r>
    </w:p>
    <w:p w14:paraId="4A6297C3" w14:textId="77777777" w:rsidR="00C36A4F" w:rsidRDefault="00000000">
      <w:pPr>
        <w:jc w:val="both"/>
      </w:pPr>
      <w:r>
        <w:rPr>
          <w:rFonts w:eastAsia="Times New Roman"/>
        </w:rPr>
        <w:t>NOT NULL constraints are applied to all mandatory columns to prevent incomplete records. The following table highlights key NOT NULL columns across the schema. All primary key columns and most business-critical columns are defined as NOT NULL.</w:t>
      </w:r>
    </w:p>
    <w:tbl>
      <w:tblPr>
        <w:tblStyle w:val="TableGrid"/>
        <w:tblW w:w="0" w:type="auto"/>
        <w:jc w:val="center"/>
        <w:tblLook w:val="04A0" w:firstRow="1" w:lastRow="0" w:firstColumn="1" w:lastColumn="0" w:noHBand="0" w:noVBand="1"/>
      </w:tblPr>
      <w:tblGrid>
        <w:gridCol w:w="3033"/>
        <w:gridCol w:w="3033"/>
        <w:gridCol w:w="3033"/>
      </w:tblGrid>
      <w:tr w:rsidR="00C36A4F" w14:paraId="4C091C21" w14:textId="77777777">
        <w:trPr>
          <w:jc w:val="center"/>
        </w:trPr>
        <w:tc>
          <w:tcPr>
            <w:tcW w:w="3033" w:type="dxa"/>
            <w:shd w:val="clear" w:color="auto" w:fill="D9E2F3"/>
          </w:tcPr>
          <w:p w14:paraId="4364E656" w14:textId="77777777" w:rsidR="00C36A4F" w:rsidRDefault="00000000">
            <w:pPr>
              <w:jc w:val="center"/>
            </w:pPr>
            <w:r>
              <w:rPr>
                <w:rFonts w:eastAsia="Times New Roman"/>
                <w:b/>
                <w:sz w:val="20"/>
              </w:rPr>
              <w:t>Table</w:t>
            </w:r>
          </w:p>
        </w:tc>
        <w:tc>
          <w:tcPr>
            <w:tcW w:w="3033" w:type="dxa"/>
            <w:shd w:val="clear" w:color="auto" w:fill="D9E2F3"/>
          </w:tcPr>
          <w:p w14:paraId="10E54A8F" w14:textId="77777777" w:rsidR="00C36A4F" w:rsidRDefault="00000000">
            <w:pPr>
              <w:jc w:val="center"/>
            </w:pPr>
            <w:r>
              <w:rPr>
                <w:rFonts w:eastAsia="Times New Roman"/>
                <w:b/>
                <w:sz w:val="20"/>
              </w:rPr>
              <w:t>NOT NULL Columns</w:t>
            </w:r>
          </w:p>
        </w:tc>
        <w:tc>
          <w:tcPr>
            <w:tcW w:w="3033" w:type="dxa"/>
            <w:shd w:val="clear" w:color="auto" w:fill="D9E2F3"/>
          </w:tcPr>
          <w:p w14:paraId="476A1735" w14:textId="77777777" w:rsidR="00C36A4F" w:rsidRDefault="00000000">
            <w:pPr>
              <w:jc w:val="center"/>
            </w:pPr>
            <w:r>
              <w:rPr>
                <w:rFonts w:eastAsia="Times New Roman"/>
                <w:b/>
                <w:sz w:val="20"/>
              </w:rPr>
              <w:t>Purpose</w:t>
            </w:r>
          </w:p>
        </w:tc>
      </w:tr>
      <w:tr w:rsidR="00C36A4F" w14:paraId="7F902C36" w14:textId="77777777">
        <w:trPr>
          <w:jc w:val="center"/>
        </w:trPr>
        <w:tc>
          <w:tcPr>
            <w:tcW w:w="3033" w:type="dxa"/>
          </w:tcPr>
          <w:p w14:paraId="1488E998" w14:textId="77777777" w:rsidR="00C36A4F" w:rsidRDefault="00000000">
            <w:r>
              <w:rPr>
                <w:rFonts w:eastAsia="Times New Roman"/>
                <w:sz w:val="20"/>
              </w:rPr>
              <w:t>Customer</w:t>
            </w:r>
          </w:p>
        </w:tc>
        <w:tc>
          <w:tcPr>
            <w:tcW w:w="3033" w:type="dxa"/>
          </w:tcPr>
          <w:p w14:paraId="63762A42" w14:textId="77777777" w:rsidR="00C36A4F" w:rsidRDefault="00000000">
            <w:r>
              <w:rPr>
                <w:rFonts w:eastAsia="Times New Roman"/>
                <w:sz w:val="20"/>
              </w:rPr>
              <w:t>FullName, PhoneNumber, Email, Password</w:t>
            </w:r>
          </w:p>
        </w:tc>
        <w:tc>
          <w:tcPr>
            <w:tcW w:w="3033" w:type="dxa"/>
          </w:tcPr>
          <w:p w14:paraId="47400F1A" w14:textId="77777777" w:rsidR="00C36A4F" w:rsidRDefault="00000000">
            <w:r>
              <w:rPr>
                <w:rFonts w:eastAsia="Times New Roman"/>
                <w:sz w:val="20"/>
              </w:rPr>
              <w:t>Essential customer information</w:t>
            </w:r>
          </w:p>
        </w:tc>
      </w:tr>
      <w:tr w:rsidR="00C36A4F" w14:paraId="644B004C" w14:textId="77777777">
        <w:trPr>
          <w:jc w:val="center"/>
        </w:trPr>
        <w:tc>
          <w:tcPr>
            <w:tcW w:w="3033" w:type="dxa"/>
          </w:tcPr>
          <w:p w14:paraId="58FD16AA" w14:textId="77777777" w:rsidR="00C36A4F" w:rsidRDefault="00000000">
            <w:r>
              <w:rPr>
                <w:rFonts w:eastAsia="Times New Roman"/>
                <w:sz w:val="20"/>
              </w:rPr>
              <w:t>Employee</w:t>
            </w:r>
          </w:p>
        </w:tc>
        <w:tc>
          <w:tcPr>
            <w:tcW w:w="3033" w:type="dxa"/>
          </w:tcPr>
          <w:p w14:paraId="005B6C20" w14:textId="77777777" w:rsidR="00C36A4F" w:rsidRDefault="00000000">
            <w:r>
              <w:rPr>
                <w:rFonts w:eastAsia="Times New Roman"/>
                <w:sz w:val="20"/>
              </w:rPr>
              <w:t>FullName, Role, PhoneNumber, Email, Password</w:t>
            </w:r>
          </w:p>
        </w:tc>
        <w:tc>
          <w:tcPr>
            <w:tcW w:w="3033" w:type="dxa"/>
          </w:tcPr>
          <w:p w14:paraId="4E4FBE79" w14:textId="77777777" w:rsidR="00C36A4F" w:rsidRDefault="00000000">
            <w:r>
              <w:rPr>
                <w:rFonts w:eastAsia="Times New Roman"/>
                <w:sz w:val="20"/>
              </w:rPr>
              <w:t>Essential employee information</w:t>
            </w:r>
          </w:p>
        </w:tc>
      </w:tr>
      <w:tr w:rsidR="00C36A4F" w14:paraId="63752DCB" w14:textId="77777777">
        <w:trPr>
          <w:jc w:val="center"/>
        </w:trPr>
        <w:tc>
          <w:tcPr>
            <w:tcW w:w="3033" w:type="dxa"/>
          </w:tcPr>
          <w:p w14:paraId="2C5751C1" w14:textId="77777777" w:rsidR="00C36A4F" w:rsidRDefault="00000000">
            <w:r>
              <w:rPr>
                <w:rFonts w:eastAsia="Times New Roman"/>
                <w:sz w:val="20"/>
              </w:rPr>
              <w:t>RobotModel</w:t>
            </w:r>
          </w:p>
        </w:tc>
        <w:tc>
          <w:tcPr>
            <w:tcW w:w="3033" w:type="dxa"/>
          </w:tcPr>
          <w:p w14:paraId="2CE83367" w14:textId="77777777" w:rsidR="00C36A4F" w:rsidRDefault="00000000">
            <w:r>
              <w:rPr>
                <w:rFonts w:eastAsia="Times New Roman"/>
                <w:sz w:val="20"/>
              </w:rPr>
              <w:t>Brand, ModelName, UnitPrice, WarrantyDuration</w:t>
            </w:r>
          </w:p>
        </w:tc>
        <w:tc>
          <w:tcPr>
            <w:tcW w:w="3033" w:type="dxa"/>
          </w:tcPr>
          <w:p w14:paraId="6308CB89" w14:textId="77777777" w:rsidR="00C36A4F" w:rsidRDefault="00000000">
            <w:r>
              <w:rPr>
                <w:rFonts w:eastAsia="Times New Roman"/>
                <w:sz w:val="20"/>
              </w:rPr>
              <w:t>Core product information</w:t>
            </w:r>
          </w:p>
        </w:tc>
      </w:tr>
      <w:tr w:rsidR="00C36A4F" w14:paraId="0326C301" w14:textId="77777777">
        <w:trPr>
          <w:jc w:val="center"/>
        </w:trPr>
        <w:tc>
          <w:tcPr>
            <w:tcW w:w="3033" w:type="dxa"/>
          </w:tcPr>
          <w:p w14:paraId="216ABB96" w14:textId="77777777" w:rsidR="00C36A4F" w:rsidRDefault="00000000">
            <w:r>
              <w:rPr>
                <w:rFonts w:eastAsia="Times New Roman"/>
                <w:sz w:val="20"/>
              </w:rPr>
              <w:t>RobotUnit</w:t>
            </w:r>
          </w:p>
        </w:tc>
        <w:tc>
          <w:tcPr>
            <w:tcW w:w="3033" w:type="dxa"/>
          </w:tcPr>
          <w:p w14:paraId="16AB201E" w14:textId="77777777" w:rsidR="00C36A4F" w:rsidRDefault="00000000">
            <w:r>
              <w:rPr>
                <w:rFonts w:eastAsia="Times New Roman"/>
                <w:sz w:val="20"/>
              </w:rPr>
              <w:t>ModelID, SerialNumber, Status</w:t>
            </w:r>
          </w:p>
        </w:tc>
        <w:tc>
          <w:tcPr>
            <w:tcW w:w="3033" w:type="dxa"/>
          </w:tcPr>
          <w:p w14:paraId="3DFBE256" w14:textId="77777777" w:rsidR="00C36A4F" w:rsidRDefault="00000000">
            <w:r>
              <w:rPr>
                <w:rFonts w:eastAsia="Times New Roman"/>
                <w:sz w:val="20"/>
              </w:rPr>
              <w:t>Inventory tracking fields</w:t>
            </w:r>
          </w:p>
        </w:tc>
      </w:tr>
      <w:tr w:rsidR="00C36A4F" w14:paraId="4BC421C7" w14:textId="77777777">
        <w:trPr>
          <w:jc w:val="center"/>
        </w:trPr>
        <w:tc>
          <w:tcPr>
            <w:tcW w:w="3033" w:type="dxa"/>
          </w:tcPr>
          <w:p w14:paraId="0113B4F7" w14:textId="77777777" w:rsidR="00C36A4F" w:rsidRDefault="00000000">
            <w:r>
              <w:rPr>
                <w:rFonts w:eastAsia="Times New Roman"/>
                <w:sz w:val="20"/>
              </w:rPr>
              <w:t>SalesOrder</w:t>
            </w:r>
          </w:p>
        </w:tc>
        <w:tc>
          <w:tcPr>
            <w:tcW w:w="3033" w:type="dxa"/>
          </w:tcPr>
          <w:p w14:paraId="6C1212AA" w14:textId="77777777" w:rsidR="00C36A4F" w:rsidRDefault="00000000">
            <w:r>
              <w:rPr>
                <w:rFonts w:eastAsia="Times New Roman"/>
                <w:sz w:val="20"/>
              </w:rPr>
              <w:t>CustomerID, EmployeeID, OrderDate, TotalAmount, OrderStatus</w:t>
            </w:r>
          </w:p>
        </w:tc>
        <w:tc>
          <w:tcPr>
            <w:tcW w:w="3033" w:type="dxa"/>
          </w:tcPr>
          <w:p w14:paraId="0C62F7AB" w14:textId="77777777" w:rsidR="00C36A4F" w:rsidRDefault="00000000">
            <w:r>
              <w:rPr>
                <w:rFonts w:eastAsia="Times New Roman"/>
                <w:sz w:val="20"/>
              </w:rPr>
              <w:t>Transaction details</w:t>
            </w:r>
          </w:p>
        </w:tc>
      </w:tr>
      <w:tr w:rsidR="00C36A4F" w14:paraId="75BB2711" w14:textId="77777777">
        <w:trPr>
          <w:jc w:val="center"/>
        </w:trPr>
        <w:tc>
          <w:tcPr>
            <w:tcW w:w="3033" w:type="dxa"/>
          </w:tcPr>
          <w:p w14:paraId="3E50B426" w14:textId="77777777" w:rsidR="00C36A4F" w:rsidRDefault="00000000">
            <w:r>
              <w:rPr>
                <w:rFonts w:eastAsia="Times New Roman"/>
                <w:sz w:val="20"/>
              </w:rPr>
              <w:t>OrderDetail</w:t>
            </w:r>
          </w:p>
        </w:tc>
        <w:tc>
          <w:tcPr>
            <w:tcW w:w="3033" w:type="dxa"/>
          </w:tcPr>
          <w:p w14:paraId="391BDC03" w14:textId="77777777" w:rsidR="00C36A4F" w:rsidRDefault="00000000">
            <w:r>
              <w:rPr>
                <w:rFonts w:eastAsia="Times New Roman"/>
                <w:sz w:val="20"/>
              </w:rPr>
              <w:t>OrderID, SellingPrice</w:t>
            </w:r>
          </w:p>
        </w:tc>
        <w:tc>
          <w:tcPr>
            <w:tcW w:w="3033" w:type="dxa"/>
          </w:tcPr>
          <w:p w14:paraId="7CD4407E" w14:textId="77777777" w:rsidR="00C36A4F" w:rsidRDefault="00000000">
            <w:r>
              <w:rPr>
                <w:rFonts w:eastAsia="Times New Roman"/>
                <w:sz w:val="20"/>
              </w:rPr>
              <w:t>Order line item details</w:t>
            </w:r>
          </w:p>
        </w:tc>
      </w:tr>
      <w:tr w:rsidR="00C36A4F" w14:paraId="69529122" w14:textId="77777777">
        <w:trPr>
          <w:jc w:val="center"/>
        </w:trPr>
        <w:tc>
          <w:tcPr>
            <w:tcW w:w="3033" w:type="dxa"/>
          </w:tcPr>
          <w:p w14:paraId="27D6BCC6" w14:textId="77777777" w:rsidR="00C36A4F" w:rsidRDefault="00000000">
            <w:r>
              <w:rPr>
                <w:rFonts w:eastAsia="Times New Roman"/>
                <w:sz w:val="20"/>
              </w:rPr>
              <w:t>Payment</w:t>
            </w:r>
          </w:p>
        </w:tc>
        <w:tc>
          <w:tcPr>
            <w:tcW w:w="3033" w:type="dxa"/>
          </w:tcPr>
          <w:p w14:paraId="7414CCAC" w14:textId="77777777" w:rsidR="00C36A4F" w:rsidRDefault="00000000">
            <w:r>
              <w:rPr>
                <w:rFonts w:eastAsia="Times New Roman"/>
                <w:sz w:val="20"/>
              </w:rPr>
              <w:t>Amount, PaymentDate, PaymentMethod</w:t>
            </w:r>
          </w:p>
        </w:tc>
        <w:tc>
          <w:tcPr>
            <w:tcW w:w="3033" w:type="dxa"/>
          </w:tcPr>
          <w:p w14:paraId="5CFCCD08" w14:textId="77777777" w:rsidR="00C36A4F" w:rsidRDefault="00000000">
            <w:r>
              <w:rPr>
                <w:rFonts w:eastAsia="Times New Roman"/>
                <w:sz w:val="20"/>
              </w:rPr>
              <w:t>Payment transaction details</w:t>
            </w:r>
          </w:p>
        </w:tc>
      </w:tr>
      <w:tr w:rsidR="00C36A4F" w14:paraId="3F6338B8" w14:textId="77777777">
        <w:trPr>
          <w:jc w:val="center"/>
        </w:trPr>
        <w:tc>
          <w:tcPr>
            <w:tcW w:w="3033" w:type="dxa"/>
          </w:tcPr>
          <w:p w14:paraId="1F96AE67" w14:textId="77777777" w:rsidR="00C36A4F" w:rsidRDefault="00000000">
            <w:r>
              <w:rPr>
                <w:rFonts w:eastAsia="Times New Roman"/>
                <w:sz w:val="20"/>
              </w:rPr>
              <w:t>ServiceRequest</w:t>
            </w:r>
          </w:p>
        </w:tc>
        <w:tc>
          <w:tcPr>
            <w:tcW w:w="3033" w:type="dxa"/>
          </w:tcPr>
          <w:p w14:paraId="72AD7237" w14:textId="77777777" w:rsidR="00C36A4F" w:rsidRDefault="00000000">
            <w:r>
              <w:rPr>
                <w:rFonts w:eastAsia="Times New Roman"/>
                <w:sz w:val="20"/>
              </w:rPr>
              <w:t>RobotID, CustomerID, IssueDescription, RequestDate, Status</w:t>
            </w:r>
          </w:p>
        </w:tc>
        <w:tc>
          <w:tcPr>
            <w:tcW w:w="3033" w:type="dxa"/>
          </w:tcPr>
          <w:p w14:paraId="0303AF28" w14:textId="77777777" w:rsidR="00C36A4F" w:rsidRDefault="00000000">
            <w:r>
              <w:rPr>
                <w:rFonts w:eastAsia="Times New Roman"/>
                <w:sz w:val="20"/>
              </w:rPr>
              <w:t>Service request details</w:t>
            </w:r>
          </w:p>
        </w:tc>
      </w:tr>
      <w:tr w:rsidR="00C36A4F" w14:paraId="21CA7740" w14:textId="77777777">
        <w:trPr>
          <w:jc w:val="center"/>
        </w:trPr>
        <w:tc>
          <w:tcPr>
            <w:tcW w:w="3033" w:type="dxa"/>
          </w:tcPr>
          <w:p w14:paraId="5C83C49C" w14:textId="77777777" w:rsidR="00C36A4F" w:rsidRDefault="00000000">
            <w:r>
              <w:rPr>
                <w:rFonts w:eastAsia="Times New Roman"/>
                <w:sz w:val="20"/>
              </w:rPr>
              <w:t>MaintenanceRecord</w:t>
            </w:r>
          </w:p>
        </w:tc>
        <w:tc>
          <w:tcPr>
            <w:tcW w:w="3033" w:type="dxa"/>
          </w:tcPr>
          <w:p w14:paraId="461A7661" w14:textId="77777777" w:rsidR="00C36A4F" w:rsidRDefault="00000000">
            <w:r>
              <w:rPr>
                <w:rFonts w:eastAsia="Times New Roman"/>
                <w:sz w:val="20"/>
              </w:rPr>
              <w:t>RequestID, TechnicianID, ServiceFee</w:t>
            </w:r>
          </w:p>
        </w:tc>
        <w:tc>
          <w:tcPr>
            <w:tcW w:w="3033" w:type="dxa"/>
          </w:tcPr>
          <w:p w14:paraId="003C3BB0" w14:textId="77777777" w:rsidR="00C36A4F" w:rsidRDefault="00000000">
            <w:r>
              <w:rPr>
                <w:rFonts w:eastAsia="Times New Roman"/>
                <w:sz w:val="20"/>
              </w:rPr>
              <w:t>Maintenance record details</w:t>
            </w:r>
          </w:p>
        </w:tc>
      </w:tr>
      <w:tr w:rsidR="00C36A4F" w14:paraId="7C937E43" w14:textId="77777777">
        <w:trPr>
          <w:jc w:val="center"/>
        </w:trPr>
        <w:tc>
          <w:tcPr>
            <w:tcW w:w="3033" w:type="dxa"/>
          </w:tcPr>
          <w:p w14:paraId="6F4DA173" w14:textId="77777777" w:rsidR="00C36A4F" w:rsidRDefault="00000000">
            <w:r>
              <w:rPr>
                <w:rFonts w:eastAsia="Times New Roman"/>
                <w:sz w:val="20"/>
              </w:rPr>
              <w:t>WarrantyRegistration</w:t>
            </w:r>
          </w:p>
        </w:tc>
        <w:tc>
          <w:tcPr>
            <w:tcW w:w="3033" w:type="dxa"/>
          </w:tcPr>
          <w:p w14:paraId="1037A0C8" w14:textId="77777777" w:rsidR="00C36A4F" w:rsidRDefault="00000000">
            <w:r>
              <w:rPr>
                <w:rFonts w:eastAsia="Times New Roman"/>
                <w:sz w:val="20"/>
              </w:rPr>
              <w:t>RobotID, CustomerID, StartDate, EndDate</w:t>
            </w:r>
          </w:p>
        </w:tc>
        <w:tc>
          <w:tcPr>
            <w:tcW w:w="3033" w:type="dxa"/>
          </w:tcPr>
          <w:p w14:paraId="411FD0A1" w14:textId="77777777" w:rsidR="00C36A4F" w:rsidRDefault="00000000">
            <w:r>
              <w:rPr>
                <w:rFonts w:eastAsia="Times New Roman"/>
                <w:sz w:val="20"/>
              </w:rPr>
              <w:t>Warranty coverage details</w:t>
            </w:r>
          </w:p>
        </w:tc>
      </w:tr>
    </w:tbl>
    <w:p w14:paraId="415FBF02" w14:textId="77777777" w:rsidR="00C36A4F" w:rsidRDefault="00000000">
      <w:pPr>
        <w:spacing w:before="200"/>
        <w:jc w:val="both"/>
      </w:pPr>
      <w:r>
        <w:rPr>
          <w:rFonts w:eastAsia="Times New Roman"/>
          <w:b/>
        </w:rPr>
        <w:t>UNIQUE Constraints</w:t>
      </w:r>
    </w:p>
    <w:p w14:paraId="112F9482" w14:textId="77777777" w:rsidR="00C36A4F" w:rsidRDefault="00000000">
      <w:pPr>
        <w:jc w:val="both"/>
      </w:pPr>
      <w:r>
        <w:rPr>
          <w:rFonts w:eastAsia="Times New Roman"/>
        </w:rPr>
        <w:t>UNIQUE constraints prevent duplicate values in columns that must contain distinct data. These are applied in addition to the uniqueness guaranteed by primary keys.</w:t>
      </w:r>
    </w:p>
    <w:tbl>
      <w:tblPr>
        <w:tblStyle w:val="TableGrid"/>
        <w:tblW w:w="0" w:type="auto"/>
        <w:jc w:val="center"/>
        <w:tblLook w:val="04A0" w:firstRow="1" w:lastRow="0" w:firstColumn="1" w:lastColumn="0" w:noHBand="0" w:noVBand="1"/>
      </w:tblPr>
      <w:tblGrid>
        <w:gridCol w:w="3033"/>
        <w:gridCol w:w="3033"/>
        <w:gridCol w:w="3033"/>
      </w:tblGrid>
      <w:tr w:rsidR="00C36A4F" w14:paraId="22D7C8F4" w14:textId="77777777">
        <w:trPr>
          <w:jc w:val="center"/>
        </w:trPr>
        <w:tc>
          <w:tcPr>
            <w:tcW w:w="3033" w:type="dxa"/>
            <w:shd w:val="clear" w:color="auto" w:fill="D9E2F3"/>
          </w:tcPr>
          <w:p w14:paraId="6960FE77" w14:textId="77777777" w:rsidR="00C36A4F" w:rsidRDefault="00000000">
            <w:pPr>
              <w:jc w:val="center"/>
            </w:pPr>
            <w:r>
              <w:rPr>
                <w:rFonts w:eastAsia="Times New Roman"/>
                <w:b/>
                <w:sz w:val="20"/>
              </w:rPr>
              <w:t>Table</w:t>
            </w:r>
          </w:p>
        </w:tc>
        <w:tc>
          <w:tcPr>
            <w:tcW w:w="3033" w:type="dxa"/>
            <w:shd w:val="clear" w:color="auto" w:fill="D9E2F3"/>
          </w:tcPr>
          <w:p w14:paraId="490F00C2" w14:textId="77777777" w:rsidR="00C36A4F" w:rsidRDefault="00000000">
            <w:pPr>
              <w:jc w:val="center"/>
            </w:pPr>
            <w:r>
              <w:rPr>
                <w:rFonts w:eastAsia="Times New Roman"/>
                <w:b/>
                <w:sz w:val="20"/>
              </w:rPr>
              <w:t>Column(s)</w:t>
            </w:r>
          </w:p>
        </w:tc>
        <w:tc>
          <w:tcPr>
            <w:tcW w:w="3033" w:type="dxa"/>
            <w:shd w:val="clear" w:color="auto" w:fill="D9E2F3"/>
          </w:tcPr>
          <w:p w14:paraId="5F9CF109" w14:textId="77777777" w:rsidR="00C36A4F" w:rsidRDefault="00000000">
            <w:pPr>
              <w:jc w:val="center"/>
            </w:pPr>
            <w:r>
              <w:rPr>
                <w:rFonts w:eastAsia="Times New Roman"/>
                <w:b/>
                <w:sz w:val="20"/>
              </w:rPr>
              <w:t>Purpose</w:t>
            </w:r>
          </w:p>
        </w:tc>
      </w:tr>
      <w:tr w:rsidR="00C36A4F" w14:paraId="2066AF1A" w14:textId="77777777">
        <w:trPr>
          <w:jc w:val="center"/>
        </w:trPr>
        <w:tc>
          <w:tcPr>
            <w:tcW w:w="3033" w:type="dxa"/>
          </w:tcPr>
          <w:p w14:paraId="4B44F495" w14:textId="77777777" w:rsidR="00C36A4F" w:rsidRDefault="00000000">
            <w:r>
              <w:rPr>
                <w:rFonts w:eastAsia="Times New Roman"/>
                <w:sz w:val="20"/>
              </w:rPr>
              <w:t>Customer</w:t>
            </w:r>
          </w:p>
        </w:tc>
        <w:tc>
          <w:tcPr>
            <w:tcW w:w="3033" w:type="dxa"/>
          </w:tcPr>
          <w:p w14:paraId="2F67DDF5" w14:textId="77777777" w:rsidR="00C36A4F" w:rsidRDefault="00000000">
            <w:r>
              <w:rPr>
                <w:rFonts w:eastAsia="Times New Roman"/>
                <w:sz w:val="20"/>
              </w:rPr>
              <w:t>Email</w:t>
            </w:r>
          </w:p>
        </w:tc>
        <w:tc>
          <w:tcPr>
            <w:tcW w:w="3033" w:type="dxa"/>
          </w:tcPr>
          <w:p w14:paraId="3EBAD413" w14:textId="77777777" w:rsidR="00C36A4F" w:rsidRDefault="00000000">
            <w:r>
              <w:rPr>
                <w:rFonts w:eastAsia="Times New Roman"/>
                <w:sz w:val="20"/>
              </w:rPr>
              <w:t>Prevent duplicate email addresses</w:t>
            </w:r>
          </w:p>
        </w:tc>
      </w:tr>
      <w:tr w:rsidR="00C36A4F" w14:paraId="4A60222D" w14:textId="77777777">
        <w:trPr>
          <w:jc w:val="center"/>
        </w:trPr>
        <w:tc>
          <w:tcPr>
            <w:tcW w:w="3033" w:type="dxa"/>
          </w:tcPr>
          <w:p w14:paraId="1E5835E4" w14:textId="77777777" w:rsidR="00C36A4F" w:rsidRDefault="00000000">
            <w:r>
              <w:rPr>
                <w:rFonts w:eastAsia="Times New Roman"/>
                <w:sz w:val="20"/>
              </w:rPr>
              <w:t>Customer</w:t>
            </w:r>
          </w:p>
        </w:tc>
        <w:tc>
          <w:tcPr>
            <w:tcW w:w="3033" w:type="dxa"/>
          </w:tcPr>
          <w:p w14:paraId="39181D35" w14:textId="77777777" w:rsidR="00C36A4F" w:rsidRDefault="00000000">
            <w:r>
              <w:rPr>
                <w:rFonts w:eastAsia="Times New Roman"/>
                <w:sz w:val="20"/>
              </w:rPr>
              <w:t>PhoneNumber</w:t>
            </w:r>
          </w:p>
        </w:tc>
        <w:tc>
          <w:tcPr>
            <w:tcW w:w="3033" w:type="dxa"/>
          </w:tcPr>
          <w:p w14:paraId="6D2548A0" w14:textId="77777777" w:rsidR="00C36A4F" w:rsidRDefault="00000000">
            <w:r>
              <w:rPr>
                <w:rFonts w:eastAsia="Times New Roman"/>
                <w:sz w:val="20"/>
              </w:rPr>
              <w:t>Prevent duplicate phone numbers</w:t>
            </w:r>
          </w:p>
        </w:tc>
      </w:tr>
      <w:tr w:rsidR="00C36A4F" w14:paraId="512AC2BD" w14:textId="77777777">
        <w:trPr>
          <w:jc w:val="center"/>
        </w:trPr>
        <w:tc>
          <w:tcPr>
            <w:tcW w:w="3033" w:type="dxa"/>
          </w:tcPr>
          <w:p w14:paraId="650C0285" w14:textId="77777777" w:rsidR="00C36A4F" w:rsidRDefault="00000000">
            <w:r>
              <w:rPr>
                <w:rFonts w:eastAsia="Times New Roman"/>
                <w:sz w:val="20"/>
              </w:rPr>
              <w:t>Employee</w:t>
            </w:r>
          </w:p>
        </w:tc>
        <w:tc>
          <w:tcPr>
            <w:tcW w:w="3033" w:type="dxa"/>
          </w:tcPr>
          <w:p w14:paraId="18C990EB" w14:textId="77777777" w:rsidR="00C36A4F" w:rsidRDefault="00000000">
            <w:r>
              <w:rPr>
                <w:rFonts w:eastAsia="Times New Roman"/>
                <w:sz w:val="20"/>
              </w:rPr>
              <w:t>Email</w:t>
            </w:r>
          </w:p>
        </w:tc>
        <w:tc>
          <w:tcPr>
            <w:tcW w:w="3033" w:type="dxa"/>
          </w:tcPr>
          <w:p w14:paraId="07C950BB" w14:textId="77777777" w:rsidR="00C36A4F" w:rsidRDefault="00000000">
            <w:r>
              <w:rPr>
                <w:rFonts w:eastAsia="Times New Roman"/>
                <w:sz w:val="20"/>
              </w:rPr>
              <w:t>Prevent duplicate employee emails</w:t>
            </w:r>
          </w:p>
        </w:tc>
      </w:tr>
      <w:tr w:rsidR="00C36A4F" w14:paraId="07011C95" w14:textId="77777777">
        <w:trPr>
          <w:jc w:val="center"/>
        </w:trPr>
        <w:tc>
          <w:tcPr>
            <w:tcW w:w="3033" w:type="dxa"/>
          </w:tcPr>
          <w:p w14:paraId="707DBE53" w14:textId="77777777" w:rsidR="00C36A4F" w:rsidRDefault="00000000">
            <w:r>
              <w:rPr>
                <w:rFonts w:eastAsia="Times New Roman"/>
                <w:sz w:val="20"/>
              </w:rPr>
              <w:t>RobotModel</w:t>
            </w:r>
          </w:p>
        </w:tc>
        <w:tc>
          <w:tcPr>
            <w:tcW w:w="3033" w:type="dxa"/>
          </w:tcPr>
          <w:p w14:paraId="22FB650C" w14:textId="77777777" w:rsidR="00C36A4F" w:rsidRDefault="00000000">
            <w:r>
              <w:rPr>
                <w:rFonts w:eastAsia="Times New Roman"/>
                <w:sz w:val="20"/>
              </w:rPr>
              <w:t>ModelName</w:t>
            </w:r>
          </w:p>
        </w:tc>
        <w:tc>
          <w:tcPr>
            <w:tcW w:w="3033" w:type="dxa"/>
          </w:tcPr>
          <w:p w14:paraId="2160509B" w14:textId="77777777" w:rsidR="00C36A4F" w:rsidRDefault="00000000">
            <w:r>
              <w:rPr>
                <w:rFonts w:eastAsia="Times New Roman"/>
                <w:sz w:val="20"/>
              </w:rPr>
              <w:t>Ensure unique model names</w:t>
            </w:r>
          </w:p>
        </w:tc>
      </w:tr>
      <w:tr w:rsidR="00C36A4F" w14:paraId="58192374" w14:textId="77777777">
        <w:trPr>
          <w:jc w:val="center"/>
        </w:trPr>
        <w:tc>
          <w:tcPr>
            <w:tcW w:w="3033" w:type="dxa"/>
          </w:tcPr>
          <w:p w14:paraId="50B2448A" w14:textId="77777777" w:rsidR="00C36A4F" w:rsidRDefault="00000000">
            <w:r>
              <w:rPr>
                <w:rFonts w:eastAsia="Times New Roman"/>
                <w:sz w:val="20"/>
              </w:rPr>
              <w:t>RobotUnit</w:t>
            </w:r>
          </w:p>
        </w:tc>
        <w:tc>
          <w:tcPr>
            <w:tcW w:w="3033" w:type="dxa"/>
          </w:tcPr>
          <w:p w14:paraId="61FC35C0" w14:textId="77777777" w:rsidR="00C36A4F" w:rsidRDefault="00000000">
            <w:r>
              <w:rPr>
                <w:rFonts w:eastAsia="Times New Roman"/>
                <w:sz w:val="20"/>
              </w:rPr>
              <w:t>SerialNumber</w:t>
            </w:r>
          </w:p>
        </w:tc>
        <w:tc>
          <w:tcPr>
            <w:tcW w:w="3033" w:type="dxa"/>
          </w:tcPr>
          <w:p w14:paraId="23A6FBDD" w14:textId="77777777" w:rsidR="00C36A4F" w:rsidRDefault="00000000">
            <w:r>
              <w:rPr>
                <w:rFonts w:eastAsia="Times New Roman"/>
                <w:sz w:val="20"/>
              </w:rPr>
              <w:t>Ensure unique serial numbers</w:t>
            </w:r>
          </w:p>
        </w:tc>
      </w:tr>
      <w:tr w:rsidR="00C36A4F" w14:paraId="5AD1E6BE" w14:textId="77777777">
        <w:trPr>
          <w:jc w:val="center"/>
        </w:trPr>
        <w:tc>
          <w:tcPr>
            <w:tcW w:w="3033" w:type="dxa"/>
          </w:tcPr>
          <w:p w14:paraId="5771EEA2" w14:textId="77777777" w:rsidR="00C36A4F" w:rsidRDefault="00000000">
            <w:r>
              <w:rPr>
                <w:rFonts w:eastAsia="Times New Roman"/>
                <w:sz w:val="20"/>
              </w:rPr>
              <w:lastRenderedPageBreak/>
              <w:t>WarrantyRegistration</w:t>
            </w:r>
          </w:p>
        </w:tc>
        <w:tc>
          <w:tcPr>
            <w:tcW w:w="3033" w:type="dxa"/>
          </w:tcPr>
          <w:p w14:paraId="48DCA05B" w14:textId="77777777" w:rsidR="00C36A4F" w:rsidRDefault="00000000">
            <w:r>
              <w:rPr>
                <w:rFonts w:eastAsia="Times New Roman"/>
                <w:sz w:val="20"/>
              </w:rPr>
              <w:t>RobotID</w:t>
            </w:r>
          </w:p>
        </w:tc>
        <w:tc>
          <w:tcPr>
            <w:tcW w:w="3033" w:type="dxa"/>
          </w:tcPr>
          <w:p w14:paraId="5300A54A" w14:textId="77777777" w:rsidR="00C36A4F" w:rsidRDefault="00000000">
            <w:r>
              <w:rPr>
                <w:rFonts w:eastAsia="Times New Roman"/>
                <w:sz w:val="20"/>
              </w:rPr>
              <w:t>Each robot has at most one active warranty</w:t>
            </w:r>
          </w:p>
        </w:tc>
      </w:tr>
      <w:tr w:rsidR="00C36A4F" w14:paraId="5F376387" w14:textId="77777777">
        <w:trPr>
          <w:jc w:val="center"/>
        </w:trPr>
        <w:tc>
          <w:tcPr>
            <w:tcW w:w="3033" w:type="dxa"/>
          </w:tcPr>
          <w:p w14:paraId="418DDF37" w14:textId="77777777" w:rsidR="00C36A4F" w:rsidRDefault="00000000">
            <w:r>
              <w:rPr>
                <w:rFonts w:eastAsia="Times New Roman"/>
                <w:sz w:val="20"/>
              </w:rPr>
              <w:t>MaintenanceRecord</w:t>
            </w:r>
          </w:p>
        </w:tc>
        <w:tc>
          <w:tcPr>
            <w:tcW w:w="3033" w:type="dxa"/>
          </w:tcPr>
          <w:p w14:paraId="7AB912CD" w14:textId="77777777" w:rsidR="00C36A4F" w:rsidRDefault="00000000">
            <w:r>
              <w:rPr>
                <w:rFonts w:eastAsia="Times New Roman"/>
                <w:sz w:val="20"/>
              </w:rPr>
              <w:t>RequestID</w:t>
            </w:r>
          </w:p>
        </w:tc>
        <w:tc>
          <w:tcPr>
            <w:tcW w:w="3033" w:type="dxa"/>
          </w:tcPr>
          <w:p w14:paraId="291329CD" w14:textId="77777777" w:rsidR="00C36A4F" w:rsidRDefault="00000000">
            <w:r>
              <w:rPr>
                <w:rFonts w:eastAsia="Times New Roman"/>
                <w:sz w:val="20"/>
              </w:rPr>
              <w:t>Each service request has at most one maintenance record</w:t>
            </w:r>
          </w:p>
        </w:tc>
      </w:tr>
    </w:tbl>
    <w:p w14:paraId="6AF22BE0" w14:textId="77777777" w:rsidR="00C36A4F" w:rsidRDefault="00000000">
      <w:pPr>
        <w:spacing w:before="200"/>
        <w:jc w:val="both"/>
      </w:pPr>
      <w:r>
        <w:rPr>
          <w:rFonts w:eastAsia="Times New Roman"/>
          <w:b/>
        </w:rPr>
        <w:t>DEFAULT Values</w:t>
      </w:r>
    </w:p>
    <w:p w14:paraId="678A178D" w14:textId="77777777" w:rsidR="00C36A4F" w:rsidRDefault="00000000">
      <w:pPr>
        <w:jc w:val="both"/>
      </w:pPr>
      <w:r>
        <w:rPr>
          <w:rFonts w:eastAsia="Times New Roman"/>
        </w:rPr>
        <w:t>DEFAULT constraints provide automatic values for columns when no explicit value is supplied during insertion. These improve usability and reduce the risk of insertion errors.</w:t>
      </w:r>
    </w:p>
    <w:tbl>
      <w:tblPr>
        <w:tblStyle w:val="TableGrid"/>
        <w:tblW w:w="0" w:type="auto"/>
        <w:jc w:val="center"/>
        <w:tblLook w:val="04A0" w:firstRow="1" w:lastRow="0" w:firstColumn="1" w:lastColumn="0" w:noHBand="0" w:noVBand="1"/>
      </w:tblPr>
      <w:tblGrid>
        <w:gridCol w:w="2275"/>
        <w:gridCol w:w="2275"/>
        <w:gridCol w:w="2275"/>
        <w:gridCol w:w="2275"/>
      </w:tblGrid>
      <w:tr w:rsidR="00C36A4F" w14:paraId="5DC52AC9" w14:textId="77777777">
        <w:trPr>
          <w:jc w:val="center"/>
        </w:trPr>
        <w:tc>
          <w:tcPr>
            <w:tcW w:w="2275" w:type="dxa"/>
            <w:shd w:val="clear" w:color="auto" w:fill="D9E2F3"/>
          </w:tcPr>
          <w:p w14:paraId="37B65AB5" w14:textId="77777777" w:rsidR="00C36A4F" w:rsidRDefault="00000000">
            <w:pPr>
              <w:jc w:val="center"/>
            </w:pPr>
            <w:r>
              <w:rPr>
                <w:rFonts w:eastAsia="Times New Roman"/>
                <w:b/>
                <w:sz w:val="20"/>
              </w:rPr>
              <w:t>Table</w:t>
            </w:r>
          </w:p>
        </w:tc>
        <w:tc>
          <w:tcPr>
            <w:tcW w:w="2275" w:type="dxa"/>
            <w:shd w:val="clear" w:color="auto" w:fill="D9E2F3"/>
          </w:tcPr>
          <w:p w14:paraId="69C2AD77" w14:textId="77777777" w:rsidR="00C36A4F" w:rsidRDefault="00000000">
            <w:pPr>
              <w:jc w:val="center"/>
            </w:pPr>
            <w:r>
              <w:rPr>
                <w:rFonts w:eastAsia="Times New Roman"/>
                <w:b/>
                <w:sz w:val="20"/>
              </w:rPr>
              <w:t>Column</w:t>
            </w:r>
          </w:p>
        </w:tc>
        <w:tc>
          <w:tcPr>
            <w:tcW w:w="2275" w:type="dxa"/>
            <w:shd w:val="clear" w:color="auto" w:fill="D9E2F3"/>
          </w:tcPr>
          <w:p w14:paraId="6C8594A8" w14:textId="77777777" w:rsidR="00C36A4F" w:rsidRDefault="00000000">
            <w:pPr>
              <w:jc w:val="center"/>
            </w:pPr>
            <w:r>
              <w:rPr>
                <w:rFonts w:eastAsia="Times New Roman"/>
                <w:b/>
                <w:sz w:val="20"/>
              </w:rPr>
              <w:t>Default Value</w:t>
            </w:r>
          </w:p>
        </w:tc>
        <w:tc>
          <w:tcPr>
            <w:tcW w:w="2275" w:type="dxa"/>
            <w:shd w:val="clear" w:color="auto" w:fill="D9E2F3"/>
          </w:tcPr>
          <w:p w14:paraId="5BA4D67C" w14:textId="77777777" w:rsidR="00C36A4F" w:rsidRDefault="00000000">
            <w:pPr>
              <w:jc w:val="center"/>
            </w:pPr>
            <w:r>
              <w:rPr>
                <w:rFonts w:eastAsia="Times New Roman"/>
                <w:b/>
                <w:sz w:val="20"/>
              </w:rPr>
              <w:t>Purpose</w:t>
            </w:r>
          </w:p>
        </w:tc>
      </w:tr>
      <w:tr w:rsidR="00C36A4F" w14:paraId="223E4FAB" w14:textId="77777777">
        <w:trPr>
          <w:jc w:val="center"/>
        </w:trPr>
        <w:tc>
          <w:tcPr>
            <w:tcW w:w="2275" w:type="dxa"/>
          </w:tcPr>
          <w:p w14:paraId="700755C1" w14:textId="77777777" w:rsidR="00C36A4F" w:rsidRDefault="00000000">
            <w:r>
              <w:rPr>
                <w:rFonts w:eastAsia="Times New Roman"/>
                <w:sz w:val="20"/>
              </w:rPr>
              <w:t>RobotUnit</w:t>
            </w:r>
          </w:p>
        </w:tc>
        <w:tc>
          <w:tcPr>
            <w:tcW w:w="2275" w:type="dxa"/>
          </w:tcPr>
          <w:p w14:paraId="6471CD2A" w14:textId="77777777" w:rsidR="00C36A4F" w:rsidRDefault="00000000">
            <w:r>
              <w:rPr>
                <w:rFonts w:eastAsia="Times New Roman"/>
                <w:sz w:val="20"/>
              </w:rPr>
              <w:t>Status</w:t>
            </w:r>
          </w:p>
        </w:tc>
        <w:tc>
          <w:tcPr>
            <w:tcW w:w="2275" w:type="dxa"/>
          </w:tcPr>
          <w:p w14:paraId="7CD8AE6E" w14:textId="77777777" w:rsidR="00C36A4F" w:rsidRDefault="00000000">
            <w:r>
              <w:rPr>
                <w:rFonts w:eastAsia="Times New Roman"/>
                <w:sz w:val="20"/>
              </w:rPr>
              <w:t>'Available'</w:t>
            </w:r>
          </w:p>
        </w:tc>
        <w:tc>
          <w:tcPr>
            <w:tcW w:w="2275" w:type="dxa"/>
          </w:tcPr>
          <w:p w14:paraId="1FA89A90" w14:textId="77777777" w:rsidR="00C36A4F" w:rsidRDefault="00000000">
            <w:r>
              <w:rPr>
                <w:rFonts w:eastAsia="Times New Roman"/>
                <w:sz w:val="20"/>
              </w:rPr>
              <w:t>New units default to available</w:t>
            </w:r>
          </w:p>
        </w:tc>
      </w:tr>
      <w:tr w:rsidR="00C36A4F" w14:paraId="6958294E" w14:textId="77777777">
        <w:trPr>
          <w:jc w:val="center"/>
        </w:trPr>
        <w:tc>
          <w:tcPr>
            <w:tcW w:w="2275" w:type="dxa"/>
          </w:tcPr>
          <w:p w14:paraId="4B83264B" w14:textId="77777777" w:rsidR="00C36A4F" w:rsidRDefault="00000000">
            <w:r>
              <w:rPr>
                <w:rFonts w:eastAsia="Times New Roman"/>
                <w:sz w:val="20"/>
              </w:rPr>
              <w:t>SalesOrder</w:t>
            </w:r>
          </w:p>
        </w:tc>
        <w:tc>
          <w:tcPr>
            <w:tcW w:w="2275" w:type="dxa"/>
          </w:tcPr>
          <w:p w14:paraId="0160D68E" w14:textId="77777777" w:rsidR="00C36A4F" w:rsidRDefault="00000000">
            <w:r>
              <w:rPr>
                <w:rFonts w:eastAsia="Times New Roman"/>
                <w:sz w:val="20"/>
              </w:rPr>
              <w:t>OrderDate</w:t>
            </w:r>
          </w:p>
        </w:tc>
        <w:tc>
          <w:tcPr>
            <w:tcW w:w="2275" w:type="dxa"/>
          </w:tcPr>
          <w:p w14:paraId="7B13A7C0" w14:textId="77777777" w:rsidR="00C36A4F" w:rsidRDefault="00000000">
            <w:r>
              <w:rPr>
                <w:rFonts w:eastAsia="Times New Roman"/>
                <w:sz w:val="20"/>
              </w:rPr>
              <w:t>GETDATE()</w:t>
            </w:r>
          </w:p>
        </w:tc>
        <w:tc>
          <w:tcPr>
            <w:tcW w:w="2275" w:type="dxa"/>
          </w:tcPr>
          <w:p w14:paraId="3C176A5C" w14:textId="77777777" w:rsidR="00C36A4F" w:rsidRDefault="00000000">
            <w:r>
              <w:rPr>
                <w:rFonts w:eastAsia="Times New Roman"/>
                <w:sz w:val="20"/>
              </w:rPr>
              <w:t>Auto-set order timestamp</w:t>
            </w:r>
          </w:p>
        </w:tc>
      </w:tr>
      <w:tr w:rsidR="00C36A4F" w14:paraId="29B90EBE" w14:textId="77777777">
        <w:trPr>
          <w:jc w:val="center"/>
        </w:trPr>
        <w:tc>
          <w:tcPr>
            <w:tcW w:w="2275" w:type="dxa"/>
          </w:tcPr>
          <w:p w14:paraId="76358606" w14:textId="77777777" w:rsidR="00C36A4F" w:rsidRDefault="00000000">
            <w:r>
              <w:rPr>
                <w:rFonts w:eastAsia="Times New Roman"/>
                <w:sz w:val="20"/>
              </w:rPr>
              <w:t>SalesOrder</w:t>
            </w:r>
          </w:p>
        </w:tc>
        <w:tc>
          <w:tcPr>
            <w:tcW w:w="2275" w:type="dxa"/>
          </w:tcPr>
          <w:p w14:paraId="7E639B92" w14:textId="77777777" w:rsidR="00C36A4F" w:rsidRDefault="00000000">
            <w:r>
              <w:rPr>
                <w:rFonts w:eastAsia="Times New Roman"/>
                <w:sz w:val="20"/>
              </w:rPr>
              <w:t>OrderStatus</w:t>
            </w:r>
          </w:p>
        </w:tc>
        <w:tc>
          <w:tcPr>
            <w:tcW w:w="2275" w:type="dxa"/>
          </w:tcPr>
          <w:p w14:paraId="4E5438EF" w14:textId="77777777" w:rsidR="00C36A4F" w:rsidRDefault="00000000">
            <w:r>
              <w:rPr>
                <w:rFonts w:eastAsia="Times New Roman"/>
                <w:sz w:val="20"/>
              </w:rPr>
              <w:t>'Pending'</w:t>
            </w:r>
          </w:p>
        </w:tc>
        <w:tc>
          <w:tcPr>
            <w:tcW w:w="2275" w:type="dxa"/>
          </w:tcPr>
          <w:p w14:paraId="1018FD46" w14:textId="77777777" w:rsidR="00C36A4F" w:rsidRDefault="00000000">
            <w:r>
              <w:rPr>
                <w:rFonts w:eastAsia="Times New Roman"/>
                <w:sz w:val="20"/>
              </w:rPr>
              <w:t>New orders start as pending</w:t>
            </w:r>
          </w:p>
        </w:tc>
      </w:tr>
      <w:tr w:rsidR="00C36A4F" w14:paraId="4CED3F99" w14:textId="77777777">
        <w:trPr>
          <w:jc w:val="center"/>
        </w:trPr>
        <w:tc>
          <w:tcPr>
            <w:tcW w:w="2275" w:type="dxa"/>
          </w:tcPr>
          <w:p w14:paraId="3B775E39" w14:textId="77777777" w:rsidR="00C36A4F" w:rsidRDefault="00000000">
            <w:r>
              <w:rPr>
                <w:rFonts w:eastAsia="Times New Roman"/>
                <w:sz w:val="20"/>
              </w:rPr>
              <w:t>Payment</w:t>
            </w:r>
          </w:p>
        </w:tc>
        <w:tc>
          <w:tcPr>
            <w:tcW w:w="2275" w:type="dxa"/>
          </w:tcPr>
          <w:p w14:paraId="6D668A52" w14:textId="77777777" w:rsidR="00C36A4F" w:rsidRDefault="00000000">
            <w:r>
              <w:rPr>
                <w:rFonts w:eastAsia="Times New Roman"/>
                <w:sz w:val="20"/>
              </w:rPr>
              <w:t>PaymentDate</w:t>
            </w:r>
          </w:p>
        </w:tc>
        <w:tc>
          <w:tcPr>
            <w:tcW w:w="2275" w:type="dxa"/>
          </w:tcPr>
          <w:p w14:paraId="11D54EEC" w14:textId="77777777" w:rsidR="00C36A4F" w:rsidRDefault="00000000">
            <w:r>
              <w:rPr>
                <w:rFonts w:eastAsia="Times New Roman"/>
                <w:sz w:val="20"/>
              </w:rPr>
              <w:t>GETDATE()</w:t>
            </w:r>
          </w:p>
        </w:tc>
        <w:tc>
          <w:tcPr>
            <w:tcW w:w="2275" w:type="dxa"/>
          </w:tcPr>
          <w:p w14:paraId="3F417333" w14:textId="77777777" w:rsidR="00C36A4F" w:rsidRDefault="00000000">
            <w:r>
              <w:rPr>
                <w:rFonts w:eastAsia="Times New Roman"/>
                <w:sz w:val="20"/>
              </w:rPr>
              <w:t>Auto-set payment timestamp</w:t>
            </w:r>
          </w:p>
        </w:tc>
      </w:tr>
      <w:tr w:rsidR="00C36A4F" w14:paraId="1118153C" w14:textId="77777777">
        <w:trPr>
          <w:jc w:val="center"/>
        </w:trPr>
        <w:tc>
          <w:tcPr>
            <w:tcW w:w="2275" w:type="dxa"/>
          </w:tcPr>
          <w:p w14:paraId="44ADA2C7" w14:textId="77777777" w:rsidR="00C36A4F" w:rsidRDefault="00000000">
            <w:r>
              <w:rPr>
                <w:rFonts w:eastAsia="Times New Roman"/>
                <w:sz w:val="20"/>
              </w:rPr>
              <w:t>ServiceRequest</w:t>
            </w:r>
          </w:p>
        </w:tc>
        <w:tc>
          <w:tcPr>
            <w:tcW w:w="2275" w:type="dxa"/>
          </w:tcPr>
          <w:p w14:paraId="544A9019" w14:textId="77777777" w:rsidR="00C36A4F" w:rsidRDefault="00000000">
            <w:r>
              <w:rPr>
                <w:rFonts w:eastAsia="Times New Roman"/>
                <w:sz w:val="20"/>
              </w:rPr>
              <w:t>RequestDate</w:t>
            </w:r>
          </w:p>
        </w:tc>
        <w:tc>
          <w:tcPr>
            <w:tcW w:w="2275" w:type="dxa"/>
          </w:tcPr>
          <w:p w14:paraId="4B86E6D3" w14:textId="77777777" w:rsidR="00C36A4F" w:rsidRDefault="00000000">
            <w:r>
              <w:rPr>
                <w:rFonts w:eastAsia="Times New Roman"/>
                <w:sz w:val="20"/>
              </w:rPr>
              <w:t>GETDATE()</w:t>
            </w:r>
          </w:p>
        </w:tc>
        <w:tc>
          <w:tcPr>
            <w:tcW w:w="2275" w:type="dxa"/>
          </w:tcPr>
          <w:p w14:paraId="1151FB08" w14:textId="77777777" w:rsidR="00C36A4F" w:rsidRDefault="00000000">
            <w:r>
              <w:rPr>
                <w:rFonts w:eastAsia="Times New Roman"/>
                <w:sz w:val="20"/>
              </w:rPr>
              <w:t>Auto-set request timestamp</w:t>
            </w:r>
          </w:p>
        </w:tc>
      </w:tr>
      <w:tr w:rsidR="00C36A4F" w14:paraId="3A2B32EB" w14:textId="77777777">
        <w:trPr>
          <w:jc w:val="center"/>
        </w:trPr>
        <w:tc>
          <w:tcPr>
            <w:tcW w:w="2275" w:type="dxa"/>
          </w:tcPr>
          <w:p w14:paraId="63F36288" w14:textId="77777777" w:rsidR="00C36A4F" w:rsidRDefault="00000000">
            <w:r>
              <w:rPr>
                <w:rFonts w:eastAsia="Times New Roman"/>
                <w:sz w:val="20"/>
              </w:rPr>
              <w:t>ServiceRequest</w:t>
            </w:r>
          </w:p>
        </w:tc>
        <w:tc>
          <w:tcPr>
            <w:tcW w:w="2275" w:type="dxa"/>
          </w:tcPr>
          <w:p w14:paraId="0B17DD0B" w14:textId="77777777" w:rsidR="00C36A4F" w:rsidRDefault="00000000">
            <w:r>
              <w:rPr>
                <w:rFonts w:eastAsia="Times New Roman"/>
                <w:sz w:val="20"/>
              </w:rPr>
              <w:t>Status</w:t>
            </w:r>
          </w:p>
        </w:tc>
        <w:tc>
          <w:tcPr>
            <w:tcW w:w="2275" w:type="dxa"/>
          </w:tcPr>
          <w:p w14:paraId="2D87961C" w14:textId="77777777" w:rsidR="00C36A4F" w:rsidRDefault="00000000">
            <w:r>
              <w:rPr>
                <w:rFonts w:eastAsia="Times New Roman"/>
                <w:sz w:val="20"/>
              </w:rPr>
              <w:t>'Pending'</w:t>
            </w:r>
          </w:p>
        </w:tc>
        <w:tc>
          <w:tcPr>
            <w:tcW w:w="2275" w:type="dxa"/>
          </w:tcPr>
          <w:p w14:paraId="459682F8" w14:textId="77777777" w:rsidR="00C36A4F" w:rsidRDefault="00000000">
            <w:r>
              <w:rPr>
                <w:rFonts w:eastAsia="Times New Roman"/>
                <w:sz w:val="20"/>
              </w:rPr>
              <w:t>New requests start as pending</w:t>
            </w:r>
          </w:p>
        </w:tc>
      </w:tr>
      <w:tr w:rsidR="00C36A4F" w14:paraId="2D9C43E4" w14:textId="77777777">
        <w:trPr>
          <w:jc w:val="center"/>
        </w:trPr>
        <w:tc>
          <w:tcPr>
            <w:tcW w:w="2275" w:type="dxa"/>
          </w:tcPr>
          <w:p w14:paraId="264D3E82" w14:textId="77777777" w:rsidR="00C36A4F" w:rsidRDefault="00000000">
            <w:r>
              <w:rPr>
                <w:rFonts w:eastAsia="Times New Roman"/>
                <w:sz w:val="20"/>
              </w:rPr>
              <w:t>MaintenanceRecord</w:t>
            </w:r>
          </w:p>
        </w:tc>
        <w:tc>
          <w:tcPr>
            <w:tcW w:w="2275" w:type="dxa"/>
          </w:tcPr>
          <w:p w14:paraId="7C63D298" w14:textId="77777777" w:rsidR="00C36A4F" w:rsidRDefault="00000000">
            <w:r>
              <w:rPr>
                <w:rFonts w:eastAsia="Times New Roman"/>
                <w:sz w:val="20"/>
              </w:rPr>
              <w:t>ServiceFee</w:t>
            </w:r>
          </w:p>
        </w:tc>
        <w:tc>
          <w:tcPr>
            <w:tcW w:w="2275" w:type="dxa"/>
          </w:tcPr>
          <w:p w14:paraId="1C931B77" w14:textId="77777777" w:rsidR="00C36A4F" w:rsidRDefault="00000000">
            <w:r>
              <w:rPr>
                <w:rFonts w:eastAsia="Times New Roman"/>
                <w:sz w:val="20"/>
              </w:rPr>
              <w:t>0</w:t>
            </w:r>
          </w:p>
        </w:tc>
        <w:tc>
          <w:tcPr>
            <w:tcW w:w="2275" w:type="dxa"/>
          </w:tcPr>
          <w:p w14:paraId="52915CA7" w14:textId="77777777" w:rsidR="00C36A4F" w:rsidRDefault="00000000">
            <w:r>
              <w:rPr>
                <w:rFonts w:eastAsia="Times New Roman"/>
                <w:sz w:val="20"/>
              </w:rPr>
              <w:t>Default no charge (warranty coverage)</w:t>
            </w:r>
          </w:p>
        </w:tc>
      </w:tr>
    </w:tbl>
    <w:p w14:paraId="5EE557C5" w14:textId="77777777" w:rsidR="00C36A4F" w:rsidRDefault="00000000">
      <w:pPr>
        <w:spacing w:before="200"/>
        <w:jc w:val="both"/>
      </w:pPr>
      <w:r>
        <w:rPr>
          <w:rFonts w:eastAsia="Times New Roman"/>
          <w:b/>
        </w:rPr>
        <w:t>CHECK Constraints</w:t>
      </w:r>
    </w:p>
    <w:p w14:paraId="1F650785" w14:textId="77777777" w:rsidR="00C36A4F" w:rsidRDefault="00000000">
      <w:pPr>
        <w:jc w:val="both"/>
      </w:pPr>
      <w:r>
        <w:rPr>
          <w:rFonts w:eastAsia="Times New Roman"/>
        </w:rPr>
        <w:t>CHECK constraints enforce domain-specific validation rules at the database level, ensuring that column values fall within acceptable ranges or match predefined lists.</w:t>
      </w:r>
    </w:p>
    <w:tbl>
      <w:tblPr>
        <w:tblStyle w:val="TableGrid"/>
        <w:tblW w:w="0" w:type="auto"/>
        <w:jc w:val="center"/>
        <w:tblLook w:val="04A0" w:firstRow="1" w:lastRow="0" w:firstColumn="1" w:lastColumn="0" w:noHBand="0" w:noVBand="1"/>
      </w:tblPr>
      <w:tblGrid>
        <w:gridCol w:w="2275"/>
        <w:gridCol w:w="2275"/>
        <w:gridCol w:w="2275"/>
        <w:gridCol w:w="2275"/>
      </w:tblGrid>
      <w:tr w:rsidR="00C36A4F" w14:paraId="31C65C36" w14:textId="77777777">
        <w:trPr>
          <w:jc w:val="center"/>
        </w:trPr>
        <w:tc>
          <w:tcPr>
            <w:tcW w:w="2275" w:type="dxa"/>
            <w:shd w:val="clear" w:color="auto" w:fill="D9E2F3"/>
          </w:tcPr>
          <w:p w14:paraId="01DE42D3" w14:textId="77777777" w:rsidR="00C36A4F" w:rsidRDefault="00000000">
            <w:pPr>
              <w:jc w:val="center"/>
            </w:pPr>
            <w:r>
              <w:rPr>
                <w:rFonts w:eastAsia="Times New Roman"/>
                <w:b/>
                <w:sz w:val="20"/>
              </w:rPr>
              <w:t>Table</w:t>
            </w:r>
          </w:p>
        </w:tc>
        <w:tc>
          <w:tcPr>
            <w:tcW w:w="2275" w:type="dxa"/>
            <w:shd w:val="clear" w:color="auto" w:fill="D9E2F3"/>
          </w:tcPr>
          <w:p w14:paraId="46B65365" w14:textId="77777777" w:rsidR="00C36A4F" w:rsidRDefault="00000000">
            <w:pPr>
              <w:jc w:val="center"/>
            </w:pPr>
            <w:r>
              <w:rPr>
                <w:rFonts w:eastAsia="Times New Roman"/>
                <w:b/>
                <w:sz w:val="20"/>
              </w:rPr>
              <w:t>Column</w:t>
            </w:r>
          </w:p>
        </w:tc>
        <w:tc>
          <w:tcPr>
            <w:tcW w:w="2275" w:type="dxa"/>
            <w:shd w:val="clear" w:color="auto" w:fill="D9E2F3"/>
          </w:tcPr>
          <w:p w14:paraId="5BAA331E" w14:textId="77777777" w:rsidR="00C36A4F" w:rsidRDefault="00000000">
            <w:pPr>
              <w:jc w:val="center"/>
            </w:pPr>
            <w:r>
              <w:rPr>
                <w:rFonts w:eastAsia="Times New Roman"/>
                <w:b/>
                <w:sz w:val="20"/>
              </w:rPr>
              <w:t>CHECK Expression</w:t>
            </w:r>
          </w:p>
        </w:tc>
        <w:tc>
          <w:tcPr>
            <w:tcW w:w="2275" w:type="dxa"/>
            <w:shd w:val="clear" w:color="auto" w:fill="D9E2F3"/>
          </w:tcPr>
          <w:p w14:paraId="2B77E62F" w14:textId="77777777" w:rsidR="00C36A4F" w:rsidRDefault="00000000">
            <w:pPr>
              <w:jc w:val="center"/>
            </w:pPr>
            <w:r>
              <w:rPr>
                <w:rFonts w:eastAsia="Times New Roman"/>
                <w:b/>
                <w:sz w:val="20"/>
              </w:rPr>
              <w:t>Purpose</w:t>
            </w:r>
          </w:p>
        </w:tc>
      </w:tr>
      <w:tr w:rsidR="00C36A4F" w14:paraId="027AFEFD" w14:textId="77777777">
        <w:trPr>
          <w:jc w:val="center"/>
        </w:trPr>
        <w:tc>
          <w:tcPr>
            <w:tcW w:w="2275" w:type="dxa"/>
          </w:tcPr>
          <w:p w14:paraId="21CC53DE" w14:textId="77777777" w:rsidR="00C36A4F" w:rsidRDefault="00000000">
            <w:r>
              <w:rPr>
                <w:rFonts w:eastAsia="Times New Roman"/>
                <w:sz w:val="20"/>
              </w:rPr>
              <w:t>Employee</w:t>
            </w:r>
          </w:p>
        </w:tc>
        <w:tc>
          <w:tcPr>
            <w:tcW w:w="2275" w:type="dxa"/>
          </w:tcPr>
          <w:p w14:paraId="36BA33BB" w14:textId="77777777" w:rsidR="00C36A4F" w:rsidRDefault="00000000">
            <w:r>
              <w:rPr>
                <w:rFonts w:eastAsia="Times New Roman"/>
                <w:sz w:val="20"/>
              </w:rPr>
              <w:t>Role</w:t>
            </w:r>
          </w:p>
        </w:tc>
        <w:tc>
          <w:tcPr>
            <w:tcW w:w="2275" w:type="dxa"/>
          </w:tcPr>
          <w:p w14:paraId="205F5CBC" w14:textId="77777777" w:rsidR="00C36A4F" w:rsidRDefault="00000000">
            <w:r>
              <w:rPr>
                <w:rFonts w:eastAsia="Times New Roman"/>
                <w:sz w:val="20"/>
              </w:rPr>
              <w:t>IN ('Sales Staff', 'Technician', 'Administrator')</w:t>
            </w:r>
          </w:p>
        </w:tc>
        <w:tc>
          <w:tcPr>
            <w:tcW w:w="2275" w:type="dxa"/>
          </w:tcPr>
          <w:p w14:paraId="05755CEF" w14:textId="77777777" w:rsidR="00C36A4F" w:rsidRDefault="00000000">
            <w:r>
              <w:rPr>
                <w:rFonts w:eastAsia="Times New Roman"/>
                <w:sz w:val="20"/>
              </w:rPr>
              <w:t>Restrict valid roles</w:t>
            </w:r>
          </w:p>
        </w:tc>
      </w:tr>
      <w:tr w:rsidR="00C36A4F" w14:paraId="7FB72E62" w14:textId="77777777">
        <w:trPr>
          <w:jc w:val="center"/>
        </w:trPr>
        <w:tc>
          <w:tcPr>
            <w:tcW w:w="2275" w:type="dxa"/>
          </w:tcPr>
          <w:p w14:paraId="4394F24C" w14:textId="77777777" w:rsidR="00C36A4F" w:rsidRDefault="00000000">
            <w:r>
              <w:rPr>
                <w:rFonts w:eastAsia="Times New Roman"/>
                <w:sz w:val="20"/>
              </w:rPr>
              <w:t>RobotModel</w:t>
            </w:r>
          </w:p>
        </w:tc>
        <w:tc>
          <w:tcPr>
            <w:tcW w:w="2275" w:type="dxa"/>
          </w:tcPr>
          <w:p w14:paraId="442024E7" w14:textId="77777777" w:rsidR="00C36A4F" w:rsidRDefault="00000000">
            <w:r>
              <w:rPr>
                <w:rFonts w:eastAsia="Times New Roman"/>
                <w:sz w:val="20"/>
              </w:rPr>
              <w:t>UnitPrice</w:t>
            </w:r>
          </w:p>
        </w:tc>
        <w:tc>
          <w:tcPr>
            <w:tcW w:w="2275" w:type="dxa"/>
          </w:tcPr>
          <w:p w14:paraId="203493DA" w14:textId="77777777" w:rsidR="00C36A4F" w:rsidRDefault="00000000">
            <w:r>
              <w:rPr>
                <w:rFonts w:eastAsia="Times New Roman"/>
                <w:sz w:val="20"/>
              </w:rPr>
              <w:t>&gt; 0</w:t>
            </w:r>
          </w:p>
        </w:tc>
        <w:tc>
          <w:tcPr>
            <w:tcW w:w="2275" w:type="dxa"/>
          </w:tcPr>
          <w:p w14:paraId="1C18D52F" w14:textId="77777777" w:rsidR="00C36A4F" w:rsidRDefault="00000000">
            <w:r>
              <w:rPr>
                <w:rFonts w:eastAsia="Times New Roman"/>
                <w:sz w:val="20"/>
              </w:rPr>
              <w:t>Price must be positive</w:t>
            </w:r>
          </w:p>
        </w:tc>
      </w:tr>
      <w:tr w:rsidR="00C36A4F" w14:paraId="52FD7604" w14:textId="77777777">
        <w:trPr>
          <w:jc w:val="center"/>
        </w:trPr>
        <w:tc>
          <w:tcPr>
            <w:tcW w:w="2275" w:type="dxa"/>
          </w:tcPr>
          <w:p w14:paraId="317B5C4A" w14:textId="77777777" w:rsidR="00C36A4F" w:rsidRDefault="00000000">
            <w:r>
              <w:rPr>
                <w:rFonts w:eastAsia="Times New Roman"/>
                <w:sz w:val="20"/>
              </w:rPr>
              <w:t>RobotModel</w:t>
            </w:r>
          </w:p>
        </w:tc>
        <w:tc>
          <w:tcPr>
            <w:tcW w:w="2275" w:type="dxa"/>
          </w:tcPr>
          <w:p w14:paraId="649051EE" w14:textId="77777777" w:rsidR="00C36A4F" w:rsidRDefault="00000000">
            <w:r>
              <w:rPr>
                <w:rFonts w:eastAsia="Times New Roman"/>
                <w:sz w:val="20"/>
              </w:rPr>
              <w:t>WarrantyDuration</w:t>
            </w:r>
          </w:p>
        </w:tc>
        <w:tc>
          <w:tcPr>
            <w:tcW w:w="2275" w:type="dxa"/>
          </w:tcPr>
          <w:p w14:paraId="0FA40981" w14:textId="77777777" w:rsidR="00C36A4F" w:rsidRDefault="00000000">
            <w:r>
              <w:rPr>
                <w:rFonts w:eastAsia="Times New Roman"/>
                <w:sz w:val="20"/>
              </w:rPr>
              <w:t>&gt; 0</w:t>
            </w:r>
          </w:p>
        </w:tc>
        <w:tc>
          <w:tcPr>
            <w:tcW w:w="2275" w:type="dxa"/>
          </w:tcPr>
          <w:p w14:paraId="230D5EE0" w14:textId="77777777" w:rsidR="00C36A4F" w:rsidRDefault="00000000">
            <w:r>
              <w:rPr>
                <w:rFonts w:eastAsia="Times New Roman"/>
                <w:sz w:val="20"/>
              </w:rPr>
              <w:t>Duration must be positive</w:t>
            </w:r>
          </w:p>
        </w:tc>
      </w:tr>
      <w:tr w:rsidR="00C36A4F" w14:paraId="6A20E9E2" w14:textId="77777777">
        <w:trPr>
          <w:jc w:val="center"/>
        </w:trPr>
        <w:tc>
          <w:tcPr>
            <w:tcW w:w="2275" w:type="dxa"/>
          </w:tcPr>
          <w:p w14:paraId="60A54B99" w14:textId="77777777" w:rsidR="00C36A4F" w:rsidRDefault="00000000">
            <w:r>
              <w:rPr>
                <w:rFonts w:eastAsia="Times New Roman"/>
                <w:sz w:val="20"/>
              </w:rPr>
              <w:t>RobotUnit</w:t>
            </w:r>
          </w:p>
        </w:tc>
        <w:tc>
          <w:tcPr>
            <w:tcW w:w="2275" w:type="dxa"/>
          </w:tcPr>
          <w:p w14:paraId="405205BF" w14:textId="77777777" w:rsidR="00C36A4F" w:rsidRDefault="00000000">
            <w:r>
              <w:rPr>
                <w:rFonts w:eastAsia="Times New Roman"/>
                <w:sz w:val="20"/>
              </w:rPr>
              <w:t>Status</w:t>
            </w:r>
          </w:p>
        </w:tc>
        <w:tc>
          <w:tcPr>
            <w:tcW w:w="2275" w:type="dxa"/>
          </w:tcPr>
          <w:p w14:paraId="25B35012" w14:textId="77777777" w:rsidR="00C36A4F" w:rsidRDefault="00000000">
            <w:r>
              <w:rPr>
                <w:rFonts w:eastAsia="Times New Roman"/>
                <w:sz w:val="20"/>
              </w:rPr>
              <w:t>IN ('Available', 'Sold', 'Under Maintenance', 'Retired')</w:t>
            </w:r>
          </w:p>
        </w:tc>
        <w:tc>
          <w:tcPr>
            <w:tcW w:w="2275" w:type="dxa"/>
          </w:tcPr>
          <w:p w14:paraId="6B139AA7" w14:textId="77777777" w:rsidR="00C36A4F" w:rsidRDefault="00000000">
            <w:r>
              <w:rPr>
                <w:rFonts w:eastAsia="Times New Roman"/>
                <w:sz w:val="20"/>
              </w:rPr>
              <w:t>Valid statuses only</w:t>
            </w:r>
          </w:p>
        </w:tc>
      </w:tr>
      <w:tr w:rsidR="00C36A4F" w14:paraId="11F4B18A" w14:textId="77777777">
        <w:trPr>
          <w:jc w:val="center"/>
        </w:trPr>
        <w:tc>
          <w:tcPr>
            <w:tcW w:w="2275" w:type="dxa"/>
          </w:tcPr>
          <w:p w14:paraId="0BB96EA1" w14:textId="77777777" w:rsidR="00C36A4F" w:rsidRDefault="00000000">
            <w:r>
              <w:rPr>
                <w:rFonts w:eastAsia="Times New Roman"/>
                <w:sz w:val="20"/>
              </w:rPr>
              <w:t>SalesOrder</w:t>
            </w:r>
          </w:p>
        </w:tc>
        <w:tc>
          <w:tcPr>
            <w:tcW w:w="2275" w:type="dxa"/>
          </w:tcPr>
          <w:p w14:paraId="63D5BCB3" w14:textId="77777777" w:rsidR="00C36A4F" w:rsidRDefault="00000000">
            <w:r>
              <w:rPr>
                <w:rFonts w:eastAsia="Times New Roman"/>
                <w:sz w:val="20"/>
              </w:rPr>
              <w:t>TotalAmount</w:t>
            </w:r>
          </w:p>
        </w:tc>
        <w:tc>
          <w:tcPr>
            <w:tcW w:w="2275" w:type="dxa"/>
          </w:tcPr>
          <w:p w14:paraId="19B5114C" w14:textId="77777777" w:rsidR="00C36A4F" w:rsidRDefault="00000000">
            <w:r>
              <w:rPr>
                <w:rFonts w:eastAsia="Times New Roman"/>
                <w:sz w:val="20"/>
              </w:rPr>
              <w:t>&gt;= 0</w:t>
            </w:r>
          </w:p>
        </w:tc>
        <w:tc>
          <w:tcPr>
            <w:tcW w:w="2275" w:type="dxa"/>
          </w:tcPr>
          <w:p w14:paraId="52654429" w14:textId="77777777" w:rsidR="00C36A4F" w:rsidRDefault="00000000">
            <w:r>
              <w:rPr>
                <w:rFonts w:eastAsia="Times New Roman"/>
                <w:sz w:val="20"/>
              </w:rPr>
              <w:t>Non-negative order total</w:t>
            </w:r>
          </w:p>
        </w:tc>
      </w:tr>
      <w:tr w:rsidR="00C36A4F" w14:paraId="4FD1B870" w14:textId="77777777">
        <w:trPr>
          <w:jc w:val="center"/>
        </w:trPr>
        <w:tc>
          <w:tcPr>
            <w:tcW w:w="2275" w:type="dxa"/>
          </w:tcPr>
          <w:p w14:paraId="734BAA09" w14:textId="77777777" w:rsidR="00C36A4F" w:rsidRDefault="00000000">
            <w:r>
              <w:rPr>
                <w:rFonts w:eastAsia="Times New Roman"/>
                <w:sz w:val="20"/>
              </w:rPr>
              <w:t>SalesOrder</w:t>
            </w:r>
          </w:p>
        </w:tc>
        <w:tc>
          <w:tcPr>
            <w:tcW w:w="2275" w:type="dxa"/>
          </w:tcPr>
          <w:p w14:paraId="38C7103C" w14:textId="77777777" w:rsidR="00C36A4F" w:rsidRDefault="00000000">
            <w:r>
              <w:rPr>
                <w:rFonts w:eastAsia="Times New Roman"/>
                <w:sz w:val="20"/>
              </w:rPr>
              <w:t>OrderStatus</w:t>
            </w:r>
          </w:p>
        </w:tc>
        <w:tc>
          <w:tcPr>
            <w:tcW w:w="2275" w:type="dxa"/>
          </w:tcPr>
          <w:p w14:paraId="47C6961A" w14:textId="77777777" w:rsidR="00C36A4F" w:rsidRDefault="00000000">
            <w:r>
              <w:rPr>
                <w:rFonts w:eastAsia="Times New Roman"/>
                <w:sz w:val="20"/>
              </w:rPr>
              <w:t>IN ('Pending', 'Confirmed', 'Shipped', 'Delivered', 'Cancelled')</w:t>
            </w:r>
          </w:p>
        </w:tc>
        <w:tc>
          <w:tcPr>
            <w:tcW w:w="2275" w:type="dxa"/>
          </w:tcPr>
          <w:p w14:paraId="28794827" w14:textId="77777777" w:rsidR="00C36A4F" w:rsidRDefault="00000000">
            <w:r>
              <w:rPr>
                <w:rFonts w:eastAsia="Times New Roman"/>
                <w:sz w:val="20"/>
              </w:rPr>
              <w:t>Valid statuses</w:t>
            </w:r>
          </w:p>
        </w:tc>
      </w:tr>
      <w:tr w:rsidR="00C36A4F" w14:paraId="5B232AC5" w14:textId="77777777">
        <w:trPr>
          <w:jc w:val="center"/>
        </w:trPr>
        <w:tc>
          <w:tcPr>
            <w:tcW w:w="2275" w:type="dxa"/>
          </w:tcPr>
          <w:p w14:paraId="3B9D8A56" w14:textId="77777777" w:rsidR="00C36A4F" w:rsidRDefault="00000000">
            <w:r>
              <w:rPr>
                <w:rFonts w:eastAsia="Times New Roman"/>
                <w:sz w:val="20"/>
              </w:rPr>
              <w:t>OrderDetail</w:t>
            </w:r>
          </w:p>
        </w:tc>
        <w:tc>
          <w:tcPr>
            <w:tcW w:w="2275" w:type="dxa"/>
          </w:tcPr>
          <w:p w14:paraId="25D0E36E" w14:textId="77777777" w:rsidR="00C36A4F" w:rsidRDefault="00000000">
            <w:r>
              <w:rPr>
                <w:rFonts w:eastAsia="Times New Roman"/>
                <w:sz w:val="20"/>
              </w:rPr>
              <w:t>SellingPrice</w:t>
            </w:r>
          </w:p>
        </w:tc>
        <w:tc>
          <w:tcPr>
            <w:tcW w:w="2275" w:type="dxa"/>
          </w:tcPr>
          <w:p w14:paraId="59B1B2CC" w14:textId="77777777" w:rsidR="00C36A4F" w:rsidRDefault="00000000">
            <w:r>
              <w:rPr>
                <w:rFonts w:eastAsia="Times New Roman"/>
                <w:sz w:val="20"/>
              </w:rPr>
              <w:t>&gt; 0</w:t>
            </w:r>
          </w:p>
        </w:tc>
        <w:tc>
          <w:tcPr>
            <w:tcW w:w="2275" w:type="dxa"/>
          </w:tcPr>
          <w:p w14:paraId="11253306" w14:textId="77777777" w:rsidR="00C36A4F" w:rsidRDefault="00000000">
            <w:r>
              <w:rPr>
                <w:rFonts w:eastAsia="Times New Roman"/>
                <w:sz w:val="20"/>
              </w:rPr>
              <w:t>Price must be positive</w:t>
            </w:r>
          </w:p>
        </w:tc>
      </w:tr>
      <w:tr w:rsidR="00C36A4F" w14:paraId="10F9D8E9" w14:textId="77777777">
        <w:trPr>
          <w:jc w:val="center"/>
        </w:trPr>
        <w:tc>
          <w:tcPr>
            <w:tcW w:w="2275" w:type="dxa"/>
          </w:tcPr>
          <w:p w14:paraId="6F2CAD3E" w14:textId="77777777" w:rsidR="00C36A4F" w:rsidRDefault="00000000">
            <w:r>
              <w:rPr>
                <w:rFonts w:eastAsia="Times New Roman"/>
                <w:sz w:val="20"/>
              </w:rPr>
              <w:lastRenderedPageBreak/>
              <w:t>Payment</w:t>
            </w:r>
          </w:p>
        </w:tc>
        <w:tc>
          <w:tcPr>
            <w:tcW w:w="2275" w:type="dxa"/>
          </w:tcPr>
          <w:p w14:paraId="1FFF1006" w14:textId="77777777" w:rsidR="00C36A4F" w:rsidRDefault="00000000">
            <w:r>
              <w:rPr>
                <w:rFonts w:eastAsia="Times New Roman"/>
                <w:sz w:val="20"/>
              </w:rPr>
              <w:t>Amount</w:t>
            </w:r>
          </w:p>
        </w:tc>
        <w:tc>
          <w:tcPr>
            <w:tcW w:w="2275" w:type="dxa"/>
          </w:tcPr>
          <w:p w14:paraId="17166A42" w14:textId="77777777" w:rsidR="00C36A4F" w:rsidRDefault="00000000">
            <w:r>
              <w:rPr>
                <w:rFonts w:eastAsia="Times New Roman"/>
                <w:sz w:val="20"/>
              </w:rPr>
              <w:t>&gt; 0</w:t>
            </w:r>
          </w:p>
        </w:tc>
        <w:tc>
          <w:tcPr>
            <w:tcW w:w="2275" w:type="dxa"/>
          </w:tcPr>
          <w:p w14:paraId="51F722AB" w14:textId="77777777" w:rsidR="00C36A4F" w:rsidRDefault="00000000">
            <w:r>
              <w:rPr>
                <w:rFonts w:eastAsia="Times New Roman"/>
                <w:sz w:val="20"/>
              </w:rPr>
              <w:t>Payment must be positive</w:t>
            </w:r>
          </w:p>
        </w:tc>
      </w:tr>
      <w:tr w:rsidR="00C36A4F" w14:paraId="3DE4D763" w14:textId="77777777">
        <w:trPr>
          <w:jc w:val="center"/>
        </w:trPr>
        <w:tc>
          <w:tcPr>
            <w:tcW w:w="2275" w:type="dxa"/>
          </w:tcPr>
          <w:p w14:paraId="5C030D81" w14:textId="77777777" w:rsidR="00C36A4F" w:rsidRDefault="00000000">
            <w:r>
              <w:rPr>
                <w:rFonts w:eastAsia="Times New Roman"/>
                <w:sz w:val="20"/>
              </w:rPr>
              <w:t>Payment</w:t>
            </w:r>
          </w:p>
        </w:tc>
        <w:tc>
          <w:tcPr>
            <w:tcW w:w="2275" w:type="dxa"/>
          </w:tcPr>
          <w:p w14:paraId="7C29E3CD" w14:textId="77777777" w:rsidR="00C36A4F" w:rsidRDefault="00000000">
            <w:r>
              <w:rPr>
                <w:rFonts w:eastAsia="Times New Roman"/>
                <w:sz w:val="20"/>
              </w:rPr>
              <w:t>PaymentMethod</w:t>
            </w:r>
          </w:p>
        </w:tc>
        <w:tc>
          <w:tcPr>
            <w:tcW w:w="2275" w:type="dxa"/>
          </w:tcPr>
          <w:p w14:paraId="6E153CC9" w14:textId="77777777" w:rsidR="00C36A4F" w:rsidRDefault="00000000">
            <w:r>
              <w:rPr>
                <w:rFonts w:eastAsia="Times New Roman"/>
                <w:sz w:val="20"/>
              </w:rPr>
              <w:t>IN ('Cash', 'Credit Card', 'Bank Transfer', 'E-Wallet')</w:t>
            </w:r>
          </w:p>
        </w:tc>
        <w:tc>
          <w:tcPr>
            <w:tcW w:w="2275" w:type="dxa"/>
          </w:tcPr>
          <w:p w14:paraId="3FC9DB0A" w14:textId="77777777" w:rsidR="00C36A4F" w:rsidRDefault="00000000">
            <w:r>
              <w:rPr>
                <w:rFonts w:eastAsia="Times New Roman"/>
                <w:sz w:val="20"/>
              </w:rPr>
              <w:t>Valid methods</w:t>
            </w:r>
          </w:p>
        </w:tc>
      </w:tr>
      <w:tr w:rsidR="00C36A4F" w14:paraId="052A725C" w14:textId="77777777">
        <w:trPr>
          <w:jc w:val="center"/>
        </w:trPr>
        <w:tc>
          <w:tcPr>
            <w:tcW w:w="2275" w:type="dxa"/>
          </w:tcPr>
          <w:p w14:paraId="0F27D91E" w14:textId="77777777" w:rsidR="00C36A4F" w:rsidRDefault="00000000">
            <w:r>
              <w:rPr>
                <w:rFonts w:eastAsia="Times New Roman"/>
                <w:sz w:val="20"/>
              </w:rPr>
              <w:t>WarrantyRegistration</w:t>
            </w:r>
          </w:p>
        </w:tc>
        <w:tc>
          <w:tcPr>
            <w:tcW w:w="2275" w:type="dxa"/>
          </w:tcPr>
          <w:p w14:paraId="06C119CF" w14:textId="77777777" w:rsidR="00C36A4F" w:rsidRDefault="00000000">
            <w:r>
              <w:rPr>
                <w:rFonts w:eastAsia="Times New Roman"/>
                <w:sz w:val="20"/>
              </w:rPr>
              <w:t>EndDate</w:t>
            </w:r>
          </w:p>
        </w:tc>
        <w:tc>
          <w:tcPr>
            <w:tcW w:w="2275" w:type="dxa"/>
          </w:tcPr>
          <w:p w14:paraId="3907DFBC" w14:textId="77777777" w:rsidR="00C36A4F" w:rsidRDefault="00000000">
            <w:r>
              <w:rPr>
                <w:rFonts w:eastAsia="Times New Roman"/>
                <w:sz w:val="20"/>
              </w:rPr>
              <w:t>EndDate &gt; StartDate</w:t>
            </w:r>
          </w:p>
        </w:tc>
        <w:tc>
          <w:tcPr>
            <w:tcW w:w="2275" w:type="dxa"/>
          </w:tcPr>
          <w:p w14:paraId="7E1EF859" w14:textId="77777777" w:rsidR="00C36A4F" w:rsidRDefault="00000000">
            <w:r>
              <w:rPr>
                <w:rFonts w:eastAsia="Times New Roman"/>
                <w:sz w:val="20"/>
              </w:rPr>
              <w:t>End must be after start</w:t>
            </w:r>
          </w:p>
        </w:tc>
      </w:tr>
      <w:tr w:rsidR="00C36A4F" w14:paraId="328FE8CE" w14:textId="77777777">
        <w:trPr>
          <w:jc w:val="center"/>
        </w:trPr>
        <w:tc>
          <w:tcPr>
            <w:tcW w:w="2275" w:type="dxa"/>
          </w:tcPr>
          <w:p w14:paraId="4871E8FF" w14:textId="77777777" w:rsidR="00C36A4F" w:rsidRDefault="00000000">
            <w:r>
              <w:rPr>
                <w:rFonts w:eastAsia="Times New Roman"/>
                <w:sz w:val="20"/>
              </w:rPr>
              <w:t>ServiceRequest</w:t>
            </w:r>
          </w:p>
        </w:tc>
        <w:tc>
          <w:tcPr>
            <w:tcW w:w="2275" w:type="dxa"/>
          </w:tcPr>
          <w:p w14:paraId="5504539B" w14:textId="77777777" w:rsidR="00C36A4F" w:rsidRDefault="00000000">
            <w:r>
              <w:rPr>
                <w:rFonts w:eastAsia="Times New Roman"/>
                <w:sz w:val="20"/>
              </w:rPr>
              <w:t>Status</w:t>
            </w:r>
          </w:p>
        </w:tc>
        <w:tc>
          <w:tcPr>
            <w:tcW w:w="2275" w:type="dxa"/>
          </w:tcPr>
          <w:p w14:paraId="22083A67" w14:textId="77777777" w:rsidR="00C36A4F" w:rsidRDefault="00000000">
            <w:r>
              <w:rPr>
                <w:rFonts w:eastAsia="Times New Roman"/>
                <w:sz w:val="20"/>
              </w:rPr>
              <w:t>IN ('Pending', 'Assigned', 'In Progress', 'Completed', 'Cancelled')</w:t>
            </w:r>
          </w:p>
        </w:tc>
        <w:tc>
          <w:tcPr>
            <w:tcW w:w="2275" w:type="dxa"/>
          </w:tcPr>
          <w:p w14:paraId="30B533C5" w14:textId="77777777" w:rsidR="00C36A4F" w:rsidRDefault="00000000">
            <w:r>
              <w:rPr>
                <w:rFonts w:eastAsia="Times New Roman"/>
                <w:sz w:val="20"/>
              </w:rPr>
              <w:t>Valid statuses</w:t>
            </w:r>
          </w:p>
        </w:tc>
      </w:tr>
      <w:tr w:rsidR="00C36A4F" w14:paraId="6941005D" w14:textId="77777777">
        <w:trPr>
          <w:jc w:val="center"/>
        </w:trPr>
        <w:tc>
          <w:tcPr>
            <w:tcW w:w="2275" w:type="dxa"/>
          </w:tcPr>
          <w:p w14:paraId="55E2F150" w14:textId="77777777" w:rsidR="00C36A4F" w:rsidRDefault="00000000">
            <w:r>
              <w:rPr>
                <w:rFonts w:eastAsia="Times New Roman"/>
                <w:sz w:val="20"/>
              </w:rPr>
              <w:t>MaintenanceRecord</w:t>
            </w:r>
          </w:p>
        </w:tc>
        <w:tc>
          <w:tcPr>
            <w:tcW w:w="2275" w:type="dxa"/>
          </w:tcPr>
          <w:p w14:paraId="7E507907" w14:textId="77777777" w:rsidR="00C36A4F" w:rsidRDefault="00000000">
            <w:r>
              <w:rPr>
                <w:rFonts w:eastAsia="Times New Roman"/>
                <w:sz w:val="20"/>
              </w:rPr>
              <w:t>ServiceFee</w:t>
            </w:r>
          </w:p>
        </w:tc>
        <w:tc>
          <w:tcPr>
            <w:tcW w:w="2275" w:type="dxa"/>
          </w:tcPr>
          <w:p w14:paraId="7040021E" w14:textId="77777777" w:rsidR="00C36A4F" w:rsidRDefault="00000000">
            <w:r>
              <w:rPr>
                <w:rFonts w:eastAsia="Times New Roman"/>
                <w:sz w:val="20"/>
              </w:rPr>
              <w:t>&gt;= 0</w:t>
            </w:r>
          </w:p>
        </w:tc>
        <w:tc>
          <w:tcPr>
            <w:tcW w:w="2275" w:type="dxa"/>
          </w:tcPr>
          <w:p w14:paraId="629E2D69" w14:textId="77777777" w:rsidR="00C36A4F" w:rsidRDefault="00000000">
            <w:r>
              <w:rPr>
                <w:rFonts w:eastAsia="Times New Roman"/>
                <w:sz w:val="20"/>
              </w:rPr>
              <w:t>Non-negative fee</w:t>
            </w:r>
          </w:p>
        </w:tc>
      </w:tr>
    </w:tbl>
    <w:p w14:paraId="7DB7ED36" w14:textId="77777777" w:rsidR="00C36A4F" w:rsidRDefault="00000000">
      <w:pPr>
        <w:pStyle w:val="Heading2"/>
      </w:pPr>
      <w:bookmarkStart w:id="13" w:name="_Toc233080668"/>
      <w:r>
        <w:rPr>
          <w:rFonts w:ascii="Times New Roman" w:eastAsia="Times New Roman" w:hAnsi="Times New Roman"/>
          <w:color w:val="1F1F1F"/>
        </w:rPr>
        <w:t>5.2. Table-Level Constraints</w:t>
      </w:r>
      <w:bookmarkEnd w:id="13"/>
    </w:p>
    <w:p w14:paraId="1414335F" w14:textId="77777777" w:rsidR="00C36A4F" w:rsidRDefault="00000000">
      <w:pPr>
        <w:spacing w:before="120"/>
        <w:jc w:val="both"/>
      </w:pPr>
      <w:r>
        <w:rPr>
          <w:rFonts w:eastAsia="Times New Roman"/>
          <w:b/>
        </w:rPr>
        <w:t>PRIMARY KEY Constraints</w:t>
      </w:r>
    </w:p>
    <w:p w14:paraId="660375A3" w14:textId="77777777" w:rsidR="00C36A4F" w:rsidRDefault="00000000">
      <w:pPr>
        <w:jc w:val="both"/>
      </w:pPr>
      <w:r>
        <w:rPr>
          <w:rFonts w:eastAsia="Times New Roman"/>
        </w:rPr>
        <w:t>Every table has a primary key constraint that uniquely identifies each row. The following table lists all primary key definitions, including whether they use IDENTITY auto-increment or are composite keys.</w:t>
      </w:r>
    </w:p>
    <w:tbl>
      <w:tblPr>
        <w:tblStyle w:val="TableGrid"/>
        <w:tblW w:w="0" w:type="auto"/>
        <w:jc w:val="center"/>
        <w:tblLook w:val="04A0" w:firstRow="1" w:lastRow="0" w:firstColumn="1" w:lastColumn="0" w:noHBand="0" w:noVBand="1"/>
      </w:tblPr>
      <w:tblGrid>
        <w:gridCol w:w="3033"/>
        <w:gridCol w:w="3033"/>
        <w:gridCol w:w="3033"/>
      </w:tblGrid>
      <w:tr w:rsidR="00C36A4F" w14:paraId="6CD919C1" w14:textId="77777777">
        <w:trPr>
          <w:jc w:val="center"/>
        </w:trPr>
        <w:tc>
          <w:tcPr>
            <w:tcW w:w="3033" w:type="dxa"/>
            <w:shd w:val="clear" w:color="auto" w:fill="D9E2F3"/>
          </w:tcPr>
          <w:p w14:paraId="2DC4DBE9" w14:textId="77777777" w:rsidR="00C36A4F" w:rsidRDefault="00000000">
            <w:pPr>
              <w:jc w:val="center"/>
            </w:pPr>
            <w:r>
              <w:rPr>
                <w:rFonts w:eastAsia="Times New Roman"/>
                <w:b/>
                <w:sz w:val="20"/>
              </w:rPr>
              <w:t>Table</w:t>
            </w:r>
          </w:p>
        </w:tc>
        <w:tc>
          <w:tcPr>
            <w:tcW w:w="3033" w:type="dxa"/>
            <w:shd w:val="clear" w:color="auto" w:fill="D9E2F3"/>
          </w:tcPr>
          <w:p w14:paraId="7435507C" w14:textId="77777777" w:rsidR="00C36A4F" w:rsidRDefault="00000000">
            <w:pPr>
              <w:jc w:val="center"/>
            </w:pPr>
            <w:r>
              <w:rPr>
                <w:rFonts w:eastAsia="Times New Roman"/>
                <w:b/>
                <w:sz w:val="20"/>
              </w:rPr>
              <w:t>Primary Key Column(s)</w:t>
            </w:r>
          </w:p>
        </w:tc>
        <w:tc>
          <w:tcPr>
            <w:tcW w:w="3033" w:type="dxa"/>
            <w:shd w:val="clear" w:color="auto" w:fill="D9E2F3"/>
          </w:tcPr>
          <w:p w14:paraId="3C5D92E4" w14:textId="77777777" w:rsidR="00C36A4F" w:rsidRDefault="00000000">
            <w:pPr>
              <w:jc w:val="center"/>
            </w:pPr>
            <w:r>
              <w:rPr>
                <w:rFonts w:eastAsia="Times New Roman"/>
                <w:b/>
                <w:sz w:val="20"/>
              </w:rPr>
              <w:t>Type</w:t>
            </w:r>
          </w:p>
        </w:tc>
      </w:tr>
      <w:tr w:rsidR="00C36A4F" w14:paraId="36D96BB2" w14:textId="77777777">
        <w:trPr>
          <w:jc w:val="center"/>
        </w:trPr>
        <w:tc>
          <w:tcPr>
            <w:tcW w:w="3033" w:type="dxa"/>
          </w:tcPr>
          <w:p w14:paraId="5FBDF4A7" w14:textId="77777777" w:rsidR="00C36A4F" w:rsidRDefault="00000000">
            <w:r>
              <w:rPr>
                <w:rFonts w:eastAsia="Times New Roman"/>
                <w:sz w:val="20"/>
              </w:rPr>
              <w:t>Customer</w:t>
            </w:r>
          </w:p>
        </w:tc>
        <w:tc>
          <w:tcPr>
            <w:tcW w:w="3033" w:type="dxa"/>
          </w:tcPr>
          <w:p w14:paraId="155F881B" w14:textId="77777777" w:rsidR="00C36A4F" w:rsidRDefault="00000000">
            <w:r>
              <w:rPr>
                <w:rFonts w:eastAsia="Times New Roman"/>
                <w:sz w:val="20"/>
              </w:rPr>
              <w:t>CustomerID</w:t>
            </w:r>
          </w:p>
        </w:tc>
        <w:tc>
          <w:tcPr>
            <w:tcW w:w="3033" w:type="dxa"/>
          </w:tcPr>
          <w:p w14:paraId="0CF53AB2" w14:textId="77777777" w:rsidR="00C36A4F" w:rsidRDefault="00000000">
            <w:r>
              <w:rPr>
                <w:rFonts w:eastAsia="Times New Roman"/>
                <w:sz w:val="20"/>
              </w:rPr>
              <w:t>IDENTITY (1,1)</w:t>
            </w:r>
          </w:p>
        </w:tc>
      </w:tr>
      <w:tr w:rsidR="00C36A4F" w14:paraId="613EA05A" w14:textId="77777777">
        <w:trPr>
          <w:jc w:val="center"/>
        </w:trPr>
        <w:tc>
          <w:tcPr>
            <w:tcW w:w="3033" w:type="dxa"/>
          </w:tcPr>
          <w:p w14:paraId="4E056BDF" w14:textId="77777777" w:rsidR="00C36A4F" w:rsidRDefault="00000000">
            <w:r>
              <w:rPr>
                <w:rFonts w:eastAsia="Times New Roman"/>
                <w:sz w:val="20"/>
              </w:rPr>
              <w:t>Employee</w:t>
            </w:r>
          </w:p>
        </w:tc>
        <w:tc>
          <w:tcPr>
            <w:tcW w:w="3033" w:type="dxa"/>
          </w:tcPr>
          <w:p w14:paraId="41082C8B" w14:textId="77777777" w:rsidR="00C36A4F" w:rsidRDefault="00000000">
            <w:r>
              <w:rPr>
                <w:rFonts w:eastAsia="Times New Roman"/>
                <w:sz w:val="20"/>
              </w:rPr>
              <w:t>EmployeeID</w:t>
            </w:r>
          </w:p>
        </w:tc>
        <w:tc>
          <w:tcPr>
            <w:tcW w:w="3033" w:type="dxa"/>
          </w:tcPr>
          <w:p w14:paraId="71A1A4DD" w14:textId="77777777" w:rsidR="00C36A4F" w:rsidRDefault="00000000">
            <w:r>
              <w:rPr>
                <w:rFonts w:eastAsia="Times New Roman"/>
                <w:sz w:val="20"/>
              </w:rPr>
              <w:t>IDENTITY (1,1)</w:t>
            </w:r>
          </w:p>
        </w:tc>
      </w:tr>
      <w:tr w:rsidR="00C36A4F" w14:paraId="43B50AA8" w14:textId="77777777">
        <w:trPr>
          <w:jc w:val="center"/>
        </w:trPr>
        <w:tc>
          <w:tcPr>
            <w:tcW w:w="3033" w:type="dxa"/>
          </w:tcPr>
          <w:p w14:paraId="3A9A9674" w14:textId="77777777" w:rsidR="00C36A4F" w:rsidRDefault="00000000">
            <w:r>
              <w:rPr>
                <w:rFonts w:eastAsia="Times New Roman"/>
                <w:sz w:val="20"/>
              </w:rPr>
              <w:t>RobotModel</w:t>
            </w:r>
          </w:p>
        </w:tc>
        <w:tc>
          <w:tcPr>
            <w:tcW w:w="3033" w:type="dxa"/>
          </w:tcPr>
          <w:p w14:paraId="578AC059" w14:textId="77777777" w:rsidR="00C36A4F" w:rsidRDefault="00000000">
            <w:r>
              <w:rPr>
                <w:rFonts w:eastAsia="Times New Roman"/>
                <w:sz w:val="20"/>
              </w:rPr>
              <w:t>ModelID</w:t>
            </w:r>
          </w:p>
        </w:tc>
        <w:tc>
          <w:tcPr>
            <w:tcW w:w="3033" w:type="dxa"/>
          </w:tcPr>
          <w:p w14:paraId="0101F8DE" w14:textId="77777777" w:rsidR="00C36A4F" w:rsidRDefault="00000000">
            <w:r>
              <w:rPr>
                <w:rFonts w:eastAsia="Times New Roman"/>
                <w:sz w:val="20"/>
              </w:rPr>
              <w:t>IDENTITY (1,1)</w:t>
            </w:r>
          </w:p>
        </w:tc>
      </w:tr>
      <w:tr w:rsidR="00C36A4F" w14:paraId="58DB3828" w14:textId="77777777">
        <w:trPr>
          <w:jc w:val="center"/>
        </w:trPr>
        <w:tc>
          <w:tcPr>
            <w:tcW w:w="3033" w:type="dxa"/>
          </w:tcPr>
          <w:p w14:paraId="136696BE" w14:textId="77777777" w:rsidR="00C36A4F" w:rsidRDefault="00000000">
            <w:r>
              <w:rPr>
                <w:rFonts w:eastAsia="Times New Roman"/>
                <w:sz w:val="20"/>
              </w:rPr>
              <w:t>ModelFeature</w:t>
            </w:r>
          </w:p>
        </w:tc>
        <w:tc>
          <w:tcPr>
            <w:tcW w:w="3033" w:type="dxa"/>
          </w:tcPr>
          <w:p w14:paraId="61B1AF71" w14:textId="77777777" w:rsidR="00C36A4F" w:rsidRDefault="00000000">
            <w:r>
              <w:rPr>
                <w:rFonts w:eastAsia="Times New Roman"/>
                <w:sz w:val="20"/>
              </w:rPr>
              <w:t>{ModelID, Feature}</w:t>
            </w:r>
          </w:p>
        </w:tc>
        <w:tc>
          <w:tcPr>
            <w:tcW w:w="3033" w:type="dxa"/>
          </w:tcPr>
          <w:p w14:paraId="78A479A2" w14:textId="77777777" w:rsidR="00C36A4F" w:rsidRDefault="00000000">
            <w:r>
              <w:rPr>
                <w:rFonts w:eastAsia="Times New Roman"/>
                <w:sz w:val="20"/>
              </w:rPr>
              <w:t>Composite</w:t>
            </w:r>
          </w:p>
        </w:tc>
      </w:tr>
      <w:tr w:rsidR="00C36A4F" w14:paraId="63E048E2" w14:textId="77777777">
        <w:trPr>
          <w:jc w:val="center"/>
        </w:trPr>
        <w:tc>
          <w:tcPr>
            <w:tcW w:w="3033" w:type="dxa"/>
          </w:tcPr>
          <w:p w14:paraId="6D063D8E" w14:textId="77777777" w:rsidR="00C36A4F" w:rsidRDefault="00000000">
            <w:r>
              <w:rPr>
                <w:rFonts w:eastAsia="Times New Roman"/>
                <w:sz w:val="20"/>
              </w:rPr>
              <w:t>RobotUnit</w:t>
            </w:r>
          </w:p>
        </w:tc>
        <w:tc>
          <w:tcPr>
            <w:tcW w:w="3033" w:type="dxa"/>
          </w:tcPr>
          <w:p w14:paraId="2374676D" w14:textId="77777777" w:rsidR="00C36A4F" w:rsidRDefault="00000000">
            <w:r>
              <w:rPr>
                <w:rFonts w:eastAsia="Times New Roman"/>
                <w:sz w:val="20"/>
              </w:rPr>
              <w:t>RobotID</w:t>
            </w:r>
          </w:p>
        </w:tc>
        <w:tc>
          <w:tcPr>
            <w:tcW w:w="3033" w:type="dxa"/>
          </w:tcPr>
          <w:p w14:paraId="43B0775F" w14:textId="77777777" w:rsidR="00C36A4F" w:rsidRDefault="00000000">
            <w:r>
              <w:rPr>
                <w:rFonts w:eastAsia="Times New Roman"/>
                <w:sz w:val="20"/>
              </w:rPr>
              <w:t>IDENTITY (1,1)</w:t>
            </w:r>
          </w:p>
        </w:tc>
      </w:tr>
      <w:tr w:rsidR="00C36A4F" w14:paraId="4672DE7A" w14:textId="77777777">
        <w:trPr>
          <w:jc w:val="center"/>
        </w:trPr>
        <w:tc>
          <w:tcPr>
            <w:tcW w:w="3033" w:type="dxa"/>
          </w:tcPr>
          <w:p w14:paraId="2E58E9FB" w14:textId="77777777" w:rsidR="00C36A4F" w:rsidRDefault="00000000">
            <w:r>
              <w:rPr>
                <w:rFonts w:eastAsia="Times New Roman"/>
                <w:sz w:val="20"/>
              </w:rPr>
              <w:t>SalesOrder</w:t>
            </w:r>
          </w:p>
        </w:tc>
        <w:tc>
          <w:tcPr>
            <w:tcW w:w="3033" w:type="dxa"/>
          </w:tcPr>
          <w:p w14:paraId="241520E5" w14:textId="77777777" w:rsidR="00C36A4F" w:rsidRDefault="00000000">
            <w:r>
              <w:rPr>
                <w:rFonts w:eastAsia="Times New Roman"/>
                <w:sz w:val="20"/>
              </w:rPr>
              <w:t>OrderID</w:t>
            </w:r>
          </w:p>
        </w:tc>
        <w:tc>
          <w:tcPr>
            <w:tcW w:w="3033" w:type="dxa"/>
          </w:tcPr>
          <w:p w14:paraId="599BBB72" w14:textId="77777777" w:rsidR="00C36A4F" w:rsidRDefault="00000000">
            <w:r>
              <w:rPr>
                <w:rFonts w:eastAsia="Times New Roman"/>
                <w:sz w:val="20"/>
              </w:rPr>
              <w:t>IDENTITY (1,1)</w:t>
            </w:r>
          </w:p>
        </w:tc>
      </w:tr>
      <w:tr w:rsidR="00C36A4F" w14:paraId="700A6EDE" w14:textId="77777777">
        <w:trPr>
          <w:jc w:val="center"/>
        </w:trPr>
        <w:tc>
          <w:tcPr>
            <w:tcW w:w="3033" w:type="dxa"/>
          </w:tcPr>
          <w:p w14:paraId="3FCDD4E6" w14:textId="77777777" w:rsidR="00C36A4F" w:rsidRDefault="00000000">
            <w:r>
              <w:rPr>
                <w:rFonts w:eastAsia="Times New Roman"/>
                <w:sz w:val="20"/>
              </w:rPr>
              <w:t>OrderDetail</w:t>
            </w:r>
          </w:p>
        </w:tc>
        <w:tc>
          <w:tcPr>
            <w:tcW w:w="3033" w:type="dxa"/>
          </w:tcPr>
          <w:p w14:paraId="566D4894" w14:textId="77777777" w:rsidR="00C36A4F" w:rsidRDefault="00000000">
            <w:r>
              <w:rPr>
                <w:rFonts w:eastAsia="Times New Roman"/>
                <w:sz w:val="20"/>
              </w:rPr>
              <w:t>RobotID</w:t>
            </w:r>
          </w:p>
        </w:tc>
        <w:tc>
          <w:tcPr>
            <w:tcW w:w="3033" w:type="dxa"/>
          </w:tcPr>
          <w:p w14:paraId="39864B7B" w14:textId="77777777" w:rsidR="00C36A4F" w:rsidRDefault="00000000">
            <w:r>
              <w:rPr>
                <w:rFonts w:eastAsia="Times New Roman"/>
                <w:sz w:val="20"/>
              </w:rPr>
              <w:t>Single column (no IDENTITY)</w:t>
            </w:r>
          </w:p>
        </w:tc>
      </w:tr>
      <w:tr w:rsidR="00C36A4F" w14:paraId="02C57E97" w14:textId="77777777">
        <w:trPr>
          <w:jc w:val="center"/>
        </w:trPr>
        <w:tc>
          <w:tcPr>
            <w:tcW w:w="3033" w:type="dxa"/>
          </w:tcPr>
          <w:p w14:paraId="5B4C3BE6" w14:textId="77777777" w:rsidR="00C36A4F" w:rsidRDefault="00000000">
            <w:r>
              <w:rPr>
                <w:rFonts w:eastAsia="Times New Roman"/>
                <w:sz w:val="20"/>
              </w:rPr>
              <w:t>Payment</w:t>
            </w:r>
          </w:p>
        </w:tc>
        <w:tc>
          <w:tcPr>
            <w:tcW w:w="3033" w:type="dxa"/>
          </w:tcPr>
          <w:p w14:paraId="16A2CD22" w14:textId="77777777" w:rsidR="00C36A4F" w:rsidRDefault="00000000">
            <w:r>
              <w:rPr>
                <w:rFonts w:eastAsia="Times New Roman"/>
                <w:sz w:val="20"/>
              </w:rPr>
              <w:t>PaymentID</w:t>
            </w:r>
          </w:p>
        </w:tc>
        <w:tc>
          <w:tcPr>
            <w:tcW w:w="3033" w:type="dxa"/>
          </w:tcPr>
          <w:p w14:paraId="7EA45E60" w14:textId="77777777" w:rsidR="00C36A4F" w:rsidRDefault="00000000">
            <w:r>
              <w:rPr>
                <w:rFonts w:eastAsia="Times New Roman"/>
                <w:sz w:val="20"/>
              </w:rPr>
              <w:t>IDENTITY (1,1)</w:t>
            </w:r>
          </w:p>
        </w:tc>
      </w:tr>
      <w:tr w:rsidR="00C36A4F" w14:paraId="510C24BC" w14:textId="77777777">
        <w:trPr>
          <w:jc w:val="center"/>
        </w:trPr>
        <w:tc>
          <w:tcPr>
            <w:tcW w:w="3033" w:type="dxa"/>
          </w:tcPr>
          <w:p w14:paraId="6D96281E" w14:textId="77777777" w:rsidR="00C36A4F" w:rsidRDefault="00000000">
            <w:r>
              <w:rPr>
                <w:rFonts w:eastAsia="Times New Roman"/>
                <w:sz w:val="20"/>
              </w:rPr>
              <w:t>OrderPayment</w:t>
            </w:r>
          </w:p>
        </w:tc>
        <w:tc>
          <w:tcPr>
            <w:tcW w:w="3033" w:type="dxa"/>
          </w:tcPr>
          <w:p w14:paraId="348DE8C2" w14:textId="77777777" w:rsidR="00C36A4F" w:rsidRDefault="00000000">
            <w:r>
              <w:rPr>
                <w:rFonts w:eastAsia="Times New Roman"/>
                <w:sz w:val="20"/>
              </w:rPr>
              <w:t>PaymentID</w:t>
            </w:r>
          </w:p>
        </w:tc>
        <w:tc>
          <w:tcPr>
            <w:tcW w:w="3033" w:type="dxa"/>
          </w:tcPr>
          <w:p w14:paraId="43272D92" w14:textId="77777777" w:rsidR="00C36A4F" w:rsidRDefault="00000000">
            <w:r>
              <w:rPr>
                <w:rFonts w:eastAsia="Times New Roman"/>
                <w:sz w:val="20"/>
              </w:rPr>
              <w:t>Single column (no IDENTITY)</w:t>
            </w:r>
          </w:p>
        </w:tc>
      </w:tr>
      <w:tr w:rsidR="00C36A4F" w14:paraId="7F2D5A69" w14:textId="77777777">
        <w:trPr>
          <w:jc w:val="center"/>
        </w:trPr>
        <w:tc>
          <w:tcPr>
            <w:tcW w:w="3033" w:type="dxa"/>
          </w:tcPr>
          <w:p w14:paraId="59EA334F" w14:textId="77777777" w:rsidR="00C36A4F" w:rsidRDefault="00000000">
            <w:r>
              <w:rPr>
                <w:rFonts w:eastAsia="Times New Roman"/>
                <w:sz w:val="20"/>
              </w:rPr>
              <w:t>ServicePayment</w:t>
            </w:r>
          </w:p>
        </w:tc>
        <w:tc>
          <w:tcPr>
            <w:tcW w:w="3033" w:type="dxa"/>
          </w:tcPr>
          <w:p w14:paraId="08BF56F0" w14:textId="77777777" w:rsidR="00C36A4F" w:rsidRDefault="00000000">
            <w:r>
              <w:rPr>
                <w:rFonts w:eastAsia="Times New Roman"/>
                <w:sz w:val="20"/>
              </w:rPr>
              <w:t>PaymentID</w:t>
            </w:r>
          </w:p>
        </w:tc>
        <w:tc>
          <w:tcPr>
            <w:tcW w:w="3033" w:type="dxa"/>
          </w:tcPr>
          <w:p w14:paraId="2F76E49E" w14:textId="77777777" w:rsidR="00C36A4F" w:rsidRDefault="00000000">
            <w:r>
              <w:rPr>
                <w:rFonts w:eastAsia="Times New Roman"/>
                <w:sz w:val="20"/>
              </w:rPr>
              <w:t>Single column (no IDENTITY)</w:t>
            </w:r>
          </w:p>
        </w:tc>
      </w:tr>
      <w:tr w:rsidR="00C36A4F" w14:paraId="178E7F55" w14:textId="77777777">
        <w:trPr>
          <w:jc w:val="center"/>
        </w:trPr>
        <w:tc>
          <w:tcPr>
            <w:tcW w:w="3033" w:type="dxa"/>
          </w:tcPr>
          <w:p w14:paraId="09F26642" w14:textId="77777777" w:rsidR="00C36A4F" w:rsidRDefault="00000000">
            <w:r>
              <w:rPr>
                <w:rFonts w:eastAsia="Times New Roman"/>
                <w:sz w:val="20"/>
              </w:rPr>
              <w:t>WarrantyRegistration</w:t>
            </w:r>
          </w:p>
        </w:tc>
        <w:tc>
          <w:tcPr>
            <w:tcW w:w="3033" w:type="dxa"/>
          </w:tcPr>
          <w:p w14:paraId="3349AC0C" w14:textId="77777777" w:rsidR="00C36A4F" w:rsidRDefault="00000000">
            <w:r>
              <w:rPr>
                <w:rFonts w:eastAsia="Times New Roman"/>
                <w:sz w:val="20"/>
              </w:rPr>
              <w:t>WarrantyID</w:t>
            </w:r>
          </w:p>
        </w:tc>
        <w:tc>
          <w:tcPr>
            <w:tcW w:w="3033" w:type="dxa"/>
          </w:tcPr>
          <w:p w14:paraId="2C5A196F" w14:textId="77777777" w:rsidR="00C36A4F" w:rsidRDefault="00000000">
            <w:r>
              <w:rPr>
                <w:rFonts w:eastAsia="Times New Roman"/>
                <w:sz w:val="20"/>
              </w:rPr>
              <w:t>IDENTITY (1,1)</w:t>
            </w:r>
          </w:p>
        </w:tc>
      </w:tr>
      <w:tr w:rsidR="00C36A4F" w14:paraId="38D87E2B" w14:textId="77777777">
        <w:trPr>
          <w:jc w:val="center"/>
        </w:trPr>
        <w:tc>
          <w:tcPr>
            <w:tcW w:w="3033" w:type="dxa"/>
          </w:tcPr>
          <w:p w14:paraId="50B7A8B5" w14:textId="77777777" w:rsidR="00C36A4F" w:rsidRDefault="00000000">
            <w:r>
              <w:rPr>
                <w:rFonts w:eastAsia="Times New Roman"/>
                <w:sz w:val="20"/>
              </w:rPr>
              <w:t>ServiceRequest</w:t>
            </w:r>
          </w:p>
        </w:tc>
        <w:tc>
          <w:tcPr>
            <w:tcW w:w="3033" w:type="dxa"/>
          </w:tcPr>
          <w:p w14:paraId="30D016E0" w14:textId="77777777" w:rsidR="00C36A4F" w:rsidRDefault="00000000">
            <w:r>
              <w:rPr>
                <w:rFonts w:eastAsia="Times New Roman"/>
                <w:sz w:val="20"/>
              </w:rPr>
              <w:t>RequestID</w:t>
            </w:r>
          </w:p>
        </w:tc>
        <w:tc>
          <w:tcPr>
            <w:tcW w:w="3033" w:type="dxa"/>
          </w:tcPr>
          <w:p w14:paraId="3A0A512A" w14:textId="77777777" w:rsidR="00C36A4F" w:rsidRDefault="00000000">
            <w:r>
              <w:rPr>
                <w:rFonts w:eastAsia="Times New Roman"/>
                <w:sz w:val="20"/>
              </w:rPr>
              <w:t>IDENTITY (1,1)</w:t>
            </w:r>
          </w:p>
        </w:tc>
      </w:tr>
      <w:tr w:rsidR="00C36A4F" w14:paraId="706BDBF4" w14:textId="77777777">
        <w:trPr>
          <w:jc w:val="center"/>
        </w:trPr>
        <w:tc>
          <w:tcPr>
            <w:tcW w:w="3033" w:type="dxa"/>
          </w:tcPr>
          <w:p w14:paraId="646CFD27" w14:textId="77777777" w:rsidR="00C36A4F" w:rsidRDefault="00000000">
            <w:r>
              <w:rPr>
                <w:rFonts w:eastAsia="Times New Roman"/>
                <w:sz w:val="20"/>
              </w:rPr>
              <w:t>MaintenanceRecord</w:t>
            </w:r>
          </w:p>
        </w:tc>
        <w:tc>
          <w:tcPr>
            <w:tcW w:w="3033" w:type="dxa"/>
          </w:tcPr>
          <w:p w14:paraId="4438B096" w14:textId="77777777" w:rsidR="00C36A4F" w:rsidRDefault="00000000">
            <w:r>
              <w:rPr>
                <w:rFonts w:eastAsia="Times New Roman"/>
                <w:sz w:val="20"/>
              </w:rPr>
              <w:t>RecordID</w:t>
            </w:r>
          </w:p>
        </w:tc>
        <w:tc>
          <w:tcPr>
            <w:tcW w:w="3033" w:type="dxa"/>
          </w:tcPr>
          <w:p w14:paraId="4DDB4827" w14:textId="77777777" w:rsidR="00C36A4F" w:rsidRDefault="00000000">
            <w:r>
              <w:rPr>
                <w:rFonts w:eastAsia="Times New Roman"/>
                <w:sz w:val="20"/>
              </w:rPr>
              <w:t>IDENTITY (1,1)</w:t>
            </w:r>
          </w:p>
        </w:tc>
      </w:tr>
      <w:tr w:rsidR="00C36A4F" w14:paraId="6AB0D7CB" w14:textId="77777777">
        <w:trPr>
          <w:jc w:val="center"/>
        </w:trPr>
        <w:tc>
          <w:tcPr>
            <w:tcW w:w="3033" w:type="dxa"/>
          </w:tcPr>
          <w:p w14:paraId="74E20D08" w14:textId="77777777" w:rsidR="00C36A4F" w:rsidRDefault="00000000">
            <w:r>
              <w:rPr>
                <w:rFonts w:eastAsia="Times New Roman"/>
                <w:sz w:val="20"/>
              </w:rPr>
              <w:t>ReplacedPart</w:t>
            </w:r>
          </w:p>
        </w:tc>
        <w:tc>
          <w:tcPr>
            <w:tcW w:w="3033" w:type="dxa"/>
          </w:tcPr>
          <w:p w14:paraId="1F1AF39B" w14:textId="77777777" w:rsidR="00C36A4F" w:rsidRDefault="00000000">
            <w:r>
              <w:rPr>
                <w:rFonts w:eastAsia="Times New Roman"/>
                <w:sz w:val="20"/>
              </w:rPr>
              <w:t>{RecordID, PartName}</w:t>
            </w:r>
          </w:p>
        </w:tc>
        <w:tc>
          <w:tcPr>
            <w:tcW w:w="3033" w:type="dxa"/>
          </w:tcPr>
          <w:p w14:paraId="680032FC" w14:textId="77777777" w:rsidR="00C36A4F" w:rsidRDefault="00000000">
            <w:r>
              <w:rPr>
                <w:rFonts w:eastAsia="Times New Roman"/>
                <w:sz w:val="20"/>
              </w:rPr>
              <w:t>Composite</w:t>
            </w:r>
          </w:p>
        </w:tc>
      </w:tr>
      <w:tr w:rsidR="00C36A4F" w14:paraId="6C582954" w14:textId="77777777">
        <w:trPr>
          <w:jc w:val="center"/>
        </w:trPr>
        <w:tc>
          <w:tcPr>
            <w:tcW w:w="3033" w:type="dxa"/>
          </w:tcPr>
          <w:p w14:paraId="1D537651" w14:textId="77777777" w:rsidR="00C36A4F" w:rsidRDefault="00000000">
            <w:r>
              <w:rPr>
                <w:rFonts w:eastAsia="Times New Roman"/>
                <w:sz w:val="20"/>
              </w:rPr>
              <w:t>DeviceLog</w:t>
            </w:r>
          </w:p>
        </w:tc>
        <w:tc>
          <w:tcPr>
            <w:tcW w:w="3033" w:type="dxa"/>
          </w:tcPr>
          <w:p w14:paraId="25EEC6A9" w14:textId="77777777" w:rsidR="00C36A4F" w:rsidRDefault="00000000">
            <w:r>
              <w:rPr>
                <w:rFonts w:eastAsia="Times New Roman"/>
                <w:sz w:val="20"/>
              </w:rPr>
              <w:t>LogID</w:t>
            </w:r>
          </w:p>
        </w:tc>
        <w:tc>
          <w:tcPr>
            <w:tcW w:w="3033" w:type="dxa"/>
          </w:tcPr>
          <w:p w14:paraId="544814F0" w14:textId="77777777" w:rsidR="00C36A4F" w:rsidRDefault="00000000">
            <w:r>
              <w:rPr>
                <w:rFonts w:eastAsia="Times New Roman"/>
                <w:sz w:val="20"/>
              </w:rPr>
              <w:t>IDENTITY (1,1)</w:t>
            </w:r>
          </w:p>
        </w:tc>
      </w:tr>
      <w:tr w:rsidR="00C36A4F" w14:paraId="439DB14D" w14:textId="77777777">
        <w:trPr>
          <w:jc w:val="center"/>
        </w:trPr>
        <w:tc>
          <w:tcPr>
            <w:tcW w:w="3033" w:type="dxa"/>
          </w:tcPr>
          <w:p w14:paraId="0D367C2C" w14:textId="77777777" w:rsidR="00C36A4F" w:rsidRDefault="00000000">
            <w:r>
              <w:rPr>
                <w:rFonts w:eastAsia="Times New Roman"/>
                <w:sz w:val="20"/>
              </w:rPr>
              <w:t>LogStatistic</w:t>
            </w:r>
          </w:p>
        </w:tc>
        <w:tc>
          <w:tcPr>
            <w:tcW w:w="3033" w:type="dxa"/>
          </w:tcPr>
          <w:p w14:paraId="7E4652D0" w14:textId="77777777" w:rsidR="00C36A4F" w:rsidRDefault="00000000">
            <w:r>
              <w:rPr>
                <w:rFonts w:eastAsia="Times New Roman"/>
                <w:sz w:val="20"/>
              </w:rPr>
              <w:t>{LogID, MetricName}</w:t>
            </w:r>
          </w:p>
        </w:tc>
        <w:tc>
          <w:tcPr>
            <w:tcW w:w="3033" w:type="dxa"/>
          </w:tcPr>
          <w:p w14:paraId="6AE3E38E" w14:textId="77777777" w:rsidR="00C36A4F" w:rsidRDefault="00000000">
            <w:r>
              <w:rPr>
                <w:rFonts w:eastAsia="Times New Roman"/>
                <w:sz w:val="20"/>
              </w:rPr>
              <w:t>Composite</w:t>
            </w:r>
          </w:p>
        </w:tc>
      </w:tr>
    </w:tbl>
    <w:p w14:paraId="13A7B469" w14:textId="77777777" w:rsidR="00C36A4F" w:rsidRDefault="00000000">
      <w:pPr>
        <w:spacing w:before="200"/>
        <w:jc w:val="both"/>
      </w:pPr>
      <w:r>
        <w:rPr>
          <w:rFonts w:eastAsia="Times New Roman"/>
          <w:b/>
        </w:rPr>
        <w:t>FOREIGN KEY Constraints</w:t>
      </w:r>
    </w:p>
    <w:p w14:paraId="23C0E707" w14:textId="77777777" w:rsidR="00C36A4F" w:rsidRDefault="00000000">
      <w:pPr>
        <w:jc w:val="both"/>
      </w:pPr>
      <w:r>
        <w:rPr>
          <w:rFonts w:eastAsia="Times New Roman"/>
        </w:rPr>
        <w:t>Foreign key constraints maintain referential integrity between related tables. The following table lists all foreign key relationships with their referential actions (ON DELETE and ON UPDATE).</w:t>
      </w:r>
    </w:p>
    <w:tbl>
      <w:tblPr>
        <w:tblStyle w:val="TableGrid"/>
        <w:tblW w:w="0" w:type="auto"/>
        <w:jc w:val="center"/>
        <w:tblLook w:val="04A0" w:firstRow="1" w:lastRow="0" w:firstColumn="1" w:lastColumn="0" w:noHBand="0" w:noVBand="1"/>
      </w:tblPr>
      <w:tblGrid>
        <w:gridCol w:w="1949"/>
        <w:gridCol w:w="1715"/>
        <w:gridCol w:w="2665"/>
        <w:gridCol w:w="1493"/>
        <w:gridCol w:w="1493"/>
      </w:tblGrid>
      <w:tr w:rsidR="00C36A4F" w14:paraId="01324AC8" w14:textId="77777777">
        <w:trPr>
          <w:jc w:val="center"/>
        </w:trPr>
        <w:tc>
          <w:tcPr>
            <w:tcW w:w="1820" w:type="dxa"/>
            <w:shd w:val="clear" w:color="auto" w:fill="D9E2F3"/>
          </w:tcPr>
          <w:p w14:paraId="3A6BCAF0" w14:textId="77777777" w:rsidR="00C36A4F" w:rsidRDefault="00000000">
            <w:pPr>
              <w:jc w:val="center"/>
            </w:pPr>
            <w:r>
              <w:rPr>
                <w:rFonts w:eastAsia="Times New Roman"/>
                <w:b/>
                <w:sz w:val="20"/>
              </w:rPr>
              <w:t>Table</w:t>
            </w:r>
          </w:p>
        </w:tc>
        <w:tc>
          <w:tcPr>
            <w:tcW w:w="1820" w:type="dxa"/>
            <w:shd w:val="clear" w:color="auto" w:fill="D9E2F3"/>
          </w:tcPr>
          <w:p w14:paraId="54553965" w14:textId="77777777" w:rsidR="00C36A4F" w:rsidRDefault="00000000">
            <w:pPr>
              <w:jc w:val="center"/>
            </w:pPr>
            <w:r>
              <w:rPr>
                <w:rFonts w:eastAsia="Times New Roman"/>
                <w:b/>
                <w:sz w:val="20"/>
              </w:rPr>
              <w:t>FK Column</w:t>
            </w:r>
          </w:p>
        </w:tc>
        <w:tc>
          <w:tcPr>
            <w:tcW w:w="1820" w:type="dxa"/>
            <w:shd w:val="clear" w:color="auto" w:fill="D9E2F3"/>
          </w:tcPr>
          <w:p w14:paraId="6487BA38" w14:textId="77777777" w:rsidR="00C36A4F" w:rsidRDefault="00000000">
            <w:pPr>
              <w:jc w:val="center"/>
            </w:pPr>
            <w:r>
              <w:rPr>
                <w:rFonts w:eastAsia="Times New Roman"/>
                <w:b/>
                <w:sz w:val="20"/>
              </w:rPr>
              <w:t>References</w:t>
            </w:r>
          </w:p>
        </w:tc>
        <w:tc>
          <w:tcPr>
            <w:tcW w:w="1820" w:type="dxa"/>
            <w:shd w:val="clear" w:color="auto" w:fill="D9E2F3"/>
          </w:tcPr>
          <w:p w14:paraId="45FFF114" w14:textId="77777777" w:rsidR="00C36A4F" w:rsidRDefault="00000000">
            <w:pPr>
              <w:jc w:val="center"/>
            </w:pPr>
            <w:r>
              <w:rPr>
                <w:rFonts w:eastAsia="Times New Roman"/>
                <w:b/>
                <w:sz w:val="20"/>
              </w:rPr>
              <w:t>ON DELETE</w:t>
            </w:r>
          </w:p>
        </w:tc>
        <w:tc>
          <w:tcPr>
            <w:tcW w:w="1820" w:type="dxa"/>
            <w:shd w:val="clear" w:color="auto" w:fill="D9E2F3"/>
          </w:tcPr>
          <w:p w14:paraId="06D053FA" w14:textId="77777777" w:rsidR="00C36A4F" w:rsidRDefault="00000000">
            <w:pPr>
              <w:jc w:val="center"/>
            </w:pPr>
            <w:r>
              <w:rPr>
                <w:rFonts w:eastAsia="Times New Roman"/>
                <w:b/>
                <w:sz w:val="20"/>
              </w:rPr>
              <w:t>ON UPDATE</w:t>
            </w:r>
          </w:p>
        </w:tc>
      </w:tr>
      <w:tr w:rsidR="00C36A4F" w14:paraId="200A85EC" w14:textId="77777777">
        <w:trPr>
          <w:jc w:val="center"/>
        </w:trPr>
        <w:tc>
          <w:tcPr>
            <w:tcW w:w="1820" w:type="dxa"/>
          </w:tcPr>
          <w:p w14:paraId="016B8D89" w14:textId="77777777" w:rsidR="00C36A4F" w:rsidRDefault="00000000">
            <w:r>
              <w:rPr>
                <w:rFonts w:eastAsia="Times New Roman"/>
                <w:sz w:val="20"/>
              </w:rPr>
              <w:lastRenderedPageBreak/>
              <w:t>ModelFeature</w:t>
            </w:r>
          </w:p>
        </w:tc>
        <w:tc>
          <w:tcPr>
            <w:tcW w:w="1820" w:type="dxa"/>
          </w:tcPr>
          <w:p w14:paraId="16218110" w14:textId="77777777" w:rsidR="00C36A4F" w:rsidRDefault="00000000">
            <w:r>
              <w:rPr>
                <w:rFonts w:eastAsia="Times New Roman"/>
                <w:sz w:val="20"/>
              </w:rPr>
              <w:t>ModelID</w:t>
            </w:r>
          </w:p>
        </w:tc>
        <w:tc>
          <w:tcPr>
            <w:tcW w:w="1820" w:type="dxa"/>
          </w:tcPr>
          <w:p w14:paraId="1E60FBF2" w14:textId="77777777" w:rsidR="00C36A4F" w:rsidRDefault="00000000">
            <w:r>
              <w:rPr>
                <w:rFonts w:eastAsia="Times New Roman"/>
                <w:sz w:val="20"/>
              </w:rPr>
              <w:t>RobotModel.ModelID</w:t>
            </w:r>
          </w:p>
        </w:tc>
        <w:tc>
          <w:tcPr>
            <w:tcW w:w="1820" w:type="dxa"/>
          </w:tcPr>
          <w:p w14:paraId="09AE35CB" w14:textId="77777777" w:rsidR="00C36A4F" w:rsidRDefault="00000000">
            <w:r>
              <w:rPr>
                <w:rFonts w:eastAsia="Times New Roman"/>
                <w:sz w:val="20"/>
              </w:rPr>
              <w:t>CASCADE</w:t>
            </w:r>
          </w:p>
        </w:tc>
        <w:tc>
          <w:tcPr>
            <w:tcW w:w="1820" w:type="dxa"/>
          </w:tcPr>
          <w:p w14:paraId="7B52516C" w14:textId="77777777" w:rsidR="00C36A4F" w:rsidRDefault="00000000">
            <w:r>
              <w:rPr>
                <w:rFonts w:eastAsia="Times New Roman"/>
                <w:sz w:val="20"/>
              </w:rPr>
              <w:t>CASCADE</w:t>
            </w:r>
          </w:p>
        </w:tc>
      </w:tr>
      <w:tr w:rsidR="00C36A4F" w14:paraId="64EAE4DE" w14:textId="77777777">
        <w:trPr>
          <w:jc w:val="center"/>
        </w:trPr>
        <w:tc>
          <w:tcPr>
            <w:tcW w:w="1820" w:type="dxa"/>
          </w:tcPr>
          <w:p w14:paraId="4EC07D55" w14:textId="77777777" w:rsidR="00C36A4F" w:rsidRDefault="00000000">
            <w:r>
              <w:rPr>
                <w:rFonts w:eastAsia="Times New Roman"/>
                <w:sz w:val="20"/>
              </w:rPr>
              <w:t>RobotUnit</w:t>
            </w:r>
          </w:p>
        </w:tc>
        <w:tc>
          <w:tcPr>
            <w:tcW w:w="1820" w:type="dxa"/>
          </w:tcPr>
          <w:p w14:paraId="49951479" w14:textId="77777777" w:rsidR="00C36A4F" w:rsidRDefault="00000000">
            <w:r>
              <w:rPr>
                <w:rFonts w:eastAsia="Times New Roman"/>
                <w:sz w:val="20"/>
              </w:rPr>
              <w:t>ModelID</w:t>
            </w:r>
          </w:p>
        </w:tc>
        <w:tc>
          <w:tcPr>
            <w:tcW w:w="1820" w:type="dxa"/>
          </w:tcPr>
          <w:p w14:paraId="773F43B0" w14:textId="77777777" w:rsidR="00C36A4F" w:rsidRDefault="00000000">
            <w:r>
              <w:rPr>
                <w:rFonts w:eastAsia="Times New Roman"/>
                <w:sz w:val="20"/>
              </w:rPr>
              <w:t>RobotModel.ModelID</w:t>
            </w:r>
          </w:p>
        </w:tc>
        <w:tc>
          <w:tcPr>
            <w:tcW w:w="1820" w:type="dxa"/>
          </w:tcPr>
          <w:p w14:paraId="5114C00E" w14:textId="77777777" w:rsidR="00C36A4F" w:rsidRDefault="00000000">
            <w:r>
              <w:rPr>
                <w:rFonts w:eastAsia="Times New Roman"/>
                <w:sz w:val="20"/>
              </w:rPr>
              <w:t>NO ACTION</w:t>
            </w:r>
          </w:p>
        </w:tc>
        <w:tc>
          <w:tcPr>
            <w:tcW w:w="1820" w:type="dxa"/>
          </w:tcPr>
          <w:p w14:paraId="2418C283" w14:textId="77777777" w:rsidR="00C36A4F" w:rsidRDefault="00000000">
            <w:r>
              <w:rPr>
                <w:rFonts w:eastAsia="Times New Roman"/>
                <w:sz w:val="20"/>
              </w:rPr>
              <w:t>CASCADE</w:t>
            </w:r>
          </w:p>
        </w:tc>
      </w:tr>
      <w:tr w:rsidR="00C36A4F" w14:paraId="57703D98" w14:textId="77777777">
        <w:trPr>
          <w:jc w:val="center"/>
        </w:trPr>
        <w:tc>
          <w:tcPr>
            <w:tcW w:w="1820" w:type="dxa"/>
          </w:tcPr>
          <w:p w14:paraId="225B0B37" w14:textId="77777777" w:rsidR="00C36A4F" w:rsidRDefault="00000000">
            <w:r>
              <w:rPr>
                <w:rFonts w:eastAsia="Times New Roman"/>
                <w:sz w:val="20"/>
              </w:rPr>
              <w:t>SalesOrder</w:t>
            </w:r>
          </w:p>
        </w:tc>
        <w:tc>
          <w:tcPr>
            <w:tcW w:w="1820" w:type="dxa"/>
          </w:tcPr>
          <w:p w14:paraId="19CA0C68" w14:textId="77777777" w:rsidR="00C36A4F" w:rsidRDefault="00000000">
            <w:r>
              <w:rPr>
                <w:rFonts w:eastAsia="Times New Roman"/>
                <w:sz w:val="20"/>
              </w:rPr>
              <w:t>CustomerID</w:t>
            </w:r>
          </w:p>
        </w:tc>
        <w:tc>
          <w:tcPr>
            <w:tcW w:w="1820" w:type="dxa"/>
          </w:tcPr>
          <w:p w14:paraId="774AB9EF" w14:textId="77777777" w:rsidR="00C36A4F" w:rsidRDefault="00000000">
            <w:r>
              <w:rPr>
                <w:rFonts w:eastAsia="Times New Roman"/>
                <w:sz w:val="20"/>
              </w:rPr>
              <w:t>Customer.CustomerID</w:t>
            </w:r>
          </w:p>
        </w:tc>
        <w:tc>
          <w:tcPr>
            <w:tcW w:w="1820" w:type="dxa"/>
          </w:tcPr>
          <w:p w14:paraId="08CC02F5" w14:textId="77777777" w:rsidR="00C36A4F" w:rsidRDefault="00000000">
            <w:r>
              <w:rPr>
                <w:rFonts w:eastAsia="Times New Roman"/>
                <w:sz w:val="20"/>
              </w:rPr>
              <w:t>NO ACTION</w:t>
            </w:r>
          </w:p>
        </w:tc>
        <w:tc>
          <w:tcPr>
            <w:tcW w:w="1820" w:type="dxa"/>
          </w:tcPr>
          <w:p w14:paraId="159A31AC" w14:textId="77777777" w:rsidR="00C36A4F" w:rsidRDefault="00000000">
            <w:r>
              <w:rPr>
                <w:rFonts w:eastAsia="Times New Roman"/>
                <w:sz w:val="20"/>
              </w:rPr>
              <w:t>CASCADE</w:t>
            </w:r>
          </w:p>
        </w:tc>
      </w:tr>
      <w:tr w:rsidR="00C36A4F" w14:paraId="3C1E02F6" w14:textId="77777777">
        <w:trPr>
          <w:jc w:val="center"/>
        </w:trPr>
        <w:tc>
          <w:tcPr>
            <w:tcW w:w="1820" w:type="dxa"/>
          </w:tcPr>
          <w:p w14:paraId="07F7CD35" w14:textId="77777777" w:rsidR="00C36A4F" w:rsidRDefault="00000000">
            <w:r>
              <w:rPr>
                <w:rFonts w:eastAsia="Times New Roman"/>
                <w:sz w:val="20"/>
              </w:rPr>
              <w:t>SalesOrder</w:t>
            </w:r>
          </w:p>
        </w:tc>
        <w:tc>
          <w:tcPr>
            <w:tcW w:w="1820" w:type="dxa"/>
          </w:tcPr>
          <w:p w14:paraId="48882DB0" w14:textId="77777777" w:rsidR="00C36A4F" w:rsidRDefault="00000000">
            <w:r>
              <w:rPr>
                <w:rFonts w:eastAsia="Times New Roman"/>
                <w:sz w:val="20"/>
              </w:rPr>
              <w:t>EmployeeID</w:t>
            </w:r>
          </w:p>
        </w:tc>
        <w:tc>
          <w:tcPr>
            <w:tcW w:w="1820" w:type="dxa"/>
          </w:tcPr>
          <w:p w14:paraId="2B4DA510" w14:textId="77777777" w:rsidR="00C36A4F" w:rsidRDefault="00000000">
            <w:r>
              <w:rPr>
                <w:rFonts w:eastAsia="Times New Roman"/>
                <w:sz w:val="20"/>
              </w:rPr>
              <w:t>Employee.EmployeeID</w:t>
            </w:r>
          </w:p>
        </w:tc>
        <w:tc>
          <w:tcPr>
            <w:tcW w:w="1820" w:type="dxa"/>
          </w:tcPr>
          <w:p w14:paraId="5CC20E68" w14:textId="77777777" w:rsidR="00C36A4F" w:rsidRDefault="00000000">
            <w:r>
              <w:rPr>
                <w:rFonts w:eastAsia="Times New Roman"/>
                <w:sz w:val="20"/>
              </w:rPr>
              <w:t>NO ACTION</w:t>
            </w:r>
          </w:p>
        </w:tc>
        <w:tc>
          <w:tcPr>
            <w:tcW w:w="1820" w:type="dxa"/>
          </w:tcPr>
          <w:p w14:paraId="1BAFA372" w14:textId="77777777" w:rsidR="00C36A4F" w:rsidRDefault="00000000">
            <w:r>
              <w:rPr>
                <w:rFonts w:eastAsia="Times New Roman"/>
                <w:sz w:val="20"/>
              </w:rPr>
              <w:t>CASCADE</w:t>
            </w:r>
          </w:p>
        </w:tc>
      </w:tr>
      <w:tr w:rsidR="00C36A4F" w14:paraId="42710BD8" w14:textId="77777777">
        <w:trPr>
          <w:jc w:val="center"/>
        </w:trPr>
        <w:tc>
          <w:tcPr>
            <w:tcW w:w="1820" w:type="dxa"/>
          </w:tcPr>
          <w:p w14:paraId="66647A32" w14:textId="77777777" w:rsidR="00C36A4F" w:rsidRDefault="00000000">
            <w:r>
              <w:rPr>
                <w:rFonts w:eastAsia="Times New Roman"/>
                <w:sz w:val="20"/>
              </w:rPr>
              <w:t>OrderDetail</w:t>
            </w:r>
          </w:p>
        </w:tc>
        <w:tc>
          <w:tcPr>
            <w:tcW w:w="1820" w:type="dxa"/>
          </w:tcPr>
          <w:p w14:paraId="37B0C068" w14:textId="77777777" w:rsidR="00C36A4F" w:rsidRDefault="00000000">
            <w:r>
              <w:rPr>
                <w:rFonts w:eastAsia="Times New Roman"/>
                <w:sz w:val="20"/>
              </w:rPr>
              <w:t>RobotID</w:t>
            </w:r>
          </w:p>
        </w:tc>
        <w:tc>
          <w:tcPr>
            <w:tcW w:w="1820" w:type="dxa"/>
          </w:tcPr>
          <w:p w14:paraId="12D2335F" w14:textId="77777777" w:rsidR="00C36A4F" w:rsidRDefault="00000000">
            <w:r>
              <w:rPr>
                <w:rFonts w:eastAsia="Times New Roman"/>
                <w:sz w:val="20"/>
              </w:rPr>
              <w:t>RobotUnit.RobotID</w:t>
            </w:r>
          </w:p>
        </w:tc>
        <w:tc>
          <w:tcPr>
            <w:tcW w:w="1820" w:type="dxa"/>
          </w:tcPr>
          <w:p w14:paraId="250971F8" w14:textId="77777777" w:rsidR="00C36A4F" w:rsidRDefault="00000000">
            <w:r>
              <w:rPr>
                <w:rFonts w:eastAsia="Times New Roman"/>
                <w:sz w:val="20"/>
              </w:rPr>
              <w:t>NO ACTION</w:t>
            </w:r>
          </w:p>
        </w:tc>
        <w:tc>
          <w:tcPr>
            <w:tcW w:w="1820" w:type="dxa"/>
          </w:tcPr>
          <w:p w14:paraId="7666023E" w14:textId="77777777" w:rsidR="00C36A4F" w:rsidRDefault="00000000">
            <w:r>
              <w:rPr>
                <w:rFonts w:eastAsia="Times New Roman"/>
                <w:sz w:val="20"/>
              </w:rPr>
              <w:t>NO ACTION</w:t>
            </w:r>
          </w:p>
        </w:tc>
      </w:tr>
      <w:tr w:rsidR="00C36A4F" w14:paraId="66D572E5" w14:textId="77777777">
        <w:trPr>
          <w:jc w:val="center"/>
        </w:trPr>
        <w:tc>
          <w:tcPr>
            <w:tcW w:w="1820" w:type="dxa"/>
          </w:tcPr>
          <w:p w14:paraId="05E0391C" w14:textId="77777777" w:rsidR="00C36A4F" w:rsidRDefault="00000000">
            <w:r>
              <w:rPr>
                <w:rFonts w:eastAsia="Times New Roman"/>
                <w:sz w:val="20"/>
              </w:rPr>
              <w:t>OrderDetail</w:t>
            </w:r>
          </w:p>
        </w:tc>
        <w:tc>
          <w:tcPr>
            <w:tcW w:w="1820" w:type="dxa"/>
          </w:tcPr>
          <w:p w14:paraId="05FBA045" w14:textId="77777777" w:rsidR="00C36A4F" w:rsidRDefault="00000000">
            <w:r>
              <w:rPr>
                <w:rFonts w:eastAsia="Times New Roman"/>
                <w:sz w:val="20"/>
              </w:rPr>
              <w:t>OrderID</w:t>
            </w:r>
          </w:p>
        </w:tc>
        <w:tc>
          <w:tcPr>
            <w:tcW w:w="1820" w:type="dxa"/>
          </w:tcPr>
          <w:p w14:paraId="21403A47" w14:textId="77777777" w:rsidR="00C36A4F" w:rsidRDefault="00000000">
            <w:r>
              <w:rPr>
                <w:rFonts w:eastAsia="Times New Roman"/>
                <w:sz w:val="20"/>
              </w:rPr>
              <w:t>SalesOrder.OrderID</w:t>
            </w:r>
          </w:p>
        </w:tc>
        <w:tc>
          <w:tcPr>
            <w:tcW w:w="1820" w:type="dxa"/>
          </w:tcPr>
          <w:p w14:paraId="38088D03" w14:textId="77777777" w:rsidR="00C36A4F" w:rsidRDefault="00000000">
            <w:r>
              <w:rPr>
                <w:rFonts w:eastAsia="Times New Roman"/>
                <w:sz w:val="20"/>
              </w:rPr>
              <w:t>CASCADE</w:t>
            </w:r>
          </w:p>
        </w:tc>
        <w:tc>
          <w:tcPr>
            <w:tcW w:w="1820" w:type="dxa"/>
          </w:tcPr>
          <w:p w14:paraId="3B16700D" w14:textId="77777777" w:rsidR="00C36A4F" w:rsidRDefault="00000000">
            <w:r>
              <w:rPr>
                <w:rFonts w:eastAsia="Times New Roman"/>
                <w:sz w:val="20"/>
              </w:rPr>
              <w:t>CASCADE</w:t>
            </w:r>
          </w:p>
        </w:tc>
      </w:tr>
      <w:tr w:rsidR="00C36A4F" w14:paraId="1D3C5E76" w14:textId="77777777">
        <w:trPr>
          <w:jc w:val="center"/>
        </w:trPr>
        <w:tc>
          <w:tcPr>
            <w:tcW w:w="1820" w:type="dxa"/>
          </w:tcPr>
          <w:p w14:paraId="25A5A2AB" w14:textId="77777777" w:rsidR="00C36A4F" w:rsidRDefault="00000000">
            <w:r>
              <w:rPr>
                <w:rFonts w:eastAsia="Times New Roman"/>
                <w:sz w:val="20"/>
              </w:rPr>
              <w:t>OrderPayment</w:t>
            </w:r>
          </w:p>
        </w:tc>
        <w:tc>
          <w:tcPr>
            <w:tcW w:w="1820" w:type="dxa"/>
          </w:tcPr>
          <w:p w14:paraId="5E5E4E0A" w14:textId="77777777" w:rsidR="00C36A4F" w:rsidRDefault="00000000">
            <w:r>
              <w:rPr>
                <w:rFonts w:eastAsia="Times New Roman"/>
                <w:sz w:val="20"/>
              </w:rPr>
              <w:t>PaymentID</w:t>
            </w:r>
          </w:p>
        </w:tc>
        <w:tc>
          <w:tcPr>
            <w:tcW w:w="1820" w:type="dxa"/>
          </w:tcPr>
          <w:p w14:paraId="62E4C041" w14:textId="77777777" w:rsidR="00C36A4F" w:rsidRDefault="00000000">
            <w:r>
              <w:rPr>
                <w:rFonts w:eastAsia="Times New Roman"/>
                <w:sz w:val="20"/>
              </w:rPr>
              <w:t>Payment.PaymentID</w:t>
            </w:r>
          </w:p>
        </w:tc>
        <w:tc>
          <w:tcPr>
            <w:tcW w:w="1820" w:type="dxa"/>
          </w:tcPr>
          <w:p w14:paraId="7CB069A8" w14:textId="77777777" w:rsidR="00C36A4F" w:rsidRDefault="00000000">
            <w:r>
              <w:rPr>
                <w:rFonts w:eastAsia="Times New Roman"/>
                <w:sz w:val="20"/>
              </w:rPr>
              <w:t>CASCADE</w:t>
            </w:r>
          </w:p>
        </w:tc>
        <w:tc>
          <w:tcPr>
            <w:tcW w:w="1820" w:type="dxa"/>
          </w:tcPr>
          <w:p w14:paraId="16D24F64" w14:textId="77777777" w:rsidR="00C36A4F" w:rsidRDefault="00000000">
            <w:r>
              <w:rPr>
                <w:rFonts w:eastAsia="Times New Roman"/>
                <w:sz w:val="20"/>
              </w:rPr>
              <w:t>CASCADE</w:t>
            </w:r>
          </w:p>
        </w:tc>
      </w:tr>
      <w:tr w:rsidR="00C36A4F" w14:paraId="31556547" w14:textId="77777777">
        <w:trPr>
          <w:jc w:val="center"/>
        </w:trPr>
        <w:tc>
          <w:tcPr>
            <w:tcW w:w="1820" w:type="dxa"/>
          </w:tcPr>
          <w:p w14:paraId="30009203" w14:textId="77777777" w:rsidR="00C36A4F" w:rsidRDefault="00000000">
            <w:r>
              <w:rPr>
                <w:rFonts w:eastAsia="Times New Roman"/>
                <w:sz w:val="20"/>
              </w:rPr>
              <w:t>OrderPayment</w:t>
            </w:r>
          </w:p>
        </w:tc>
        <w:tc>
          <w:tcPr>
            <w:tcW w:w="1820" w:type="dxa"/>
          </w:tcPr>
          <w:p w14:paraId="20EE38F6" w14:textId="77777777" w:rsidR="00C36A4F" w:rsidRDefault="00000000">
            <w:r>
              <w:rPr>
                <w:rFonts w:eastAsia="Times New Roman"/>
                <w:sz w:val="20"/>
              </w:rPr>
              <w:t>OrderID</w:t>
            </w:r>
          </w:p>
        </w:tc>
        <w:tc>
          <w:tcPr>
            <w:tcW w:w="1820" w:type="dxa"/>
          </w:tcPr>
          <w:p w14:paraId="6E0BEDDC" w14:textId="77777777" w:rsidR="00C36A4F" w:rsidRDefault="00000000">
            <w:r>
              <w:rPr>
                <w:rFonts w:eastAsia="Times New Roman"/>
                <w:sz w:val="20"/>
              </w:rPr>
              <w:t>SalesOrder.OrderID</w:t>
            </w:r>
          </w:p>
        </w:tc>
        <w:tc>
          <w:tcPr>
            <w:tcW w:w="1820" w:type="dxa"/>
          </w:tcPr>
          <w:p w14:paraId="5AB10F79" w14:textId="77777777" w:rsidR="00C36A4F" w:rsidRDefault="00000000">
            <w:r>
              <w:rPr>
                <w:rFonts w:eastAsia="Times New Roman"/>
                <w:sz w:val="20"/>
              </w:rPr>
              <w:t>NO ACTION</w:t>
            </w:r>
          </w:p>
        </w:tc>
        <w:tc>
          <w:tcPr>
            <w:tcW w:w="1820" w:type="dxa"/>
          </w:tcPr>
          <w:p w14:paraId="55AB8D37" w14:textId="77777777" w:rsidR="00C36A4F" w:rsidRDefault="00000000">
            <w:r>
              <w:rPr>
                <w:rFonts w:eastAsia="Times New Roman"/>
                <w:sz w:val="20"/>
              </w:rPr>
              <w:t>NO ACTION</w:t>
            </w:r>
          </w:p>
        </w:tc>
      </w:tr>
      <w:tr w:rsidR="00C36A4F" w14:paraId="650D76FE" w14:textId="77777777">
        <w:trPr>
          <w:jc w:val="center"/>
        </w:trPr>
        <w:tc>
          <w:tcPr>
            <w:tcW w:w="1820" w:type="dxa"/>
          </w:tcPr>
          <w:p w14:paraId="341B16A8" w14:textId="77777777" w:rsidR="00C36A4F" w:rsidRDefault="00000000">
            <w:r>
              <w:rPr>
                <w:rFonts w:eastAsia="Times New Roman"/>
                <w:sz w:val="20"/>
              </w:rPr>
              <w:t>ServicePayment</w:t>
            </w:r>
          </w:p>
        </w:tc>
        <w:tc>
          <w:tcPr>
            <w:tcW w:w="1820" w:type="dxa"/>
          </w:tcPr>
          <w:p w14:paraId="0E40F7E9" w14:textId="77777777" w:rsidR="00C36A4F" w:rsidRDefault="00000000">
            <w:r>
              <w:rPr>
                <w:rFonts w:eastAsia="Times New Roman"/>
                <w:sz w:val="20"/>
              </w:rPr>
              <w:t>PaymentID</w:t>
            </w:r>
          </w:p>
        </w:tc>
        <w:tc>
          <w:tcPr>
            <w:tcW w:w="1820" w:type="dxa"/>
          </w:tcPr>
          <w:p w14:paraId="6D73670E" w14:textId="77777777" w:rsidR="00C36A4F" w:rsidRDefault="00000000">
            <w:r>
              <w:rPr>
                <w:rFonts w:eastAsia="Times New Roman"/>
                <w:sz w:val="20"/>
              </w:rPr>
              <w:t>Payment.PaymentID</w:t>
            </w:r>
          </w:p>
        </w:tc>
        <w:tc>
          <w:tcPr>
            <w:tcW w:w="1820" w:type="dxa"/>
          </w:tcPr>
          <w:p w14:paraId="7F4573E0" w14:textId="77777777" w:rsidR="00C36A4F" w:rsidRDefault="00000000">
            <w:r>
              <w:rPr>
                <w:rFonts w:eastAsia="Times New Roman"/>
                <w:sz w:val="20"/>
              </w:rPr>
              <w:t>CASCADE</w:t>
            </w:r>
          </w:p>
        </w:tc>
        <w:tc>
          <w:tcPr>
            <w:tcW w:w="1820" w:type="dxa"/>
          </w:tcPr>
          <w:p w14:paraId="267B58E1" w14:textId="77777777" w:rsidR="00C36A4F" w:rsidRDefault="00000000">
            <w:r>
              <w:rPr>
                <w:rFonts w:eastAsia="Times New Roman"/>
                <w:sz w:val="20"/>
              </w:rPr>
              <w:t>CASCADE</w:t>
            </w:r>
          </w:p>
        </w:tc>
      </w:tr>
      <w:tr w:rsidR="00C36A4F" w14:paraId="37B79165" w14:textId="77777777">
        <w:trPr>
          <w:jc w:val="center"/>
        </w:trPr>
        <w:tc>
          <w:tcPr>
            <w:tcW w:w="1820" w:type="dxa"/>
          </w:tcPr>
          <w:p w14:paraId="509AE482" w14:textId="77777777" w:rsidR="00C36A4F" w:rsidRDefault="00000000">
            <w:r>
              <w:rPr>
                <w:rFonts w:eastAsia="Times New Roman"/>
                <w:sz w:val="20"/>
              </w:rPr>
              <w:t>ServicePayment</w:t>
            </w:r>
          </w:p>
        </w:tc>
        <w:tc>
          <w:tcPr>
            <w:tcW w:w="1820" w:type="dxa"/>
          </w:tcPr>
          <w:p w14:paraId="613D4131" w14:textId="77777777" w:rsidR="00C36A4F" w:rsidRDefault="00000000">
            <w:r>
              <w:rPr>
                <w:rFonts w:eastAsia="Times New Roman"/>
                <w:sz w:val="20"/>
              </w:rPr>
              <w:t>ServiceRecordID</w:t>
            </w:r>
          </w:p>
        </w:tc>
        <w:tc>
          <w:tcPr>
            <w:tcW w:w="1820" w:type="dxa"/>
          </w:tcPr>
          <w:p w14:paraId="05FAD935" w14:textId="77777777" w:rsidR="00C36A4F" w:rsidRDefault="00000000">
            <w:r>
              <w:rPr>
                <w:rFonts w:eastAsia="Times New Roman"/>
                <w:sz w:val="20"/>
              </w:rPr>
              <w:t>MaintenanceRecord.RecordID</w:t>
            </w:r>
          </w:p>
        </w:tc>
        <w:tc>
          <w:tcPr>
            <w:tcW w:w="1820" w:type="dxa"/>
          </w:tcPr>
          <w:p w14:paraId="036B8905" w14:textId="77777777" w:rsidR="00C36A4F" w:rsidRDefault="00000000">
            <w:r>
              <w:rPr>
                <w:rFonts w:eastAsia="Times New Roman"/>
                <w:sz w:val="20"/>
              </w:rPr>
              <w:t>NO ACTION</w:t>
            </w:r>
          </w:p>
        </w:tc>
        <w:tc>
          <w:tcPr>
            <w:tcW w:w="1820" w:type="dxa"/>
          </w:tcPr>
          <w:p w14:paraId="4F743239" w14:textId="77777777" w:rsidR="00C36A4F" w:rsidRDefault="00000000">
            <w:r>
              <w:rPr>
                <w:rFonts w:eastAsia="Times New Roman"/>
                <w:sz w:val="20"/>
              </w:rPr>
              <w:t>NO ACTION</w:t>
            </w:r>
          </w:p>
        </w:tc>
      </w:tr>
      <w:tr w:rsidR="00C36A4F" w14:paraId="246239CA" w14:textId="77777777">
        <w:trPr>
          <w:jc w:val="center"/>
        </w:trPr>
        <w:tc>
          <w:tcPr>
            <w:tcW w:w="1820" w:type="dxa"/>
          </w:tcPr>
          <w:p w14:paraId="18519D9F" w14:textId="77777777" w:rsidR="00C36A4F" w:rsidRDefault="00000000">
            <w:r>
              <w:rPr>
                <w:rFonts w:eastAsia="Times New Roman"/>
                <w:sz w:val="20"/>
              </w:rPr>
              <w:t>WarrantyRegistration</w:t>
            </w:r>
          </w:p>
        </w:tc>
        <w:tc>
          <w:tcPr>
            <w:tcW w:w="1820" w:type="dxa"/>
          </w:tcPr>
          <w:p w14:paraId="0E188CA5" w14:textId="77777777" w:rsidR="00C36A4F" w:rsidRDefault="00000000">
            <w:r>
              <w:rPr>
                <w:rFonts w:eastAsia="Times New Roman"/>
                <w:sz w:val="20"/>
              </w:rPr>
              <w:t>RobotID</w:t>
            </w:r>
          </w:p>
        </w:tc>
        <w:tc>
          <w:tcPr>
            <w:tcW w:w="1820" w:type="dxa"/>
          </w:tcPr>
          <w:p w14:paraId="5ED84C0A" w14:textId="77777777" w:rsidR="00C36A4F" w:rsidRDefault="00000000">
            <w:r>
              <w:rPr>
                <w:rFonts w:eastAsia="Times New Roman"/>
                <w:sz w:val="20"/>
              </w:rPr>
              <w:t>RobotUnit.RobotID</w:t>
            </w:r>
          </w:p>
        </w:tc>
        <w:tc>
          <w:tcPr>
            <w:tcW w:w="1820" w:type="dxa"/>
          </w:tcPr>
          <w:p w14:paraId="2AE9FB05" w14:textId="77777777" w:rsidR="00C36A4F" w:rsidRDefault="00000000">
            <w:r>
              <w:rPr>
                <w:rFonts w:eastAsia="Times New Roman"/>
                <w:sz w:val="20"/>
              </w:rPr>
              <w:t>NO ACTION</w:t>
            </w:r>
          </w:p>
        </w:tc>
        <w:tc>
          <w:tcPr>
            <w:tcW w:w="1820" w:type="dxa"/>
          </w:tcPr>
          <w:p w14:paraId="6D4FAB0E" w14:textId="77777777" w:rsidR="00C36A4F" w:rsidRDefault="00000000">
            <w:r>
              <w:rPr>
                <w:rFonts w:eastAsia="Times New Roman"/>
                <w:sz w:val="20"/>
              </w:rPr>
              <w:t>CASCADE</w:t>
            </w:r>
          </w:p>
        </w:tc>
      </w:tr>
      <w:tr w:rsidR="00C36A4F" w14:paraId="11E4575D" w14:textId="77777777">
        <w:trPr>
          <w:jc w:val="center"/>
        </w:trPr>
        <w:tc>
          <w:tcPr>
            <w:tcW w:w="1820" w:type="dxa"/>
          </w:tcPr>
          <w:p w14:paraId="674FBE0A" w14:textId="77777777" w:rsidR="00C36A4F" w:rsidRDefault="00000000">
            <w:r>
              <w:rPr>
                <w:rFonts w:eastAsia="Times New Roman"/>
                <w:sz w:val="20"/>
              </w:rPr>
              <w:t>WarrantyRegistration</w:t>
            </w:r>
          </w:p>
        </w:tc>
        <w:tc>
          <w:tcPr>
            <w:tcW w:w="1820" w:type="dxa"/>
          </w:tcPr>
          <w:p w14:paraId="793A86A8" w14:textId="77777777" w:rsidR="00C36A4F" w:rsidRDefault="00000000">
            <w:r>
              <w:rPr>
                <w:rFonts w:eastAsia="Times New Roman"/>
                <w:sz w:val="20"/>
              </w:rPr>
              <w:t>CustomerID</w:t>
            </w:r>
          </w:p>
        </w:tc>
        <w:tc>
          <w:tcPr>
            <w:tcW w:w="1820" w:type="dxa"/>
          </w:tcPr>
          <w:p w14:paraId="554CD2FE" w14:textId="77777777" w:rsidR="00C36A4F" w:rsidRDefault="00000000">
            <w:r>
              <w:rPr>
                <w:rFonts w:eastAsia="Times New Roman"/>
                <w:sz w:val="20"/>
              </w:rPr>
              <w:t>Customer.CustomerID</w:t>
            </w:r>
          </w:p>
        </w:tc>
        <w:tc>
          <w:tcPr>
            <w:tcW w:w="1820" w:type="dxa"/>
          </w:tcPr>
          <w:p w14:paraId="7F472CC4" w14:textId="77777777" w:rsidR="00C36A4F" w:rsidRDefault="00000000">
            <w:r>
              <w:rPr>
                <w:rFonts w:eastAsia="Times New Roman"/>
                <w:sz w:val="20"/>
              </w:rPr>
              <w:t>NO ACTION</w:t>
            </w:r>
          </w:p>
        </w:tc>
        <w:tc>
          <w:tcPr>
            <w:tcW w:w="1820" w:type="dxa"/>
          </w:tcPr>
          <w:p w14:paraId="688D5AE1" w14:textId="77777777" w:rsidR="00C36A4F" w:rsidRDefault="00000000">
            <w:r>
              <w:rPr>
                <w:rFonts w:eastAsia="Times New Roman"/>
                <w:sz w:val="20"/>
              </w:rPr>
              <w:t>CASCADE</w:t>
            </w:r>
          </w:p>
        </w:tc>
      </w:tr>
      <w:tr w:rsidR="00C36A4F" w14:paraId="4CE2C491" w14:textId="77777777">
        <w:trPr>
          <w:jc w:val="center"/>
        </w:trPr>
        <w:tc>
          <w:tcPr>
            <w:tcW w:w="1820" w:type="dxa"/>
          </w:tcPr>
          <w:p w14:paraId="7FF8344B" w14:textId="77777777" w:rsidR="00C36A4F" w:rsidRDefault="00000000">
            <w:r>
              <w:rPr>
                <w:rFonts w:eastAsia="Times New Roman"/>
                <w:sz w:val="20"/>
              </w:rPr>
              <w:t>ServiceRequest</w:t>
            </w:r>
          </w:p>
        </w:tc>
        <w:tc>
          <w:tcPr>
            <w:tcW w:w="1820" w:type="dxa"/>
          </w:tcPr>
          <w:p w14:paraId="6FFB1336" w14:textId="77777777" w:rsidR="00C36A4F" w:rsidRDefault="00000000">
            <w:r>
              <w:rPr>
                <w:rFonts w:eastAsia="Times New Roman"/>
                <w:sz w:val="20"/>
              </w:rPr>
              <w:t>RobotID</w:t>
            </w:r>
          </w:p>
        </w:tc>
        <w:tc>
          <w:tcPr>
            <w:tcW w:w="1820" w:type="dxa"/>
          </w:tcPr>
          <w:p w14:paraId="0E1CE319" w14:textId="77777777" w:rsidR="00C36A4F" w:rsidRDefault="00000000">
            <w:r>
              <w:rPr>
                <w:rFonts w:eastAsia="Times New Roman"/>
                <w:sz w:val="20"/>
              </w:rPr>
              <w:t>RobotUnit.RobotID</w:t>
            </w:r>
          </w:p>
        </w:tc>
        <w:tc>
          <w:tcPr>
            <w:tcW w:w="1820" w:type="dxa"/>
          </w:tcPr>
          <w:p w14:paraId="0540FFE4" w14:textId="77777777" w:rsidR="00C36A4F" w:rsidRDefault="00000000">
            <w:r>
              <w:rPr>
                <w:rFonts w:eastAsia="Times New Roman"/>
                <w:sz w:val="20"/>
              </w:rPr>
              <w:t>NO ACTION</w:t>
            </w:r>
          </w:p>
        </w:tc>
        <w:tc>
          <w:tcPr>
            <w:tcW w:w="1820" w:type="dxa"/>
          </w:tcPr>
          <w:p w14:paraId="29A57E15" w14:textId="77777777" w:rsidR="00C36A4F" w:rsidRDefault="00000000">
            <w:r>
              <w:rPr>
                <w:rFonts w:eastAsia="Times New Roman"/>
                <w:sz w:val="20"/>
              </w:rPr>
              <w:t>CASCADE</w:t>
            </w:r>
          </w:p>
        </w:tc>
      </w:tr>
      <w:tr w:rsidR="00C36A4F" w14:paraId="60C8CF42" w14:textId="77777777">
        <w:trPr>
          <w:jc w:val="center"/>
        </w:trPr>
        <w:tc>
          <w:tcPr>
            <w:tcW w:w="1820" w:type="dxa"/>
          </w:tcPr>
          <w:p w14:paraId="329BDFD2" w14:textId="77777777" w:rsidR="00C36A4F" w:rsidRDefault="00000000">
            <w:r>
              <w:rPr>
                <w:rFonts w:eastAsia="Times New Roman"/>
                <w:sz w:val="20"/>
              </w:rPr>
              <w:t>ServiceRequest</w:t>
            </w:r>
          </w:p>
        </w:tc>
        <w:tc>
          <w:tcPr>
            <w:tcW w:w="1820" w:type="dxa"/>
          </w:tcPr>
          <w:p w14:paraId="20E63968" w14:textId="77777777" w:rsidR="00C36A4F" w:rsidRDefault="00000000">
            <w:r>
              <w:rPr>
                <w:rFonts w:eastAsia="Times New Roman"/>
                <w:sz w:val="20"/>
              </w:rPr>
              <w:t>CustomerID</w:t>
            </w:r>
          </w:p>
        </w:tc>
        <w:tc>
          <w:tcPr>
            <w:tcW w:w="1820" w:type="dxa"/>
          </w:tcPr>
          <w:p w14:paraId="3B351483" w14:textId="77777777" w:rsidR="00C36A4F" w:rsidRDefault="00000000">
            <w:r>
              <w:rPr>
                <w:rFonts w:eastAsia="Times New Roman"/>
                <w:sz w:val="20"/>
              </w:rPr>
              <w:t>Customer.CustomerID</w:t>
            </w:r>
          </w:p>
        </w:tc>
        <w:tc>
          <w:tcPr>
            <w:tcW w:w="1820" w:type="dxa"/>
          </w:tcPr>
          <w:p w14:paraId="7E60B53C" w14:textId="77777777" w:rsidR="00C36A4F" w:rsidRDefault="00000000">
            <w:r>
              <w:rPr>
                <w:rFonts w:eastAsia="Times New Roman"/>
                <w:sz w:val="20"/>
              </w:rPr>
              <w:t>NO ACTION</w:t>
            </w:r>
          </w:p>
        </w:tc>
        <w:tc>
          <w:tcPr>
            <w:tcW w:w="1820" w:type="dxa"/>
          </w:tcPr>
          <w:p w14:paraId="5F15C238" w14:textId="77777777" w:rsidR="00C36A4F" w:rsidRDefault="00000000">
            <w:r>
              <w:rPr>
                <w:rFonts w:eastAsia="Times New Roman"/>
                <w:sz w:val="20"/>
              </w:rPr>
              <w:t>CASCADE</w:t>
            </w:r>
          </w:p>
        </w:tc>
      </w:tr>
      <w:tr w:rsidR="00C36A4F" w14:paraId="6E756468" w14:textId="77777777">
        <w:trPr>
          <w:jc w:val="center"/>
        </w:trPr>
        <w:tc>
          <w:tcPr>
            <w:tcW w:w="1820" w:type="dxa"/>
          </w:tcPr>
          <w:p w14:paraId="12C40CEB" w14:textId="77777777" w:rsidR="00C36A4F" w:rsidRDefault="00000000">
            <w:r>
              <w:rPr>
                <w:rFonts w:eastAsia="Times New Roman"/>
                <w:sz w:val="20"/>
              </w:rPr>
              <w:t>MaintenanceRecord</w:t>
            </w:r>
          </w:p>
        </w:tc>
        <w:tc>
          <w:tcPr>
            <w:tcW w:w="1820" w:type="dxa"/>
          </w:tcPr>
          <w:p w14:paraId="0630431B" w14:textId="77777777" w:rsidR="00C36A4F" w:rsidRDefault="00000000">
            <w:r>
              <w:rPr>
                <w:rFonts w:eastAsia="Times New Roman"/>
                <w:sz w:val="20"/>
              </w:rPr>
              <w:t>RequestID</w:t>
            </w:r>
          </w:p>
        </w:tc>
        <w:tc>
          <w:tcPr>
            <w:tcW w:w="1820" w:type="dxa"/>
          </w:tcPr>
          <w:p w14:paraId="048B0AF9" w14:textId="77777777" w:rsidR="00C36A4F" w:rsidRDefault="00000000">
            <w:r>
              <w:rPr>
                <w:rFonts w:eastAsia="Times New Roman"/>
                <w:sz w:val="20"/>
              </w:rPr>
              <w:t>ServiceRequest.RequestID</w:t>
            </w:r>
          </w:p>
        </w:tc>
        <w:tc>
          <w:tcPr>
            <w:tcW w:w="1820" w:type="dxa"/>
          </w:tcPr>
          <w:p w14:paraId="6530B3B8" w14:textId="77777777" w:rsidR="00C36A4F" w:rsidRDefault="00000000">
            <w:r>
              <w:rPr>
                <w:rFonts w:eastAsia="Times New Roman"/>
                <w:sz w:val="20"/>
              </w:rPr>
              <w:t>NO ACTION</w:t>
            </w:r>
          </w:p>
        </w:tc>
        <w:tc>
          <w:tcPr>
            <w:tcW w:w="1820" w:type="dxa"/>
          </w:tcPr>
          <w:p w14:paraId="186B7BB4" w14:textId="77777777" w:rsidR="00C36A4F" w:rsidRDefault="00000000">
            <w:r>
              <w:rPr>
                <w:rFonts w:eastAsia="Times New Roman"/>
                <w:sz w:val="20"/>
              </w:rPr>
              <w:t>CASCADE</w:t>
            </w:r>
          </w:p>
        </w:tc>
      </w:tr>
      <w:tr w:rsidR="00C36A4F" w14:paraId="4180F289" w14:textId="77777777">
        <w:trPr>
          <w:jc w:val="center"/>
        </w:trPr>
        <w:tc>
          <w:tcPr>
            <w:tcW w:w="1820" w:type="dxa"/>
          </w:tcPr>
          <w:p w14:paraId="2899D694" w14:textId="77777777" w:rsidR="00C36A4F" w:rsidRDefault="00000000">
            <w:r>
              <w:rPr>
                <w:rFonts w:eastAsia="Times New Roman"/>
                <w:sz w:val="20"/>
              </w:rPr>
              <w:t>MaintenanceRecord</w:t>
            </w:r>
          </w:p>
        </w:tc>
        <w:tc>
          <w:tcPr>
            <w:tcW w:w="1820" w:type="dxa"/>
          </w:tcPr>
          <w:p w14:paraId="30C9BBB7" w14:textId="77777777" w:rsidR="00C36A4F" w:rsidRDefault="00000000">
            <w:r>
              <w:rPr>
                <w:rFonts w:eastAsia="Times New Roman"/>
                <w:sz w:val="20"/>
              </w:rPr>
              <w:t>TechnicianID</w:t>
            </w:r>
          </w:p>
        </w:tc>
        <w:tc>
          <w:tcPr>
            <w:tcW w:w="1820" w:type="dxa"/>
          </w:tcPr>
          <w:p w14:paraId="46332E0D" w14:textId="77777777" w:rsidR="00C36A4F" w:rsidRDefault="00000000">
            <w:r>
              <w:rPr>
                <w:rFonts w:eastAsia="Times New Roman"/>
                <w:sz w:val="20"/>
              </w:rPr>
              <w:t>Employee.EmployeeID</w:t>
            </w:r>
          </w:p>
        </w:tc>
        <w:tc>
          <w:tcPr>
            <w:tcW w:w="1820" w:type="dxa"/>
          </w:tcPr>
          <w:p w14:paraId="347A8902" w14:textId="77777777" w:rsidR="00C36A4F" w:rsidRDefault="00000000">
            <w:r>
              <w:rPr>
                <w:rFonts w:eastAsia="Times New Roman"/>
                <w:sz w:val="20"/>
              </w:rPr>
              <w:t>NO ACTION</w:t>
            </w:r>
          </w:p>
        </w:tc>
        <w:tc>
          <w:tcPr>
            <w:tcW w:w="1820" w:type="dxa"/>
          </w:tcPr>
          <w:p w14:paraId="5BE6D4DC" w14:textId="77777777" w:rsidR="00C36A4F" w:rsidRDefault="00000000">
            <w:r>
              <w:rPr>
                <w:rFonts w:eastAsia="Times New Roman"/>
                <w:sz w:val="20"/>
              </w:rPr>
              <w:t>CASCADE</w:t>
            </w:r>
          </w:p>
        </w:tc>
      </w:tr>
      <w:tr w:rsidR="00C36A4F" w14:paraId="50859399" w14:textId="77777777">
        <w:trPr>
          <w:jc w:val="center"/>
        </w:trPr>
        <w:tc>
          <w:tcPr>
            <w:tcW w:w="1820" w:type="dxa"/>
          </w:tcPr>
          <w:p w14:paraId="0AE539DB" w14:textId="77777777" w:rsidR="00C36A4F" w:rsidRDefault="00000000">
            <w:r>
              <w:rPr>
                <w:rFonts w:eastAsia="Times New Roman"/>
                <w:sz w:val="20"/>
              </w:rPr>
              <w:t>ReplacedPart</w:t>
            </w:r>
          </w:p>
        </w:tc>
        <w:tc>
          <w:tcPr>
            <w:tcW w:w="1820" w:type="dxa"/>
          </w:tcPr>
          <w:p w14:paraId="16E92FFF" w14:textId="77777777" w:rsidR="00C36A4F" w:rsidRDefault="00000000">
            <w:r>
              <w:rPr>
                <w:rFonts w:eastAsia="Times New Roman"/>
                <w:sz w:val="20"/>
              </w:rPr>
              <w:t>RecordID</w:t>
            </w:r>
          </w:p>
        </w:tc>
        <w:tc>
          <w:tcPr>
            <w:tcW w:w="1820" w:type="dxa"/>
          </w:tcPr>
          <w:p w14:paraId="0AE30E46" w14:textId="77777777" w:rsidR="00C36A4F" w:rsidRDefault="00000000">
            <w:r>
              <w:rPr>
                <w:rFonts w:eastAsia="Times New Roman"/>
                <w:sz w:val="20"/>
              </w:rPr>
              <w:t>MaintenanceRecord.RecordID</w:t>
            </w:r>
          </w:p>
        </w:tc>
        <w:tc>
          <w:tcPr>
            <w:tcW w:w="1820" w:type="dxa"/>
          </w:tcPr>
          <w:p w14:paraId="43A75597" w14:textId="77777777" w:rsidR="00C36A4F" w:rsidRDefault="00000000">
            <w:r>
              <w:rPr>
                <w:rFonts w:eastAsia="Times New Roman"/>
                <w:sz w:val="20"/>
              </w:rPr>
              <w:t>CASCADE</w:t>
            </w:r>
          </w:p>
        </w:tc>
        <w:tc>
          <w:tcPr>
            <w:tcW w:w="1820" w:type="dxa"/>
          </w:tcPr>
          <w:p w14:paraId="058B6A9C" w14:textId="77777777" w:rsidR="00C36A4F" w:rsidRDefault="00000000">
            <w:r>
              <w:rPr>
                <w:rFonts w:eastAsia="Times New Roman"/>
                <w:sz w:val="20"/>
              </w:rPr>
              <w:t>CASCADE</w:t>
            </w:r>
          </w:p>
        </w:tc>
      </w:tr>
      <w:tr w:rsidR="00C36A4F" w14:paraId="03DA0CB5" w14:textId="77777777">
        <w:trPr>
          <w:jc w:val="center"/>
        </w:trPr>
        <w:tc>
          <w:tcPr>
            <w:tcW w:w="1820" w:type="dxa"/>
          </w:tcPr>
          <w:p w14:paraId="2F7C45E0" w14:textId="77777777" w:rsidR="00C36A4F" w:rsidRDefault="00000000">
            <w:r>
              <w:rPr>
                <w:rFonts w:eastAsia="Times New Roman"/>
                <w:sz w:val="20"/>
              </w:rPr>
              <w:t>DeviceLog</w:t>
            </w:r>
          </w:p>
        </w:tc>
        <w:tc>
          <w:tcPr>
            <w:tcW w:w="1820" w:type="dxa"/>
          </w:tcPr>
          <w:p w14:paraId="4D916E6D" w14:textId="77777777" w:rsidR="00C36A4F" w:rsidRDefault="00000000">
            <w:r>
              <w:rPr>
                <w:rFonts w:eastAsia="Times New Roman"/>
                <w:sz w:val="20"/>
              </w:rPr>
              <w:t>RobotID</w:t>
            </w:r>
          </w:p>
        </w:tc>
        <w:tc>
          <w:tcPr>
            <w:tcW w:w="1820" w:type="dxa"/>
          </w:tcPr>
          <w:p w14:paraId="5F463372" w14:textId="77777777" w:rsidR="00C36A4F" w:rsidRDefault="00000000">
            <w:r>
              <w:rPr>
                <w:rFonts w:eastAsia="Times New Roman"/>
                <w:sz w:val="20"/>
              </w:rPr>
              <w:t>RobotUnit.RobotID</w:t>
            </w:r>
          </w:p>
        </w:tc>
        <w:tc>
          <w:tcPr>
            <w:tcW w:w="1820" w:type="dxa"/>
          </w:tcPr>
          <w:p w14:paraId="2330932D" w14:textId="77777777" w:rsidR="00C36A4F" w:rsidRDefault="00000000">
            <w:r>
              <w:rPr>
                <w:rFonts w:eastAsia="Times New Roman"/>
                <w:sz w:val="20"/>
              </w:rPr>
              <w:t>NO ACTION</w:t>
            </w:r>
          </w:p>
        </w:tc>
        <w:tc>
          <w:tcPr>
            <w:tcW w:w="1820" w:type="dxa"/>
          </w:tcPr>
          <w:p w14:paraId="198AFB5E" w14:textId="77777777" w:rsidR="00C36A4F" w:rsidRDefault="00000000">
            <w:r>
              <w:rPr>
                <w:rFonts w:eastAsia="Times New Roman"/>
                <w:sz w:val="20"/>
              </w:rPr>
              <w:t>CASCADE</w:t>
            </w:r>
          </w:p>
        </w:tc>
      </w:tr>
      <w:tr w:rsidR="00C36A4F" w14:paraId="2AF77944" w14:textId="77777777">
        <w:trPr>
          <w:jc w:val="center"/>
        </w:trPr>
        <w:tc>
          <w:tcPr>
            <w:tcW w:w="1820" w:type="dxa"/>
          </w:tcPr>
          <w:p w14:paraId="5F264123" w14:textId="77777777" w:rsidR="00C36A4F" w:rsidRDefault="00000000">
            <w:r>
              <w:rPr>
                <w:rFonts w:eastAsia="Times New Roman"/>
                <w:sz w:val="20"/>
              </w:rPr>
              <w:t>LogStatistic</w:t>
            </w:r>
          </w:p>
        </w:tc>
        <w:tc>
          <w:tcPr>
            <w:tcW w:w="1820" w:type="dxa"/>
          </w:tcPr>
          <w:p w14:paraId="599DBD32" w14:textId="77777777" w:rsidR="00C36A4F" w:rsidRDefault="00000000">
            <w:r>
              <w:rPr>
                <w:rFonts w:eastAsia="Times New Roman"/>
                <w:sz w:val="20"/>
              </w:rPr>
              <w:t>LogID</w:t>
            </w:r>
          </w:p>
        </w:tc>
        <w:tc>
          <w:tcPr>
            <w:tcW w:w="1820" w:type="dxa"/>
          </w:tcPr>
          <w:p w14:paraId="13700D12" w14:textId="77777777" w:rsidR="00C36A4F" w:rsidRDefault="00000000">
            <w:r>
              <w:rPr>
                <w:rFonts w:eastAsia="Times New Roman"/>
                <w:sz w:val="20"/>
              </w:rPr>
              <w:t>DeviceLog.LogID</w:t>
            </w:r>
          </w:p>
        </w:tc>
        <w:tc>
          <w:tcPr>
            <w:tcW w:w="1820" w:type="dxa"/>
          </w:tcPr>
          <w:p w14:paraId="4CB22037" w14:textId="77777777" w:rsidR="00C36A4F" w:rsidRDefault="00000000">
            <w:r>
              <w:rPr>
                <w:rFonts w:eastAsia="Times New Roman"/>
                <w:sz w:val="20"/>
              </w:rPr>
              <w:t>CASCADE</w:t>
            </w:r>
          </w:p>
        </w:tc>
        <w:tc>
          <w:tcPr>
            <w:tcW w:w="1820" w:type="dxa"/>
          </w:tcPr>
          <w:p w14:paraId="688AAC0E" w14:textId="77777777" w:rsidR="00C36A4F" w:rsidRDefault="00000000">
            <w:r>
              <w:rPr>
                <w:rFonts w:eastAsia="Times New Roman"/>
                <w:sz w:val="20"/>
              </w:rPr>
              <w:t>CASCADE</w:t>
            </w:r>
          </w:p>
        </w:tc>
      </w:tr>
    </w:tbl>
    <w:p w14:paraId="72F3F9EB" w14:textId="77777777" w:rsidR="00C36A4F" w:rsidRDefault="00000000">
      <w:pPr>
        <w:spacing w:before="200"/>
        <w:jc w:val="both"/>
      </w:pPr>
      <w:r>
        <w:rPr>
          <w:rFonts w:eastAsia="Times New Roman"/>
          <w:b/>
        </w:rPr>
        <w:t>Composite Unique Constraints</w:t>
      </w:r>
    </w:p>
    <w:p w14:paraId="14C7B2DF" w14:textId="77777777" w:rsidR="00C36A4F" w:rsidRDefault="00000000">
      <w:pPr>
        <w:jc w:val="both"/>
      </w:pPr>
      <w:r>
        <w:rPr>
          <w:rFonts w:eastAsia="Times New Roman"/>
        </w:rPr>
        <w:t>Composite unique constraints ensure that combinations of column values are unique, preventing logical duplicate records.</w:t>
      </w:r>
    </w:p>
    <w:tbl>
      <w:tblPr>
        <w:tblStyle w:val="TableGrid"/>
        <w:tblW w:w="0" w:type="auto"/>
        <w:jc w:val="center"/>
        <w:tblLook w:val="04A0" w:firstRow="1" w:lastRow="0" w:firstColumn="1" w:lastColumn="0" w:noHBand="0" w:noVBand="1"/>
      </w:tblPr>
      <w:tblGrid>
        <w:gridCol w:w="3033"/>
        <w:gridCol w:w="3033"/>
        <w:gridCol w:w="3033"/>
      </w:tblGrid>
      <w:tr w:rsidR="00C36A4F" w14:paraId="41BA52E8" w14:textId="77777777">
        <w:trPr>
          <w:jc w:val="center"/>
        </w:trPr>
        <w:tc>
          <w:tcPr>
            <w:tcW w:w="3033" w:type="dxa"/>
            <w:shd w:val="clear" w:color="auto" w:fill="D9E2F3"/>
          </w:tcPr>
          <w:p w14:paraId="4C25CA49" w14:textId="77777777" w:rsidR="00C36A4F" w:rsidRDefault="00000000">
            <w:pPr>
              <w:jc w:val="center"/>
            </w:pPr>
            <w:r>
              <w:rPr>
                <w:rFonts w:eastAsia="Times New Roman"/>
                <w:b/>
                <w:sz w:val="20"/>
              </w:rPr>
              <w:t>Table</w:t>
            </w:r>
          </w:p>
        </w:tc>
        <w:tc>
          <w:tcPr>
            <w:tcW w:w="3033" w:type="dxa"/>
            <w:shd w:val="clear" w:color="auto" w:fill="D9E2F3"/>
          </w:tcPr>
          <w:p w14:paraId="60CE31FA" w14:textId="77777777" w:rsidR="00C36A4F" w:rsidRDefault="00000000">
            <w:pPr>
              <w:jc w:val="center"/>
            </w:pPr>
            <w:r>
              <w:rPr>
                <w:rFonts w:eastAsia="Times New Roman"/>
                <w:b/>
                <w:sz w:val="20"/>
              </w:rPr>
              <w:t>Columns</w:t>
            </w:r>
          </w:p>
        </w:tc>
        <w:tc>
          <w:tcPr>
            <w:tcW w:w="3033" w:type="dxa"/>
            <w:shd w:val="clear" w:color="auto" w:fill="D9E2F3"/>
          </w:tcPr>
          <w:p w14:paraId="61602D64" w14:textId="77777777" w:rsidR="00C36A4F" w:rsidRDefault="00000000">
            <w:pPr>
              <w:jc w:val="center"/>
            </w:pPr>
            <w:r>
              <w:rPr>
                <w:rFonts w:eastAsia="Times New Roman"/>
                <w:b/>
                <w:sz w:val="20"/>
              </w:rPr>
              <w:t>Purpose</w:t>
            </w:r>
          </w:p>
        </w:tc>
      </w:tr>
      <w:tr w:rsidR="00C36A4F" w14:paraId="0EE068D1" w14:textId="77777777">
        <w:trPr>
          <w:jc w:val="center"/>
        </w:trPr>
        <w:tc>
          <w:tcPr>
            <w:tcW w:w="3033" w:type="dxa"/>
          </w:tcPr>
          <w:p w14:paraId="240B789B" w14:textId="77777777" w:rsidR="00C36A4F" w:rsidRDefault="00000000">
            <w:r>
              <w:rPr>
                <w:rFonts w:eastAsia="Times New Roman"/>
                <w:sz w:val="20"/>
              </w:rPr>
              <w:t>DeviceLog</w:t>
            </w:r>
          </w:p>
        </w:tc>
        <w:tc>
          <w:tcPr>
            <w:tcW w:w="3033" w:type="dxa"/>
          </w:tcPr>
          <w:p w14:paraId="671EA27B" w14:textId="77777777" w:rsidR="00C36A4F" w:rsidRDefault="00000000">
            <w:r>
              <w:rPr>
                <w:rFonts w:eastAsia="Times New Roman"/>
                <w:sz w:val="20"/>
              </w:rPr>
              <w:t>{RobotID, LogTime}</w:t>
            </w:r>
          </w:p>
        </w:tc>
        <w:tc>
          <w:tcPr>
            <w:tcW w:w="3033" w:type="dxa"/>
          </w:tcPr>
          <w:p w14:paraId="1D4C3029" w14:textId="77777777" w:rsidR="00C36A4F" w:rsidRDefault="00000000">
            <w:r>
              <w:rPr>
                <w:rFonts w:eastAsia="Times New Roman"/>
                <w:sz w:val="20"/>
              </w:rPr>
              <w:t>Prevent duplicate logs for same robot at same time</w:t>
            </w:r>
          </w:p>
        </w:tc>
      </w:tr>
    </w:tbl>
    <w:p w14:paraId="5221DE2F" w14:textId="77777777" w:rsidR="00C36A4F" w:rsidRDefault="00000000">
      <w:r>
        <w:br w:type="page"/>
      </w:r>
    </w:p>
    <w:p w14:paraId="78559D1E" w14:textId="77777777" w:rsidR="00C36A4F" w:rsidRDefault="00000000">
      <w:pPr>
        <w:pStyle w:val="Heading1"/>
      </w:pPr>
      <w:bookmarkStart w:id="14" w:name="_Toc233080669"/>
      <w:r>
        <w:rPr>
          <w:rFonts w:ascii="Times New Roman" w:eastAsia="Times New Roman" w:hAnsi="Times New Roman"/>
          <w:color w:val="000000"/>
        </w:rPr>
        <w:lastRenderedPageBreak/>
        <w:t>6. Conclusion and Reflection</w:t>
      </w:r>
      <w:bookmarkEnd w:id="14"/>
    </w:p>
    <w:p w14:paraId="07798542" w14:textId="77777777" w:rsidR="00C36A4F" w:rsidRDefault="00000000">
      <w:pPr>
        <w:jc w:val="both"/>
      </w:pPr>
      <w:r>
        <w:rPr>
          <w:rFonts w:eastAsia="Times New Roman"/>
        </w:rPr>
        <w:t>This lab successfully designed a complete relational database for the Household Cleaning Robot Sales &amp; Maintenance Management System through three structured design phases: conceptual modeling (Entity-Relationship Diagram), logical design (relational schema with primary and foreign keys), and physical implementation (SQL Server table definitions with specific data types and constraints). The design builds upon the requirements analysis from Lab 1, the ERD from Lab 2, and the normalization work from Lab 3.</w:t>
      </w:r>
    </w:p>
    <w:p w14:paraId="5BF9E41B" w14:textId="77777777" w:rsidR="00C36A4F" w:rsidRDefault="00000000">
      <w:pPr>
        <w:spacing w:before="120"/>
        <w:jc w:val="both"/>
      </w:pPr>
      <w:r>
        <w:rPr>
          <w:rFonts w:eastAsia="Times New Roman"/>
          <w:b/>
        </w:rPr>
        <w:t>Key Accomplishments:</w:t>
      </w:r>
    </w:p>
    <w:p w14:paraId="1CB0C351" w14:textId="77777777" w:rsidR="00C36A4F" w:rsidRDefault="00000000">
      <w:pPr>
        <w:pStyle w:val="ListBullet"/>
        <w:spacing w:after="40"/>
        <w:ind w:left="720"/>
      </w:pPr>
      <w:r>
        <w:rPr>
          <w:rFonts w:eastAsia="Times New Roman"/>
        </w:rPr>
        <w:t>Identified 16 entities capturing all aspects of the business domain — from customer management and product inventory to sales transactions, warranty tracking, maintenance services, and IoT device monitoring</w:t>
      </w:r>
    </w:p>
    <w:p w14:paraId="4441B64B" w14:textId="77777777" w:rsidR="00C36A4F" w:rsidRDefault="00000000">
      <w:pPr>
        <w:pStyle w:val="ListBullet"/>
        <w:spacing w:after="40"/>
        <w:ind w:left="720"/>
      </w:pPr>
      <w:r>
        <w:rPr>
          <w:rFonts w:eastAsia="Times New Roman"/>
        </w:rPr>
        <w:t>Established 19 relationships with proper cardinalities (1:1, 1:N) ensuring accurate representation of business rules</w:t>
      </w:r>
    </w:p>
    <w:p w14:paraId="27FB3A1B" w14:textId="77777777" w:rsidR="00C36A4F" w:rsidRDefault="00000000">
      <w:pPr>
        <w:pStyle w:val="ListBullet"/>
        <w:spacing w:after="40"/>
        <w:ind w:left="720"/>
      </w:pPr>
      <w:r>
        <w:rPr>
          <w:rFonts w:eastAsia="Times New Roman"/>
        </w:rPr>
        <w:t>Defined comprehensive data types optimized for Microsoft SQL Server, including appropriate use of NVARCHAR for Unicode support, DECIMAL for financial precision, and IDENTITY for auto-increment primary keys</w:t>
      </w:r>
    </w:p>
    <w:p w14:paraId="6BF0F5FF" w14:textId="77777777" w:rsidR="00C36A4F" w:rsidRDefault="00000000">
      <w:pPr>
        <w:pStyle w:val="ListBullet"/>
        <w:spacing w:after="40"/>
        <w:ind w:left="720"/>
      </w:pPr>
      <w:r>
        <w:rPr>
          <w:rFonts w:eastAsia="Times New Roman"/>
        </w:rPr>
        <w:t>Specified 40+ constraints ensuring data integrity at multiple levels — including NOT NULL, UNIQUE, CHECK, DEFAULT, PRIMARY KEY, and FOREIGN KEY constraints</w:t>
      </w:r>
    </w:p>
    <w:p w14:paraId="161A2FD3" w14:textId="77777777" w:rsidR="00C36A4F" w:rsidRDefault="00000000">
      <w:pPr>
        <w:spacing w:before="200"/>
        <w:jc w:val="both"/>
      </w:pPr>
      <w:r>
        <w:rPr>
          <w:rFonts w:eastAsia="Times New Roman"/>
          <w:b/>
        </w:rPr>
        <w:t>Reflection on Constraints:</w:t>
      </w:r>
    </w:p>
    <w:p w14:paraId="05A9729E" w14:textId="77777777" w:rsidR="00C36A4F" w:rsidRDefault="00000000">
      <w:pPr>
        <w:spacing w:before="80"/>
        <w:jc w:val="both"/>
      </w:pPr>
      <w:r>
        <w:rPr>
          <w:rFonts w:eastAsia="Times New Roman"/>
        </w:rPr>
        <w:t>The constraints defined in this lab serve as the primary mechanism for enforcing data integrity at the database level. Each type of constraint addresses a specific aspect of data quality:</w:t>
      </w:r>
    </w:p>
    <w:p w14:paraId="509EDD61" w14:textId="77777777" w:rsidR="00C36A4F" w:rsidRDefault="00000000">
      <w:pPr>
        <w:pStyle w:val="ListBullet"/>
        <w:spacing w:after="40"/>
        <w:ind w:left="720"/>
      </w:pPr>
      <w:r>
        <w:rPr>
          <w:rFonts w:eastAsia="Times New Roman"/>
        </w:rPr>
        <w:t>NOT NULL constraints prevent incomplete records by requiring values for all essential fields, ensuring that critical business data is always captured</w:t>
      </w:r>
    </w:p>
    <w:p w14:paraId="799FC51A" w14:textId="77777777" w:rsidR="00C36A4F" w:rsidRDefault="00000000">
      <w:pPr>
        <w:pStyle w:val="ListBullet"/>
        <w:spacing w:after="40"/>
        <w:ind w:left="720"/>
      </w:pPr>
      <w:r>
        <w:rPr>
          <w:rFonts w:eastAsia="Times New Roman"/>
        </w:rPr>
        <w:t>UNIQUE constraints eliminate duplicate data in columns such as Email, PhoneNumber, SerialNumber, and ModelName, maintaining data distinctness</w:t>
      </w:r>
    </w:p>
    <w:p w14:paraId="015961BF" w14:textId="77777777" w:rsidR="00C36A4F" w:rsidRDefault="00000000">
      <w:pPr>
        <w:pStyle w:val="ListBullet"/>
        <w:spacing w:after="40"/>
        <w:ind w:left="720"/>
      </w:pPr>
      <w:r>
        <w:rPr>
          <w:rFonts w:eastAsia="Times New Roman"/>
        </w:rPr>
        <w:t>CHECK constraints enforce business rules directly at the database level — for example, ensuring prices are positive, dates are logically ordered, and status values conform to predefined enumerations</w:t>
      </w:r>
    </w:p>
    <w:p w14:paraId="5D07940F" w14:textId="77777777" w:rsidR="00C36A4F" w:rsidRDefault="00000000">
      <w:pPr>
        <w:pStyle w:val="ListBullet"/>
        <w:spacing w:after="40"/>
        <w:ind w:left="720"/>
      </w:pPr>
      <w:r>
        <w:rPr>
          <w:rFonts w:eastAsia="Times New Roman"/>
        </w:rPr>
        <w:t>FOREIGN KEY constraints maintain referential integrity between related tables, with appropriate ON DELETE and ON UPDATE actions (CASCADE for dependent child records, NO ACTION for important references that should not be implicitly removed)</w:t>
      </w:r>
    </w:p>
    <w:p w14:paraId="06C7DBB8" w14:textId="77777777" w:rsidR="00C36A4F" w:rsidRDefault="00000000">
      <w:pPr>
        <w:pStyle w:val="ListBullet"/>
        <w:spacing w:after="40"/>
        <w:ind w:left="720"/>
      </w:pPr>
      <w:r>
        <w:rPr>
          <w:rFonts w:eastAsia="Times New Roman"/>
        </w:rPr>
        <w:t>DEFAULT values improve usability by automatically populating timestamps (GETDATE()), initial statuses ('Pending', 'Available'), and zero-value fees, reducing the burden on application code and minimizing insertion errors</w:t>
      </w:r>
    </w:p>
    <w:p w14:paraId="3C44DFBC" w14:textId="77777777" w:rsidR="00C36A4F" w:rsidRDefault="00000000">
      <w:pPr>
        <w:spacing w:before="120"/>
        <w:jc w:val="both"/>
      </w:pPr>
      <w:r>
        <w:rPr>
          <w:rFonts w:eastAsia="Times New Roman"/>
        </w:rPr>
        <w:t>The combination of these constraints creates a robust, self-documenting database that enforces business rules independently of the application layer, providing a defense-in-depth approach to data integrity.</w:t>
      </w:r>
    </w:p>
    <w:p w14:paraId="39480A7C" w14:textId="77777777" w:rsidR="00C36A4F" w:rsidRDefault="00000000">
      <w:pPr>
        <w:spacing w:before="120"/>
        <w:jc w:val="both"/>
      </w:pPr>
      <w:r>
        <w:rPr>
          <w:rFonts w:eastAsia="Times New Roman"/>
        </w:rPr>
        <w:t>Finally, the normalization work completed in Lab 3 (achieving BCNF for all relations) ensures minimal redundancy and eliminates update anomalies. The constraints defined in Lab 4 add an additional layer of protection by enforcing domain rules, referential integrity, and business logic directly within the database schema. Together, normalization and constraints create a database design that is both structurally sound and operationally reliable for the Household Cleaning Robot Sales &amp; Maintenance Management System.</w:t>
      </w:r>
    </w:p>
    <w:sectPr w:rsidR="00C36A4F"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976601">
    <w:abstractNumId w:val="8"/>
  </w:num>
  <w:num w:numId="2" w16cid:durableId="1933320368">
    <w:abstractNumId w:val="6"/>
  </w:num>
  <w:num w:numId="3" w16cid:durableId="363554306">
    <w:abstractNumId w:val="5"/>
  </w:num>
  <w:num w:numId="4" w16cid:durableId="720792168">
    <w:abstractNumId w:val="4"/>
  </w:num>
  <w:num w:numId="5" w16cid:durableId="56246400">
    <w:abstractNumId w:val="7"/>
  </w:num>
  <w:num w:numId="6" w16cid:durableId="2005275958">
    <w:abstractNumId w:val="3"/>
  </w:num>
  <w:num w:numId="7" w16cid:durableId="1811551542">
    <w:abstractNumId w:val="2"/>
  </w:num>
  <w:num w:numId="8" w16cid:durableId="356586044">
    <w:abstractNumId w:val="1"/>
  </w:num>
  <w:num w:numId="9" w16cid:durableId="172432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E89"/>
    <w:rsid w:val="004E4CD7"/>
    <w:rsid w:val="006E2416"/>
    <w:rsid w:val="00712CAA"/>
    <w:rsid w:val="00805942"/>
    <w:rsid w:val="008A51B1"/>
    <w:rsid w:val="00AA1D8D"/>
    <w:rsid w:val="00AE2BE6"/>
    <w:rsid w:val="00B47730"/>
    <w:rsid w:val="00C36A4F"/>
    <w:rsid w:val="00C95C24"/>
    <w:rsid w:val="00CB0664"/>
    <w:rsid w:val="00D61303"/>
    <w:rsid w:val="00F471E8"/>
    <w:rsid w:val="00F77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FFDEA"/>
  <w14:defaultImageDpi w14:val="300"/>
  <w15:docId w15:val="{C2304E65-8D08-43FD-BE90-B22EB15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71E8"/>
    <w:pPr>
      <w:spacing w:after="100"/>
    </w:pPr>
  </w:style>
  <w:style w:type="paragraph" w:styleId="TOC2">
    <w:name w:val="toc 2"/>
    <w:basedOn w:val="Normal"/>
    <w:next w:val="Normal"/>
    <w:autoRedefine/>
    <w:uiPriority w:val="39"/>
    <w:unhideWhenUsed/>
    <w:rsid w:val="00F471E8"/>
    <w:pPr>
      <w:spacing w:after="100"/>
      <w:ind w:left="240"/>
    </w:pPr>
  </w:style>
  <w:style w:type="character" w:styleId="Hyperlink">
    <w:name w:val="Hyperlink"/>
    <w:basedOn w:val="DefaultParagraphFont"/>
    <w:uiPriority w:val="99"/>
    <w:unhideWhenUsed/>
    <w:rsid w:val="00F471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19</Pages>
  <Words>4023</Words>
  <Characters>22936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9</cp:revision>
  <dcterms:created xsi:type="dcterms:W3CDTF">2013-12-23T23:15:00Z</dcterms:created>
  <dcterms:modified xsi:type="dcterms:W3CDTF">2026-06-23T13:04:00Z</dcterms:modified>
  <cp:category/>
</cp:coreProperties>
</file>