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E8E5" w14:textId="77777777" w:rsidR="00A5286E" w:rsidRDefault="00CA56DC">
      <w:r w:rsidRPr="00CA56DC">
        <w:rPr>
          <w:noProof/>
        </w:rPr>
        <w:drawing>
          <wp:anchor distT="0" distB="0" distL="114300" distR="114300" simplePos="0" relativeHeight="251658240" behindDoc="0" locked="0" layoutInCell="1" allowOverlap="1" wp14:anchorId="7131E974" wp14:editId="27B0B3BB">
            <wp:simplePos x="0" y="0"/>
            <wp:positionH relativeFrom="column">
              <wp:posOffset>-933450</wp:posOffset>
            </wp:positionH>
            <wp:positionV relativeFrom="paragraph">
              <wp:posOffset>-962025</wp:posOffset>
            </wp:positionV>
            <wp:extent cx="7343775" cy="10676523"/>
            <wp:effectExtent l="0" t="0" r="0" b="0"/>
            <wp:wrapNone/>
            <wp:docPr id="18332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10676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sdt>
      <w:sdtPr>
        <w:id w:val="211277809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21D1BE99" w14:textId="3C87C0AD" w:rsidR="002772B2" w:rsidRDefault="002772B2">
          <w:pPr>
            <w:pStyle w:val="TOCHeading"/>
          </w:pPr>
          <w:r>
            <w:t>Contents</w:t>
          </w:r>
        </w:p>
        <w:p w14:paraId="141A899E" w14:textId="03785AC5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22159" w:history="1">
            <w:r w:rsidRPr="00704576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E238D" w14:textId="77E2D5A1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0" w:history="1">
            <w:r w:rsidRPr="00704576">
              <w:rPr>
                <w:rStyle w:val="Hyperlink"/>
                <w:noProof/>
              </w:rPr>
              <w:t>Main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B80E" w14:textId="7E7BEC82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1" w:history="1">
            <w:r w:rsidRPr="00704576">
              <w:rPr>
                <w:rStyle w:val="Hyperlink"/>
                <w:noProof/>
              </w:rPr>
              <w:t>Access Control (Authorization):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D723" w14:textId="292A2355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2" w:history="1">
            <w:r w:rsidRPr="00704576">
              <w:rPr>
                <w:rStyle w:val="Hyperlink"/>
                <w:noProof/>
              </w:rPr>
              <w:t>Data Constraints: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D42D6" w14:textId="4842F8EF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3" w:history="1">
            <w:r w:rsidRPr="00704576">
              <w:rPr>
                <w:rStyle w:val="Hyperlink"/>
                <w:noProof/>
              </w:rPr>
              <w:t>Meal Allowance Constraints (Phu cap an):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A05E0" w14:textId="695E1535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4" w:history="1">
            <w:r w:rsidRPr="00704576">
              <w:rPr>
                <w:rStyle w:val="Hyperlink"/>
                <w:noProof/>
              </w:rPr>
              <w:t>2. Class Diagram &amp;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3F36" w14:textId="63A9A02E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5" w:history="1">
            <w:r w:rsidRPr="00704576">
              <w:rPr>
                <w:rStyle w:val="Hyperlink"/>
                <w:noProof/>
              </w:rPr>
              <w:t>2.1.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5D67B" w14:textId="3F9921CD" w:rsidR="002772B2" w:rsidRDefault="002772B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6" w:history="1">
            <w:r w:rsidRPr="00704576">
              <w:rPr>
                <w:rStyle w:val="Hyperlink"/>
                <w:noProof/>
              </w:rPr>
              <w:t>Class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FAB0" w14:textId="0E7E32BC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7" w:history="1">
            <w:r w:rsidRPr="00704576">
              <w:rPr>
                <w:rStyle w:val="Hyperlink"/>
                <w:noProof/>
              </w:rPr>
              <w:t>2.2.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E8C9" w14:textId="672A9F6C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8" w:history="1">
            <w:r w:rsidRPr="00704576">
              <w:rPr>
                <w:rStyle w:val="Hyperlink"/>
                <w:noProof/>
              </w:rPr>
              <w:t>4. Class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3F5D" w14:textId="6138539E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69" w:history="1">
            <w:r w:rsidRPr="00704576">
              <w:rPr>
                <w:rStyle w:val="Hyperlink"/>
                <w:noProof/>
              </w:rPr>
              <w:t>4.1. Model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88C2F" w14:textId="3EB67FDD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0" w:history="1">
            <w:r w:rsidRPr="00704576">
              <w:rPr>
                <w:rStyle w:val="Hyperlink"/>
                <w:noProof/>
              </w:rPr>
              <w:t>4.2. Factory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9FCC" w14:textId="048DCFBC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1" w:history="1">
            <w:r w:rsidRPr="00704576">
              <w:rPr>
                <w:rStyle w:val="Hyperlink"/>
                <w:noProof/>
              </w:rPr>
              <w:t>4.3. Tools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1BD8" w14:textId="42B4EBAB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2" w:history="1">
            <w:r w:rsidRPr="00704576">
              <w:rPr>
                <w:rStyle w:val="Hyperlink"/>
                <w:noProof/>
              </w:rPr>
              <w:t>4.4. Business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F2EE" w14:textId="7370F543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3" w:history="1">
            <w:r w:rsidRPr="00704576">
              <w:rPr>
                <w:rStyle w:val="Hyperlink"/>
                <w:noProof/>
              </w:rPr>
              <w:t>4.5.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568D" w14:textId="306E322D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4" w:history="1">
            <w:r w:rsidRPr="00704576">
              <w:rPr>
                <w:rStyle w:val="Hyperlink"/>
                <w:noProof/>
              </w:rPr>
              <w:t>5. How to Run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1AA3" w14:textId="08B022EF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5" w:history="1">
            <w:r w:rsidRPr="00704576">
              <w:rPr>
                <w:rStyle w:val="Hyperlink"/>
                <w:noProof/>
              </w:rPr>
              <w:t>5.1.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E0FD" w14:textId="67AF6D69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6" w:history="1">
            <w:r w:rsidRPr="00704576">
              <w:rPr>
                <w:rStyle w:val="Hyperlink"/>
                <w:noProof/>
              </w:rPr>
              <w:t>5.2. Running with IDE (IntelliJ IDEA)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465D" w14:textId="764C38A6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7" w:history="1">
            <w:r w:rsidRPr="00704576">
              <w:rPr>
                <w:rStyle w:val="Hyperlink"/>
                <w:noProof/>
              </w:rPr>
              <w:t>5.4. Default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52BF" w14:textId="063E85CF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8" w:history="1">
            <w:r w:rsidRPr="00704576">
              <w:rPr>
                <w:rStyle w:val="Hyperlink"/>
                <w:noProof/>
              </w:rPr>
              <w:t>5.5. Startup / Login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580F" w14:textId="4021B4B8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79" w:history="1">
            <w:r w:rsidRPr="00704576">
              <w:rPr>
                <w:rStyle w:val="Hyperlink"/>
                <w:noProof/>
              </w:rPr>
              <w:t>6. Feature Usage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F5CB" w14:textId="02CDE904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0" w:history="1">
            <w:r w:rsidRPr="00704576">
              <w:rPr>
                <w:rStyle w:val="Hyperlink"/>
                <w:noProof/>
              </w:rPr>
              <w:t>6.0. Login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2504" w14:textId="21655333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F41B" w14:textId="0CDAFD33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2" w:history="1">
            <w:r w:rsidRPr="00704576">
              <w:rPr>
                <w:rStyle w:val="Hyperlink"/>
                <w:noProof/>
              </w:rPr>
              <w:t>6.1. Feature 1: Load employee data from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67C8" w14:textId="6DDCB26D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316F" w14:textId="5C29D4CE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4" w:history="1">
            <w:r w:rsidRPr="00704576">
              <w:rPr>
                <w:rStyle w:val="Hyperlink"/>
                <w:noProof/>
              </w:rPr>
              <w:t>6.2. Feature 2: Add a new employee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37A2" w14:textId="47359688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0031" w14:textId="14F7B5CD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6" w:history="1">
            <w:r w:rsidRPr="00704576">
              <w:rPr>
                <w:rStyle w:val="Hyperlink"/>
                <w:noProof/>
              </w:rPr>
              <w:t>6.3. Feature 3: Update employee information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3670" w14:textId="46B5E354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7" w:history="1">
            <w:r w:rsidRPr="00704576">
              <w:rPr>
                <w:rStyle w:val="Hyperlink"/>
                <w:noProof/>
              </w:rPr>
              <w:t>6.4. Feature 4: Remove an employee by ID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29F8" w14:textId="4ADEDE5D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8" w:history="1">
            <w:r w:rsidRPr="00704576">
              <w:rPr>
                <w:rStyle w:val="Hyperlink"/>
                <w:noProof/>
              </w:rPr>
              <w:t>6.5. Feature 5: Search employees by 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13A5" w14:textId="282E9274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89" w:history="1">
            <w:r w:rsidRPr="00704576">
              <w:rPr>
                <w:rStyle w:val="Hyperlink"/>
                <w:noProof/>
              </w:rPr>
              <w:t>6.6. Feature 6: Calculate monthly payroll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60DB" w14:textId="49037CA3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0" w:history="1">
            <w:r w:rsidRPr="00704576">
              <w:rPr>
                <w:rStyle w:val="Hyperlink"/>
                <w:noProof/>
              </w:rPr>
              <w:t>6.7. Feature 7: Display employee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8912" w14:textId="6D297233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1" w:history="1">
            <w:r w:rsidRPr="00704576">
              <w:rPr>
                <w:rStyle w:val="Hyperlink"/>
                <w:noProof/>
              </w:rPr>
              <w:t>6.8. Feature 8: Save data to file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7DBC" w14:textId="5D6D3C6C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2" w:history="1">
            <w:r w:rsidRPr="00704576">
              <w:rPr>
                <w:rStyle w:val="Hyperlink"/>
                <w:noProof/>
              </w:rPr>
              <w:t>6.9. Feature 9: Meal allowance management (Phu cap 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7B6C" w14:textId="0A665008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3" w:history="1">
            <w:r w:rsidRPr="00704576">
              <w:rPr>
                <w:rStyle w:val="Hyperlink"/>
                <w:noProof/>
              </w:rPr>
              <w:t>6.10. Feature 10: Quit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CE40" w14:textId="634EF829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4" w:history="1">
            <w:r w:rsidRPr="00704576">
              <w:rPr>
                <w:rStyle w:val="Hyperlink"/>
                <w:noProof/>
              </w:rPr>
              <w:t>7. OOP Concepts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5C5E" w14:textId="1151D6AB" w:rsidR="002772B2" w:rsidRDefault="002772B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5" w:history="1">
            <w:r w:rsidRPr="00704576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6A4D" w14:textId="59FC6596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6" w:history="1">
            <w:r w:rsidRPr="00704576">
              <w:rPr>
                <w:rStyle w:val="Hyperlink"/>
                <w:noProof/>
              </w:rPr>
              <w:t>8.1.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D1E2" w14:textId="0D62C838" w:rsidR="002772B2" w:rsidRDefault="002772B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722197" w:history="1">
            <w:r w:rsidRPr="00704576">
              <w:rPr>
                <w:rStyle w:val="Hyperlink"/>
                <w:noProof/>
              </w:rPr>
              <w:t>8.2.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E120" w14:textId="77777777" w:rsidR="005559A9" w:rsidRDefault="002772B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1557E3F" w14:textId="77777777" w:rsidR="005559A9" w:rsidRDefault="005559A9">
          <w:pPr>
            <w:rPr>
              <w:b/>
              <w:bCs/>
              <w:noProof/>
            </w:rPr>
          </w:pPr>
        </w:p>
        <w:p w14:paraId="1BE81251" w14:textId="77777777" w:rsidR="005559A9" w:rsidRDefault="005559A9">
          <w:pPr>
            <w:rPr>
              <w:b/>
              <w:bCs/>
              <w:noProof/>
            </w:rPr>
          </w:pPr>
        </w:p>
        <w:p w14:paraId="50708478" w14:textId="77777777" w:rsidR="005559A9" w:rsidRDefault="005559A9">
          <w:pPr>
            <w:rPr>
              <w:b/>
              <w:bCs/>
              <w:noProof/>
            </w:rPr>
          </w:pPr>
        </w:p>
        <w:p w14:paraId="3D4A898D" w14:textId="77777777" w:rsidR="005559A9" w:rsidRDefault="005559A9">
          <w:pPr>
            <w:rPr>
              <w:b/>
              <w:bCs/>
              <w:noProof/>
            </w:rPr>
          </w:pPr>
        </w:p>
        <w:p w14:paraId="5DD2C8D0" w14:textId="77777777" w:rsidR="005559A9" w:rsidRDefault="005559A9">
          <w:pPr>
            <w:rPr>
              <w:b/>
              <w:bCs/>
              <w:noProof/>
            </w:rPr>
          </w:pPr>
        </w:p>
        <w:p w14:paraId="053280BF" w14:textId="77777777" w:rsidR="005559A9" w:rsidRDefault="005559A9">
          <w:pPr>
            <w:rPr>
              <w:b/>
              <w:bCs/>
              <w:noProof/>
            </w:rPr>
          </w:pPr>
        </w:p>
        <w:p w14:paraId="78273E18" w14:textId="77777777" w:rsidR="005559A9" w:rsidRDefault="005559A9">
          <w:pPr>
            <w:rPr>
              <w:b/>
              <w:bCs/>
              <w:noProof/>
            </w:rPr>
          </w:pPr>
        </w:p>
        <w:p w14:paraId="7515BB3E" w14:textId="77777777" w:rsidR="005559A9" w:rsidRDefault="005559A9">
          <w:pPr>
            <w:rPr>
              <w:b/>
              <w:bCs/>
              <w:noProof/>
            </w:rPr>
          </w:pPr>
        </w:p>
        <w:p w14:paraId="3CB3250B" w14:textId="77777777" w:rsidR="005559A9" w:rsidRDefault="005559A9">
          <w:pPr>
            <w:rPr>
              <w:b/>
              <w:bCs/>
              <w:noProof/>
            </w:rPr>
          </w:pPr>
        </w:p>
        <w:p w14:paraId="1B2D3FF6" w14:textId="77777777" w:rsidR="005559A9" w:rsidRDefault="005559A9">
          <w:pPr>
            <w:rPr>
              <w:b/>
              <w:bCs/>
              <w:noProof/>
            </w:rPr>
          </w:pPr>
        </w:p>
        <w:p w14:paraId="18F0BC1D" w14:textId="77777777" w:rsidR="005559A9" w:rsidRDefault="005559A9">
          <w:pPr>
            <w:rPr>
              <w:b/>
              <w:bCs/>
              <w:noProof/>
            </w:rPr>
          </w:pPr>
        </w:p>
        <w:p w14:paraId="0EECB933" w14:textId="77777777" w:rsidR="005559A9" w:rsidRDefault="005559A9">
          <w:pPr>
            <w:rPr>
              <w:b/>
              <w:bCs/>
              <w:noProof/>
            </w:rPr>
          </w:pPr>
        </w:p>
        <w:p w14:paraId="7C85736B" w14:textId="77777777" w:rsidR="005559A9" w:rsidRDefault="005559A9">
          <w:pPr>
            <w:rPr>
              <w:b/>
              <w:bCs/>
              <w:noProof/>
            </w:rPr>
          </w:pPr>
        </w:p>
        <w:p w14:paraId="581C8334" w14:textId="77777777" w:rsidR="005559A9" w:rsidRDefault="005559A9">
          <w:pPr>
            <w:rPr>
              <w:b/>
              <w:bCs/>
              <w:noProof/>
            </w:rPr>
          </w:pPr>
        </w:p>
        <w:p w14:paraId="79F4E849" w14:textId="77777777" w:rsidR="005559A9" w:rsidRDefault="005559A9">
          <w:pPr>
            <w:rPr>
              <w:b/>
              <w:bCs/>
              <w:noProof/>
            </w:rPr>
          </w:pPr>
        </w:p>
        <w:p w14:paraId="25836B9E" w14:textId="77777777" w:rsidR="005559A9" w:rsidRDefault="005559A9">
          <w:pPr>
            <w:rPr>
              <w:b/>
              <w:bCs/>
              <w:noProof/>
            </w:rPr>
          </w:pPr>
        </w:p>
        <w:p w14:paraId="31932F58" w14:textId="77777777" w:rsidR="005559A9" w:rsidRDefault="005559A9">
          <w:pPr>
            <w:rPr>
              <w:b/>
              <w:bCs/>
              <w:noProof/>
            </w:rPr>
          </w:pPr>
        </w:p>
        <w:p w14:paraId="0689C1F6" w14:textId="768C0B7F" w:rsidR="002772B2" w:rsidRDefault="002772B2"/>
      </w:sdtContent>
    </w:sdt>
    <w:p w14:paraId="1F707B6D" w14:textId="08BBDD5D" w:rsidR="00A5286E" w:rsidRDefault="00000000">
      <w:pPr>
        <w:pStyle w:val="Heading1"/>
      </w:pPr>
      <w:bookmarkStart w:id="0" w:name="_Toc233722159"/>
      <w:r>
        <w:lastRenderedPageBreak/>
        <w:t>1. Project Overview</w:t>
      </w:r>
      <w:bookmarkEnd w:id="0"/>
    </w:p>
    <w:p w14:paraId="393BBD18" w14:textId="77777777" w:rsidR="00A5286E" w:rsidRDefault="00000000">
      <w:r>
        <w:t>The "Employee Payroll Management System" project (J1.L.P0037) is a console-based application developed in Java following the Object-Oriented Programming (OOP) approach. It manages employee information and calculates the monthly payroll. The system also includes a role-based authorization layer: users must log in, and each role (Admin or Staff) is granted access to a specific set of functions. Employee records are stored in a text file (employees.txt), and the system supports loading, adding, updating, removing, searching, payroll calculation, displaying and saving data safely.</w:t>
      </w:r>
    </w:p>
    <w:p w14:paraId="43D219E9" w14:textId="77777777" w:rsidR="001C580B" w:rsidRDefault="00000000">
      <w:r>
        <w:t>In addition to payroll, the system provides a Meal Allowance (Phu cap an) sub-module (Feature 9): a separate CRUD menu that manages per-employee monthly meal allowances, stored in its own data file (meal_allowances.txt). The main menu therefore now offers 10 features (Quit is Feature 10).</w:t>
      </w:r>
    </w:p>
    <w:p w14:paraId="6E38D177" w14:textId="77777777" w:rsidR="00A5286E" w:rsidRDefault="00000000">
      <w:pPr>
        <w:pStyle w:val="Heading2"/>
      </w:pPr>
      <w:bookmarkStart w:id="1" w:name="_Toc233722160"/>
      <w:r>
        <w:t>Main Features: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86E" w14:paraId="369075C2" w14:textId="77777777">
        <w:trPr>
          <w:jc w:val="center"/>
        </w:trPr>
        <w:tc>
          <w:tcPr>
            <w:tcW w:w="2160" w:type="dxa"/>
          </w:tcPr>
          <w:p w14:paraId="14C8A98F" w14:textId="77777777" w:rsidR="00A5286E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711D9901" w14:textId="77777777" w:rsidR="00A5286E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160" w:type="dxa"/>
          </w:tcPr>
          <w:p w14:paraId="1783B533" w14:textId="77777777" w:rsidR="00A5286E" w:rsidRDefault="00000000">
            <w:r>
              <w:rPr>
                <w:b/>
                <w:sz w:val="20"/>
              </w:rPr>
              <w:t>Target</w:t>
            </w:r>
          </w:p>
        </w:tc>
        <w:tc>
          <w:tcPr>
            <w:tcW w:w="2160" w:type="dxa"/>
          </w:tcPr>
          <w:p w14:paraId="32CB267E" w14:textId="77777777" w:rsidR="00A5286E" w:rsidRDefault="00000000">
            <w:r>
              <w:rPr>
                <w:b/>
                <w:sz w:val="20"/>
              </w:rPr>
              <w:t>Access</w:t>
            </w:r>
          </w:p>
        </w:tc>
      </w:tr>
      <w:tr w:rsidR="00A5286E" w14:paraId="7A184503" w14:textId="77777777">
        <w:trPr>
          <w:jc w:val="center"/>
        </w:trPr>
        <w:tc>
          <w:tcPr>
            <w:tcW w:w="2160" w:type="dxa"/>
          </w:tcPr>
          <w:p w14:paraId="5F025FFA" w14:textId="77777777" w:rsidR="00A5286E" w:rsidRDefault="00000000"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7928E51D" w14:textId="77777777" w:rsidR="00A5286E" w:rsidRDefault="00000000">
            <w:r>
              <w:rPr>
                <w:sz w:val="20"/>
              </w:rPr>
              <w:t>Login (role-based authentication)</w:t>
            </w:r>
          </w:p>
        </w:tc>
        <w:tc>
          <w:tcPr>
            <w:tcW w:w="2160" w:type="dxa"/>
          </w:tcPr>
          <w:p w14:paraId="30EA8DEF" w14:textId="77777777" w:rsidR="00A5286E" w:rsidRDefault="00000000">
            <w:r>
              <w:rPr>
                <w:sz w:val="20"/>
              </w:rPr>
              <w:t>Security</w:t>
            </w:r>
          </w:p>
        </w:tc>
        <w:tc>
          <w:tcPr>
            <w:tcW w:w="2160" w:type="dxa"/>
          </w:tcPr>
          <w:p w14:paraId="3153E22A" w14:textId="77777777" w:rsidR="00A5286E" w:rsidRDefault="00000000">
            <w:r>
              <w:rPr>
                <w:sz w:val="20"/>
              </w:rPr>
              <w:t>All users</w:t>
            </w:r>
          </w:p>
        </w:tc>
      </w:tr>
      <w:tr w:rsidR="00A5286E" w14:paraId="4AFDB0F6" w14:textId="77777777">
        <w:trPr>
          <w:jc w:val="center"/>
        </w:trPr>
        <w:tc>
          <w:tcPr>
            <w:tcW w:w="2160" w:type="dxa"/>
          </w:tcPr>
          <w:p w14:paraId="101C898A" w14:textId="77777777" w:rsidR="00A5286E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1D539F1" w14:textId="77777777" w:rsidR="00A5286E" w:rsidRDefault="00000000">
            <w:r>
              <w:rPr>
                <w:sz w:val="20"/>
              </w:rPr>
              <w:t>Load employee data from file</w:t>
            </w:r>
          </w:p>
        </w:tc>
        <w:tc>
          <w:tcPr>
            <w:tcW w:w="2160" w:type="dxa"/>
          </w:tcPr>
          <w:p w14:paraId="5C1C9EFA" w14:textId="77777777" w:rsidR="00A5286E" w:rsidRDefault="00000000">
            <w:r>
              <w:rPr>
                <w:sz w:val="20"/>
              </w:rPr>
              <w:t>System / File</w:t>
            </w:r>
          </w:p>
        </w:tc>
        <w:tc>
          <w:tcPr>
            <w:tcW w:w="2160" w:type="dxa"/>
          </w:tcPr>
          <w:p w14:paraId="510BC126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7D3F1095" w14:textId="77777777">
        <w:trPr>
          <w:jc w:val="center"/>
        </w:trPr>
        <w:tc>
          <w:tcPr>
            <w:tcW w:w="2160" w:type="dxa"/>
          </w:tcPr>
          <w:p w14:paraId="017AA543" w14:textId="77777777" w:rsidR="00A5286E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922B149" w14:textId="77777777" w:rsidR="00A5286E" w:rsidRDefault="00000000">
            <w:r>
              <w:rPr>
                <w:sz w:val="20"/>
              </w:rPr>
              <w:t>Add a new employee</w:t>
            </w:r>
          </w:p>
        </w:tc>
        <w:tc>
          <w:tcPr>
            <w:tcW w:w="2160" w:type="dxa"/>
          </w:tcPr>
          <w:p w14:paraId="22F83555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2722CDD4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7AF73EEB" w14:textId="77777777">
        <w:trPr>
          <w:jc w:val="center"/>
        </w:trPr>
        <w:tc>
          <w:tcPr>
            <w:tcW w:w="2160" w:type="dxa"/>
          </w:tcPr>
          <w:p w14:paraId="776C2AC6" w14:textId="77777777" w:rsidR="00A5286E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BB1D782" w14:textId="77777777" w:rsidR="00A5286E" w:rsidRDefault="00000000">
            <w:r>
              <w:rPr>
                <w:sz w:val="20"/>
              </w:rPr>
              <w:t>Update employee information</w:t>
            </w:r>
          </w:p>
        </w:tc>
        <w:tc>
          <w:tcPr>
            <w:tcW w:w="2160" w:type="dxa"/>
          </w:tcPr>
          <w:p w14:paraId="40A54728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1FA79476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540AB7F4" w14:textId="77777777">
        <w:trPr>
          <w:jc w:val="center"/>
        </w:trPr>
        <w:tc>
          <w:tcPr>
            <w:tcW w:w="2160" w:type="dxa"/>
          </w:tcPr>
          <w:p w14:paraId="7A35A538" w14:textId="77777777" w:rsidR="00A5286E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7104C40" w14:textId="77777777" w:rsidR="00A5286E" w:rsidRDefault="00000000">
            <w:r>
              <w:rPr>
                <w:sz w:val="20"/>
              </w:rPr>
              <w:t>Remove an employee by ID</w:t>
            </w:r>
          </w:p>
        </w:tc>
        <w:tc>
          <w:tcPr>
            <w:tcW w:w="2160" w:type="dxa"/>
          </w:tcPr>
          <w:p w14:paraId="474A3DA4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062BA94E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424FCF9E" w14:textId="77777777">
        <w:trPr>
          <w:jc w:val="center"/>
        </w:trPr>
        <w:tc>
          <w:tcPr>
            <w:tcW w:w="2160" w:type="dxa"/>
          </w:tcPr>
          <w:p w14:paraId="3A3FE255" w14:textId="77777777" w:rsidR="00A5286E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FDAB6CA" w14:textId="77777777" w:rsidR="00A5286E" w:rsidRDefault="00000000">
            <w:r>
              <w:rPr>
                <w:sz w:val="20"/>
              </w:rPr>
              <w:t>Search employees by attribute</w:t>
            </w:r>
          </w:p>
        </w:tc>
        <w:tc>
          <w:tcPr>
            <w:tcW w:w="2160" w:type="dxa"/>
          </w:tcPr>
          <w:p w14:paraId="44A32A0A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4290A67D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090BDDD9" w14:textId="77777777">
        <w:trPr>
          <w:jc w:val="center"/>
        </w:trPr>
        <w:tc>
          <w:tcPr>
            <w:tcW w:w="2160" w:type="dxa"/>
          </w:tcPr>
          <w:p w14:paraId="0ADCC1CF" w14:textId="77777777" w:rsidR="00A5286E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203DAC5" w14:textId="77777777" w:rsidR="00A5286E" w:rsidRDefault="00000000">
            <w:r>
              <w:rPr>
                <w:sz w:val="20"/>
              </w:rPr>
              <w:t>Calculate monthly payroll (active only)</w:t>
            </w:r>
          </w:p>
        </w:tc>
        <w:tc>
          <w:tcPr>
            <w:tcW w:w="2160" w:type="dxa"/>
          </w:tcPr>
          <w:p w14:paraId="78EC96B9" w14:textId="77777777" w:rsidR="00A5286E" w:rsidRDefault="00000000">
            <w:r>
              <w:rPr>
                <w:sz w:val="20"/>
              </w:rPr>
              <w:t>Payroll</w:t>
            </w:r>
          </w:p>
        </w:tc>
        <w:tc>
          <w:tcPr>
            <w:tcW w:w="2160" w:type="dxa"/>
          </w:tcPr>
          <w:p w14:paraId="275F2B46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3BFC2B20" w14:textId="77777777">
        <w:trPr>
          <w:jc w:val="center"/>
        </w:trPr>
        <w:tc>
          <w:tcPr>
            <w:tcW w:w="2160" w:type="dxa"/>
          </w:tcPr>
          <w:p w14:paraId="274A70E6" w14:textId="77777777" w:rsidR="00A5286E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DDA01B1" w14:textId="77777777" w:rsidR="00A5286E" w:rsidRDefault="00000000">
            <w:r>
              <w:rPr>
                <w:sz w:val="20"/>
              </w:rPr>
              <w:t>Display employee list</w:t>
            </w:r>
          </w:p>
        </w:tc>
        <w:tc>
          <w:tcPr>
            <w:tcW w:w="2160" w:type="dxa"/>
          </w:tcPr>
          <w:p w14:paraId="5F7FD0D8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457BDDE3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040CF473" w14:textId="77777777">
        <w:trPr>
          <w:jc w:val="center"/>
        </w:trPr>
        <w:tc>
          <w:tcPr>
            <w:tcW w:w="2160" w:type="dxa"/>
          </w:tcPr>
          <w:p w14:paraId="540F4669" w14:textId="77777777" w:rsidR="00A5286E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690D178A" w14:textId="77777777" w:rsidR="00A5286E" w:rsidRDefault="00000000">
            <w:r>
              <w:rPr>
                <w:sz w:val="20"/>
              </w:rPr>
              <w:t>Save data to file</w:t>
            </w:r>
          </w:p>
        </w:tc>
        <w:tc>
          <w:tcPr>
            <w:tcW w:w="2160" w:type="dxa"/>
          </w:tcPr>
          <w:p w14:paraId="364CEA77" w14:textId="77777777" w:rsidR="00A5286E" w:rsidRDefault="00000000">
            <w:r>
              <w:rPr>
                <w:sz w:val="20"/>
              </w:rPr>
              <w:t>System / File</w:t>
            </w:r>
          </w:p>
        </w:tc>
        <w:tc>
          <w:tcPr>
            <w:tcW w:w="2160" w:type="dxa"/>
          </w:tcPr>
          <w:p w14:paraId="3FCBAF32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39F4579B" w14:textId="77777777">
        <w:trPr>
          <w:jc w:val="center"/>
        </w:trPr>
        <w:tc>
          <w:tcPr>
            <w:tcW w:w="2160" w:type="dxa"/>
          </w:tcPr>
          <w:p w14:paraId="000A86BF" w14:textId="77777777" w:rsidR="001C580B" w:rsidRDefault="00000000">
            <w:r>
              <w:t>9</w:t>
            </w:r>
          </w:p>
        </w:tc>
        <w:tc>
          <w:tcPr>
            <w:tcW w:w="2160" w:type="dxa"/>
          </w:tcPr>
          <w:p w14:paraId="2EDFEBE2" w14:textId="77777777" w:rsidR="001C580B" w:rsidRDefault="00000000">
            <w:r>
              <w:t>Meal allowance management (Phu cap an)</w:t>
            </w:r>
          </w:p>
        </w:tc>
        <w:tc>
          <w:tcPr>
            <w:tcW w:w="2160" w:type="dxa"/>
          </w:tcPr>
          <w:p w14:paraId="5F69142B" w14:textId="77777777" w:rsidR="001C580B" w:rsidRDefault="00000000">
            <w:r>
              <w:t>Payroll / Allowance</w:t>
            </w:r>
          </w:p>
        </w:tc>
        <w:tc>
          <w:tcPr>
            <w:tcW w:w="2160" w:type="dxa"/>
          </w:tcPr>
          <w:p w14:paraId="5D379FA5" w14:textId="77777777" w:rsidR="001C580B" w:rsidRDefault="00000000">
            <w:r>
              <w:t>Admin, Staff</w:t>
            </w:r>
          </w:p>
        </w:tc>
      </w:tr>
      <w:tr w:rsidR="00A5286E" w14:paraId="54A00C21" w14:textId="77777777">
        <w:trPr>
          <w:jc w:val="center"/>
        </w:trPr>
        <w:tc>
          <w:tcPr>
            <w:tcW w:w="2160" w:type="dxa"/>
          </w:tcPr>
          <w:p w14:paraId="6DD1A6E7" w14:textId="77777777" w:rsidR="001C580B" w:rsidRDefault="00000000">
            <w:r>
              <w:t>10</w:t>
            </w:r>
          </w:p>
        </w:tc>
        <w:tc>
          <w:tcPr>
            <w:tcW w:w="2160" w:type="dxa"/>
          </w:tcPr>
          <w:p w14:paraId="1EFCE4B4" w14:textId="77777777" w:rsidR="00A5286E" w:rsidRDefault="00000000">
            <w:r>
              <w:rPr>
                <w:sz w:val="20"/>
              </w:rPr>
              <w:t>Quit program (confirm saving)</w:t>
            </w:r>
          </w:p>
        </w:tc>
        <w:tc>
          <w:tcPr>
            <w:tcW w:w="2160" w:type="dxa"/>
          </w:tcPr>
          <w:p w14:paraId="66DE9FBC" w14:textId="77777777" w:rsidR="00A5286E" w:rsidRDefault="00000000">
            <w:r>
              <w:rPr>
                <w:sz w:val="20"/>
              </w:rPr>
              <w:t>System</w:t>
            </w:r>
          </w:p>
        </w:tc>
        <w:tc>
          <w:tcPr>
            <w:tcW w:w="2160" w:type="dxa"/>
          </w:tcPr>
          <w:p w14:paraId="05A2E10B" w14:textId="77777777" w:rsidR="00A5286E" w:rsidRDefault="00000000">
            <w:r>
              <w:rPr>
                <w:sz w:val="20"/>
              </w:rPr>
              <w:t>Admin, Staff</w:t>
            </w:r>
          </w:p>
        </w:tc>
      </w:tr>
    </w:tbl>
    <w:p w14:paraId="1AFE437A" w14:textId="77777777" w:rsidR="00A5286E" w:rsidRDefault="00000000">
      <w:pPr>
        <w:pStyle w:val="Heading2"/>
      </w:pPr>
      <w:bookmarkStart w:id="2" w:name="_Toc233722161"/>
      <w:r>
        <w:t>Access Control (Authorization):</w:t>
      </w:r>
      <w:bookmarkEnd w:id="2"/>
    </w:p>
    <w:p w14:paraId="276F71F8" w14:textId="77777777" w:rsidR="00A5286E" w:rsidRDefault="00000000">
      <w:r>
        <w:t>Each role is mapped to a set of allowed features. The check is polymorphic: the menu asks the account object whether it can access a feature, without any if-else on the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4167D4B1" w14:textId="77777777">
        <w:trPr>
          <w:jc w:val="center"/>
        </w:trPr>
        <w:tc>
          <w:tcPr>
            <w:tcW w:w="2880" w:type="dxa"/>
          </w:tcPr>
          <w:p w14:paraId="7973F7FA" w14:textId="77777777" w:rsidR="00A5286E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880" w:type="dxa"/>
          </w:tcPr>
          <w:p w14:paraId="70FD3D8F" w14:textId="77777777" w:rsidR="00A5286E" w:rsidRDefault="00000000">
            <w:r>
              <w:rPr>
                <w:b/>
                <w:sz w:val="20"/>
              </w:rPr>
              <w:t>Allowed Features</w:t>
            </w:r>
          </w:p>
        </w:tc>
        <w:tc>
          <w:tcPr>
            <w:tcW w:w="2880" w:type="dxa"/>
          </w:tcPr>
          <w:p w14:paraId="3E2F8E03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0BD27CE6" w14:textId="77777777">
        <w:trPr>
          <w:jc w:val="center"/>
        </w:trPr>
        <w:tc>
          <w:tcPr>
            <w:tcW w:w="2880" w:type="dxa"/>
          </w:tcPr>
          <w:p w14:paraId="47576EB4" w14:textId="77777777" w:rsidR="00A5286E" w:rsidRDefault="00000000"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003ED885" w14:textId="77777777" w:rsidR="001C580B" w:rsidRDefault="00000000">
            <w:r>
              <w:t>1, 2, 3, 4, 5, 6, 7, 8, 9, 10</w:t>
            </w:r>
          </w:p>
        </w:tc>
        <w:tc>
          <w:tcPr>
            <w:tcW w:w="2880" w:type="dxa"/>
          </w:tcPr>
          <w:p w14:paraId="060513BA" w14:textId="77777777" w:rsidR="001C580B" w:rsidRDefault="00000000">
            <w:r>
              <w:t>Full access (all functions, incl. meal allowance)</w:t>
            </w:r>
          </w:p>
        </w:tc>
      </w:tr>
      <w:tr w:rsidR="00A5286E" w14:paraId="135E2FCB" w14:textId="77777777">
        <w:trPr>
          <w:jc w:val="center"/>
        </w:trPr>
        <w:tc>
          <w:tcPr>
            <w:tcW w:w="2880" w:type="dxa"/>
          </w:tcPr>
          <w:p w14:paraId="250E397E" w14:textId="77777777" w:rsidR="00A5286E" w:rsidRDefault="00000000">
            <w:r>
              <w:rPr>
                <w:sz w:val="20"/>
              </w:rPr>
              <w:t>Staff</w:t>
            </w:r>
          </w:p>
        </w:tc>
        <w:tc>
          <w:tcPr>
            <w:tcW w:w="2880" w:type="dxa"/>
          </w:tcPr>
          <w:p w14:paraId="2DC05155" w14:textId="77777777" w:rsidR="001C580B" w:rsidRDefault="00000000">
            <w:r>
              <w:t>1, 5, 6, 7, 9, 10</w:t>
            </w:r>
          </w:p>
        </w:tc>
        <w:tc>
          <w:tcPr>
            <w:tcW w:w="2880" w:type="dxa"/>
          </w:tcPr>
          <w:p w14:paraId="45FCEEB3" w14:textId="77777777" w:rsidR="001C580B" w:rsidRDefault="00000000">
            <w:r>
              <w:t xml:space="preserve">Read-only on payroll + full meal allowance (load, search, payroll, display, meal </w:t>
            </w:r>
            <w:r>
              <w:lastRenderedPageBreak/>
              <w:t>allowance, quit)</w:t>
            </w:r>
          </w:p>
        </w:tc>
      </w:tr>
    </w:tbl>
    <w:p w14:paraId="1F5C49FA" w14:textId="77777777" w:rsidR="00A5286E" w:rsidRDefault="00000000">
      <w:pPr>
        <w:pStyle w:val="Heading2"/>
      </w:pPr>
      <w:bookmarkStart w:id="3" w:name="_Toc233722162"/>
      <w:r>
        <w:lastRenderedPageBreak/>
        <w:t>Data Constraints: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4398EE34" w14:textId="77777777">
        <w:trPr>
          <w:jc w:val="center"/>
        </w:trPr>
        <w:tc>
          <w:tcPr>
            <w:tcW w:w="2880" w:type="dxa"/>
          </w:tcPr>
          <w:p w14:paraId="328EBD62" w14:textId="77777777" w:rsidR="00A5286E" w:rsidRDefault="00000000">
            <w:r>
              <w:rPr>
                <w:b/>
                <w:sz w:val="20"/>
              </w:rPr>
              <w:t>Attribute</w:t>
            </w:r>
          </w:p>
        </w:tc>
        <w:tc>
          <w:tcPr>
            <w:tcW w:w="2880" w:type="dxa"/>
          </w:tcPr>
          <w:p w14:paraId="29042FF8" w14:textId="77777777" w:rsidR="00A5286E" w:rsidRDefault="00000000">
            <w:r>
              <w:rPr>
                <w:b/>
                <w:sz w:val="20"/>
              </w:rPr>
              <w:t>Constraint</w:t>
            </w:r>
          </w:p>
        </w:tc>
        <w:tc>
          <w:tcPr>
            <w:tcW w:w="2880" w:type="dxa"/>
          </w:tcPr>
          <w:p w14:paraId="20B10EFE" w14:textId="77777777" w:rsidR="00A5286E" w:rsidRDefault="00000000">
            <w:r>
              <w:rPr>
                <w:b/>
                <w:sz w:val="20"/>
              </w:rPr>
              <w:t>Valid example</w:t>
            </w:r>
          </w:p>
        </w:tc>
      </w:tr>
      <w:tr w:rsidR="00A5286E" w14:paraId="7940002E" w14:textId="77777777">
        <w:trPr>
          <w:jc w:val="center"/>
        </w:trPr>
        <w:tc>
          <w:tcPr>
            <w:tcW w:w="2880" w:type="dxa"/>
          </w:tcPr>
          <w:p w14:paraId="5CF7291D" w14:textId="77777777" w:rsidR="00A5286E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10F130C7" w14:textId="77777777" w:rsidR="00A5286E" w:rsidRDefault="00000000">
            <w:r>
              <w:rPr>
                <w:sz w:val="20"/>
              </w:rPr>
              <w:t>Format ^E\d{3}$ (E001..E999), non-empty, unique</w:t>
            </w:r>
          </w:p>
        </w:tc>
        <w:tc>
          <w:tcPr>
            <w:tcW w:w="2880" w:type="dxa"/>
          </w:tcPr>
          <w:p w14:paraId="0FE903B5" w14:textId="77777777" w:rsidR="00A5286E" w:rsidRDefault="00000000">
            <w:r>
              <w:rPr>
                <w:sz w:val="20"/>
              </w:rPr>
              <w:t>E001</w:t>
            </w:r>
          </w:p>
        </w:tc>
      </w:tr>
      <w:tr w:rsidR="00A5286E" w14:paraId="45FD2EDF" w14:textId="77777777">
        <w:trPr>
          <w:jc w:val="center"/>
        </w:trPr>
        <w:tc>
          <w:tcPr>
            <w:tcW w:w="2880" w:type="dxa"/>
          </w:tcPr>
          <w:p w14:paraId="2753E537" w14:textId="77777777" w:rsidR="00A5286E" w:rsidRDefault="00000000">
            <w:r>
              <w:rPr>
                <w:sz w:val="20"/>
              </w:rPr>
              <w:t>name</w:t>
            </w:r>
          </w:p>
        </w:tc>
        <w:tc>
          <w:tcPr>
            <w:tcW w:w="2880" w:type="dxa"/>
          </w:tcPr>
          <w:p w14:paraId="588D363C" w14:textId="77777777" w:rsidR="00A5286E" w:rsidRDefault="00000000">
            <w:r>
              <w:rPr>
                <w:sz w:val="20"/>
              </w:rPr>
              <w:t>Non-empty</w:t>
            </w:r>
          </w:p>
        </w:tc>
        <w:tc>
          <w:tcPr>
            <w:tcW w:w="2880" w:type="dxa"/>
          </w:tcPr>
          <w:p w14:paraId="3C669209" w14:textId="77777777" w:rsidR="00A5286E" w:rsidRDefault="00000000">
            <w:r>
              <w:rPr>
                <w:sz w:val="20"/>
              </w:rPr>
              <w:t>David Miller</w:t>
            </w:r>
          </w:p>
        </w:tc>
      </w:tr>
      <w:tr w:rsidR="00A5286E" w14:paraId="0DC99E74" w14:textId="77777777">
        <w:trPr>
          <w:jc w:val="center"/>
        </w:trPr>
        <w:tc>
          <w:tcPr>
            <w:tcW w:w="2880" w:type="dxa"/>
          </w:tcPr>
          <w:p w14:paraId="1CFC056B" w14:textId="77777777" w:rsidR="00A5286E" w:rsidRDefault="00000000">
            <w:r>
              <w:rPr>
                <w:sz w:val="20"/>
              </w:rPr>
              <w:t>role</w:t>
            </w:r>
          </w:p>
        </w:tc>
        <w:tc>
          <w:tcPr>
            <w:tcW w:w="2880" w:type="dxa"/>
          </w:tcPr>
          <w:p w14:paraId="0B689CA3" w14:textId="77777777" w:rsidR="00A5286E" w:rsidRDefault="00000000">
            <w:r>
              <w:rPr>
                <w:sz w:val="20"/>
              </w:rPr>
              <w:t>One of: Developer / Tester / Manager / HR</w:t>
            </w:r>
          </w:p>
        </w:tc>
        <w:tc>
          <w:tcPr>
            <w:tcW w:w="2880" w:type="dxa"/>
          </w:tcPr>
          <w:p w14:paraId="474DC69F" w14:textId="77777777" w:rsidR="00A5286E" w:rsidRDefault="00000000">
            <w:r>
              <w:rPr>
                <w:sz w:val="20"/>
              </w:rPr>
              <w:t>Developer</w:t>
            </w:r>
          </w:p>
        </w:tc>
      </w:tr>
      <w:tr w:rsidR="00A5286E" w14:paraId="2BA74599" w14:textId="77777777">
        <w:trPr>
          <w:jc w:val="center"/>
        </w:trPr>
        <w:tc>
          <w:tcPr>
            <w:tcW w:w="2880" w:type="dxa"/>
          </w:tcPr>
          <w:p w14:paraId="0AD06FB5" w14:textId="77777777" w:rsidR="00A5286E" w:rsidRDefault="00000000">
            <w:r>
              <w:rPr>
                <w:sz w:val="20"/>
              </w:rPr>
              <w:t>baseSalary</w:t>
            </w:r>
          </w:p>
        </w:tc>
        <w:tc>
          <w:tcPr>
            <w:tcW w:w="2880" w:type="dxa"/>
          </w:tcPr>
          <w:p w14:paraId="795A22A1" w14:textId="77777777" w:rsidR="00A5286E" w:rsidRDefault="00000000">
            <w:r>
              <w:rPr>
                <w:sz w:val="20"/>
              </w:rPr>
              <w:t>Positive double ( &gt; 0 )</w:t>
            </w:r>
          </w:p>
        </w:tc>
        <w:tc>
          <w:tcPr>
            <w:tcW w:w="2880" w:type="dxa"/>
          </w:tcPr>
          <w:p w14:paraId="11EF7D51" w14:textId="77777777" w:rsidR="00A5286E" w:rsidRDefault="00000000">
            <w:r>
              <w:rPr>
                <w:sz w:val="20"/>
              </w:rPr>
              <w:t>1300</w:t>
            </w:r>
          </w:p>
        </w:tc>
      </w:tr>
      <w:tr w:rsidR="00A5286E" w14:paraId="1EB55B55" w14:textId="77777777">
        <w:trPr>
          <w:jc w:val="center"/>
        </w:trPr>
        <w:tc>
          <w:tcPr>
            <w:tcW w:w="2880" w:type="dxa"/>
          </w:tcPr>
          <w:p w14:paraId="4B25C8C3" w14:textId="77777777" w:rsidR="00A5286E" w:rsidRDefault="00000000">
            <w:r>
              <w:rPr>
                <w:sz w:val="20"/>
              </w:rPr>
              <w:t>workingDays</w:t>
            </w:r>
          </w:p>
        </w:tc>
        <w:tc>
          <w:tcPr>
            <w:tcW w:w="2880" w:type="dxa"/>
          </w:tcPr>
          <w:p w14:paraId="0393B3F0" w14:textId="77777777" w:rsidR="00A5286E" w:rsidRDefault="00000000">
            <w:r>
              <w:rPr>
                <w:sz w:val="20"/>
              </w:rPr>
              <w:t>Integer in range 0 - 26</w:t>
            </w:r>
          </w:p>
        </w:tc>
        <w:tc>
          <w:tcPr>
            <w:tcW w:w="2880" w:type="dxa"/>
          </w:tcPr>
          <w:p w14:paraId="546AC285" w14:textId="77777777" w:rsidR="00A5286E" w:rsidRDefault="00000000">
            <w:r>
              <w:rPr>
                <w:sz w:val="20"/>
              </w:rPr>
              <w:t>21</w:t>
            </w:r>
          </w:p>
        </w:tc>
      </w:tr>
      <w:tr w:rsidR="00A5286E" w14:paraId="6C081556" w14:textId="77777777">
        <w:trPr>
          <w:jc w:val="center"/>
        </w:trPr>
        <w:tc>
          <w:tcPr>
            <w:tcW w:w="2880" w:type="dxa"/>
          </w:tcPr>
          <w:p w14:paraId="2E7D9EC0" w14:textId="77777777" w:rsidR="00A5286E" w:rsidRDefault="00000000">
            <w:r>
              <w:rPr>
                <w:sz w:val="20"/>
              </w:rPr>
              <w:t>bonus</w:t>
            </w:r>
          </w:p>
        </w:tc>
        <w:tc>
          <w:tcPr>
            <w:tcW w:w="2880" w:type="dxa"/>
          </w:tcPr>
          <w:p w14:paraId="2440018B" w14:textId="77777777" w:rsidR="00A5286E" w:rsidRDefault="00000000">
            <w:r>
              <w:rPr>
                <w:sz w:val="20"/>
              </w:rPr>
              <w:t>Double &gt;= 0</w:t>
            </w:r>
          </w:p>
        </w:tc>
        <w:tc>
          <w:tcPr>
            <w:tcW w:w="2880" w:type="dxa"/>
          </w:tcPr>
          <w:p w14:paraId="46880A83" w14:textId="77777777" w:rsidR="00A5286E" w:rsidRDefault="00000000">
            <w:r>
              <w:rPr>
                <w:sz w:val="20"/>
              </w:rPr>
              <w:t>250</w:t>
            </w:r>
          </w:p>
        </w:tc>
      </w:tr>
      <w:tr w:rsidR="00A5286E" w14:paraId="5C3D8F6E" w14:textId="77777777">
        <w:trPr>
          <w:jc w:val="center"/>
        </w:trPr>
        <w:tc>
          <w:tcPr>
            <w:tcW w:w="2880" w:type="dxa"/>
          </w:tcPr>
          <w:p w14:paraId="0D27649A" w14:textId="77777777" w:rsidR="00A5286E" w:rsidRDefault="00000000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3B4B3233" w14:textId="77777777" w:rsidR="00A5286E" w:rsidRDefault="00000000">
            <w:r>
              <w:rPr>
                <w:sz w:val="20"/>
              </w:rPr>
              <w:t>active or inactive</w:t>
            </w:r>
          </w:p>
        </w:tc>
        <w:tc>
          <w:tcPr>
            <w:tcW w:w="2880" w:type="dxa"/>
          </w:tcPr>
          <w:p w14:paraId="4ED1A897" w14:textId="77777777" w:rsidR="00A5286E" w:rsidRDefault="00000000">
            <w:r>
              <w:rPr>
                <w:sz w:val="20"/>
              </w:rPr>
              <w:t>active</w:t>
            </w:r>
          </w:p>
        </w:tc>
      </w:tr>
    </w:tbl>
    <w:p w14:paraId="40B4625A" w14:textId="77777777" w:rsidR="00A5286E" w:rsidRDefault="00A5286E"/>
    <w:p w14:paraId="632DE60B" w14:textId="77777777" w:rsidR="00A5286E" w:rsidRDefault="00000000">
      <w:r>
        <w:rPr>
          <w:b/>
        </w:rPr>
        <w:t>Salary formula (not given by the assignment - self-defined and justified):</w:t>
      </w:r>
    </w:p>
    <w:p w14:paraId="72DF1B8B" w14:textId="77777777" w:rsidR="00A5286E" w:rsidRDefault="00000000">
      <w:r>
        <w:rPr>
          <w:rFonts w:ascii="Consolas" w:hAnsi="Consolas"/>
          <w:sz w:val="19"/>
        </w:rPr>
        <w:t>salary = baseSalary / 26 * workingDays   (salary by working days)</w:t>
      </w:r>
      <w:r>
        <w:rPr>
          <w:rFonts w:ascii="Consolas" w:hAnsi="Consolas"/>
          <w:sz w:val="19"/>
        </w:rPr>
        <w:br/>
        <w:t xml:space="preserve">       + bonus</w:t>
      </w:r>
      <w:r>
        <w:rPr>
          <w:rFonts w:ascii="Consolas" w:hAnsi="Consolas"/>
          <w:sz w:val="19"/>
        </w:rPr>
        <w:br/>
        <w:t xml:space="preserve">       + roleAllowance()                  (role-based allowance - polymorphic)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roleAllowance:  Developer 10%*base | Tester 5%*base</w:t>
      </w:r>
      <w:r>
        <w:rPr>
          <w:rFonts w:ascii="Consolas" w:hAnsi="Consolas"/>
          <w:sz w:val="19"/>
        </w:rPr>
        <w:br/>
        <w:t xml:space="preserve">                Manager 20%*base + 200 | HR 8%*base</w:t>
      </w:r>
    </w:p>
    <w:p w14:paraId="7430A4BF" w14:textId="77777777" w:rsidR="00A5286E" w:rsidRDefault="00000000">
      <w:r>
        <w:t>Note: 26 is the standard maximum working days defined in the assignment. The monthly payroll (Feature 6) only sums salaries of employees whose status is active.</w:t>
      </w:r>
    </w:p>
    <w:p w14:paraId="092D19F8" w14:textId="77777777" w:rsidR="001C580B" w:rsidRDefault="00000000">
      <w:pPr>
        <w:pStyle w:val="Heading2"/>
      </w:pPr>
      <w:bookmarkStart w:id="4" w:name="_Toc233722163"/>
      <w:r>
        <w:t>Meal Allowance Constraints (Phu cap an):</w:t>
      </w:r>
      <w:bookmarkEnd w:id="4"/>
    </w:p>
    <w:p w14:paraId="2249E5D5" w14:textId="77777777" w:rsidR="001C580B" w:rsidRDefault="00000000">
      <w:r>
        <w:t>The Meal Allowance module manages per-employee monthly meal allowances. Each record links to an existing employee and a specific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580B" w14:paraId="43BD1150" w14:textId="77777777">
        <w:tc>
          <w:tcPr>
            <w:tcW w:w="2880" w:type="dxa"/>
          </w:tcPr>
          <w:p w14:paraId="0802F2B3" w14:textId="77777777" w:rsidR="001C580B" w:rsidRDefault="00000000">
            <w:r>
              <w:t>Attribute</w:t>
            </w:r>
          </w:p>
        </w:tc>
        <w:tc>
          <w:tcPr>
            <w:tcW w:w="2880" w:type="dxa"/>
          </w:tcPr>
          <w:p w14:paraId="74257A17" w14:textId="77777777" w:rsidR="001C580B" w:rsidRDefault="00000000">
            <w:r>
              <w:t>Constraint</w:t>
            </w:r>
          </w:p>
        </w:tc>
        <w:tc>
          <w:tcPr>
            <w:tcW w:w="2880" w:type="dxa"/>
          </w:tcPr>
          <w:p w14:paraId="5CC9C5FB" w14:textId="77777777" w:rsidR="001C580B" w:rsidRDefault="00000000">
            <w:r>
              <w:t>Valid example</w:t>
            </w:r>
          </w:p>
        </w:tc>
      </w:tr>
      <w:tr w:rsidR="001C580B" w14:paraId="458A975A" w14:textId="77777777">
        <w:tc>
          <w:tcPr>
            <w:tcW w:w="2880" w:type="dxa"/>
          </w:tcPr>
          <w:p w14:paraId="474E0FD1" w14:textId="77777777" w:rsidR="001C580B" w:rsidRDefault="00000000">
            <w:r>
              <w:t>id</w:t>
            </w:r>
          </w:p>
        </w:tc>
        <w:tc>
          <w:tcPr>
            <w:tcW w:w="2880" w:type="dxa"/>
          </w:tcPr>
          <w:p w14:paraId="18C19208" w14:textId="77777777" w:rsidR="001C580B" w:rsidRDefault="00000000">
            <w:r>
              <w:t>Format ^ML-\d{4}$ (ML-0001..ML-9999), unique</w:t>
            </w:r>
          </w:p>
        </w:tc>
        <w:tc>
          <w:tcPr>
            <w:tcW w:w="2880" w:type="dxa"/>
          </w:tcPr>
          <w:p w14:paraId="550BECDC" w14:textId="77777777" w:rsidR="001C580B" w:rsidRDefault="00000000">
            <w:r>
              <w:t>ML-0001</w:t>
            </w:r>
          </w:p>
        </w:tc>
      </w:tr>
      <w:tr w:rsidR="001C580B" w14:paraId="57CA0F13" w14:textId="77777777">
        <w:tc>
          <w:tcPr>
            <w:tcW w:w="2880" w:type="dxa"/>
          </w:tcPr>
          <w:p w14:paraId="70DD32F5" w14:textId="77777777" w:rsidR="001C580B" w:rsidRDefault="00000000">
            <w:r>
              <w:t>employeeId</w:t>
            </w:r>
          </w:p>
        </w:tc>
        <w:tc>
          <w:tcPr>
            <w:tcW w:w="2880" w:type="dxa"/>
          </w:tcPr>
          <w:p w14:paraId="70F8C3FB" w14:textId="77777777" w:rsidR="001C580B" w:rsidRDefault="00000000">
            <w:r>
              <w:t>Match ^E\d{3}$ AND must exist in the employee list</w:t>
            </w:r>
          </w:p>
        </w:tc>
        <w:tc>
          <w:tcPr>
            <w:tcW w:w="2880" w:type="dxa"/>
          </w:tcPr>
          <w:p w14:paraId="12837271" w14:textId="77777777" w:rsidR="001C580B" w:rsidRDefault="00000000">
            <w:r>
              <w:t>E001</w:t>
            </w:r>
          </w:p>
        </w:tc>
      </w:tr>
      <w:tr w:rsidR="001C580B" w14:paraId="75125454" w14:textId="77777777">
        <w:tc>
          <w:tcPr>
            <w:tcW w:w="2880" w:type="dxa"/>
          </w:tcPr>
          <w:p w14:paraId="7DB12450" w14:textId="77777777" w:rsidR="001C580B" w:rsidRDefault="00000000">
            <w:r>
              <w:t>month</w:t>
            </w:r>
          </w:p>
        </w:tc>
        <w:tc>
          <w:tcPr>
            <w:tcW w:w="2880" w:type="dxa"/>
          </w:tcPr>
          <w:p w14:paraId="0FCB1E28" w14:textId="77777777" w:rsidR="001C580B" w:rsidRDefault="00000000">
            <w:r>
              <w:t>Format MM/yyyy (month 01-12)</w:t>
            </w:r>
          </w:p>
        </w:tc>
        <w:tc>
          <w:tcPr>
            <w:tcW w:w="2880" w:type="dxa"/>
          </w:tcPr>
          <w:p w14:paraId="7E509934" w14:textId="77777777" w:rsidR="001C580B" w:rsidRDefault="00000000">
            <w:r>
              <w:t>06/2026</w:t>
            </w:r>
          </w:p>
        </w:tc>
      </w:tr>
      <w:tr w:rsidR="001C580B" w14:paraId="4C395FA8" w14:textId="77777777">
        <w:tc>
          <w:tcPr>
            <w:tcW w:w="2880" w:type="dxa"/>
          </w:tcPr>
          <w:p w14:paraId="5B39FED8" w14:textId="77777777" w:rsidR="001C580B" w:rsidRDefault="00000000">
            <w:r>
              <w:t>days</w:t>
            </w:r>
          </w:p>
        </w:tc>
        <w:tc>
          <w:tcPr>
            <w:tcW w:w="2880" w:type="dxa"/>
          </w:tcPr>
          <w:p w14:paraId="5AF286B3" w14:textId="77777777" w:rsidR="001C580B" w:rsidRDefault="00000000">
            <w:r>
              <w:t>Integer in range 0 - 26</w:t>
            </w:r>
          </w:p>
        </w:tc>
        <w:tc>
          <w:tcPr>
            <w:tcW w:w="2880" w:type="dxa"/>
          </w:tcPr>
          <w:p w14:paraId="25265FE3" w14:textId="77777777" w:rsidR="001C580B" w:rsidRDefault="00000000">
            <w:r>
              <w:t>22</w:t>
            </w:r>
          </w:p>
        </w:tc>
      </w:tr>
      <w:tr w:rsidR="001C580B" w14:paraId="00409F44" w14:textId="77777777">
        <w:tc>
          <w:tcPr>
            <w:tcW w:w="2880" w:type="dxa"/>
          </w:tcPr>
          <w:p w14:paraId="501781DA" w14:textId="77777777" w:rsidR="001C580B" w:rsidRDefault="00000000">
            <w:r>
              <w:t>(employeeId, month)</w:t>
            </w:r>
          </w:p>
        </w:tc>
        <w:tc>
          <w:tcPr>
            <w:tcW w:w="2880" w:type="dxa"/>
          </w:tcPr>
          <w:p w14:paraId="30DD6F86" w14:textId="77777777" w:rsidR="001C580B" w:rsidRDefault="00000000">
            <w:r>
              <w:t>Composite key - unique (one record per employee per month)</w:t>
            </w:r>
          </w:p>
        </w:tc>
        <w:tc>
          <w:tcPr>
            <w:tcW w:w="2880" w:type="dxa"/>
          </w:tcPr>
          <w:p w14:paraId="3A0C2DAA" w14:textId="77777777" w:rsidR="001C580B" w:rsidRDefault="00000000">
            <w:r>
              <w:t>E001 + 06/2026</w:t>
            </w:r>
          </w:p>
        </w:tc>
      </w:tr>
    </w:tbl>
    <w:p w14:paraId="4A2A9246" w14:textId="77777777" w:rsidR="001C580B" w:rsidRDefault="00000000">
      <w:r>
        <w:t>Meal allowance formula (self-defined):</w:t>
      </w:r>
    </w:p>
    <w:p w14:paraId="5E3A6577" w14:textId="77777777" w:rsidR="001C580B" w:rsidRDefault="00000000">
      <w:r>
        <w:t>amount = days * UNIT_PRICE,  where UNIT_PRICE = 30,000 / day (constant defined in MealAllowance).</w:t>
      </w:r>
    </w:p>
    <w:p w14:paraId="01536CE3" w14:textId="77777777" w:rsidR="00A5286E" w:rsidRDefault="00000000">
      <w:pPr>
        <w:pStyle w:val="Heading1"/>
      </w:pPr>
      <w:bookmarkStart w:id="5" w:name="_Toc233722164"/>
      <w:r>
        <w:lastRenderedPageBreak/>
        <w:t>2. Class Diagram &amp; UML</w:t>
      </w:r>
      <w:bookmarkEnd w:id="5"/>
    </w:p>
    <w:p w14:paraId="7884EE18" w14:textId="77777777" w:rsidR="00A5286E" w:rsidRDefault="00000000">
      <w:pPr>
        <w:pStyle w:val="Heading2"/>
      </w:pPr>
      <w:bookmarkStart w:id="6" w:name="_Toc233722165"/>
      <w:r>
        <w:t>2.1. Class Diagram</w:t>
      </w:r>
      <w:bookmarkEnd w:id="6"/>
    </w:p>
    <w:p w14:paraId="1EAF0050" w14:textId="77777777" w:rsidR="00A5286E" w:rsidRDefault="00000000">
      <w:r>
        <w:t>The Class Diagram below illustrates the relationships between all classes in the system (employee model + authorization model).</w:t>
      </w:r>
    </w:p>
    <w:p w14:paraId="3AABCA2A" w14:textId="71FF5CF0" w:rsidR="00A5286E" w:rsidRDefault="00476C97">
      <w:r w:rsidRPr="00476C97">
        <w:rPr>
          <w:noProof/>
        </w:rPr>
        <w:drawing>
          <wp:inline distT="0" distB="0" distL="0" distR="0" wp14:anchorId="6C9D456B" wp14:editId="5C2B0594">
            <wp:extent cx="5486400" cy="5087620"/>
            <wp:effectExtent l="0" t="0" r="0" b="0"/>
            <wp:docPr id="10257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8393" w14:textId="77777777" w:rsidR="00A5286E" w:rsidRDefault="00000000">
      <w:pPr>
        <w:pStyle w:val="Heading3"/>
      </w:pPr>
      <w:bookmarkStart w:id="7" w:name="_Toc233722166"/>
      <w:r>
        <w:t>Class Relationships: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86E" w14:paraId="06C42A7F" w14:textId="77777777">
        <w:trPr>
          <w:jc w:val="center"/>
        </w:trPr>
        <w:tc>
          <w:tcPr>
            <w:tcW w:w="2160" w:type="dxa"/>
          </w:tcPr>
          <w:p w14:paraId="62FF81D5" w14:textId="77777777" w:rsidR="00A5286E" w:rsidRDefault="00000000">
            <w:r>
              <w:rPr>
                <w:b/>
                <w:sz w:val="20"/>
              </w:rPr>
              <w:t>Relationship</w:t>
            </w:r>
          </w:p>
        </w:tc>
        <w:tc>
          <w:tcPr>
            <w:tcW w:w="2160" w:type="dxa"/>
          </w:tcPr>
          <w:p w14:paraId="7F24A3B7" w14:textId="77777777" w:rsidR="00A5286E" w:rsidRDefault="00000000">
            <w:r>
              <w:rPr>
                <w:b/>
                <w:sz w:val="20"/>
              </w:rPr>
              <w:t>From</w:t>
            </w:r>
          </w:p>
        </w:tc>
        <w:tc>
          <w:tcPr>
            <w:tcW w:w="2160" w:type="dxa"/>
          </w:tcPr>
          <w:p w14:paraId="3BA98D6E" w14:textId="77777777" w:rsidR="00A5286E" w:rsidRDefault="00000000">
            <w:r>
              <w:rPr>
                <w:b/>
                <w:sz w:val="20"/>
              </w:rPr>
              <w:t>To</w:t>
            </w:r>
          </w:p>
        </w:tc>
        <w:tc>
          <w:tcPr>
            <w:tcW w:w="2160" w:type="dxa"/>
          </w:tcPr>
          <w:p w14:paraId="72A388CE" w14:textId="77777777" w:rsidR="00A5286E" w:rsidRDefault="00000000">
            <w:r>
              <w:rPr>
                <w:b/>
                <w:sz w:val="20"/>
              </w:rPr>
              <w:t>Type</w:t>
            </w:r>
          </w:p>
        </w:tc>
      </w:tr>
      <w:tr w:rsidR="00A5286E" w14:paraId="65192CA5" w14:textId="77777777">
        <w:trPr>
          <w:jc w:val="center"/>
        </w:trPr>
        <w:tc>
          <w:tcPr>
            <w:tcW w:w="2160" w:type="dxa"/>
          </w:tcPr>
          <w:p w14:paraId="2E9EEDBB" w14:textId="77777777" w:rsidR="00A5286E" w:rsidRDefault="00000000">
            <w:r>
              <w:rPr>
                <w:sz w:val="20"/>
              </w:rPr>
              <w:t>Implementation</w:t>
            </w:r>
          </w:p>
        </w:tc>
        <w:tc>
          <w:tcPr>
            <w:tcW w:w="2160" w:type="dxa"/>
          </w:tcPr>
          <w:p w14:paraId="2212DD20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48B9E553" w14:textId="77777777" w:rsidR="00A5286E" w:rsidRDefault="00000000">
            <w:r>
              <w:rPr>
                <w:sz w:val="20"/>
              </w:rPr>
              <w:t>Payable</w:t>
            </w:r>
          </w:p>
        </w:tc>
        <w:tc>
          <w:tcPr>
            <w:tcW w:w="2160" w:type="dxa"/>
          </w:tcPr>
          <w:p w14:paraId="1E9F6CAF" w14:textId="77777777" w:rsidR="00A5286E" w:rsidRDefault="00000000">
            <w:r>
              <w:rPr>
                <w:sz w:val="20"/>
              </w:rPr>
              <w:t>implements</w:t>
            </w:r>
          </w:p>
        </w:tc>
      </w:tr>
      <w:tr w:rsidR="00A5286E" w14:paraId="36CF0D8D" w14:textId="77777777">
        <w:trPr>
          <w:jc w:val="center"/>
        </w:trPr>
        <w:tc>
          <w:tcPr>
            <w:tcW w:w="2160" w:type="dxa"/>
          </w:tcPr>
          <w:p w14:paraId="11D2A331" w14:textId="77777777" w:rsidR="00A5286E" w:rsidRDefault="00000000">
            <w:r>
              <w:rPr>
                <w:sz w:val="20"/>
              </w:rPr>
              <w:t>Inheritance</w:t>
            </w:r>
          </w:p>
        </w:tc>
        <w:tc>
          <w:tcPr>
            <w:tcW w:w="2160" w:type="dxa"/>
          </w:tcPr>
          <w:p w14:paraId="58CB3BD5" w14:textId="77777777" w:rsidR="00A5286E" w:rsidRDefault="00000000">
            <w:r>
              <w:rPr>
                <w:sz w:val="20"/>
              </w:rPr>
              <w:t>Developer / Tester / Manager / HR</w:t>
            </w:r>
          </w:p>
        </w:tc>
        <w:tc>
          <w:tcPr>
            <w:tcW w:w="2160" w:type="dxa"/>
          </w:tcPr>
          <w:p w14:paraId="07C33A97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67AB6F05" w14:textId="77777777" w:rsidR="00A5286E" w:rsidRDefault="00000000">
            <w:r>
              <w:rPr>
                <w:sz w:val="20"/>
              </w:rPr>
              <w:t>extends</w:t>
            </w:r>
          </w:p>
        </w:tc>
      </w:tr>
      <w:tr w:rsidR="00A5286E" w14:paraId="3A452877" w14:textId="77777777">
        <w:trPr>
          <w:jc w:val="center"/>
        </w:trPr>
        <w:tc>
          <w:tcPr>
            <w:tcW w:w="2160" w:type="dxa"/>
          </w:tcPr>
          <w:p w14:paraId="4047A1EE" w14:textId="77777777" w:rsidR="00A5286E" w:rsidRDefault="00000000">
            <w:r>
              <w:rPr>
                <w:sz w:val="20"/>
              </w:rPr>
              <w:t>Inheritance</w:t>
            </w:r>
          </w:p>
        </w:tc>
        <w:tc>
          <w:tcPr>
            <w:tcW w:w="2160" w:type="dxa"/>
          </w:tcPr>
          <w:p w14:paraId="171BFAC9" w14:textId="77777777" w:rsidR="00A5286E" w:rsidRDefault="00000000">
            <w:r>
              <w:rPr>
                <w:sz w:val="20"/>
              </w:rPr>
              <w:t>Admin / Staff</w:t>
            </w:r>
          </w:p>
        </w:tc>
        <w:tc>
          <w:tcPr>
            <w:tcW w:w="2160" w:type="dxa"/>
          </w:tcPr>
          <w:p w14:paraId="2770A3E6" w14:textId="77777777" w:rsidR="00A5286E" w:rsidRDefault="00000000">
            <w:r>
              <w:rPr>
                <w:sz w:val="20"/>
              </w:rPr>
              <w:t>Account</w:t>
            </w:r>
          </w:p>
        </w:tc>
        <w:tc>
          <w:tcPr>
            <w:tcW w:w="2160" w:type="dxa"/>
          </w:tcPr>
          <w:p w14:paraId="274C6ED8" w14:textId="77777777" w:rsidR="00A5286E" w:rsidRDefault="00000000">
            <w:r>
              <w:rPr>
                <w:sz w:val="20"/>
              </w:rPr>
              <w:t>extends</w:t>
            </w:r>
          </w:p>
        </w:tc>
      </w:tr>
      <w:tr w:rsidR="00A5286E" w14:paraId="16F37571" w14:textId="77777777">
        <w:trPr>
          <w:jc w:val="center"/>
        </w:trPr>
        <w:tc>
          <w:tcPr>
            <w:tcW w:w="2160" w:type="dxa"/>
          </w:tcPr>
          <w:p w14:paraId="0A2E2876" w14:textId="77777777" w:rsidR="00A5286E" w:rsidRDefault="00000000">
            <w:r>
              <w:rPr>
                <w:sz w:val="20"/>
              </w:rPr>
              <w:t>Association</w:t>
            </w:r>
          </w:p>
        </w:tc>
        <w:tc>
          <w:tcPr>
            <w:tcW w:w="2160" w:type="dxa"/>
          </w:tcPr>
          <w:p w14:paraId="27D2F86E" w14:textId="77777777" w:rsidR="00A5286E" w:rsidRDefault="00000000">
            <w:r>
              <w:rPr>
                <w:sz w:val="20"/>
              </w:rPr>
              <w:t>EmployeeManager</w:t>
            </w:r>
          </w:p>
        </w:tc>
        <w:tc>
          <w:tcPr>
            <w:tcW w:w="2160" w:type="dxa"/>
          </w:tcPr>
          <w:p w14:paraId="63916B53" w14:textId="77777777" w:rsidR="00A5286E" w:rsidRDefault="00000000">
            <w:r>
              <w:rPr>
                <w:sz w:val="20"/>
              </w:rPr>
              <w:t>List&lt;Employee&gt;</w:t>
            </w:r>
          </w:p>
        </w:tc>
        <w:tc>
          <w:tcPr>
            <w:tcW w:w="2160" w:type="dxa"/>
          </w:tcPr>
          <w:p w14:paraId="5CCF4769" w14:textId="77777777" w:rsidR="00A5286E" w:rsidRDefault="00000000">
            <w:r>
              <w:rPr>
                <w:sz w:val="20"/>
              </w:rPr>
              <w:t>has-a</w:t>
            </w:r>
          </w:p>
        </w:tc>
      </w:tr>
      <w:tr w:rsidR="00A5286E" w14:paraId="743B27C2" w14:textId="77777777">
        <w:trPr>
          <w:jc w:val="center"/>
        </w:trPr>
        <w:tc>
          <w:tcPr>
            <w:tcW w:w="2160" w:type="dxa"/>
          </w:tcPr>
          <w:p w14:paraId="14ED31EA" w14:textId="77777777" w:rsidR="00A5286E" w:rsidRDefault="00000000">
            <w:r>
              <w:rPr>
                <w:sz w:val="20"/>
              </w:rPr>
              <w:t>Association</w:t>
            </w:r>
          </w:p>
        </w:tc>
        <w:tc>
          <w:tcPr>
            <w:tcW w:w="2160" w:type="dxa"/>
          </w:tcPr>
          <w:p w14:paraId="6AA0AAE2" w14:textId="77777777" w:rsidR="00A5286E" w:rsidRDefault="00000000">
            <w:r>
              <w:rPr>
                <w:sz w:val="20"/>
              </w:rPr>
              <w:t>AuthService</w:t>
            </w:r>
          </w:p>
        </w:tc>
        <w:tc>
          <w:tcPr>
            <w:tcW w:w="2160" w:type="dxa"/>
          </w:tcPr>
          <w:p w14:paraId="30C887E1" w14:textId="77777777" w:rsidR="00A5286E" w:rsidRDefault="00000000">
            <w:r>
              <w:rPr>
                <w:sz w:val="20"/>
              </w:rPr>
              <w:t>List&lt;Account&gt;</w:t>
            </w:r>
          </w:p>
        </w:tc>
        <w:tc>
          <w:tcPr>
            <w:tcW w:w="2160" w:type="dxa"/>
          </w:tcPr>
          <w:p w14:paraId="18118C2C" w14:textId="77777777" w:rsidR="00A5286E" w:rsidRDefault="00000000">
            <w:r>
              <w:rPr>
                <w:sz w:val="20"/>
              </w:rPr>
              <w:t>has-a</w:t>
            </w:r>
          </w:p>
        </w:tc>
      </w:tr>
      <w:tr w:rsidR="00A5286E" w14:paraId="597FD15A" w14:textId="77777777">
        <w:trPr>
          <w:jc w:val="center"/>
        </w:trPr>
        <w:tc>
          <w:tcPr>
            <w:tcW w:w="2160" w:type="dxa"/>
          </w:tcPr>
          <w:p w14:paraId="1C712B06" w14:textId="77777777" w:rsidR="00A5286E" w:rsidRDefault="00000000">
            <w:r>
              <w:rPr>
                <w:sz w:val="20"/>
              </w:rPr>
              <w:t>Dependency</w:t>
            </w:r>
          </w:p>
        </w:tc>
        <w:tc>
          <w:tcPr>
            <w:tcW w:w="2160" w:type="dxa"/>
          </w:tcPr>
          <w:p w14:paraId="3C8C4E3C" w14:textId="77777777" w:rsidR="00A5286E" w:rsidRDefault="00000000">
            <w:r>
              <w:rPr>
                <w:sz w:val="20"/>
              </w:rPr>
              <w:t>EmployeeManager</w:t>
            </w:r>
          </w:p>
        </w:tc>
        <w:tc>
          <w:tcPr>
            <w:tcW w:w="2160" w:type="dxa"/>
          </w:tcPr>
          <w:p w14:paraId="6DA23174" w14:textId="77777777" w:rsidR="00A5286E" w:rsidRDefault="00000000">
            <w:r>
              <w:rPr>
                <w:sz w:val="20"/>
              </w:rPr>
              <w:t>EmployeeFactory</w:t>
            </w:r>
          </w:p>
        </w:tc>
        <w:tc>
          <w:tcPr>
            <w:tcW w:w="2160" w:type="dxa"/>
          </w:tcPr>
          <w:p w14:paraId="0250314C" w14:textId="77777777" w:rsidR="00A5286E" w:rsidRDefault="00000000">
            <w:r>
              <w:rPr>
                <w:sz w:val="20"/>
              </w:rPr>
              <w:t>uses</w:t>
            </w:r>
          </w:p>
        </w:tc>
      </w:tr>
      <w:tr w:rsidR="00A5286E" w14:paraId="01DFFCE3" w14:textId="77777777">
        <w:trPr>
          <w:jc w:val="center"/>
        </w:trPr>
        <w:tc>
          <w:tcPr>
            <w:tcW w:w="2160" w:type="dxa"/>
          </w:tcPr>
          <w:p w14:paraId="178F5200" w14:textId="77777777" w:rsidR="00A5286E" w:rsidRDefault="00000000">
            <w:r>
              <w:rPr>
                <w:sz w:val="20"/>
              </w:rPr>
              <w:t>Dependency</w:t>
            </w:r>
          </w:p>
        </w:tc>
        <w:tc>
          <w:tcPr>
            <w:tcW w:w="2160" w:type="dxa"/>
          </w:tcPr>
          <w:p w14:paraId="70498E7B" w14:textId="77777777" w:rsidR="00A5286E" w:rsidRDefault="00000000">
            <w:r>
              <w:rPr>
                <w:sz w:val="20"/>
              </w:rPr>
              <w:t>Main</w:t>
            </w:r>
          </w:p>
        </w:tc>
        <w:tc>
          <w:tcPr>
            <w:tcW w:w="2160" w:type="dxa"/>
          </w:tcPr>
          <w:p w14:paraId="50EC05A2" w14:textId="77777777" w:rsidR="00A5286E" w:rsidRDefault="00000000">
            <w:r>
              <w:rPr>
                <w:sz w:val="20"/>
              </w:rPr>
              <w:t>EmployeeManager / AuthService</w:t>
            </w:r>
          </w:p>
        </w:tc>
        <w:tc>
          <w:tcPr>
            <w:tcW w:w="2160" w:type="dxa"/>
          </w:tcPr>
          <w:p w14:paraId="09A108EC" w14:textId="77777777" w:rsidR="00A5286E" w:rsidRDefault="00000000">
            <w:r>
              <w:rPr>
                <w:sz w:val="20"/>
              </w:rPr>
              <w:t>uses</w:t>
            </w:r>
          </w:p>
        </w:tc>
      </w:tr>
    </w:tbl>
    <w:p w14:paraId="08F537F5" w14:textId="77777777" w:rsidR="00A5286E" w:rsidRDefault="00000000">
      <w:pPr>
        <w:pStyle w:val="Heading2"/>
      </w:pPr>
      <w:bookmarkStart w:id="8" w:name="_Toc233722167"/>
      <w:r>
        <w:lastRenderedPageBreak/>
        <w:t>2.2. Use Case Diagram</w:t>
      </w:r>
      <w:bookmarkEnd w:id="8"/>
    </w:p>
    <w:p w14:paraId="42705AEB" w14:textId="77777777" w:rsidR="00A5286E" w:rsidRDefault="00000000">
      <w:r>
        <w:t>The Use Case Diagram shows all system functions from the user's perspective, including login and role-based access.</w:t>
      </w:r>
    </w:p>
    <w:p w14:paraId="6B518D04" w14:textId="541BECB7" w:rsidR="00143120" w:rsidRDefault="00D47F31">
      <w:r w:rsidRPr="00D47F31">
        <w:rPr>
          <w:noProof/>
        </w:rPr>
        <w:drawing>
          <wp:inline distT="0" distB="0" distL="0" distR="0" wp14:anchorId="0281847A" wp14:editId="45AE8B1F">
            <wp:extent cx="5486400" cy="4845050"/>
            <wp:effectExtent l="0" t="0" r="0" b="0"/>
            <wp:docPr id="15797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3EB3" w14:textId="77777777" w:rsidR="00A5286E" w:rsidRDefault="00000000">
      <w:pPr>
        <w:pStyle w:val="Heading1"/>
      </w:pPr>
      <w:bookmarkStart w:id="9" w:name="_Toc233722168"/>
      <w:r>
        <w:t>4. Class Descriptions</w:t>
      </w:r>
      <w:bookmarkEnd w:id="9"/>
    </w:p>
    <w:p w14:paraId="328A1A37" w14:textId="77777777" w:rsidR="00A5286E" w:rsidRDefault="00000000">
      <w:pPr>
        <w:pStyle w:val="Heading2"/>
      </w:pPr>
      <w:bookmarkStart w:id="10" w:name="_Toc233722169"/>
      <w:r>
        <w:t>4.1. Model Layer</w:t>
      </w:r>
      <w:bookmarkEnd w:id="10"/>
    </w:p>
    <w:p w14:paraId="771C8ADE" w14:textId="77777777" w:rsidR="00A5286E" w:rsidRDefault="00000000">
      <w:r>
        <w:rPr>
          <w:b/>
        </w:rPr>
        <w:t>Payable.java (Interface)</w:t>
      </w:r>
    </w:p>
    <w:p w14:paraId="1D084D27" w14:textId="77777777" w:rsidR="00A5286E" w:rsidRDefault="00000000">
      <w:r>
        <w:t>Declares the calculateSalary() contract, demonstrating polymorphism: clients depend on Payable, not concrete classes.</w:t>
      </w:r>
    </w:p>
    <w:p w14:paraId="62849739" w14:textId="77777777" w:rsidR="00A5286E" w:rsidRDefault="00000000">
      <w:r>
        <w:rPr>
          <w:b/>
        </w:rPr>
        <w:t>Employee.java (Abstract Class)</w:t>
      </w:r>
    </w:p>
    <w:p w14:paraId="13AA5F8B" w14:textId="77777777" w:rsidR="00A5286E" w:rsidRDefault="00000000">
      <w:r>
        <w:t>Abstract base class holding the common state and defining the abstract methods getRole() and roleAllowance() for subclass-specific behaviour (Abstraction).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13AABE8F" w14:textId="77777777">
        <w:trPr>
          <w:jc w:val="center"/>
        </w:trPr>
        <w:tc>
          <w:tcPr>
            <w:tcW w:w="2880" w:type="dxa"/>
          </w:tcPr>
          <w:p w14:paraId="0A201850" w14:textId="77777777" w:rsidR="00A5286E" w:rsidRDefault="00000000">
            <w:r>
              <w:rPr>
                <w:b/>
                <w:sz w:val="20"/>
              </w:rPr>
              <w:lastRenderedPageBreak/>
              <w:t>Member</w:t>
            </w:r>
          </w:p>
        </w:tc>
        <w:tc>
          <w:tcPr>
            <w:tcW w:w="2880" w:type="dxa"/>
          </w:tcPr>
          <w:p w14:paraId="0C516D1D" w14:textId="77777777" w:rsidR="00A5286E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</w:tcPr>
          <w:p w14:paraId="2AD39FEB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205A2725" w14:textId="77777777">
        <w:trPr>
          <w:jc w:val="center"/>
        </w:trPr>
        <w:tc>
          <w:tcPr>
            <w:tcW w:w="2880" w:type="dxa"/>
          </w:tcPr>
          <w:p w14:paraId="185D32AB" w14:textId="77777777" w:rsidR="00A5286E" w:rsidRDefault="00000000">
            <w:r>
              <w:rPr>
                <w:sz w:val="20"/>
              </w:rPr>
              <w:t>-id</w:t>
            </w:r>
          </w:p>
        </w:tc>
        <w:tc>
          <w:tcPr>
            <w:tcW w:w="2880" w:type="dxa"/>
          </w:tcPr>
          <w:p w14:paraId="4A6D7EDF" w14:textId="77777777" w:rsidR="00A5286E" w:rsidRDefault="00000000">
            <w:r>
              <w:rPr>
                <w:sz w:val="20"/>
              </w:rPr>
              <w:t>String (private)</w:t>
            </w:r>
          </w:p>
        </w:tc>
        <w:tc>
          <w:tcPr>
            <w:tcW w:w="2880" w:type="dxa"/>
          </w:tcPr>
          <w:p w14:paraId="65A9060E" w14:textId="77777777" w:rsidR="00A5286E" w:rsidRDefault="00000000">
            <w:r>
              <w:rPr>
                <w:sz w:val="20"/>
              </w:rPr>
              <w:t>Unique identifier (E\d{3})</w:t>
            </w:r>
          </w:p>
        </w:tc>
      </w:tr>
      <w:tr w:rsidR="00A5286E" w14:paraId="3F6E5ED0" w14:textId="77777777">
        <w:trPr>
          <w:jc w:val="center"/>
        </w:trPr>
        <w:tc>
          <w:tcPr>
            <w:tcW w:w="2880" w:type="dxa"/>
          </w:tcPr>
          <w:p w14:paraId="3D9C8B09" w14:textId="77777777" w:rsidR="00A5286E" w:rsidRDefault="00000000">
            <w:r>
              <w:rPr>
                <w:sz w:val="20"/>
              </w:rPr>
              <w:t>-name / -status</w:t>
            </w:r>
          </w:p>
        </w:tc>
        <w:tc>
          <w:tcPr>
            <w:tcW w:w="2880" w:type="dxa"/>
          </w:tcPr>
          <w:p w14:paraId="398EB4E2" w14:textId="77777777" w:rsidR="00A5286E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2BE090F" w14:textId="77777777" w:rsidR="00A5286E" w:rsidRDefault="00000000">
            <w:r>
              <w:rPr>
                <w:sz w:val="20"/>
              </w:rPr>
              <w:t>Name; active/inactive</w:t>
            </w:r>
          </w:p>
        </w:tc>
      </w:tr>
      <w:tr w:rsidR="00A5286E" w14:paraId="5E04F2C5" w14:textId="77777777">
        <w:trPr>
          <w:jc w:val="center"/>
        </w:trPr>
        <w:tc>
          <w:tcPr>
            <w:tcW w:w="2880" w:type="dxa"/>
          </w:tcPr>
          <w:p w14:paraId="08382DA7" w14:textId="77777777" w:rsidR="00A5286E" w:rsidRDefault="00000000">
            <w:r>
              <w:rPr>
                <w:sz w:val="20"/>
              </w:rPr>
              <w:t>-baseSalary / -bonus</w:t>
            </w:r>
          </w:p>
        </w:tc>
        <w:tc>
          <w:tcPr>
            <w:tcW w:w="2880" w:type="dxa"/>
          </w:tcPr>
          <w:p w14:paraId="6E3C1C35" w14:textId="77777777" w:rsidR="00A5286E" w:rsidRDefault="00000000">
            <w:r>
              <w:rPr>
                <w:sz w:val="20"/>
              </w:rPr>
              <w:t>double</w:t>
            </w:r>
          </w:p>
        </w:tc>
        <w:tc>
          <w:tcPr>
            <w:tcW w:w="2880" w:type="dxa"/>
          </w:tcPr>
          <w:p w14:paraId="13131478" w14:textId="77777777" w:rsidR="00A5286E" w:rsidRDefault="00000000">
            <w:r>
              <w:rPr>
                <w:sz w:val="20"/>
              </w:rPr>
              <w:t>Base salary ( &gt; 0 ); bonus ( &gt;= 0 )</w:t>
            </w:r>
          </w:p>
        </w:tc>
      </w:tr>
      <w:tr w:rsidR="00A5286E" w14:paraId="60EA80C9" w14:textId="77777777">
        <w:trPr>
          <w:jc w:val="center"/>
        </w:trPr>
        <w:tc>
          <w:tcPr>
            <w:tcW w:w="2880" w:type="dxa"/>
          </w:tcPr>
          <w:p w14:paraId="7EE24BBA" w14:textId="77777777" w:rsidR="00A5286E" w:rsidRDefault="00000000">
            <w:r>
              <w:rPr>
                <w:sz w:val="20"/>
              </w:rPr>
              <w:t>-workingDays</w:t>
            </w:r>
          </w:p>
        </w:tc>
        <w:tc>
          <w:tcPr>
            <w:tcW w:w="2880" w:type="dxa"/>
          </w:tcPr>
          <w:p w14:paraId="4A800872" w14:textId="77777777" w:rsidR="00A5286E" w:rsidRDefault="00000000"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2CD0CA38" w14:textId="77777777" w:rsidR="00A5286E" w:rsidRDefault="00000000">
            <w:r>
              <w:rPr>
                <w:sz w:val="20"/>
              </w:rPr>
              <w:t>Working days (0-26)</w:t>
            </w:r>
          </w:p>
        </w:tc>
      </w:tr>
      <w:tr w:rsidR="00A5286E" w14:paraId="52737E75" w14:textId="77777777">
        <w:trPr>
          <w:jc w:val="center"/>
        </w:trPr>
        <w:tc>
          <w:tcPr>
            <w:tcW w:w="2880" w:type="dxa"/>
          </w:tcPr>
          <w:p w14:paraId="1F5B92F0" w14:textId="77777777" w:rsidR="00A5286E" w:rsidRDefault="00000000">
            <w:r>
              <w:rPr>
                <w:sz w:val="20"/>
              </w:rPr>
              <w:t>+getRole()</w:t>
            </w:r>
          </w:p>
        </w:tc>
        <w:tc>
          <w:tcPr>
            <w:tcW w:w="2880" w:type="dxa"/>
          </w:tcPr>
          <w:p w14:paraId="1720B497" w14:textId="77777777" w:rsidR="00A5286E" w:rsidRDefault="00000000">
            <w:r>
              <w:rPr>
                <w:sz w:val="20"/>
              </w:rPr>
              <w:t>abstract String</w:t>
            </w:r>
          </w:p>
        </w:tc>
        <w:tc>
          <w:tcPr>
            <w:tcW w:w="2880" w:type="dxa"/>
          </w:tcPr>
          <w:p w14:paraId="5CBCCF8F" w14:textId="77777777" w:rsidR="00A5286E" w:rsidRDefault="00000000">
            <w:r>
              <w:rPr>
                <w:sz w:val="20"/>
              </w:rPr>
              <w:t>Role name - Polymorphism</w:t>
            </w:r>
          </w:p>
        </w:tc>
      </w:tr>
      <w:tr w:rsidR="00A5286E" w14:paraId="5A0C0CC4" w14:textId="77777777">
        <w:trPr>
          <w:jc w:val="center"/>
        </w:trPr>
        <w:tc>
          <w:tcPr>
            <w:tcW w:w="2880" w:type="dxa"/>
          </w:tcPr>
          <w:p w14:paraId="33C742B8" w14:textId="77777777" w:rsidR="00A5286E" w:rsidRDefault="00000000">
            <w:r>
              <w:rPr>
                <w:sz w:val="20"/>
              </w:rPr>
              <w:t>+roleAllowance()</w:t>
            </w:r>
          </w:p>
        </w:tc>
        <w:tc>
          <w:tcPr>
            <w:tcW w:w="2880" w:type="dxa"/>
          </w:tcPr>
          <w:p w14:paraId="7E575C1D" w14:textId="77777777" w:rsidR="00A5286E" w:rsidRDefault="00000000">
            <w:r>
              <w:rPr>
                <w:sz w:val="20"/>
              </w:rPr>
              <w:t>abstract double</w:t>
            </w:r>
          </w:p>
        </w:tc>
        <w:tc>
          <w:tcPr>
            <w:tcW w:w="2880" w:type="dxa"/>
          </w:tcPr>
          <w:p w14:paraId="7875CB7A" w14:textId="77777777" w:rsidR="00A5286E" w:rsidRDefault="00000000">
            <w:r>
              <w:rPr>
                <w:sz w:val="20"/>
              </w:rPr>
              <w:t>Role allowance - Polymorphism</w:t>
            </w:r>
          </w:p>
        </w:tc>
      </w:tr>
      <w:tr w:rsidR="00A5286E" w14:paraId="12349122" w14:textId="77777777">
        <w:trPr>
          <w:jc w:val="center"/>
        </w:trPr>
        <w:tc>
          <w:tcPr>
            <w:tcW w:w="2880" w:type="dxa"/>
          </w:tcPr>
          <w:p w14:paraId="1B52A860" w14:textId="77777777" w:rsidR="00A5286E" w:rsidRDefault="00000000">
            <w:r>
              <w:rPr>
                <w:sz w:val="20"/>
              </w:rPr>
              <w:t>+calculateSalary()</w:t>
            </w:r>
          </w:p>
        </w:tc>
        <w:tc>
          <w:tcPr>
            <w:tcW w:w="2880" w:type="dxa"/>
          </w:tcPr>
          <w:p w14:paraId="4D12374D" w14:textId="77777777" w:rsidR="00A5286E" w:rsidRDefault="00000000">
            <w:r>
              <w:rPr>
                <w:sz w:val="20"/>
              </w:rPr>
              <w:t>double</w:t>
            </w:r>
          </w:p>
        </w:tc>
        <w:tc>
          <w:tcPr>
            <w:tcW w:w="2880" w:type="dxa"/>
          </w:tcPr>
          <w:p w14:paraId="4EE0694D" w14:textId="77777777" w:rsidR="00A5286E" w:rsidRDefault="00000000">
            <w:r>
              <w:rPr>
                <w:sz w:val="20"/>
              </w:rPr>
              <w:t>Template salary formula (uses roleAllowance)</w:t>
            </w:r>
          </w:p>
        </w:tc>
      </w:tr>
      <w:tr w:rsidR="00A5286E" w14:paraId="02011279" w14:textId="77777777">
        <w:trPr>
          <w:jc w:val="center"/>
        </w:trPr>
        <w:tc>
          <w:tcPr>
            <w:tcW w:w="2880" w:type="dxa"/>
          </w:tcPr>
          <w:p w14:paraId="05B076E2" w14:textId="77777777" w:rsidR="00A5286E" w:rsidRDefault="00000000">
            <w:r>
              <w:rPr>
                <w:sz w:val="20"/>
              </w:rPr>
              <w:t>+isActive()</w:t>
            </w:r>
          </w:p>
        </w:tc>
        <w:tc>
          <w:tcPr>
            <w:tcW w:w="2880" w:type="dxa"/>
          </w:tcPr>
          <w:p w14:paraId="5DCD720C" w14:textId="77777777" w:rsidR="00A5286E" w:rsidRDefault="00000000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2D9D2E2C" w14:textId="77777777" w:rsidR="00A5286E" w:rsidRDefault="00000000">
            <w:r>
              <w:rPr>
                <w:sz w:val="20"/>
              </w:rPr>
              <w:t>True if status is active</w:t>
            </w:r>
          </w:p>
        </w:tc>
      </w:tr>
      <w:tr w:rsidR="00A5286E" w14:paraId="08914AF8" w14:textId="77777777">
        <w:trPr>
          <w:jc w:val="center"/>
        </w:trPr>
        <w:tc>
          <w:tcPr>
            <w:tcW w:w="2880" w:type="dxa"/>
          </w:tcPr>
          <w:p w14:paraId="7E2E602E" w14:textId="77777777" w:rsidR="00A5286E" w:rsidRDefault="00000000">
            <w:r>
              <w:rPr>
                <w:sz w:val="20"/>
              </w:rPr>
              <w:t>+toDataLine() / toString()</w:t>
            </w:r>
          </w:p>
        </w:tc>
        <w:tc>
          <w:tcPr>
            <w:tcW w:w="2880" w:type="dxa"/>
          </w:tcPr>
          <w:p w14:paraId="542CB5B4" w14:textId="77777777" w:rsidR="00A5286E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243A803" w14:textId="77777777" w:rsidR="00A5286E" w:rsidRDefault="00000000">
            <w:r>
              <w:rPr>
                <w:sz w:val="20"/>
              </w:rPr>
              <w:t>File format / table display</w:t>
            </w:r>
          </w:p>
        </w:tc>
      </w:tr>
      <w:tr w:rsidR="00A5286E" w14:paraId="0B5682EE" w14:textId="77777777">
        <w:trPr>
          <w:jc w:val="center"/>
        </w:trPr>
        <w:tc>
          <w:tcPr>
            <w:tcW w:w="2880" w:type="dxa"/>
          </w:tcPr>
          <w:p w14:paraId="48F5B155" w14:textId="77777777" w:rsidR="00A5286E" w:rsidRDefault="00000000">
            <w:r>
              <w:rPr>
                <w:sz w:val="20"/>
              </w:rPr>
              <w:t>+equals() / hashCode()</w:t>
            </w:r>
          </w:p>
        </w:tc>
        <w:tc>
          <w:tcPr>
            <w:tcW w:w="2880" w:type="dxa"/>
          </w:tcPr>
          <w:p w14:paraId="14A0EE49" w14:textId="77777777" w:rsidR="00A5286E" w:rsidRDefault="00000000">
            <w:r>
              <w:rPr>
                <w:sz w:val="20"/>
              </w:rPr>
              <w:t>boolean / int</w:t>
            </w:r>
          </w:p>
        </w:tc>
        <w:tc>
          <w:tcPr>
            <w:tcW w:w="2880" w:type="dxa"/>
          </w:tcPr>
          <w:p w14:paraId="7CE22947" w14:textId="77777777" w:rsidR="00A5286E" w:rsidRDefault="00000000">
            <w:r>
              <w:rPr>
                <w:sz w:val="20"/>
              </w:rPr>
              <w:t>Compare by employee ID</w:t>
            </w:r>
          </w:p>
        </w:tc>
      </w:tr>
    </w:tbl>
    <w:p w14:paraId="10E99AF0" w14:textId="77777777" w:rsidR="00A5286E" w:rsidRDefault="00000000">
      <w:r>
        <w:rPr>
          <w:b/>
        </w:rPr>
        <w:t>Developer / Tester / Manager / HR (extends Employee)</w:t>
      </w:r>
    </w:p>
    <w:p w14:paraId="6CE99EAF" w14:textId="77777777" w:rsidR="00A5286E" w:rsidRDefault="00000000">
      <w:r>
        <w:t>Four subclasses that inherit Employee and override roleAllowance() and getRole() (Inheritance + Polymorphism).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6A4F7043" w14:textId="77777777">
        <w:trPr>
          <w:jc w:val="center"/>
        </w:trPr>
        <w:tc>
          <w:tcPr>
            <w:tcW w:w="4320" w:type="dxa"/>
          </w:tcPr>
          <w:p w14:paraId="597993F0" w14:textId="77777777" w:rsidR="00A5286E" w:rsidRDefault="00000000">
            <w:r>
              <w:rPr>
                <w:b/>
                <w:sz w:val="20"/>
              </w:rPr>
              <w:t>Subclass</w:t>
            </w:r>
          </w:p>
        </w:tc>
        <w:tc>
          <w:tcPr>
            <w:tcW w:w="4320" w:type="dxa"/>
          </w:tcPr>
          <w:p w14:paraId="282D3B7A" w14:textId="77777777" w:rsidR="00A5286E" w:rsidRDefault="00000000">
            <w:r>
              <w:rPr>
                <w:b/>
                <w:sz w:val="20"/>
              </w:rPr>
              <w:t>roleAllowance()</w:t>
            </w:r>
          </w:p>
        </w:tc>
      </w:tr>
      <w:tr w:rsidR="00A5286E" w14:paraId="7C109062" w14:textId="77777777">
        <w:trPr>
          <w:jc w:val="center"/>
        </w:trPr>
        <w:tc>
          <w:tcPr>
            <w:tcW w:w="4320" w:type="dxa"/>
          </w:tcPr>
          <w:p w14:paraId="0492BC58" w14:textId="77777777" w:rsidR="00A5286E" w:rsidRDefault="00000000">
            <w:r>
              <w:rPr>
                <w:sz w:val="20"/>
              </w:rPr>
              <w:t>Developer</w:t>
            </w:r>
          </w:p>
        </w:tc>
        <w:tc>
          <w:tcPr>
            <w:tcW w:w="4320" w:type="dxa"/>
          </w:tcPr>
          <w:p w14:paraId="0C503511" w14:textId="77777777" w:rsidR="00A5286E" w:rsidRDefault="00000000">
            <w:r>
              <w:rPr>
                <w:sz w:val="20"/>
              </w:rPr>
              <w:t>0.10 * baseSalary</w:t>
            </w:r>
          </w:p>
        </w:tc>
      </w:tr>
      <w:tr w:rsidR="00A5286E" w14:paraId="39410172" w14:textId="77777777">
        <w:trPr>
          <w:jc w:val="center"/>
        </w:trPr>
        <w:tc>
          <w:tcPr>
            <w:tcW w:w="4320" w:type="dxa"/>
          </w:tcPr>
          <w:p w14:paraId="227FFD2F" w14:textId="77777777" w:rsidR="00A5286E" w:rsidRDefault="00000000">
            <w:r>
              <w:rPr>
                <w:sz w:val="20"/>
              </w:rPr>
              <w:t>Tester</w:t>
            </w:r>
          </w:p>
        </w:tc>
        <w:tc>
          <w:tcPr>
            <w:tcW w:w="4320" w:type="dxa"/>
          </w:tcPr>
          <w:p w14:paraId="2320B809" w14:textId="77777777" w:rsidR="00A5286E" w:rsidRDefault="00000000">
            <w:r>
              <w:rPr>
                <w:sz w:val="20"/>
              </w:rPr>
              <w:t>0.05 * baseSalary</w:t>
            </w:r>
          </w:p>
        </w:tc>
      </w:tr>
      <w:tr w:rsidR="00A5286E" w14:paraId="13BFE8FE" w14:textId="77777777">
        <w:trPr>
          <w:jc w:val="center"/>
        </w:trPr>
        <w:tc>
          <w:tcPr>
            <w:tcW w:w="4320" w:type="dxa"/>
          </w:tcPr>
          <w:p w14:paraId="0DE13388" w14:textId="77777777" w:rsidR="00A5286E" w:rsidRDefault="00000000">
            <w:r>
              <w:rPr>
                <w:sz w:val="20"/>
              </w:rPr>
              <w:t>Manager</w:t>
            </w:r>
          </w:p>
        </w:tc>
        <w:tc>
          <w:tcPr>
            <w:tcW w:w="4320" w:type="dxa"/>
          </w:tcPr>
          <w:p w14:paraId="138295F7" w14:textId="77777777" w:rsidR="00A5286E" w:rsidRDefault="00000000">
            <w:r>
              <w:rPr>
                <w:sz w:val="20"/>
              </w:rPr>
              <w:t>0.20 * baseSalary + 200</w:t>
            </w:r>
          </w:p>
        </w:tc>
      </w:tr>
      <w:tr w:rsidR="00A5286E" w14:paraId="2C4B0A0E" w14:textId="77777777">
        <w:trPr>
          <w:jc w:val="center"/>
        </w:trPr>
        <w:tc>
          <w:tcPr>
            <w:tcW w:w="4320" w:type="dxa"/>
          </w:tcPr>
          <w:p w14:paraId="445A1DF5" w14:textId="77777777" w:rsidR="00A5286E" w:rsidRDefault="00000000">
            <w:r>
              <w:rPr>
                <w:sz w:val="20"/>
              </w:rPr>
              <w:t>HR</w:t>
            </w:r>
          </w:p>
        </w:tc>
        <w:tc>
          <w:tcPr>
            <w:tcW w:w="4320" w:type="dxa"/>
          </w:tcPr>
          <w:p w14:paraId="503C16FF" w14:textId="77777777" w:rsidR="00A5286E" w:rsidRDefault="00000000">
            <w:r>
              <w:rPr>
                <w:sz w:val="20"/>
              </w:rPr>
              <w:t>0.08 * baseSalary</w:t>
            </w:r>
          </w:p>
        </w:tc>
      </w:tr>
    </w:tbl>
    <w:p w14:paraId="55CD979F" w14:textId="77777777" w:rsidR="00A5286E" w:rsidRDefault="00000000">
      <w:r>
        <w:rPr>
          <w:b/>
        </w:rPr>
        <w:t>Account.java (Abstract Class) - Authorization</w:t>
      </w:r>
    </w:p>
    <w:p w14:paraId="4B3E951D" w14:textId="77777777" w:rsidR="00A5286E" w:rsidRDefault="00000000">
      <w:r>
        <w:t>Abstract base class representing a user account. Holds username/password and defines the abstract methods getRole() and getAllowedFeatures(). The canAccess(feature) method is polymorphic, so the menu never needs an if-else on the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5A84491F" w14:textId="77777777">
        <w:trPr>
          <w:jc w:val="center"/>
        </w:trPr>
        <w:tc>
          <w:tcPr>
            <w:tcW w:w="2880" w:type="dxa"/>
          </w:tcPr>
          <w:p w14:paraId="3AEB5805" w14:textId="77777777" w:rsidR="00A5286E" w:rsidRDefault="00000000"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</w:tcPr>
          <w:p w14:paraId="719C9387" w14:textId="77777777" w:rsidR="00A5286E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</w:tcPr>
          <w:p w14:paraId="1ED48879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12655CE3" w14:textId="77777777">
        <w:trPr>
          <w:jc w:val="center"/>
        </w:trPr>
        <w:tc>
          <w:tcPr>
            <w:tcW w:w="2880" w:type="dxa"/>
          </w:tcPr>
          <w:p w14:paraId="1FF608D3" w14:textId="77777777" w:rsidR="00A5286E" w:rsidRDefault="00000000">
            <w:r>
              <w:rPr>
                <w:sz w:val="20"/>
              </w:rPr>
              <w:t>-username / -password</w:t>
            </w:r>
          </w:p>
        </w:tc>
        <w:tc>
          <w:tcPr>
            <w:tcW w:w="2880" w:type="dxa"/>
          </w:tcPr>
          <w:p w14:paraId="3CBD42F8" w14:textId="77777777" w:rsidR="00A5286E" w:rsidRDefault="00000000">
            <w:r>
              <w:rPr>
                <w:sz w:val="20"/>
              </w:rPr>
              <w:t>String (private)</w:t>
            </w:r>
          </w:p>
        </w:tc>
        <w:tc>
          <w:tcPr>
            <w:tcW w:w="2880" w:type="dxa"/>
          </w:tcPr>
          <w:p w14:paraId="43BF0666" w14:textId="77777777" w:rsidR="00A5286E" w:rsidRDefault="00000000">
            <w:r>
              <w:rPr>
                <w:sz w:val="20"/>
              </w:rPr>
              <w:t>Login credentials (Encapsulation)</w:t>
            </w:r>
          </w:p>
        </w:tc>
      </w:tr>
      <w:tr w:rsidR="00A5286E" w14:paraId="143E17B2" w14:textId="77777777">
        <w:trPr>
          <w:jc w:val="center"/>
        </w:trPr>
        <w:tc>
          <w:tcPr>
            <w:tcW w:w="2880" w:type="dxa"/>
          </w:tcPr>
          <w:p w14:paraId="55A91E2C" w14:textId="77777777" w:rsidR="00A5286E" w:rsidRDefault="00000000">
            <w:r>
              <w:rPr>
                <w:sz w:val="20"/>
              </w:rPr>
              <w:t>+getRole()</w:t>
            </w:r>
          </w:p>
        </w:tc>
        <w:tc>
          <w:tcPr>
            <w:tcW w:w="2880" w:type="dxa"/>
          </w:tcPr>
          <w:p w14:paraId="53F7502E" w14:textId="77777777" w:rsidR="00A5286E" w:rsidRDefault="00000000">
            <w:r>
              <w:rPr>
                <w:sz w:val="20"/>
              </w:rPr>
              <w:t>abstract String</w:t>
            </w:r>
          </w:p>
        </w:tc>
        <w:tc>
          <w:tcPr>
            <w:tcW w:w="2880" w:type="dxa"/>
          </w:tcPr>
          <w:p w14:paraId="51CBD884" w14:textId="77777777" w:rsidR="00A5286E" w:rsidRDefault="00000000">
            <w:r>
              <w:rPr>
                <w:sz w:val="20"/>
              </w:rPr>
              <w:t>Role name - Polymorphism</w:t>
            </w:r>
          </w:p>
        </w:tc>
      </w:tr>
      <w:tr w:rsidR="00A5286E" w14:paraId="10B07C1A" w14:textId="77777777">
        <w:trPr>
          <w:jc w:val="center"/>
        </w:trPr>
        <w:tc>
          <w:tcPr>
            <w:tcW w:w="2880" w:type="dxa"/>
          </w:tcPr>
          <w:p w14:paraId="2D1FD60A" w14:textId="77777777" w:rsidR="00A5286E" w:rsidRDefault="00000000">
            <w:r>
              <w:rPr>
                <w:sz w:val="20"/>
              </w:rPr>
              <w:t>+getAllowedFeatures()</w:t>
            </w:r>
          </w:p>
        </w:tc>
        <w:tc>
          <w:tcPr>
            <w:tcW w:w="2880" w:type="dxa"/>
          </w:tcPr>
          <w:p w14:paraId="39631753" w14:textId="77777777" w:rsidR="00A5286E" w:rsidRDefault="00000000">
            <w:r>
              <w:rPr>
                <w:sz w:val="20"/>
              </w:rPr>
              <w:t>abstract Set&lt;Integer&gt;</w:t>
            </w:r>
          </w:p>
        </w:tc>
        <w:tc>
          <w:tcPr>
            <w:tcW w:w="2880" w:type="dxa"/>
          </w:tcPr>
          <w:p w14:paraId="29828EE4" w14:textId="77777777" w:rsidR="00A5286E" w:rsidRDefault="00000000">
            <w:r>
              <w:rPr>
                <w:sz w:val="20"/>
              </w:rPr>
              <w:t>Allowed feature numbers - Polymorphism</w:t>
            </w:r>
          </w:p>
        </w:tc>
      </w:tr>
      <w:tr w:rsidR="00A5286E" w14:paraId="714622C0" w14:textId="77777777">
        <w:trPr>
          <w:jc w:val="center"/>
        </w:trPr>
        <w:tc>
          <w:tcPr>
            <w:tcW w:w="2880" w:type="dxa"/>
          </w:tcPr>
          <w:p w14:paraId="5D95988E" w14:textId="77777777" w:rsidR="00A5286E" w:rsidRDefault="00000000">
            <w:r>
              <w:rPr>
                <w:sz w:val="20"/>
              </w:rPr>
              <w:t>+canAccess(feature)</w:t>
            </w:r>
          </w:p>
        </w:tc>
        <w:tc>
          <w:tcPr>
            <w:tcW w:w="2880" w:type="dxa"/>
          </w:tcPr>
          <w:p w14:paraId="4F0A78BF" w14:textId="77777777" w:rsidR="00A5286E" w:rsidRDefault="00000000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5FC70636" w14:textId="77777777" w:rsidR="00A5286E" w:rsidRDefault="00000000">
            <w:r>
              <w:rPr>
                <w:sz w:val="20"/>
              </w:rPr>
              <w:t>True if the feature is allowed for this role</w:t>
            </w:r>
          </w:p>
        </w:tc>
      </w:tr>
      <w:tr w:rsidR="00A5286E" w14:paraId="728DE83B" w14:textId="77777777">
        <w:trPr>
          <w:jc w:val="center"/>
        </w:trPr>
        <w:tc>
          <w:tcPr>
            <w:tcW w:w="2880" w:type="dxa"/>
          </w:tcPr>
          <w:p w14:paraId="2AB0177D" w14:textId="77777777" w:rsidR="00A5286E" w:rsidRDefault="00000000">
            <w:r>
              <w:rPr>
                <w:sz w:val="20"/>
              </w:rPr>
              <w:t>+matches(user, pass)</w:t>
            </w:r>
          </w:p>
        </w:tc>
        <w:tc>
          <w:tcPr>
            <w:tcW w:w="2880" w:type="dxa"/>
          </w:tcPr>
          <w:p w14:paraId="4081D414" w14:textId="77777777" w:rsidR="00A5286E" w:rsidRDefault="00000000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4FB1C98C" w14:textId="77777777" w:rsidR="00A5286E" w:rsidRDefault="00000000">
            <w:r>
              <w:rPr>
                <w:sz w:val="20"/>
              </w:rPr>
              <w:t>Credential check for login</w:t>
            </w:r>
          </w:p>
        </w:tc>
      </w:tr>
    </w:tbl>
    <w:p w14:paraId="4913209C" w14:textId="77777777" w:rsidR="00A5286E" w:rsidRDefault="00000000">
      <w:r>
        <w:rPr>
          <w:b/>
        </w:rPr>
        <w:t>Admin / Staff (extends Account)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167D4493" w14:textId="77777777">
        <w:trPr>
          <w:jc w:val="center"/>
        </w:trPr>
        <w:tc>
          <w:tcPr>
            <w:tcW w:w="4320" w:type="dxa"/>
          </w:tcPr>
          <w:p w14:paraId="7DD6E034" w14:textId="77777777" w:rsidR="00A5286E" w:rsidRDefault="00000000">
            <w:r>
              <w:rPr>
                <w:b/>
                <w:sz w:val="20"/>
              </w:rPr>
              <w:t>Subclass</w:t>
            </w:r>
          </w:p>
        </w:tc>
        <w:tc>
          <w:tcPr>
            <w:tcW w:w="4320" w:type="dxa"/>
          </w:tcPr>
          <w:p w14:paraId="37641B6F" w14:textId="77777777" w:rsidR="00A5286E" w:rsidRDefault="00000000">
            <w:r>
              <w:rPr>
                <w:b/>
                <w:sz w:val="20"/>
              </w:rPr>
              <w:t>getAllowedFeatures()</w:t>
            </w:r>
          </w:p>
        </w:tc>
      </w:tr>
      <w:tr w:rsidR="00A5286E" w14:paraId="72BAF193" w14:textId="77777777">
        <w:trPr>
          <w:jc w:val="center"/>
        </w:trPr>
        <w:tc>
          <w:tcPr>
            <w:tcW w:w="4320" w:type="dxa"/>
          </w:tcPr>
          <w:p w14:paraId="5EBC674F" w14:textId="77777777" w:rsidR="00A5286E" w:rsidRDefault="00000000">
            <w:r>
              <w:rPr>
                <w:sz w:val="20"/>
              </w:rPr>
              <w:t>Admin</w:t>
            </w:r>
          </w:p>
        </w:tc>
        <w:tc>
          <w:tcPr>
            <w:tcW w:w="4320" w:type="dxa"/>
          </w:tcPr>
          <w:p w14:paraId="7CD42C78" w14:textId="77777777" w:rsidR="001C580B" w:rsidRDefault="00000000">
            <w:r>
              <w:t>{1,2,3,4,5,6,7,8,9,10} - full access</w:t>
            </w:r>
          </w:p>
        </w:tc>
      </w:tr>
      <w:tr w:rsidR="00A5286E" w14:paraId="60D451A0" w14:textId="77777777">
        <w:trPr>
          <w:jc w:val="center"/>
        </w:trPr>
        <w:tc>
          <w:tcPr>
            <w:tcW w:w="4320" w:type="dxa"/>
          </w:tcPr>
          <w:p w14:paraId="08D28985" w14:textId="77777777" w:rsidR="00A5286E" w:rsidRDefault="00000000">
            <w:r>
              <w:rPr>
                <w:sz w:val="20"/>
              </w:rPr>
              <w:t>Staff</w:t>
            </w:r>
          </w:p>
        </w:tc>
        <w:tc>
          <w:tcPr>
            <w:tcW w:w="4320" w:type="dxa"/>
          </w:tcPr>
          <w:p w14:paraId="0FF26333" w14:textId="77777777" w:rsidR="001C580B" w:rsidRDefault="00000000">
            <w:r>
              <w:t>{1,5,6,7,9,10} - read-only payroll + meal allowance</w:t>
            </w:r>
          </w:p>
        </w:tc>
      </w:tr>
    </w:tbl>
    <w:p w14:paraId="4C4C4682" w14:textId="77777777" w:rsidR="001C580B" w:rsidRDefault="00000000">
      <w:r>
        <w:t>MealAllowance.java (Entity) - Meal Allowance module</w:t>
      </w:r>
    </w:p>
    <w:p w14:paraId="2539CBD6" w14:textId="77777777" w:rsidR="001C580B" w:rsidRDefault="00000000">
      <w:r>
        <w:t>Represents a monthly meal allowance for one employee. Encapsulates id, employeeId, month and days, and computes amount = days * UNIT_PRICE. Uniqueness is defined by the composite key (employeeId, month) via overridden equals()/hashCode() (Encapsulation).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580B" w14:paraId="4C1AD4D3" w14:textId="77777777">
        <w:tc>
          <w:tcPr>
            <w:tcW w:w="2880" w:type="dxa"/>
          </w:tcPr>
          <w:p w14:paraId="354D85B8" w14:textId="77777777" w:rsidR="001C580B" w:rsidRDefault="00000000">
            <w:r>
              <w:lastRenderedPageBreak/>
              <w:t>Member</w:t>
            </w:r>
          </w:p>
        </w:tc>
        <w:tc>
          <w:tcPr>
            <w:tcW w:w="2880" w:type="dxa"/>
          </w:tcPr>
          <w:p w14:paraId="7A0FA76D" w14:textId="77777777" w:rsidR="001C580B" w:rsidRDefault="00000000">
            <w:r>
              <w:t>Type</w:t>
            </w:r>
          </w:p>
        </w:tc>
        <w:tc>
          <w:tcPr>
            <w:tcW w:w="2880" w:type="dxa"/>
          </w:tcPr>
          <w:p w14:paraId="4596FAA8" w14:textId="77777777" w:rsidR="001C580B" w:rsidRDefault="00000000">
            <w:r>
              <w:t>Description</w:t>
            </w:r>
          </w:p>
        </w:tc>
      </w:tr>
      <w:tr w:rsidR="001C580B" w14:paraId="1CF3A7D5" w14:textId="77777777">
        <w:tc>
          <w:tcPr>
            <w:tcW w:w="2880" w:type="dxa"/>
          </w:tcPr>
          <w:p w14:paraId="3C637BAB" w14:textId="77777777" w:rsidR="001C580B" w:rsidRDefault="00000000">
            <w:r>
              <w:t>UNIT_PRICE / MAX_DAYS</w:t>
            </w:r>
          </w:p>
        </w:tc>
        <w:tc>
          <w:tcPr>
            <w:tcW w:w="2880" w:type="dxa"/>
          </w:tcPr>
          <w:p w14:paraId="4F8C20DE" w14:textId="77777777" w:rsidR="001C580B" w:rsidRDefault="00000000">
            <w:r>
              <w:t>static final</w:t>
            </w:r>
          </w:p>
        </w:tc>
        <w:tc>
          <w:tcPr>
            <w:tcW w:w="2880" w:type="dxa"/>
          </w:tcPr>
          <w:p w14:paraId="4DD5C501" w14:textId="77777777" w:rsidR="001C580B" w:rsidRDefault="00000000">
            <w:r>
              <w:t>30,000 per day; maximum 26 days</w:t>
            </w:r>
          </w:p>
        </w:tc>
      </w:tr>
      <w:tr w:rsidR="001C580B" w14:paraId="34D7D797" w14:textId="77777777">
        <w:tc>
          <w:tcPr>
            <w:tcW w:w="2880" w:type="dxa"/>
          </w:tcPr>
          <w:p w14:paraId="4A7A6281" w14:textId="77777777" w:rsidR="001C580B" w:rsidRDefault="00000000">
            <w:r>
              <w:t>-id</w:t>
            </w:r>
          </w:p>
        </w:tc>
        <w:tc>
          <w:tcPr>
            <w:tcW w:w="2880" w:type="dxa"/>
          </w:tcPr>
          <w:p w14:paraId="5421DDAE" w14:textId="77777777" w:rsidR="001C580B" w:rsidRDefault="00000000">
            <w:r>
              <w:t>String (private)</w:t>
            </w:r>
          </w:p>
        </w:tc>
        <w:tc>
          <w:tcPr>
            <w:tcW w:w="2880" w:type="dxa"/>
          </w:tcPr>
          <w:p w14:paraId="32424EDA" w14:textId="77777777" w:rsidR="001C580B" w:rsidRDefault="00000000">
            <w:r>
              <w:t>Unique meal allowance id (ML-\d{4})</w:t>
            </w:r>
          </w:p>
        </w:tc>
      </w:tr>
      <w:tr w:rsidR="001C580B" w14:paraId="2A680D39" w14:textId="77777777">
        <w:tc>
          <w:tcPr>
            <w:tcW w:w="2880" w:type="dxa"/>
          </w:tcPr>
          <w:p w14:paraId="57767FE4" w14:textId="77777777" w:rsidR="001C580B" w:rsidRDefault="00000000">
            <w:r>
              <w:t>-employeeId / -month</w:t>
            </w:r>
          </w:p>
        </w:tc>
        <w:tc>
          <w:tcPr>
            <w:tcW w:w="2880" w:type="dxa"/>
          </w:tcPr>
          <w:p w14:paraId="781524F7" w14:textId="77777777" w:rsidR="001C580B" w:rsidRDefault="00000000">
            <w:r>
              <w:t>String (private)</w:t>
            </w:r>
          </w:p>
        </w:tc>
        <w:tc>
          <w:tcPr>
            <w:tcW w:w="2880" w:type="dxa"/>
          </w:tcPr>
          <w:p w14:paraId="5E382172" w14:textId="77777777" w:rsidR="001C580B" w:rsidRDefault="00000000">
            <w:r>
              <w:t>Linked employee id; month (MM/yyyy)</w:t>
            </w:r>
          </w:p>
        </w:tc>
      </w:tr>
      <w:tr w:rsidR="001C580B" w14:paraId="344F6112" w14:textId="77777777">
        <w:tc>
          <w:tcPr>
            <w:tcW w:w="2880" w:type="dxa"/>
          </w:tcPr>
          <w:p w14:paraId="74D01261" w14:textId="77777777" w:rsidR="001C580B" w:rsidRDefault="00000000">
            <w:r>
              <w:t>-days</w:t>
            </w:r>
          </w:p>
        </w:tc>
        <w:tc>
          <w:tcPr>
            <w:tcW w:w="2880" w:type="dxa"/>
          </w:tcPr>
          <w:p w14:paraId="6D5E08CC" w14:textId="77777777" w:rsidR="001C580B" w:rsidRDefault="00000000">
            <w:r>
              <w:t>int (private)</w:t>
            </w:r>
          </w:p>
        </w:tc>
        <w:tc>
          <w:tcPr>
            <w:tcW w:w="2880" w:type="dxa"/>
          </w:tcPr>
          <w:p w14:paraId="4B847A29" w14:textId="77777777" w:rsidR="001C580B" w:rsidRDefault="00000000">
            <w:r>
              <w:t>Number of meal days (0-26)</w:t>
            </w:r>
          </w:p>
        </w:tc>
      </w:tr>
      <w:tr w:rsidR="001C580B" w14:paraId="7908429F" w14:textId="77777777">
        <w:tc>
          <w:tcPr>
            <w:tcW w:w="2880" w:type="dxa"/>
          </w:tcPr>
          <w:p w14:paraId="644BB1C6" w14:textId="77777777" w:rsidR="001C580B" w:rsidRDefault="00000000">
            <w:r>
              <w:t>+getAmount()</w:t>
            </w:r>
          </w:p>
        </w:tc>
        <w:tc>
          <w:tcPr>
            <w:tcW w:w="2880" w:type="dxa"/>
          </w:tcPr>
          <w:p w14:paraId="46EFE8A6" w14:textId="77777777" w:rsidR="001C580B" w:rsidRDefault="00000000">
            <w:r>
              <w:t>double</w:t>
            </w:r>
          </w:p>
        </w:tc>
        <w:tc>
          <w:tcPr>
            <w:tcW w:w="2880" w:type="dxa"/>
          </w:tcPr>
          <w:p w14:paraId="7CBCFB79" w14:textId="77777777" w:rsidR="001C580B" w:rsidRDefault="00000000">
            <w:r>
              <w:t>days * UNIT_PRICE</w:t>
            </w:r>
          </w:p>
        </w:tc>
      </w:tr>
      <w:tr w:rsidR="001C580B" w14:paraId="461594AE" w14:textId="77777777">
        <w:tc>
          <w:tcPr>
            <w:tcW w:w="2880" w:type="dxa"/>
          </w:tcPr>
          <w:p w14:paraId="4CF0BCBB" w14:textId="77777777" w:rsidR="001C580B" w:rsidRDefault="00000000">
            <w:r>
              <w:t>+setDays(days)</w:t>
            </w:r>
          </w:p>
        </w:tc>
        <w:tc>
          <w:tcPr>
            <w:tcW w:w="2880" w:type="dxa"/>
          </w:tcPr>
          <w:p w14:paraId="4A852C39" w14:textId="77777777" w:rsidR="001C580B" w:rsidRDefault="00000000">
            <w:r>
              <w:t>void</w:t>
            </w:r>
          </w:p>
        </w:tc>
        <w:tc>
          <w:tcPr>
            <w:tcW w:w="2880" w:type="dxa"/>
          </w:tcPr>
          <w:p w14:paraId="71FE5BD3" w14:textId="77777777" w:rsidR="001C580B" w:rsidRDefault="00000000">
            <w:r>
              <w:t>Update days within [0,26] (recalculates amount)</w:t>
            </w:r>
          </w:p>
        </w:tc>
      </w:tr>
      <w:tr w:rsidR="001C580B" w14:paraId="120BFFB7" w14:textId="77777777">
        <w:tc>
          <w:tcPr>
            <w:tcW w:w="2880" w:type="dxa"/>
          </w:tcPr>
          <w:p w14:paraId="44F5A7C2" w14:textId="77777777" w:rsidR="001C580B" w:rsidRDefault="00000000">
            <w:r>
              <w:t>+sameKey(empId, month)</w:t>
            </w:r>
          </w:p>
        </w:tc>
        <w:tc>
          <w:tcPr>
            <w:tcW w:w="2880" w:type="dxa"/>
          </w:tcPr>
          <w:p w14:paraId="1F31A16F" w14:textId="77777777" w:rsidR="001C580B" w:rsidRDefault="00000000">
            <w:r>
              <w:t>boolean</w:t>
            </w:r>
          </w:p>
        </w:tc>
        <w:tc>
          <w:tcPr>
            <w:tcW w:w="2880" w:type="dxa"/>
          </w:tcPr>
          <w:p w14:paraId="4E0ADEA3" w14:textId="77777777" w:rsidR="001C580B" w:rsidRDefault="00000000">
            <w:r>
              <w:t>Composite-key match</w:t>
            </w:r>
          </w:p>
        </w:tc>
      </w:tr>
      <w:tr w:rsidR="001C580B" w14:paraId="13A8B3C0" w14:textId="77777777">
        <w:tc>
          <w:tcPr>
            <w:tcW w:w="2880" w:type="dxa"/>
          </w:tcPr>
          <w:p w14:paraId="715DC38E" w14:textId="77777777" w:rsidR="001C580B" w:rsidRDefault="00000000">
            <w:r>
              <w:t>+toDataLine() / toString()</w:t>
            </w:r>
          </w:p>
        </w:tc>
        <w:tc>
          <w:tcPr>
            <w:tcW w:w="2880" w:type="dxa"/>
          </w:tcPr>
          <w:p w14:paraId="352401A4" w14:textId="77777777" w:rsidR="001C580B" w:rsidRDefault="00000000">
            <w:r>
              <w:t>String</w:t>
            </w:r>
          </w:p>
        </w:tc>
        <w:tc>
          <w:tcPr>
            <w:tcW w:w="2880" w:type="dxa"/>
          </w:tcPr>
          <w:p w14:paraId="415FCF83" w14:textId="77777777" w:rsidR="001C580B" w:rsidRDefault="00000000">
            <w:r>
              <w:t>File format / table display</w:t>
            </w:r>
          </w:p>
        </w:tc>
      </w:tr>
      <w:tr w:rsidR="001C580B" w14:paraId="3694B3B4" w14:textId="77777777">
        <w:tc>
          <w:tcPr>
            <w:tcW w:w="2880" w:type="dxa"/>
          </w:tcPr>
          <w:p w14:paraId="4A049A73" w14:textId="77777777" w:rsidR="001C580B" w:rsidRDefault="00000000">
            <w:r>
              <w:t>+equals() / hashCode()</w:t>
            </w:r>
          </w:p>
        </w:tc>
        <w:tc>
          <w:tcPr>
            <w:tcW w:w="2880" w:type="dxa"/>
          </w:tcPr>
          <w:p w14:paraId="2DA6157B" w14:textId="77777777" w:rsidR="001C580B" w:rsidRDefault="00000000">
            <w:r>
              <w:t>boolean / int</w:t>
            </w:r>
          </w:p>
        </w:tc>
        <w:tc>
          <w:tcPr>
            <w:tcW w:w="2880" w:type="dxa"/>
          </w:tcPr>
          <w:p w14:paraId="5792D225" w14:textId="77777777" w:rsidR="001C580B" w:rsidRDefault="00000000">
            <w:r>
              <w:t>Compare by (employeeId, month)</w:t>
            </w:r>
          </w:p>
        </w:tc>
      </w:tr>
    </w:tbl>
    <w:p w14:paraId="01BEC734" w14:textId="77777777" w:rsidR="00A5286E" w:rsidRDefault="00000000">
      <w:pPr>
        <w:pStyle w:val="Heading2"/>
      </w:pPr>
      <w:bookmarkStart w:id="11" w:name="_Toc233722170"/>
      <w:r>
        <w:t>4.2. Factory Layer</w:t>
      </w:r>
      <w:bookmarkEnd w:id="11"/>
    </w:p>
    <w:p w14:paraId="0EECBBF5" w14:textId="77777777" w:rsidR="00A5286E" w:rsidRDefault="00000000">
      <w:r>
        <w:rPr>
          <w:b/>
        </w:rPr>
        <w:t>EmployeeFactory.java</w:t>
      </w:r>
    </w:p>
    <w:p w14:paraId="2AF363F9" w14:textId="77777777" w:rsidR="00A5286E" w:rsidRDefault="00000000">
      <w:r>
        <w:t>Centralizes object creation: maps a role string to the correct Employee subclass. Adding a new role only requires one new subclass and one factory branch (Open/Closed Principle).</w:t>
      </w:r>
    </w:p>
    <w:p w14:paraId="564F1A40" w14:textId="77777777" w:rsidR="00A5286E" w:rsidRDefault="00000000">
      <w:pPr>
        <w:pStyle w:val="Heading2"/>
      </w:pPr>
      <w:bookmarkStart w:id="12" w:name="_Toc233722171"/>
      <w:r>
        <w:t>4.3. Tools Layer</w:t>
      </w:r>
      <w:bookmarkEnd w:id="12"/>
    </w:p>
    <w:p w14:paraId="33AEFE70" w14:textId="77777777" w:rsidR="00A5286E" w:rsidRDefault="00000000">
      <w:r>
        <w:rPr>
          <w:b/>
        </w:rPr>
        <w:t>Validator.java</w:t>
      </w:r>
    </w:p>
    <w:p w14:paraId="5B63EBD2" w14:textId="77777777" w:rsidR="00A5286E" w:rsidRDefault="00000000">
      <w:r>
        <w:t>Centralizes all validation rules in one place (Pattern Recognition): ID_REGEX (E\d{3}), ROLES, STATUSES, and range checks. It also validates the Meal Allowance module: MEAL_ALLOWANCE_ID_REGEX (ML-\d{4}), MONTH_REGEX (MM/yyyy), and the meal-day range (0-26).</w:t>
      </w:r>
    </w:p>
    <w:p w14:paraId="235ACF07" w14:textId="77777777" w:rsidR="00A5286E" w:rsidRDefault="00000000">
      <w:r>
        <w:rPr>
          <w:b/>
        </w:rPr>
        <w:t>Inputter.java</w:t>
      </w:r>
    </w:p>
    <w:p w14:paraId="6DC4FD0E" w14:textId="77777777" w:rsidR="00A5286E" w:rsidRDefault="00000000">
      <w:r>
        <w:t>Utility class for keyboard input with built-in validation loops: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1BF2DDDF" w14:textId="77777777">
        <w:trPr>
          <w:jc w:val="center"/>
        </w:trPr>
        <w:tc>
          <w:tcPr>
            <w:tcW w:w="4320" w:type="dxa"/>
          </w:tcPr>
          <w:p w14:paraId="392D0729" w14:textId="77777777" w:rsidR="00A5286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0F787A27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13F8686F" w14:textId="77777777">
        <w:trPr>
          <w:jc w:val="center"/>
        </w:trPr>
        <w:tc>
          <w:tcPr>
            <w:tcW w:w="4320" w:type="dxa"/>
          </w:tcPr>
          <w:p w14:paraId="4F36743A" w14:textId="77777777" w:rsidR="00A5286E" w:rsidRDefault="00000000">
            <w:r>
              <w:rPr>
                <w:sz w:val="20"/>
              </w:rPr>
              <w:t>inputInt(prompt, min, max)</w:t>
            </w:r>
          </w:p>
        </w:tc>
        <w:tc>
          <w:tcPr>
            <w:tcW w:w="4320" w:type="dxa"/>
          </w:tcPr>
          <w:p w14:paraId="7715A218" w14:textId="77777777" w:rsidR="00A5286E" w:rsidRDefault="00000000">
            <w:r>
              <w:rPr>
                <w:sz w:val="20"/>
              </w:rPr>
              <w:t>Input integer within [min, max]</w:t>
            </w:r>
          </w:p>
        </w:tc>
      </w:tr>
      <w:tr w:rsidR="00A5286E" w14:paraId="3CDE67B7" w14:textId="77777777">
        <w:trPr>
          <w:jc w:val="center"/>
        </w:trPr>
        <w:tc>
          <w:tcPr>
            <w:tcW w:w="4320" w:type="dxa"/>
          </w:tcPr>
          <w:p w14:paraId="3BCB2B96" w14:textId="77777777" w:rsidR="00A5286E" w:rsidRDefault="00000000">
            <w:r>
              <w:rPr>
                <w:sz w:val="20"/>
              </w:rPr>
              <w:t>inputByRegex(prompt, regex, err)</w:t>
            </w:r>
          </w:p>
        </w:tc>
        <w:tc>
          <w:tcPr>
            <w:tcW w:w="4320" w:type="dxa"/>
          </w:tcPr>
          <w:p w14:paraId="7C53FB58" w14:textId="77777777" w:rsidR="00A5286E" w:rsidRDefault="00000000">
            <w:r>
              <w:rPr>
                <w:sz w:val="20"/>
              </w:rPr>
              <w:t>Input string matching a regex</w:t>
            </w:r>
          </w:p>
        </w:tc>
      </w:tr>
      <w:tr w:rsidR="00A5286E" w14:paraId="28659878" w14:textId="77777777">
        <w:trPr>
          <w:jc w:val="center"/>
        </w:trPr>
        <w:tc>
          <w:tcPr>
            <w:tcW w:w="4320" w:type="dxa"/>
          </w:tcPr>
          <w:p w14:paraId="3B3D9DFD" w14:textId="77777777" w:rsidR="00A5286E" w:rsidRDefault="00000000">
            <w:r>
              <w:rPr>
                <w:sz w:val="20"/>
              </w:rPr>
              <w:t>inputInSet(prompt, allowed)</w:t>
            </w:r>
          </w:p>
        </w:tc>
        <w:tc>
          <w:tcPr>
            <w:tcW w:w="4320" w:type="dxa"/>
          </w:tcPr>
          <w:p w14:paraId="45E2C9D4" w14:textId="77777777" w:rsidR="00A5286E" w:rsidRDefault="00000000">
            <w:r>
              <w:rPr>
                <w:sz w:val="20"/>
              </w:rPr>
              <w:t>Input a value within an allowed set</w:t>
            </w:r>
          </w:p>
        </w:tc>
      </w:tr>
      <w:tr w:rsidR="00A5286E" w14:paraId="645DE80E" w14:textId="77777777">
        <w:trPr>
          <w:jc w:val="center"/>
        </w:trPr>
        <w:tc>
          <w:tcPr>
            <w:tcW w:w="4320" w:type="dxa"/>
          </w:tcPr>
          <w:p w14:paraId="5C96EDE3" w14:textId="77777777" w:rsidR="00A5286E" w:rsidRDefault="00000000">
            <w:r>
              <w:rPr>
                <w:sz w:val="20"/>
              </w:rPr>
              <w:t>inputNonEmpty / inputPositiveDouble / inputNonNegativeDouble</w:t>
            </w:r>
          </w:p>
        </w:tc>
        <w:tc>
          <w:tcPr>
            <w:tcW w:w="4320" w:type="dxa"/>
          </w:tcPr>
          <w:p w14:paraId="25310372" w14:textId="77777777" w:rsidR="00A5286E" w:rsidRDefault="00000000">
            <w:r>
              <w:rPr>
                <w:sz w:val="20"/>
              </w:rPr>
              <w:t>Constrained inputs</w:t>
            </w:r>
          </w:p>
        </w:tc>
      </w:tr>
      <w:tr w:rsidR="00A5286E" w14:paraId="4356E128" w14:textId="77777777">
        <w:trPr>
          <w:jc w:val="center"/>
        </w:trPr>
        <w:tc>
          <w:tcPr>
            <w:tcW w:w="4320" w:type="dxa"/>
          </w:tcPr>
          <w:p w14:paraId="019C5168" w14:textId="77777777" w:rsidR="00A5286E" w:rsidRDefault="00000000">
            <w:r>
              <w:rPr>
                <w:sz w:val="20"/>
              </w:rPr>
              <w:t>inputOptional(prompt)</w:t>
            </w:r>
          </w:p>
        </w:tc>
        <w:tc>
          <w:tcPr>
            <w:tcW w:w="4320" w:type="dxa"/>
          </w:tcPr>
          <w:p w14:paraId="64EBC0F8" w14:textId="77777777" w:rsidR="00A5286E" w:rsidRDefault="00000000">
            <w:r>
              <w:rPr>
                <w:sz w:val="20"/>
              </w:rPr>
              <w:t>Optional input (Enter to keep current value)</w:t>
            </w:r>
          </w:p>
        </w:tc>
      </w:tr>
      <w:tr w:rsidR="00A5286E" w14:paraId="10463F9F" w14:textId="77777777">
        <w:trPr>
          <w:jc w:val="center"/>
        </w:trPr>
        <w:tc>
          <w:tcPr>
            <w:tcW w:w="4320" w:type="dxa"/>
          </w:tcPr>
          <w:p w14:paraId="77089285" w14:textId="77777777" w:rsidR="00A5286E" w:rsidRDefault="00000000">
            <w:r>
              <w:rPr>
                <w:sz w:val="20"/>
              </w:rPr>
              <w:t>confirmYesNo(prompt)</w:t>
            </w:r>
          </w:p>
        </w:tc>
        <w:tc>
          <w:tcPr>
            <w:tcW w:w="4320" w:type="dxa"/>
          </w:tcPr>
          <w:p w14:paraId="1EE9F41A" w14:textId="77777777" w:rsidR="00A5286E" w:rsidRDefault="00000000">
            <w:r>
              <w:rPr>
                <w:sz w:val="20"/>
              </w:rPr>
              <w:t>Y/N confirmation</w:t>
            </w:r>
          </w:p>
        </w:tc>
      </w:tr>
    </w:tbl>
    <w:p w14:paraId="720376BF" w14:textId="77777777" w:rsidR="00A5286E" w:rsidRDefault="00000000">
      <w:pPr>
        <w:pStyle w:val="Heading2"/>
      </w:pPr>
      <w:bookmarkStart w:id="13" w:name="_Toc233722172"/>
      <w:r>
        <w:t>4.4. Business Layer</w:t>
      </w:r>
      <w:bookmarkEnd w:id="13"/>
    </w:p>
    <w:p w14:paraId="09EF823D" w14:textId="77777777" w:rsidR="00A5286E" w:rsidRDefault="00000000">
      <w:r>
        <w:rPr>
          <w:b/>
        </w:rPr>
        <w:t>EmployeeManager.java</w:t>
      </w:r>
    </w:p>
    <w:p w14:paraId="44641396" w14:textId="77777777" w:rsidR="00A5286E" w:rsidRDefault="00000000">
      <w:r>
        <w:lastRenderedPageBreak/>
        <w:t>Manages the List&lt;Employee&gt; and the employee features (1-8) plus quit. Uses a dirty flag to track unsaved changes.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5D02110E" w14:textId="77777777">
        <w:trPr>
          <w:jc w:val="center"/>
        </w:trPr>
        <w:tc>
          <w:tcPr>
            <w:tcW w:w="4320" w:type="dxa"/>
          </w:tcPr>
          <w:p w14:paraId="4E502886" w14:textId="77777777" w:rsidR="00A5286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742F7E02" w14:textId="77777777" w:rsidR="00A5286E" w:rsidRDefault="00000000">
            <w:r>
              <w:rPr>
                <w:b/>
                <w:sz w:val="20"/>
              </w:rPr>
              <w:t>Function</w:t>
            </w:r>
          </w:p>
        </w:tc>
      </w:tr>
      <w:tr w:rsidR="00A5286E" w14:paraId="124488F7" w14:textId="77777777">
        <w:trPr>
          <w:jc w:val="center"/>
        </w:trPr>
        <w:tc>
          <w:tcPr>
            <w:tcW w:w="4320" w:type="dxa"/>
          </w:tcPr>
          <w:p w14:paraId="33552984" w14:textId="77777777" w:rsidR="00A5286E" w:rsidRDefault="00000000">
            <w:r>
              <w:rPr>
                <w:sz w:val="20"/>
              </w:rPr>
              <w:t>load()</w:t>
            </w:r>
          </w:p>
        </w:tc>
        <w:tc>
          <w:tcPr>
            <w:tcW w:w="4320" w:type="dxa"/>
          </w:tcPr>
          <w:p w14:paraId="65268837" w14:textId="77777777" w:rsidR="00A5286E" w:rsidRDefault="00000000">
            <w:r>
              <w:rPr>
                <w:sz w:val="20"/>
              </w:rPr>
              <w:t>Read employees.txt; skip &amp; count invalid lines safely</w:t>
            </w:r>
          </w:p>
        </w:tc>
      </w:tr>
      <w:tr w:rsidR="00A5286E" w14:paraId="79D40370" w14:textId="77777777">
        <w:trPr>
          <w:jc w:val="center"/>
        </w:trPr>
        <w:tc>
          <w:tcPr>
            <w:tcW w:w="4320" w:type="dxa"/>
          </w:tcPr>
          <w:p w14:paraId="6A471D2E" w14:textId="77777777" w:rsidR="00A5286E" w:rsidRDefault="00000000">
            <w:r>
              <w:rPr>
                <w:sz w:val="20"/>
              </w:rPr>
              <w:t>add() / update() / remove()</w:t>
            </w:r>
          </w:p>
        </w:tc>
        <w:tc>
          <w:tcPr>
            <w:tcW w:w="4320" w:type="dxa"/>
          </w:tcPr>
          <w:p w14:paraId="4537696B" w14:textId="77777777" w:rsidR="00A5286E" w:rsidRDefault="00000000">
            <w:r>
              <w:rPr>
                <w:sz w:val="20"/>
              </w:rPr>
              <w:t>CRUD with validation; confirm before remove</w:t>
            </w:r>
          </w:p>
        </w:tc>
      </w:tr>
      <w:tr w:rsidR="00A5286E" w14:paraId="045E9679" w14:textId="77777777">
        <w:trPr>
          <w:jc w:val="center"/>
        </w:trPr>
        <w:tc>
          <w:tcPr>
            <w:tcW w:w="4320" w:type="dxa"/>
          </w:tcPr>
          <w:p w14:paraId="5594CA29" w14:textId="77777777" w:rsidR="00A5286E" w:rsidRDefault="00000000">
            <w:r>
              <w:rPr>
                <w:sz w:val="20"/>
              </w:rPr>
              <w:t>searchByAttribute()</w:t>
            </w:r>
          </w:p>
        </w:tc>
        <w:tc>
          <w:tcPr>
            <w:tcW w:w="4320" w:type="dxa"/>
          </w:tcPr>
          <w:p w14:paraId="481C6514" w14:textId="77777777" w:rsidR="00A5286E" w:rsidRDefault="00000000">
            <w:r>
              <w:rPr>
                <w:sz w:val="20"/>
              </w:rPr>
              <w:t>Search by ID / Name / Role / Status (substring)</w:t>
            </w:r>
          </w:p>
        </w:tc>
      </w:tr>
      <w:tr w:rsidR="00A5286E" w14:paraId="005BB797" w14:textId="77777777">
        <w:trPr>
          <w:jc w:val="center"/>
        </w:trPr>
        <w:tc>
          <w:tcPr>
            <w:tcW w:w="4320" w:type="dxa"/>
          </w:tcPr>
          <w:p w14:paraId="3BBF4A24" w14:textId="77777777" w:rsidR="00A5286E" w:rsidRDefault="00000000">
            <w:r>
              <w:rPr>
                <w:sz w:val="20"/>
              </w:rPr>
              <w:t>monthlyPayroll()</w:t>
            </w:r>
          </w:p>
        </w:tc>
        <w:tc>
          <w:tcPr>
            <w:tcW w:w="4320" w:type="dxa"/>
          </w:tcPr>
          <w:p w14:paraId="348C2B09" w14:textId="77777777" w:rsidR="00A5286E" w:rsidRDefault="00000000">
            <w:r>
              <w:rPr>
                <w:sz w:val="20"/>
              </w:rPr>
              <w:t>Sum salary of active employees (polymorphic)</w:t>
            </w:r>
          </w:p>
        </w:tc>
      </w:tr>
      <w:tr w:rsidR="00A5286E" w14:paraId="01AB5CC2" w14:textId="77777777">
        <w:trPr>
          <w:jc w:val="center"/>
        </w:trPr>
        <w:tc>
          <w:tcPr>
            <w:tcW w:w="4320" w:type="dxa"/>
          </w:tcPr>
          <w:p w14:paraId="599EBBA0" w14:textId="77777777" w:rsidR="00A5286E" w:rsidRDefault="00000000">
            <w:r>
              <w:rPr>
                <w:sz w:val="20"/>
              </w:rPr>
              <w:t>display() / save()</w:t>
            </w:r>
          </w:p>
        </w:tc>
        <w:tc>
          <w:tcPr>
            <w:tcW w:w="4320" w:type="dxa"/>
          </w:tcPr>
          <w:p w14:paraId="3990C391" w14:textId="77777777" w:rsidR="00A5286E" w:rsidRDefault="00000000">
            <w:r>
              <w:rPr>
                <w:sz w:val="20"/>
              </w:rPr>
              <w:t>Table display / write back to file</w:t>
            </w:r>
          </w:p>
        </w:tc>
      </w:tr>
      <w:tr w:rsidR="00A5286E" w14:paraId="0E97D43D" w14:textId="77777777">
        <w:trPr>
          <w:jc w:val="center"/>
        </w:trPr>
        <w:tc>
          <w:tcPr>
            <w:tcW w:w="4320" w:type="dxa"/>
          </w:tcPr>
          <w:p w14:paraId="2612321B" w14:textId="77777777" w:rsidR="00A5286E" w:rsidRDefault="00000000">
            <w:r>
              <w:rPr>
                <w:sz w:val="20"/>
              </w:rPr>
              <w:t>quit()</w:t>
            </w:r>
          </w:p>
        </w:tc>
        <w:tc>
          <w:tcPr>
            <w:tcW w:w="4320" w:type="dxa"/>
          </w:tcPr>
          <w:p w14:paraId="2318EF0F" w14:textId="77777777" w:rsidR="00A5286E" w:rsidRDefault="00000000">
            <w:r>
              <w:rPr>
                <w:sz w:val="20"/>
              </w:rPr>
              <w:t>Confirm saving before exit (dirty flag)</w:t>
            </w:r>
          </w:p>
        </w:tc>
      </w:tr>
    </w:tbl>
    <w:p w14:paraId="71B5EE11" w14:textId="77777777" w:rsidR="00A5286E" w:rsidRDefault="00000000">
      <w:r>
        <w:rPr>
          <w:b/>
        </w:rPr>
        <w:t>AuthService.java</w:t>
      </w:r>
    </w:p>
    <w:p w14:paraId="6B7AEE12" w14:textId="77777777" w:rsidR="00A5286E" w:rsidRDefault="00000000">
      <w:r>
        <w:t>Manages the List&lt;Account&gt; and the login process (max 3 attempts).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0D9D086B" w14:textId="77777777">
        <w:trPr>
          <w:jc w:val="center"/>
        </w:trPr>
        <w:tc>
          <w:tcPr>
            <w:tcW w:w="4320" w:type="dxa"/>
          </w:tcPr>
          <w:p w14:paraId="660C17F5" w14:textId="77777777" w:rsidR="00A5286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78FFEFBC" w14:textId="77777777" w:rsidR="00A5286E" w:rsidRDefault="00000000">
            <w:r>
              <w:rPr>
                <w:b/>
                <w:sz w:val="20"/>
              </w:rPr>
              <w:t>Function</w:t>
            </w:r>
          </w:p>
        </w:tc>
      </w:tr>
      <w:tr w:rsidR="00A5286E" w14:paraId="3D605503" w14:textId="77777777">
        <w:trPr>
          <w:jc w:val="center"/>
        </w:trPr>
        <w:tc>
          <w:tcPr>
            <w:tcW w:w="4320" w:type="dxa"/>
          </w:tcPr>
          <w:p w14:paraId="5C58B3EE" w14:textId="77777777" w:rsidR="00A5286E" w:rsidRDefault="00000000">
            <w:r>
              <w:rPr>
                <w:sz w:val="20"/>
              </w:rPr>
              <w:t>login()</w:t>
            </w:r>
          </w:p>
        </w:tc>
        <w:tc>
          <w:tcPr>
            <w:tcW w:w="4320" w:type="dxa"/>
          </w:tcPr>
          <w:p w14:paraId="51FBA11A" w14:textId="77777777" w:rsidR="00A5286E" w:rsidRDefault="00000000">
            <w:r>
              <w:rPr>
                <w:sz w:val="20"/>
              </w:rPr>
              <w:t>Prompt credentials, authenticate, return the Account or null</w:t>
            </w:r>
          </w:p>
        </w:tc>
      </w:tr>
      <w:tr w:rsidR="00A5286E" w14:paraId="14B1D3F1" w14:textId="77777777">
        <w:trPr>
          <w:jc w:val="center"/>
        </w:trPr>
        <w:tc>
          <w:tcPr>
            <w:tcW w:w="4320" w:type="dxa"/>
          </w:tcPr>
          <w:p w14:paraId="33AA2384" w14:textId="77777777" w:rsidR="00A5286E" w:rsidRDefault="00000000">
            <w:r>
              <w:rPr>
                <w:sz w:val="20"/>
              </w:rPr>
              <w:t>authenticate(user, pass)</w:t>
            </w:r>
          </w:p>
        </w:tc>
        <w:tc>
          <w:tcPr>
            <w:tcW w:w="4320" w:type="dxa"/>
          </w:tcPr>
          <w:p w14:paraId="2121471C" w14:textId="77777777" w:rsidR="00A5286E" w:rsidRDefault="00000000">
            <w:r>
              <w:rPr>
                <w:sz w:val="20"/>
              </w:rPr>
              <w:t>Find a matching account in the list</w:t>
            </w:r>
          </w:p>
        </w:tc>
      </w:tr>
    </w:tbl>
    <w:p w14:paraId="051C8511" w14:textId="77777777" w:rsidR="001C580B" w:rsidRDefault="00000000">
      <w:r>
        <w:t>MealAllowanceManager.java</w:t>
      </w:r>
    </w:p>
    <w:p w14:paraId="32299FB7" w14:textId="77777777" w:rsidR="001C580B" w:rsidRDefault="00000000">
      <w:r>
        <w:t>Manages the List&lt;MealAllowance&gt; and the meal allowance sub-menu (its own CRUD loop with 6 options). Holds a reference to EmployeeManager to verify that an employee exists before creating an allowance (association). Uses its own dirty flag and a separate data file (meal_allowances.txt).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580B" w14:paraId="6E8F7F9E" w14:textId="77777777">
        <w:tc>
          <w:tcPr>
            <w:tcW w:w="4320" w:type="dxa"/>
          </w:tcPr>
          <w:p w14:paraId="01E0EE59" w14:textId="77777777" w:rsidR="001C580B" w:rsidRDefault="00000000">
            <w:r>
              <w:t>Method</w:t>
            </w:r>
          </w:p>
        </w:tc>
        <w:tc>
          <w:tcPr>
            <w:tcW w:w="4320" w:type="dxa"/>
          </w:tcPr>
          <w:p w14:paraId="2D248F05" w14:textId="77777777" w:rsidR="001C580B" w:rsidRDefault="00000000">
            <w:r>
              <w:t>Function</w:t>
            </w:r>
          </w:p>
        </w:tc>
      </w:tr>
      <w:tr w:rsidR="001C580B" w14:paraId="73EB93E7" w14:textId="77777777">
        <w:tc>
          <w:tcPr>
            <w:tcW w:w="4320" w:type="dxa"/>
          </w:tcPr>
          <w:p w14:paraId="121FC836" w14:textId="77777777" w:rsidR="001C580B" w:rsidRDefault="00000000">
            <w:r>
              <w:t>run()</w:t>
            </w:r>
          </w:p>
        </w:tc>
        <w:tc>
          <w:tcPr>
            <w:tcW w:w="4320" w:type="dxa"/>
          </w:tcPr>
          <w:p w14:paraId="6850842D" w14:textId="77777777" w:rsidR="001C580B" w:rsidRDefault="00000000">
            <w:r>
              <w:t>Load data, then loop the 6-option meal allowance sub-menu</w:t>
            </w:r>
          </w:p>
        </w:tc>
      </w:tr>
      <w:tr w:rsidR="001C580B" w14:paraId="3E939D4B" w14:textId="77777777">
        <w:tc>
          <w:tcPr>
            <w:tcW w:w="4320" w:type="dxa"/>
          </w:tcPr>
          <w:p w14:paraId="2F95F1CA" w14:textId="77777777" w:rsidR="001C580B" w:rsidRDefault="00000000">
            <w:r>
              <w:t>load()</w:t>
            </w:r>
          </w:p>
        </w:tc>
        <w:tc>
          <w:tcPr>
            <w:tcW w:w="4320" w:type="dxa"/>
          </w:tcPr>
          <w:p w14:paraId="2669A960" w14:textId="77777777" w:rsidR="001C580B" w:rsidRDefault="00000000">
            <w:r>
              <w:t>Read meal_allowances.txt; skip &amp; count invalid lines safely</w:t>
            </w:r>
          </w:p>
        </w:tc>
      </w:tr>
      <w:tr w:rsidR="001C580B" w14:paraId="00A4E037" w14:textId="77777777">
        <w:tc>
          <w:tcPr>
            <w:tcW w:w="4320" w:type="dxa"/>
          </w:tcPr>
          <w:p w14:paraId="400622C8" w14:textId="77777777" w:rsidR="001C580B" w:rsidRDefault="00000000">
            <w:r>
              <w:t>add()</w:t>
            </w:r>
          </w:p>
        </w:tc>
        <w:tc>
          <w:tcPr>
            <w:tcW w:w="4320" w:type="dxa"/>
          </w:tcPr>
          <w:p w14:paraId="46713902" w14:textId="77777777" w:rsidR="001C580B" w:rsidRDefault="00000000">
            <w:r>
              <w:t>Create a record; validate id/employeeId/month/days; reject duplicates</w:t>
            </w:r>
          </w:p>
        </w:tc>
      </w:tr>
      <w:tr w:rsidR="001C580B" w14:paraId="35ED4578" w14:textId="77777777">
        <w:tc>
          <w:tcPr>
            <w:tcW w:w="4320" w:type="dxa"/>
          </w:tcPr>
          <w:p w14:paraId="503A5354" w14:textId="77777777" w:rsidR="001C580B" w:rsidRDefault="00000000">
            <w:r>
              <w:t>display() / update() / remove()</w:t>
            </w:r>
          </w:p>
        </w:tc>
        <w:tc>
          <w:tcPr>
            <w:tcW w:w="4320" w:type="dxa"/>
          </w:tcPr>
          <w:p w14:paraId="689BA3F1" w14:textId="77777777" w:rsidR="001C580B" w:rsidRDefault="00000000">
            <w:r>
              <w:t>Print table / update days (recompute amount) / delete by id (confirm)</w:t>
            </w:r>
          </w:p>
        </w:tc>
      </w:tr>
      <w:tr w:rsidR="001C580B" w14:paraId="1449C202" w14:textId="77777777">
        <w:tc>
          <w:tcPr>
            <w:tcW w:w="4320" w:type="dxa"/>
          </w:tcPr>
          <w:p w14:paraId="6A8EDC2A" w14:textId="77777777" w:rsidR="001C580B" w:rsidRDefault="00000000">
            <w:r>
              <w:t>save()</w:t>
            </w:r>
          </w:p>
        </w:tc>
        <w:tc>
          <w:tcPr>
            <w:tcW w:w="4320" w:type="dxa"/>
          </w:tcPr>
          <w:p w14:paraId="05A133B8" w14:textId="77777777" w:rsidR="001C580B" w:rsidRDefault="00000000">
            <w:r>
              <w:t>Write all records back to meal_allowances.txt</w:t>
            </w:r>
          </w:p>
        </w:tc>
      </w:tr>
    </w:tbl>
    <w:p w14:paraId="6CA487FD" w14:textId="77777777" w:rsidR="00A5286E" w:rsidRDefault="00000000">
      <w:pPr>
        <w:pStyle w:val="Heading2"/>
      </w:pPr>
      <w:bookmarkStart w:id="14" w:name="_Toc233722173"/>
      <w:r>
        <w:t>4.5. Presentation Layer</w:t>
      </w:r>
      <w:bookmarkEnd w:id="14"/>
    </w:p>
    <w:p w14:paraId="7F01D6C3" w14:textId="77777777" w:rsidR="00A5286E" w:rsidRDefault="00000000">
      <w:r>
        <w:rPr>
          <w:b/>
        </w:rPr>
        <w:t>Main.java</w:t>
      </w:r>
    </w:p>
    <w:p w14:paraId="0498FFBD" w14:textId="77777777" w:rsidR="00A5286E" w:rsidRDefault="00000000">
      <w:r>
        <w:t>Main entry point. Requires login first; then runs the 10-feature menu loop (including the meal allowance sub-menu) and checks currentUser.canAccess(choice) before executing each feature. Sets Locale.US for consistent number formatting.</w:t>
      </w:r>
    </w:p>
    <w:p w14:paraId="7C97A3BD" w14:textId="77777777" w:rsidR="00A5286E" w:rsidRDefault="00000000">
      <w:pPr>
        <w:pStyle w:val="Heading1"/>
      </w:pPr>
      <w:bookmarkStart w:id="15" w:name="_Toc233722174"/>
      <w:r>
        <w:lastRenderedPageBreak/>
        <w:t>5. How to Run the Program</w:t>
      </w:r>
      <w:bookmarkEnd w:id="15"/>
    </w:p>
    <w:p w14:paraId="60717EB2" w14:textId="77777777" w:rsidR="00A5286E" w:rsidRDefault="00000000">
      <w:pPr>
        <w:pStyle w:val="Heading2"/>
      </w:pPr>
      <w:bookmarkStart w:id="16" w:name="_Toc233722175"/>
      <w:r>
        <w:t>5.1. System Requirements</w:t>
      </w:r>
      <w:bookmarkEnd w:id="16"/>
    </w:p>
    <w:p w14:paraId="7D16685F" w14:textId="77777777" w:rsidR="00A5286E" w:rsidRDefault="00000000">
      <w:pPr>
        <w:pStyle w:val="ListBullet"/>
      </w:pPr>
      <w:r>
        <w:t>JDK 1.8 or higher (installed and JAVA_HOME configured)</w:t>
      </w:r>
    </w:p>
    <w:p w14:paraId="5FAF126D" w14:textId="77777777" w:rsidR="00A5286E" w:rsidRDefault="00000000">
      <w:pPr>
        <w:pStyle w:val="ListBullet"/>
      </w:pPr>
      <w:r>
        <w:t>IDE: IntelliJ IDEA / Eclipse / NetBeans (IntelliJ recommended)</w:t>
      </w:r>
    </w:p>
    <w:p w14:paraId="5A62BAA2" w14:textId="77777777" w:rsidR="00A5286E" w:rsidRDefault="00000000">
      <w:pPr>
        <w:pStyle w:val="ListBullet"/>
      </w:pPr>
      <w:r>
        <w:t>OS: Windows / macOS / Linux</w:t>
      </w:r>
    </w:p>
    <w:p w14:paraId="189ECD4B" w14:textId="77777777" w:rsidR="00A5286E" w:rsidRDefault="00000000">
      <w:pPr>
        <w:pStyle w:val="Heading2"/>
      </w:pPr>
      <w:bookmarkStart w:id="17" w:name="_Toc233722176"/>
      <w:r>
        <w:t>5.2. Running with IDE (IntelliJ IDEA)</w:t>
      </w:r>
      <w:bookmarkEnd w:id="17"/>
    </w:p>
    <w:p w14:paraId="1F367410" w14:textId="77777777" w:rsidR="00A5286E" w:rsidRDefault="00000000">
      <w:pPr>
        <w:pStyle w:val="ListNumber"/>
      </w:pPr>
      <w:r>
        <w:t xml:space="preserve">Open </w:t>
      </w:r>
      <w:r w:rsidR="00592860">
        <w:t>Netbean</w:t>
      </w:r>
      <w:r>
        <w:t xml:space="preserve"> -&gt; File -&gt; Open -&gt; select the EmployeePayrollManagementSystem folder</w:t>
      </w:r>
    </w:p>
    <w:p w14:paraId="070F5E09" w14:textId="77777777" w:rsidR="00A5286E" w:rsidRDefault="00000000">
      <w:pPr>
        <w:pStyle w:val="ListNumber"/>
      </w:pPr>
      <w:r>
        <w:t>Wait for the IDE to finish indexing all Java files</w:t>
      </w:r>
    </w:p>
    <w:p w14:paraId="73973909" w14:textId="77777777" w:rsidR="00A5286E" w:rsidRDefault="00000000">
      <w:pPr>
        <w:pStyle w:val="ListNumber"/>
      </w:pPr>
      <w:r>
        <w:t>Open file src/main/Main.java</w:t>
      </w:r>
    </w:p>
    <w:p w14:paraId="0B741033" w14:textId="77777777" w:rsidR="00A5286E" w:rsidRDefault="00000000">
      <w:pPr>
        <w:pStyle w:val="ListNumber"/>
      </w:pPr>
      <w:r>
        <w:t>Right-click on Main.java -&gt; select "Run 'Main.main()'"</w:t>
      </w:r>
    </w:p>
    <w:p w14:paraId="7CE3148E" w14:textId="3A48FB35" w:rsidR="00A5286E" w:rsidRDefault="00000000" w:rsidP="00A56C2A">
      <w:pPr>
        <w:pStyle w:val="ListNumber"/>
      </w:pPr>
      <w:r>
        <w:t>The program will run in the IDE's Console window5.3. Running with Command Line</w:t>
      </w:r>
    </w:p>
    <w:p w14:paraId="2E98881E" w14:textId="77777777" w:rsidR="00A5286E" w:rsidRDefault="00000000">
      <w:r>
        <w:t>Step 1: Open Terminal and navigate to the project directory.</w:t>
      </w:r>
    </w:p>
    <w:p w14:paraId="2CAABC8B" w14:textId="77777777" w:rsidR="00A5286E" w:rsidRDefault="00000000">
      <w:r>
        <w:t>Step 2: Compile all Java files:</w:t>
      </w:r>
    </w:p>
    <w:p w14:paraId="2D0FEB93" w14:textId="77777777" w:rsidR="00A5286E" w:rsidRDefault="00000000">
      <w:r>
        <w:rPr>
          <w:rFonts w:ascii="Consolas" w:hAnsi="Consolas"/>
          <w:sz w:val="19"/>
        </w:rPr>
        <w:t>javac -encoding UTF-8 -d out -sourcepath src src/main/Main.java</w:t>
      </w:r>
    </w:p>
    <w:p w14:paraId="56CD4064" w14:textId="77777777" w:rsidR="00A5286E" w:rsidRDefault="00000000">
      <w:r>
        <w:t>Step 3: Run the program:</w:t>
      </w:r>
    </w:p>
    <w:p w14:paraId="1B2C1BF0" w14:textId="77777777" w:rsidR="00A5286E" w:rsidRDefault="00000000">
      <w:r>
        <w:rPr>
          <w:rFonts w:ascii="Consolas" w:hAnsi="Consolas"/>
          <w:sz w:val="19"/>
        </w:rPr>
        <w:t>java -cp out main.Main</w:t>
      </w:r>
    </w:p>
    <w:p w14:paraId="06389757" w14:textId="77777777" w:rsidR="00A5286E" w:rsidRDefault="00000000">
      <w:pPr>
        <w:pStyle w:val="Heading2"/>
      </w:pPr>
      <w:bookmarkStart w:id="18" w:name="_Toc233722177"/>
      <w:r>
        <w:t>5.4. Default Accounts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28702E9C" w14:textId="77777777">
        <w:trPr>
          <w:jc w:val="center"/>
        </w:trPr>
        <w:tc>
          <w:tcPr>
            <w:tcW w:w="2880" w:type="dxa"/>
          </w:tcPr>
          <w:p w14:paraId="44128D37" w14:textId="77777777" w:rsidR="00A5286E" w:rsidRDefault="00000000">
            <w:r>
              <w:rPr>
                <w:b/>
                <w:sz w:val="20"/>
              </w:rPr>
              <w:t>Username</w:t>
            </w:r>
          </w:p>
        </w:tc>
        <w:tc>
          <w:tcPr>
            <w:tcW w:w="2880" w:type="dxa"/>
          </w:tcPr>
          <w:p w14:paraId="16C0620E" w14:textId="77777777" w:rsidR="00A5286E" w:rsidRDefault="00000000">
            <w:r>
              <w:rPr>
                <w:b/>
                <w:sz w:val="20"/>
              </w:rPr>
              <w:t>Password</w:t>
            </w:r>
          </w:p>
        </w:tc>
        <w:tc>
          <w:tcPr>
            <w:tcW w:w="2880" w:type="dxa"/>
          </w:tcPr>
          <w:p w14:paraId="6D7E7C37" w14:textId="77777777" w:rsidR="00A5286E" w:rsidRDefault="00000000">
            <w:r>
              <w:rPr>
                <w:b/>
                <w:sz w:val="20"/>
              </w:rPr>
              <w:t>Role</w:t>
            </w:r>
          </w:p>
        </w:tc>
      </w:tr>
      <w:tr w:rsidR="00A5286E" w14:paraId="1356403A" w14:textId="77777777">
        <w:trPr>
          <w:jc w:val="center"/>
        </w:trPr>
        <w:tc>
          <w:tcPr>
            <w:tcW w:w="2880" w:type="dxa"/>
          </w:tcPr>
          <w:p w14:paraId="72B8EE69" w14:textId="77777777" w:rsidR="00A5286E" w:rsidRDefault="00000000"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3B9F26E2" w14:textId="77777777" w:rsidR="00A5286E" w:rsidRDefault="00000000">
            <w:r>
              <w:rPr>
                <w:sz w:val="20"/>
              </w:rPr>
              <w:t>admin123</w:t>
            </w:r>
          </w:p>
        </w:tc>
        <w:tc>
          <w:tcPr>
            <w:tcW w:w="2880" w:type="dxa"/>
          </w:tcPr>
          <w:p w14:paraId="63A385F0" w14:textId="77777777" w:rsidR="00A5286E" w:rsidRDefault="00000000">
            <w:r>
              <w:rPr>
                <w:sz w:val="20"/>
              </w:rPr>
              <w:t>Admin (full access)</w:t>
            </w:r>
          </w:p>
        </w:tc>
      </w:tr>
      <w:tr w:rsidR="00A5286E" w14:paraId="6CE9F11E" w14:textId="77777777">
        <w:trPr>
          <w:jc w:val="center"/>
        </w:trPr>
        <w:tc>
          <w:tcPr>
            <w:tcW w:w="2880" w:type="dxa"/>
          </w:tcPr>
          <w:p w14:paraId="6EEAA418" w14:textId="77777777" w:rsidR="00A5286E" w:rsidRDefault="00000000">
            <w:r>
              <w:rPr>
                <w:sz w:val="20"/>
              </w:rPr>
              <w:t>staff</w:t>
            </w:r>
          </w:p>
        </w:tc>
        <w:tc>
          <w:tcPr>
            <w:tcW w:w="2880" w:type="dxa"/>
          </w:tcPr>
          <w:p w14:paraId="3AA6214F" w14:textId="77777777" w:rsidR="00A5286E" w:rsidRDefault="00000000">
            <w:r>
              <w:rPr>
                <w:sz w:val="20"/>
              </w:rPr>
              <w:t>staff123</w:t>
            </w:r>
          </w:p>
        </w:tc>
        <w:tc>
          <w:tcPr>
            <w:tcW w:w="2880" w:type="dxa"/>
          </w:tcPr>
          <w:p w14:paraId="12589F74" w14:textId="77777777" w:rsidR="00A5286E" w:rsidRDefault="00000000">
            <w:r>
              <w:rPr>
                <w:sz w:val="20"/>
              </w:rPr>
              <w:t>Staff (read-only)</w:t>
            </w:r>
          </w:p>
        </w:tc>
      </w:tr>
    </w:tbl>
    <w:p w14:paraId="65D3ECC7" w14:textId="77777777" w:rsidR="00A5286E" w:rsidRDefault="00000000">
      <w:pPr>
        <w:pStyle w:val="Heading2"/>
      </w:pPr>
      <w:bookmarkStart w:id="19" w:name="_Toc233722178"/>
      <w:r>
        <w:t>5.5. Startup / Login Screen</w:t>
      </w:r>
      <w:bookmarkEnd w:id="19"/>
    </w:p>
    <w:p w14:paraId="0E2F8941" w14:textId="77777777" w:rsidR="00A5286E" w:rsidRDefault="00000000">
      <w:r>
        <w:t>On startup the system asks the user to log in, then displays the menu. Functions outside the current role are marked [locked].</w:t>
      </w:r>
    </w:p>
    <w:p w14:paraId="50B138DC" w14:textId="77777777" w:rsidR="00A5286E" w:rsidRDefault="00000000" w:rsidP="002772B2">
      <w:pPr>
        <w:jc w:val="center"/>
      </w:pPr>
      <w:r>
        <w:rPr>
          <w:rFonts w:ascii="Consolas" w:hAnsi="Consolas"/>
          <w:sz w:val="19"/>
        </w:rPr>
        <w:t>===== LOGIN =====</w:t>
      </w:r>
      <w:r>
        <w:rPr>
          <w:rFonts w:ascii="Consolas" w:hAnsi="Consolas"/>
          <w:sz w:val="19"/>
        </w:rPr>
        <w:br/>
        <w:t>Username: admin</w:t>
      </w:r>
      <w:r>
        <w:rPr>
          <w:rFonts w:ascii="Consolas" w:hAnsi="Consolas"/>
          <w:sz w:val="19"/>
        </w:rPr>
        <w:br/>
        <w:t>Password: admin123</w:t>
      </w:r>
      <w:r>
        <w:rPr>
          <w:rFonts w:ascii="Consolas" w:hAnsi="Consolas"/>
          <w:sz w:val="19"/>
        </w:rPr>
        <w:br/>
        <w:t>Login successful. Welcome admin (Admin).</w:t>
      </w:r>
      <w:r>
        <w:rPr>
          <w:rFonts w:ascii="Consolas" w:hAnsi="Consolas"/>
          <w:sz w:val="19"/>
        </w:rPr>
        <w:br/>
        <w:t>===== EMPLOYEE PAYROLL MANAGEMENT SYSTEM =====</w:t>
      </w:r>
      <w:r>
        <w:rPr>
          <w:rFonts w:ascii="Consolas" w:hAnsi="Consolas"/>
          <w:sz w:val="19"/>
        </w:rPr>
        <w:br/>
        <w:t>Logged in as: admin (Admin)</w:t>
      </w:r>
      <w:r>
        <w:rPr>
          <w:rFonts w:ascii="Consolas" w:hAnsi="Consolas"/>
          <w:sz w:val="19"/>
        </w:rPr>
        <w:br/>
        <w:t>----------------------------------------------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==============================================</w:t>
      </w:r>
      <w:r>
        <w:rPr>
          <w:rFonts w:ascii="Consolas" w:hAnsi="Consolas"/>
          <w:sz w:val="19"/>
        </w:rPr>
        <w:br/>
      </w:r>
      <w:r w:rsidR="002219FB" w:rsidRPr="002219FB">
        <w:rPr>
          <w:noProof/>
          <w:color w:val="C00000"/>
        </w:rPr>
        <w:drawing>
          <wp:inline distT="0" distB="0" distL="0" distR="0" wp14:anchorId="238135DC" wp14:editId="4A4BB244">
            <wp:extent cx="3248025" cy="2387264"/>
            <wp:effectExtent l="0" t="0" r="0" b="0"/>
            <wp:docPr id="14461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329" cy="23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3D3E" w14:textId="77777777" w:rsidR="00A5286E" w:rsidRDefault="00000000">
      <w:pPr>
        <w:pStyle w:val="Heading1"/>
      </w:pPr>
      <w:bookmarkStart w:id="20" w:name="_Toc233722179"/>
      <w:r>
        <w:t>6. Feature Usage Guide</w:t>
      </w:r>
      <w:bookmarkEnd w:id="20"/>
    </w:p>
    <w:p w14:paraId="443D4DE3" w14:textId="77777777" w:rsidR="00A5286E" w:rsidRDefault="00000000">
      <w:pPr>
        <w:pStyle w:val="Heading2"/>
      </w:pPr>
      <w:bookmarkStart w:id="21" w:name="_Toc233722180"/>
      <w:r>
        <w:t>6.0. Login &amp; Authorization</w:t>
      </w:r>
      <w:bookmarkEnd w:id="21"/>
    </w:p>
    <w:p w14:paraId="7EE1D98C" w14:textId="77777777" w:rsidR="00A5286E" w:rsidRDefault="00000000">
      <w:r>
        <w:t>On startup, enter a username and password. After 3 failed attempts the program exits. Once logged in, the menu shows all 10 features but marks the ones outside your role as [locked]; selecting a locked feature shows "Access denied".</w:t>
      </w:r>
    </w:p>
    <w:p w14:paraId="3963D921" w14:textId="3F2C6619" w:rsidR="0037497B" w:rsidRDefault="00F715E4" w:rsidP="002772B2">
      <w:pPr>
        <w:pStyle w:val="Heading2"/>
        <w:jc w:val="center"/>
        <w:rPr>
          <w:rFonts w:ascii="Calibri" w:eastAsiaTheme="minorEastAsia" w:hAnsi="Calibri" w:cstheme="minorBidi"/>
          <w:bCs w:val="0"/>
          <w:color w:val="C00000"/>
          <w:sz w:val="22"/>
          <w:szCs w:val="22"/>
        </w:rPr>
      </w:pPr>
      <w:bookmarkStart w:id="22" w:name="_Toc233722181"/>
      <w:r w:rsidRPr="00F715E4">
        <w:rPr>
          <w:rFonts w:ascii="Calibri" w:eastAsiaTheme="minorEastAsia" w:hAnsi="Calibri" w:cstheme="minorBidi"/>
          <w:bCs w:val="0"/>
          <w:noProof/>
          <w:color w:val="C00000"/>
          <w:sz w:val="22"/>
          <w:szCs w:val="22"/>
        </w:rPr>
        <w:drawing>
          <wp:inline distT="0" distB="0" distL="0" distR="0" wp14:anchorId="182FCAA6" wp14:editId="7C7E0656">
            <wp:extent cx="4267796" cy="2514951"/>
            <wp:effectExtent l="0" t="0" r="0" b="0"/>
            <wp:docPr id="16117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468D97D6" w14:textId="77777777" w:rsidR="00A5286E" w:rsidRDefault="00000000">
      <w:pPr>
        <w:pStyle w:val="Heading2"/>
      </w:pPr>
      <w:bookmarkStart w:id="23" w:name="_Toc233722182"/>
      <w:r>
        <w:t>6.1. Feature 1: Load employee data from file</w:t>
      </w:r>
      <w:bookmarkEnd w:id="23"/>
    </w:p>
    <w:p w14:paraId="4106C635" w14:textId="77777777" w:rsidR="00A5286E" w:rsidRDefault="00000000">
      <w:r>
        <w:t>Enter 1 -&gt; Reads employees.txt line by line. Invalid lines (wrong field count, bad number, failed validation, or duplicate ID) are skipped safely and counted. Example: "Loaded 11 record(s), skipped 3 invalid line(s)."</w:t>
      </w:r>
    </w:p>
    <w:p w14:paraId="3BEEB473" w14:textId="77777777" w:rsidR="0037497B" w:rsidRDefault="0037497B" w:rsidP="002772B2">
      <w:pPr>
        <w:pStyle w:val="Heading2"/>
        <w:jc w:val="center"/>
      </w:pPr>
      <w:bookmarkStart w:id="24" w:name="_Toc233722183"/>
      <w:r w:rsidRPr="0037497B">
        <w:rPr>
          <w:noProof/>
        </w:rPr>
        <w:lastRenderedPageBreak/>
        <w:drawing>
          <wp:inline distT="0" distB="0" distL="0" distR="0" wp14:anchorId="5D0DE71E" wp14:editId="79685C3C">
            <wp:extent cx="4277322" cy="1190791"/>
            <wp:effectExtent l="0" t="0" r="9525" b="9525"/>
            <wp:docPr id="13846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6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4F8D6768" w14:textId="77777777" w:rsidR="00A5286E" w:rsidRDefault="00000000">
      <w:pPr>
        <w:pStyle w:val="Heading2"/>
      </w:pPr>
      <w:bookmarkStart w:id="25" w:name="_Toc233722184"/>
      <w:r>
        <w:t>6.2. Feature 2: Add a new employee (Admin only)</w:t>
      </w:r>
      <w:bookmarkEnd w:id="25"/>
    </w:p>
    <w:p w14:paraId="7EC4F37E" w14:textId="77777777" w:rsidR="00A5286E" w:rsidRDefault="00000000">
      <w:r>
        <w:t>Enter 2 -&gt; Input the following fields (each validated; invalid input is re-prompted):</w:t>
      </w:r>
    </w:p>
    <w:p w14:paraId="64BE2C7F" w14:textId="77777777" w:rsidR="00A5286E" w:rsidRDefault="00000000">
      <w:pPr>
        <w:pStyle w:val="ListNumber"/>
      </w:pPr>
      <w:r>
        <w:t>Employee ID (Exxx) - format validated, duplicates rejected</w:t>
      </w:r>
    </w:p>
    <w:p w14:paraId="6EBDEA90" w14:textId="77777777" w:rsidR="00A5286E" w:rsidRDefault="00000000">
      <w:pPr>
        <w:pStyle w:val="ListNumber"/>
      </w:pPr>
      <w:r>
        <w:t>Name - non-empty</w:t>
      </w:r>
    </w:p>
    <w:p w14:paraId="06DC7BC5" w14:textId="77777777" w:rsidR="00A5286E" w:rsidRDefault="00000000">
      <w:pPr>
        <w:pStyle w:val="ListNumber"/>
      </w:pPr>
      <w:r>
        <w:t>Role - Developer/Tester/Manager/HR</w:t>
      </w:r>
    </w:p>
    <w:p w14:paraId="5384E5F1" w14:textId="77777777" w:rsidR="00A5286E" w:rsidRDefault="00000000">
      <w:pPr>
        <w:pStyle w:val="ListNumber"/>
      </w:pPr>
      <w:r>
        <w:t>Base salary - must be positive</w:t>
      </w:r>
    </w:p>
    <w:p w14:paraId="2C76434A" w14:textId="77777777" w:rsidR="00A5286E" w:rsidRDefault="00000000">
      <w:pPr>
        <w:pStyle w:val="ListNumber"/>
      </w:pPr>
      <w:r>
        <w:t>Working days - 0 to 26</w:t>
      </w:r>
    </w:p>
    <w:p w14:paraId="50004792" w14:textId="77777777" w:rsidR="00A5286E" w:rsidRDefault="00000000">
      <w:pPr>
        <w:pStyle w:val="ListNumber"/>
      </w:pPr>
      <w:r>
        <w:t>Bonus - &gt;= 0</w:t>
      </w:r>
    </w:p>
    <w:p w14:paraId="35C69623" w14:textId="77777777" w:rsidR="00A5286E" w:rsidRDefault="00000000">
      <w:pPr>
        <w:pStyle w:val="ListNumber"/>
      </w:pPr>
      <w:r>
        <w:t>Status - active/inactive</w:t>
      </w:r>
    </w:p>
    <w:p w14:paraId="1E7A9E59" w14:textId="77777777" w:rsidR="00A5286E" w:rsidRDefault="00000000">
      <w:r>
        <w:t>If all fields are valid -&gt; "Employee added successfully."</w:t>
      </w:r>
    </w:p>
    <w:p w14:paraId="611989CE" w14:textId="77777777" w:rsidR="00402987" w:rsidRDefault="00402987" w:rsidP="002772B2">
      <w:pPr>
        <w:pStyle w:val="Heading2"/>
        <w:jc w:val="center"/>
      </w:pPr>
      <w:bookmarkStart w:id="26" w:name="_Toc233722185"/>
      <w:r w:rsidRPr="00402987">
        <w:rPr>
          <w:noProof/>
        </w:rPr>
        <w:drawing>
          <wp:inline distT="0" distB="0" distL="0" distR="0" wp14:anchorId="7C41063A" wp14:editId="6598DC0C">
            <wp:extent cx="3867690" cy="2305372"/>
            <wp:effectExtent l="0" t="0" r="0" b="0"/>
            <wp:docPr id="13819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8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2BC89CFF" w14:textId="77777777" w:rsidR="00A5286E" w:rsidRDefault="00000000">
      <w:pPr>
        <w:pStyle w:val="Heading2"/>
      </w:pPr>
      <w:bookmarkStart w:id="27" w:name="_Toc233722186"/>
      <w:r>
        <w:t>6.3. Feature 3: Update employee information (Admin only)</w:t>
      </w:r>
      <w:bookmarkEnd w:id="27"/>
    </w:p>
    <w:p w14:paraId="4A3BB176" w14:textId="77777777" w:rsidR="00A5286E" w:rsidRDefault="00000000">
      <w:r>
        <w:t>Enter 3 -&gt; Input Employee ID -&gt; Update role, salary, working days, bonus, status. Press Enter to keep the current value. Changing the role re-creates the object as the correct subclass via the factory.</w:t>
      </w:r>
    </w:p>
    <w:p w14:paraId="6F13D900" w14:textId="2555A127" w:rsidR="00A5286E" w:rsidRDefault="007F1243" w:rsidP="002772B2">
      <w:pPr>
        <w:pStyle w:val="Heading2"/>
        <w:jc w:val="center"/>
      </w:pPr>
      <w:bookmarkStart w:id="28" w:name="_Toc233722187"/>
      <w:r w:rsidRPr="007F1243">
        <w:rPr>
          <w:rFonts w:ascii="Calibri" w:eastAsiaTheme="minorEastAsia" w:hAnsi="Calibri" w:cstheme="minorBidi"/>
          <w:bCs w:val="0"/>
          <w:noProof/>
          <w:color w:val="C00000"/>
          <w:sz w:val="22"/>
          <w:szCs w:val="22"/>
        </w:rPr>
        <w:lastRenderedPageBreak/>
        <w:drawing>
          <wp:inline distT="0" distB="0" distL="0" distR="0" wp14:anchorId="69B590CE" wp14:editId="75811689">
            <wp:extent cx="4220164" cy="2029108"/>
            <wp:effectExtent l="0" t="0" r="9525" b="9525"/>
            <wp:docPr id="828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6.4. Feature 4: Remove an employee by ID (Admin only)</w:t>
      </w:r>
      <w:bookmarkEnd w:id="28"/>
    </w:p>
    <w:p w14:paraId="6778CCBC" w14:textId="77777777" w:rsidR="00A5286E" w:rsidRDefault="00000000">
      <w:r>
        <w:t>Enter 4 -&gt; Input Employee ID -&gt; Confirm (Y/N). Employee removed, or "This employee does not exist!" / "Cancelled.".</w:t>
      </w:r>
    </w:p>
    <w:p w14:paraId="20532C54" w14:textId="6114275D" w:rsidR="00A5286E" w:rsidRDefault="002778AB" w:rsidP="002772B2">
      <w:pPr>
        <w:pStyle w:val="Heading2"/>
        <w:jc w:val="center"/>
      </w:pPr>
      <w:bookmarkStart w:id="29" w:name="_Toc233722188"/>
      <w:r w:rsidRPr="002778AB">
        <w:rPr>
          <w:rFonts w:ascii="Calibri" w:eastAsiaTheme="minorEastAsia" w:hAnsi="Calibri" w:cstheme="minorBidi"/>
          <w:bCs w:val="0"/>
          <w:noProof/>
          <w:color w:val="C00000"/>
          <w:sz w:val="22"/>
          <w:szCs w:val="22"/>
        </w:rPr>
        <w:drawing>
          <wp:inline distT="0" distB="0" distL="0" distR="0" wp14:anchorId="08D6E5A9" wp14:editId="37352F41">
            <wp:extent cx="4410691" cy="1181265"/>
            <wp:effectExtent l="0" t="0" r="9525" b="0"/>
            <wp:docPr id="14381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6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6.5. Feature 5: Search employees by attribute</w:t>
      </w:r>
      <w:bookmarkEnd w:id="29"/>
    </w:p>
    <w:p w14:paraId="31D858CD" w14:textId="77777777" w:rsidR="00BF6DC1" w:rsidRPr="00C9152D" w:rsidRDefault="00000000">
      <w:r>
        <w:t>Enter 5 -&gt; Choose attribute (1.ID 2.Name 3.Role 4.Status) -&gt; Input keyword -&gt; Displays all matching employees (case-insensitive substring match).</w:t>
      </w:r>
    </w:p>
    <w:p w14:paraId="53D3727C" w14:textId="77777777" w:rsidR="00A5286E" w:rsidRDefault="00BF6DC1" w:rsidP="002772B2">
      <w:pPr>
        <w:jc w:val="center"/>
      </w:pPr>
      <w:r w:rsidRPr="00BF6DC1">
        <w:rPr>
          <w:noProof/>
        </w:rPr>
        <w:drawing>
          <wp:inline distT="0" distB="0" distL="0" distR="0" wp14:anchorId="03EE33BD" wp14:editId="6E49B0B9">
            <wp:extent cx="5486400" cy="1446530"/>
            <wp:effectExtent l="0" t="0" r="0" b="1270"/>
            <wp:docPr id="5340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7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D9DB" w14:textId="77777777" w:rsidR="00A5286E" w:rsidRDefault="00000000">
      <w:pPr>
        <w:pStyle w:val="Heading2"/>
      </w:pPr>
      <w:bookmarkStart w:id="30" w:name="_Toc233722189"/>
      <w:r>
        <w:t>6.6. Feature 6: Calculate monthly payroll</w:t>
      </w:r>
      <w:bookmarkEnd w:id="30"/>
    </w:p>
    <w:p w14:paraId="1A41AC75" w14:textId="77777777" w:rsidR="00A5286E" w:rsidRDefault="00000000">
      <w:r>
        <w:t>Enter 6 -&gt; Displays each active employee with their computed salary (polymorphic calculateSalary()), then the TOTAL payroll. Inactive employees are skipped.</w:t>
      </w:r>
    </w:p>
    <w:p w14:paraId="6481CEC2" w14:textId="77777777" w:rsidR="00A5286E" w:rsidRDefault="00C9152D" w:rsidP="002772B2">
      <w:pPr>
        <w:jc w:val="center"/>
      </w:pPr>
      <w:r w:rsidRPr="00C9152D">
        <w:rPr>
          <w:noProof/>
        </w:rPr>
        <w:lastRenderedPageBreak/>
        <w:drawing>
          <wp:inline distT="0" distB="0" distL="0" distR="0" wp14:anchorId="7F0D8BEB" wp14:editId="3E800D2F">
            <wp:extent cx="5486400" cy="3044825"/>
            <wp:effectExtent l="0" t="0" r="0" b="3175"/>
            <wp:docPr id="2528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9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C28A" w14:textId="77777777" w:rsidR="00A5286E" w:rsidRDefault="00000000">
      <w:pPr>
        <w:pStyle w:val="Heading2"/>
      </w:pPr>
      <w:bookmarkStart w:id="31" w:name="_Toc233722190"/>
      <w:r>
        <w:t>6.7. Feature 7: Display employee list</w:t>
      </w:r>
      <w:bookmarkEnd w:id="31"/>
    </w:p>
    <w:p w14:paraId="23650EB6" w14:textId="77777777" w:rsidR="00A5286E" w:rsidRDefault="00000000">
      <w:r>
        <w:t>Enter 7 -&gt; Displays all employees in a formatted table (ID | Name | Role | Base | Day | Bonus | Status | Salary).</w:t>
      </w:r>
    </w:p>
    <w:p w14:paraId="76F22924" w14:textId="77777777" w:rsidR="00A5286E" w:rsidRDefault="0071414E" w:rsidP="002772B2">
      <w:pPr>
        <w:jc w:val="center"/>
      </w:pPr>
      <w:r w:rsidRPr="0071414E">
        <w:rPr>
          <w:noProof/>
        </w:rPr>
        <w:drawing>
          <wp:inline distT="0" distB="0" distL="0" distR="0" wp14:anchorId="3EA9080D" wp14:editId="022A0630">
            <wp:extent cx="5486400" cy="2732405"/>
            <wp:effectExtent l="0" t="0" r="0" b="0"/>
            <wp:docPr id="3413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3FCA" w14:textId="77777777" w:rsidR="00A5286E" w:rsidRDefault="00000000">
      <w:pPr>
        <w:pStyle w:val="Heading2"/>
      </w:pPr>
      <w:bookmarkStart w:id="32" w:name="_Toc233722191"/>
      <w:r>
        <w:t>6.8. Feature 8: Save data to file (Admin only)</w:t>
      </w:r>
      <w:bookmarkEnd w:id="32"/>
    </w:p>
    <w:p w14:paraId="6D991002" w14:textId="77777777" w:rsidR="00A5286E" w:rsidRDefault="00000000">
      <w:r>
        <w:t>Enter 8 -&gt; Writes all employees back to employees.txt in the 7-field format. Example: "Data saved to 'employees.txt' (N record(s))."</w:t>
      </w:r>
    </w:p>
    <w:p w14:paraId="2407FE96" w14:textId="77777777" w:rsidR="00A5286E" w:rsidRDefault="003F5668" w:rsidP="002772B2">
      <w:pPr>
        <w:jc w:val="center"/>
      </w:pPr>
      <w:r w:rsidRPr="003F5668">
        <w:rPr>
          <w:noProof/>
        </w:rPr>
        <w:lastRenderedPageBreak/>
        <w:drawing>
          <wp:inline distT="0" distB="0" distL="0" distR="0" wp14:anchorId="053543DB" wp14:editId="6778CB19">
            <wp:extent cx="4324954" cy="657317"/>
            <wp:effectExtent l="0" t="0" r="0" b="9525"/>
            <wp:docPr id="12636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21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7CA8" w14:textId="77777777" w:rsidR="001C580B" w:rsidRDefault="00000000">
      <w:pPr>
        <w:pStyle w:val="Heading2"/>
      </w:pPr>
      <w:bookmarkStart w:id="33" w:name="_Toc233722192"/>
      <w:r>
        <w:t>6.9. Feature 9: Meal allowance management (Phu cap an)</w:t>
      </w:r>
      <w:bookmarkEnd w:id="33"/>
    </w:p>
    <w:p w14:paraId="63C133C3" w14:textId="77777777" w:rsidR="001C580B" w:rsidRDefault="00000000">
      <w:r>
        <w:t>Enter 9 -&gt; Opens the Meal Allowance sub-menu. The module first loads meal_allowances.txt, shows the unit price (30,000 / day), then loops its own 6-option menu:</w:t>
      </w:r>
    </w:p>
    <w:p w14:paraId="05EBADEA" w14:textId="77777777" w:rsidR="001C580B" w:rsidRDefault="00000000">
      <w:pPr>
        <w:pStyle w:val="ListNumber"/>
      </w:pPr>
      <w:r>
        <w:t>Create meal allowance - input id (ML-xxxx), employee id (must exist), month (MM/yyyy) and days (0-26); duplicates are rejected and the computed amount is shown.</w:t>
      </w:r>
    </w:p>
    <w:p w14:paraId="3D7B96F7" w14:textId="77777777" w:rsidR="001C580B" w:rsidRDefault="00000000">
      <w:pPr>
        <w:pStyle w:val="ListNumber"/>
      </w:pPr>
      <w:r>
        <w:t>Read - print all records in a table (ID | EmpID | Month | Day | Amount).</w:t>
      </w:r>
    </w:p>
    <w:p w14:paraId="495B5AF8" w14:textId="77777777" w:rsidR="001C580B" w:rsidRDefault="00000000">
      <w:pPr>
        <w:pStyle w:val="ListNumber"/>
      </w:pPr>
      <w:r>
        <w:t>Update days - input id, then new days; the amount is recalculated automatically.</w:t>
      </w:r>
    </w:p>
    <w:p w14:paraId="50BDC2BF" w14:textId="77777777" w:rsidR="001C580B" w:rsidRDefault="00000000">
      <w:pPr>
        <w:pStyle w:val="ListNumber"/>
      </w:pPr>
      <w:r>
        <w:t>Delete by id - input id, then confirm (Y/N).</w:t>
      </w:r>
    </w:p>
    <w:p w14:paraId="1AE4ED62" w14:textId="77777777" w:rsidR="001C580B" w:rsidRDefault="00000000">
      <w:pPr>
        <w:pStyle w:val="ListNumber"/>
      </w:pPr>
      <w:r>
        <w:t>Save to file - write all records to meal_allowances.txt.</w:t>
      </w:r>
    </w:p>
    <w:p w14:paraId="5B7393D4" w14:textId="77777777" w:rsidR="001C580B" w:rsidRDefault="00000000">
      <w:pPr>
        <w:pStyle w:val="ListNumber"/>
      </w:pPr>
      <w:r>
        <w:t>Back to main menu - prompts to save if there are unsaved changes.</w:t>
      </w:r>
    </w:p>
    <w:p w14:paraId="3BD13443" w14:textId="5D36FE97" w:rsidR="00F514B9" w:rsidRDefault="003153F3" w:rsidP="002772B2">
      <w:pPr>
        <w:jc w:val="center"/>
        <w:rPr>
          <w:b/>
          <w:color w:val="C00000"/>
        </w:rPr>
      </w:pPr>
      <w:r w:rsidRPr="003153F3">
        <w:rPr>
          <w:b/>
          <w:noProof/>
          <w:color w:val="C00000"/>
        </w:rPr>
        <w:drawing>
          <wp:inline distT="0" distB="0" distL="0" distR="0" wp14:anchorId="250F3873" wp14:editId="53F54DB2">
            <wp:extent cx="4332628" cy="2607197"/>
            <wp:effectExtent l="0" t="0" r="0" b="3175"/>
            <wp:docPr id="2228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8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2628" cy="26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86B" w14:textId="77777777" w:rsidR="00A5286E" w:rsidRDefault="00000000">
      <w:pPr>
        <w:pStyle w:val="Heading2"/>
      </w:pPr>
      <w:bookmarkStart w:id="34" w:name="_Toc233722193"/>
      <w:r>
        <w:t>6.10. Feature 10: Quit program</w:t>
      </w:r>
      <w:bookmarkEnd w:id="34"/>
    </w:p>
    <w:p w14:paraId="623916BD" w14:textId="77777777" w:rsidR="00A5286E" w:rsidRDefault="00000000">
      <w:r>
        <w:t>Enter 10 -&gt; If unsaved changes are detected (dirty flag), prompts "Save before exit? (Y/N)". Then exits with "Goodbye!".</w:t>
      </w:r>
    </w:p>
    <w:p w14:paraId="432A30A5" w14:textId="77777777" w:rsidR="00A5286E" w:rsidRDefault="006E3129" w:rsidP="002772B2">
      <w:pPr>
        <w:jc w:val="center"/>
      </w:pPr>
      <w:r w:rsidRPr="006E3129">
        <w:rPr>
          <w:noProof/>
        </w:rPr>
        <w:drawing>
          <wp:inline distT="0" distB="0" distL="0" distR="0" wp14:anchorId="699D8328" wp14:editId="5ABD7E95">
            <wp:extent cx="4086795" cy="1638529"/>
            <wp:effectExtent l="0" t="0" r="0" b="0"/>
            <wp:docPr id="13014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4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F791" w14:textId="77777777" w:rsidR="00A5286E" w:rsidRDefault="00000000">
      <w:pPr>
        <w:pStyle w:val="Heading1"/>
      </w:pPr>
      <w:bookmarkStart w:id="35" w:name="_Toc233722194"/>
      <w:r>
        <w:lastRenderedPageBreak/>
        <w:t>7. OOP Concepts Applied</w:t>
      </w:r>
      <w:bookmarkEnd w:id="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165CBBD6" w14:textId="77777777">
        <w:trPr>
          <w:jc w:val="center"/>
        </w:trPr>
        <w:tc>
          <w:tcPr>
            <w:tcW w:w="2880" w:type="dxa"/>
          </w:tcPr>
          <w:p w14:paraId="3B5E5669" w14:textId="77777777" w:rsidR="00A5286E" w:rsidRDefault="00000000">
            <w:r>
              <w:rPr>
                <w:b/>
                <w:sz w:val="20"/>
              </w:rPr>
              <w:t>OOP Concept</w:t>
            </w:r>
          </w:p>
        </w:tc>
        <w:tc>
          <w:tcPr>
            <w:tcW w:w="2880" w:type="dxa"/>
          </w:tcPr>
          <w:p w14:paraId="2D25C0BA" w14:textId="77777777" w:rsidR="00A5286E" w:rsidRDefault="00000000">
            <w:r>
              <w:rPr>
                <w:b/>
                <w:sz w:val="20"/>
              </w:rPr>
              <w:t>Application</w:t>
            </w:r>
          </w:p>
        </w:tc>
        <w:tc>
          <w:tcPr>
            <w:tcW w:w="2880" w:type="dxa"/>
          </w:tcPr>
          <w:p w14:paraId="1C5F7D75" w14:textId="77777777" w:rsidR="00A5286E" w:rsidRDefault="00000000">
            <w:r>
              <w:rPr>
                <w:b/>
                <w:sz w:val="20"/>
              </w:rPr>
              <w:t>Specific Example</w:t>
            </w:r>
          </w:p>
        </w:tc>
      </w:tr>
      <w:tr w:rsidR="00A5286E" w14:paraId="32DE53E7" w14:textId="77777777">
        <w:trPr>
          <w:jc w:val="center"/>
        </w:trPr>
        <w:tc>
          <w:tcPr>
            <w:tcW w:w="2880" w:type="dxa"/>
          </w:tcPr>
          <w:p w14:paraId="7E9EBB68" w14:textId="77777777" w:rsidR="00A5286E" w:rsidRDefault="00000000">
            <w:r>
              <w:rPr>
                <w:sz w:val="20"/>
              </w:rPr>
              <w:t>Abstraction</w:t>
            </w:r>
          </w:p>
        </w:tc>
        <w:tc>
          <w:tcPr>
            <w:tcW w:w="2880" w:type="dxa"/>
          </w:tcPr>
          <w:p w14:paraId="2A888D9A" w14:textId="77777777" w:rsidR="00A5286E" w:rsidRDefault="00000000">
            <w:r>
              <w:rPr>
                <w:sz w:val="20"/>
              </w:rPr>
              <w:t>Abstract base classes define common interfaces</w:t>
            </w:r>
          </w:p>
        </w:tc>
        <w:tc>
          <w:tcPr>
            <w:tcW w:w="2880" w:type="dxa"/>
          </w:tcPr>
          <w:p w14:paraId="53AD1A7F" w14:textId="77777777" w:rsidR="00A5286E" w:rsidRDefault="00000000">
            <w:r>
              <w:rPr>
                <w:sz w:val="20"/>
              </w:rPr>
              <w:t>Employee.roleAllowance(); Account.getAllowedFeatures(); interface Payable</w:t>
            </w:r>
          </w:p>
        </w:tc>
      </w:tr>
      <w:tr w:rsidR="00A5286E" w14:paraId="013F9C6F" w14:textId="77777777">
        <w:trPr>
          <w:jc w:val="center"/>
        </w:trPr>
        <w:tc>
          <w:tcPr>
            <w:tcW w:w="2880" w:type="dxa"/>
          </w:tcPr>
          <w:p w14:paraId="16458FA0" w14:textId="77777777" w:rsidR="00A5286E" w:rsidRDefault="00000000">
            <w:r>
              <w:rPr>
                <w:sz w:val="20"/>
              </w:rPr>
              <w:t>Inheritance</w:t>
            </w:r>
          </w:p>
        </w:tc>
        <w:tc>
          <w:tcPr>
            <w:tcW w:w="2880" w:type="dxa"/>
          </w:tcPr>
          <w:p w14:paraId="05A3A447" w14:textId="77777777" w:rsidR="00A5286E" w:rsidRDefault="00000000">
            <w:r>
              <w:rPr>
                <w:sz w:val="20"/>
              </w:rPr>
              <w:t>Subclasses reuse base state and behaviour</w:t>
            </w:r>
          </w:p>
        </w:tc>
        <w:tc>
          <w:tcPr>
            <w:tcW w:w="2880" w:type="dxa"/>
          </w:tcPr>
          <w:p w14:paraId="71E1DF47" w14:textId="77777777" w:rsidR="00A5286E" w:rsidRDefault="00000000">
            <w:r>
              <w:rPr>
                <w:sz w:val="20"/>
              </w:rPr>
              <w:t>Developer extends Employee; Admin extends Account</w:t>
            </w:r>
          </w:p>
        </w:tc>
      </w:tr>
      <w:tr w:rsidR="00A5286E" w14:paraId="6A976749" w14:textId="77777777">
        <w:trPr>
          <w:jc w:val="center"/>
        </w:trPr>
        <w:tc>
          <w:tcPr>
            <w:tcW w:w="2880" w:type="dxa"/>
          </w:tcPr>
          <w:p w14:paraId="006108B3" w14:textId="77777777" w:rsidR="00A5286E" w:rsidRDefault="00000000">
            <w:r>
              <w:rPr>
                <w:sz w:val="20"/>
              </w:rPr>
              <w:t>Polymorphism</w:t>
            </w:r>
          </w:p>
        </w:tc>
        <w:tc>
          <w:tcPr>
            <w:tcW w:w="2880" w:type="dxa"/>
          </w:tcPr>
          <w:p w14:paraId="25975B40" w14:textId="77777777" w:rsidR="00A5286E" w:rsidRDefault="00000000">
            <w:r>
              <w:rPr>
                <w:sz w:val="20"/>
              </w:rPr>
              <w:t>Overridden methods drive behaviour without if-else</w:t>
            </w:r>
          </w:p>
        </w:tc>
        <w:tc>
          <w:tcPr>
            <w:tcW w:w="2880" w:type="dxa"/>
          </w:tcPr>
          <w:p w14:paraId="3A946946" w14:textId="77777777" w:rsidR="00A5286E" w:rsidRDefault="00000000">
            <w:r>
              <w:rPr>
                <w:sz w:val="20"/>
              </w:rPr>
              <w:t>calculateSalary() uses roleAllowance(); menu uses canAccess()</w:t>
            </w:r>
          </w:p>
        </w:tc>
      </w:tr>
      <w:tr w:rsidR="00A5286E" w14:paraId="7C34F6B5" w14:textId="77777777">
        <w:trPr>
          <w:jc w:val="center"/>
        </w:trPr>
        <w:tc>
          <w:tcPr>
            <w:tcW w:w="2880" w:type="dxa"/>
          </w:tcPr>
          <w:p w14:paraId="4D6258F3" w14:textId="77777777" w:rsidR="00A5286E" w:rsidRDefault="00000000">
            <w:r>
              <w:rPr>
                <w:sz w:val="20"/>
              </w:rPr>
              <w:t>Encapsulation</w:t>
            </w:r>
          </w:p>
        </w:tc>
        <w:tc>
          <w:tcPr>
            <w:tcW w:w="2880" w:type="dxa"/>
          </w:tcPr>
          <w:p w14:paraId="50FB3EAA" w14:textId="77777777" w:rsidR="00A5286E" w:rsidRDefault="00000000">
            <w:r>
              <w:rPr>
                <w:sz w:val="20"/>
              </w:rPr>
              <w:t>Private fields with controlled access</w:t>
            </w:r>
          </w:p>
        </w:tc>
        <w:tc>
          <w:tcPr>
            <w:tcW w:w="2880" w:type="dxa"/>
          </w:tcPr>
          <w:p w14:paraId="519FD82C" w14:textId="77777777" w:rsidR="00A5286E" w:rsidRDefault="00000000">
            <w:r>
              <w:rPr>
                <w:sz w:val="20"/>
              </w:rPr>
              <w:t>Employee.setWorkingDays() (0-26); Account hides password</w:t>
            </w:r>
          </w:p>
        </w:tc>
      </w:tr>
      <w:tr w:rsidR="00A5286E" w14:paraId="0E18A036" w14:textId="77777777">
        <w:trPr>
          <w:jc w:val="center"/>
        </w:trPr>
        <w:tc>
          <w:tcPr>
            <w:tcW w:w="2880" w:type="dxa"/>
          </w:tcPr>
          <w:p w14:paraId="16E97F15" w14:textId="77777777" w:rsidR="00A5286E" w:rsidRDefault="00000000">
            <w:r>
              <w:rPr>
                <w:sz w:val="20"/>
              </w:rPr>
              <w:t>Open/Closed</w:t>
            </w:r>
          </w:p>
        </w:tc>
        <w:tc>
          <w:tcPr>
            <w:tcW w:w="2880" w:type="dxa"/>
          </w:tcPr>
          <w:p w14:paraId="16BD0FE3" w14:textId="77777777" w:rsidR="00A5286E" w:rsidRDefault="00000000">
            <w:r>
              <w:rPr>
                <w:sz w:val="20"/>
              </w:rPr>
              <w:t>Extend without modifying existing logic</w:t>
            </w:r>
          </w:p>
        </w:tc>
        <w:tc>
          <w:tcPr>
            <w:tcW w:w="2880" w:type="dxa"/>
          </w:tcPr>
          <w:p w14:paraId="6E174756" w14:textId="77777777" w:rsidR="00A5286E" w:rsidRDefault="00000000">
            <w:r>
              <w:rPr>
                <w:sz w:val="20"/>
              </w:rPr>
              <w:t>Add a new role/account = one new subclass only</w:t>
            </w:r>
          </w:p>
        </w:tc>
      </w:tr>
      <w:tr w:rsidR="001C580B" w14:paraId="5FD70FDC" w14:textId="77777777">
        <w:trPr>
          <w:jc w:val="center"/>
        </w:trPr>
        <w:tc>
          <w:tcPr>
            <w:tcW w:w="2880" w:type="dxa"/>
          </w:tcPr>
          <w:p w14:paraId="61C6F5BB" w14:textId="77777777" w:rsidR="001C580B" w:rsidRDefault="00000000">
            <w:r>
              <w:t>Association / Dependency</w:t>
            </w:r>
          </w:p>
        </w:tc>
        <w:tc>
          <w:tcPr>
            <w:tcW w:w="2880" w:type="dxa"/>
          </w:tcPr>
          <w:p w14:paraId="28CDF707" w14:textId="77777777" w:rsidR="001C580B" w:rsidRDefault="00000000">
            <w:r>
              <w:t>One manager uses another to validate references</w:t>
            </w:r>
          </w:p>
        </w:tc>
        <w:tc>
          <w:tcPr>
            <w:tcW w:w="2880" w:type="dxa"/>
          </w:tcPr>
          <w:p w14:paraId="008A9732" w14:textId="77777777" w:rsidR="001C580B" w:rsidRDefault="00000000">
            <w:r>
              <w:t>MealAllowanceManager -&gt; EmployeeManager.exists() before creating a record</w:t>
            </w:r>
          </w:p>
        </w:tc>
      </w:tr>
    </w:tbl>
    <w:p w14:paraId="58885BB0" w14:textId="77777777" w:rsidR="00A5286E" w:rsidRDefault="00000000">
      <w:pPr>
        <w:pStyle w:val="Heading1"/>
      </w:pPr>
      <w:bookmarkStart w:id="36" w:name="_Toc233722195"/>
      <w:r>
        <w:t>8. Conclusion</w:t>
      </w:r>
      <w:bookmarkEnd w:id="36"/>
    </w:p>
    <w:p w14:paraId="02326268" w14:textId="77777777" w:rsidR="00A5286E" w:rsidRDefault="00000000">
      <w:pPr>
        <w:pStyle w:val="Heading2"/>
      </w:pPr>
      <w:bookmarkStart w:id="37" w:name="_Toc233722196"/>
      <w:r>
        <w:t>8.1. Achievements</w:t>
      </w:r>
      <w:bookmarkEnd w:id="37"/>
    </w:p>
    <w:p w14:paraId="61F5DFBC" w14:textId="77777777" w:rsidR="00A5286E" w:rsidRDefault="00000000">
      <w:pPr>
        <w:pStyle w:val="ListBullet"/>
      </w:pPr>
      <w:r>
        <w:t>Implemented all core features for employee management and payroll (Features 1-8, 10).</w:t>
      </w:r>
    </w:p>
    <w:p w14:paraId="309512BB" w14:textId="77777777" w:rsidR="00A5286E" w:rsidRDefault="00000000">
      <w:pPr>
        <w:pStyle w:val="ListBullet"/>
      </w:pPr>
      <w:r>
        <w:t>Added a role-based authorization layer (login + Admin/Staff permissions).</w:t>
      </w:r>
    </w:p>
    <w:p w14:paraId="61FC5BD6" w14:textId="77777777" w:rsidR="00A5286E" w:rsidRDefault="00000000">
      <w:pPr>
        <w:pStyle w:val="ListBullet"/>
      </w:pPr>
      <w:r>
        <w:t>Applied OOP principles to both the employee model and the authorization model.</w:t>
      </w:r>
    </w:p>
    <w:p w14:paraId="295BFAA8" w14:textId="77777777" w:rsidR="00A5286E" w:rsidRDefault="00000000">
      <w:pPr>
        <w:pStyle w:val="ListBullet"/>
      </w:pPr>
      <w:r>
        <w:t>Strict validation: regex (ID), value ranges, role/status sets, unique ID.</w:t>
      </w:r>
    </w:p>
    <w:p w14:paraId="48ABD7AC" w14:textId="77777777" w:rsidR="00A5286E" w:rsidRDefault="00000000">
      <w:pPr>
        <w:pStyle w:val="ListBullet"/>
      </w:pPr>
      <w:r>
        <w:t>Polymorphic salary calculation and polymorphic access control (no if-else on role).</w:t>
      </w:r>
    </w:p>
    <w:p w14:paraId="037DB6C2" w14:textId="77777777" w:rsidR="00A5286E" w:rsidRDefault="00000000">
      <w:pPr>
        <w:pStyle w:val="ListBullet"/>
      </w:pPr>
      <w:r>
        <w:t>Monthly payroll counts active employees only.</w:t>
      </w:r>
    </w:p>
    <w:p w14:paraId="08D8D8B7" w14:textId="77777777" w:rsidR="00A5286E" w:rsidRDefault="00000000">
      <w:pPr>
        <w:pStyle w:val="ListBullet"/>
      </w:pPr>
      <w:r>
        <w:t>Safe file loading: malformed lines are skipped and reported, never crashing.</w:t>
      </w:r>
    </w:p>
    <w:p w14:paraId="01FEACB7" w14:textId="77777777" w:rsidR="001C580B" w:rsidRDefault="00000000">
      <w:pPr>
        <w:pStyle w:val="ListBullet"/>
      </w:pPr>
      <w:r>
        <w:t>Added a Meal Allowance (Phu cap an) module: its own CRUD sub-menu, ML-id and MM/yyyy validation, composite-key uniqueness (employee + month), amount = days x 30,000, and a check that the linked employee exists.</w:t>
      </w:r>
    </w:p>
    <w:p w14:paraId="22349FDB" w14:textId="77777777" w:rsidR="00A5286E" w:rsidRDefault="00000000">
      <w:pPr>
        <w:pStyle w:val="Heading2"/>
      </w:pPr>
      <w:bookmarkStart w:id="38" w:name="_Toc233722197"/>
      <w:r>
        <w:t>8.2. Challenges &amp; Solutions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50ED723A" w14:textId="77777777">
        <w:trPr>
          <w:jc w:val="center"/>
        </w:trPr>
        <w:tc>
          <w:tcPr>
            <w:tcW w:w="4320" w:type="dxa"/>
          </w:tcPr>
          <w:p w14:paraId="57E550F4" w14:textId="77777777" w:rsidR="00A5286E" w:rsidRDefault="00000000">
            <w:r>
              <w:rPr>
                <w:b/>
                <w:sz w:val="20"/>
              </w:rPr>
              <w:t>Challenge</w:t>
            </w:r>
          </w:p>
        </w:tc>
        <w:tc>
          <w:tcPr>
            <w:tcW w:w="4320" w:type="dxa"/>
          </w:tcPr>
          <w:p w14:paraId="135F7A8F" w14:textId="77777777" w:rsidR="00A5286E" w:rsidRDefault="00000000">
            <w:r>
              <w:rPr>
                <w:b/>
                <w:sz w:val="20"/>
              </w:rPr>
              <w:t>Solution</w:t>
            </w:r>
          </w:p>
        </w:tc>
      </w:tr>
      <w:tr w:rsidR="00A5286E" w14:paraId="770FA17B" w14:textId="77777777">
        <w:trPr>
          <w:jc w:val="center"/>
        </w:trPr>
        <w:tc>
          <w:tcPr>
            <w:tcW w:w="4320" w:type="dxa"/>
          </w:tcPr>
          <w:p w14:paraId="4043F057" w14:textId="77777777" w:rsidR="00A5286E" w:rsidRDefault="00000000">
            <w:r>
              <w:rPr>
                <w:sz w:val="20"/>
              </w:rPr>
              <w:t>Different allowance per role without if-else</w:t>
            </w:r>
          </w:p>
        </w:tc>
        <w:tc>
          <w:tcPr>
            <w:tcW w:w="4320" w:type="dxa"/>
          </w:tcPr>
          <w:p w14:paraId="09680835" w14:textId="77777777" w:rsidR="00A5286E" w:rsidRDefault="00000000">
            <w:r>
              <w:rPr>
                <w:sz w:val="20"/>
              </w:rPr>
              <w:t>Abstract Employee + roleAllowance() overridden in each subclass</w:t>
            </w:r>
          </w:p>
        </w:tc>
      </w:tr>
      <w:tr w:rsidR="00A5286E" w14:paraId="2323BB4B" w14:textId="77777777">
        <w:trPr>
          <w:jc w:val="center"/>
        </w:trPr>
        <w:tc>
          <w:tcPr>
            <w:tcW w:w="4320" w:type="dxa"/>
          </w:tcPr>
          <w:p w14:paraId="2DB2EFC9" w14:textId="77777777" w:rsidR="00A5286E" w:rsidRDefault="00000000">
            <w:r>
              <w:rPr>
                <w:sz w:val="20"/>
              </w:rPr>
              <w:t>Role-based access without if-else on role</w:t>
            </w:r>
          </w:p>
        </w:tc>
        <w:tc>
          <w:tcPr>
            <w:tcW w:w="4320" w:type="dxa"/>
          </w:tcPr>
          <w:p w14:paraId="44A5AE7D" w14:textId="77777777" w:rsidR="00A5286E" w:rsidRDefault="00000000">
            <w:r>
              <w:rPr>
                <w:sz w:val="20"/>
              </w:rPr>
              <w:t>Abstract Account + getAllowedFeatures() overridden; menu calls canAccess()</w:t>
            </w:r>
          </w:p>
        </w:tc>
      </w:tr>
      <w:tr w:rsidR="00A5286E" w14:paraId="43EB78A9" w14:textId="77777777">
        <w:trPr>
          <w:jc w:val="center"/>
        </w:trPr>
        <w:tc>
          <w:tcPr>
            <w:tcW w:w="4320" w:type="dxa"/>
          </w:tcPr>
          <w:p w14:paraId="2CD4E378" w14:textId="77777777" w:rsidR="00A5286E" w:rsidRDefault="00000000">
            <w:r>
              <w:rPr>
                <w:sz w:val="20"/>
              </w:rPr>
              <w:t>Salary formula not provided by the assignment</w:t>
            </w:r>
          </w:p>
        </w:tc>
        <w:tc>
          <w:tcPr>
            <w:tcW w:w="4320" w:type="dxa"/>
          </w:tcPr>
          <w:p w14:paraId="7E274769" w14:textId="77777777" w:rsidR="00A5286E" w:rsidRDefault="00000000">
            <w:r>
              <w:rPr>
                <w:sz w:val="20"/>
              </w:rPr>
              <w:t>Self-defined a transparent formula and justified it</w:t>
            </w:r>
          </w:p>
        </w:tc>
      </w:tr>
      <w:tr w:rsidR="00A5286E" w14:paraId="4DB86A7D" w14:textId="77777777">
        <w:trPr>
          <w:jc w:val="center"/>
        </w:trPr>
        <w:tc>
          <w:tcPr>
            <w:tcW w:w="4320" w:type="dxa"/>
          </w:tcPr>
          <w:p w14:paraId="3B80CC6D" w14:textId="77777777" w:rsidR="00A5286E" w:rsidRDefault="00000000">
            <w:r>
              <w:rPr>
                <w:sz w:val="20"/>
              </w:rPr>
              <w:t>Reading a file that may contain erroneous data</w:t>
            </w:r>
          </w:p>
        </w:tc>
        <w:tc>
          <w:tcPr>
            <w:tcW w:w="4320" w:type="dxa"/>
          </w:tcPr>
          <w:p w14:paraId="572F540D" w14:textId="77777777" w:rsidR="00A5286E" w:rsidRDefault="00000000">
            <w:r>
              <w:rPr>
                <w:sz w:val="20"/>
              </w:rPr>
              <w:t>try-catch + field-count + per-field validation; skip &amp; count invalid lines</w:t>
            </w:r>
          </w:p>
        </w:tc>
      </w:tr>
      <w:tr w:rsidR="00A5286E" w14:paraId="758BB491" w14:textId="77777777">
        <w:trPr>
          <w:jc w:val="center"/>
        </w:trPr>
        <w:tc>
          <w:tcPr>
            <w:tcW w:w="4320" w:type="dxa"/>
          </w:tcPr>
          <w:p w14:paraId="36DA093D" w14:textId="77777777" w:rsidR="00A5286E" w:rsidRDefault="00000000">
            <w:r>
              <w:rPr>
                <w:sz w:val="20"/>
              </w:rPr>
              <w:t>Inconsistent number formatting across locales</w:t>
            </w:r>
          </w:p>
        </w:tc>
        <w:tc>
          <w:tcPr>
            <w:tcW w:w="4320" w:type="dxa"/>
          </w:tcPr>
          <w:p w14:paraId="65A13C1B" w14:textId="77777777" w:rsidR="00A5286E" w:rsidRDefault="00000000">
            <w:r>
              <w:rPr>
                <w:sz w:val="20"/>
              </w:rPr>
              <w:t>Locale.setDefault(Locale.US)</w:t>
            </w:r>
          </w:p>
        </w:tc>
      </w:tr>
      <w:tr w:rsidR="001C580B" w14:paraId="79267B9E" w14:textId="77777777">
        <w:trPr>
          <w:jc w:val="center"/>
        </w:trPr>
        <w:tc>
          <w:tcPr>
            <w:tcW w:w="4320" w:type="dxa"/>
          </w:tcPr>
          <w:p w14:paraId="0B9B19F0" w14:textId="77777777" w:rsidR="001C580B" w:rsidRDefault="00000000">
            <w:r>
              <w:t>Linking a meal allowance to an existing employee</w:t>
            </w:r>
          </w:p>
        </w:tc>
        <w:tc>
          <w:tcPr>
            <w:tcW w:w="4320" w:type="dxa"/>
          </w:tcPr>
          <w:p w14:paraId="583EB805" w14:textId="77777777" w:rsidR="001C580B" w:rsidRDefault="00000000">
            <w:r>
              <w:t>MealAllowanceManager keeps a reference to EmployeeManager and checks exists(employeeId) before creating</w:t>
            </w:r>
          </w:p>
        </w:tc>
      </w:tr>
      <w:tr w:rsidR="001C580B" w14:paraId="00D93EB9" w14:textId="77777777">
        <w:trPr>
          <w:jc w:val="center"/>
        </w:trPr>
        <w:tc>
          <w:tcPr>
            <w:tcW w:w="4320" w:type="dxa"/>
          </w:tcPr>
          <w:p w14:paraId="54615A80" w14:textId="77777777" w:rsidR="001C580B" w:rsidRDefault="00000000">
            <w:r>
              <w:lastRenderedPageBreak/>
              <w:t>Preventing duplicate meal allowance per month</w:t>
            </w:r>
          </w:p>
        </w:tc>
        <w:tc>
          <w:tcPr>
            <w:tcW w:w="4320" w:type="dxa"/>
          </w:tcPr>
          <w:p w14:paraId="35D9D550" w14:textId="77777777" w:rsidR="001C580B" w:rsidRDefault="00000000">
            <w:r>
              <w:t>Composite key (employeeId, month) via equals()/hashCode() + existsKey() check</w:t>
            </w:r>
          </w:p>
        </w:tc>
      </w:tr>
    </w:tbl>
    <w:p w14:paraId="2947FED3" w14:textId="77777777" w:rsidR="00F50D72" w:rsidRDefault="00F50D72"/>
    <w:sectPr w:rsidR="00F50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039483">
    <w:abstractNumId w:val="8"/>
  </w:num>
  <w:num w:numId="2" w16cid:durableId="1618759906">
    <w:abstractNumId w:val="6"/>
  </w:num>
  <w:num w:numId="3" w16cid:durableId="283925314">
    <w:abstractNumId w:val="5"/>
  </w:num>
  <w:num w:numId="4" w16cid:durableId="405618138">
    <w:abstractNumId w:val="4"/>
  </w:num>
  <w:num w:numId="5" w16cid:durableId="1980917305">
    <w:abstractNumId w:val="7"/>
  </w:num>
  <w:num w:numId="6" w16cid:durableId="1926693765">
    <w:abstractNumId w:val="3"/>
  </w:num>
  <w:num w:numId="7" w16cid:durableId="197469143">
    <w:abstractNumId w:val="2"/>
  </w:num>
  <w:num w:numId="8" w16cid:durableId="1361472179">
    <w:abstractNumId w:val="1"/>
  </w:num>
  <w:num w:numId="9" w16cid:durableId="195737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20"/>
    <w:rsid w:val="0015074B"/>
    <w:rsid w:val="00155696"/>
    <w:rsid w:val="001C580B"/>
    <w:rsid w:val="002219FB"/>
    <w:rsid w:val="002772B2"/>
    <w:rsid w:val="002778AB"/>
    <w:rsid w:val="0029639D"/>
    <w:rsid w:val="002D5DE7"/>
    <w:rsid w:val="003153F3"/>
    <w:rsid w:val="00326F90"/>
    <w:rsid w:val="0037497B"/>
    <w:rsid w:val="003F5668"/>
    <w:rsid w:val="00402987"/>
    <w:rsid w:val="00403145"/>
    <w:rsid w:val="00476C97"/>
    <w:rsid w:val="004D7CEF"/>
    <w:rsid w:val="00510971"/>
    <w:rsid w:val="005559A9"/>
    <w:rsid w:val="00592860"/>
    <w:rsid w:val="006B4B4D"/>
    <w:rsid w:val="006E3129"/>
    <w:rsid w:val="0071414E"/>
    <w:rsid w:val="00777B5E"/>
    <w:rsid w:val="007F1243"/>
    <w:rsid w:val="008E664E"/>
    <w:rsid w:val="00A5286E"/>
    <w:rsid w:val="00A56C2A"/>
    <w:rsid w:val="00AA1D8D"/>
    <w:rsid w:val="00B47730"/>
    <w:rsid w:val="00B748D9"/>
    <w:rsid w:val="00BF3DFA"/>
    <w:rsid w:val="00BF6DC1"/>
    <w:rsid w:val="00C22703"/>
    <w:rsid w:val="00C9152D"/>
    <w:rsid w:val="00CA56DC"/>
    <w:rsid w:val="00CA5C88"/>
    <w:rsid w:val="00CB0664"/>
    <w:rsid w:val="00CF4DBE"/>
    <w:rsid w:val="00D02A8A"/>
    <w:rsid w:val="00D47F31"/>
    <w:rsid w:val="00D56902"/>
    <w:rsid w:val="00D61400"/>
    <w:rsid w:val="00F21622"/>
    <w:rsid w:val="00F50D72"/>
    <w:rsid w:val="00F514B9"/>
    <w:rsid w:val="00F71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181080"/>
  <w14:defaultImageDpi w14:val="300"/>
  <w15:docId w15:val="{1348E73A-8864-4F46-8400-AC075BB3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772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72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72B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772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18</Pages>
  <Words>3012</Words>
  <Characters>17172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Khương Nguyễn Phú</cp:lastModifiedBy>
  <cp:revision>36</cp:revision>
  <dcterms:created xsi:type="dcterms:W3CDTF">2013-12-23T23:15:00Z</dcterms:created>
  <dcterms:modified xsi:type="dcterms:W3CDTF">2026-06-30T07:30:00Z</dcterms:modified>
  <cp:category/>
</cp:coreProperties>
</file>