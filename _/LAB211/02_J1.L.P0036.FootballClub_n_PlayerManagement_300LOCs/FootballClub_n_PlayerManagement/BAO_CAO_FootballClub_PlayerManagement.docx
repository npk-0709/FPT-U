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FPT UNIVERSITY</w:t>
        <w:br/>
      </w:r>
    </w:p>
    <w:p>
      <w:pPr>
        <w:jc w:val="center"/>
      </w:pPr>
      <w:r>
        <w:rPr>
          <w:rFonts w:ascii="Times New Roman" w:hAnsi="Times New Roman"/>
          <w:b/>
          <w:sz w:val="32"/>
        </w:rPr>
        <w:t>BÁO CÁO DỰ ÁN LAB211</w:t>
        <w:br/>
      </w:r>
    </w:p>
    <w:p>
      <w:pPr>
        <w:jc w:val="center"/>
      </w:pPr>
      <w:r>
        <w:rPr>
          <w:rFonts w:ascii="Times New Roman" w:hAnsi="Times New Roman"/>
          <w:b/>
          <w:sz w:val="28"/>
        </w:rPr>
        <w:t>HỆ THỐNG QUẢN LÝ CÂU LẠC BỘ VÀ CẦU THỦ</w:t>
        <w:br/>
        <w:t>European Elite League (EEL) Management System</w:t>
        <w:br/>
        <w:br/>
        <w:t>Mã đề: J1.L.P0036 | LOC: 300</w:t>
        <w:br/>
      </w:r>
    </w:p>
    <w:p>
      <w:pPr>
        <w:spacing w:line="276" w:lineRule="auto" w:after="120"/>
        <w:jc w:val="center"/>
      </w:pPr>
      <w:r>
        <w:rPr>
          <w:rFonts w:ascii="Times New Roman" w:hAnsi="Times New Roman" w:eastAsia="Times New Roman"/>
          <w:b w:val="0"/>
          <w:i w:val="0"/>
          <w:sz w:val="26"/>
        </w:rPr>
        <w:t>Môn: LAB211 – Java Programming</w:t>
      </w:r>
    </w:p>
    <w:p>
      <w:pPr>
        <w:spacing w:line="276" w:lineRule="auto" w:after="120"/>
        <w:jc w:val="center"/>
      </w:pPr>
      <w:r>
        <w:rPr>
          <w:rFonts w:ascii="Times New Roman" w:hAnsi="Times New Roman" w:eastAsia="Times New Roman"/>
          <w:b w:val="0"/>
          <w:i w:val="0"/>
          <w:sz w:val="26"/>
        </w:rPr>
        <w:t>Học kỳ: SU26</w:t>
      </w:r>
    </w:p>
    <w:p>
      <w:pPr>
        <w:spacing w:line="276" w:lineRule="auto" w:after="120"/>
        <w:jc w:val="center"/>
      </w:pPr>
      <w:r>
        <w:rPr>
          <w:rFonts w:ascii="Times New Roman" w:hAnsi="Times New Roman" w:eastAsia="Times New Roman"/>
          <w:b w:val="0"/>
          <w:i w:val="0"/>
          <w:sz w:val="26"/>
        </w:rPr>
        <w:t>GVHD: Lê Võ Minh Thư</w:t>
      </w:r>
    </w:p>
    <w:p>
      <w:pPr>
        <w:spacing w:line="276" w:lineRule="auto" w:after="120"/>
        <w:jc w:val="center"/>
      </w:pPr>
      <w:r>
        <w:rPr>
          <w:rFonts w:ascii="Times New Roman" w:hAnsi="Times New Roman" w:eastAsia="Times New Roman"/>
          <w:b w:val="0"/>
          <w:i w:val="0"/>
          <w:sz w:val="26"/>
        </w:rPr>
        <w:t>Sinh viên thực hiện: ....................................</w:t>
      </w:r>
    </w:p>
    <w:p>
      <w:pPr>
        <w:spacing w:line="276" w:lineRule="auto" w:after="120"/>
        <w:jc w:val="center"/>
      </w:pPr>
      <w:r>
        <w:rPr>
          <w:rFonts w:ascii="Times New Roman" w:hAnsi="Times New Roman" w:eastAsia="Times New Roman"/>
          <w:b w:val="0"/>
          <w:i w:val="0"/>
          <w:sz w:val="26"/>
        </w:rPr>
        <w:t>MSSV: ....................................</w:t>
      </w:r>
    </w:p>
    <w:p>
      <w:pPr>
        <w:spacing w:line="276" w:lineRule="auto" w:after="120"/>
        <w:jc w:val="center"/>
      </w:pPr>
      <w:r>
        <w:rPr>
          <w:rFonts w:ascii="Times New Roman" w:hAnsi="Times New Roman" w:eastAsia="Times New Roman"/>
          <w:b w:val="0"/>
          <w:i w:val="0"/>
          <w:sz w:val="26"/>
        </w:rPr>
        <w:t>Lớp: ....................................</w:t>
      </w:r>
    </w:p>
    <w:p>
      <w:r>
        <w:br w:type="page"/>
      </w:r>
    </w:p>
    <w:p>
      <w:pPr>
        <w:pStyle w:val="Heading1"/>
      </w:pPr>
      <w:r>
        <w:rPr>
          <w:rFonts w:ascii="Times New Roman" w:hAnsi="Times New Roman" w:eastAsia="Times New Roman"/>
        </w:rPr>
        <w:t>MỤC LỤC</w:t>
      </w:r>
    </w:p>
    <w:p>
      <w:pPr>
        <w:spacing w:line="276" w:lineRule="auto" w:after="120"/>
      </w:pPr>
      <w:r>
        <w:rPr>
          <w:rFonts w:ascii="Times New Roman" w:hAnsi="Times New Roman" w:eastAsia="Times New Roman"/>
          <w:b w:val="0"/>
          <w:i w:val="0"/>
          <w:sz w:val="26"/>
        </w:rPr>
        <w:t>1. Giới thiệu (Introduction)</w:t>
      </w:r>
    </w:p>
    <w:p>
      <w:pPr>
        <w:spacing w:line="276" w:lineRule="auto" w:after="120"/>
      </w:pPr>
      <w:r>
        <w:rPr>
          <w:rFonts w:ascii="Times New Roman" w:hAnsi="Times New Roman" w:eastAsia="Times New Roman"/>
          <w:b w:val="0"/>
          <w:i w:val="0"/>
          <w:sz w:val="26"/>
        </w:rPr>
        <w:t>2. Phân tích bài toán (Problem Analysis)</w:t>
      </w:r>
    </w:p>
    <w:p>
      <w:pPr>
        <w:spacing w:line="276" w:lineRule="auto" w:after="120"/>
      </w:pPr>
      <w:r>
        <w:rPr>
          <w:rFonts w:ascii="Times New Roman" w:hAnsi="Times New Roman" w:eastAsia="Times New Roman"/>
          <w:b w:val="0"/>
          <w:i w:val="0"/>
          <w:sz w:val="26"/>
        </w:rPr>
        <w:t>3. Computational Thinking</w:t>
      </w:r>
    </w:p>
    <w:p>
      <w:pPr>
        <w:spacing w:line="276" w:lineRule="auto" w:after="120"/>
      </w:pPr>
      <w:r>
        <w:rPr>
          <w:rFonts w:ascii="Times New Roman" w:hAnsi="Times New Roman" w:eastAsia="Times New Roman"/>
          <w:b w:val="0"/>
          <w:i w:val="0"/>
          <w:sz w:val="26"/>
        </w:rPr>
        <w:t xml:space="preserve">   3.1 Decomposition – Phân rã</w:t>
      </w:r>
    </w:p>
    <w:p>
      <w:pPr>
        <w:spacing w:line="276" w:lineRule="auto" w:after="120"/>
      </w:pPr>
      <w:r>
        <w:rPr>
          <w:rFonts w:ascii="Times New Roman" w:hAnsi="Times New Roman" w:eastAsia="Times New Roman"/>
          <w:b w:val="0"/>
          <w:i w:val="0"/>
          <w:sz w:val="26"/>
        </w:rPr>
        <w:t xml:space="preserve">   3.2 Pattern Recognition – Nhận diện mẫu</w:t>
      </w:r>
    </w:p>
    <w:p>
      <w:pPr>
        <w:spacing w:line="276" w:lineRule="auto" w:after="120"/>
      </w:pPr>
      <w:r>
        <w:rPr>
          <w:rFonts w:ascii="Times New Roman" w:hAnsi="Times New Roman" w:eastAsia="Times New Roman"/>
          <w:b w:val="0"/>
          <w:i w:val="0"/>
          <w:sz w:val="26"/>
        </w:rPr>
        <w:t xml:space="preserve">   3.3 Abstraction – Trừu tượng hóa</w:t>
      </w:r>
    </w:p>
    <w:p>
      <w:pPr>
        <w:spacing w:line="276" w:lineRule="auto" w:after="120"/>
      </w:pPr>
      <w:r>
        <w:rPr>
          <w:rFonts w:ascii="Times New Roman" w:hAnsi="Times New Roman" w:eastAsia="Times New Roman"/>
          <w:b w:val="0"/>
          <w:i w:val="0"/>
          <w:sz w:val="26"/>
        </w:rPr>
        <w:t xml:space="preserve">   3.4 Algorithm Design – Thiết kế thuật toán</w:t>
      </w:r>
    </w:p>
    <w:p>
      <w:pPr>
        <w:spacing w:line="276" w:lineRule="auto" w:after="120"/>
      </w:pPr>
      <w:r>
        <w:rPr>
          <w:rFonts w:ascii="Times New Roman" w:hAnsi="Times New Roman" w:eastAsia="Times New Roman"/>
          <w:b w:val="0"/>
          <w:i w:val="0"/>
          <w:sz w:val="26"/>
        </w:rPr>
        <w:t>4. Thiết kế hướng đối tượng (OOP Design)</w:t>
      </w:r>
    </w:p>
    <w:p>
      <w:pPr>
        <w:spacing w:line="276" w:lineRule="auto" w:after="120"/>
      </w:pPr>
      <w:r>
        <w:rPr>
          <w:rFonts w:ascii="Times New Roman" w:hAnsi="Times New Roman" w:eastAsia="Times New Roman"/>
          <w:b w:val="0"/>
          <w:i w:val="0"/>
          <w:sz w:val="26"/>
        </w:rPr>
        <w:t xml:space="preserve">   4.1 Use Case Diagram</w:t>
      </w:r>
    </w:p>
    <w:p>
      <w:pPr>
        <w:spacing w:line="276" w:lineRule="auto" w:after="120"/>
      </w:pPr>
      <w:r>
        <w:rPr>
          <w:rFonts w:ascii="Times New Roman" w:hAnsi="Times New Roman" w:eastAsia="Times New Roman"/>
          <w:b w:val="0"/>
          <w:i w:val="0"/>
          <w:sz w:val="26"/>
        </w:rPr>
        <w:t xml:space="preserve">   4.2 Class Diagram</w:t>
      </w:r>
    </w:p>
    <w:p>
      <w:pPr>
        <w:spacing w:line="276" w:lineRule="auto" w:after="120"/>
      </w:pPr>
      <w:r>
        <w:rPr>
          <w:rFonts w:ascii="Times New Roman" w:hAnsi="Times New Roman" w:eastAsia="Times New Roman"/>
          <w:b w:val="0"/>
          <w:i w:val="0"/>
          <w:sz w:val="26"/>
        </w:rPr>
        <w:t xml:space="preserve">   4.3 Sequence Diagram</w:t>
      </w:r>
    </w:p>
    <w:p>
      <w:pPr>
        <w:spacing w:line="276" w:lineRule="auto" w:after="120"/>
      </w:pPr>
      <w:r>
        <w:rPr>
          <w:rFonts w:ascii="Times New Roman" w:hAnsi="Times New Roman" w:eastAsia="Times New Roman"/>
          <w:b w:val="0"/>
          <w:i w:val="0"/>
          <w:sz w:val="26"/>
        </w:rPr>
        <w:t xml:space="preserve">   4.4 Bốn nguyên lý OOP trong dự án</w:t>
      </w:r>
    </w:p>
    <w:p>
      <w:pPr>
        <w:spacing w:line="276" w:lineRule="auto" w:after="120"/>
      </w:pPr>
      <w:r>
        <w:rPr>
          <w:rFonts w:ascii="Times New Roman" w:hAnsi="Times New Roman" w:eastAsia="Times New Roman"/>
          <w:b w:val="0"/>
          <w:i w:val="0"/>
          <w:sz w:val="26"/>
        </w:rPr>
        <w:t>5. Cấu trúc dự án &amp; Triển khai</w:t>
      </w:r>
    </w:p>
    <w:p>
      <w:pPr>
        <w:spacing w:line="276" w:lineRule="auto" w:after="120"/>
      </w:pPr>
      <w:r>
        <w:rPr>
          <w:rFonts w:ascii="Times New Roman" w:hAnsi="Times New Roman" w:eastAsia="Times New Roman"/>
          <w:b w:val="0"/>
          <w:i w:val="0"/>
          <w:sz w:val="26"/>
        </w:rPr>
        <w:t>6. Sơ đồ luồng (Flowchart)</w:t>
      </w:r>
    </w:p>
    <w:p>
      <w:pPr>
        <w:spacing w:line="276" w:lineRule="auto" w:after="120"/>
      </w:pPr>
      <w:r>
        <w:rPr>
          <w:rFonts w:ascii="Times New Roman" w:hAnsi="Times New Roman" w:eastAsia="Times New Roman"/>
          <w:b w:val="0"/>
          <w:i w:val="0"/>
          <w:sz w:val="26"/>
        </w:rPr>
        <w:t>7. Kiểm thử &amp; Kết quả chạy chương trình</w:t>
      </w:r>
    </w:p>
    <w:p>
      <w:pPr>
        <w:spacing w:line="276" w:lineRule="auto" w:after="120"/>
      </w:pPr>
      <w:r>
        <w:rPr>
          <w:rFonts w:ascii="Times New Roman" w:hAnsi="Times New Roman" w:eastAsia="Times New Roman"/>
          <w:b w:val="0"/>
          <w:i w:val="0"/>
          <w:sz w:val="26"/>
        </w:rPr>
        <w:t>8. Kết luận</w:t>
      </w:r>
    </w:p>
    <w:p>
      <w:r>
        <w:br w:type="page"/>
      </w:r>
    </w:p>
    <w:p>
      <w:pPr>
        <w:pStyle w:val="Heading1"/>
      </w:pPr>
      <w:r>
        <w:rPr>
          <w:rFonts w:ascii="Times New Roman" w:hAnsi="Times New Roman" w:eastAsia="Times New Roman"/>
        </w:rPr>
        <w:t>1. Giới thiệu (Introduction)</w:t>
      </w:r>
    </w:p>
    <w:p>
      <w:pPr>
        <w:spacing w:line="276" w:lineRule="auto" w:after="120"/>
      </w:pPr>
      <w:r>
        <w:rPr>
          <w:rFonts w:ascii="Times New Roman" w:hAnsi="Times New Roman" w:eastAsia="Times New Roman"/>
          <w:b w:val="0"/>
          <w:i w:val="0"/>
          <w:sz w:val="26"/>
        </w:rPr>
        <w:t>Giải đấu European Elite League (EEL) cần một hệ thống số hóa để quản lý thông tin các câu lạc bộ bóng đá, cầu thủ chính thức và cầu thủ trẻ (academy). Công ty phần mềm FTC Software giao nhiệm vụ xây dựng ứng dụng console bằng Java theo hướng lập trình hướng đối tượng (OOP), đảm bảo validation chặt chẽ và lưu trữ dữ liệu trên file văn bản.</w:t>
      </w:r>
    </w:p>
    <w:p>
      <w:pPr>
        <w:spacing w:line="276" w:lineRule="auto" w:after="120"/>
      </w:pPr>
      <w:r>
        <w:rPr>
          <w:rFonts w:ascii="Times New Roman" w:hAnsi="Times New Roman" w:eastAsia="Times New Roman"/>
          <w:b w:val="0"/>
          <w:i w:val="0"/>
          <w:sz w:val="26"/>
        </w:rPr>
        <w:t>Mục tiêu dự án: Xây dựng hệ thống quản lý hoàn chỉnh gồm đăng nhập phân quyền, CRUD câu lạc bộ/cầu thủ/cầu thủ trẻ, tìm kiếm – lọc – sắp xếp, đọc/ghi file và thoát có tự động lưu khi có thay đổi.</w:t>
      </w:r>
    </w:p>
    <w:p>
      <w:pPr>
        <w:spacing w:line="276" w:lineRule="auto" w:after="120"/>
      </w:pPr>
      <w:r>
        <w:rPr>
          <w:rFonts w:ascii="Times New Roman" w:hAnsi="Times New Roman" w:eastAsia="Times New Roman"/>
          <w:b w:val="0"/>
          <w:i w:val="0"/>
          <w:sz w:val="26"/>
        </w:rPr>
        <w:t>Phạm vi: Ứng dụng chạy trên console (JDK), dữ liệu lưu tại clubs.txt, players.txt và youth_players.txt. Hệ thống hỗ trợ ba vai trò: ADMIN (toàn quyền), MANAGER (quản lý cầu thủ &amp; academy), VIEWER (chỉ xem).</w:t>
      </w:r>
    </w:p>
    <w:p>
      <w:pPr>
        <w:spacing w:line="276" w:lineRule="auto" w:after="120"/>
      </w:pPr>
      <w:r>
        <w:rPr>
          <w:rFonts w:ascii="Times New Roman" w:hAnsi="Times New Roman" w:eastAsia="Times New Roman"/>
          <w:b w:val="0"/>
          <w:i w:val="0"/>
          <w:sz w:val="26"/>
        </w:rPr>
        <w:t>Đối tượng sử dụng: Quản lý giải đấu EEL, nhân viên vận hành dữ liệu câu lạc bộ.</w:t>
      </w:r>
    </w:p>
    <w:p>
      <w:pPr>
        <w:pStyle w:val="Heading1"/>
      </w:pPr>
      <w:r>
        <w:rPr>
          <w:rFonts w:ascii="Times New Roman" w:hAnsi="Times New Roman" w:eastAsia="Times New Roman"/>
        </w:rPr>
        <w:t>2. Phân tích bài toán (Problem Analysis)</w:t>
      </w:r>
    </w:p>
    <w:p>
      <w:pPr>
        <w:pStyle w:val="Heading2"/>
      </w:pPr>
      <w:r>
        <w:rPr>
          <w:rFonts w:ascii="Times New Roman" w:hAnsi="Times New Roman" w:eastAsia="Times New Roman"/>
        </w:rPr>
        <w:t>2.1 Bối cảnh và thực thể dữ liệu</w:t>
      </w:r>
    </w:p>
    <w:p>
      <w:pPr>
        <w:spacing w:line="276" w:lineRule="auto" w:after="120"/>
      </w:pPr>
      <w:r>
        <w:rPr>
          <w:rFonts w:ascii="Times New Roman" w:hAnsi="Times New Roman" w:eastAsia="Times New Roman"/>
          <w:b w:val="0"/>
          <w:i w:val="0"/>
          <w:sz w:val="26"/>
        </w:rPr>
        <w:t>Hệ thống quản lý ba nhóm thực thể chính: Club (câu lạc bộ), Player (cầu thủ đội một) và YouthPlayer (cầu thủ academy). Quan hệ: một Club có nhiều Player và nhiều YouthPlayer; Player/YouthPlayer tham chiếu Club qua clubID (khóa ngoại).</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Thực thể</w:t>
            </w:r>
          </w:p>
        </w:tc>
        <w:tc>
          <w:tcPr>
            <w:tcW w:type="dxa" w:w="3230"/>
            <w:shd w:fill="D9E2F3"/>
          </w:tcPr>
          <w:p>
            <w:r>
              <w:rPr>
                <w:rFonts w:ascii="Times New Roman" w:hAnsi="Times New Roman"/>
                <w:b/>
                <w:sz w:val="22"/>
              </w:rPr>
              <w:t>Thuộc tính</w:t>
            </w:r>
          </w:p>
        </w:tc>
        <w:tc>
          <w:tcPr>
            <w:tcW w:type="dxa" w:w="3230"/>
            <w:shd w:fill="D9E2F3"/>
          </w:tcPr>
          <w:p>
            <w:r>
              <w:rPr>
                <w:rFonts w:ascii="Times New Roman" w:hAnsi="Times New Roman"/>
                <w:b/>
                <w:sz w:val="22"/>
              </w:rPr>
              <w:t>Định dạng file</w:t>
            </w:r>
          </w:p>
        </w:tc>
      </w:tr>
      <w:tr>
        <w:tc>
          <w:tcPr>
            <w:tcW w:type="dxa" w:w="3230"/>
          </w:tcPr>
          <w:p>
            <w:r>
              <w:rPr>
                <w:rFonts w:ascii="Times New Roman" w:hAnsi="Times New Roman"/>
                <w:sz w:val="22"/>
              </w:rPr>
              <w:t>Club</w:t>
            </w:r>
          </w:p>
        </w:tc>
        <w:tc>
          <w:tcPr>
            <w:tcW w:type="dxa" w:w="3230"/>
          </w:tcPr>
          <w:p>
            <w:r>
              <w:rPr>
                <w:rFonts w:ascii="Times New Roman" w:hAnsi="Times New Roman"/>
                <w:sz w:val="22"/>
              </w:rPr>
              <w:t>clubID, name, sponsor, budget</w:t>
            </w:r>
          </w:p>
        </w:tc>
        <w:tc>
          <w:tcPr>
            <w:tcW w:type="dxa" w:w="3230"/>
          </w:tcPr>
          <w:p>
            <w:r>
              <w:rPr>
                <w:rFonts w:ascii="Times New Roman" w:hAnsi="Times New Roman"/>
                <w:sz w:val="22"/>
              </w:rPr>
              <w:t>clubs.txt</w:t>
            </w:r>
          </w:p>
        </w:tc>
      </w:tr>
      <w:tr>
        <w:tc>
          <w:tcPr>
            <w:tcW w:type="dxa" w:w="3230"/>
          </w:tcPr>
          <w:p>
            <w:r>
              <w:rPr>
                <w:rFonts w:ascii="Times New Roman" w:hAnsi="Times New Roman"/>
                <w:sz w:val="22"/>
              </w:rPr>
              <w:t>Player</w:t>
            </w:r>
          </w:p>
        </w:tc>
        <w:tc>
          <w:tcPr>
            <w:tcW w:type="dxa" w:w="3230"/>
          </w:tcPr>
          <w:p>
            <w:r>
              <w:rPr>
                <w:rFonts w:ascii="Times New Roman" w:hAnsi="Times New Roman"/>
                <w:sz w:val="22"/>
              </w:rPr>
              <w:t>playerID, clubID, name, position, shirtNumber</w:t>
            </w:r>
          </w:p>
        </w:tc>
        <w:tc>
          <w:tcPr>
            <w:tcW w:type="dxa" w:w="3230"/>
          </w:tcPr>
          <w:p>
            <w:r>
              <w:rPr>
                <w:rFonts w:ascii="Times New Roman" w:hAnsi="Times New Roman"/>
                <w:sz w:val="22"/>
              </w:rPr>
              <w:t>players.txt</w:t>
            </w:r>
          </w:p>
        </w:tc>
      </w:tr>
      <w:tr>
        <w:tc>
          <w:tcPr>
            <w:tcW w:type="dxa" w:w="3230"/>
          </w:tcPr>
          <w:p>
            <w:r>
              <w:rPr>
                <w:rFonts w:ascii="Times New Roman" w:hAnsi="Times New Roman"/>
                <w:sz w:val="22"/>
              </w:rPr>
              <w:t>YouthPlayer</w:t>
            </w:r>
          </w:p>
        </w:tc>
        <w:tc>
          <w:tcPr>
            <w:tcW w:type="dxa" w:w="3230"/>
          </w:tcPr>
          <w:p>
            <w:r>
              <w:rPr>
                <w:rFonts w:ascii="Times New Roman" w:hAnsi="Times New Roman"/>
                <w:sz w:val="22"/>
              </w:rPr>
              <w:t>youthID, clubID, name, age</w:t>
            </w:r>
          </w:p>
        </w:tc>
        <w:tc>
          <w:tcPr>
            <w:tcW w:type="dxa" w:w="3230"/>
          </w:tcPr>
          <w:p>
            <w:r>
              <w:rPr>
                <w:rFonts w:ascii="Times New Roman" w:hAnsi="Times New Roman"/>
                <w:sz w:val="22"/>
              </w:rPr>
              <w:t>youth_players.txt</w:t>
            </w:r>
          </w:p>
        </w:tc>
      </w:tr>
    </w:tbl>
    <w:p/>
    <w:p>
      <w:pPr>
        <w:pStyle w:val="Heading2"/>
      </w:pPr>
      <w:r>
        <w:rPr>
          <w:rFonts w:ascii="Times New Roman" w:hAnsi="Times New Roman" w:eastAsia="Times New Roman"/>
        </w:rPr>
        <w:t>2.2 Ràng buộc dữ liệu (Validation Rules)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Trường</w:t>
            </w:r>
          </w:p>
        </w:tc>
        <w:tc>
          <w:tcPr>
            <w:tcW w:type="dxa" w:w="3230"/>
            <w:shd w:fill="D9E2F3"/>
          </w:tcPr>
          <w:p>
            <w:r>
              <w:rPr>
                <w:rFonts w:ascii="Times New Roman" w:hAnsi="Times New Roman"/>
                <w:b/>
                <w:sz w:val="22"/>
              </w:rPr>
              <w:t>Quy tắc</w:t>
            </w:r>
          </w:p>
        </w:tc>
        <w:tc>
          <w:tcPr>
            <w:tcW w:type="dxa" w:w="3230"/>
            <w:shd w:fill="D9E2F3"/>
          </w:tcPr>
          <w:p>
            <w:r>
              <w:rPr>
                <w:rFonts w:ascii="Times New Roman" w:hAnsi="Times New Roman"/>
                <w:b/>
                <w:sz w:val="22"/>
              </w:rPr>
              <w:t>Thông báo lỗi</w:t>
            </w:r>
          </w:p>
        </w:tc>
      </w:tr>
      <w:tr>
        <w:tc>
          <w:tcPr>
            <w:tcW w:type="dxa" w:w="3230"/>
          </w:tcPr>
          <w:p>
            <w:r>
              <w:rPr>
                <w:rFonts w:ascii="Times New Roman" w:hAnsi="Times New Roman"/>
                <w:sz w:val="22"/>
              </w:rPr>
              <w:t>Club ID</w:t>
            </w:r>
          </w:p>
        </w:tc>
        <w:tc>
          <w:tcPr>
            <w:tcW w:type="dxa" w:w="3230"/>
          </w:tcPr>
          <w:p>
            <w:r>
              <w:rPr>
                <w:rFonts w:ascii="Times New Roman" w:hAnsi="Times New Roman"/>
                <w:sz w:val="22"/>
              </w:rPr>
              <w:t>Duy nhất; định dạng CL-xxxx</w:t>
            </w:r>
          </w:p>
        </w:tc>
        <w:tc>
          <w:tcPr>
            <w:tcW w:type="dxa" w:w="3230"/>
          </w:tcPr>
          <w:p>
            <w:r>
              <w:rPr>
                <w:rFonts w:ascii="Times New Roman" w:hAnsi="Times New Roman"/>
                <w:sz w:val="22"/>
              </w:rPr>
              <w:t>This club ID already exists!</w:t>
            </w:r>
          </w:p>
        </w:tc>
      </w:tr>
      <w:tr>
        <w:tc>
          <w:tcPr>
            <w:tcW w:type="dxa" w:w="3230"/>
          </w:tcPr>
          <w:p>
            <w:r>
              <w:rPr>
                <w:rFonts w:ascii="Times New Roman" w:hAnsi="Times New Roman"/>
                <w:sz w:val="22"/>
              </w:rPr>
              <w:t>Club name / Sponsor</w:t>
            </w:r>
          </w:p>
        </w:tc>
        <w:tc>
          <w:tcPr>
            <w:tcW w:type="dxa" w:w="3230"/>
          </w:tcPr>
          <w:p>
            <w:r>
              <w:rPr>
                <w:rFonts w:ascii="Times New Roman" w:hAnsi="Times New Roman"/>
                <w:sz w:val="22"/>
              </w:rPr>
              <w:t>Không rỗng</w:t>
            </w:r>
          </w:p>
        </w:tc>
        <w:tc>
          <w:tcPr>
            <w:tcW w:type="dxa" w:w="3230"/>
          </w:tcPr>
          <w:p>
            <w:r>
              <w:rPr>
                <w:rFonts w:ascii="Times New Roman" w:hAnsi="Times New Roman"/>
                <w:sz w:val="22"/>
              </w:rPr>
              <w:t>Input cannot be empty</w:t>
            </w:r>
          </w:p>
        </w:tc>
      </w:tr>
      <w:tr>
        <w:tc>
          <w:tcPr>
            <w:tcW w:type="dxa" w:w="3230"/>
          </w:tcPr>
          <w:p>
            <w:r>
              <w:rPr>
                <w:rFonts w:ascii="Times New Roman" w:hAnsi="Times New Roman"/>
                <w:sz w:val="22"/>
              </w:rPr>
              <w:t>Budget</w:t>
            </w:r>
          </w:p>
        </w:tc>
        <w:tc>
          <w:tcPr>
            <w:tcW w:type="dxa" w:w="3230"/>
          </w:tcPr>
          <w:p>
            <w:r>
              <w:rPr>
                <w:rFonts w:ascii="Times New Roman" w:hAnsi="Times New Roman"/>
                <w:sz w:val="22"/>
              </w:rPr>
              <w:t>Số thực dương (triệu EUR)</w:t>
            </w:r>
          </w:p>
        </w:tc>
        <w:tc>
          <w:tcPr>
            <w:tcW w:type="dxa" w:w="3230"/>
          </w:tcPr>
          <w:p>
            <w:r>
              <w:rPr>
                <w:rFonts w:ascii="Times New Roman" w:hAnsi="Times New Roman"/>
                <w:sz w:val="22"/>
              </w:rPr>
              <w:t>Value must be a positive number</w:t>
            </w:r>
          </w:p>
        </w:tc>
      </w:tr>
      <w:tr>
        <w:tc>
          <w:tcPr>
            <w:tcW w:type="dxa" w:w="3230"/>
          </w:tcPr>
          <w:p>
            <w:r>
              <w:rPr>
                <w:rFonts w:ascii="Times New Roman" w:hAnsi="Times New Roman"/>
                <w:sz w:val="22"/>
              </w:rPr>
              <w:t>Player ID</w:t>
            </w:r>
          </w:p>
        </w:tc>
        <w:tc>
          <w:tcPr>
            <w:tcW w:type="dxa" w:w="3230"/>
          </w:tcPr>
          <w:p>
            <w:r>
              <w:rPr>
                <w:rFonts w:ascii="Times New Roman" w:hAnsi="Times New Roman"/>
                <w:sz w:val="22"/>
              </w:rPr>
              <w:t>Duy nhất; định dạng Pxxxx</w:t>
            </w:r>
          </w:p>
        </w:tc>
        <w:tc>
          <w:tcPr>
            <w:tcW w:type="dxa" w:w="3230"/>
          </w:tcPr>
          <w:p>
            <w:r>
              <w:rPr>
                <w:rFonts w:ascii="Times New Roman" w:hAnsi="Times New Roman"/>
                <w:sz w:val="22"/>
              </w:rPr>
              <w:t>This player ID already exists!</w:t>
            </w:r>
          </w:p>
        </w:tc>
      </w:tr>
      <w:tr>
        <w:tc>
          <w:tcPr>
            <w:tcW w:type="dxa" w:w="3230"/>
          </w:tcPr>
          <w:p>
            <w:r>
              <w:rPr>
                <w:rFonts w:ascii="Times New Roman" w:hAnsi="Times New Roman"/>
                <w:sz w:val="22"/>
              </w:rPr>
              <w:t>Club ID (player)</w:t>
            </w:r>
          </w:p>
        </w:tc>
        <w:tc>
          <w:tcPr>
            <w:tcW w:type="dxa" w:w="3230"/>
          </w:tcPr>
          <w:p>
            <w:r>
              <w:rPr>
                <w:rFonts w:ascii="Times New Roman" w:hAnsi="Times New Roman"/>
                <w:sz w:val="22"/>
              </w:rPr>
              <w:t>Phải tồn tại trong danh sách club</w:t>
            </w:r>
          </w:p>
        </w:tc>
        <w:tc>
          <w:tcPr>
            <w:tcW w:type="dxa" w:w="3230"/>
          </w:tcPr>
          <w:p>
            <w:r>
              <w:rPr>
                <w:rFonts w:ascii="Times New Roman" w:hAnsi="Times New Roman"/>
                <w:sz w:val="22"/>
              </w:rPr>
              <w:t>This club does not exist!</w:t>
            </w:r>
          </w:p>
        </w:tc>
      </w:tr>
      <w:tr>
        <w:tc>
          <w:tcPr>
            <w:tcW w:type="dxa" w:w="3230"/>
          </w:tcPr>
          <w:p>
            <w:r>
              <w:rPr>
                <w:rFonts w:ascii="Times New Roman" w:hAnsi="Times New Roman"/>
                <w:sz w:val="22"/>
              </w:rPr>
              <w:t>Position</w:t>
            </w:r>
          </w:p>
        </w:tc>
        <w:tc>
          <w:tcPr>
            <w:tcW w:type="dxa" w:w="3230"/>
          </w:tcPr>
          <w:p>
            <w:r>
              <w:rPr>
                <w:rFonts w:ascii="Times New Roman" w:hAnsi="Times New Roman"/>
                <w:sz w:val="22"/>
              </w:rPr>
              <w:t>Goalkeeper/Defender/Midfielder/Forward/Winger</w:t>
            </w:r>
          </w:p>
        </w:tc>
        <w:tc>
          <w:tcPr>
            <w:tcW w:type="dxa" w:w="3230"/>
          </w:tcPr>
          <w:p>
            <w:r>
              <w:rPr>
                <w:rFonts w:ascii="Times New Roman" w:hAnsi="Times New Roman"/>
                <w:sz w:val="22"/>
              </w:rPr>
              <w:t>Invalid position!</w:t>
            </w:r>
          </w:p>
        </w:tc>
      </w:tr>
      <w:tr>
        <w:tc>
          <w:tcPr>
            <w:tcW w:type="dxa" w:w="3230"/>
          </w:tcPr>
          <w:p>
            <w:r>
              <w:rPr>
                <w:rFonts w:ascii="Times New Roman" w:hAnsi="Times New Roman"/>
                <w:sz w:val="22"/>
              </w:rPr>
              <w:t>Shirt number</w:t>
            </w:r>
          </w:p>
        </w:tc>
        <w:tc>
          <w:tcPr>
            <w:tcW w:type="dxa" w:w="3230"/>
          </w:tcPr>
          <w:p>
            <w:r>
              <w:rPr>
                <w:rFonts w:ascii="Times New Roman" w:hAnsi="Times New Roman"/>
                <w:sz w:val="22"/>
              </w:rPr>
              <w:t>1–99, duy nhất trong cùng club</w:t>
            </w:r>
          </w:p>
        </w:tc>
        <w:tc>
          <w:tcPr>
            <w:tcW w:type="dxa" w:w="3230"/>
          </w:tcPr>
          <w:p>
            <w:r>
              <w:rPr>
                <w:rFonts w:ascii="Times New Roman" w:hAnsi="Times New Roman"/>
                <w:sz w:val="22"/>
              </w:rPr>
              <w:t>This shirt number already exists in this club!</w:t>
            </w:r>
          </w:p>
        </w:tc>
      </w:tr>
      <w:tr>
        <w:tc>
          <w:tcPr>
            <w:tcW w:type="dxa" w:w="3230"/>
          </w:tcPr>
          <w:p>
            <w:r>
              <w:rPr>
                <w:rFonts w:ascii="Times New Roman" w:hAnsi="Times New Roman"/>
                <w:sz w:val="22"/>
              </w:rPr>
              <w:t>Youth ID</w:t>
            </w:r>
          </w:p>
        </w:tc>
        <w:tc>
          <w:tcPr>
            <w:tcW w:type="dxa" w:w="3230"/>
          </w:tcPr>
          <w:p>
            <w:r>
              <w:rPr>
                <w:rFonts w:ascii="Times New Roman" w:hAnsi="Times New Roman"/>
                <w:sz w:val="22"/>
              </w:rPr>
              <w:t>Duy nhất; định dạng AC-xxxx</w:t>
            </w:r>
          </w:p>
        </w:tc>
        <w:tc>
          <w:tcPr>
            <w:tcW w:type="dxa" w:w="3230"/>
          </w:tcPr>
          <w:p>
            <w:r>
              <w:rPr>
                <w:rFonts w:ascii="Times New Roman" w:hAnsi="Times New Roman"/>
                <w:sz w:val="22"/>
              </w:rPr>
              <w:t>This youth player ID already exists!</w:t>
            </w:r>
          </w:p>
        </w:tc>
      </w:tr>
      <w:tr>
        <w:tc>
          <w:tcPr>
            <w:tcW w:type="dxa" w:w="3230"/>
          </w:tcPr>
          <w:p>
            <w:r>
              <w:rPr>
                <w:rFonts w:ascii="Times New Roman" w:hAnsi="Times New Roman"/>
                <w:sz w:val="22"/>
              </w:rPr>
              <w:t>Age (youth)</w:t>
            </w:r>
          </w:p>
        </w:tc>
        <w:tc>
          <w:tcPr>
            <w:tcW w:type="dxa" w:w="3230"/>
          </w:tcPr>
          <w:p>
            <w:r>
              <w:rPr>
                <w:rFonts w:ascii="Times New Roman" w:hAnsi="Times New Roman"/>
                <w:sz w:val="22"/>
              </w:rPr>
              <w:t>8–21; đủ 18 tuổi → đủ điều kiện lên đội một</w:t>
            </w:r>
          </w:p>
        </w:tc>
        <w:tc>
          <w:tcPr>
            <w:tcW w:type="dxa" w:w="3230"/>
          </w:tcPr>
          <w:p>
            <w:r>
              <w:rPr>
                <w:rFonts w:ascii="Times New Roman" w:hAnsi="Times New Roman"/>
                <w:sz w:val="22"/>
              </w:rPr>
              <w:t>Age must be between 8 and 21</w:t>
            </w:r>
          </w:p>
        </w:tc>
      </w:tr>
    </w:tbl>
    <w:p/>
    <w:p>
      <w:pPr>
        <w:pStyle w:val="Heading2"/>
      </w:pPr>
      <w:r>
        <w:rPr>
          <w:rFonts w:ascii="Times New Roman" w:hAnsi="Times New Roman" w:eastAsia="Times New Roman"/>
        </w:rPr>
        <w:t>2.3 Danh sách chức năng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STT</w:t>
            </w:r>
          </w:p>
        </w:tc>
        <w:tc>
          <w:tcPr>
            <w:tcW w:type="dxa" w:w="3230"/>
            <w:shd w:fill="D9E2F3"/>
          </w:tcPr>
          <w:p>
            <w:r>
              <w:rPr>
                <w:rFonts w:ascii="Times New Roman" w:hAnsi="Times New Roman"/>
                <w:b/>
                <w:sz w:val="22"/>
              </w:rPr>
              <w:t>Chức năng</w:t>
            </w:r>
          </w:p>
        </w:tc>
        <w:tc>
          <w:tcPr>
            <w:tcW w:type="dxa" w:w="3230"/>
            <w:shd w:fill="D9E2F3"/>
          </w:tcPr>
          <w:p>
            <w:r>
              <w:rPr>
                <w:rFonts w:ascii="Times New Roman" w:hAnsi="Times New Roman"/>
                <w:b/>
                <w:sz w:val="22"/>
              </w:rPr>
              <w:t>Quyền yêu cầu</w:t>
            </w:r>
          </w:p>
        </w:tc>
      </w:tr>
      <w:tr>
        <w:tc>
          <w:tcPr>
            <w:tcW w:type="dxa" w:w="3230"/>
          </w:tcPr>
          <w:p>
            <w:r>
              <w:rPr>
                <w:rFonts w:ascii="Times New Roman" w:hAnsi="Times New Roman"/>
                <w:sz w:val="22"/>
              </w:rPr>
              <w:t>1</w:t>
            </w:r>
          </w:p>
        </w:tc>
        <w:tc>
          <w:tcPr>
            <w:tcW w:type="dxa" w:w="3230"/>
          </w:tcPr>
          <w:p>
            <w:r>
              <w:rPr>
                <w:rFonts w:ascii="Times New Roman" w:hAnsi="Times New Roman"/>
                <w:sz w:val="22"/>
              </w:rPr>
              <w:t>List all clubs</w:t>
            </w:r>
          </w:p>
        </w:tc>
        <w:tc>
          <w:tcPr>
            <w:tcW w:type="dxa" w:w="3230"/>
          </w:tcPr>
          <w:p>
            <w:r>
              <w:rPr>
                <w:rFonts w:ascii="Times New Roman" w:hAnsi="Times New Roman"/>
                <w:sz w:val="22"/>
              </w:rPr>
              <w:t>CLUB_VIEW</w:t>
            </w:r>
          </w:p>
        </w:tc>
      </w:tr>
      <w:tr>
        <w:tc>
          <w:tcPr>
            <w:tcW w:type="dxa" w:w="3230"/>
          </w:tcPr>
          <w:p>
            <w:r>
              <w:rPr>
                <w:rFonts w:ascii="Times New Roman" w:hAnsi="Times New Roman"/>
                <w:sz w:val="22"/>
              </w:rPr>
              <w:t>2</w:t>
            </w:r>
          </w:p>
        </w:tc>
        <w:tc>
          <w:tcPr>
            <w:tcW w:type="dxa" w:w="3230"/>
          </w:tcPr>
          <w:p>
            <w:r>
              <w:rPr>
                <w:rFonts w:ascii="Times New Roman" w:hAnsi="Times New Roman"/>
                <w:sz w:val="22"/>
              </w:rPr>
              <w:t>Add a new club</w:t>
            </w:r>
          </w:p>
        </w:tc>
        <w:tc>
          <w:tcPr>
            <w:tcW w:type="dxa" w:w="3230"/>
          </w:tcPr>
          <w:p>
            <w:r>
              <w:rPr>
                <w:rFonts w:ascii="Times New Roman" w:hAnsi="Times New Roman"/>
                <w:sz w:val="22"/>
              </w:rPr>
              <w:t>CLUB_MANAGE</w:t>
            </w:r>
          </w:p>
        </w:tc>
      </w:tr>
      <w:tr>
        <w:tc>
          <w:tcPr>
            <w:tcW w:type="dxa" w:w="3230"/>
          </w:tcPr>
          <w:p>
            <w:r>
              <w:rPr>
                <w:rFonts w:ascii="Times New Roman" w:hAnsi="Times New Roman"/>
                <w:sz w:val="22"/>
              </w:rPr>
              <w:t>3</w:t>
            </w:r>
          </w:p>
        </w:tc>
        <w:tc>
          <w:tcPr>
            <w:tcW w:type="dxa" w:w="3230"/>
          </w:tcPr>
          <w:p>
            <w:r>
              <w:rPr>
                <w:rFonts w:ascii="Times New Roman" w:hAnsi="Times New Roman"/>
                <w:sz w:val="22"/>
              </w:rPr>
              <w:t>Search for a club by ID</w:t>
            </w:r>
          </w:p>
        </w:tc>
        <w:tc>
          <w:tcPr>
            <w:tcW w:type="dxa" w:w="3230"/>
          </w:tcPr>
          <w:p>
            <w:r>
              <w:rPr>
                <w:rFonts w:ascii="Times New Roman" w:hAnsi="Times New Roman"/>
                <w:sz w:val="22"/>
              </w:rPr>
              <w:t>CLUB_VIEW</w:t>
            </w:r>
          </w:p>
        </w:tc>
      </w:tr>
      <w:tr>
        <w:tc>
          <w:tcPr>
            <w:tcW w:type="dxa" w:w="3230"/>
          </w:tcPr>
          <w:p>
            <w:r>
              <w:rPr>
                <w:rFonts w:ascii="Times New Roman" w:hAnsi="Times New Roman"/>
                <w:sz w:val="22"/>
              </w:rPr>
              <w:t>4</w:t>
            </w:r>
          </w:p>
        </w:tc>
        <w:tc>
          <w:tcPr>
            <w:tcW w:type="dxa" w:w="3230"/>
          </w:tcPr>
          <w:p>
            <w:r>
              <w:rPr>
                <w:rFonts w:ascii="Times New Roman" w:hAnsi="Times New Roman"/>
                <w:sz w:val="22"/>
              </w:rPr>
              <w:t>Update a club by ID</w:t>
            </w:r>
          </w:p>
        </w:tc>
        <w:tc>
          <w:tcPr>
            <w:tcW w:type="dxa" w:w="3230"/>
          </w:tcPr>
          <w:p>
            <w:r>
              <w:rPr>
                <w:rFonts w:ascii="Times New Roman" w:hAnsi="Times New Roman"/>
                <w:sz w:val="22"/>
              </w:rPr>
              <w:t>CLUB_MANAGE</w:t>
            </w:r>
          </w:p>
        </w:tc>
      </w:tr>
      <w:tr>
        <w:tc>
          <w:tcPr>
            <w:tcW w:type="dxa" w:w="3230"/>
          </w:tcPr>
          <w:p>
            <w:r>
              <w:rPr>
                <w:rFonts w:ascii="Times New Roman" w:hAnsi="Times New Roman"/>
                <w:sz w:val="22"/>
              </w:rPr>
              <w:t>5</w:t>
            </w:r>
          </w:p>
        </w:tc>
        <w:tc>
          <w:tcPr>
            <w:tcW w:type="dxa" w:w="3230"/>
          </w:tcPr>
          <w:p>
            <w:r>
              <w:rPr>
                <w:rFonts w:ascii="Times New Roman" w:hAnsi="Times New Roman"/>
                <w:sz w:val="22"/>
              </w:rPr>
              <w:t>List clubs with budget ≤ input</w:t>
            </w:r>
          </w:p>
        </w:tc>
        <w:tc>
          <w:tcPr>
            <w:tcW w:type="dxa" w:w="3230"/>
          </w:tcPr>
          <w:p>
            <w:r>
              <w:rPr>
                <w:rFonts w:ascii="Times New Roman" w:hAnsi="Times New Roman"/>
                <w:sz w:val="22"/>
              </w:rPr>
              <w:t>CLUB_VIEW</w:t>
            </w:r>
          </w:p>
        </w:tc>
      </w:tr>
      <w:tr>
        <w:tc>
          <w:tcPr>
            <w:tcW w:type="dxa" w:w="3230"/>
          </w:tcPr>
          <w:p>
            <w:r>
              <w:rPr>
                <w:rFonts w:ascii="Times New Roman" w:hAnsi="Times New Roman"/>
                <w:sz w:val="22"/>
              </w:rPr>
              <w:t>6</w:t>
            </w:r>
          </w:p>
        </w:tc>
        <w:tc>
          <w:tcPr>
            <w:tcW w:type="dxa" w:w="3230"/>
          </w:tcPr>
          <w:p>
            <w:r>
              <w:rPr>
                <w:rFonts w:ascii="Times New Roman" w:hAnsi="Times New Roman"/>
                <w:sz w:val="22"/>
              </w:rPr>
              <w:t>List players sorted by club name, shirt number</w:t>
            </w:r>
          </w:p>
        </w:tc>
        <w:tc>
          <w:tcPr>
            <w:tcW w:type="dxa" w:w="3230"/>
          </w:tcPr>
          <w:p>
            <w:r>
              <w:rPr>
                <w:rFonts w:ascii="Times New Roman" w:hAnsi="Times New Roman"/>
                <w:sz w:val="22"/>
              </w:rPr>
              <w:t>PLAYER_VIEW</w:t>
            </w:r>
          </w:p>
        </w:tc>
      </w:tr>
      <w:tr>
        <w:tc>
          <w:tcPr>
            <w:tcW w:type="dxa" w:w="3230"/>
          </w:tcPr>
          <w:p>
            <w:r>
              <w:rPr>
                <w:rFonts w:ascii="Times New Roman" w:hAnsi="Times New Roman"/>
                <w:sz w:val="22"/>
              </w:rPr>
              <w:t>7</w:t>
            </w:r>
          </w:p>
        </w:tc>
        <w:tc>
          <w:tcPr>
            <w:tcW w:type="dxa" w:w="3230"/>
          </w:tcPr>
          <w:p>
            <w:r>
              <w:rPr>
                <w:rFonts w:ascii="Times New Roman" w:hAnsi="Times New Roman"/>
                <w:sz w:val="22"/>
              </w:rPr>
              <w:t>Search players by partial name</w:t>
            </w:r>
          </w:p>
        </w:tc>
        <w:tc>
          <w:tcPr>
            <w:tcW w:type="dxa" w:w="3230"/>
          </w:tcPr>
          <w:p>
            <w:r>
              <w:rPr>
                <w:rFonts w:ascii="Times New Roman" w:hAnsi="Times New Roman"/>
                <w:sz w:val="22"/>
              </w:rPr>
              <w:t>PLAYER_VIEW</w:t>
            </w:r>
          </w:p>
        </w:tc>
      </w:tr>
      <w:tr>
        <w:tc>
          <w:tcPr>
            <w:tcW w:type="dxa" w:w="3230"/>
          </w:tcPr>
          <w:p>
            <w:r>
              <w:rPr>
                <w:rFonts w:ascii="Times New Roman" w:hAnsi="Times New Roman"/>
                <w:sz w:val="22"/>
              </w:rPr>
              <w:t>8</w:t>
            </w:r>
          </w:p>
        </w:tc>
        <w:tc>
          <w:tcPr>
            <w:tcW w:type="dxa" w:w="3230"/>
          </w:tcPr>
          <w:p>
            <w:r>
              <w:rPr>
                <w:rFonts w:ascii="Times New Roman" w:hAnsi="Times New Roman"/>
                <w:sz w:val="22"/>
              </w:rPr>
              <w:t>Add a new player</w:t>
            </w:r>
          </w:p>
        </w:tc>
        <w:tc>
          <w:tcPr>
            <w:tcW w:type="dxa" w:w="3230"/>
          </w:tcPr>
          <w:p>
            <w:r>
              <w:rPr>
                <w:rFonts w:ascii="Times New Roman" w:hAnsi="Times New Roman"/>
                <w:sz w:val="22"/>
              </w:rPr>
              <w:t>PLAYER_MANAGE</w:t>
            </w:r>
          </w:p>
        </w:tc>
      </w:tr>
      <w:tr>
        <w:tc>
          <w:tcPr>
            <w:tcW w:type="dxa" w:w="3230"/>
          </w:tcPr>
          <w:p>
            <w:r>
              <w:rPr>
                <w:rFonts w:ascii="Times New Roman" w:hAnsi="Times New Roman"/>
                <w:sz w:val="22"/>
              </w:rPr>
              <w:t>9</w:t>
            </w:r>
          </w:p>
        </w:tc>
        <w:tc>
          <w:tcPr>
            <w:tcW w:type="dxa" w:w="3230"/>
          </w:tcPr>
          <w:p>
            <w:r>
              <w:rPr>
                <w:rFonts w:ascii="Times New Roman" w:hAnsi="Times New Roman"/>
                <w:sz w:val="22"/>
              </w:rPr>
              <w:t>Remove a player by ID</w:t>
            </w:r>
          </w:p>
        </w:tc>
        <w:tc>
          <w:tcPr>
            <w:tcW w:type="dxa" w:w="3230"/>
          </w:tcPr>
          <w:p>
            <w:r>
              <w:rPr>
                <w:rFonts w:ascii="Times New Roman" w:hAnsi="Times New Roman"/>
                <w:sz w:val="22"/>
              </w:rPr>
              <w:t>PLAYER_MANAGE</w:t>
            </w:r>
          </w:p>
        </w:tc>
      </w:tr>
      <w:tr>
        <w:tc>
          <w:tcPr>
            <w:tcW w:type="dxa" w:w="3230"/>
          </w:tcPr>
          <w:p>
            <w:r>
              <w:rPr>
                <w:rFonts w:ascii="Times New Roman" w:hAnsi="Times New Roman"/>
                <w:sz w:val="22"/>
              </w:rPr>
              <w:t>10</w:t>
            </w:r>
          </w:p>
        </w:tc>
        <w:tc>
          <w:tcPr>
            <w:tcW w:type="dxa" w:w="3230"/>
          </w:tcPr>
          <w:p>
            <w:r>
              <w:rPr>
                <w:rFonts w:ascii="Times New Roman" w:hAnsi="Times New Roman"/>
                <w:sz w:val="22"/>
              </w:rPr>
              <w:t>Update a player by ID</w:t>
            </w:r>
          </w:p>
        </w:tc>
        <w:tc>
          <w:tcPr>
            <w:tcW w:type="dxa" w:w="3230"/>
          </w:tcPr>
          <w:p>
            <w:r>
              <w:rPr>
                <w:rFonts w:ascii="Times New Roman" w:hAnsi="Times New Roman"/>
                <w:sz w:val="22"/>
              </w:rPr>
              <w:t>PLAYER_MANAGE</w:t>
            </w:r>
          </w:p>
        </w:tc>
      </w:tr>
      <w:tr>
        <w:tc>
          <w:tcPr>
            <w:tcW w:type="dxa" w:w="3230"/>
          </w:tcPr>
          <w:p>
            <w:r>
              <w:rPr>
                <w:rFonts w:ascii="Times New Roman" w:hAnsi="Times New Roman"/>
                <w:sz w:val="22"/>
              </w:rPr>
              <w:t>11</w:t>
            </w:r>
          </w:p>
        </w:tc>
        <w:tc>
          <w:tcPr>
            <w:tcW w:type="dxa" w:w="3230"/>
          </w:tcPr>
          <w:p>
            <w:r>
              <w:rPr>
                <w:rFonts w:ascii="Times New Roman" w:hAnsi="Times New Roman"/>
                <w:sz w:val="22"/>
              </w:rPr>
              <w:t>List players by position</w:t>
            </w:r>
          </w:p>
        </w:tc>
        <w:tc>
          <w:tcPr>
            <w:tcW w:type="dxa" w:w="3230"/>
          </w:tcPr>
          <w:p>
            <w:r>
              <w:rPr>
                <w:rFonts w:ascii="Times New Roman" w:hAnsi="Times New Roman"/>
                <w:sz w:val="22"/>
              </w:rPr>
              <w:t>PLAYER_VIEW</w:t>
            </w:r>
          </w:p>
        </w:tc>
      </w:tr>
      <w:tr>
        <w:tc>
          <w:tcPr>
            <w:tcW w:type="dxa" w:w="3230"/>
          </w:tcPr>
          <w:p>
            <w:r>
              <w:rPr>
                <w:rFonts w:ascii="Times New Roman" w:hAnsi="Times New Roman"/>
                <w:sz w:val="22"/>
              </w:rPr>
              <w:t>12</w:t>
            </w:r>
          </w:p>
        </w:tc>
        <w:tc>
          <w:tcPr>
            <w:tcW w:type="dxa" w:w="3230"/>
          </w:tcPr>
          <w:p>
            <w:r>
              <w:rPr>
                <w:rFonts w:ascii="Times New Roman" w:hAnsi="Times New Roman"/>
                <w:sz w:val="22"/>
              </w:rPr>
              <w:t>List all youth players</w:t>
            </w:r>
          </w:p>
        </w:tc>
        <w:tc>
          <w:tcPr>
            <w:tcW w:type="dxa" w:w="3230"/>
          </w:tcPr>
          <w:p>
            <w:r>
              <w:rPr>
                <w:rFonts w:ascii="Times New Roman" w:hAnsi="Times New Roman"/>
                <w:sz w:val="22"/>
              </w:rPr>
              <w:t>YOUTH_VIEW</w:t>
            </w:r>
          </w:p>
        </w:tc>
      </w:tr>
      <w:tr>
        <w:tc>
          <w:tcPr>
            <w:tcW w:type="dxa" w:w="3230"/>
          </w:tcPr>
          <w:p>
            <w:r>
              <w:rPr>
                <w:rFonts w:ascii="Times New Roman" w:hAnsi="Times New Roman"/>
                <w:sz w:val="22"/>
              </w:rPr>
              <w:t>13</w:t>
            </w:r>
          </w:p>
        </w:tc>
        <w:tc>
          <w:tcPr>
            <w:tcW w:type="dxa" w:w="3230"/>
          </w:tcPr>
          <w:p>
            <w:r>
              <w:rPr>
                <w:rFonts w:ascii="Times New Roman" w:hAnsi="Times New Roman"/>
                <w:sz w:val="22"/>
              </w:rPr>
              <w:t>Add a new youth player</w:t>
            </w:r>
          </w:p>
        </w:tc>
        <w:tc>
          <w:tcPr>
            <w:tcW w:type="dxa" w:w="3230"/>
          </w:tcPr>
          <w:p>
            <w:r>
              <w:rPr>
                <w:rFonts w:ascii="Times New Roman" w:hAnsi="Times New Roman"/>
                <w:sz w:val="22"/>
              </w:rPr>
              <w:t>YOUTH_MANAGE</w:t>
            </w:r>
          </w:p>
        </w:tc>
      </w:tr>
      <w:tr>
        <w:tc>
          <w:tcPr>
            <w:tcW w:type="dxa" w:w="3230"/>
          </w:tcPr>
          <w:p>
            <w:r>
              <w:rPr>
                <w:rFonts w:ascii="Times New Roman" w:hAnsi="Times New Roman"/>
                <w:sz w:val="22"/>
              </w:rPr>
              <w:t>14</w:t>
            </w:r>
          </w:p>
        </w:tc>
        <w:tc>
          <w:tcPr>
            <w:tcW w:type="dxa" w:w="3230"/>
          </w:tcPr>
          <w:p>
            <w:r>
              <w:rPr>
                <w:rFonts w:ascii="Times New Roman" w:hAnsi="Times New Roman"/>
                <w:sz w:val="22"/>
              </w:rPr>
              <w:t>Update a youth player by ID</w:t>
            </w:r>
          </w:p>
        </w:tc>
        <w:tc>
          <w:tcPr>
            <w:tcW w:type="dxa" w:w="3230"/>
          </w:tcPr>
          <w:p>
            <w:r>
              <w:rPr>
                <w:rFonts w:ascii="Times New Roman" w:hAnsi="Times New Roman"/>
                <w:sz w:val="22"/>
              </w:rPr>
              <w:t>YOUTH_MANAGE</w:t>
            </w:r>
          </w:p>
        </w:tc>
      </w:tr>
      <w:tr>
        <w:tc>
          <w:tcPr>
            <w:tcW w:type="dxa" w:w="3230"/>
          </w:tcPr>
          <w:p>
            <w:r>
              <w:rPr>
                <w:rFonts w:ascii="Times New Roman" w:hAnsi="Times New Roman"/>
                <w:sz w:val="22"/>
              </w:rPr>
              <w:t>15</w:t>
            </w:r>
          </w:p>
        </w:tc>
        <w:tc>
          <w:tcPr>
            <w:tcW w:type="dxa" w:w="3230"/>
          </w:tcPr>
          <w:p>
            <w:r>
              <w:rPr>
                <w:rFonts w:ascii="Times New Roman" w:hAnsi="Times New Roman"/>
                <w:sz w:val="22"/>
              </w:rPr>
              <w:t>Remove a youth player by ID</w:t>
            </w:r>
          </w:p>
        </w:tc>
        <w:tc>
          <w:tcPr>
            <w:tcW w:type="dxa" w:w="3230"/>
          </w:tcPr>
          <w:p>
            <w:r>
              <w:rPr>
                <w:rFonts w:ascii="Times New Roman" w:hAnsi="Times New Roman"/>
                <w:sz w:val="22"/>
              </w:rPr>
              <w:t>YOUTH_MANAGE</w:t>
            </w:r>
          </w:p>
        </w:tc>
      </w:tr>
      <w:tr>
        <w:tc>
          <w:tcPr>
            <w:tcW w:type="dxa" w:w="3230"/>
          </w:tcPr>
          <w:p>
            <w:r>
              <w:rPr>
                <w:rFonts w:ascii="Times New Roman" w:hAnsi="Times New Roman"/>
                <w:sz w:val="22"/>
              </w:rPr>
              <w:t>16</w:t>
            </w:r>
          </w:p>
        </w:tc>
        <w:tc>
          <w:tcPr>
            <w:tcW w:type="dxa" w:w="3230"/>
          </w:tcPr>
          <w:p>
            <w:r>
              <w:rPr>
                <w:rFonts w:ascii="Times New Roman" w:hAnsi="Times New Roman"/>
                <w:sz w:val="22"/>
              </w:rPr>
              <w:t>List youth players eligible for first team</w:t>
            </w:r>
          </w:p>
        </w:tc>
        <w:tc>
          <w:tcPr>
            <w:tcW w:type="dxa" w:w="3230"/>
          </w:tcPr>
          <w:p>
            <w:r>
              <w:rPr>
                <w:rFonts w:ascii="Times New Roman" w:hAnsi="Times New Roman"/>
                <w:sz w:val="22"/>
              </w:rPr>
              <w:t>YOUTH_VIEW</w:t>
            </w:r>
          </w:p>
        </w:tc>
      </w:tr>
      <w:tr>
        <w:tc>
          <w:tcPr>
            <w:tcW w:type="dxa" w:w="3230"/>
          </w:tcPr>
          <w:p>
            <w:r>
              <w:rPr>
                <w:rFonts w:ascii="Times New Roman" w:hAnsi="Times New Roman"/>
                <w:sz w:val="22"/>
              </w:rPr>
              <w:t>17</w:t>
            </w:r>
          </w:p>
        </w:tc>
        <w:tc>
          <w:tcPr>
            <w:tcW w:type="dxa" w:w="3230"/>
          </w:tcPr>
          <w:p>
            <w:r>
              <w:rPr>
                <w:rFonts w:ascii="Times New Roman" w:hAnsi="Times New Roman"/>
                <w:sz w:val="22"/>
              </w:rPr>
              <w:t>Save data to files</w:t>
            </w:r>
          </w:p>
        </w:tc>
        <w:tc>
          <w:tcPr>
            <w:tcW w:type="dxa" w:w="3230"/>
          </w:tcPr>
          <w:p>
            <w:r>
              <w:rPr>
                <w:rFonts w:ascii="Times New Roman" w:hAnsi="Times New Roman"/>
                <w:sz w:val="22"/>
              </w:rPr>
              <w:t>DATA_PERSIST</w:t>
            </w:r>
          </w:p>
        </w:tc>
      </w:tr>
      <w:tr>
        <w:tc>
          <w:tcPr>
            <w:tcW w:type="dxa" w:w="3230"/>
          </w:tcPr>
          <w:p>
            <w:r>
              <w:rPr>
                <w:rFonts w:ascii="Times New Roman" w:hAnsi="Times New Roman"/>
                <w:sz w:val="22"/>
              </w:rPr>
              <w:t>18</w:t>
            </w:r>
          </w:p>
        </w:tc>
        <w:tc>
          <w:tcPr>
            <w:tcW w:type="dxa" w:w="3230"/>
          </w:tcPr>
          <w:p>
            <w:r>
              <w:rPr>
                <w:rFonts w:ascii="Times New Roman" w:hAnsi="Times New Roman"/>
                <w:sz w:val="22"/>
              </w:rPr>
              <w:t>Load data from files</w:t>
            </w:r>
          </w:p>
        </w:tc>
        <w:tc>
          <w:tcPr>
            <w:tcW w:type="dxa" w:w="3230"/>
          </w:tcPr>
          <w:p>
            <w:r>
              <w:rPr>
                <w:rFonts w:ascii="Times New Roman" w:hAnsi="Times New Roman"/>
                <w:sz w:val="22"/>
              </w:rPr>
              <w:t>DATA_PERSIST</w:t>
            </w:r>
          </w:p>
        </w:tc>
      </w:tr>
      <w:tr>
        <w:tc>
          <w:tcPr>
            <w:tcW w:type="dxa" w:w="3230"/>
          </w:tcPr>
          <w:p>
            <w:r>
              <w:rPr>
                <w:rFonts w:ascii="Times New Roman" w:hAnsi="Times New Roman"/>
                <w:sz w:val="22"/>
              </w:rPr>
              <w:t>19</w:t>
            </w:r>
          </w:p>
        </w:tc>
        <w:tc>
          <w:tcPr>
            <w:tcW w:type="dxa" w:w="3230"/>
          </w:tcPr>
          <w:p>
            <w:r>
              <w:rPr>
                <w:rFonts w:ascii="Times New Roman" w:hAnsi="Times New Roman"/>
                <w:sz w:val="22"/>
              </w:rPr>
              <w:t>Quit</w:t>
            </w:r>
          </w:p>
        </w:tc>
        <w:tc>
          <w:tcPr>
            <w:tcW w:type="dxa" w:w="3230"/>
          </w:tcPr>
          <w:p>
            <w:r>
              <w:rPr>
                <w:rFonts w:ascii="Times New Roman" w:hAnsi="Times New Roman"/>
                <w:sz w:val="22"/>
              </w:rPr>
              <w:t>Tất cả vai trò đã đăng nhập</w:t>
            </w:r>
          </w:p>
        </w:tc>
      </w:tr>
    </w:tbl>
    <w:p/>
    <w:p>
      <w:pPr>
        <w:pStyle w:val="Heading2"/>
      </w:pPr>
      <w:r>
        <w:rPr>
          <w:rFonts w:ascii="Times New Roman" w:hAnsi="Times New Roman" w:eastAsia="Times New Roman"/>
        </w:rPr>
        <w:t>2.4 Trường hợp biên (Edge Cases)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Nhóm</w:t>
            </w:r>
          </w:p>
        </w:tc>
        <w:tc>
          <w:tcPr>
            <w:tcW w:type="dxa" w:w="3230"/>
            <w:shd w:fill="D9E2F3"/>
          </w:tcPr>
          <w:p>
            <w:r>
              <w:rPr>
                <w:rFonts w:ascii="Times New Roman" w:hAnsi="Times New Roman"/>
                <w:b/>
                <w:sz w:val="22"/>
              </w:rPr>
              <w:t>Trường hợp</w:t>
            </w:r>
          </w:p>
        </w:tc>
        <w:tc>
          <w:tcPr>
            <w:tcW w:type="dxa" w:w="3230"/>
            <w:shd w:fill="D9E2F3"/>
          </w:tcPr>
          <w:p>
            <w:r>
              <w:rPr>
                <w:rFonts w:ascii="Times New Roman" w:hAnsi="Times New Roman"/>
                <w:b/>
                <w:sz w:val="22"/>
              </w:rPr>
              <w:t>Xử lý trong code</w:t>
            </w:r>
          </w:p>
        </w:tc>
      </w:tr>
      <w:tr>
        <w:tc>
          <w:tcPr>
            <w:tcW w:type="dxa" w:w="3230"/>
          </w:tcPr>
          <w:p>
            <w:r>
              <w:rPr>
                <w:rFonts w:ascii="Times New Roman" w:hAnsi="Times New Roman"/>
                <w:sz w:val="22"/>
              </w:rPr>
              <w:t>Danh sách rỗng</w:t>
            </w:r>
          </w:p>
        </w:tc>
        <w:tc>
          <w:tcPr>
            <w:tcW w:type="dxa" w:w="3230"/>
          </w:tcPr>
          <w:p>
            <w:r>
              <w:rPr>
                <w:rFonts w:ascii="Times New Roman" w:hAnsi="Times New Roman"/>
                <w:sz w:val="22"/>
              </w:rPr>
              <w:t>Chưa có club/player/youth</w:t>
            </w:r>
          </w:p>
        </w:tc>
        <w:tc>
          <w:tcPr>
            <w:tcW w:type="dxa" w:w="3230"/>
          </w:tcPr>
          <w:p>
            <w:r>
              <w:rPr>
                <w:rFonts w:ascii="Times New Roman" w:hAnsi="Times New Roman"/>
                <w:sz w:val="22"/>
              </w:rPr>
              <w:t>In thông báo "The ... list is empty."</w:t>
            </w:r>
          </w:p>
        </w:tc>
      </w:tr>
      <w:tr>
        <w:tc>
          <w:tcPr>
            <w:tcW w:type="dxa" w:w="3230"/>
          </w:tcPr>
          <w:p>
            <w:r>
              <w:rPr>
                <w:rFonts w:ascii="Times New Roman" w:hAnsi="Times New Roman"/>
                <w:sz w:val="22"/>
              </w:rPr>
              <w:t>Trùng khóa</w:t>
            </w:r>
          </w:p>
        </w:tc>
        <w:tc>
          <w:tcPr>
            <w:tcW w:type="dxa" w:w="3230"/>
          </w:tcPr>
          <w:p>
            <w:r>
              <w:rPr>
                <w:rFonts w:ascii="Times New Roman" w:hAnsi="Times New Roman"/>
                <w:sz w:val="22"/>
              </w:rPr>
              <w:t>Thêm ID đã tồn tại</w:t>
            </w:r>
          </w:p>
        </w:tc>
        <w:tc>
          <w:tcPr>
            <w:tcW w:type="dxa" w:w="3230"/>
          </w:tcPr>
          <w:p>
            <w:r>
              <w:rPr>
                <w:rFonts w:ascii="Times New Roman" w:hAnsi="Times New Roman"/>
                <w:sz w:val="22"/>
              </w:rPr>
              <w:t>Chặn và báo lỗi</w:t>
            </w:r>
          </w:p>
        </w:tc>
      </w:tr>
      <w:tr>
        <w:tc>
          <w:tcPr>
            <w:tcW w:type="dxa" w:w="3230"/>
          </w:tcPr>
          <w:p>
            <w:r>
              <w:rPr>
                <w:rFonts w:ascii="Times New Roman" w:hAnsi="Times New Roman"/>
                <w:sz w:val="22"/>
              </w:rPr>
              <w:t>Khóa ngoại sai</w:t>
            </w:r>
          </w:p>
        </w:tc>
        <w:tc>
          <w:tcPr>
            <w:tcW w:type="dxa" w:w="3230"/>
          </w:tcPr>
          <w:p>
            <w:r>
              <w:rPr>
                <w:rFonts w:ascii="Times New Roman" w:hAnsi="Times New Roman"/>
                <w:sz w:val="22"/>
              </w:rPr>
              <w:t>clubID không tồn tại khi thêm player</w:t>
            </w:r>
          </w:p>
        </w:tc>
        <w:tc>
          <w:tcPr>
            <w:tcW w:type="dxa" w:w="3230"/>
          </w:tcPr>
          <w:p>
            <w:r>
              <w:rPr>
                <w:rFonts w:ascii="Times New Roman" w:hAnsi="Times New Roman"/>
                <w:sz w:val="22"/>
              </w:rPr>
              <w:t>Báo "This club does not exist!"</w:t>
            </w:r>
          </w:p>
        </w:tc>
      </w:tr>
      <w:tr>
        <w:tc>
          <w:tcPr>
            <w:tcW w:type="dxa" w:w="3230"/>
          </w:tcPr>
          <w:p>
            <w:r>
              <w:rPr>
                <w:rFonts w:ascii="Times New Roman" w:hAnsi="Times New Roman"/>
                <w:sz w:val="22"/>
              </w:rPr>
              <w:t>Nhập sai kiểu</w:t>
            </w:r>
          </w:p>
        </w:tc>
        <w:tc>
          <w:tcPr>
            <w:tcW w:type="dxa" w:w="3230"/>
          </w:tcPr>
          <w:p>
            <w:r>
              <w:rPr>
                <w:rFonts w:ascii="Times New Roman" w:hAnsi="Times New Roman"/>
                <w:sz w:val="22"/>
              </w:rPr>
              <w:t>Nhập chữ khi cần số</w:t>
            </w:r>
          </w:p>
        </w:tc>
        <w:tc>
          <w:tcPr>
            <w:tcW w:type="dxa" w:w="3230"/>
          </w:tcPr>
          <w:p>
            <w:r>
              <w:rPr>
                <w:rFonts w:ascii="Times New Roman" w:hAnsi="Times New Roman"/>
                <w:sz w:val="22"/>
              </w:rPr>
              <w:t>Vòng lặp nhập lại qua Inputter</w:t>
            </w:r>
          </w:p>
        </w:tc>
      </w:tr>
      <w:tr>
        <w:tc>
          <w:tcPr>
            <w:tcW w:type="dxa" w:w="3230"/>
          </w:tcPr>
          <w:p>
            <w:r>
              <w:rPr>
                <w:rFonts w:ascii="Times New Roman" w:hAnsi="Times New Roman"/>
                <w:sz w:val="22"/>
              </w:rPr>
              <w:t>Load file lỗi</w:t>
            </w:r>
          </w:p>
        </w:tc>
        <w:tc>
          <w:tcPr>
            <w:tcW w:type="dxa" w:w="3230"/>
          </w:tcPr>
          <w:p>
            <w:r>
              <w:rPr>
                <w:rFonts w:ascii="Times New Roman" w:hAnsi="Times New Roman"/>
                <w:sz w:val="22"/>
              </w:rPr>
              <w:t>Dòng sai format hoặc vi phạm ràng buộc</w:t>
            </w:r>
          </w:p>
        </w:tc>
        <w:tc>
          <w:tcPr>
            <w:tcW w:type="dxa" w:w="3230"/>
          </w:tcPr>
          <w:p>
            <w:r>
              <w:rPr>
                <w:rFonts w:ascii="Times New Roman" w:hAnsi="Times New Roman"/>
                <w:sz w:val="22"/>
              </w:rPr>
              <w:t>loadStrict() trả false → "Load data failed!"</w:t>
            </w:r>
          </w:p>
        </w:tc>
      </w:tr>
      <w:tr>
        <w:tc>
          <w:tcPr>
            <w:tcW w:type="dxa" w:w="3230"/>
          </w:tcPr>
          <w:p>
            <w:r>
              <w:rPr>
                <w:rFonts w:ascii="Times New Roman" w:hAnsi="Times New Roman"/>
                <w:sz w:val="22"/>
              </w:rPr>
              <w:t>Thoát chưa lưu</w:t>
            </w:r>
          </w:p>
        </w:tc>
        <w:tc>
          <w:tcPr>
            <w:tcW w:type="dxa" w:w="3230"/>
          </w:tcPr>
          <w:p>
            <w:r>
              <w:rPr>
                <w:rFonts w:ascii="Times New Roman" w:hAnsi="Times New Roman"/>
                <w:sz w:val="22"/>
              </w:rPr>
              <w:t>dirty = true</w:t>
            </w:r>
          </w:p>
        </w:tc>
        <w:tc>
          <w:tcPr>
            <w:tcW w:type="dxa" w:w="3230"/>
          </w:tcPr>
          <w:p>
            <w:r>
              <w:rPr>
                <w:rFonts w:ascii="Times New Roman" w:hAnsi="Times New Roman"/>
                <w:sz w:val="22"/>
              </w:rPr>
              <w:t>quit() tự gọi saveAll()</w:t>
            </w:r>
          </w:p>
        </w:tc>
      </w:tr>
      <w:tr>
        <w:tc>
          <w:tcPr>
            <w:tcW w:type="dxa" w:w="3230"/>
          </w:tcPr>
          <w:p>
            <w:r>
              <w:rPr>
                <w:rFonts w:ascii="Times New Roman" w:hAnsi="Times New Roman"/>
                <w:sz w:val="22"/>
              </w:rPr>
              <w:t>Đăng nhập sai</w:t>
            </w:r>
          </w:p>
        </w:tc>
        <w:tc>
          <w:tcPr>
            <w:tcW w:type="dxa" w:w="3230"/>
          </w:tcPr>
          <w:p>
            <w:r>
              <w:rPr>
                <w:rFonts w:ascii="Times New Roman" w:hAnsi="Times New Roman"/>
                <w:sz w:val="22"/>
              </w:rPr>
              <w:t>Quá 3 lần</w:t>
            </w:r>
          </w:p>
        </w:tc>
        <w:tc>
          <w:tcPr>
            <w:tcW w:type="dxa" w:w="3230"/>
          </w:tcPr>
          <w:p>
            <w:r>
              <w:rPr>
                <w:rFonts w:ascii="Times New Roman" w:hAnsi="Times New Roman"/>
                <w:sz w:val="22"/>
              </w:rPr>
              <w:t>Thoát chương trình</w:t>
            </w:r>
          </w:p>
        </w:tc>
      </w:tr>
    </w:tbl>
    <w:p/>
    <w:p>
      <w:pPr>
        <w:pStyle w:val="Heading1"/>
      </w:pPr>
      <w:r>
        <w:rPr>
          <w:rFonts w:ascii="Times New Roman" w:hAnsi="Times New Roman" w:eastAsia="Times New Roman"/>
        </w:rPr>
        <w:t>3. Computational Thinking</w:t>
      </w:r>
    </w:p>
    <w:p>
      <w:pPr>
        <w:pStyle w:val="Heading2"/>
      </w:pPr>
      <w:r>
        <w:rPr>
          <w:rFonts w:ascii="Times New Roman" w:hAnsi="Times New Roman" w:eastAsia="Times New Roman"/>
        </w:rPr>
        <w:t>3.1 Decomposition – Phân rã</w:t>
      </w:r>
    </w:p>
    <w:p>
      <w:pPr>
        <w:spacing w:line="276" w:lineRule="auto" w:after="120"/>
      </w:pPr>
      <w:r>
        <w:rPr>
          <w:rFonts w:ascii="Times New Roman" w:hAnsi="Times New Roman" w:eastAsia="Times New Roman"/>
          <w:b w:val="0"/>
          <w:i w:val="0"/>
          <w:sz w:val="26"/>
        </w:rPr>
        <w:t>Phân rã theo dữ liệu:</w:t>
      </w:r>
    </w:p>
    <w:p>
      <w:pPr>
        <w:spacing w:line="276" w:lineRule="auto" w:after="120"/>
      </w:pPr>
      <w:r>
        <w:rPr>
          <w:rFonts w:ascii="Times New Roman" w:hAnsi="Times New Roman" w:eastAsia="Times New Roman"/>
          <w:b w:val="0"/>
          <w:i w:val="0"/>
          <w:sz w:val="26"/>
        </w:rPr>
        <w:t>• Tầng Model: Club, Person → Player, YouthPlayer, User, Role, Permission, Validatable</w:t>
      </w:r>
    </w:p>
    <w:p>
      <w:pPr>
        <w:spacing w:line="276" w:lineRule="auto" w:after="120"/>
      </w:pPr>
      <w:r>
        <w:rPr>
          <w:rFonts w:ascii="Times New Roman" w:hAnsi="Times New Roman" w:eastAsia="Times New Roman"/>
          <w:b w:val="0"/>
          <w:i w:val="0"/>
          <w:sz w:val="26"/>
        </w:rPr>
        <w:t>• Tầng Business: ClubsManager, PlayersManager, YouthPlayersManager, AuthManager</w:t>
      </w:r>
    </w:p>
    <w:p>
      <w:pPr>
        <w:spacing w:line="276" w:lineRule="auto" w:after="120"/>
      </w:pPr>
      <w:r>
        <w:rPr>
          <w:rFonts w:ascii="Times New Roman" w:hAnsi="Times New Roman" w:eastAsia="Times New Roman"/>
          <w:b w:val="0"/>
          <w:i w:val="0"/>
          <w:sz w:val="26"/>
        </w:rPr>
        <w:t>• Tầng Dispatcher: Menu, MenuItem</w:t>
      </w:r>
    </w:p>
    <w:p>
      <w:pPr>
        <w:spacing w:line="276" w:lineRule="auto" w:after="120"/>
      </w:pPr>
      <w:r>
        <w:rPr>
          <w:rFonts w:ascii="Times New Roman" w:hAnsi="Times New Roman" w:eastAsia="Times New Roman"/>
          <w:b w:val="0"/>
          <w:i w:val="0"/>
          <w:sz w:val="26"/>
        </w:rPr>
        <w:t>• Tầng Tools: Inputter (nhập liệu &amp; validation cơ bản)</w:t>
      </w:r>
    </w:p>
    <w:p>
      <w:pPr>
        <w:spacing w:line="276" w:lineRule="auto" w:after="120"/>
      </w:pPr>
      <w:r>
        <w:rPr>
          <w:rFonts w:ascii="Times New Roman" w:hAnsi="Times New Roman" w:eastAsia="Times New Roman"/>
          <w:b w:val="0"/>
          <w:i w:val="0"/>
          <w:sz w:val="26"/>
        </w:rPr>
        <w:t>• Tầng Persistence: clubs.txt, players.txt, youth_players.txt</w:t>
      </w:r>
    </w:p>
    <w:p>
      <w:pPr>
        <w:spacing w:line="276" w:lineRule="auto" w:after="120"/>
      </w:pPr>
      <w:r>
        <w:rPr>
          <w:rFonts w:ascii="Times New Roman" w:hAnsi="Times New Roman" w:eastAsia="Times New Roman"/>
          <w:b w:val="0"/>
          <w:i w:val="0"/>
          <w:sz w:val="26"/>
        </w:rPr>
        <w:t>Phân rã theo chức năng: Nhóm Club (1–5), Player (6–11), Youth (12–16), System (17–19).</w:t>
      </w:r>
    </w:p>
    <w:p>
      <w:pPr>
        <w:pStyle w:val="Heading2"/>
      </w:pPr>
      <w:r>
        <w:rPr>
          <w:rFonts w:ascii="Times New Roman" w:hAnsi="Times New Roman" w:eastAsia="Times New Roman"/>
        </w:rPr>
        <w:t>3.2 Pattern Recognition – Nhận diện mẫu</w:t>
      </w:r>
    </w:p>
    <w:p>
      <w:pPr>
        <w:spacing w:line="276" w:lineRule="auto" w:after="120"/>
      </w:pPr>
      <w:r>
        <w:rPr>
          <w:rFonts w:ascii="Times New Roman" w:hAnsi="Times New Roman" w:eastAsia="Times New Roman"/>
          <w:b w:val="0"/>
          <w:i w:val="0"/>
          <w:sz w:val="26"/>
        </w:rPr>
        <w:t>• Mẫu CRUD lặp lại: add → validate → kiểm tra trùng ID → thêm vào List → đánh dấu dirty.</w:t>
      </w:r>
    </w:p>
    <w:p>
      <w:pPr>
        <w:spacing w:line="276" w:lineRule="auto" w:after="120"/>
      </w:pPr>
      <w:r>
        <w:rPr>
          <w:rFonts w:ascii="Times New Roman" w:hAnsi="Times New Roman" w:eastAsia="Times New Roman"/>
          <w:b w:val="0"/>
          <w:i w:val="0"/>
          <w:sz w:val="26"/>
        </w:rPr>
        <w:t>• Mẫu validation REGEX tập trung tại interface Validatable (CL-xxxx, Pxxxx, AC-xxxx).</w:t>
      </w:r>
    </w:p>
    <w:p>
      <w:pPr>
        <w:spacing w:line="276" w:lineRule="auto" w:after="120"/>
      </w:pPr>
      <w:r>
        <w:rPr>
          <w:rFonts w:ascii="Times New Roman" w:hAnsi="Times New Roman" w:eastAsia="Times New Roman"/>
          <w:b w:val="0"/>
          <w:i w:val="0"/>
          <w:sz w:val="26"/>
        </w:rPr>
        <w:t>• Mẫu loadStrict: đọc file → parse từng dòng → validate → build list tạm → gán nếu toàn bộ hợp lệ.</w:t>
      </w:r>
    </w:p>
    <w:p>
      <w:pPr>
        <w:spacing w:line="276" w:lineRule="auto" w:after="120"/>
      </w:pPr>
      <w:r>
        <w:rPr>
          <w:rFonts w:ascii="Times New Roman" w:hAnsi="Times New Roman" w:eastAsia="Times New Roman"/>
          <w:b w:val="0"/>
          <w:i w:val="0"/>
          <w:sz w:val="26"/>
        </w:rPr>
        <w:t>• Mẫu phân quyền: MenuItem gắn Permission → User.can() → lọc menu động.</w:t>
      </w:r>
    </w:p>
    <w:p>
      <w:pPr>
        <w:pStyle w:val="Heading2"/>
      </w:pPr>
      <w:r>
        <w:rPr>
          <w:rFonts w:ascii="Times New Roman" w:hAnsi="Times New Roman" w:eastAsia="Times New Roman"/>
        </w:rPr>
        <w:t>3.3 Abstraction – Trừu tượng hóa</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Lớp trừu tượng</w:t>
            </w:r>
          </w:p>
        </w:tc>
        <w:tc>
          <w:tcPr>
            <w:tcW w:type="dxa" w:w="3230"/>
            <w:shd w:fill="D9E2F3"/>
          </w:tcPr>
          <w:p>
            <w:r>
              <w:rPr>
                <w:rFonts w:ascii="Times New Roman" w:hAnsi="Times New Roman"/>
                <w:b/>
                <w:sz w:val="22"/>
              </w:rPr>
              <w:t>Thuộc tính/hành vi cốt lõi</w:t>
            </w:r>
          </w:p>
        </w:tc>
        <w:tc>
          <w:tcPr>
            <w:tcW w:type="dxa" w:w="3230"/>
            <w:shd w:fill="D9E2F3"/>
          </w:tcPr>
          <w:p>
            <w:r>
              <w:rPr>
                <w:rFonts w:ascii="Times New Roman" w:hAnsi="Times New Roman"/>
                <w:b/>
                <w:sz w:val="22"/>
              </w:rPr>
              <w:t>Bỏ qua</w:t>
            </w:r>
          </w:p>
        </w:tc>
      </w:tr>
      <w:tr>
        <w:tc>
          <w:tcPr>
            <w:tcW w:type="dxa" w:w="3230"/>
          </w:tcPr>
          <w:p>
            <w:r>
              <w:rPr>
                <w:rFonts w:ascii="Times New Roman" w:hAnsi="Times New Roman"/>
                <w:sz w:val="22"/>
              </w:rPr>
              <w:t>Person</w:t>
            </w:r>
          </w:p>
        </w:tc>
        <w:tc>
          <w:tcPr>
            <w:tcW w:type="dxa" w:w="3230"/>
          </w:tcPr>
          <w:p>
            <w:r>
              <w:rPr>
                <w:rFonts w:ascii="Times New Roman" w:hAnsi="Times New Roman"/>
                <w:sz w:val="22"/>
              </w:rPr>
              <w:t>id, name, getDisplayInfo()</w:t>
            </w:r>
          </w:p>
        </w:tc>
        <w:tc>
          <w:tcPr>
            <w:tcW w:type="dxa" w:w="3230"/>
          </w:tcPr>
          <w:p>
            <w:r>
              <w:rPr>
                <w:rFonts w:ascii="Times New Roman" w:hAnsi="Times New Roman"/>
                <w:sz w:val="22"/>
              </w:rPr>
              <w:t>Chi tiết vị trí, số áo, tuổi</w:t>
            </w:r>
          </w:p>
        </w:tc>
      </w:tr>
      <w:tr>
        <w:tc>
          <w:tcPr>
            <w:tcW w:type="dxa" w:w="3230"/>
          </w:tcPr>
          <w:p>
            <w:r>
              <w:rPr>
                <w:rFonts w:ascii="Times New Roman" w:hAnsi="Times New Roman"/>
                <w:sz w:val="22"/>
              </w:rPr>
              <w:t>Validatable</w:t>
            </w:r>
          </w:p>
        </w:tc>
        <w:tc>
          <w:tcPr>
            <w:tcW w:type="dxa" w:w="3230"/>
          </w:tcPr>
          <w:p>
            <w:r>
              <w:rPr>
                <w:rFonts w:ascii="Times New Roman" w:hAnsi="Times New Roman"/>
                <w:sz w:val="22"/>
              </w:rPr>
              <w:t>REGEX, isValid(), isPosition()</w:t>
            </w:r>
          </w:p>
        </w:tc>
        <w:tc>
          <w:tcPr>
            <w:tcW w:type="dxa" w:w="3230"/>
          </w:tcPr>
          <w:p>
            <w:r>
              <w:rPr>
                <w:rFonts w:ascii="Times New Roman" w:hAnsi="Times New Roman"/>
                <w:sz w:val="22"/>
              </w:rPr>
              <w:t>Logic nhập liệu cụ thể</w:t>
            </w:r>
          </w:p>
        </w:tc>
      </w:tr>
      <w:tr>
        <w:tc>
          <w:tcPr>
            <w:tcW w:type="dxa" w:w="3230"/>
          </w:tcPr>
          <w:p>
            <w:r>
              <w:rPr>
                <w:rFonts w:ascii="Times New Roman" w:hAnsi="Times New Roman"/>
                <w:sz w:val="22"/>
              </w:rPr>
              <w:t>MenuItem</w:t>
            </w:r>
          </w:p>
        </w:tc>
        <w:tc>
          <w:tcPr>
            <w:tcW w:type="dxa" w:w="3230"/>
          </w:tcPr>
          <w:p>
            <w:r>
              <w:rPr>
                <w:rFonts w:ascii="Times New Roman" w:hAnsi="Times New Roman"/>
                <w:sz w:val="22"/>
              </w:rPr>
              <w:t>label, permission, action</w:t>
            </w:r>
          </w:p>
        </w:tc>
        <w:tc>
          <w:tcPr>
            <w:tcW w:type="dxa" w:w="3230"/>
          </w:tcPr>
          <w:p>
            <w:r>
              <w:rPr>
                <w:rFonts w:ascii="Times New Roman" w:hAnsi="Times New Roman"/>
                <w:sz w:val="22"/>
              </w:rPr>
              <w:t>Chi tiết từng chức năng</w:t>
            </w:r>
          </w:p>
        </w:tc>
      </w:tr>
      <w:tr>
        <w:tc>
          <w:tcPr>
            <w:tcW w:type="dxa" w:w="3230"/>
          </w:tcPr>
          <w:p>
            <w:r>
              <w:rPr>
                <w:rFonts w:ascii="Times New Roman" w:hAnsi="Times New Roman"/>
                <w:sz w:val="22"/>
              </w:rPr>
              <w:t>ClubsManager</w:t>
            </w:r>
          </w:p>
        </w:tc>
        <w:tc>
          <w:tcPr>
            <w:tcW w:type="dxa" w:w="3230"/>
          </w:tcPr>
          <w:p>
            <w:r>
              <w:rPr>
                <w:rFonts w:ascii="Times New Roman" w:hAnsi="Times New Roman"/>
                <w:sz w:val="22"/>
              </w:rPr>
              <w:t>list, dirty, CRUD, I/O</w:t>
            </w:r>
          </w:p>
        </w:tc>
        <w:tc>
          <w:tcPr>
            <w:tcW w:type="dxa" w:w="3230"/>
          </w:tcPr>
          <w:p>
            <w:r>
              <w:rPr>
                <w:rFonts w:ascii="Times New Roman" w:hAnsi="Times New Roman"/>
                <w:sz w:val="22"/>
              </w:rPr>
              <w:t>Giao diện console</w:t>
            </w:r>
          </w:p>
        </w:tc>
      </w:tr>
    </w:tbl>
    <w:p/>
    <w:p>
      <w:pPr>
        <w:pStyle w:val="Heading2"/>
      </w:pPr>
      <w:r>
        <w:rPr>
          <w:rFonts w:ascii="Times New Roman" w:hAnsi="Times New Roman" w:eastAsia="Times New Roman"/>
        </w:rPr>
        <w:t>3.4 Algorithm Design – Thiết kế thuật toán</w:t>
      </w:r>
    </w:p>
    <w:p>
      <w:pPr>
        <w:spacing w:line="276" w:lineRule="auto" w:after="120"/>
      </w:pPr>
      <w:r>
        <w:rPr>
          <w:rFonts w:ascii="Times New Roman" w:hAnsi="Times New Roman" w:eastAsia="Times New Roman"/>
          <w:b/>
          <w:i w:val="0"/>
          <w:sz w:val="26"/>
        </w:rPr>
        <w:t>Pseudocode – Thêm cầu thủ mới (Function 8):</w:t>
      </w:r>
    </w:p>
    <w:p>
      <w:pPr>
        <w:spacing w:line="276" w:lineRule="auto" w:after="120"/>
      </w:pPr>
      <w:r>
        <w:rPr>
          <w:rFonts w:ascii="Times New Roman" w:hAnsi="Times New Roman" w:eastAsia="Times New Roman"/>
          <w:b w:val="0"/>
          <w:i w:val="0"/>
          <w:sz w:val="26"/>
        </w:rPr>
        <w:t>INPUT playerID</w:t>
        <w:br/>
        <w:t>IF NOT match(playerID, Pxxxx) THEN retry</w:t>
        <w:br/>
        <w:t>IF findById(playerID) != null THEN print error; RETURN</w:t>
        <w:br/>
        <w:t>DISPLAY all clubs</w:t>
        <w:br/>
        <w:t>INPUT clubID</w:t>
        <w:br/>
        <w:t>IF clubs.findById(clubID) == null THEN print error; RETURN</w:t>
        <w:br/>
        <w:t>INPUT name, position, shirtNumber</w:t>
        <w:br/>
        <w:t>IF NOT isPosition(position) THEN retry</w:t>
        <w:br/>
        <w:t>IF shirtTakenInClub(clubID, shirt) THEN print error; RETURN</w:t>
        <w:br/>
        <w:t>list.add(new Player(...)); dirty = true</w:t>
        <w:br/>
        <w:t>PRINT success message</w:t>
      </w:r>
    </w:p>
    <w:p>
      <w:pPr>
        <w:spacing w:line="276" w:lineRule="auto" w:after="120"/>
      </w:pPr>
      <w:r>
        <w:rPr>
          <w:rFonts w:ascii="Times New Roman" w:hAnsi="Times New Roman" w:eastAsia="Times New Roman"/>
          <w:b/>
          <w:i w:val="0"/>
          <w:sz w:val="26"/>
        </w:rPr>
        <w:t>Pseudocode – Sắp xếp cầu thủ (Function 6):</w:t>
      </w:r>
    </w:p>
    <w:p>
      <w:pPr>
        <w:spacing w:line="276" w:lineRule="auto" w:after="120"/>
      </w:pPr>
      <w:r>
        <w:rPr>
          <w:rFonts w:ascii="Times New Roman" w:hAnsi="Times New Roman" w:eastAsia="Times New Roman"/>
          <w:b w:val="0"/>
          <w:i w:val="0"/>
          <w:sz w:val="26"/>
        </w:rPr>
        <w:t>copy = new ArrayList(list)</w:t>
        <w:br/>
        <w:t>byClubName = Comparator.comparing(p -&gt; clubs.getName(p.clubID), nullsLast)</w:t>
        <w:br/>
        <w:t>copy.sort(byClubName.thenComparingInt(Player::shirtNumber))</w:t>
        <w:br/>
        <w:t>DISPLAY copy</w:t>
      </w:r>
    </w:p>
    <w:p>
      <w:pPr>
        <w:spacing w:line="276" w:lineRule="auto" w:after="120"/>
      </w:pPr>
      <w:r>
        <w:rPr>
          <w:rFonts w:ascii="Times New Roman" w:hAnsi="Times New Roman" w:eastAsia="Times New Roman"/>
          <w:b/>
          <w:i w:val="0"/>
          <w:sz w:val="26"/>
        </w:rPr>
        <w:t>Pseudocode – Load dữ liệu chặt (Function 18):</w:t>
      </w:r>
    </w:p>
    <w:p>
      <w:pPr>
        <w:spacing w:line="276" w:lineRule="auto" w:after="120"/>
      </w:pPr>
      <w:r>
        <w:rPr>
          <w:rFonts w:ascii="Times New Roman" w:hAnsi="Times New Roman" w:eastAsia="Times New Roman"/>
          <w:b w:val="0"/>
          <w:i w:val="0"/>
          <w:sz w:val="26"/>
        </w:rPr>
        <w:t>IF NOT clubs.loadStrict("clubs.txt") THEN FAIL</w:t>
        <w:br/>
        <w:t>IF NOT players.loadStrict("players.txt", clubs) THEN FAIL</w:t>
        <w:br/>
        <w:t>IF NOT youthPlayers.loadStrict("youth_players.txt", clubs) THEN FAIL</w:t>
        <w:br/>
        <w:t>PRINT "Load data successfully!"</w:t>
      </w:r>
    </w:p>
    <w:p>
      <w:pPr>
        <w:pStyle w:val="Heading1"/>
      </w:pPr>
      <w:r>
        <w:rPr>
          <w:rFonts w:ascii="Times New Roman" w:hAnsi="Times New Roman" w:eastAsia="Times New Roman"/>
        </w:rPr>
        <w:t>4. Thiết kế hướng đối tượng (OOP Design)</w:t>
      </w:r>
    </w:p>
    <w:p>
      <w:pPr>
        <w:pStyle w:val="Heading2"/>
      </w:pPr>
      <w:r>
        <w:rPr>
          <w:rFonts w:ascii="Times New Roman" w:hAnsi="Times New Roman" w:eastAsia="Times New Roman"/>
        </w:rPr>
        <w:t>4.1 Use Case Diagram</w:t>
      </w:r>
    </w:p>
    <w:p>
      <w:pPr>
        <w:spacing w:line="276" w:lineRule="auto" w:after="120"/>
      </w:pPr>
      <w:r>
        <w:rPr>
          <w:rFonts w:ascii="Times New Roman" w:hAnsi="Times New Roman" w:eastAsia="Times New Roman"/>
          <w:b w:val="0"/>
          <w:i w:val="0"/>
          <w:sz w:val="26"/>
        </w:rPr>
        <w:t>Use Case Diagram mô tả 19 use case được nhóm theo: Club Management, Player Management, Youth Player Management và System. Actor chính là User (Manager/Admin/Viewer). File draw.io: diagrams/UseCase_Diagram.drawio (tham chiếu từ thư mục all/).</w:t>
      </w:r>
    </w:p>
    <w:p>
      <w:pPr>
        <w:jc w:val="center"/>
      </w:pPr>
      <w:r>
        <w:rPr>
          <w:rFonts w:ascii="Times New Roman" w:hAnsi="Times New Roman"/>
          <w:i/>
          <w:color w:val="808080"/>
          <w:sz w:val="24"/>
        </w:rPr>
        <w:br/>
        <w:br/>
        <w:t>[ CHÈN ẢNH: Use Case Diagram – mở file diagrams/UseCase_Diagram.drawio và export PNG ]</w:t>
        <w:br/>
        <w:br/>
      </w:r>
    </w:p>
    <w:p>
      <w:pPr>
        <w:jc w:val="center"/>
      </w:pPr>
      <w:r>
        <w:rPr>
          <w:rFonts w:ascii="Times New Roman" w:hAnsi="Times New Roman"/>
          <w:i/>
          <w:sz w:val="24"/>
        </w:rPr>
        <w:t>Hình: Use Case Diagram – mở file diagrams/UseCase_Diagram.drawio và export PNG</w:t>
      </w:r>
    </w:p>
    <w:p>
      <w:pPr>
        <w:pStyle w:val="Heading2"/>
      </w:pPr>
      <w:r>
        <w:rPr>
          <w:rFonts w:ascii="Times New Roman" w:hAnsi="Times New Roman" w:eastAsia="Times New Roman"/>
        </w:rPr>
        <w:t>4.2 Class Diagram</w:t>
      </w:r>
    </w:p>
    <w:p>
      <w:pPr>
        <w:spacing w:line="276" w:lineRule="auto" w:after="120"/>
      </w:pPr>
      <w:r>
        <w:rPr>
          <w:rFonts w:ascii="Times New Roman" w:hAnsi="Times New Roman" w:eastAsia="Times New Roman"/>
          <w:b w:val="0"/>
          <w:i w:val="0"/>
          <w:sz w:val="26"/>
        </w:rPr>
        <w:t>Class Diagram thể hiện đầy đủ các package model, business, dispatcher, tools. Quan hệ kế thừa: Player, YouthPlayer extends Person. Quan hệ composition: các Manager quản lý List thực thể tương ứng. Quan hệ association: Player/YouthPlayer tham chiếu Club qua clubID. Hệ thống phân quyền: User → Role → Permission.</w:t>
      </w:r>
    </w:p>
    <w:p>
      <w:pPr>
        <w:jc w:val="center"/>
      </w:pPr>
      <w:r>
        <w:rPr>
          <w:rFonts w:ascii="Times New Roman" w:hAnsi="Times New Roman"/>
          <w:i/>
          <w:color w:val="808080"/>
          <w:sz w:val="24"/>
        </w:rPr>
        <w:br/>
        <w:br/>
        <w:t>[ CHÈN ẢNH: Class Diagram – export từ diagrams/Class_Diagram.drawio ]</w:t>
        <w:br/>
        <w:br/>
      </w:r>
    </w:p>
    <w:p>
      <w:pPr>
        <w:jc w:val="center"/>
      </w:pPr>
      <w:r>
        <w:rPr>
          <w:rFonts w:ascii="Times New Roman" w:hAnsi="Times New Roman"/>
          <w:i/>
          <w:sz w:val="24"/>
        </w:rPr>
        <w:t>Hình: Class Diagram – export từ diagrams/Class_Diagram.drawio</w:t>
      </w:r>
    </w:p>
    <w:p>
      <w:pPr>
        <w:pStyle w:val="Heading2"/>
      </w:pPr>
      <w:r>
        <w:rPr>
          <w:rFonts w:ascii="Times New Roman" w:hAnsi="Times New Roman" w:eastAsia="Times New Roman"/>
        </w:rPr>
        <w:t>4.3 Sequence Diagram</w:t>
      </w:r>
    </w:p>
    <w:p>
      <w:pPr>
        <w:spacing w:line="276" w:lineRule="auto" w:after="120"/>
      </w:pPr>
      <w:r>
        <w:rPr>
          <w:rFonts w:ascii="Times New Roman" w:hAnsi="Times New Roman" w:eastAsia="Times New Roman"/>
          <w:b w:val="0"/>
          <w:i w:val="0"/>
          <w:sz w:val="26"/>
        </w:rPr>
        <w:t>Hai sequence diagram chính:</w:t>
      </w:r>
    </w:p>
    <w:p>
      <w:pPr>
        <w:spacing w:line="276" w:lineRule="auto" w:after="120"/>
      </w:pPr>
      <w:r>
        <w:rPr>
          <w:rFonts w:ascii="Times New Roman" w:hAnsi="Times New Roman" w:eastAsia="Times New Roman"/>
          <w:b w:val="0"/>
          <w:i w:val="0"/>
          <w:sz w:val="26"/>
        </w:rPr>
        <w:t>• Đăng nhập &amp; nạp dữ liệu khởi động: diagrams/Sequence_Diagram_Login_LoadData.drawio</w:t>
      </w:r>
    </w:p>
    <w:p>
      <w:pPr>
        <w:spacing w:line="276" w:lineRule="auto" w:after="120"/>
      </w:pPr>
      <w:r>
        <w:rPr>
          <w:rFonts w:ascii="Times New Roman" w:hAnsi="Times New Roman" w:eastAsia="Times New Roman"/>
          <w:b w:val="0"/>
          <w:i w:val="0"/>
          <w:sz w:val="26"/>
        </w:rPr>
        <w:t>• Thêm cầu thủ mới: diagrams/Sequence_Diagram_AddPlayer.drawio</w:t>
      </w:r>
    </w:p>
    <w:p>
      <w:pPr>
        <w:jc w:val="center"/>
      </w:pPr>
      <w:r>
        <w:rPr>
          <w:rFonts w:ascii="Times New Roman" w:hAnsi="Times New Roman"/>
          <w:i/>
          <w:color w:val="808080"/>
          <w:sz w:val="24"/>
        </w:rPr>
        <w:br/>
        <w:br/>
        <w:t>[ CHÈN ẢNH: Sequence Diagram – Đăng nhập &amp; Load Data ]</w:t>
        <w:br/>
        <w:br/>
      </w:r>
    </w:p>
    <w:p>
      <w:pPr>
        <w:jc w:val="center"/>
      </w:pPr>
      <w:r>
        <w:rPr>
          <w:rFonts w:ascii="Times New Roman" w:hAnsi="Times New Roman"/>
          <w:i/>
          <w:sz w:val="24"/>
        </w:rPr>
        <w:t>Hình: Sequence Diagram – Đăng nhập &amp; Load Data</w:t>
      </w:r>
    </w:p>
    <w:p>
      <w:pPr>
        <w:jc w:val="center"/>
      </w:pPr>
      <w:r>
        <w:rPr>
          <w:rFonts w:ascii="Times New Roman" w:hAnsi="Times New Roman"/>
          <w:i/>
          <w:color w:val="808080"/>
          <w:sz w:val="24"/>
        </w:rPr>
        <w:br/>
        <w:br/>
        <w:t>[ CHÈN ẢNH: Sequence Diagram – Thêm cầu thủ mới (Add Player) ]</w:t>
        <w:br/>
        <w:br/>
      </w:r>
    </w:p>
    <w:p>
      <w:pPr>
        <w:jc w:val="center"/>
      </w:pPr>
      <w:r>
        <w:rPr>
          <w:rFonts w:ascii="Times New Roman" w:hAnsi="Times New Roman"/>
          <w:i/>
          <w:sz w:val="24"/>
        </w:rPr>
        <w:t>Hình: Sequence Diagram – Thêm cầu thủ mới (Add Player)</w:t>
      </w:r>
    </w:p>
    <w:p>
      <w:pPr>
        <w:pStyle w:val="Heading2"/>
      </w:pPr>
      <w:r>
        <w:rPr>
          <w:rFonts w:ascii="Times New Roman" w:hAnsi="Times New Roman" w:eastAsia="Times New Roman"/>
        </w:rPr>
        <w:t>4.4 Bốn nguyên lý OOP trong dự án</w:t>
      </w:r>
    </w:p>
    <w:p>
      <w:pPr>
        <w:spacing w:line="276" w:lineRule="auto" w:after="120"/>
      </w:pPr>
      <w:r>
        <w:rPr>
          <w:rFonts w:ascii="Times New Roman" w:hAnsi="Times New Roman" w:eastAsia="Times New Roman"/>
          <w:b w:val="0"/>
          <w:i w:val="0"/>
          <w:sz w:val="26"/>
        </w:rPr>
        <w:t>Encapsulation: Các field trong Club, Player, User đều private; truy cập qua getter/setter. setBudget() chỉ cập nhật khi giá trị &gt; 0.</w:t>
      </w:r>
    </w:p>
    <w:p>
      <w:pPr>
        <w:spacing w:line="276" w:lineRule="auto" w:after="120"/>
      </w:pPr>
      <w:r>
        <w:rPr>
          <w:rFonts w:ascii="Times New Roman" w:hAnsi="Times New Roman" w:eastAsia="Times New Roman"/>
          <w:b w:val="0"/>
          <w:i w:val="0"/>
          <w:sz w:val="26"/>
        </w:rPr>
        <w:t>Inheritance: Person là lớp abstract; Player và YouthPlayer kế thừa id, name và override getDisplayInfo().</w:t>
      </w:r>
    </w:p>
    <w:p>
      <w:pPr>
        <w:spacing w:line="276" w:lineRule="auto" w:after="120"/>
      </w:pPr>
      <w:r>
        <w:rPr>
          <w:rFonts w:ascii="Times New Roman" w:hAnsi="Times New Roman" w:eastAsia="Times New Roman"/>
          <w:b w:val="0"/>
          <w:i w:val="0"/>
          <w:sz w:val="26"/>
        </w:rPr>
        <w:t>Polymorphism: Comparator chaining trong listSortedByClubThenShirt(); MenuItem dùng Runnable cho action đa hình.</w:t>
      </w:r>
    </w:p>
    <w:p>
      <w:pPr>
        <w:spacing w:line="276" w:lineRule="auto" w:after="120"/>
      </w:pPr>
      <w:r>
        <w:rPr>
          <w:rFonts w:ascii="Times New Roman" w:hAnsi="Times New Roman" w:eastAsia="Times New Roman"/>
          <w:b w:val="0"/>
          <w:i w:val="0"/>
          <w:sz w:val="26"/>
        </w:rPr>
        <w:t>Abstraction: Person định nghĩa getDisplayInfo() abstract; Validatable tập trung quy tắc validation.</w:t>
      </w:r>
    </w:p>
    <w:p>
      <w:pPr>
        <w:pStyle w:val="Heading2"/>
      </w:pPr>
      <w:r>
        <w:rPr>
          <w:rFonts w:ascii="Times New Roman" w:hAnsi="Times New Roman" w:eastAsia="Times New Roman"/>
        </w:rPr>
        <w:t>4.5 Cấu trúc package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rFonts w:ascii="Times New Roman" w:hAnsi="Times New Roman"/>
                <w:b/>
                <w:sz w:val="22"/>
              </w:rPr>
              <w:t>Package</w:t>
            </w:r>
          </w:p>
        </w:tc>
        <w:tc>
          <w:tcPr>
            <w:tcW w:type="dxa" w:w="3230"/>
            <w:shd w:fill="D9E2F3"/>
          </w:tcPr>
          <w:p>
            <w:r>
              <w:rPr>
                <w:rFonts w:ascii="Times New Roman" w:hAnsi="Times New Roman"/>
                <w:b/>
                <w:sz w:val="22"/>
              </w:rPr>
              <w:t>Class</w:t>
            </w:r>
          </w:p>
        </w:tc>
        <w:tc>
          <w:tcPr>
            <w:tcW w:type="dxa" w:w="3230"/>
            <w:shd w:fill="D9E2F3"/>
          </w:tcPr>
          <w:p>
            <w:r>
              <w:rPr>
                <w:rFonts w:ascii="Times New Roman" w:hAnsi="Times New Roman"/>
                <w:b/>
                <w:sz w:val="22"/>
              </w:rPr>
              <w:t>Vai trò</w:t>
            </w:r>
          </w:p>
        </w:tc>
      </w:tr>
      <w:tr>
        <w:tc>
          <w:tcPr>
            <w:tcW w:type="dxa" w:w="3230"/>
          </w:tcPr>
          <w:p>
            <w:r>
              <w:rPr>
                <w:rFonts w:ascii="Times New Roman" w:hAnsi="Times New Roman"/>
                <w:sz w:val="22"/>
              </w:rPr>
              <w:t>model</w:t>
            </w:r>
          </w:p>
        </w:tc>
        <w:tc>
          <w:tcPr>
            <w:tcW w:type="dxa" w:w="3230"/>
          </w:tcPr>
          <w:p>
            <w:r>
              <w:rPr>
                <w:rFonts w:ascii="Times New Roman" w:hAnsi="Times New Roman"/>
                <w:sz w:val="22"/>
              </w:rPr>
              <w:t>Club, Person, Player, YouthPlayer</w:t>
            </w:r>
          </w:p>
        </w:tc>
        <w:tc>
          <w:tcPr>
            <w:tcW w:type="dxa" w:w="3230"/>
          </w:tcPr>
          <w:p>
            <w:r>
              <w:rPr>
                <w:rFonts w:ascii="Times New Roman" w:hAnsi="Times New Roman"/>
                <w:sz w:val="22"/>
              </w:rPr>
              <w:t>Đại diện dữ liệu nghiệp vụ</w:t>
            </w:r>
          </w:p>
        </w:tc>
      </w:tr>
      <w:tr>
        <w:tc>
          <w:tcPr>
            <w:tcW w:type="dxa" w:w="3230"/>
          </w:tcPr>
          <w:p>
            <w:r>
              <w:rPr>
                <w:rFonts w:ascii="Times New Roman" w:hAnsi="Times New Roman"/>
                <w:sz w:val="22"/>
              </w:rPr>
              <w:t>model</w:t>
            </w:r>
          </w:p>
        </w:tc>
        <w:tc>
          <w:tcPr>
            <w:tcW w:type="dxa" w:w="3230"/>
          </w:tcPr>
          <w:p>
            <w:r>
              <w:rPr>
                <w:rFonts w:ascii="Times New Roman" w:hAnsi="Times New Roman"/>
                <w:sz w:val="22"/>
              </w:rPr>
              <w:t>User, Role, Permission</w:t>
            </w:r>
          </w:p>
        </w:tc>
        <w:tc>
          <w:tcPr>
            <w:tcW w:type="dxa" w:w="3230"/>
          </w:tcPr>
          <w:p>
            <w:r>
              <w:rPr>
                <w:rFonts w:ascii="Times New Roman" w:hAnsi="Times New Roman"/>
                <w:sz w:val="22"/>
              </w:rPr>
              <w:t>Xác thực &amp; phân quyền</w:t>
            </w:r>
          </w:p>
        </w:tc>
      </w:tr>
      <w:tr>
        <w:tc>
          <w:tcPr>
            <w:tcW w:type="dxa" w:w="3230"/>
          </w:tcPr>
          <w:p>
            <w:r>
              <w:rPr>
                <w:rFonts w:ascii="Times New Roman" w:hAnsi="Times New Roman"/>
                <w:sz w:val="22"/>
              </w:rPr>
              <w:t>model</w:t>
            </w:r>
          </w:p>
        </w:tc>
        <w:tc>
          <w:tcPr>
            <w:tcW w:type="dxa" w:w="3230"/>
          </w:tcPr>
          <w:p>
            <w:r>
              <w:rPr>
                <w:rFonts w:ascii="Times New Roman" w:hAnsi="Times New Roman"/>
                <w:sz w:val="22"/>
              </w:rPr>
              <w:t>Validatable</w:t>
            </w:r>
          </w:p>
        </w:tc>
        <w:tc>
          <w:tcPr>
            <w:tcW w:type="dxa" w:w="3230"/>
          </w:tcPr>
          <w:p>
            <w:r>
              <w:rPr>
                <w:rFonts w:ascii="Times New Roman" w:hAnsi="Times New Roman"/>
                <w:sz w:val="22"/>
              </w:rPr>
              <w:t>Interface chứa REGEX &amp; hàm validate</w:t>
            </w:r>
          </w:p>
        </w:tc>
      </w:tr>
      <w:tr>
        <w:tc>
          <w:tcPr>
            <w:tcW w:type="dxa" w:w="3230"/>
          </w:tcPr>
          <w:p>
            <w:r>
              <w:rPr>
                <w:rFonts w:ascii="Times New Roman" w:hAnsi="Times New Roman"/>
                <w:sz w:val="22"/>
              </w:rPr>
              <w:t>business</w:t>
            </w:r>
          </w:p>
        </w:tc>
        <w:tc>
          <w:tcPr>
            <w:tcW w:type="dxa" w:w="3230"/>
          </w:tcPr>
          <w:p>
            <w:r>
              <w:rPr>
                <w:rFonts w:ascii="Times New Roman" w:hAnsi="Times New Roman"/>
                <w:sz w:val="22"/>
              </w:rPr>
              <w:t>ClubsManager, PlayersManager, YouthPlayersManager</w:t>
            </w:r>
          </w:p>
        </w:tc>
        <w:tc>
          <w:tcPr>
            <w:tcW w:type="dxa" w:w="3230"/>
          </w:tcPr>
          <w:p>
            <w:r>
              <w:rPr>
                <w:rFonts w:ascii="Times New Roman" w:hAnsi="Times New Roman"/>
                <w:sz w:val="22"/>
              </w:rPr>
              <w:t>Logic nghiệp vụ &amp; I/O</w:t>
            </w:r>
          </w:p>
        </w:tc>
      </w:tr>
      <w:tr>
        <w:tc>
          <w:tcPr>
            <w:tcW w:type="dxa" w:w="3230"/>
          </w:tcPr>
          <w:p>
            <w:r>
              <w:rPr>
                <w:rFonts w:ascii="Times New Roman" w:hAnsi="Times New Roman"/>
                <w:sz w:val="22"/>
              </w:rPr>
              <w:t>business</w:t>
            </w:r>
          </w:p>
        </w:tc>
        <w:tc>
          <w:tcPr>
            <w:tcW w:type="dxa" w:w="3230"/>
          </w:tcPr>
          <w:p>
            <w:r>
              <w:rPr>
                <w:rFonts w:ascii="Times New Roman" w:hAnsi="Times New Roman"/>
                <w:sz w:val="22"/>
              </w:rPr>
              <w:t>AuthManager</w:t>
            </w:r>
          </w:p>
        </w:tc>
        <w:tc>
          <w:tcPr>
            <w:tcW w:type="dxa" w:w="3230"/>
          </w:tcPr>
          <w:p>
            <w:r>
              <w:rPr>
                <w:rFonts w:ascii="Times New Roman" w:hAnsi="Times New Roman"/>
                <w:sz w:val="22"/>
              </w:rPr>
              <w:t>Đăng nhập, quản lý tài khoản</w:t>
            </w:r>
          </w:p>
        </w:tc>
      </w:tr>
      <w:tr>
        <w:tc>
          <w:tcPr>
            <w:tcW w:type="dxa" w:w="3230"/>
          </w:tcPr>
          <w:p>
            <w:r>
              <w:rPr>
                <w:rFonts w:ascii="Times New Roman" w:hAnsi="Times New Roman"/>
                <w:sz w:val="22"/>
              </w:rPr>
              <w:t>dispatcher</w:t>
            </w:r>
          </w:p>
        </w:tc>
        <w:tc>
          <w:tcPr>
            <w:tcW w:type="dxa" w:w="3230"/>
          </w:tcPr>
          <w:p>
            <w:r>
              <w:rPr>
                <w:rFonts w:ascii="Times New Roman" w:hAnsi="Times New Roman"/>
                <w:sz w:val="22"/>
              </w:rPr>
              <w:t>Menu, MenuItem</w:t>
            </w:r>
          </w:p>
        </w:tc>
        <w:tc>
          <w:tcPr>
            <w:tcW w:type="dxa" w:w="3230"/>
          </w:tcPr>
          <w:p>
            <w:r>
              <w:rPr>
                <w:rFonts w:ascii="Times New Roman" w:hAnsi="Times New Roman"/>
                <w:sz w:val="22"/>
              </w:rPr>
              <w:t>Điều phối menu &amp; luồng chương trình</w:t>
            </w:r>
          </w:p>
        </w:tc>
      </w:tr>
      <w:tr>
        <w:tc>
          <w:tcPr>
            <w:tcW w:type="dxa" w:w="3230"/>
          </w:tcPr>
          <w:p>
            <w:r>
              <w:rPr>
                <w:rFonts w:ascii="Times New Roman" w:hAnsi="Times New Roman"/>
                <w:sz w:val="22"/>
              </w:rPr>
              <w:t>tools</w:t>
            </w:r>
          </w:p>
        </w:tc>
        <w:tc>
          <w:tcPr>
            <w:tcW w:type="dxa" w:w="3230"/>
          </w:tcPr>
          <w:p>
            <w:r>
              <w:rPr>
                <w:rFonts w:ascii="Times New Roman" w:hAnsi="Times New Roman"/>
                <w:sz w:val="22"/>
              </w:rPr>
              <w:t>Inputter</w:t>
            </w:r>
          </w:p>
        </w:tc>
        <w:tc>
          <w:tcPr>
            <w:tcW w:type="dxa" w:w="3230"/>
          </w:tcPr>
          <w:p>
            <w:r>
              <w:rPr>
                <w:rFonts w:ascii="Times New Roman" w:hAnsi="Times New Roman"/>
                <w:sz w:val="22"/>
              </w:rPr>
              <w:t>Nhập liệu console có kiểm tra</w:t>
            </w:r>
          </w:p>
        </w:tc>
      </w:tr>
    </w:tbl>
    <w:p/>
    <w:p>
      <w:pPr>
        <w:pStyle w:val="Heading1"/>
      </w:pPr>
      <w:r>
        <w:rPr>
          <w:rFonts w:ascii="Times New Roman" w:hAnsi="Times New Roman" w:eastAsia="Times New Roman"/>
        </w:rPr>
        <w:t>5. Cấu trúc dự án &amp; Triển khai</w:t>
      </w:r>
    </w:p>
    <w:p>
      <w:pPr>
        <w:spacing w:line="276" w:lineRule="auto" w:after="120"/>
      </w:pPr>
      <w:r>
        <w:rPr>
          <w:rFonts w:ascii="Times New Roman" w:hAnsi="Times New Roman" w:eastAsia="Times New Roman"/>
          <w:b w:val="0"/>
          <w:i w:val="0"/>
          <w:sz w:val="26"/>
        </w:rPr>
        <w:t>Điểm vào chương trình: Menu.main() → start() → auth.login() → reloadAll() → buildItems() → run(). Menu sử dụng danh sách MenuItem, mỗi item gắn một Permission. Phương thức allowedItems() lọc menu theo quyền của currentUser.</w:t>
      </w:r>
    </w:p>
    <w:p>
      <w:pPr>
        <w:spacing w:line="276" w:lineRule="auto" w:after="120"/>
      </w:pPr>
      <w:r>
        <w:rPr>
          <w:rFonts w:ascii="Times New Roman" w:hAnsi="Times New Roman" w:eastAsia="Times New Roman"/>
          <w:b w:val="0"/>
          <w:i w:val="0"/>
          <w:sz w:val="26"/>
        </w:rPr>
        <w:t>Tài khoản mặc định: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rFonts w:ascii="Times New Roman" w:hAnsi="Times New Roman"/>
                <w:b/>
                <w:sz w:val="22"/>
              </w:rPr>
              <w:t>Username</w:t>
            </w:r>
          </w:p>
        </w:tc>
        <w:tc>
          <w:tcPr>
            <w:tcW w:type="dxa" w:w="2422"/>
            <w:shd w:fill="D9E2F3"/>
          </w:tcPr>
          <w:p>
            <w:r>
              <w:rPr>
                <w:rFonts w:ascii="Times New Roman" w:hAnsi="Times New Roman"/>
                <w:b/>
                <w:sz w:val="22"/>
              </w:rPr>
              <w:t>Password</w:t>
            </w:r>
          </w:p>
        </w:tc>
        <w:tc>
          <w:tcPr>
            <w:tcW w:type="dxa" w:w="2422"/>
            <w:shd w:fill="D9E2F3"/>
          </w:tcPr>
          <w:p>
            <w:r>
              <w:rPr>
                <w:rFonts w:ascii="Times New Roman" w:hAnsi="Times New Roman"/>
                <w:b/>
                <w:sz w:val="22"/>
              </w:rPr>
              <w:t>Vai trò</w:t>
            </w:r>
          </w:p>
        </w:tc>
        <w:tc>
          <w:tcPr>
            <w:tcW w:type="dxa" w:w="2422"/>
            <w:shd w:fill="D9E2F3"/>
          </w:tcPr>
          <w:p>
            <w:r>
              <w:rPr>
                <w:rFonts w:ascii="Times New Roman" w:hAnsi="Times New Roman"/>
                <w:b/>
                <w:sz w:val="22"/>
              </w:rPr>
              <w:t>Quyền</w:t>
            </w:r>
          </w:p>
        </w:tc>
      </w:tr>
      <w:tr>
        <w:tc>
          <w:tcPr>
            <w:tcW w:type="dxa" w:w="2422"/>
          </w:tcPr>
          <w:p>
            <w:r>
              <w:rPr>
                <w:rFonts w:ascii="Times New Roman" w:hAnsi="Times New Roman"/>
                <w:sz w:val="22"/>
              </w:rPr>
              <w:t>admin</w:t>
            </w:r>
          </w:p>
        </w:tc>
        <w:tc>
          <w:tcPr>
            <w:tcW w:type="dxa" w:w="2422"/>
          </w:tcPr>
          <w:p>
            <w:r>
              <w:rPr>
                <w:rFonts w:ascii="Times New Roman" w:hAnsi="Times New Roman"/>
                <w:sz w:val="22"/>
              </w:rPr>
              <w:t>admin123</w:t>
            </w:r>
          </w:p>
        </w:tc>
        <w:tc>
          <w:tcPr>
            <w:tcW w:type="dxa" w:w="2422"/>
          </w:tcPr>
          <w:p>
            <w:r>
              <w:rPr>
                <w:rFonts w:ascii="Times New Roman" w:hAnsi="Times New Roman"/>
                <w:sz w:val="22"/>
              </w:rPr>
              <w:t>ADMIN</w:t>
            </w:r>
          </w:p>
        </w:tc>
        <w:tc>
          <w:tcPr>
            <w:tcW w:type="dxa" w:w="2422"/>
          </w:tcPr>
          <w:p>
            <w:r>
              <w:rPr>
                <w:rFonts w:ascii="Times New Roman" w:hAnsi="Times New Roman"/>
                <w:sz w:val="22"/>
              </w:rPr>
              <w:t>Toàn quyền (7 permission)</w:t>
            </w:r>
          </w:p>
        </w:tc>
      </w:tr>
      <w:tr>
        <w:tc>
          <w:tcPr>
            <w:tcW w:type="dxa" w:w="2422"/>
          </w:tcPr>
          <w:p>
            <w:r>
              <w:rPr>
                <w:rFonts w:ascii="Times New Roman" w:hAnsi="Times New Roman"/>
                <w:sz w:val="22"/>
              </w:rPr>
              <w:t>manager</w:t>
            </w:r>
          </w:p>
        </w:tc>
        <w:tc>
          <w:tcPr>
            <w:tcW w:type="dxa" w:w="2422"/>
          </w:tcPr>
          <w:p>
            <w:r>
              <w:rPr>
                <w:rFonts w:ascii="Times New Roman" w:hAnsi="Times New Roman"/>
                <w:sz w:val="22"/>
              </w:rPr>
              <w:t>manager123</w:t>
            </w:r>
          </w:p>
        </w:tc>
        <w:tc>
          <w:tcPr>
            <w:tcW w:type="dxa" w:w="2422"/>
          </w:tcPr>
          <w:p>
            <w:r>
              <w:rPr>
                <w:rFonts w:ascii="Times New Roman" w:hAnsi="Times New Roman"/>
                <w:sz w:val="22"/>
              </w:rPr>
              <w:t>MANAGER</w:t>
            </w:r>
          </w:p>
        </w:tc>
        <w:tc>
          <w:tcPr>
            <w:tcW w:type="dxa" w:w="2422"/>
          </w:tcPr>
          <w:p>
            <w:r>
              <w:rPr>
                <w:rFonts w:ascii="Times New Roman" w:hAnsi="Times New Roman"/>
                <w:sz w:val="22"/>
              </w:rPr>
              <w:t>Xem club; quản lý player &amp; youth; save/load</w:t>
            </w:r>
          </w:p>
        </w:tc>
      </w:tr>
      <w:tr>
        <w:tc>
          <w:tcPr>
            <w:tcW w:type="dxa" w:w="2422"/>
          </w:tcPr>
          <w:p>
            <w:r>
              <w:rPr>
                <w:rFonts w:ascii="Times New Roman" w:hAnsi="Times New Roman"/>
                <w:sz w:val="22"/>
              </w:rPr>
              <w:t>viewer</w:t>
            </w:r>
          </w:p>
        </w:tc>
        <w:tc>
          <w:tcPr>
            <w:tcW w:type="dxa" w:w="2422"/>
          </w:tcPr>
          <w:p>
            <w:r>
              <w:rPr>
                <w:rFonts w:ascii="Times New Roman" w:hAnsi="Times New Roman"/>
                <w:sz w:val="22"/>
              </w:rPr>
              <w:t>viewer123</w:t>
            </w:r>
          </w:p>
        </w:tc>
        <w:tc>
          <w:tcPr>
            <w:tcW w:type="dxa" w:w="2422"/>
          </w:tcPr>
          <w:p>
            <w:r>
              <w:rPr>
                <w:rFonts w:ascii="Times New Roman" w:hAnsi="Times New Roman"/>
                <w:sz w:val="22"/>
              </w:rPr>
              <w:t>VIEWER</w:t>
            </w:r>
          </w:p>
        </w:tc>
        <w:tc>
          <w:tcPr>
            <w:tcW w:type="dxa" w:w="2422"/>
          </w:tcPr>
          <w:p>
            <w:r>
              <w:rPr>
                <w:rFonts w:ascii="Times New Roman" w:hAnsi="Times New Roman"/>
                <w:sz w:val="22"/>
              </w:rPr>
              <w:t>Chỉ xem club, player, youth</w:t>
            </w:r>
          </w:p>
        </w:tc>
      </w:tr>
    </w:tbl>
    <w:p/>
    <w:p>
      <w:pPr>
        <w:jc w:val="center"/>
      </w:pPr>
      <w:r>
        <w:rPr>
          <w:rFonts w:ascii="Times New Roman" w:hAnsi="Times New Roman"/>
          <w:i/>
          <w:color w:val="808080"/>
          <w:sz w:val="24"/>
        </w:rPr>
        <w:br/>
        <w:br/>
        <w:t>[ CHÈN ẢNH: Cấu trúc thư mục dự án trên IntelliJ IDEA / VS Code ]</w:t>
        <w:br/>
        <w:br/>
      </w:r>
    </w:p>
    <w:p>
      <w:pPr>
        <w:jc w:val="center"/>
      </w:pPr>
      <w:r>
        <w:rPr>
          <w:rFonts w:ascii="Times New Roman" w:hAnsi="Times New Roman"/>
          <w:i/>
          <w:sz w:val="24"/>
        </w:rPr>
        <w:t>Hình: Cấu trúc thư mục dự án trên IntelliJ IDEA / VS Code</w:t>
      </w:r>
    </w:p>
    <w:p>
      <w:pPr>
        <w:pStyle w:val="Heading1"/>
      </w:pPr>
      <w:r>
        <w:rPr>
          <w:rFonts w:ascii="Times New Roman" w:hAnsi="Times New Roman" w:eastAsia="Times New Roman"/>
        </w:rPr>
        <w:t>6. Sơ đồ luồng (Flowchart)</w:t>
      </w:r>
    </w:p>
    <w:p>
      <w:pPr>
        <w:spacing w:line="276" w:lineRule="auto" w:after="120"/>
      </w:pPr>
      <w:r>
        <w:rPr>
          <w:rFonts w:ascii="Times New Roman" w:hAnsi="Times New Roman" w:eastAsia="Times New Roman"/>
          <w:b w:val="0"/>
          <w:i w:val="0"/>
          <w:sz w:val="26"/>
        </w:rPr>
        <w:t>Ba flowchart chính cần trình bày: (1) Luồng chương trình tổng thể từ khởi động đến thoát; (2) Luồng thêm cầu thủ; (3) Luồng loadStrict – đọc file có validation chặt.</w:t>
      </w:r>
    </w:p>
    <w:p>
      <w:pPr>
        <w:jc w:val="center"/>
      </w:pPr>
      <w:r>
        <w:rPr>
          <w:rFonts w:ascii="Times New Roman" w:hAnsi="Times New Roman"/>
          <w:i/>
          <w:color w:val="808080"/>
          <w:sz w:val="24"/>
        </w:rPr>
        <w:br/>
        <w:br/>
        <w:t>[ CHÈN ẢNH: Flowchart – Luồng chương trình tổng thể (Start → Login → Menu → Quit) ]</w:t>
        <w:br/>
        <w:br/>
      </w:r>
    </w:p>
    <w:p>
      <w:pPr>
        <w:jc w:val="center"/>
      </w:pPr>
      <w:r>
        <w:rPr>
          <w:rFonts w:ascii="Times New Roman" w:hAnsi="Times New Roman"/>
          <w:i/>
          <w:sz w:val="24"/>
        </w:rPr>
        <w:t>Hình: Flowchart – Luồng chương trình tổng thể (Start → Login → Menu → Quit)</w:t>
      </w:r>
    </w:p>
    <w:p>
      <w:pPr>
        <w:jc w:val="center"/>
      </w:pPr>
      <w:r>
        <w:rPr>
          <w:rFonts w:ascii="Times New Roman" w:hAnsi="Times New Roman"/>
          <w:i/>
          <w:color w:val="808080"/>
          <w:sz w:val="24"/>
        </w:rPr>
        <w:br/>
        <w:br/>
        <w:t>[ CHÈN ẢNH: Flowchart – Thêm cầu thủ mới (Function 8) ]</w:t>
        <w:br/>
        <w:br/>
      </w:r>
    </w:p>
    <w:p>
      <w:pPr>
        <w:jc w:val="center"/>
      </w:pPr>
      <w:r>
        <w:rPr>
          <w:rFonts w:ascii="Times New Roman" w:hAnsi="Times New Roman"/>
          <w:i/>
          <w:sz w:val="24"/>
        </w:rPr>
        <w:t>Hình: Flowchart – Thêm cầu thủ mới (Function 8)</w:t>
      </w:r>
    </w:p>
    <w:p>
      <w:pPr>
        <w:jc w:val="center"/>
      </w:pPr>
      <w:r>
        <w:rPr>
          <w:rFonts w:ascii="Times New Roman" w:hAnsi="Times New Roman"/>
          <w:i/>
          <w:color w:val="808080"/>
          <w:sz w:val="24"/>
        </w:rPr>
        <w:br/>
        <w:br/>
        <w:t>[ CHÈN ẢNH: Flowchart – Load dữ liệu chặt (Function 18) ]</w:t>
        <w:br/>
        <w:br/>
      </w:r>
    </w:p>
    <w:p>
      <w:pPr>
        <w:jc w:val="center"/>
      </w:pPr>
      <w:r>
        <w:rPr>
          <w:rFonts w:ascii="Times New Roman" w:hAnsi="Times New Roman"/>
          <w:i/>
          <w:sz w:val="24"/>
        </w:rPr>
        <w:t>Hình: Flowchart – Load dữ liệu chặt (Function 18)</w:t>
      </w:r>
    </w:p>
    <w:p>
      <w:pPr>
        <w:pStyle w:val="Heading1"/>
      </w:pPr>
      <w:r>
        <w:rPr>
          <w:rFonts w:ascii="Times New Roman" w:hAnsi="Times New Roman" w:eastAsia="Times New Roman"/>
        </w:rPr>
        <w:t>7. Kiểm thử &amp; Kết quả chạy chương trình</w:t>
      </w:r>
    </w:p>
    <w:p>
      <w:pPr>
        <w:pStyle w:val="Heading2"/>
      </w:pPr>
      <w:r>
        <w:rPr>
          <w:rFonts w:ascii="Times New Roman" w:hAnsi="Times New Roman" w:eastAsia="Times New Roman"/>
        </w:rPr>
        <w:t>7.1 Kịch bản kiểm thử</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rFonts w:ascii="Times New Roman" w:hAnsi="Times New Roman"/>
                <w:b/>
                <w:sz w:val="22"/>
              </w:rPr>
              <w:t>TC</w:t>
            </w:r>
          </w:p>
        </w:tc>
        <w:tc>
          <w:tcPr>
            <w:tcW w:type="dxa" w:w="2422"/>
            <w:shd w:fill="D9E2F3"/>
          </w:tcPr>
          <w:p>
            <w:r>
              <w:rPr>
                <w:rFonts w:ascii="Times New Roman" w:hAnsi="Times New Roman"/>
                <w:b/>
                <w:sz w:val="22"/>
              </w:rPr>
              <w:t>Mô tả</w:t>
            </w:r>
          </w:p>
        </w:tc>
        <w:tc>
          <w:tcPr>
            <w:tcW w:type="dxa" w:w="2422"/>
            <w:shd w:fill="D9E2F3"/>
          </w:tcPr>
          <w:p>
            <w:r>
              <w:rPr>
                <w:rFonts w:ascii="Times New Roman" w:hAnsi="Times New Roman"/>
                <w:b/>
                <w:sz w:val="22"/>
              </w:rPr>
              <w:t>Input</w:t>
            </w:r>
          </w:p>
        </w:tc>
        <w:tc>
          <w:tcPr>
            <w:tcW w:type="dxa" w:w="2422"/>
            <w:shd w:fill="D9E2F3"/>
          </w:tcPr>
          <w:p>
            <w:r>
              <w:rPr>
                <w:rFonts w:ascii="Times New Roman" w:hAnsi="Times New Roman"/>
                <w:b/>
                <w:sz w:val="22"/>
              </w:rPr>
              <w:t>Kết quả mong đợi</w:t>
            </w:r>
          </w:p>
        </w:tc>
      </w:tr>
      <w:tr>
        <w:tc>
          <w:tcPr>
            <w:tcW w:type="dxa" w:w="2422"/>
          </w:tcPr>
          <w:p>
            <w:r>
              <w:rPr>
                <w:rFonts w:ascii="Times New Roman" w:hAnsi="Times New Roman"/>
                <w:sz w:val="22"/>
              </w:rPr>
              <w:t>TC01</w:t>
            </w:r>
          </w:p>
        </w:tc>
        <w:tc>
          <w:tcPr>
            <w:tcW w:type="dxa" w:w="2422"/>
          </w:tcPr>
          <w:p>
            <w:r>
              <w:rPr>
                <w:rFonts w:ascii="Times New Roman" w:hAnsi="Times New Roman"/>
                <w:sz w:val="22"/>
              </w:rPr>
              <w:t>Đăng nhập thành công</w:t>
            </w:r>
          </w:p>
        </w:tc>
        <w:tc>
          <w:tcPr>
            <w:tcW w:type="dxa" w:w="2422"/>
          </w:tcPr>
          <w:p>
            <w:r>
              <w:rPr>
                <w:rFonts w:ascii="Times New Roman" w:hAnsi="Times New Roman"/>
                <w:sz w:val="22"/>
              </w:rPr>
              <w:t>admin/admin123</w:t>
            </w:r>
          </w:p>
        </w:tc>
        <w:tc>
          <w:tcPr>
            <w:tcW w:type="dxa" w:w="2422"/>
          </w:tcPr>
          <w:p>
            <w:r>
              <w:rPr>
                <w:rFonts w:ascii="Times New Roman" w:hAnsi="Times New Roman"/>
                <w:sz w:val="22"/>
              </w:rPr>
              <w:t>Welcome, admin [ADMIN]</w:t>
            </w:r>
          </w:p>
        </w:tc>
      </w:tr>
      <w:tr>
        <w:tc>
          <w:tcPr>
            <w:tcW w:type="dxa" w:w="2422"/>
          </w:tcPr>
          <w:p>
            <w:r>
              <w:rPr>
                <w:rFonts w:ascii="Times New Roman" w:hAnsi="Times New Roman"/>
                <w:sz w:val="22"/>
              </w:rPr>
              <w:t>TC02</w:t>
            </w:r>
          </w:p>
        </w:tc>
        <w:tc>
          <w:tcPr>
            <w:tcW w:type="dxa" w:w="2422"/>
          </w:tcPr>
          <w:p>
            <w:r>
              <w:rPr>
                <w:rFonts w:ascii="Times New Roman" w:hAnsi="Times New Roman"/>
                <w:sz w:val="22"/>
              </w:rPr>
              <w:t>Đăng nhập sai 3 lần</w:t>
            </w:r>
          </w:p>
        </w:tc>
        <w:tc>
          <w:tcPr>
            <w:tcW w:type="dxa" w:w="2422"/>
          </w:tcPr>
          <w:p>
            <w:r>
              <w:rPr>
                <w:rFonts w:ascii="Times New Roman" w:hAnsi="Times New Roman"/>
                <w:sz w:val="22"/>
              </w:rPr>
              <w:t>Sai password x3</w:t>
            </w:r>
          </w:p>
        </w:tc>
        <w:tc>
          <w:tcPr>
            <w:tcW w:type="dxa" w:w="2422"/>
          </w:tcPr>
          <w:p>
            <w:r>
              <w:rPr>
                <w:rFonts w:ascii="Times New Roman" w:hAnsi="Times New Roman"/>
                <w:sz w:val="22"/>
              </w:rPr>
              <w:t>Too many failed attempts. Exiting.</w:t>
            </w:r>
          </w:p>
        </w:tc>
      </w:tr>
      <w:tr>
        <w:tc>
          <w:tcPr>
            <w:tcW w:type="dxa" w:w="2422"/>
          </w:tcPr>
          <w:p>
            <w:r>
              <w:rPr>
                <w:rFonts w:ascii="Times New Roman" w:hAnsi="Times New Roman"/>
                <w:sz w:val="22"/>
              </w:rPr>
              <w:t>TC03</w:t>
            </w:r>
          </w:p>
        </w:tc>
        <w:tc>
          <w:tcPr>
            <w:tcW w:type="dxa" w:w="2422"/>
          </w:tcPr>
          <w:p>
            <w:r>
              <w:rPr>
                <w:rFonts w:ascii="Times New Roman" w:hAnsi="Times New Roman"/>
                <w:sz w:val="22"/>
              </w:rPr>
              <w:t>Thêm club trùng ID</w:t>
            </w:r>
          </w:p>
        </w:tc>
        <w:tc>
          <w:tcPr>
            <w:tcW w:type="dxa" w:w="2422"/>
          </w:tcPr>
          <w:p>
            <w:r>
              <w:rPr>
                <w:rFonts w:ascii="Times New Roman" w:hAnsi="Times New Roman"/>
                <w:sz w:val="22"/>
              </w:rPr>
              <w:t>CL-0001</w:t>
            </w:r>
          </w:p>
        </w:tc>
        <w:tc>
          <w:tcPr>
            <w:tcW w:type="dxa" w:w="2422"/>
          </w:tcPr>
          <w:p>
            <w:r>
              <w:rPr>
                <w:rFonts w:ascii="Times New Roman" w:hAnsi="Times New Roman"/>
                <w:sz w:val="22"/>
              </w:rPr>
              <w:t>This club ID already exists!</w:t>
            </w:r>
          </w:p>
        </w:tc>
      </w:tr>
      <w:tr>
        <w:tc>
          <w:tcPr>
            <w:tcW w:type="dxa" w:w="2422"/>
          </w:tcPr>
          <w:p>
            <w:r>
              <w:rPr>
                <w:rFonts w:ascii="Times New Roman" w:hAnsi="Times New Roman"/>
                <w:sz w:val="22"/>
              </w:rPr>
              <w:t>TC04</w:t>
            </w:r>
          </w:p>
        </w:tc>
        <w:tc>
          <w:tcPr>
            <w:tcW w:type="dxa" w:w="2422"/>
          </w:tcPr>
          <w:p>
            <w:r>
              <w:rPr>
                <w:rFonts w:ascii="Times New Roman" w:hAnsi="Times New Roman"/>
                <w:sz w:val="22"/>
              </w:rPr>
              <w:t>Thêm player club không tồn tại</w:t>
            </w:r>
          </w:p>
        </w:tc>
        <w:tc>
          <w:tcPr>
            <w:tcW w:type="dxa" w:w="2422"/>
          </w:tcPr>
          <w:p>
            <w:r>
              <w:rPr>
                <w:rFonts w:ascii="Times New Roman" w:hAnsi="Times New Roman"/>
                <w:sz w:val="22"/>
              </w:rPr>
              <w:t>CL-9999</w:t>
            </w:r>
          </w:p>
        </w:tc>
        <w:tc>
          <w:tcPr>
            <w:tcW w:type="dxa" w:w="2422"/>
          </w:tcPr>
          <w:p>
            <w:r>
              <w:rPr>
                <w:rFonts w:ascii="Times New Roman" w:hAnsi="Times New Roman"/>
                <w:sz w:val="22"/>
              </w:rPr>
              <w:t>This club does not exist!</w:t>
            </w:r>
          </w:p>
        </w:tc>
      </w:tr>
      <w:tr>
        <w:tc>
          <w:tcPr>
            <w:tcW w:type="dxa" w:w="2422"/>
          </w:tcPr>
          <w:p>
            <w:r>
              <w:rPr>
                <w:rFonts w:ascii="Times New Roman" w:hAnsi="Times New Roman"/>
                <w:sz w:val="22"/>
              </w:rPr>
              <w:t>TC05</w:t>
            </w:r>
          </w:p>
        </w:tc>
        <w:tc>
          <w:tcPr>
            <w:tcW w:type="dxa" w:w="2422"/>
          </w:tcPr>
          <w:p>
            <w:r>
              <w:rPr>
                <w:rFonts w:ascii="Times New Roman" w:hAnsi="Times New Roman"/>
                <w:sz w:val="22"/>
              </w:rPr>
              <w:t>Thêm player trùng số áo</w:t>
            </w:r>
          </w:p>
        </w:tc>
        <w:tc>
          <w:tcPr>
            <w:tcW w:type="dxa" w:w="2422"/>
          </w:tcPr>
          <w:p>
            <w:r>
              <w:rPr>
                <w:rFonts w:ascii="Times New Roman" w:hAnsi="Times New Roman"/>
                <w:sz w:val="22"/>
              </w:rPr>
              <w:t>Cùng club, cùng shirt</w:t>
            </w:r>
          </w:p>
        </w:tc>
        <w:tc>
          <w:tcPr>
            <w:tcW w:type="dxa" w:w="2422"/>
          </w:tcPr>
          <w:p>
            <w:r>
              <w:rPr>
                <w:rFonts w:ascii="Times New Roman" w:hAnsi="Times New Roman"/>
                <w:sz w:val="22"/>
              </w:rPr>
              <w:t>This shirt number already exists in this club!</w:t>
            </w:r>
          </w:p>
        </w:tc>
      </w:tr>
      <w:tr>
        <w:tc>
          <w:tcPr>
            <w:tcW w:type="dxa" w:w="2422"/>
          </w:tcPr>
          <w:p>
            <w:r>
              <w:rPr>
                <w:rFonts w:ascii="Times New Roman" w:hAnsi="Times New Roman"/>
                <w:sz w:val="22"/>
              </w:rPr>
              <w:t>TC06</w:t>
            </w:r>
          </w:p>
        </w:tc>
        <w:tc>
          <w:tcPr>
            <w:tcW w:type="dxa" w:w="2422"/>
          </w:tcPr>
          <w:p>
            <w:r>
              <w:rPr>
                <w:rFonts w:ascii="Times New Roman" w:hAnsi="Times New Roman"/>
                <w:sz w:val="22"/>
              </w:rPr>
              <w:t>Viewer không thấy Add club</w:t>
            </w:r>
          </w:p>
        </w:tc>
        <w:tc>
          <w:tcPr>
            <w:tcW w:type="dxa" w:w="2422"/>
          </w:tcPr>
          <w:p>
            <w:r>
              <w:rPr>
                <w:rFonts w:ascii="Times New Roman" w:hAnsi="Times New Roman"/>
                <w:sz w:val="22"/>
              </w:rPr>
              <w:t>viewer login</w:t>
            </w:r>
          </w:p>
        </w:tc>
        <w:tc>
          <w:tcPr>
            <w:tcW w:type="dxa" w:w="2422"/>
          </w:tcPr>
          <w:p>
            <w:r>
              <w:rPr>
                <w:rFonts w:ascii="Times New Roman" w:hAnsi="Times New Roman"/>
                <w:sz w:val="22"/>
              </w:rPr>
              <w:t>Menu không có mục Add a new club</w:t>
            </w:r>
          </w:p>
        </w:tc>
      </w:tr>
      <w:tr>
        <w:tc>
          <w:tcPr>
            <w:tcW w:type="dxa" w:w="2422"/>
          </w:tcPr>
          <w:p>
            <w:r>
              <w:rPr>
                <w:rFonts w:ascii="Times New Roman" w:hAnsi="Times New Roman"/>
                <w:sz w:val="22"/>
              </w:rPr>
              <w:t>TC07</w:t>
            </w:r>
          </w:p>
        </w:tc>
        <w:tc>
          <w:tcPr>
            <w:tcW w:type="dxa" w:w="2422"/>
          </w:tcPr>
          <w:p>
            <w:r>
              <w:rPr>
                <w:rFonts w:ascii="Times New Roman" w:hAnsi="Times New Roman"/>
                <w:sz w:val="22"/>
              </w:rPr>
              <w:t>Load file lỗi</w:t>
            </w:r>
          </w:p>
        </w:tc>
        <w:tc>
          <w:tcPr>
            <w:tcW w:type="dxa" w:w="2422"/>
          </w:tcPr>
          <w:p>
            <w:r>
              <w:rPr>
                <w:rFonts w:ascii="Times New Roman" w:hAnsi="Times New Roman"/>
                <w:sz w:val="22"/>
              </w:rPr>
              <w:t>Sửa 1 dòng sai format</w:t>
            </w:r>
          </w:p>
        </w:tc>
        <w:tc>
          <w:tcPr>
            <w:tcW w:type="dxa" w:w="2422"/>
          </w:tcPr>
          <w:p>
            <w:r>
              <w:rPr>
                <w:rFonts w:ascii="Times New Roman" w:hAnsi="Times New Roman"/>
                <w:sz w:val="22"/>
              </w:rPr>
              <w:t>Load data failed!</w:t>
            </w:r>
          </w:p>
        </w:tc>
      </w:tr>
      <w:tr>
        <w:tc>
          <w:tcPr>
            <w:tcW w:type="dxa" w:w="2422"/>
          </w:tcPr>
          <w:p>
            <w:r>
              <w:rPr>
                <w:rFonts w:ascii="Times New Roman" w:hAnsi="Times New Roman"/>
                <w:sz w:val="22"/>
              </w:rPr>
              <w:t>TC08</w:t>
            </w:r>
          </w:p>
        </w:tc>
        <w:tc>
          <w:tcPr>
            <w:tcW w:type="dxa" w:w="2422"/>
          </w:tcPr>
          <w:p>
            <w:r>
              <w:rPr>
                <w:rFonts w:ascii="Times New Roman" w:hAnsi="Times New Roman"/>
                <w:sz w:val="22"/>
              </w:rPr>
              <w:t>Thoát có thay đổi</w:t>
            </w:r>
          </w:p>
        </w:tc>
        <w:tc>
          <w:tcPr>
            <w:tcW w:type="dxa" w:w="2422"/>
          </w:tcPr>
          <w:p>
            <w:r>
              <w:rPr>
                <w:rFonts w:ascii="Times New Roman" w:hAnsi="Times New Roman"/>
                <w:sz w:val="22"/>
              </w:rPr>
              <w:t>Sửa data, chọn Quit</w:t>
            </w:r>
          </w:p>
        </w:tc>
        <w:tc>
          <w:tcPr>
            <w:tcW w:type="dxa" w:w="2422"/>
          </w:tcPr>
          <w:p>
            <w:r>
              <w:rPr>
                <w:rFonts w:ascii="Times New Roman" w:hAnsi="Times New Roman"/>
                <w:sz w:val="22"/>
              </w:rPr>
              <w:t>Changes detected. Saving data...</w:t>
            </w:r>
          </w:p>
        </w:tc>
      </w:tr>
      <w:tr>
        <w:tc>
          <w:tcPr>
            <w:tcW w:type="dxa" w:w="2422"/>
          </w:tcPr>
          <w:p>
            <w:r>
              <w:rPr>
                <w:rFonts w:ascii="Times New Roman" w:hAnsi="Times New Roman"/>
                <w:sz w:val="22"/>
              </w:rPr>
              <w:t>TC09</w:t>
            </w:r>
          </w:p>
        </w:tc>
        <w:tc>
          <w:tcPr>
            <w:tcW w:type="dxa" w:w="2422"/>
          </w:tcPr>
          <w:p>
            <w:r>
              <w:rPr>
                <w:rFonts w:ascii="Times New Roman" w:hAnsi="Times New Roman"/>
                <w:sz w:val="22"/>
              </w:rPr>
              <w:t>Youth đủ 18 tuổi</w:t>
            </w:r>
          </w:p>
        </w:tc>
        <w:tc>
          <w:tcPr>
            <w:tcW w:type="dxa" w:w="2422"/>
          </w:tcPr>
          <w:p>
            <w:r>
              <w:rPr>
                <w:rFonts w:ascii="Times New Roman" w:hAnsi="Times New Roman"/>
                <w:sz w:val="22"/>
              </w:rPr>
              <w:t>Thêm/update age ≥ 18</w:t>
            </w:r>
          </w:p>
        </w:tc>
        <w:tc>
          <w:tcPr>
            <w:tcW w:type="dxa" w:w="2422"/>
          </w:tcPr>
          <w:p>
            <w:r>
              <w:rPr>
                <w:rFonts w:ascii="Times New Roman" w:hAnsi="Times New Roman"/>
                <w:sz w:val="22"/>
              </w:rPr>
              <w:t>Hiện PROMOTION SUGGESTION</w:t>
            </w:r>
          </w:p>
        </w:tc>
      </w:tr>
      <w:tr>
        <w:tc>
          <w:tcPr>
            <w:tcW w:type="dxa" w:w="2422"/>
          </w:tcPr>
          <w:p>
            <w:r>
              <w:rPr>
                <w:rFonts w:ascii="Times New Roman" w:hAnsi="Times New Roman"/>
                <w:sz w:val="22"/>
              </w:rPr>
              <w:t>TC10</w:t>
            </w:r>
          </w:p>
        </w:tc>
        <w:tc>
          <w:tcPr>
            <w:tcW w:type="dxa" w:w="2422"/>
          </w:tcPr>
          <w:p>
            <w:r>
              <w:rPr>
                <w:rFonts w:ascii="Times New Roman" w:hAnsi="Times New Roman"/>
                <w:sz w:val="22"/>
              </w:rPr>
              <w:t>Xóa youth – hủy</w:t>
            </w:r>
          </w:p>
        </w:tc>
        <w:tc>
          <w:tcPr>
            <w:tcW w:type="dxa" w:w="2422"/>
          </w:tcPr>
          <w:p>
            <w:r>
              <w:rPr>
                <w:rFonts w:ascii="Times New Roman" w:hAnsi="Times New Roman"/>
                <w:sz w:val="22"/>
              </w:rPr>
              <w:t>Chọn N khi confirm</w:t>
            </w:r>
          </w:p>
        </w:tc>
        <w:tc>
          <w:tcPr>
            <w:tcW w:type="dxa" w:w="2422"/>
          </w:tcPr>
          <w:p>
            <w:r>
              <w:rPr>
                <w:rFonts w:ascii="Times New Roman" w:hAnsi="Times New Roman"/>
                <w:sz w:val="22"/>
              </w:rPr>
              <w:t>Deletion cancelled.</w:t>
            </w:r>
          </w:p>
        </w:tc>
      </w:tr>
    </w:tbl>
    <w:p/>
    <w:p>
      <w:pPr>
        <w:pStyle w:val="Heading2"/>
      </w:pPr>
      <w:r>
        <w:rPr>
          <w:rFonts w:ascii="Times New Roman" w:hAnsi="Times New Roman" w:eastAsia="Times New Roman"/>
        </w:rPr>
        <w:t>7.2 Kết quả chạy chương trình</w:t>
      </w:r>
    </w:p>
    <w:p>
      <w:pPr>
        <w:jc w:val="center"/>
      </w:pPr>
      <w:r>
        <w:rPr>
          <w:rFonts w:ascii="Times New Roman" w:hAnsi="Times New Roman"/>
          <w:i/>
          <w:color w:val="808080"/>
          <w:sz w:val="24"/>
        </w:rPr>
        <w:br/>
        <w:br/>
        <w:t>[ CHÈN ẢNH: Màn hình đăng nhập (Login screen) ]</w:t>
        <w:br/>
        <w:br/>
      </w:r>
    </w:p>
    <w:p>
      <w:pPr>
        <w:jc w:val="center"/>
      </w:pPr>
      <w:r>
        <w:rPr>
          <w:rFonts w:ascii="Times New Roman" w:hAnsi="Times New Roman"/>
          <w:i/>
          <w:sz w:val="24"/>
        </w:rPr>
        <w:t>Hình: Màn hình đăng nhập (Login screen)</w:t>
      </w:r>
    </w:p>
    <w:p>
      <w:pPr>
        <w:jc w:val="center"/>
      </w:pPr>
      <w:r>
        <w:rPr>
          <w:rFonts w:ascii="Times New Roman" w:hAnsi="Times New Roman"/>
          <w:i/>
          <w:color w:val="808080"/>
          <w:sz w:val="24"/>
        </w:rPr>
        <w:br/>
        <w:br/>
        <w:t>[ CHÈN ẢNH: Menu chính khi đăng nhập ADMIN (đủ 19 chức năng) ]</w:t>
        <w:br/>
        <w:br/>
      </w:r>
    </w:p>
    <w:p>
      <w:pPr>
        <w:jc w:val="center"/>
      </w:pPr>
      <w:r>
        <w:rPr>
          <w:rFonts w:ascii="Times New Roman" w:hAnsi="Times New Roman"/>
          <w:i/>
          <w:sz w:val="24"/>
        </w:rPr>
        <w:t>Hình: Menu chính khi đăng nhập ADMIN (đủ 19 chức năng)</w:t>
      </w:r>
    </w:p>
    <w:p>
      <w:pPr>
        <w:jc w:val="center"/>
      </w:pPr>
      <w:r>
        <w:rPr>
          <w:rFonts w:ascii="Times New Roman" w:hAnsi="Times New Roman"/>
          <w:i/>
          <w:color w:val="808080"/>
          <w:sz w:val="24"/>
        </w:rPr>
        <w:br/>
        <w:br/>
        <w:t>[ CHÈN ẢNH: Menu khi đăng nhập VIEWER (chỉ chức năng xem) ]</w:t>
        <w:br/>
        <w:br/>
      </w:r>
    </w:p>
    <w:p>
      <w:pPr>
        <w:jc w:val="center"/>
      </w:pPr>
      <w:r>
        <w:rPr>
          <w:rFonts w:ascii="Times New Roman" w:hAnsi="Times New Roman"/>
          <w:i/>
          <w:sz w:val="24"/>
        </w:rPr>
        <w:t>Hình: Menu khi đăng nhập VIEWER (chỉ chức năng xem)</w:t>
      </w:r>
    </w:p>
    <w:p>
      <w:pPr>
        <w:jc w:val="center"/>
      </w:pPr>
      <w:r>
        <w:rPr>
          <w:rFonts w:ascii="Times New Roman" w:hAnsi="Times New Roman"/>
          <w:i/>
          <w:color w:val="808080"/>
          <w:sz w:val="24"/>
        </w:rPr>
        <w:br/>
        <w:br/>
        <w:t>[ CHÈN ẢNH: Chức năng 1 – List all clubs (bảng có header) ]</w:t>
        <w:br/>
        <w:br/>
      </w:r>
    </w:p>
    <w:p>
      <w:pPr>
        <w:jc w:val="center"/>
      </w:pPr>
      <w:r>
        <w:rPr>
          <w:rFonts w:ascii="Times New Roman" w:hAnsi="Times New Roman"/>
          <w:i/>
          <w:sz w:val="24"/>
        </w:rPr>
        <w:t>Hình: Chức năng 1 – List all clubs (bảng có header)</w:t>
      </w:r>
    </w:p>
    <w:p>
      <w:pPr>
        <w:jc w:val="center"/>
      </w:pPr>
      <w:r>
        <w:rPr>
          <w:rFonts w:ascii="Times New Roman" w:hAnsi="Times New Roman"/>
          <w:i/>
          <w:color w:val="808080"/>
          <w:sz w:val="24"/>
        </w:rPr>
        <w:br/>
        <w:br/>
        <w:t>[ CHÈN ẢNH: Chức năng 6 – List players sorted by club name, shirt number ]</w:t>
        <w:br/>
        <w:br/>
      </w:r>
    </w:p>
    <w:p>
      <w:pPr>
        <w:jc w:val="center"/>
      </w:pPr>
      <w:r>
        <w:rPr>
          <w:rFonts w:ascii="Times New Roman" w:hAnsi="Times New Roman"/>
          <w:i/>
          <w:sz w:val="24"/>
        </w:rPr>
        <w:t>Hình: Chức năng 6 – List players sorted by club name, shirt number</w:t>
      </w:r>
    </w:p>
    <w:p>
      <w:pPr>
        <w:jc w:val="center"/>
      </w:pPr>
      <w:r>
        <w:rPr>
          <w:rFonts w:ascii="Times New Roman" w:hAnsi="Times New Roman"/>
          <w:i/>
          <w:color w:val="808080"/>
          <w:sz w:val="24"/>
        </w:rPr>
        <w:br/>
        <w:br/>
        <w:t>[ CHÈN ẢNH: Chức năng 8 – Add player thành công ]</w:t>
        <w:br/>
        <w:br/>
      </w:r>
    </w:p>
    <w:p>
      <w:pPr>
        <w:jc w:val="center"/>
      </w:pPr>
      <w:r>
        <w:rPr>
          <w:rFonts w:ascii="Times New Roman" w:hAnsi="Times New Roman"/>
          <w:i/>
          <w:sz w:val="24"/>
        </w:rPr>
        <w:t>Hình: Chức năng 8 – Add player thành công</w:t>
      </w:r>
    </w:p>
    <w:p>
      <w:pPr>
        <w:jc w:val="center"/>
      </w:pPr>
      <w:r>
        <w:rPr>
          <w:rFonts w:ascii="Times New Roman" w:hAnsi="Times New Roman"/>
          <w:i/>
          <w:color w:val="808080"/>
          <w:sz w:val="24"/>
        </w:rPr>
        <w:br/>
        <w:br/>
        <w:t>[ CHÈN ẢNH: Chức năng 8 – Add player bị chặn (shirt number trùng) ]</w:t>
        <w:br/>
        <w:br/>
      </w:r>
    </w:p>
    <w:p>
      <w:pPr>
        <w:jc w:val="center"/>
      </w:pPr>
      <w:r>
        <w:rPr>
          <w:rFonts w:ascii="Times New Roman" w:hAnsi="Times New Roman"/>
          <w:i/>
          <w:sz w:val="24"/>
        </w:rPr>
        <w:t>Hình: Chức năng 8 – Add player bị chặn (shirt number trùng)</w:t>
      </w:r>
    </w:p>
    <w:p>
      <w:pPr>
        <w:jc w:val="center"/>
      </w:pPr>
      <w:r>
        <w:rPr>
          <w:rFonts w:ascii="Times New Roman" w:hAnsi="Times New Roman"/>
          <w:i/>
          <w:color w:val="808080"/>
          <w:sz w:val="24"/>
        </w:rPr>
        <w:br/>
        <w:br/>
        <w:t>[ CHÈN ẢNH: Chức năng 16 – List youth players eligible for first team ]</w:t>
        <w:br/>
        <w:br/>
      </w:r>
    </w:p>
    <w:p>
      <w:pPr>
        <w:jc w:val="center"/>
      </w:pPr>
      <w:r>
        <w:rPr>
          <w:rFonts w:ascii="Times New Roman" w:hAnsi="Times New Roman"/>
          <w:i/>
          <w:sz w:val="24"/>
        </w:rPr>
        <w:t>Hình: Chức năng 16 – List youth players eligible for first team</w:t>
      </w:r>
    </w:p>
    <w:p>
      <w:pPr>
        <w:jc w:val="center"/>
      </w:pPr>
      <w:r>
        <w:rPr>
          <w:rFonts w:ascii="Times New Roman" w:hAnsi="Times New Roman"/>
          <w:i/>
          <w:color w:val="808080"/>
          <w:sz w:val="24"/>
        </w:rPr>
        <w:br/>
        <w:br/>
        <w:t>[ CHÈN ẢNH: Chức năng 17 – Save data to files ]</w:t>
        <w:br/>
        <w:br/>
      </w:r>
    </w:p>
    <w:p>
      <w:pPr>
        <w:jc w:val="center"/>
      </w:pPr>
      <w:r>
        <w:rPr>
          <w:rFonts w:ascii="Times New Roman" w:hAnsi="Times New Roman"/>
          <w:i/>
          <w:sz w:val="24"/>
        </w:rPr>
        <w:t>Hình: Chức năng 17 – Save data to files</w:t>
      </w:r>
    </w:p>
    <w:p>
      <w:pPr>
        <w:jc w:val="center"/>
      </w:pPr>
      <w:r>
        <w:rPr>
          <w:rFonts w:ascii="Times New Roman" w:hAnsi="Times New Roman"/>
          <w:i/>
          <w:color w:val="808080"/>
          <w:sz w:val="24"/>
        </w:rPr>
        <w:br/>
        <w:br/>
        <w:t>[ CHÈN ẢNH: Chức năng 19 – Quit với auto-save (dirty flag) ]</w:t>
        <w:br/>
        <w:br/>
      </w:r>
    </w:p>
    <w:p>
      <w:pPr>
        <w:jc w:val="center"/>
      </w:pPr>
      <w:r>
        <w:rPr>
          <w:rFonts w:ascii="Times New Roman" w:hAnsi="Times New Roman"/>
          <w:i/>
          <w:sz w:val="24"/>
        </w:rPr>
        <w:t>Hình: Chức năng 19 – Quit với auto-save (dirty flag)</w:t>
      </w:r>
    </w:p>
    <w:p>
      <w:pPr>
        <w:pStyle w:val="Heading1"/>
      </w:pPr>
      <w:r>
        <w:rPr>
          <w:rFonts w:ascii="Times New Roman" w:hAnsi="Times New Roman" w:eastAsia="Times New Roman"/>
        </w:rPr>
        <w:t>8. Kết luận</w:t>
      </w:r>
    </w:p>
    <w:p>
      <w:pPr>
        <w:spacing w:line="276" w:lineRule="auto" w:after="120"/>
      </w:pPr>
      <w:r>
        <w:rPr>
          <w:rFonts w:ascii="Times New Roman" w:hAnsi="Times New Roman" w:eastAsia="Times New Roman"/>
          <w:b w:val="0"/>
          <w:i w:val="0"/>
          <w:sz w:val="26"/>
        </w:rPr>
        <w:t>Dự án đã xây dựng thành công hệ thống quản lý câu lạc bộ và cầu thủ cho giải EEL theo đúng yêu cầu LAB211 J1.L.P0036, mở rộng thêm module cầu thủ trẻ và phân quyền người dùng. Kiến trúc OOP rõ ràng với tách biệt model – business – dispatcher – tools, validation tập trung qua Validatable, và cơ chế dirty flag đảm bảo không mất dữ liệu khi thoát.</w:t>
      </w:r>
    </w:p>
    <w:p>
      <w:pPr>
        <w:spacing w:line="276" w:lineRule="auto" w:after="120"/>
      </w:pPr>
      <w:r>
        <w:rPr>
          <w:rFonts w:ascii="Times New Roman" w:hAnsi="Times New Roman" w:eastAsia="Times New Roman"/>
          <w:b/>
          <w:i w:val="0"/>
          <w:sz w:val="26"/>
        </w:rPr>
        <w:t>Hạn chế:</w:t>
      </w:r>
    </w:p>
    <w:p>
      <w:pPr>
        <w:spacing w:line="276" w:lineRule="auto" w:after="120"/>
      </w:pPr>
      <w:r>
        <w:rPr>
          <w:rFonts w:ascii="Times New Roman" w:hAnsi="Times New Roman" w:eastAsia="Times New Roman"/>
          <w:b w:val="0"/>
          <w:i w:val="0"/>
          <w:sz w:val="26"/>
        </w:rPr>
        <w:t>• Mật khẩu lưu plain-text trong bộ nhớ (phù hợp bài lab, chưa mã hóa).</w:t>
      </w:r>
    </w:p>
    <w:p>
      <w:pPr>
        <w:spacing w:line="276" w:lineRule="auto" w:after="120"/>
      </w:pPr>
      <w:r>
        <w:rPr>
          <w:rFonts w:ascii="Times New Roman" w:hAnsi="Times New Roman" w:eastAsia="Times New Roman"/>
          <w:b w:val="0"/>
          <w:i w:val="0"/>
          <w:sz w:val="26"/>
        </w:rPr>
        <w:t>• Dữ liệu lưu file text, chưa hỗ trợ database hoặc đa người dùng đồng thời.</w:t>
      </w:r>
    </w:p>
    <w:p>
      <w:pPr>
        <w:spacing w:line="276" w:lineRule="auto" w:after="120"/>
      </w:pPr>
      <w:r>
        <w:rPr>
          <w:rFonts w:ascii="Times New Roman" w:hAnsi="Times New Roman" w:eastAsia="Times New Roman"/>
          <w:b w:val="0"/>
          <w:i w:val="0"/>
          <w:sz w:val="26"/>
        </w:rPr>
        <w:t>• Giao diện console, chưa có GUI.</w:t>
      </w:r>
    </w:p>
    <w:p>
      <w:pPr>
        <w:spacing w:line="276" w:lineRule="auto" w:after="120"/>
      </w:pPr>
      <w:r>
        <w:rPr>
          <w:rFonts w:ascii="Times New Roman" w:hAnsi="Times New Roman" w:eastAsia="Times New Roman"/>
          <w:b/>
          <w:i w:val="0"/>
          <w:sz w:val="26"/>
        </w:rPr>
        <w:t>Hướng mở rộng:</w:t>
      </w:r>
    </w:p>
    <w:p>
      <w:pPr>
        <w:spacing w:line="276" w:lineRule="auto" w:after="120"/>
      </w:pPr>
      <w:r>
        <w:rPr>
          <w:rFonts w:ascii="Times New Roman" w:hAnsi="Times New Roman" w:eastAsia="Times New Roman"/>
          <w:b w:val="0"/>
          <w:i w:val="0"/>
          <w:sz w:val="26"/>
        </w:rPr>
        <w:t>• Tích hợp MySQL/SQLite; mã hóa mật khẩu (BCrypt).</w:t>
      </w:r>
    </w:p>
    <w:p>
      <w:pPr>
        <w:spacing w:line="276" w:lineRule="auto" w:after="120"/>
      </w:pPr>
      <w:r>
        <w:rPr>
          <w:rFonts w:ascii="Times New Roman" w:hAnsi="Times New Roman" w:eastAsia="Times New Roman"/>
          <w:b w:val="0"/>
          <w:i w:val="0"/>
          <w:sz w:val="26"/>
        </w:rPr>
        <w:t>• Thêm chức năng promote youth player → player tự động.</w:t>
      </w:r>
    </w:p>
    <w:p>
      <w:pPr>
        <w:spacing w:line="276" w:lineRule="auto" w:after="120"/>
      </w:pPr>
      <w:r>
        <w:rPr>
          <w:rFonts w:ascii="Times New Roman" w:hAnsi="Times New Roman" w:eastAsia="Times New Roman"/>
          <w:b w:val="0"/>
          <w:i w:val="0"/>
          <w:sz w:val="26"/>
        </w:rPr>
        <w:t>• Xây dựng giao diện JavaFX/Spring Boot REST API.</w:t>
      </w:r>
    </w:p>
    <w:p>
      <w:pPr>
        <w:spacing w:line="276" w:lineRule="auto" w:after="120"/>
      </w:pPr>
      <w:r>
        <w:rPr>
          <w:rFonts w:ascii="Times New Roman" w:hAnsi="Times New Roman" w:eastAsia="Times New Roman"/>
          <w:b w:val="0"/>
          <w:i w:val="0"/>
          <w:sz w:val="26"/>
        </w:rPr>
        <w:t>Bài học rút ra: Áp dụng Computational Thinking trước khi code giúp giảm lỗi logic; tập trung validation tại một nguồn (Validatable) giúp bảo trì dễ dàng; phân quyền qua enum Permission giúp mở rộng vai trò mà không sửa nhiều code.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