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2442" w14:textId="3BBE7E05" w:rsidR="00FD58DA" w:rsidRDefault="00E6454A">
      <w:r w:rsidRPr="00E6454A">
        <w:rPr>
          <w:noProof/>
        </w:rPr>
        <w:drawing>
          <wp:anchor distT="0" distB="0" distL="114300" distR="114300" simplePos="0" relativeHeight="251657216" behindDoc="0" locked="0" layoutInCell="1" allowOverlap="1" wp14:anchorId="28986D81" wp14:editId="60104A3F">
            <wp:simplePos x="0" y="0"/>
            <wp:positionH relativeFrom="column">
              <wp:posOffset>-1181101</wp:posOffset>
            </wp:positionH>
            <wp:positionV relativeFrom="paragraph">
              <wp:posOffset>-1123950</wp:posOffset>
            </wp:positionV>
            <wp:extent cx="7800975" cy="11250930"/>
            <wp:effectExtent l="0" t="0" r="9525" b="7620"/>
            <wp:wrapNone/>
            <wp:docPr id="2759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01306" cy="11251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BB99E" w14:textId="77777777" w:rsidR="00FD58DA" w:rsidRDefault="00FD58DA"/>
    <w:p w14:paraId="1F1C9A5F" w14:textId="77777777" w:rsidR="00FD58DA" w:rsidRDefault="00FD58DA"/>
    <w:p w14:paraId="275AFC4A" w14:textId="77777777" w:rsidR="00FD58DA" w:rsidRDefault="00FD58DA"/>
    <w:p w14:paraId="6A7C7065" w14:textId="2E5631BA" w:rsidR="00FD58DA" w:rsidRDefault="00000000">
      <w: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6"/>
          <w:szCs w:val="22"/>
        </w:rPr>
        <w:id w:val="-9979570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42A63A" w14:textId="62283DED" w:rsidR="00B838BB" w:rsidRDefault="00B838BB">
          <w:pPr>
            <w:pStyle w:val="TOCHeading"/>
          </w:pPr>
          <w:r>
            <w:t>Contents</w:t>
          </w:r>
        </w:p>
        <w:p w14:paraId="2FD08B20" w14:textId="3C4E7878" w:rsidR="00BB7AE4" w:rsidRDefault="00B838BB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40573" w:history="1">
            <w:r w:rsidR="00BB7AE4" w:rsidRPr="004A0E32">
              <w:rPr>
                <w:rStyle w:val="Hyperlink"/>
                <w:noProof/>
              </w:rPr>
              <w:t>1. Project Overview</w:t>
            </w:r>
            <w:r w:rsidR="00BB7AE4">
              <w:rPr>
                <w:noProof/>
                <w:webHidden/>
              </w:rPr>
              <w:tab/>
            </w:r>
            <w:r w:rsidR="00BB7AE4">
              <w:rPr>
                <w:noProof/>
                <w:webHidden/>
              </w:rPr>
              <w:fldChar w:fldCharType="begin"/>
            </w:r>
            <w:r w:rsidR="00BB7AE4">
              <w:rPr>
                <w:noProof/>
                <w:webHidden/>
              </w:rPr>
              <w:instrText xml:space="preserve"> PAGEREF _Toc232540573 \h </w:instrText>
            </w:r>
            <w:r w:rsidR="00BB7AE4">
              <w:rPr>
                <w:noProof/>
                <w:webHidden/>
              </w:rPr>
            </w:r>
            <w:r w:rsidR="00BB7AE4">
              <w:rPr>
                <w:noProof/>
                <w:webHidden/>
              </w:rPr>
              <w:fldChar w:fldCharType="separate"/>
            </w:r>
            <w:r w:rsidR="00BB7AE4">
              <w:rPr>
                <w:noProof/>
                <w:webHidden/>
              </w:rPr>
              <w:t>4</w:t>
            </w:r>
            <w:r w:rsidR="00BB7AE4">
              <w:rPr>
                <w:noProof/>
                <w:webHidden/>
              </w:rPr>
              <w:fldChar w:fldCharType="end"/>
            </w:r>
          </w:hyperlink>
        </w:p>
        <w:p w14:paraId="6E760C42" w14:textId="5A5F3EC5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74" w:history="1">
            <w:r w:rsidRPr="004A0E32">
              <w:rPr>
                <w:rStyle w:val="Hyperlink"/>
                <w:noProof/>
              </w:rPr>
              <w:t>Main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144AD" w14:textId="4C258D12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75" w:history="1">
            <w:r w:rsidRPr="004A0E32">
              <w:rPr>
                <w:rStyle w:val="Hyperlink"/>
                <w:noProof/>
              </w:rPr>
              <w:t>Data Constraints: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6EB3" w14:textId="77318879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76" w:history="1">
            <w:r w:rsidRPr="004A0E32">
              <w:rPr>
                <w:rStyle w:val="Hyperlink"/>
                <w:noProof/>
              </w:rPr>
              <w:t>2. Class Diagram &amp;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7984D" w14:textId="312AB621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77" w:history="1">
            <w:r w:rsidRPr="004A0E32">
              <w:rPr>
                <w:rStyle w:val="Hyperlink"/>
                <w:noProof/>
              </w:rPr>
              <w:t>2.1.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A28E" w14:textId="7FBAF20F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78" w:history="1">
            <w:r w:rsidRPr="004A0E32">
              <w:rPr>
                <w:rStyle w:val="Hyperlink"/>
                <w:noProof/>
              </w:rPr>
              <w:t>Class 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0099" w14:textId="0D0639AA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79" w:history="1">
            <w:r w:rsidRPr="004A0E32">
              <w:rPr>
                <w:rStyle w:val="Hyperlink"/>
                <w:noProof/>
              </w:rPr>
              <w:t>2.2.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AD58" w14:textId="7E8DE774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0" w:history="1">
            <w:r w:rsidRPr="004A0E32">
              <w:rPr>
                <w:rStyle w:val="Hyperlink"/>
                <w:noProof/>
              </w:rPr>
              <w:t>3.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F8EA" w14:textId="7020EC19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1" w:history="1">
            <w:r w:rsidRPr="004A0E32">
              <w:rPr>
                <w:rStyle w:val="Hyperlink"/>
                <w:noProof/>
              </w:rPr>
              <w:t>4. Class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EADE" w14:textId="55AE3318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2" w:history="1">
            <w:r w:rsidRPr="004A0E32">
              <w:rPr>
                <w:rStyle w:val="Hyperlink"/>
                <w:noProof/>
              </w:rPr>
              <w:t>4.1. Model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39E4" w14:textId="51B0BAE2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3" w:history="1">
            <w:r w:rsidRPr="004A0E32">
              <w:rPr>
                <w:rStyle w:val="Hyperlink"/>
                <w:noProof/>
              </w:rPr>
              <w:t>Person.java (Abstract 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A13F" w14:textId="50EB2BBE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4" w:history="1">
            <w:r w:rsidRPr="004A0E32">
              <w:rPr>
                <w:rStyle w:val="Hyperlink"/>
                <w:noProof/>
              </w:rPr>
              <w:t>Player.java (extends Person)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F90F5" w14:textId="59DA04C6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5" w:history="1">
            <w:r w:rsidRPr="004A0E32">
              <w:rPr>
                <w:rStyle w:val="Hyperlink"/>
                <w:noProof/>
              </w:rPr>
              <w:t>Club.java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BAC8" w14:textId="45E932D5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6" w:history="1">
            <w:r w:rsidRPr="004A0E32">
              <w:rPr>
                <w:rStyle w:val="Hyperlink"/>
                <w:noProof/>
              </w:rPr>
              <w:t>Validatable.java (Interface)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251D8" w14:textId="7E480A1A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7" w:history="1">
            <w:r w:rsidRPr="004A0E32">
              <w:rPr>
                <w:rStyle w:val="Hyperlink"/>
                <w:noProof/>
              </w:rPr>
              <w:t>4.2. Business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A6E03" w14:textId="40078828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8" w:history="1">
            <w:r w:rsidRPr="004A0E32">
              <w:rPr>
                <w:rStyle w:val="Hyperlink"/>
                <w:noProof/>
              </w:rPr>
              <w:t>ClubsManager.java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38D1" w14:textId="0892027E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89" w:history="1">
            <w:r w:rsidRPr="004A0E32">
              <w:rPr>
                <w:rStyle w:val="Hyperlink"/>
                <w:noProof/>
              </w:rPr>
              <w:t>PlayersManager.java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6797" w14:textId="28F6657E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0" w:history="1">
            <w:r w:rsidRPr="004A0E32">
              <w:rPr>
                <w:rStyle w:val="Hyperlink"/>
                <w:noProof/>
              </w:rPr>
              <w:t>4.3. Dispatcher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F880" w14:textId="181798D9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1" w:history="1">
            <w:r w:rsidRPr="004A0E32">
              <w:rPr>
                <w:rStyle w:val="Hyperlink"/>
                <w:noProof/>
              </w:rPr>
              <w:t>Menu.java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2F06" w14:textId="7106FC2D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2" w:history="1">
            <w:r w:rsidRPr="004A0E32">
              <w:rPr>
                <w:rStyle w:val="Hyperlink"/>
                <w:noProof/>
              </w:rPr>
              <w:t>4.4. Tools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7E1EE" w14:textId="4791716C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3" w:history="1">
            <w:r w:rsidRPr="004A0E32">
              <w:rPr>
                <w:rStyle w:val="Hyperlink"/>
                <w:noProof/>
              </w:rPr>
              <w:t>Inputter.java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3EC1" w14:textId="236E55A3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4" w:history="1">
            <w:r w:rsidRPr="004A0E32">
              <w:rPr>
                <w:rStyle w:val="Hyperlink"/>
                <w:noProof/>
              </w:rPr>
              <w:t>5. How to Run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3D0A" w14:textId="3096DD7E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5" w:history="1">
            <w:r w:rsidRPr="004A0E32">
              <w:rPr>
                <w:rStyle w:val="Hyperlink"/>
                <w:noProof/>
              </w:rPr>
              <w:t>5.1.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9B0C" w14:textId="157CF30C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6" w:history="1">
            <w:r w:rsidRPr="004A0E32">
              <w:rPr>
                <w:rStyle w:val="Hyperlink"/>
                <w:noProof/>
              </w:rPr>
              <w:t>5.2. Running with IDE (IntelliJ IDEA)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0336" w14:textId="033FA0BC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7" w:history="1">
            <w:r w:rsidRPr="004A0E32">
              <w:rPr>
                <w:rStyle w:val="Hyperlink"/>
                <w:noProof/>
              </w:rPr>
              <w:t>5.3. Running with Command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FF04" w14:textId="70F597CF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8" w:history="1">
            <w:r w:rsidRPr="004A0E32">
              <w:rPr>
                <w:rStyle w:val="Hyperlink"/>
                <w:noProof/>
              </w:rPr>
              <w:t>5.4. Startup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1278" w14:textId="2907B08E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599" w:history="1">
            <w:r w:rsidRPr="004A0E32">
              <w:rPr>
                <w:rStyle w:val="Hyperlink"/>
                <w:noProof/>
              </w:rPr>
              <w:t>6. Feature Usage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7383" w14:textId="38011B33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0" w:history="1">
            <w:r w:rsidRPr="004A0E32">
              <w:rPr>
                <w:rStyle w:val="Hyperlink"/>
                <w:noProof/>
              </w:rPr>
              <w:t>6.1. Club Management (Features 1-5)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65456" w14:textId="67286DB2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1" w:history="1">
            <w:r w:rsidRPr="004A0E32">
              <w:rPr>
                <w:rStyle w:val="Hyperlink"/>
                <w:noProof/>
              </w:rPr>
              <w:t>Feature 1: List all clubs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48B9" w14:textId="021A7815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2" w:history="1">
            <w:r w:rsidRPr="004A0E32">
              <w:rPr>
                <w:rStyle w:val="Hyperlink"/>
                <w:noProof/>
              </w:rPr>
              <w:t>Feature 2: Add a new club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8C71B" w14:textId="0074EC80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3" w:history="1">
            <w:r w:rsidRPr="004A0E32">
              <w:rPr>
                <w:rStyle w:val="Hyperlink"/>
                <w:noProof/>
              </w:rPr>
              <w:t>Feature 3: Search club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B5835" w14:textId="724A9C18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4" w:history="1">
            <w:r w:rsidRPr="004A0E32">
              <w:rPr>
                <w:rStyle w:val="Hyperlink"/>
                <w:noProof/>
              </w:rPr>
              <w:t>Feature 4: Update a club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3DDC5" w14:textId="1D162D1F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5" w:history="1">
            <w:r w:rsidRPr="004A0E32">
              <w:rPr>
                <w:rStyle w:val="Hyperlink"/>
                <w:noProof/>
              </w:rPr>
              <w:t>Feature 5: List clubs with budget &lt;=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F936C" w14:textId="4BD51515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6" w:history="1">
            <w:r w:rsidRPr="004A0E32">
              <w:rPr>
                <w:rStyle w:val="Hyperlink"/>
                <w:noProof/>
              </w:rPr>
              <w:t>6.2. Player Management (Features 6-11)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93AA" w14:textId="56322648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7" w:history="1">
            <w:r w:rsidRPr="004A0E32">
              <w:rPr>
                <w:rStyle w:val="Hyperlink"/>
                <w:noProof/>
              </w:rPr>
              <w:t>Feature 6: List players sorted by club name, shirt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8BD25" w14:textId="037D08E6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8" w:history="1">
            <w:r w:rsidRPr="004A0E32">
              <w:rPr>
                <w:rStyle w:val="Hyperlink"/>
                <w:noProof/>
              </w:rPr>
              <w:t>Feature 7: Search players by partial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0CDC" w14:textId="7DC8C10B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09" w:history="1">
            <w:r w:rsidRPr="004A0E32">
              <w:rPr>
                <w:rStyle w:val="Hyperlink"/>
                <w:noProof/>
              </w:rPr>
              <w:t>Feature 8: Add a new 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1449" w14:textId="131ED92D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0" w:history="1">
            <w:r w:rsidRPr="004A0E32">
              <w:rPr>
                <w:rStyle w:val="Hyperlink"/>
                <w:noProof/>
              </w:rPr>
              <w:t>Feature 9: Remove a player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0F7B" w14:textId="04BD7AD6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1" w:history="1">
            <w:r w:rsidRPr="004A0E32">
              <w:rPr>
                <w:rStyle w:val="Hyperlink"/>
                <w:noProof/>
              </w:rPr>
              <w:t>Feature 10: Update a player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CF28" w14:textId="41EEEB32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2" w:history="1">
            <w:r w:rsidRPr="004A0E32">
              <w:rPr>
                <w:rStyle w:val="Hyperlink"/>
                <w:noProof/>
              </w:rPr>
              <w:t>Feature 11: List players by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F38B" w14:textId="747C68B0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3" w:history="1">
            <w:r w:rsidRPr="004A0E32">
              <w:rPr>
                <w:rStyle w:val="Hyperlink"/>
                <w:noProof/>
              </w:rPr>
              <w:t>6.3. System — Save / Load / Quit (Features 12-14)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F64E" w14:textId="339AA6EB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4" w:history="1">
            <w:r w:rsidRPr="004A0E32">
              <w:rPr>
                <w:rStyle w:val="Hyperlink"/>
                <w:noProof/>
              </w:rPr>
              <w:t>Feature 12: Save data to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8143C" w14:textId="26006F57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5" w:history="1">
            <w:r w:rsidRPr="004A0E32">
              <w:rPr>
                <w:rStyle w:val="Hyperlink"/>
                <w:noProof/>
              </w:rPr>
              <w:t>Feature 13: Load data from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0C0C" w14:textId="3F5460B5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6" w:history="1">
            <w:r w:rsidRPr="004A0E32">
              <w:rPr>
                <w:rStyle w:val="Hyperlink"/>
                <w:noProof/>
              </w:rPr>
              <w:t>Feature 14: Quit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28CA" w14:textId="08EFCE3A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7" w:history="1">
            <w:r w:rsidRPr="004A0E32">
              <w:rPr>
                <w:rStyle w:val="Hyperlink"/>
                <w:noProof/>
              </w:rPr>
              <w:t>7. OOP Concepts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8DC0" w14:textId="5F37E8E0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8" w:history="1">
            <w:r w:rsidRPr="004A0E32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3B35A" w14:textId="035F6FDC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19" w:history="1">
            <w:r w:rsidRPr="004A0E32">
              <w:rPr>
                <w:rStyle w:val="Hyperlink"/>
                <w:noProof/>
              </w:rPr>
              <w:t>8.1.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4ACD" w14:textId="2C9D703F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0" w:history="1">
            <w:r w:rsidRPr="004A0E32">
              <w:rPr>
                <w:rStyle w:val="Hyperlink"/>
                <w:noProof/>
              </w:rPr>
              <w:t>9.2. 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82C6" w14:textId="13DE0B01" w:rsidR="00BB7AE4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1" w:history="1">
            <w:r w:rsidRPr="004A0E32">
              <w:rPr>
                <w:rStyle w:val="Hyperlink"/>
                <w:noProof/>
              </w:rPr>
              <w:t>APPENDIX: Extension — Topic 32: YouthPlayer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B9C6" w14:textId="1601A512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2" w:history="1">
            <w:r w:rsidRPr="004A0E32">
              <w:rPr>
                <w:rStyle w:val="Hyperlink"/>
                <w:noProof/>
              </w:rPr>
              <w:t>A1. Extension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AC495" w14:textId="52B3FCD0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3" w:history="1">
            <w:r w:rsidRPr="004A0E32">
              <w:rPr>
                <w:rStyle w:val="Hyperlink"/>
                <w:noProof/>
              </w:rPr>
              <w:t>Test Cases from Topic: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784C" w14:textId="58AA9D47" w:rsidR="00BB7AE4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4" w:history="1">
            <w:r w:rsidRPr="004A0E32">
              <w:rPr>
                <w:rStyle w:val="Hyperlink"/>
                <w:noProof/>
              </w:rPr>
              <w:t>A2. System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D24E" w14:textId="263C44F9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5" w:history="1">
            <w:r w:rsidRPr="004A0E32">
              <w:rPr>
                <w:rStyle w:val="Hyperlink"/>
                <w:noProof/>
              </w:rPr>
              <w:t>New Files: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B3E1" w14:textId="2C582F33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6" w:history="1">
            <w:r w:rsidRPr="004A0E32">
              <w:rPr>
                <w:rStyle w:val="Hyperlink"/>
                <w:noProof/>
              </w:rPr>
              <w:t>Modified Files: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0ABC3" w14:textId="767EB3DB" w:rsidR="00BB7AE4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40627" w:history="1">
            <w:r w:rsidRPr="004A0E32">
              <w:rPr>
                <w:rStyle w:val="Hyperlink"/>
                <w:noProof/>
              </w:rPr>
              <w:t>Extended Menu (19 Features):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D0F8" w14:textId="548A1667" w:rsidR="00B838BB" w:rsidRDefault="00B838BB">
          <w:r>
            <w:rPr>
              <w:b/>
              <w:bCs/>
              <w:noProof/>
            </w:rPr>
            <w:fldChar w:fldCharType="end"/>
          </w:r>
        </w:p>
      </w:sdtContent>
    </w:sdt>
    <w:p w14:paraId="18EA479C" w14:textId="77777777" w:rsidR="00FD58DA" w:rsidRDefault="00000000">
      <w:r>
        <w:br w:type="page"/>
      </w:r>
    </w:p>
    <w:p w14:paraId="6EC9E24B" w14:textId="77777777" w:rsidR="00FD58DA" w:rsidRDefault="00000000">
      <w:pPr>
        <w:pStyle w:val="Heading1"/>
      </w:pPr>
      <w:bookmarkStart w:id="0" w:name="_Toc232540573"/>
      <w:r>
        <w:lastRenderedPageBreak/>
        <w:t>1. Project Overview</w:t>
      </w:r>
      <w:bookmarkEnd w:id="0"/>
    </w:p>
    <w:p w14:paraId="51FB410B" w14:textId="77777777" w:rsidR="00FD58DA" w:rsidRDefault="00000000">
      <w:r>
        <w:t>The "Football Club &amp; Player Management" project (J1.L.P0036) is a console-based system developed in Java using a 3-layer architecture. It provides full CRUD functionality for Clubs and Players, along with search, filter, sort, and file-based data persistence.</w:t>
      </w:r>
    </w:p>
    <w:p w14:paraId="2EFB2F1E" w14:textId="77777777" w:rsidR="00FD58DA" w:rsidRDefault="00000000">
      <w:pPr>
        <w:pStyle w:val="Heading3"/>
      </w:pPr>
      <w:bookmarkStart w:id="1" w:name="_Toc232540574"/>
      <w:r>
        <w:t>Main Features: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6B011950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754B6FDB" w14:textId="77777777" w:rsidR="00FD58DA" w:rsidRDefault="00000000">
            <w:r>
              <w:rPr>
                <w:b/>
                <w:color w:val="FFFFFF"/>
                <w:sz w:val="24"/>
              </w:rPr>
              <w:t>#</w:t>
            </w:r>
          </w:p>
        </w:tc>
        <w:tc>
          <w:tcPr>
            <w:tcW w:w="2880" w:type="dxa"/>
            <w:shd w:val="clear" w:color="auto" w:fill="003366"/>
          </w:tcPr>
          <w:p w14:paraId="6A0F1C38" w14:textId="77777777" w:rsidR="00FD58DA" w:rsidRDefault="00000000">
            <w:r>
              <w:rPr>
                <w:b/>
                <w:color w:val="FFFFFF"/>
                <w:sz w:val="24"/>
              </w:rPr>
              <w:t>Feature</w:t>
            </w:r>
          </w:p>
        </w:tc>
        <w:tc>
          <w:tcPr>
            <w:tcW w:w="2880" w:type="dxa"/>
            <w:shd w:val="clear" w:color="auto" w:fill="003366"/>
          </w:tcPr>
          <w:p w14:paraId="60BA6D54" w14:textId="77777777" w:rsidR="00FD58DA" w:rsidRDefault="00000000">
            <w:r>
              <w:rPr>
                <w:b/>
                <w:color w:val="FFFFFF"/>
                <w:sz w:val="24"/>
              </w:rPr>
              <w:t>Target</w:t>
            </w:r>
          </w:p>
        </w:tc>
      </w:tr>
      <w:tr w:rsidR="00FD58DA" w14:paraId="39EA2A7A" w14:textId="77777777">
        <w:trPr>
          <w:jc w:val="center"/>
        </w:trPr>
        <w:tc>
          <w:tcPr>
            <w:tcW w:w="2880" w:type="dxa"/>
          </w:tcPr>
          <w:p w14:paraId="2434FE30" w14:textId="77777777" w:rsidR="00FD58DA" w:rsidRDefault="00000000">
            <w:r>
              <w:rPr>
                <w:sz w:val="24"/>
              </w:rPr>
              <w:t>1</w:t>
            </w:r>
          </w:p>
        </w:tc>
        <w:tc>
          <w:tcPr>
            <w:tcW w:w="2880" w:type="dxa"/>
          </w:tcPr>
          <w:p w14:paraId="20082F1D" w14:textId="77777777" w:rsidR="00FD58DA" w:rsidRDefault="00000000">
            <w:r>
              <w:rPr>
                <w:sz w:val="24"/>
              </w:rPr>
              <w:t>List all clubs</w:t>
            </w:r>
          </w:p>
        </w:tc>
        <w:tc>
          <w:tcPr>
            <w:tcW w:w="2880" w:type="dxa"/>
          </w:tcPr>
          <w:p w14:paraId="75041D6F" w14:textId="77777777" w:rsidR="00FD58DA" w:rsidRDefault="00000000">
            <w:r>
              <w:rPr>
                <w:sz w:val="24"/>
              </w:rPr>
              <w:t>Club</w:t>
            </w:r>
          </w:p>
        </w:tc>
      </w:tr>
      <w:tr w:rsidR="00FD58DA" w14:paraId="22E5B1F4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676C6D99" w14:textId="77777777" w:rsidR="00FD58DA" w:rsidRDefault="00000000">
            <w:r>
              <w:rPr>
                <w:sz w:val="24"/>
              </w:rPr>
              <w:t>2</w:t>
            </w:r>
          </w:p>
        </w:tc>
        <w:tc>
          <w:tcPr>
            <w:tcW w:w="2880" w:type="dxa"/>
            <w:shd w:val="clear" w:color="auto" w:fill="F2F7FB"/>
          </w:tcPr>
          <w:p w14:paraId="45B57A45" w14:textId="77777777" w:rsidR="00FD58DA" w:rsidRDefault="00000000">
            <w:r>
              <w:rPr>
                <w:sz w:val="24"/>
              </w:rPr>
              <w:t>Add a new club</w:t>
            </w:r>
          </w:p>
        </w:tc>
        <w:tc>
          <w:tcPr>
            <w:tcW w:w="2880" w:type="dxa"/>
            <w:shd w:val="clear" w:color="auto" w:fill="F2F7FB"/>
          </w:tcPr>
          <w:p w14:paraId="5E20944A" w14:textId="77777777" w:rsidR="00FD58DA" w:rsidRDefault="00000000">
            <w:r>
              <w:rPr>
                <w:sz w:val="24"/>
              </w:rPr>
              <w:t>Club</w:t>
            </w:r>
          </w:p>
        </w:tc>
      </w:tr>
      <w:tr w:rsidR="00FD58DA" w14:paraId="5FF42814" w14:textId="77777777">
        <w:trPr>
          <w:jc w:val="center"/>
        </w:trPr>
        <w:tc>
          <w:tcPr>
            <w:tcW w:w="2880" w:type="dxa"/>
          </w:tcPr>
          <w:p w14:paraId="60E893AA" w14:textId="77777777" w:rsidR="00FD58DA" w:rsidRDefault="00000000">
            <w:r>
              <w:rPr>
                <w:sz w:val="24"/>
              </w:rPr>
              <w:t>3</w:t>
            </w:r>
          </w:p>
        </w:tc>
        <w:tc>
          <w:tcPr>
            <w:tcW w:w="2880" w:type="dxa"/>
          </w:tcPr>
          <w:p w14:paraId="5575B92C" w14:textId="77777777" w:rsidR="00FD58DA" w:rsidRDefault="00000000">
            <w:r>
              <w:rPr>
                <w:sz w:val="24"/>
              </w:rPr>
              <w:t>Search for a club by ID</w:t>
            </w:r>
          </w:p>
        </w:tc>
        <w:tc>
          <w:tcPr>
            <w:tcW w:w="2880" w:type="dxa"/>
          </w:tcPr>
          <w:p w14:paraId="204DB3B7" w14:textId="77777777" w:rsidR="00FD58DA" w:rsidRDefault="00000000">
            <w:r>
              <w:rPr>
                <w:sz w:val="24"/>
              </w:rPr>
              <w:t>Club</w:t>
            </w:r>
          </w:p>
        </w:tc>
      </w:tr>
      <w:tr w:rsidR="00FD58DA" w14:paraId="66E14E40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34B274BD" w14:textId="77777777" w:rsidR="00FD58DA" w:rsidRDefault="00000000">
            <w:r>
              <w:rPr>
                <w:sz w:val="24"/>
              </w:rPr>
              <w:t>4</w:t>
            </w:r>
          </w:p>
        </w:tc>
        <w:tc>
          <w:tcPr>
            <w:tcW w:w="2880" w:type="dxa"/>
            <w:shd w:val="clear" w:color="auto" w:fill="F2F7FB"/>
          </w:tcPr>
          <w:p w14:paraId="3D353899" w14:textId="77777777" w:rsidR="00FD58DA" w:rsidRDefault="00000000">
            <w:r>
              <w:rPr>
                <w:sz w:val="24"/>
              </w:rPr>
              <w:t>Update a club by ID</w:t>
            </w:r>
          </w:p>
        </w:tc>
        <w:tc>
          <w:tcPr>
            <w:tcW w:w="2880" w:type="dxa"/>
            <w:shd w:val="clear" w:color="auto" w:fill="F2F7FB"/>
          </w:tcPr>
          <w:p w14:paraId="3DC9196D" w14:textId="77777777" w:rsidR="00FD58DA" w:rsidRDefault="00000000">
            <w:r>
              <w:rPr>
                <w:sz w:val="24"/>
              </w:rPr>
              <w:t>Club</w:t>
            </w:r>
          </w:p>
        </w:tc>
      </w:tr>
      <w:tr w:rsidR="00FD58DA" w14:paraId="6B147379" w14:textId="77777777">
        <w:trPr>
          <w:jc w:val="center"/>
        </w:trPr>
        <w:tc>
          <w:tcPr>
            <w:tcW w:w="2880" w:type="dxa"/>
          </w:tcPr>
          <w:p w14:paraId="6C83DD6A" w14:textId="77777777" w:rsidR="00FD58DA" w:rsidRDefault="00000000">
            <w:r>
              <w:rPr>
                <w:sz w:val="24"/>
              </w:rPr>
              <w:t>5</w:t>
            </w:r>
          </w:p>
        </w:tc>
        <w:tc>
          <w:tcPr>
            <w:tcW w:w="2880" w:type="dxa"/>
          </w:tcPr>
          <w:p w14:paraId="19D2287E" w14:textId="77777777" w:rsidR="00FD58DA" w:rsidRDefault="00000000">
            <w:r>
              <w:rPr>
                <w:sz w:val="24"/>
              </w:rPr>
              <w:t>List clubs with budget &lt;= input value</w:t>
            </w:r>
          </w:p>
        </w:tc>
        <w:tc>
          <w:tcPr>
            <w:tcW w:w="2880" w:type="dxa"/>
          </w:tcPr>
          <w:p w14:paraId="2E681C5A" w14:textId="77777777" w:rsidR="00FD58DA" w:rsidRDefault="00000000">
            <w:r>
              <w:rPr>
                <w:sz w:val="24"/>
              </w:rPr>
              <w:t>Club</w:t>
            </w:r>
          </w:p>
        </w:tc>
      </w:tr>
      <w:tr w:rsidR="00FD58DA" w14:paraId="74355044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A9ECD71" w14:textId="77777777" w:rsidR="00FD58DA" w:rsidRDefault="00000000">
            <w:r>
              <w:rPr>
                <w:sz w:val="24"/>
              </w:rPr>
              <w:t>6</w:t>
            </w:r>
          </w:p>
        </w:tc>
        <w:tc>
          <w:tcPr>
            <w:tcW w:w="2880" w:type="dxa"/>
            <w:shd w:val="clear" w:color="auto" w:fill="F2F7FB"/>
          </w:tcPr>
          <w:p w14:paraId="093C0B7F" w14:textId="77777777" w:rsidR="00FD58DA" w:rsidRDefault="00000000">
            <w:r>
              <w:rPr>
                <w:sz w:val="24"/>
              </w:rPr>
              <w:t>List players sorted by club name, shirt number</w:t>
            </w:r>
          </w:p>
        </w:tc>
        <w:tc>
          <w:tcPr>
            <w:tcW w:w="2880" w:type="dxa"/>
            <w:shd w:val="clear" w:color="auto" w:fill="F2F7FB"/>
          </w:tcPr>
          <w:p w14:paraId="5F91B764" w14:textId="77777777" w:rsidR="00FD58DA" w:rsidRDefault="00000000">
            <w:r>
              <w:rPr>
                <w:sz w:val="24"/>
              </w:rPr>
              <w:t>Player</w:t>
            </w:r>
          </w:p>
        </w:tc>
      </w:tr>
      <w:tr w:rsidR="00FD58DA" w14:paraId="43669B28" w14:textId="77777777">
        <w:trPr>
          <w:jc w:val="center"/>
        </w:trPr>
        <w:tc>
          <w:tcPr>
            <w:tcW w:w="2880" w:type="dxa"/>
          </w:tcPr>
          <w:p w14:paraId="3C5531D8" w14:textId="77777777" w:rsidR="00FD58DA" w:rsidRDefault="00000000">
            <w:r>
              <w:rPr>
                <w:sz w:val="24"/>
              </w:rPr>
              <w:t>7</w:t>
            </w:r>
          </w:p>
        </w:tc>
        <w:tc>
          <w:tcPr>
            <w:tcW w:w="2880" w:type="dxa"/>
          </w:tcPr>
          <w:p w14:paraId="2B661019" w14:textId="77777777" w:rsidR="00FD58DA" w:rsidRDefault="00000000">
            <w:r>
              <w:rPr>
                <w:sz w:val="24"/>
              </w:rPr>
              <w:t>Search players by partial name</w:t>
            </w:r>
          </w:p>
        </w:tc>
        <w:tc>
          <w:tcPr>
            <w:tcW w:w="2880" w:type="dxa"/>
          </w:tcPr>
          <w:p w14:paraId="058466C1" w14:textId="77777777" w:rsidR="00FD58DA" w:rsidRDefault="00000000">
            <w:r>
              <w:rPr>
                <w:sz w:val="24"/>
              </w:rPr>
              <w:t>Player</w:t>
            </w:r>
          </w:p>
        </w:tc>
      </w:tr>
      <w:tr w:rsidR="00FD58DA" w14:paraId="3ED0D334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525B2B57" w14:textId="77777777" w:rsidR="00FD58DA" w:rsidRDefault="00000000">
            <w:r>
              <w:rPr>
                <w:sz w:val="24"/>
              </w:rPr>
              <w:t>8</w:t>
            </w:r>
          </w:p>
        </w:tc>
        <w:tc>
          <w:tcPr>
            <w:tcW w:w="2880" w:type="dxa"/>
            <w:shd w:val="clear" w:color="auto" w:fill="F2F7FB"/>
          </w:tcPr>
          <w:p w14:paraId="0E9A9255" w14:textId="77777777" w:rsidR="00FD58DA" w:rsidRDefault="00000000">
            <w:r>
              <w:rPr>
                <w:sz w:val="24"/>
              </w:rPr>
              <w:t>Add a new player</w:t>
            </w:r>
          </w:p>
        </w:tc>
        <w:tc>
          <w:tcPr>
            <w:tcW w:w="2880" w:type="dxa"/>
            <w:shd w:val="clear" w:color="auto" w:fill="F2F7FB"/>
          </w:tcPr>
          <w:p w14:paraId="5AEC85AB" w14:textId="77777777" w:rsidR="00FD58DA" w:rsidRDefault="00000000">
            <w:r>
              <w:rPr>
                <w:sz w:val="24"/>
              </w:rPr>
              <w:t>Player</w:t>
            </w:r>
          </w:p>
        </w:tc>
      </w:tr>
      <w:tr w:rsidR="00FD58DA" w14:paraId="2D526612" w14:textId="77777777">
        <w:trPr>
          <w:jc w:val="center"/>
        </w:trPr>
        <w:tc>
          <w:tcPr>
            <w:tcW w:w="2880" w:type="dxa"/>
          </w:tcPr>
          <w:p w14:paraId="6C4342D0" w14:textId="77777777" w:rsidR="00FD58DA" w:rsidRDefault="00000000">
            <w:r>
              <w:rPr>
                <w:sz w:val="24"/>
              </w:rPr>
              <w:t>9</w:t>
            </w:r>
          </w:p>
        </w:tc>
        <w:tc>
          <w:tcPr>
            <w:tcW w:w="2880" w:type="dxa"/>
          </w:tcPr>
          <w:p w14:paraId="6B6705FE" w14:textId="77777777" w:rsidR="00FD58DA" w:rsidRDefault="00000000">
            <w:r>
              <w:rPr>
                <w:sz w:val="24"/>
              </w:rPr>
              <w:t>Remove a player by ID</w:t>
            </w:r>
          </w:p>
        </w:tc>
        <w:tc>
          <w:tcPr>
            <w:tcW w:w="2880" w:type="dxa"/>
          </w:tcPr>
          <w:p w14:paraId="6A5DD8C8" w14:textId="77777777" w:rsidR="00FD58DA" w:rsidRDefault="00000000">
            <w:r>
              <w:rPr>
                <w:sz w:val="24"/>
              </w:rPr>
              <w:t>Player</w:t>
            </w:r>
          </w:p>
        </w:tc>
      </w:tr>
      <w:tr w:rsidR="00FD58DA" w14:paraId="3B11D12C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4D228C37" w14:textId="77777777" w:rsidR="00FD58DA" w:rsidRDefault="00000000">
            <w:r>
              <w:rPr>
                <w:sz w:val="24"/>
              </w:rPr>
              <w:t>10</w:t>
            </w:r>
          </w:p>
        </w:tc>
        <w:tc>
          <w:tcPr>
            <w:tcW w:w="2880" w:type="dxa"/>
            <w:shd w:val="clear" w:color="auto" w:fill="F2F7FB"/>
          </w:tcPr>
          <w:p w14:paraId="416A055A" w14:textId="77777777" w:rsidR="00FD58DA" w:rsidRDefault="00000000">
            <w:r>
              <w:rPr>
                <w:sz w:val="24"/>
              </w:rPr>
              <w:t>Update a player by ID</w:t>
            </w:r>
          </w:p>
        </w:tc>
        <w:tc>
          <w:tcPr>
            <w:tcW w:w="2880" w:type="dxa"/>
            <w:shd w:val="clear" w:color="auto" w:fill="F2F7FB"/>
          </w:tcPr>
          <w:p w14:paraId="1B5C32B4" w14:textId="77777777" w:rsidR="00FD58DA" w:rsidRDefault="00000000">
            <w:r>
              <w:rPr>
                <w:sz w:val="24"/>
              </w:rPr>
              <w:t>Player</w:t>
            </w:r>
          </w:p>
        </w:tc>
      </w:tr>
      <w:tr w:rsidR="00FD58DA" w14:paraId="2A581BE6" w14:textId="77777777">
        <w:trPr>
          <w:jc w:val="center"/>
        </w:trPr>
        <w:tc>
          <w:tcPr>
            <w:tcW w:w="2880" w:type="dxa"/>
          </w:tcPr>
          <w:p w14:paraId="35925E26" w14:textId="77777777" w:rsidR="00FD58DA" w:rsidRDefault="00000000">
            <w:r>
              <w:rPr>
                <w:sz w:val="24"/>
              </w:rPr>
              <w:t>11</w:t>
            </w:r>
          </w:p>
        </w:tc>
        <w:tc>
          <w:tcPr>
            <w:tcW w:w="2880" w:type="dxa"/>
          </w:tcPr>
          <w:p w14:paraId="4B32B77D" w14:textId="77777777" w:rsidR="00FD58DA" w:rsidRDefault="00000000">
            <w:r>
              <w:rPr>
                <w:sz w:val="24"/>
              </w:rPr>
              <w:t>List players by position</w:t>
            </w:r>
          </w:p>
        </w:tc>
        <w:tc>
          <w:tcPr>
            <w:tcW w:w="2880" w:type="dxa"/>
          </w:tcPr>
          <w:p w14:paraId="73B60E86" w14:textId="77777777" w:rsidR="00FD58DA" w:rsidRDefault="00000000">
            <w:r>
              <w:rPr>
                <w:sz w:val="24"/>
              </w:rPr>
              <w:t>Player</w:t>
            </w:r>
          </w:p>
        </w:tc>
      </w:tr>
      <w:tr w:rsidR="00FD58DA" w14:paraId="7E744DAE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11330BB7" w14:textId="77777777" w:rsidR="00FD58DA" w:rsidRDefault="00000000">
            <w:r>
              <w:rPr>
                <w:sz w:val="24"/>
              </w:rPr>
              <w:t>12</w:t>
            </w:r>
          </w:p>
        </w:tc>
        <w:tc>
          <w:tcPr>
            <w:tcW w:w="2880" w:type="dxa"/>
            <w:shd w:val="clear" w:color="auto" w:fill="F2F7FB"/>
          </w:tcPr>
          <w:p w14:paraId="6E55380E" w14:textId="77777777" w:rsidR="00FD58DA" w:rsidRDefault="00000000">
            <w:r>
              <w:rPr>
                <w:sz w:val="24"/>
              </w:rPr>
              <w:t>Save data to files</w:t>
            </w:r>
          </w:p>
        </w:tc>
        <w:tc>
          <w:tcPr>
            <w:tcW w:w="2880" w:type="dxa"/>
            <w:shd w:val="clear" w:color="auto" w:fill="F2F7FB"/>
          </w:tcPr>
          <w:p w14:paraId="5654635A" w14:textId="77777777" w:rsidR="00FD58DA" w:rsidRDefault="00000000">
            <w:r>
              <w:rPr>
                <w:sz w:val="24"/>
              </w:rPr>
              <w:t>System</w:t>
            </w:r>
          </w:p>
        </w:tc>
      </w:tr>
      <w:tr w:rsidR="00FD58DA" w14:paraId="035B694A" w14:textId="77777777">
        <w:trPr>
          <w:jc w:val="center"/>
        </w:trPr>
        <w:tc>
          <w:tcPr>
            <w:tcW w:w="2880" w:type="dxa"/>
          </w:tcPr>
          <w:p w14:paraId="4ED5122F" w14:textId="77777777" w:rsidR="00FD58DA" w:rsidRDefault="00000000">
            <w:r>
              <w:rPr>
                <w:sz w:val="24"/>
              </w:rPr>
              <w:t>13</w:t>
            </w:r>
          </w:p>
        </w:tc>
        <w:tc>
          <w:tcPr>
            <w:tcW w:w="2880" w:type="dxa"/>
          </w:tcPr>
          <w:p w14:paraId="5F276638" w14:textId="77777777" w:rsidR="00FD58DA" w:rsidRDefault="00000000">
            <w:r>
              <w:rPr>
                <w:sz w:val="24"/>
              </w:rPr>
              <w:t>Load data from files</w:t>
            </w:r>
          </w:p>
        </w:tc>
        <w:tc>
          <w:tcPr>
            <w:tcW w:w="2880" w:type="dxa"/>
          </w:tcPr>
          <w:p w14:paraId="058967AF" w14:textId="77777777" w:rsidR="00FD58DA" w:rsidRDefault="00000000">
            <w:r>
              <w:rPr>
                <w:sz w:val="24"/>
              </w:rPr>
              <w:t>System</w:t>
            </w:r>
          </w:p>
        </w:tc>
      </w:tr>
      <w:tr w:rsidR="00FD58DA" w14:paraId="52F5EB54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64E2DEA6" w14:textId="77777777" w:rsidR="00FD58DA" w:rsidRDefault="00000000">
            <w:r>
              <w:rPr>
                <w:sz w:val="24"/>
              </w:rPr>
              <w:t>14</w:t>
            </w:r>
          </w:p>
        </w:tc>
        <w:tc>
          <w:tcPr>
            <w:tcW w:w="2880" w:type="dxa"/>
            <w:shd w:val="clear" w:color="auto" w:fill="F2F7FB"/>
          </w:tcPr>
          <w:p w14:paraId="6E846AEE" w14:textId="77777777" w:rsidR="00FD58DA" w:rsidRDefault="00000000">
            <w:r>
              <w:rPr>
                <w:sz w:val="24"/>
              </w:rPr>
              <w:t>Quit</w:t>
            </w:r>
          </w:p>
        </w:tc>
        <w:tc>
          <w:tcPr>
            <w:tcW w:w="2880" w:type="dxa"/>
            <w:shd w:val="clear" w:color="auto" w:fill="F2F7FB"/>
          </w:tcPr>
          <w:p w14:paraId="69072A7D" w14:textId="77777777" w:rsidR="00FD58DA" w:rsidRDefault="00000000">
            <w:r>
              <w:rPr>
                <w:sz w:val="24"/>
              </w:rPr>
              <w:t>System</w:t>
            </w:r>
          </w:p>
        </w:tc>
      </w:tr>
    </w:tbl>
    <w:p w14:paraId="3F51E143" w14:textId="77777777" w:rsidR="00FD58DA" w:rsidRDefault="00FD58DA"/>
    <w:p w14:paraId="433BA8D2" w14:textId="77777777" w:rsidR="00FD58DA" w:rsidRDefault="00000000">
      <w:pPr>
        <w:pStyle w:val="Heading3"/>
      </w:pPr>
      <w:bookmarkStart w:id="2" w:name="_Toc232540575"/>
      <w:r>
        <w:t>Data Constraints: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32B236E4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62C86631" w14:textId="77777777" w:rsidR="00FD58DA" w:rsidRDefault="00000000">
            <w:r>
              <w:rPr>
                <w:b/>
                <w:color w:val="FFFFFF"/>
                <w:sz w:val="24"/>
              </w:rPr>
              <w:t>Entity</w:t>
            </w:r>
          </w:p>
        </w:tc>
        <w:tc>
          <w:tcPr>
            <w:tcW w:w="2880" w:type="dxa"/>
            <w:shd w:val="clear" w:color="auto" w:fill="003366"/>
          </w:tcPr>
          <w:p w14:paraId="3D0540D7" w14:textId="77777777" w:rsidR="00FD58DA" w:rsidRDefault="00000000">
            <w:r>
              <w:rPr>
                <w:b/>
                <w:color w:val="FFFFFF"/>
                <w:sz w:val="24"/>
              </w:rPr>
              <w:t>Attribute</w:t>
            </w:r>
          </w:p>
        </w:tc>
        <w:tc>
          <w:tcPr>
            <w:tcW w:w="2880" w:type="dxa"/>
            <w:shd w:val="clear" w:color="auto" w:fill="003366"/>
          </w:tcPr>
          <w:p w14:paraId="0D95462F" w14:textId="77777777" w:rsidR="00FD58DA" w:rsidRDefault="00000000">
            <w:r>
              <w:rPr>
                <w:b/>
                <w:color w:val="FFFFFF"/>
                <w:sz w:val="24"/>
              </w:rPr>
              <w:t>Constraint</w:t>
            </w:r>
          </w:p>
        </w:tc>
      </w:tr>
      <w:tr w:rsidR="00FD58DA" w14:paraId="568E619A" w14:textId="77777777">
        <w:trPr>
          <w:jc w:val="center"/>
        </w:trPr>
        <w:tc>
          <w:tcPr>
            <w:tcW w:w="2880" w:type="dxa"/>
          </w:tcPr>
          <w:p w14:paraId="79F09D0B" w14:textId="77777777" w:rsidR="00FD58DA" w:rsidRDefault="00000000">
            <w:r>
              <w:rPr>
                <w:sz w:val="24"/>
              </w:rPr>
              <w:t>Club</w:t>
            </w:r>
          </w:p>
        </w:tc>
        <w:tc>
          <w:tcPr>
            <w:tcW w:w="2880" w:type="dxa"/>
          </w:tcPr>
          <w:p w14:paraId="1EC5B57F" w14:textId="77777777" w:rsidR="00FD58DA" w:rsidRDefault="00000000">
            <w:proofErr w:type="spellStart"/>
            <w:r>
              <w:rPr>
                <w:sz w:val="24"/>
              </w:rPr>
              <w:t>clubID</w:t>
            </w:r>
            <w:proofErr w:type="spellEnd"/>
          </w:p>
        </w:tc>
        <w:tc>
          <w:tcPr>
            <w:tcW w:w="2880" w:type="dxa"/>
          </w:tcPr>
          <w:p w14:paraId="21D07E6A" w14:textId="77777777" w:rsidR="00FD58DA" w:rsidRDefault="00000000">
            <w:r>
              <w:rPr>
                <w:sz w:val="24"/>
              </w:rPr>
              <w:t>Format: ^CL-\d{4}$ (CL-0001..CL-9999), unique</w:t>
            </w:r>
          </w:p>
        </w:tc>
      </w:tr>
      <w:tr w:rsidR="00FD58DA" w14:paraId="202EE41C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2F433A85" w14:textId="77777777" w:rsidR="00FD58DA" w:rsidRDefault="00000000">
            <w:r>
              <w:rPr>
                <w:sz w:val="24"/>
              </w:rPr>
              <w:t>Club</w:t>
            </w:r>
          </w:p>
        </w:tc>
        <w:tc>
          <w:tcPr>
            <w:tcW w:w="2880" w:type="dxa"/>
            <w:shd w:val="clear" w:color="auto" w:fill="F2F7FB"/>
          </w:tcPr>
          <w:p w14:paraId="4128D788" w14:textId="77777777" w:rsidR="00FD58DA" w:rsidRDefault="00000000">
            <w:r>
              <w:rPr>
                <w:sz w:val="24"/>
              </w:rPr>
              <w:t>name</w:t>
            </w:r>
          </w:p>
        </w:tc>
        <w:tc>
          <w:tcPr>
            <w:tcW w:w="2880" w:type="dxa"/>
            <w:shd w:val="clear" w:color="auto" w:fill="F2F7FB"/>
          </w:tcPr>
          <w:p w14:paraId="56E166BA" w14:textId="77777777" w:rsidR="00FD58DA" w:rsidRDefault="00000000">
            <w:r>
              <w:rPr>
                <w:sz w:val="24"/>
              </w:rPr>
              <w:t>Non-empty</w:t>
            </w:r>
          </w:p>
        </w:tc>
      </w:tr>
      <w:tr w:rsidR="00FD58DA" w14:paraId="1D0290D3" w14:textId="77777777">
        <w:trPr>
          <w:jc w:val="center"/>
        </w:trPr>
        <w:tc>
          <w:tcPr>
            <w:tcW w:w="2880" w:type="dxa"/>
          </w:tcPr>
          <w:p w14:paraId="41F1C749" w14:textId="77777777" w:rsidR="00FD58DA" w:rsidRDefault="00000000">
            <w:r>
              <w:rPr>
                <w:sz w:val="24"/>
              </w:rPr>
              <w:t>Club</w:t>
            </w:r>
          </w:p>
        </w:tc>
        <w:tc>
          <w:tcPr>
            <w:tcW w:w="2880" w:type="dxa"/>
          </w:tcPr>
          <w:p w14:paraId="73770F70" w14:textId="77777777" w:rsidR="00FD58DA" w:rsidRDefault="00000000">
            <w:r>
              <w:rPr>
                <w:sz w:val="24"/>
              </w:rPr>
              <w:t>sponsor</w:t>
            </w:r>
          </w:p>
        </w:tc>
        <w:tc>
          <w:tcPr>
            <w:tcW w:w="2880" w:type="dxa"/>
          </w:tcPr>
          <w:p w14:paraId="39982650" w14:textId="77777777" w:rsidR="00FD58DA" w:rsidRDefault="00000000">
            <w:r>
              <w:rPr>
                <w:sz w:val="24"/>
              </w:rPr>
              <w:t>Non-empty</w:t>
            </w:r>
          </w:p>
        </w:tc>
      </w:tr>
      <w:tr w:rsidR="00FD58DA" w14:paraId="27D46966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67AA641" w14:textId="77777777" w:rsidR="00FD58DA" w:rsidRDefault="00000000">
            <w:r>
              <w:rPr>
                <w:sz w:val="24"/>
              </w:rPr>
              <w:t>Club</w:t>
            </w:r>
          </w:p>
        </w:tc>
        <w:tc>
          <w:tcPr>
            <w:tcW w:w="2880" w:type="dxa"/>
            <w:shd w:val="clear" w:color="auto" w:fill="F2F7FB"/>
          </w:tcPr>
          <w:p w14:paraId="2A48B68D" w14:textId="77777777" w:rsidR="00FD58DA" w:rsidRDefault="00000000">
            <w:r>
              <w:rPr>
                <w:sz w:val="24"/>
              </w:rPr>
              <w:t>budget</w:t>
            </w:r>
          </w:p>
        </w:tc>
        <w:tc>
          <w:tcPr>
            <w:tcW w:w="2880" w:type="dxa"/>
            <w:shd w:val="clear" w:color="auto" w:fill="F2F7FB"/>
          </w:tcPr>
          <w:p w14:paraId="428FF5C5" w14:textId="77777777" w:rsidR="00FD58DA" w:rsidRDefault="00000000">
            <w:r>
              <w:rPr>
                <w:sz w:val="24"/>
              </w:rPr>
              <w:t>Positive double (million EUR)</w:t>
            </w:r>
          </w:p>
        </w:tc>
      </w:tr>
      <w:tr w:rsidR="00FD58DA" w14:paraId="33E5CFE2" w14:textId="77777777">
        <w:trPr>
          <w:jc w:val="center"/>
        </w:trPr>
        <w:tc>
          <w:tcPr>
            <w:tcW w:w="2880" w:type="dxa"/>
          </w:tcPr>
          <w:p w14:paraId="1ADC37F0" w14:textId="77777777" w:rsidR="00FD58DA" w:rsidRDefault="00000000">
            <w:r>
              <w:rPr>
                <w:sz w:val="24"/>
              </w:rPr>
              <w:t>Player</w:t>
            </w:r>
          </w:p>
        </w:tc>
        <w:tc>
          <w:tcPr>
            <w:tcW w:w="2880" w:type="dxa"/>
          </w:tcPr>
          <w:p w14:paraId="0D5AA96A" w14:textId="77777777" w:rsidR="00FD58DA" w:rsidRDefault="00000000">
            <w:r>
              <w:rPr>
                <w:sz w:val="24"/>
              </w:rPr>
              <w:t>id</w:t>
            </w:r>
          </w:p>
        </w:tc>
        <w:tc>
          <w:tcPr>
            <w:tcW w:w="2880" w:type="dxa"/>
          </w:tcPr>
          <w:p w14:paraId="6A21F5F6" w14:textId="77777777" w:rsidR="00FD58DA" w:rsidRDefault="00000000">
            <w:r>
              <w:rPr>
                <w:sz w:val="24"/>
              </w:rPr>
              <w:t>Format: ^P\d{4}$ (P0001..P9999), unique</w:t>
            </w:r>
          </w:p>
        </w:tc>
      </w:tr>
      <w:tr w:rsidR="00FD58DA" w14:paraId="33A6DD92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1264F210" w14:textId="77777777" w:rsidR="00FD58DA" w:rsidRDefault="00000000">
            <w:r>
              <w:rPr>
                <w:sz w:val="24"/>
              </w:rPr>
              <w:t>Player</w:t>
            </w:r>
          </w:p>
        </w:tc>
        <w:tc>
          <w:tcPr>
            <w:tcW w:w="2880" w:type="dxa"/>
            <w:shd w:val="clear" w:color="auto" w:fill="F2F7FB"/>
          </w:tcPr>
          <w:p w14:paraId="45A704F0" w14:textId="77777777" w:rsidR="00FD58DA" w:rsidRDefault="00000000">
            <w:proofErr w:type="spellStart"/>
            <w:r>
              <w:rPr>
                <w:sz w:val="24"/>
              </w:rPr>
              <w:t>clubID</w:t>
            </w:r>
            <w:proofErr w:type="spellEnd"/>
          </w:p>
        </w:tc>
        <w:tc>
          <w:tcPr>
            <w:tcW w:w="2880" w:type="dxa"/>
            <w:shd w:val="clear" w:color="auto" w:fill="F2F7FB"/>
          </w:tcPr>
          <w:p w14:paraId="33753CB6" w14:textId="77777777" w:rsidR="00FD58DA" w:rsidRDefault="00000000">
            <w:r>
              <w:rPr>
                <w:sz w:val="24"/>
              </w:rPr>
              <w:t>Must exist in Club list (foreign key)</w:t>
            </w:r>
          </w:p>
        </w:tc>
      </w:tr>
      <w:tr w:rsidR="00FD58DA" w14:paraId="6D08FDDE" w14:textId="77777777">
        <w:trPr>
          <w:jc w:val="center"/>
        </w:trPr>
        <w:tc>
          <w:tcPr>
            <w:tcW w:w="2880" w:type="dxa"/>
          </w:tcPr>
          <w:p w14:paraId="238F0082" w14:textId="77777777" w:rsidR="00FD58DA" w:rsidRDefault="00000000">
            <w:r>
              <w:rPr>
                <w:sz w:val="24"/>
              </w:rPr>
              <w:t>Player</w:t>
            </w:r>
          </w:p>
        </w:tc>
        <w:tc>
          <w:tcPr>
            <w:tcW w:w="2880" w:type="dxa"/>
          </w:tcPr>
          <w:p w14:paraId="4013463B" w14:textId="77777777" w:rsidR="00FD58DA" w:rsidRDefault="00000000">
            <w:r>
              <w:rPr>
                <w:sz w:val="24"/>
              </w:rPr>
              <w:t>name</w:t>
            </w:r>
          </w:p>
        </w:tc>
        <w:tc>
          <w:tcPr>
            <w:tcW w:w="2880" w:type="dxa"/>
          </w:tcPr>
          <w:p w14:paraId="3E7A1874" w14:textId="77777777" w:rsidR="00FD58DA" w:rsidRDefault="00000000">
            <w:r>
              <w:rPr>
                <w:sz w:val="24"/>
              </w:rPr>
              <w:t>Non-empty</w:t>
            </w:r>
          </w:p>
        </w:tc>
      </w:tr>
      <w:tr w:rsidR="00FD58DA" w14:paraId="0B295C1C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D0024CA" w14:textId="77777777" w:rsidR="00FD58DA" w:rsidRDefault="00000000">
            <w:r>
              <w:rPr>
                <w:sz w:val="24"/>
              </w:rPr>
              <w:t>Player</w:t>
            </w:r>
          </w:p>
        </w:tc>
        <w:tc>
          <w:tcPr>
            <w:tcW w:w="2880" w:type="dxa"/>
            <w:shd w:val="clear" w:color="auto" w:fill="F2F7FB"/>
          </w:tcPr>
          <w:p w14:paraId="599005AA" w14:textId="77777777" w:rsidR="00FD58DA" w:rsidRDefault="00000000">
            <w:r>
              <w:rPr>
                <w:sz w:val="24"/>
              </w:rPr>
              <w:t>position</w:t>
            </w:r>
          </w:p>
        </w:tc>
        <w:tc>
          <w:tcPr>
            <w:tcW w:w="2880" w:type="dxa"/>
            <w:shd w:val="clear" w:color="auto" w:fill="F2F7FB"/>
          </w:tcPr>
          <w:p w14:paraId="05363203" w14:textId="77777777" w:rsidR="00FD58DA" w:rsidRDefault="00000000">
            <w:r>
              <w:rPr>
                <w:sz w:val="24"/>
              </w:rPr>
              <w:t>Goalkeeper / Defender / Midfielder / Forward / Winger</w:t>
            </w:r>
          </w:p>
        </w:tc>
      </w:tr>
      <w:tr w:rsidR="00FD58DA" w14:paraId="4BDAFAE7" w14:textId="77777777">
        <w:trPr>
          <w:jc w:val="center"/>
        </w:trPr>
        <w:tc>
          <w:tcPr>
            <w:tcW w:w="2880" w:type="dxa"/>
          </w:tcPr>
          <w:p w14:paraId="4CBF486E" w14:textId="77777777" w:rsidR="00FD58DA" w:rsidRDefault="00000000">
            <w:r>
              <w:rPr>
                <w:sz w:val="24"/>
              </w:rPr>
              <w:lastRenderedPageBreak/>
              <w:t>Player</w:t>
            </w:r>
          </w:p>
        </w:tc>
        <w:tc>
          <w:tcPr>
            <w:tcW w:w="2880" w:type="dxa"/>
          </w:tcPr>
          <w:p w14:paraId="614A8EE2" w14:textId="77777777" w:rsidR="00FD58DA" w:rsidRDefault="00000000">
            <w:proofErr w:type="spellStart"/>
            <w:r>
              <w:rPr>
                <w:sz w:val="24"/>
              </w:rPr>
              <w:t>shirtNumber</w:t>
            </w:r>
            <w:proofErr w:type="spellEnd"/>
          </w:p>
        </w:tc>
        <w:tc>
          <w:tcPr>
            <w:tcW w:w="2880" w:type="dxa"/>
          </w:tcPr>
          <w:p w14:paraId="045855AA" w14:textId="77777777" w:rsidR="00FD58DA" w:rsidRDefault="00000000">
            <w:r>
              <w:rPr>
                <w:sz w:val="24"/>
              </w:rPr>
              <w:t>1-99, unique within the same Club</w:t>
            </w:r>
          </w:p>
        </w:tc>
      </w:tr>
    </w:tbl>
    <w:p w14:paraId="2AD846D6" w14:textId="77777777" w:rsidR="00FD58DA" w:rsidRDefault="00FD58DA"/>
    <w:p w14:paraId="46224E31" w14:textId="77777777" w:rsidR="00FD58DA" w:rsidRDefault="00000000">
      <w:r>
        <w:br w:type="page"/>
      </w:r>
    </w:p>
    <w:p w14:paraId="2D1E8E76" w14:textId="77777777" w:rsidR="00FD58DA" w:rsidRDefault="00000000">
      <w:pPr>
        <w:pStyle w:val="Heading1"/>
      </w:pPr>
      <w:bookmarkStart w:id="3" w:name="_Toc232540576"/>
      <w:r>
        <w:lastRenderedPageBreak/>
        <w:t>2. Class Diagram &amp; UML</w:t>
      </w:r>
      <w:bookmarkEnd w:id="3"/>
    </w:p>
    <w:p w14:paraId="084C047C" w14:textId="77777777" w:rsidR="00FD58DA" w:rsidRDefault="00000000">
      <w:pPr>
        <w:pStyle w:val="Heading2"/>
      </w:pPr>
      <w:bookmarkStart w:id="4" w:name="_Toc232540577"/>
      <w:r>
        <w:t>2.1. Class Diagram</w:t>
      </w:r>
      <w:bookmarkEnd w:id="4"/>
    </w:p>
    <w:p w14:paraId="6754C4B0" w14:textId="77777777" w:rsidR="00FD58DA" w:rsidRDefault="00000000">
      <w:r>
        <w:t xml:space="preserve">The Class Diagram below illustrates the relationships between all classes in the core system (excluding the </w:t>
      </w:r>
      <w:proofErr w:type="spellStart"/>
      <w:r>
        <w:t>YouthPlayer</w:t>
      </w:r>
      <w:proofErr w:type="spellEnd"/>
      <w:r>
        <w:t xml:space="preserve"> extension):</w:t>
      </w:r>
    </w:p>
    <w:p w14:paraId="3A0A8441" w14:textId="20BB3C6F" w:rsidR="00FD58DA" w:rsidRDefault="008662EA">
      <w:pPr>
        <w:jc w:val="center"/>
      </w:pPr>
      <w:r w:rsidRPr="008662EA">
        <w:rPr>
          <w:noProof/>
        </w:rPr>
        <w:drawing>
          <wp:inline distT="0" distB="0" distL="0" distR="0" wp14:anchorId="4A0A3E46" wp14:editId="57B11C3C">
            <wp:extent cx="5486400" cy="5272405"/>
            <wp:effectExtent l="0" t="0" r="0" b="4445"/>
            <wp:docPr id="1109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962B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Insert the Class Diagram here. Classes: Person (abstract, #id, #name, +</w:t>
      </w:r>
      <w:proofErr w:type="spellStart"/>
      <w:r>
        <w:rPr>
          <w:i/>
          <w:color w:val="646464"/>
          <w:sz w:val="22"/>
        </w:rPr>
        <w:t>getDisplayInfo</w:t>
      </w:r>
      <w:proofErr w:type="spellEnd"/>
      <w:r>
        <w:rPr>
          <w:i/>
          <w:color w:val="646464"/>
          <w:sz w:val="22"/>
        </w:rPr>
        <w:t>()), Player (extends Person: -</w:t>
      </w:r>
      <w:proofErr w:type="spellStart"/>
      <w:r>
        <w:rPr>
          <w:i/>
          <w:color w:val="646464"/>
          <w:sz w:val="22"/>
        </w:rPr>
        <w:t>clubID</w:t>
      </w:r>
      <w:proofErr w:type="spellEnd"/>
      <w:r>
        <w:rPr>
          <w:i/>
          <w:color w:val="646464"/>
          <w:sz w:val="22"/>
        </w:rPr>
        <w:t>, -position, -</w:t>
      </w:r>
      <w:proofErr w:type="spellStart"/>
      <w:r>
        <w:rPr>
          <w:i/>
          <w:color w:val="646464"/>
          <w:sz w:val="22"/>
        </w:rPr>
        <w:t>shirtNumber</w:t>
      </w:r>
      <w:proofErr w:type="spellEnd"/>
      <w:r>
        <w:rPr>
          <w:i/>
          <w:color w:val="646464"/>
          <w:sz w:val="22"/>
        </w:rPr>
        <w:t>), Club (-</w:t>
      </w:r>
      <w:proofErr w:type="spellStart"/>
      <w:r>
        <w:rPr>
          <w:i/>
          <w:color w:val="646464"/>
          <w:sz w:val="22"/>
        </w:rPr>
        <w:t>clubID</w:t>
      </w:r>
      <w:proofErr w:type="spellEnd"/>
      <w:r>
        <w:rPr>
          <w:i/>
          <w:color w:val="646464"/>
          <w:sz w:val="22"/>
        </w:rPr>
        <w:t xml:space="preserve">, -name, -sponsor, -budget), </w:t>
      </w:r>
      <w:proofErr w:type="spellStart"/>
      <w:r>
        <w:rPr>
          <w:i/>
          <w:color w:val="646464"/>
          <w:sz w:val="22"/>
        </w:rPr>
        <w:t>Validatable</w:t>
      </w:r>
      <w:proofErr w:type="spellEnd"/>
      <w:r>
        <w:rPr>
          <w:i/>
          <w:color w:val="646464"/>
          <w:sz w:val="22"/>
        </w:rPr>
        <w:t xml:space="preserve"> (interface: constants + </w:t>
      </w:r>
      <w:proofErr w:type="spellStart"/>
      <w:r>
        <w:rPr>
          <w:i/>
          <w:color w:val="646464"/>
          <w:sz w:val="22"/>
        </w:rPr>
        <w:t>isValid</w:t>
      </w:r>
      <w:proofErr w:type="spellEnd"/>
      <w:r>
        <w:rPr>
          <w:i/>
          <w:color w:val="646464"/>
          <w:sz w:val="22"/>
        </w:rPr>
        <w:t xml:space="preserve">(), </w:t>
      </w:r>
      <w:proofErr w:type="spellStart"/>
      <w:r>
        <w:rPr>
          <w:i/>
          <w:color w:val="646464"/>
          <w:sz w:val="22"/>
        </w:rPr>
        <w:t>isPosition</w:t>
      </w:r>
      <w:proofErr w:type="spellEnd"/>
      <w:r>
        <w:rPr>
          <w:i/>
          <w:color w:val="646464"/>
          <w:sz w:val="22"/>
        </w:rPr>
        <w:t xml:space="preserve">()), </w:t>
      </w:r>
      <w:proofErr w:type="spellStart"/>
      <w:r>
        <w:rPr>
          <w:i/>
          <w:color w:val="646464"/>
          <w:sz w:val="22"/>
        </w:rPr>
        <w:t>ClubsManager</w:t>
      </w:r>
      <w:proofErr w:type="spellEnd"/>
      <w:r>
        <w:rPr>
          <w:i/>
          <w:color w:val="646464"/>
          <w:sz w:val="22"/>
        </w:rPr>
        <w:t xml:space="preserve"> (List&lt;Club&gt;: CRUD + save/load), </w:t>
      </w:r>
      <w:proofErr w:type="spellStart"/>
      <w:r>
        <w:rPr>
          <w:i/>
          <w:color w:val="646464"/>
          <w:sz w:val="22"/>
        </w:rPr>
        <w:t>PlayersManager</w:t>
      </w:r>
      <w:proofErr w:type="spellEnd"/>
      <w:r>
        <w:rPr>
          <w:i/>
          <w:color w:val="646464"/>
          <w:sz w:val="22"/>
        </w:rPr>
        <w:t xml:space="preserve"> (List&lt;Player&gt;: CRUD + save/load), Menu (main: static clubs, players), Inputter (static utility methods). Relationships: Person &lt;|-- Player (extends), Player &lt;&gt;-- Club (association via </w:t>
      </w:r>
      <w:proofErr w:type="spellStart"/>
      <w:r>
        <w:rPr>
          <w:i/>
          <w:color w:val="646464"/>
          <w:sz w:val="22"/>
        </w:rPr>
        <w:t>clubID</w:t>
      </w:r>
      <w:proofErr w:type="spellEnd"/>
      <w:r>
        <w:rPr>
          <w:i/>
          <w:color w:val="646464"/>
          <w:sz w:val="22"/>
        </w:rPr>
        <w:t xml:space="preserve">), Menu --&gt; </w:t>
      </w:r>
      <w:proofErr w:type="spellStart"/>
      <w:r>
        <w:rPr>
          <w:i/>
          <w:color w:val="646464"/>
          <w:sz w:val="22"/>
        </w:rPr>
        <w:t>ClubsManager</w:t>
      </w:r>
      <w:proofErr w:type="spellEnd"/>
      <w:r>
        <w:rPr>
          <w:i/>
          <w:color w:val="646464"/>
          <w:sz w:val="22"/>
        </w:rPr>
        <w:t xml:space="preserve"> (dependency), Menu --&gt; </w:t>
      </w:r>
      <w:proofErr w:type="spellStart"/>
      <w:r>
        <w:rPr>
          <w:i/>
          <w:color w:val="646464"/>
          <w:sz w:val="22"/>
        </w:rPr>
        <w:t>PlayersManager</w:t>
      </w:r>
      <w:proofErr w:type="spellEnd"/>
      <w:r>
        <w:rPr>
          <w:i/>
          <w:color w:val="646464"/>
          <w:sz w:val="22"/>
        </w:rPr>
        <w:t xml:space="preserve"> (dependency).</w:t>
      </w:r>
    </w:p>
    <w:p w14:paraId="200DC052" w14:textId="77777777" w:rsidR="00FD58DA" w:rsidRDefault="00FD58DA"/>
    <w:p w14:paraId="4A97D551" w14:textId="77777777" w:rsidR="00FD58DA" w:rsidRDefault="00000000">
      <w:pPr>
        <w:pStyle w:val="Heading3"/>
      </w:pPr>
      <w:bookmarkStart w:id="5" w:name="_Toc232540578"/>
      <w:r>
        <w:t>Class Relationships: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273"/>
        <w:gridCol w:w="2160"/>
      </w:tblGrid>
      <w:tr w:rsidR="00FD58DA" w14:paraId="0B4601EE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3DDF61DD" w14:textId="77777777" w:rsidR="00FD58DA" w:rsidRDefault="00000000">
            <w:r>
              <w:rPr>
                <w:b/>
                <w:color w:val="FFFFFF"/>
                <w:sz w:val="24"/>
              </w:rPr>
              <w:t>Relationship</w:t>
            </w:r>
          </w:p>
        </w:tc>
        <w:tc>
          <w:tcPr>
            <w:tcW w:w="2160" w:type="dxa"/>
            <w:shd w:val="clear" w:color="auto" w:fill="003366"/>
          </w:tcPr>
          <w:p w14:paraId="3DBA222B" w14:textId="77777777" w:rsidR="00FD58DA" w:rsidRDefault="00000000">
            <w:r>
              <w:rPr>
                <w:b/>
                <w:color w:val="FFFFFF"/>
                <w:sz w:val="24"/>
              </w:rPr>
              <w:t>From</w:t>
            </w:r>
          </w:p>
        </w:tc>
        <w:tc>
          <w:tcPr>
            <w:tcW w:w="2160" w:type="dxa"/>
            <w:shd w:val="clear" w:color="auto" w:fill="003366"/>
          </w:tcPr>
          <w:p w14:paraId="28BD9F05" w14:textId="77777777" w:rsidR="00FD58DA" w:rsidRDefault="00000000">
            <w:r>
              <w:rPr>
                <w:b/>
                <w:color w:val="FFFFFF"/>
                <w:sz w:val="24"/>
              </w:rPr>
              <w:t>To</w:t>
            </w:r>
          </w:p>
        </w:tc>
        <w:tc>
          <w:tcPr>
            <w:tcW w:w="2160" w:type="dxa"/>
            <w:shd w:val="clear" w:color="auto" w:fill="003366"/>
          </w:tcPr>
          <w:p w14:paraId="0D8A3CAA" w14:textId="77777777" w:rsidR="00FD58DA" w:rsidRDefault="00000000">
            <w:r>
              <w:rPr>
                <w:b/>
                <w:color w:val="FFFFFF"/>
                <w:sz w:val="24"/>
              </w:rPr>
              <w:t>Type</w:t>
            </w:r>
          </w:p>
        </w:tc>
      </w:tr>
      <w:tr w:rsidR="00FD58DA" w14:paraId="214A12C7" w14:textId="77777777">
        <w:trPr>
          <w:jc w:val="center"/>
        </w:trPr>
        <w:tc>
          <w:tcPr>
            <w:tcW w:w="2160" w:type="dxa"/>
          </w:tcPr>
          <w:p w14:paraId="17C4B578" w14:textId="77777777" w:rsidR="00FD58DA" w:rsidRDefault="00000000">
            <w:r>
              <w:rPr>
                <w:sz w:val="24"/>
              </w:rPr>
              <w:t>Inheritance</w:t>
            </w:r>
          </w:p>
        </w:tc>
        <w:tc>
          <w:tcPr>
            <w:tcW w:w="2160" w:type="dxa"/>
          </w:tcPr>
          <w:p w14:paraId="7072844C" w14:textId="77777777" w:rsidR="00FD58DA" w:rsidRDefault="00000000">
            <w:r>
              <w:rPr>
                <w:sz w:val="24"/>
              </w:rPr>
              <w:t>Player</w:t>
            </w:r>
          </w:p>
        </w:tc>
        <w:tc>
          <w:tcPr>
            <w:tcW w:w="2160" w:type="dxa"/>
          </w:tcPr>
          <w:p w14:paraId="744A514A" w14:textId="77777777" w:rsidR="00FD58DA" w:rsidRDefault="00000000">
            <w:r>
              <w:rPr>
                <w:sz w:val="24"/>
              </w:rPr>
              <w:t>Person</w:t>
            </w:r>
          </w:p>
        </w:tc>
        <w:tc>
          <w:tcPr>
            <w:tcW w:w="2160" w:type="dxa"/>
          </w:tcPr>
          <w:p w14:paraId="621D837C" w14:textId="77777777" w:rsidR="00FD58DA" w:rsidRDefault="00000000">
            <w:r>
              <w:rPr>
                <w:sz w:val="24"/>
              </w:rPr>
              <w:t>extends</w:t>
            </w:r>
          </w:p>
        </w:tc>
      </w:tr>
      <w:tr w:rsidR="00FD58DA" w14:paraId="53351010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31BF10E5" w14:textId="77777777" w:rsidR="00FD58DA" w:rsidRDefault="00000000">
            <w:r>
              <w:rPr>
                <w:sz w:val="24"/>
              </w:rPr>
              <w:t>Implementation</w:t>
            </w:r>
          </w:p>
        </w:tc>
        <w:tc>
          <w:tcPr>
            <w:tcW w:w="2160" w:type="dxa"/>
            <w:shd w:val="clear" w:color="auto" w:fill="F2F7FB"/>
          </w:tcPr>
          <w:p w14:paraId="09F7E84D" w14:textId="77777777" w:rsidR="00FD58DA" w:rsidRDefault="00000000">
            <w:r>
              <w:rPr>
                <w:sz w:val="24"/>
              </w:rPr>
              <w:t>Player</w:t>
            </w:r>
          </w:p>
        </w:tc>
        <w:tc>
          <w:tcPr>
            <w:tcW w:w="2160" w:type="dxa"/>
            <w:shd w:val="clear" w:color="auto" w:fill="F2F7FB"/>
          </w:tcPr>
          <w:p w14:paraId="069793EA" w14:textId="77777777" w:rsidR="00FD58DA" w:rsidRDefault="00000000">
            <w:r>
              <w:rPr>
                <w:sz w:val="24"/>
              </w:rPr>
              <w:t>Comparable&lt;Player&gt;</w:t>
            </w:r>
          </w:p>
        </w:tc>
        <w:tc>
          <w:tcPr>
            <w:tcW w:w="2160" w:type="dxa"/>
            <w:shd w:val="clear" w:color="auto" w:fill="F2F7FB"/>
          </w:tcPr>
          <w:p w14:paraId="0012257E" w14:textId="77777777" w:rsidR="00FD58DA" w:rsidRDefault="00000000">
            <w:r>
              <w:rPr>
                <w:sz w:val="24"/>
              </w:rPr>
              <w:t>implements</w:t>
            </w:r>
          </w:p>
        </w:tc>
      </w:tr>
      <w:tr w:rsidR="00FD58DA" w14:paraId="3A1EFFE7" w14:textId="77777777">
        <w:trPr>
          <w:jc w:val="center"/>
        </w:trPr>
        <w:tc>
          <w:tcPr>
            <w:tcW w:w="2160" w:type="dxa"/>
          </w:tcPr>
          <w:p w14:paraId="35B625FC" w14:textId="77777777" w:rsidR="00FD58DA" w:rsidRDefault="00000000">
            <w:r>
              <w:rPr>
                <w:sz w:val="24"/>
              </w:rPr>
              <w:t>Implementation</w:t>
            </w:r>
          </w:p>
        </w:tc>
        <w:tc>
          <w:tcPr>
            <w:tcW w:w="2160" w:type="dxa"/>
          </w:tcPr>
          <w:p w14:paraId="27DBF270" w14:textId="77777777" w:rsidR="00FD58DA" w:rsidRDefault="00000000">
            <w:r>
              <w:rPr>
                <w:sz w:val="24"/>
              </w:rPr>
              <w:t>Club</w:t>
            </w:r>
          </w:p>
        </w:tc>
        <w:tc>
          <w:tcPr>
            <w:tcW w:w="2160" w:type="dxa"/>
          </w:tcPr>
          <w:p w14:paraId="3BF08DE0" w14:textId="77777777" w:rsidR="00FD58DA" w:rsidRDefault="00000000">
            <w:r>
              <w:rPr>
                <w:sz w:val="24"/>
              </w:rPr>
              <w:t>Comparable&lt;Club&gt;</w:t>
            </w:r>
          </w:p>
        </w:tc>
        <w:tc>
          <w:tcPr>
            <w:tcW w:w="2160" w:type="dxa"/>
          </w:tcPr>
          <w:p w14:paraId="167FA664" w14:textId="77777777" w:rsidR="00FD58DA" w:rsidRDefault="00000000">
            <w:r>
              <w:rPr>
                <w:sz w:val="24"/>
              </w:rPr>
              <w:t>implements</w:t>
            </w:r>
          </w:p>
        </w:tc>
      </w:tr>
      <w:tr w:rsidR="00FD58DA" w14:paraId="29A38619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524C15E3" w14:textId="77777777" w:rsidR="00FD58DA" w:rsidRDefault="00000000">
            <w:r>
              <w:rPr>
                <w:sz w:val="24"/>
              </w:rPr>
              <w:t>Implementation</w:t>
            </w:r>
          </w:p>
        </w:tc>
        <w:tc>
          <w:tcPr>
            <w:tcW w:w="2160" w:type="dxa"/>
            <w:shd w:val="clear" w:color="auto" w:fill="F2F7FB"/>
          </w:tcPr>
          <w:p w14:paraId="4BF07E8E" w14:textId="77777777" w:rsidR="00FD58DA" w:rsidRDefault="00000000">
            <w:r>
              <w:rPr>
                <w:sz w:val="24"/>
              </w:rPr>
              <w:t>Person</w:t>
            </w:r>
          </w:p>
        </w:tc>
        <w:tc>
          <w:tcPr>
            <w:tcW w:w="2160" w:type="dxa"/>
            <w:shd w:val="clear" w:color="auto" w:fill="F2F7FB"/>
          </w:tcPr>
          <w:p w14:paraId="6433E64D" w14:textId="77777777" w:rsidR="00FD58DA" w:rsidRDefault="00000000">
            <w:r>
              <w:rPr>
                <w:sz w:val="24"/>
              </w:rPr>
              <w:t>Serializable</w:t>
            </w:r>
          </w:p>
        </w:tc>
        <w:tc>
          <w:tcPr>
            <w:tcW w:w="2160" w:type="dxa"/>
            <w:shd w:val="clear" w:color="auto" w:fill="F2F7FB"/>
          </w:tcPr>
          <w:p w14:paraId="3616F436" w14:textId="77777777" w:rsidR="00FD58DA" w:rsidRDefault="00000000">
            <w:r>
              <w:rPr>
                <w:sz w:val="24"/>
              </w:rPr>
              <w:t>implements</w:t>
            </w:r>
          </w:p>
        </w:tc>
      </w:tr>
      <w:tr w:rsidR="00FD58DA" w14:paraId="5DE976CA" w14:textId="77777777">
        <w:trPr>
          <w:jc w:val="center"/>
        </w:trPr>
        <w:tc>
          <w:tcPr>
            <w:tcW w:w="2160" w:type="dxa"/>
          </w:tcPr>
          <w:p w14:paraId="015C35B1" w14:textId="77777777" w:rsidR="00FD58DA" w:rsidRDefault="00000000">
            <w:r>
              <w:rPr>
                <w:sz w:val="24"/>
              </w:rPr>
              <w:t>Association</w:t>
            </w:r>
          </w:p>
        </w:tc>
        <w:tc>
          <w:tcPr>
            <w:tcW w:w="2160" w:type="dxa"/>
          </w:tcPr>
          <w:p w14:paraId="49847B27" w14:textId="77777777" w:rsidR="00FD58DA" w:rsidRDefault="00000000">
            <w:proofErr w:type="spellStart"/>
            <w:r>
              <w:rPr>
                <w:sz w:val="24"/>
              </w:rPr>
              <w:t>PlayersManager</w:t>
            </w:r>
            <w:proofErr w:type="spellEnd"/>
          </w:p>
        </w:tc>
        <w:tc>
          <w:tcPr>
            <w:tcW w:w="2160" w:type="dxa"/>
          </w:tcPr>
          <w:p w14:paraId="7A755551" w14:textId="77777777" w:rsidR="00FD58DA" w:rsidRDefault="00000000">
            <w:r>
              <w:rPr>
                <w:sz w:val="24"/>
              </w:rPr>
              <w:t>List&lt;Player&gt;</w:t>
            </w:r>
          </w:p>
        </w:tc>
        <w:tc>
          <w:tcPr>
            <w:tcW w:w="2160" w:type="dxa"/>
          </w:tcPr>
          <w:p w14:paraId="0256FB0B" w14:textId="77777777" w:rsidR="00FD58DA" w:rsidRDefault="00000000">
            <w:r>
              <w:rPr>
                <w:sz w:val="24"/>
              </w:rPr>
              <w:t>has-a</w:t>
            </w:r>
          </w:p>
        </w:tc>
      </w:tr>
      <w:tr w:rsidR="00FD58DA" w14:paraId="0044C05C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607EFA27" w14:textId="77777777" w:rsidR="00FD58DA" w:rsidRDefault="00000000">
            <w:r>
              <w:rPr>
                <w:sz w:val="24"/>
              </w:rPr>
              <w:t>Association</w:t>
            </w:r>
          </w:p>
        </w:tc>
        <w:tc>
          <w:tcPr>
            <w:tcW w:w="2160" w:type="dxa"/>
            <w:shd w:val="clear" w:color="auto" w:fill="F2F7FB"/>
          </w:tcPr>
          <w:p w14:paraId="024F81B0" w14:textId="77777777" w:rsidR="00FD58DA" w:rsidRDefault="00000000">
            <w:proofErr w:type="spellStart"/>
            <w:r>
              <w:rPr>
                <w:sz w:val="24"/>
              </w:rPr>
              <w:t>ClubsManager</w:t>
            </w:r>
            <w:proofErr w:type="spellEnd"/>
          </w:p>
        </w:tc>
        <w:tc>
          <w:tcPr>
            <w:tcW w:w="2160" w:type="dxa"/>
            <w:shd w:val="clear" w:color="auto" w:fill="F2F7FB"/>
          </w:tcPr>
          <w:p w14:paraId="3F2EF668" w14:textId="77777777" w:rsidR="00FD58DA" w:rsidRDefault="00000000">
            <w:r>
              <w:rPr>
                <w:sz w:val="24"/>
              </w:rPr>
              <w:t>List&lt;Club&gt;</w:t>
            </w:r>
          </w:p>
        </w:tc>
        <w:tc>
          <w:tcPr>
            <w:tcW w:w="2160" w:type="dxa"/>
            <w:shd w:val="clear" w:color="auto" w:fill="F2F7FB"/>
          </w:tcPr>
          <w:p w14:paraId="07AFD9D7" w14:textId="77777777" w:rsidR="00FD58DA" w:rsidRDefault="00000000">
            <w:r>
              <w:rPr>
                <w:sz w:val="24"/>
              </w:rPr>
              <w:t>has-a</w:t>
            </w:r>
          </w:p>
        </w:tc>
      </w:tr>
      <w:tr w:rsidR="00FD58DA" w14:paraId="30524D3C" w14:textId="77777777">
        <w:trPr>
          <w:jc w:val="center"/>
        </w:trPr>
        <w:tc>
          <w:tcPr>
            <w:tcW w:w="2160" w:type="dxa"/>
          </w:tcPr>
          <w:p w14:paraId="68944630" w14:textId="77777777" w:rsidR="00FD58DA" w:rsidRDefault="00000000">
            <w:r>
              <w:rPr>
                <w:sz w:val="24"/>
              </w:rPr>
              <w:t>Dependency</w:t>
            </w:r>
          </w:p>
        </w:tc>
        <w:tc>
          <w:tcPr>
            <w:tcW w:w="2160" w:type="dxa"/>
          </w:tcPr>
          <w:p w14:paraId="1B558532" w14:textId="77777777" w:rsidR="00FD58DA" w:rsidRDefault="00000000">
            <w:r>
              <w:rPr>
                <w:sz w:val="24"/>
              </w:rPr>
              <w:t>Menu</w:t>
            </w:r>
          </w:p>
        </w:tc>
        <w:tc>
          <w:tcPr>
            <w:tcW w:w="2160" w:type="dxa"/>
          </w:tcPr>
          <w:p w14:paraId="3AE3844A" w14:textId="77777777" w:rsidR="00FD58DA" w:rsidRDefault="00000000">
            <w:proofErr w:type="spellStart"/>
            <w:r>
              <w:rPr>
                <w:sz w:val="24"/>
              </w:rPr>
              <w:t>ClubsManager</w:t>
            </w:r>
            <w:proofErr w:type="spellEnd"/>
          </w:p>
        </w:tc>
        <w:tc>
          <w:tcPr>
            <w:tcW w:w="2160" w:type="dxa"/>
          </w:tcPr>
          <w:p w14:paraId="4556DC68" w14:textId="77777777" w:rsidR="00FD58DA" w:rsidRDefault="00000000">
            <w:r>
              <w:rPr>
                <w:sz w:val="24"/>
              </w:rPr>
              <w:t>uses</w:t>
            </w:r>
          </w:p>
        </w:tc>
      </w:tr>
      <w:tr w:rsidR="00FD58DA" w14:paraId="6D435D2A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6069CD43" w14:textId="77777777" w:rsidR="00FD58DA" w:rsidRDefault="00000000">
            <w:r>
              <w:rPr>
                <w:sz w:val="24"/>
              </w:rPr>
              <w:t>Dependency</w:t>
            </w:r>
          </w:p>
        </w:tc>
        <w:tc>
          <w:tcPr>
            <w:tcW w:w="2160" w:type="dxa"/>
            <w:shd w:val="clear" w:color="auto" w:fill="F2F7FB"/>
          </w:tcPr>
          <w:p w14:paraId="55F474B5" w14:textId="77777777" w:rsidR="00FD58DA" w:rsidRDefault="00000000">
            <w:r>
              <w:rPr>
                <w:sz w:val="24"/>
              </w:rPr>
              <w:t>Menu</w:t>
            </w:r>
          </w:p>
        </w:tc>
        <w:tc>
          <w:tcPr>
            <w:tcW w:w="2160" w:type="dxa"/>
            <w:shd w:val="clear" w:color="auto" w:fill="F2F7FB"/>
          </w:tcPr>
          <w:p w14:paraId="1E2E16C7" w14:textId="77777777" w:rsidR="00FD58DA" w:rsidRDefault="00000000">
            <w:proofErr w:type="spellStart"/>
            <w:r>
              <w:rPr>
                <w:sz w:val="24"/>
              </w:rPr>
              <w:t>PlayersManager</w:t>
            </w:r>
            <w:proofErr w:type="spellEnd"/>
          </w:p>
        </w:tc>
        <w:tc>
          <w:tcPr>
            <w:tcW w:w="2160" w:type="dxa"/>
            <w:shd w:val="clear" w:color="auto" w:fill="F2F7FB"/>
          </w:tcPr>
          <w:p w14:paraId="692C8DA8" w14:textId="77777777" w:rsidR="00FD58DA" w:rsidRDefault="00000000">
            <w:r>
              <w:rPr>
                <w:sz w:val="24"/>
              </w:rPr>
              <w:t>uses</w:t>
            </w:r>
          </w:p>
        </w:tc>
      </w:tr>
      <w:tr w:rsidR="00FD58DA" w14:paraId="07945B14" w14:textId="77777777">
        <w:trPr>
          <w:jc w:val="center"/>
        </w:trPr>
        <w:tc>
          <w:tcPr>
            <w:tcW w:w="2160" w:type="dxa"/>
          </w:tcPr>
          <w:p w14:paraId="4C5A0D1E" w14:textId="77777777" w:rsidR="00FD58DA" w:rsidRDefault="00000000">
            <w:r>
              <w:rPr>
                <w:sz w:val="24"/>
              </w:rPr>
              <w:t>Dependency</w:t>
            </w:r>
          </w:p>
        </w:tc>
        <w:tc>
          <w:tcPr>
            <w:tcW w:w="2160" w:type="dxa"/>
          </w:tcPr>
          <w:p w14:paraId="35B6114A" w14:textId="77777777" w:rsidR="00FD58DA" w:rsidRDefault="00000000">
            <w:r>
              <w:rPr>
                <w:sz w:val="24"/>
              </w:rPr>
              <w:t>Menu</w:t>
            </w:r>
          </w:p>
        </w:tc>
        <w:tc>
          <w:tcPr>
            <w:tcW w:w="2160" w:type="dxa"/>
          </w:tcPr>
          <w:p w14:paraId="24C2121C" w14:textId="77777777" w:rsidR="00FD58DA" w:rsidRDefault="00000000">
            <w:r>
              <w:rPr>
                <w:sz w:val="24"/>
              </w:rPr>
              <w:t>Inputter</w:t>
            </w:r>
          </w:p>
        </w:tc>
        <w:tc>
          <w:tcPr>
            <w:tcW w:w="2160" w:type="dxa"/>
          </w:tcPr>
          <w:p w14:paraId="443D87ED" w14:textId="77777777" w:rsidR="00FD58DA" w:rsidRDefault="00000000">
            <w:r>
              <w:rPr>
                <w:sz w:val="24"/>
              </w:rPr>
              <w:t>uses</w:t>
            </w:r>
          </w:p>
        </w:tc>
      </w:tr>
    </w:tbl>
    <w:p w14:paraId="6176C8C8" w14:textId="77777777" w:rsidR="00FD58DA" w:rsidRDefault="00FD58DA"/>
    <w:p w14:paraId="25019B8A" w14:textId="77777777" w:rsidR="00FD58DA" w:rsidRDefault="00000000">
      <w:pPr>
        <w:pStyle w:val="Heading2"/>
      </w:pPr>
      <w:bookmarkStart w:id="6" w:name="_Toc232540579"/>
      <w:r>
        <w:t>2.2. Use Case Diagram</w:t>
      </w:r>
      <w:bookmarkEnd w:id="6"/>
    </w:p>
    <w:p w14:paraId="49B8D2C7" w14:textId="77777777" w:rsidR="00FD58DA" w:rsidRDefault="00000000">
      <w:r>
        <w:t>The Use Case Diagram shows all system functions from the user's perspective:</w:t>
      </w:r>
    </w:p>
    <w:p w14:paraId="527AE75F" w14:textId="7866F5F6" w:rsidR="00FD58DA" w:rsidRDefault="00653F65">
      <w:pPr>
        <w:jc w:val="center"/>
      </w:pPr>
      <w:r w:rsidRPr="00653F65">
        <w:rPr>
          <w:noProof/>
        </w:rPr>
        <w:drawing>
          <wp:inline distT="0" distB="0" distL="0" distR="0" wp14:anchorId="20F6C552" wp14:editId="453AD570">
            <wp:extent cx="5486400" cy="4298950"/>
            <wp:effectExtent l="0" t="0" r="0" b="6350"/>
            <wp:docPr id="11187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28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0180" w14:textId="77777777" w:rsidR="00FD58DA" w:rsidRDefault="00000000">
      <w:pPr>
        <w:jc w:val="center"/>
      </w:pPr>
      <w:r>
        <w:rPr>
          <w:i/>
          <w:color w:val="646464"/>
          <w:sz w:val="22"/>
        </w:rPr>
        <w:lastRenderedPageBreak/>
        <w:t>Description: Insert Use Case Diagram. Actor: User (Manager). Use Cases grouped by: Club (List all, Add, Search by ID, Update, Filter by budget), Player (List sorted, Search by name, Add, Remove, Update, List by position), System (Save, Load, Quit).</w:t>
      </w:r>
    </w:p>
    <w:p w14:paraId="2C779E20" w14:textId="77777777" w:rsidR="00FD58DA" w:rsidRDefault="00FD58DA"/>
    <w:p w14:paraId="03FA0A0B" w14:textId="40951FF6" w:rsidR="00FD58DA" w:rsidRDefault="00FD58DA"/>
    <w:p w14:paraId="2A60085C" w14:textId="77777777" w:rsidR="00FD58DA" w:rsidRDefault="00000000">
      <w:pPr>
        <w:pStyle w:val="Heading1"/>
      </w:pPr>
      <w:bookmarkStart w:id="7" w:name="_Toc232540580"/>
      <w:r>
        <w:t>3. Project Structure</w:t>
      </w:r>
      <w:bookmarkEnd w:id="7"/>
    </w:p>
    <w:p w14:paraId="412D8C63" w14:textId="77777777" w:rsidR="00FD58DA" w:rsidRDefault="00000000">
      <w:r>
        <w:t>The project follows a 3-layer architecture:</w:t>
      </w:r>
    </w:p>
    <w:p w14:paraId="0B6F7913" w14:textId="77777777" w:rsidR="00FD58DA" w:rsidRDefault="00000000">
      <w:pPr>
        <w:ind w:left="283"/>
      </w:pPr>
      <w:proofErr w:type="spellStart"/>
      <w:r>
        <w:rPr>
          <w:rFonts w:ascii="Consolas" w:hAnsi="Consolas"/>
          <w:sz w:val="18"/>
        </w:rPr>
        <w:t>FootballClub_n_PlayerManagement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 xml:space="preserve">|--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|   |-- model/                      &lt;-- Data Layer</w:t>
      </w:r>
      <w:r>
        <w:rPr>
          <w:rFonts w:ascii="Consolas" w:hAnsi="Consolas"/>
          <w:sz w:val="18"/>
        </w:rPr>
        <w:br/>
        <w:t>|   |   |-- Person.java             (Abstract base class)</w:t>
      </w:r>
      <w:r>
        <w:rPr>
          <w:rFonts w:ascii="Consolas" w:hAnsi="Consolas"/>
          <w:sz w:val="18"/>
        </w:rPr>
        <w:br/>
        <w:t>|   |   |-- Player.java             (extends Person)</w:t>
      </w:r>
      <w:r>
        <w:rPr>
          <w:rFonts w:ascii="Consolas" w:hAnsi="Consolas"/>
          <w:sz w:val="18"/>
        </w:rPr>
        <w:br/>
        <w:t>|   |   |-- Club.java               (Serializable, Comparable)</w:t>
      </w:r>
      <w:r>
        <w:rPr>
          <w:rFonts w:ascii="Consolas" w:hAnsi="Consolas"/>
          <w:sz w:val="18"/>
        </w:rPr>
        <w:br/>
        <w:t>|   |   +-- Validatable.java        (Interface - validation constants)</w:t>
      </w:r>
      <w:r>
        <w:rPr>
          <w:rFonts w:ascii="Consolas" w:hAnsi="Consolas"/>
          <w:sz w:val="18"/>
        </w:rPr>
        <w:br/>
        <w:t>|   |-- business/                   &lt;-- Business Layer</w:t>
      </w:r>
      <w:r>
        <w:rPr>
          <w:rFonts w:ascii="Consolas" w:hAnsi="Consolas"/>
          <w:sz w:val="18"/>
        </w:rPr>
        <w:br/>
        <w:t>|   |   |-- ClubsManager.java       (Club CRUD + save/load)</w:t>
      </w:r>
      <w:r>
        <w:rPr>
          <w:rFonts w:ascii="Consolas" w:hAnsi="Consolas"/>
          <w:sz w:val="18"/>
        </w:rPr>
        <w:br/>
        <w:t>|   |   +-- PlayersManager.java     (Player CRUD + save/load)</w:t>
      </w:r>
      <w:r>
        <w:rPr>
          <w:rFonts w:ascii="Consolas" w:hAnsi="Consolas"/>
          <w:sz w:val="18"/>
        </w:rPr>
        <w:br/>
        <w:t>|   |-- dispatcher/                 &lt;-- Presentation Layer</w:t>
      </w:r>
      <w:r>
        <w:rPr>
          <w:rFonts w:ascii="Consolas" w:hAnsi="Consolas"/>
          <w:sz w:val="18"/>
        </w:rPr>
        <w:br/>
        <w:t>|   |   +-- Menu.java               (Main entry point - 14 features)</w:t>
      </w:r>
      <w:r>
        <w:rPr>
          <w:rFonts w:ascii="Consolas" w:hAnsi="Consolas"/>
          <w:sz w:val="18"/>
        </w:rPr>
        <w:br/>
        <w:t>|   +-- tools/                      &lt;-- Utility</w:t>
      </w:r>
      <w:r>
        <w:rPr>
          <w:rFonts w:ascii="Consolas" w:hAnsi="Consolas"/>
          <w:sz w:val="18"/>
        </w:rPr>
        <w:br/>
        <w:t>|       +-- Inputter.java           (Input validation helper)</w:t>
      </w:r>
      <w:r>
        <w:rPr>
          <w:rFonts w:ascii="Consolas" w:hAnsi="Consolas"/>
          <w:sz w:val="18"/>
        </w:rPr>
        <w:br/>
        <w:t>|-- clubs.txt                       (Club data file)</w:t>
      </w:r>
      <w:r>
        <w:rPr>
          <w:rFonts w:ascii="Consolas" w:hAnsi="Consolas"/>
          <w:sz w:val="18"/>
        </w:rPr>
        <w:br/>
        <w:t>+-- players.txt                     (Player data file)</w:t>
      </w:r>
    </w:p>
    <w:p w14:paraId="4E848FD7" w14:textId="77777777" w:rsidR="00FD58DA" w:rsidRDefault="00FD58DA"/>
    <w:p w14:paraId="4E8EFEF3" w14:textId="77777777" w:rsidR="00FD58DA" w:rsidRDefault="00000000">
      <w:r>
        <w:t>The 3-layer architecture ensures clear separation of concerns: Model (data) — Business (logic) — Dispatcher (presentation). The Tools package contains shared utility classes.</w:t>
      </w:r>
    </w:p>
    <w:p w14:paraId="5ED793EE" w14:textId="77777777" w:rsidR="00FD58DA" w:rsidRDefault="00000000">
      <w:r>
        <w:br w:type="page"/>
      </w:r>
    </w:p>
    <w:p w14:paraId="0F5301A2" w14:textId="77777777" w:rsidR="00FD58DA" w:rsidRDefault="00000000">
      <w:pPr>
        <w:pStyle w:val="Heading1"/>
      </w:pPr>
      <w:bookmarkStart w:id="8" w:name="_Toc232540581"/>
      <w:r>
        <w:lastRenderedPageBreak/>
        <w:t>4. Class Descriptions</w:t>
      </w:r>
      <w:bookmarkEnd w:id="8"/>
    </w:p>
    <w:p w14:paraId="7E72541A" w14:textId="77777777" w:rsidR="00FD58DA" w:rsidRDefault="00000000">
      <w:pPr>
        <w:pStyle w:val="Heading2"/>
      </w:pPr>
      <w:bookmarkStart w:id="9" w:name="_Toc232540582"/>
      <w:r>
        <w:t>4.1. Model Layer</w:t>
      </w:r>
      <w:bookmarkEnd w:id="9"/>
    </w:p>
    <w:p w14:paraId="031168C1" w14:textId="77777777" w:rsidR="00FD58DA" w:rsidRDefault="00000000">
      <w:pPr>
        <w:pStyle w:val="Heading3"/>
      </w:pPr>
      <w:bookmarkStart w:id="10" w:name="_Toc232540583"/>
      <w:r>
        <w:t>Person.java (Abstract Class)</w:t>
      </w:r>
      <w:bookmarkEnd w:id="10"/>
    </w:p>
    <w:p w14:paraId="4DEC589A" w14:textId="77777777" w:rsidR="00FD58DA" w:rsidRDefault="00000000">
      <w:r>
        <w:t xml:space="preserve">Abstract base class representing a person. Contains common attributes (id, name) and defines the abstract method </w:t>
      </w:r>
      <w:proofErr w:type="spellStart"/>
      <w:r>
        <w:t>getDisplayInfo</w:t>
      </w:r>
      <w:proofErr w:type="spellEnd"/>
      <w:r>
        <w:t>() for subclass-specific display (Polymorphism).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532B5C9C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7F0FF764" w14:textId="77777777" w:rsidR="00FD58DA" w:rsidRDefault="00000000">
            <w:r>
              <w:rPr>
                <w:b/>
                <w:color w:val="FFFFFF"/>
                <w:sz w:val="24"/>
              </w:rPr>
              <w:t>Member</w:t>
            </w:r>
          </w:p>
        </w:tc>
        <w:tc>
          <w:tcPr>
            <w:tcW w:w="2880" w:type="dxa"/>
            <w:shd w:val="clear" w:color="auto" w:fill="003366"/>
          </w:tcPr>
          <w:p w14:paraId="2292BA4E" w14:textId="77777777" w:rsidR="00FD58DA" w:rsidRDefault="00000000">
            <w:r>
              <w:rPr>
                <w:b/>
                <w:color w:val="FFFFFF"/>
                <w:sz w:val="24"/>
              </w:rPr>
              <w:t>Type</w:t>
            </w:r>
          </w:p>
        </w:tc>
        <w:tc>
          <w:tcPr>
            <w:tcW w:w="2880" w:type="dxa"/>
            <w:shd w:val="clear" w:color="auto" w:fill="003366"/>
          </w:tcPr>
          <w:p w14:paraId="7202094A" w14:textId="77777777" w:rsidR="00FD58DA" w:rsidRDefault="00000000"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D58DA" w14:paraId="4B85DAA6" w14:textId="77777777">
        <w:trPr>
          <w:jc w:val="center"/>
        </w:trPr>
        <w:tc>
          <w:tcPr>
            <w:tcW w:w="2880" w:type="dxa"/>
          </w:tcPr>
          <w:p w14:paraId="418CA8E9" w14:textId="77777777" w:rsidR="00FD58DA" w:rsidRDefault="00000000">
            <w:r>
              <w:rPr>
                <w:sz w:val="24"/>
              </w:rPr>
              <w:t>#id</w:t>
            </w:r>
          </w:p>
        </w:tc>
        <w:tc>
          <w:tcPr>
            <w:tcW w:w="2880" w:type="dxa"/>
          </w:tcPr>
          <w:p w14:paraId="4C38BD1F" w14:textId="77777777" w:rsidR="00FD58DA" w:rsidRDefault="00000000">
            <w:r>
              <w:rPr>
                <w:sz w:val="24"/>
              </w:rPr>
              <w:t>String (protected)</w:t>
            </w:r>
          </w:p>
        </w:tc>
        <w:tc>
          <w:tcPr>
            <w:tcW w:w="2880" w:type="dxa"/>
          </w:tcPr>
          <w:p w14:paraId="37BC3D3B" w14:textId="77777777" w:rsidR="00FD58DA" w:rsidRDefault="00000000">
            <w:r>
              <w:rPr>
                <w:sz w:val="24"/>
              </w:rPr>
              <w:t>Unique identifier</w:t>
            </w:r>
          </w:p>
        </w:tc>
      </w:tr>
      <w:tr w:rsidR="00FD58DA" w14:paraId="4051E0B1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6921E074" w14:textId="77777777" w:rsidR="00FD58DA" w:rsidRDefault="00000000">
            <w:r>
              <w:rPr>
                <w:sz w:val="24"/>
              </w:rPr>
              <w:t>#name</w:t>
            </w:r>
          </w:p>
        </w:tc>
        <w:tc>
          <w:tcPr>
            <w:tcW w:w="2880" w:type="dxa"/>
            <w:shd w:val="clear" w:color="auto" w:fill="F2F7FB"/>
          </w:tcPr>
          <w:p w14:paraId="53ACAD4A" w14:textId="77777777" w:rsidR="00FD58DA" w:rsidRDefault="00000000">
            <w:r>
              <w:rPr>
                <w:sz w:val="24"/>
              </w:rPr>
              <w:t>String (protected)</w:t>
            </w:r>
          </w:p>
        </w:tc>
        <w:tc>
          <w:tcPr>
            <w:tcW w:w="2880" w:type="dxa"/>
            <w:shd w:val="clear" w:color="auto" w:fill="F2F7FB"/>
          </w:tcPr>
          <w:p w14:paraId="2280BFFC" w14:textId="77777777" w:rsidR="00FD58DA" w:rsidRDefault="00000000">
            <w:r>
              <w:rPr>
                <w:sz w:val="24"/>
              </w:rPr>
              <w:t>Person name</w:t>
            </w:r>
          </w:p>
        </w:tc>
      </w:tr>
      <w:tr w:rsidR="00FD58DA" w14:paraId="338A9770" w14:textId="77777777">
        <w:trPr>
          <w:jc w:val="center"/>
        </w:trPr>
        <w:tc>
          <w:tcPr>
            <w:tcW w:w="2880" w:type="dxa"/>
          </w:tcPr>
          <w:p w14:paraId="2025BE58" w14:textId="77777777" w:rsidR="00FD58DA" w:rsidRDefault="00000000">
            <w:r>
              <w:rPr>
                <w:sz w:val="24"/>
              </w:rPr>
              <w:t>+Person(id, name)</w:t>
            </w:r>
          </w:p>
        </w:tc>
        <w:tc>
          <w:tcPr>
            <w:tcW w:w="2880" w:type="dxa"/>
          </w:tcPr>
          <w:p w14:paraId="6303F9DA" w14:textId="77777777" w:rsidR="00FD58DA" w:rsidRDefault="00000000">
            <w:r>
              <w:rPr>
                <w:sz w:val="24"/>
              </w:rPr>
              <w:t>Constructor</w:t>
            </w:r>
          </w:p>
        </w:tc>
        <w:tc>
          <w:tcPr>
            <w:tcW w:w="2880" w:type="dxa"/>
          </w:tcPr>
          <w:p w14:paraId="2A950FC4" w14:textId="77777777" w:rsidR="00FD58DA" w:rsidRDefault="00000000">
            <w:r>
              <w:rPr>
                <w:sz w:val="24"/>
              </w:rPr>
              <w:t>Initialize with id and name</w:t>
            </w:r>
          </w:p>
        </w:tc>
      </w:tr>
      <w:tr w:rsidR="00FD58DA" w14:paraId="6FDBD634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66E0773B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getId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2880" w:type="dxa"/>
            <w:shd w:val="clear" w:color="auto" w:fill="F2F7FB"/>
          </w:tcPr>
          <w:p w14:paraId="4C4B0094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  <w:shd w:val="clear" w:color="auto" w:fill="F2F7FB"/>
          </w:tcPr>
          <w:p w14:paraId="7462080D" w14:textId="77777777" w:rsidR="00FD58DA" w:rsidRDefault="00000000">
            <w:r>
              <w:rPr>
                <w:sz w:val="24"/>
              </w:rPr>
              <w:t>Getter</w:t>
            </w:r>
          </w:p>
        </w:tc>
      </w:tr>
      <w:tr w:rsidR="00FD58DA" w14:paraId="40B8CED5" w14:textId="77777777">
        <w:trPr>
          <w:jc w:val="center"/>
        </w:trPr>
        <w:tc>
          <w:tcPr>
            <w:tcW w:w="2880" w:type="dxa"/>
          </w:tcPr>
          <w:p w14:paraId="5FB56FEA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getName</w:t>
            </w:r>
            <w:proofErr w:type="spellEnd"/>
            <w:r>
              <w:rPr>
                <w:sz w:val="24"/>
              </w:rPr>
              <w:t xml:space="preserve">() / </w:t>
            </w:r>
            <w:proofErr w:type="spellStart"/>
            <w:r>
              <w:rPr>
                <w:sz w:val="24"/>
              </w:rPr>
              <w:t>setName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2880" w:type="dxa"/>
          </w:tcPr>
          <w:p w14:paraId="4E935AEB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</w:tcPr>
          <w:p w14:paraId="0613CD54" w14:textId="77777777" w:rsidR="00FD58DA" w:rsidRDefault="00000000">
            <w:r>
              <w:rPr>
                <w:sz w:val="24"/>
              </w:rPr>
              <w:t>Getter / Setter</w:t>
            </w:r>
          </w:p>
        </w:tc>
      </w:tr>
      <w:tr w:rsidR="00FD58DA" w14:paraId="13A49E5F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CE38784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getDisplayInfo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2880" w:type="dxa"/>
            <w:shd w:val="clear" w:color="auto" w:fill="F2F7FB"/>
          </w:tcPr>
          <w:p w14:paraId="0FD28708" w14:textId="77777777" w:rsidR="00FD58DA" w:rsidRDefault="00000000">
            <w:r>
              <w:rPr>
                <w:sz w:val="24"/>
              </w:rPr>
              <w:t>abstract String</w:t>
            </w:r>
          </w:p>
        </w:tc>
        <w:tc>
          <w:tcPr>
            <w:tcW w:w="2880" w:type="dxa"/>
            <w:shd w:val="clear" w:color="auto" w:fill="F2F7FB"/>
          </w:tcPr>
          <w:p w14:paraId="1A92FA9A" w14:textId="77777777" w:rsidR="00FD58DA" w:rsidRDefault="00000000">
            <w:r>
              <w:rPr>
                <w:sz w:val="24"/>
              </w:rPr>
              <w:t>Display info — Polymorphism</w:t>
            </w:r>
          </w:p>
        </w:tc>
      </w:tr>
    </w:tbl>
    <w:p w14:paraId="2D5C4D5F" w14:textId="77777777" w:rsidR="00FD58DA" w:rsidRDefault="00FD58DA"/>
    <w:p w14:paraId="49110B74" w14:textId="77777777" w:rsidR="00FD58DA" w:rsidRDefault="00000000">
      <w:pPr>
        <w:pStyle w:val="Heading3"/>
      </w:pPr>
      <w:bookmarkStart w:id="11" w:name="_Toc232540584"/>
      <w:r>
        <w:t>Player.java (extends Person)</w:t>
      </w:r>
      <w:bookmarkEnd w:id="11"/>
    </w:p>
    <w:p w14:paraId="2DF14818" w14:textId="77777777" w:rsidR="00FD58DA" w:rsidRDefault="00000000">
      <w:r>
        <w:t xml:space="preserve">Represents a football player. Inherits from Person (Inheritance). Adds </w:t>
      </w:r>
      <w:proofErr w:type="spellStart"/>
      <w:r>
        <w:t>clubID</w:t>
      </w:r>
      <w:proofErr w:type="spellEnd"/>
      <w:r>
        <w:t xml:space="preserve">, position, and </w:t>
      </w:r>
      <w:proofErr w:type="spellStart"/>
      <w:r>
        <w:t>shirtNumber</w:t>
      </w:r>
      <w:proofErr w:type="spellEnd"/>
      <w:r>
        <w:t>. Implements Comparable for natural ordering by shirt number.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1DD3AC31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1C678A3A" w14:textId="77777777" w:rsidR="00FD58DA" w:rsidRDefault="00000000">
            <w:r>
              <w:rPr>
                <w:b/>
                <w:color w:val="FFFFFF"/>
                <w:sz w:val="24"/>
              </w:rPr>
              <w:t>Member</w:t>
            </w:r>
          </w:p>
        </w:tc>
        <w:tc>
          <w:tcPr>
            <w:tcW w:w="2880" w:type="dxa"/>
            <w:shd w:val="clear" w:color="auto" w:fill="003366"/>
          </w:tcPr>
          <w:p w14:paraId="4B2E8DD0" w14:textId="77777777" w:rsidR="00FD58DA" w:rsidRDefault="00000000">
            <w:r>
              <w:rPr>
                <w:b/>
                <w:color w:val="FFFFFF"/>
                <w:sz w:val="24"/>
              </w:rPr>
              <w:t>Type</w:t>
            </w:r>
          </w:p>
        </w:tc>
        <w:tc>
          <w:tcPr>
            <w:tcW w:w="2880" w:type="dxa"/>
            <w:shd w:val="clear" w:color="auto" w:fill="003366"/>
          </w:tcPr>
          <w:p w14:paraId="54034DFC" w14:textId="77777777" w:rsidR="00FD58DA" w:rsidRDefault="00000000"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D58DA" w14:paraId="6A48BAF9" w14:textId="77777777">
        <w:trPr>
          <w:jc w:val="center"/>
        </w:trPr>
        <w:tc>
          <w:tcPr>
            <w:tcW w:w="2880" w:type="dxa"/>
          </w:tcPr>
          <w:p w14:paraId="5C81A000" w14:textId="77777777" w:rsidR="00FD58DA" w:rsidRDefault="00000000"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clubID</w:t>
            </w:r>
            <w:proofErr w:type="spellEnd"/>
          </w:p>
        </w:tc>
        <w:tc>
          <w:tcPr>
            <w:tcW w:w="2880" w:type="dxa"/>
          </w:tcPr>
          <w:p w14:paraId="73E415C9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</w:tcPr>
          <w:p w14:paraId="1024AE8B" w14:textId="77777777" w:rsidR="00FD58DA" w:rsidRDefault="00000000">
            <w:r>
              <w:rPr>
                <w:sz w:val="24"/>
              </w:rPr>
              <w:t>FK -&gt; Club (CL-</w:t>
            </w:r>
            <w:proofErr w:type="spellStart"/>
            <w:r>
              <w:rPr>
                <w:sz w:val="24"/>
              </w:rPr>
              <w:t>xxxx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FD58DA" w14:paraId="34A5063A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339D04E" w14:textId="77777777" w:rsidR="00FD58DA" w:rsidRDefault="00000000">
            <w:r>
              <w:rPr>
                <w:sz w:val="24"/>
              </w:rPr>
              <w:t>-position</w:t>
            </w:r>
          </w:p>
        </w:tc>
        <w:tc>
          <w:tcPr>
            <w:tcW w:w="2880" w:type="dxa"/>
            <w:shd w:val="clear" w:color="auto" w:fill="F2F7FB"/>
          </w:tcPr>
          <w:p w14:paraId="5BF8FEC0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  <w:shd w:val="clear" w:color="auto" w:fill="F2F7FB"/>
          </w:tcPr>
          <w:p w14:paraId="7A51F15A" w14:textId="77777777" w:rsidR="00FD58DA" w:rsidRDefault="00000000">
            <w:r>
              <w:rPr>
                <w:sz w:val="24"/>
              </w:rPr>
              <w:t>Goalkeeper / Defender / Midfielder / Forward / Winger</w:t>
            </w:r>
          </w:p>
        </w:tc>
      </w:tr>
      <w:tr w:rsidR="00FD58DA" w14:paraId="039C54CD" w14:textId="77777777">
        <w:trPr>
          <w:jc w:val="center"/>
        </w:trPr>
        <w:tc>
          <w:tcPr>
            <w:tcW w:w="2880" w:type="dxa"/>
          </w:tcPr>
          <w:p w14:paraId="39ECB4B7" w14:textId="77777777" w:rsidR="00FD58DA" w:rsidRDefault="00000000"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shirtNumber</w:t>
            </w:r>
            <w:proofErr w:type="spellEnd"/>
          </w:p>
        </w:tc>
        <w:tc>
          <w:tcPr>
            <w:tcW w:w="2880" w:type="dxa"/>
          </w:tcPr>
          <w:p w14:paraId="48DD9B8F" w14:textId="77777777" w:rsidR="00FD58DA" w:rsidRDefault="00000000">
            <w:r>
              <w:rPr>
                <w:sz w:val="24"/>
              </w:rPr>
              <w:t>int</w:t>
            </w:r>
          </w:p>
        </w:tc>
        <w:tc>
          <w:tcPr>
            <w:tcW w:w="2880" w:type="dxa"/>
          </w:tcPr>
          <w:p w14:paraId="78A596EF" w14:textId="77777777" w:rsidR="00FD58DA" w:rsidRDefault="00000000">
            <w:r>
              <w:rPr>
                <w:sz w:val="24"/>
              </w:rPr>
              <w:t>Shirt number (1-99), unique within Club</w:t>
            </w:r>
          </w:p>
        </w:tc>
      </w:tr>
      <w:tr w:rsidR="00FD58DA" w14:paraId="017D6BD4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1F6DE742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getDisplayInfo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2880" w:type="dxa"/>
            <w:shd w:val="clear" w:color="auto" w:fill="F2F7FB"/>
          </w:tcPr>
          <w:p w14:paraId="564D9DF3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  <w:shd w:val="clear" w:color="auto" w:fill="F2F7FB"/>
          </w:tcPr>
          <w:p w14:paraId="7AB15E59" w14:textId="77777777" w:rsidR="00FD58DA" w:rsidRDefault="00000000">
            <w:r>
              <w:rPr>
                <w:sz w:val="24"/>
              </w:rPr>
              <w:t>Override from Person</w:t>
            </w:r>
          </w:p>
        </w:tc>
      </w:tr>
      <w:tr w:rsidR="00FD58DA" w14:paraId="3E1E4A79" w14:textId="77777777">
        <w:trPr>
          <w:jc w:val="center"/>
        </w:trPr>
        <w:tc>
          <w:tcPr>
            <w:tcW w:w="2880" w:type="dxa"/>
          </w:tcPr>
          <w:p w14:paraId="439E6248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compareTo</w:t>
            </w:r>
            <w:proofErr w:type="spellEnd"/>
            <w:r>
              <w:rPr>
                <w:sz w:val="24"/>
              </w:rPr>
              <w:t>(Player)</w:t>
            </w:r>
          </w:p>
        </w:tc>
        <w:tc>
          <w:tcPr>
            <w:tcW w:w="2880" w:type="dxa"/>
          </w:tcPr>
          <w:p w14:paraId="2E2D3BD3" w14:textId="77777777" w:rsidR="00FD58DA" w:rsidRDefault="00000000">
            <w:r>
              <w:rPr>
                <w:sz w:val="24"/>
              </w:rPr>
              <w:t>int</w:t>
            </w:r>
          </w:p>
        </w:tc>
        <w:tc>
          <w:tcPr>
            <w:tcW w:w="2880" w:type="dxa"/>
          </w:tcPr>
          <w:p w14:paraId="185CE087" w14:textId="77777777" w:rsidR="00FD58DA" w:rsidRDefault="00000000">
            <w:r>
              <w:rPr>
                <w:sz w:val="24"/>
              </w:rPr>
              <w:t>Sort by shirt number (Comparable)</w:t>
            </w:r>
          </w:p>
        </w:tc>
      </w:tr>
      <w:tr w:rsidR="00FD58DA" w14:paraId="2DDC7E5B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2B1BDCF9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toString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2880" w:type="dxa"/>
            <w:shd w:val="clear" w:color="auto" w:fill="F2F7FB"/>
          </w:tcPr>
          <w:p w14:paraId="66F90E34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  <w:shd w:val="clear" w:color="auto" w:fill="F2F7FB"/>
          </w:tcPr>
          <w:p w14:paraId="7BA2C13F" w14:textId="77777777" w:rsidR="00FD58DA" w:rsidRDefault="00000000">
            <w:r>
              <w:rPr>
                <w:sz w:val="24"/>
              </w:rPr>
              <w:t>Table-format display</w:t>
            </w:r>
          </w:p>
        </w:tc>
      </w:tr>
      <w:tr w:rsidR="00FD58DA" w14:paraId="584B3530" w14:textId="77777777">
        <w:trPr>
          <w:jc w:val="center"/>
        </w:trPr>
        <w:tc>
          <w:tcPr>
            <w:tcW w:w="2880" w:type="dxa"/>
          </w:tcPr>
          <w:p w14:paraId="7EE83542" w14:textId="77777777" w:rsidR="00FD58DA" w:rsidRDefault="00000000">
            <w:r>
              <w:rPr>
                <w:sz w:val="24"/>
              </w:rPr>
              <w:t xml:space="preserve">+equals() / </w:t>
            </w:r>
            <w:proofErr w:type="spellStart"/>
            <w:r>
              <w:rPr>
                <w:sz w:val="24"/>
              </w:rPr>
              <w:t>hashCode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2880" w:type="dxa"/>
          </w:tcPr>
          <w:p w14:paraId="2D501AC4" w14:textId="77777777" w:rsidR="00FD58DA" w:rsidRDefault="00FD58DA"/>
        </w:tc>
        <w:tc>
          <w:tcPr>
            <w:tcW w:w="2880" w:type="dxa"/>
          </w:tcPr>
          <w:p w14:paraId="751F995B" w14:textId="77777777" w:rsidR="00FD58DA" w:rsidRDefault="00000000">
            <w:r>
              <w:rPr>
                <w:sz w:val="24"/>
              </w:rPr>
              <w:t>Compare by player ID</w:t>
            </w:r>
          </w:p>
        </w:tc>
      </w:tr>
    </w:tbl>
    <w:p w14:paraId="58445976" w14:textId="77777777" w:rsidR="00FD58DA" w:rsidRDefault="00FD58DA"/>
    <w:p w14:paraId="5128FAB4" w14:textId="77777777" w:rsidR="00FD58DA" w:rsidRDefault="00000000">
      <w:pPr>
        <w:pStyle w:val="Heading3"/>
      </w:pPr>
      <w:bookmarkStart w:id="12" w:name="_Toc232540585"/>
      <w:r>
        <w:t>Club.java</w:t>
      </w:r>
      <w:bookmarkEnd w:id="12"/>
    </w:p>
    <w:p w14:paraId="2C26A861" w14:textId="77777777" w:rsidR="00FD58DA" w:rsidRDefault="00000000">
      <w:r>
        <w:t>Represents a football club. Implements Serializable and Comparable (sorted by name, case-insensitive).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1B9F465E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621654AC" w14:textId="77777777" w:rsidR="00FD58DA" w:rsidRDefault="00000000">
            <w:r>
              <w:rPr>
                <w:b/>
                <w:color w:val="FFFFFF"/>
                <w:sz w:val="24"/>
              </w:rPr>
              <w:t>Member</w:t>
            </w:r>
          </w:p>
        </w:tc>
        <w:tc>
          <w:tcPr>
            <w:tcW w:w="2880" w:type="dxa"/>
            <w:shd w:val="clear" w:color="auto" w:fill="003366"/>
          </w:tcPr>
          <w:p w14:paraId="0DBB369C" w14:textId="77777777" w:rsidR="00FD58DA" w:rsidRDefault="00000000">
            <w:r>
              <w:rPr>
                <w:b/>
                <w:color w:val="FFFFFF"/>
                <w:sz w:val="24"/>
              </w:rPr>
              <w:t>Type</w:t>
            </w:r>
          </w:p>
        </w:tc>
        <w:tc>
          <w:tcPr>
            <w:tcW w:w="2880" w:type="dxa"/>
            <w:shd w:val="clear" w:color="auto" w:fill="003366"/>
          </w:tcPr>
          <w:p w14:paraId="622AB644" w14:textId="77777777" w:rsidR="00FD58DA" w:rsidRDefault="00000000"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D58DA" w14:paraId="63832A30" w14:textId="77777777">
        <w:trPr>
          <w:jc w:val="center"/>
        </w:trPr>
        <w:tc>
          <w:tcPr>
            <w:tcW w:w="2880" w:type="dxa"/>
          </w:tcPr>
          <w:p w14:paraId="485B3AB2" w14:textId="77777777" w:rsidR="00FD58DA" w:rsidRDefault="00000000">
            <w:r>
              <w:rPr>
                <w:sz w:val="24"/>
              </w:rPr>
              <w:lastRenderedPageBreak/>
              <w:t>-</w:t>
            </w:r>
            <w:proofErr w:type="spellStart"/>
            <w:r>
              <w:rPr>
                <w:sz w:val="24"/>
              </w:rPr>
              <w:t>clubID</w:t>
            </w:r>
            <w:proofErr w:type="spellEnd"/>
          </w:p>
        </w:tc>
        <w:tc>
          <w:tcPr>
            <w:tcW w:w="2880" w:type="dxa"/>
          </w:tcPr>
          <w:p w14:paraId="6EE7A17E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</w:tcPr>
          <w:p w14:paraId="472B4F04" w14:textId="77777777" w:rsidR="00FD58DA" w:rsidRDefault="00000000">
            <w:r>
              <w:rPr>
                <w:sz w:val="24"/>
              </w:rPr>
              <w:t>Club ID (CL-</w:t>
            </w:r>
            <w:proofErr w:type="spellStart"/>
            <w:r>
              <w:rPr>
                <w:sz w:val="24"/>
              </w:rPr>
              <w:t>xxxx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FD58DA" w14:paraId="725A7E1D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39F65632" w14:textId="77777777" w:rsidR="00FD58DA" w:rsidRDefault="00000000">
            <w:r>
              <w:rPr>
                <w:sz w:val="24"/>
              </w:rPr>
              <w:t>-name</w:t>
            </w:r>
          </w:p>
        </w:tc>
        <w:tc>
          <w:tcPr>
            <w:tcW w:w="2880" w:type="dxa"/>
            <w:shd w:val="clear" w:color="auto" w:fill="F2F7FB"/>
          </w:tcPr>
          <w:p w14:paraId="3A557F13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  <w:shd w:val="clear" w:color="auto" w:fill="F2F7FB"/>
          </w:tcPr>
          <w:p w14:paraId="7CF8DD9B" w14:textId="77777777" w:rsidR="00FD58DA" w:rsidRDefault="00000000">
            <w:r>
              <w:rPr>
                <w:sz w:val="24"/>
              </w:rPr>
              <w:t>Club name</w:t>
            </w:r>
          </w:p>
        </w:tc>
      </w:tr>
      <w:tr w:rsidR="00FD58DA" w14:paraId="7559892B" w14:textId="77777777">
        <w:trPr>
          <w:jc w:val="center"/>
        </w:trPr>
        <w:tc>
          <w:tcPr>
            <w:tcW w:w="2880" w:type="dxa"/>
          </w:tcPr>
          <w:p w14:paraId="14A513A7" w14:textId="77777777" w:rsidR="00FD58DA" w:rsidRDefault="00000000">
            <w:r>
              <w:rPr>
                <w:sz w:val="24"/>
              </w:rPr>
              <w:t>-sponsor</w:t>
            </w:r>
          </w:p>
        </w:tc>
        <w:tc>
          <w:tcPr>
            <w:tcW w:w="2880" w:type="dxa"/>
          </w:tcPr>
          <w:p w14:paraId="1BEF9D8D" w14:textId="77777777" w:rsidR="00FD58DA" w:rsidRDefault="00000000">
            <w:r>
              <w:rPr>
                <w:sz w:val="24"/>
              </w:rPr>
              <w:t>String</w:t>
            </w:r>
          </w:p>
        </w:tc>
        <w:tc>
          <w:tcPr>
            <w:tcW w:w="2880" w:type="dxa"/>
          </w:tcPr>
          <w:p w14:paraId="527BE052" w14:textId="77777777" w:rsidR="00FD58DA" w:rsidRDefault="00000000">
            <w:r>
              <w:rPr>
                <w:sz w:val="24"/>
              </w:rPr>
              <w:t>Sponsor brand</w:t>
            </w:r>
          </w:p>
        </w:tc>
      </w:tr>
      <w:tr w:rsidR="00FD58DA" w14:paraId="397CCD72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6F03F98" w14:textId="77777777" w:rsidR="00FD58DA" w:rsidRDefault="00000000">
            <w:r>
              <w:rPr>
                <w:sz w:val="24"/>
              </w:rPr>
              <w:t>-budget</w:t>
            </w:r>
          </w:p>
        </w:tc>
        <w:tc>
          <w:tcPr>
            <w:tcW w:w="2880" w:type="dxa"/>
            <w:shd w:val="clear" w:color="auto" w:fill="F2F7FB"/>
          </w:tcPr>
          <w:p w14:paraId="49C45F31" w14:textId="77777777" w:rsidR="00FD58DA" w:rsidRDefault="00000000">
            <w:r>
              <w:rPr>
                <w:sz w:val="24"/>
              </w:rPr>
              <w:t>double</w:t>
            </w:r>
          </w:p>
        </w:tc>
        <w:tc>
          <w:tcPr>
            <w:tcW w:w="2880" w:type="dxa"/>
            <w:shd w:val="clear" w:color="auto" w:fill="F2F7FB"/>
          </w:tcPr>
          <w:p w14:paraId="0D84C4C1" w14:textId="77777777" w:rsidR="00FD58DA" w:rsidRDefault="00000000">
            <w:r>
              <w:rPr>
                <w:sz w:val="24"/>
              </w:rPr>
              <w:t>Budget (million EUR, &gt; 0)</w:t>
            </w:r>
          </w:p>
        </w:tc>
      </w:tr>
      <w:tr w:rsidR="00FD58DA" w14:paraId="0F39D1B9" w14:textId="77777777">
        <w:trPr>
          <w:jc w:val="center"/>
        </w:trPr>
        <w:tc>
          <w:tcPr>
            <w:tcW w:w="2880" w:type="dxa"/>
          </w:tcPr>
          <w:p w14:paraId="03E26423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compareTo</w:t>
            </w:r>
            <w:proofErr w:type="spellEnd"/>
            <w:r>
              <w:rPr>
                <w:sz w:val="24"/>
              </w:rPr>
              <w:t>(Club)</w:t>
            </w:r>
          </w:p>
        </w:tc>
        <w:tc>
          <w:tcPr>
            <w:tcW w:w="2880" w:type="dxa"/>
          </w:tcPr>
          <w:p w14:paraId="1F283E66" w14:textId="77777777" w:rsidR="00FD58DA" w:rsidRDefault="00000000">
            <w:r>
              <w:rPr>
                <w:sz w:val="24"/>
              </w:rPr>
              <w:t>int</w:t>
            </w:r>
          </w:p>
        </w:tc>
        <w:tc>
          <w:tcPr>
            <w:tcW w:w="2880" w:type="dxa"/>
          </w:tcPr>
          <w:p w14:paraId="65EEA4EC" w14:textId="77777777" w:rsidR="00FD58DA" w:rsidRDefault="00000000">
            <w:r>
              <w:rPr>
                <w:sz w:val="24"/>
              </w:rPr>
              <w:t>Sort by name (case-insensitive)</w:t>
            </w:r>
          </w:p>
        </w:tc>
      </w:tr>
      <w:tr w:rsidR="00FD58DA" w14:paraId="72D0A2F7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382F4D78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setBudget</w:t>
            </w:r>
            <w:proofErr w:type="spellEnd"/>
            <w:r>
              <w:rPr>
                <w:sz w:val="24"/>
              </w:rPr>
              <w:t>(double)</w:t>
            </w:r>
          </w:p>
        </w:tc>
        <w:tc>
          <w:tcPr>
            <w:tcW w:w="2880" w:type="dxa"/>
            <w:shd w:val="clear" w:color="auto" w:fill="F2F7FB"/>
          </w:tcPr>
          <w:p w14:paraId="09BBD554" w14:textId="77777777" w:rsidR="00FD58DA" w:rsidRDefault="00000000">
            <w:r>
              <w:rPr>
                <w:sz w:val="24"/>
              </w:rPr>
              <w:t>void</w:t>
            </w:r>
          </w:p>
        </w:tc>
        <w:tc>
          <w:tcPr>
            <w:tcW w:w="2880" w:type="dxa"/>
            <w:shd w:val="clear" w:color="auto" w:fill="F2F7FB"/>
          </w:tcPr>
          <w:p w14:paraId="05F3BE1A" w14:textId="77777777" w:rsidR="00FD58DA" w:rsidRDefault="00000000">
            <w:r>
              <w:rPr>
                <w:sz w:val="24"/>
              </w:rPr>
              <w:t>Only accepts positive values (Encapsulation)</w:t>
            </w:r>
          </w:p>
        </w:tc>
      </w:tr>
    </w:tbl>
    <w:p w14:paraId="4908CE6C" w14:textId="77777777" w:rsidR="00FD58DA" w:rsidRDefault="00FD58DA"/>
    <w:p w14:paraId="71E3E644" w14:textId="77777777" w:rsidR="00FD58DA" w:rsidRDefault="00000000">
      <w:pPr>
        <w:pStyle w:val="Heading3"/>
      </w:pPr>
      <w:bookmarkStart w:id="13" w:name="_Toc232540586"/>
      <w:r>
        <w:t>Validatable.java (Interface)</w:t>
      </w:r>
      <w:bookmarkEnd w:id="13"/>
    </w:p>
    <w:p w14:paraId="4F05A129" w14:textId="77777777" w:rsidR="00FD58DA" w:rsidRDefault="00000000">
      <w:r>
        <w:t>Interface centralizing all validation rules in one place (Pattern Recognition).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43FF2505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26046F72" w14:textId="77777777" w:rsidR="00FD58DA" w:rsidRDefault="00000000">
            <w:r>
              <w:rPr>
                <w:b/>
                <w:color w:val="FFFFFF"/>
                <w:sz w:val="24"/>
              </w:rPr>
              <w:t>Constant / Method</w:t>
            </w:r>
          </w:p>
        </w:tc>
        <w:tc>
          <w:tcPr>
            <w:tcW w:w="2880" w:type="dxa"/>
            <w:shd w:val="clear" w:color="auto" w:fill="003366"/>
          </w:tcPr>
          <w:p w14:paraId="1334422E" w14:textId="77777777" w:rsidR="00FD58DA" w:rsidRDefault="00000000">
            <w:r>
              <w:rPr>
                <w:b/>
                <w:color w:val="FFFFFF"/>
                <w:sz w:val="24"/>
              </w:rPr>
              <w:t>Value</w:t>
            </w:r>
          </w:p>
        </w:tc>
        <w:tc>
          <w:tcPr>
            <w:tcW w:w="2880" w:type="dxa"/>
            <w:shd w:val="clear" w:color="auto" w:fill="003366"/>
          </w:tcPr>
          <w:p w14:paraId="56DBA96A" w14:textId="77777777" w:rsidR="00FD58DA" w:rsidRDefault="00000000"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D58DA" w14:paraId="3E729070" w14:textId="77777777">
        <w:trPr>
          <w:jc w:val="center"/>
        </w:trPr>
        <w:tc>
          <w:tcPr>
            <w:tcW w:w="2880" w:type="dxa"/>
          </w:tcPr>
          <w:p w14:paraId="2E3BFEAB" w14:textId="77777777" w:rsidR="00FD58DA" w:rsidRDefault="00000000">
            <w:r>
              <w:rPr>
                <w:sz w:val="24"/>
              </w:rPr>
              <w:t>CLUB_ID_REGEX</w:t>
            </w:r>
          </w:p>
        </w:tc>
        <w:tc>
          <w:tcPr>
            <w:tcW w:w="2880" w:type="dxa"/>
          </w:tcPr>
          <w:p w14:paraId="4EA5B565" w14:textId="77777777" w:rsidR="00FD58DA" w:rsidRDefault="00000000">
            <w:r>
              <w:rPr>
                <w:sz w:val="24"/>
              </w:rPr>
              <w:t>^CL-\d{4}$</w:t>
            </w:r>
          </w:p>
        </w:tc>
        <w:tc>
          <w:tcPr>
            <w:tcW w:w="2880" w:type="dxa"/>
          </w:tcPr>
          <w:p w14:paraId="462CC446" w14:textId="77777777" w:rsidR="00FD58DA" w:rsidRDefault="00000000">
            <w:r>
              <w:rPr>
                <w:sz w:val="24"/>
              </w:rPr>
              <w:t>Club ID format</w:t>
            </w:r>
          </w:p>
        </w:tc>
      </w:tr>
      <w:tr w:rsidR="00FD58DA" w14:paraId="7E5AD17D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4C1BFED0" w14:textId="77777777" w:rsidR="00FD58DA" w:rsidRDefault="00000000">
            <w:r>
              <w:rPr>
                <w:sz w:val="24"/>
              </w:rPr>
              <w:t>PLAYER_ID_REGEX</w:t>
            </w:r>
          </w:p>
        </w:tc>
        <w:tc>
          <w:tcPr>
            <w:tcW w:w="2880" w:type="dxa"/>
            <w:shd w:val="clear" w:color="auto" w:fill="F2F7FB"/>
          </w:tcPr>
          <w:p w14:paraId="690B6181" w14:textId="77777777" w:rsidR="00FD58DA" w:rsidRDefault="00000000">
            <w:r>
              <w:rPr>
                <w:sz w:val="24"/>
              </w:rPr>
              <w:t>^P\d{4}$</w:t>
            </w:r>
          </w:p>
        </w:tc>
        <w:tc>
          <w:tcPr>
            <w:tcW w:w="2880" w:type="dxa"/>
            <w:shd w:val="clear" w:color="auto" w:fill="F2F7FB"/>
          </w:tcPr>
          <w:p w14:paraId="74A879F0" w14:textId="77777777" w:rsidR="00FD58DA" w:rsidRDefault="00000000">
            <w:r>
              <w:rPr>
                <w:sz w:val="24"/>
              </w:rPr>
              <w:t>Player ID format</w:t>
            </w:r>
          </w:p>
        </w:tc>
      </w:tr>
      <w:tr w:rsidR="00FD58DA" w14:paraId="1EE6CCA2" w14:textId="77777777">
        <w:trPr>
          <w:jc w:val="center"/>
        </w:trPr>
        <w:tc>
          <w:tcPr>
            <w:tcW w:w="2880" w:type="dxa"/>
          </w:tcPr>
          <w:p w14:paraId="7D23986D" w14:textId="77777777" w:rsidR="00FD58DA" w:rsidRDefault="00000000">
            <w:r>
              <w:rPr>
                <w:sz w:val="24"/>
              </w:rPr>
              <w:t>POSITIONS</w:t>
            </w:r>
          </w:p>
        </w:tc>
        <w:tc>
          <w:tcPr>
            <w:tcW w:w="2880" w:type="dxa"/>
          </w:tcPr>
          <w:p w14:paraId="599B7CB7" w14:textId="77777777" w:rsidR="00FD58DA" w:rsidRDefault="00000000">
            <w:r>
              <w:rPr>
                <w:sz w:val="24"/>
              </w:rPr>
              <w:t>Set&lt;String&gt;</w:t>
            </w:r>
          </w:p>
        </w:tc>
        <w:tc>
          <w:tcPr>
            <w:tcW w:w="2880" w:type="dxa"/>
          </w:tcPr>
          <w:p w14:paraId="3D0C60B5" w14:textId="77777777" w:rsidR="00FD58DA" w:rsidRDefault="00000000">
            <w:r>
              <w:rPr>
                <w:sz w:val="24"/>
              </w:rPr>
              <w:t>goalkeeper, defender, midfielder, forward, winger</w:t>
            </w:r>
          </w:p>
        </w:tc>
      </w:tr>
      <w:tr w:rsidR="00FD58DA" w14:paraId="00A690F6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17452444" w14:textId="77777777" w:rsidR="00FD58DA" w:rsidRDefault="00000000">
            <w:proofErr w:type="spellStart"/>
            <w:r>
              <w:rPr>
                <w:sz w:val="24"/>
              </w:rPr>
              <w:t>isValid</w:t>
            </w:r>
            <w:proofErr w:type="spellEnd"/>
            <w:r>
              <w:rPr>
                <w:sz w:val="24"/>
              </w:rPr>
              <w:t>(value, pattern)</w:t>
            </w:r>
          </w:p>
        </w:tc>
        <w:tc>
          <w:tcPr>
            <w:tcW w:w="2880" w:type="dxa"/>
            <w:shd w:val="clear" w:color="auto" w:fill="F2F7FB"/>
          </w:tcPr>
          <w:p w14:paraId="528D0E22" w14:textId="77777777" w:rsidR="00FD58DA" w:rsidRDefault="00000000">
            <w:proofErr w:type="spellStart"/>
            <w:r>
              <w:rPr>
                <w:sz w:val="24"/>
              </w:rPr>
              <w:t>boolean</w:t>
            </w:r>
            <w:proofErr w:type="spellEnd"/>
          </w:p>
        </w:tc>
        <w:tc>
          <w:tcPr>
            <w:tcW w:w="2880" w:type="dxa"/>
            <w:shd w:val="clear" w:color="auto" w:fill="F2F7FB"/>
          </w:tcPr>
          <w:p w14:paraId="0864087E" w14:textId="77777777" w:rsidR="00FD58DA" w:rsidRDefault="00000000">
            <w:r>
              <w:rPr>
                <w:sz w:val="24"/>
              </w:rPr>
              <w:t>Check if string matches regex</w:t>
            </w:r>
          </w:p>
        </w:tc>
      </w:tr>
      <w:tr w:rsidR="00FD58DA" w14:paraId="3D9BCE2E" w14:textId="77777777">
        <w:trPr>
          <w:jc w:val="center"/>
        </w:trPr>
        <w:tc>
          <w:tcPr>
            <w:tcW w:w="2880" w:type="dxa"/>
          </w:tcPr>
          <w:p w14:paraId="1113CFEA" w14:textId="77777777" w:rsidR="00FD58DA" w:rsidRDefault="00000000">
            <w:proofErr w:type="spellStart"/>
            <w:r>
              <w:rPr>
                <w:sz w:val="24"/>
              </w:rPr>
              <w:t>isPosition</w:t>
            </w:r>
            <w:proofErr w:type="spellEnd"/>
            <w:r>
              <w:rPr>
                <w:sz w:val="24"/>
              </w:rPr>
              <w:t>(value)</w:t>
            </w:r>
          </w:p>
        </w:tc>
        <w:tc>
          <w:tcPr>
            <w:tcW w:w="2880" w:type="dxa"/>
          </w:tcPr>
          <w:p w14:paraId="401BED5F" w14:textId="77777777" w:rsidR="00FD58DA" w:rsidRDefault="00000000">
            <w:proofErr w:type="spellStart"/>
            <w:r>
              <w:rPr>
                <w:sz w:val="24"/>
              </w:rPr>
              <w:t>boolean</w:t>
            </w:r>
            <w:proofErr w:type="spellEnd"/>
          </w:p>
        </w:tc>
        <w:tc>
          <w:tcPr>
            <w:tcW w:w="2880" w:type="dxa"/>
          </w:tcPr>
          <w:p w14:paraId="0A6E1EAF" w14:textId="77777777" w:rsidR="00FD58DA" w:rsidRDefault="00000000">
            <w:r>
              <w:rPr>
                <w:sz w:val="24"/>
              </w:rPr>
              <w:t>Check if position is valid (case-insensitive)</w:t>
            </w:r>
          </w:p>
        </w:tc>
      </w:tr>
    </w:tbl>
    <w:p w14:paraId="1D4193CE" w14:textId="77777777" w:rsidR="00FD58DA" w:rsidRDefault="00FD58DA"/>
    <w:p w14:paraId="77CFF82F" w14:textId="77777777" w:rsidR="00FD58DA" w:rsidRDefault="00000000">
      <w:pPr>
        <w:pStyle w:val="Heading2"/>
      </w:pPr>
      <w:bookmarkStart w:id="14" w:name="_Toc232540587"/>
      <w:r>
        <w:t>4.2. Business Layer</w:t>
      </w:r>
      <w:bookmarkEnd w:id="14"/>
    </w:p>
    <w:p w14:paraId="007125AE" w14:textId="77777777" w:rsidR="00FD58DA" w:rsidRDefault="00000000">
      <w:pPr>
        <w:pStyle w:val="Heading3"/>
      </w:pPr>
      <w:bookmarkStart w:id="15" w:name="_Toc232540588"/>
      <w:r>
        <w:t>ClubsManager.java</w:t>
      </w:r>
      <w:bookmarkEnd w:id="15"/>
    </w:p>
    <w:p w14:paraId="0FBF2868" w14:textId="77777777" w:rsidR="00FD58DA" w:rsidRDefault="00000000">
      <w:r>
        <w:t>Manages CRUD operations for Club. Uses a dirty flag to track unsaved changes.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14:paraId="0F6424D3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337DC6FE" w14:textId="77777777" w:rsidR="00FD58DA" w:rsidRDefault="00000000">
            <w:r>
              <w:rPr>
                <w:b/>
                <w:color w:val="FFFFFF"/>
                <w:sz w:val="24"/>
              </w:rPr>
              <w:t>Method</w:t>
            </w:r>
          </w:p>
        </w:tc>
        <w:tc>
          <w:tcPr>
            <w:tcW w:w="4320" w:type="dxa"/>
            <w:shd w:val="clear" w:color="auto" w:fill="003366"/>
          </w:tcPr>
          <w:p w14:paraId="7B47DFDD" w14:textId="77777777" w:rsidR="00FD58DA" w:rsidRDefault="00000000">
            <w:r>
              <w:rPr>
                <w:b/>
                <w:color w:val="FFFFFF"/>
                <w:sz w:val="24"/>
              </w:rPr>
              <w:t>Function</w:t>
            </w:r>
          </w:p>
        </w:tc>
      </w:tr>
      <w:tr w:rsidR="00FD58DA" w14:paraId="5D39B102" w14:textId="77777777">
        <w:trPr>
          <w:jc w:val="center"/>
        </w:trPr>
        <w:tc>
          <w:tcPr>
            <w:tcW w:w="4320" w:type="dxa"/>
          </w:tcPr>
          <w:p w14:paraId="0FE5745E" w14:textId="77777777" w:rsidR="00FD58DA" w:rsidRDefault="00000000">
            <w:proofErr w:type="spellStart"/>
            <w:r>
              <w:rPr>
                <w:sz w:val="24"/>
              </w:rPr>
              <w:t>listAll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4320" w:type="dxa"/>
          </w:tcPr>
          <w:p w14:paraId="70ADF916" w14:textId="77777777" w:rsidR="00FD58DA" w:rsidRDefault="00000000">
            <w:r>
              <w:rPr>
                <w:sz w:val="24"/>
              </w:rPr>
              <w:t>Display all clubs sorted by name (Comparable)</w:t>
            </w:r>
          </w:p>
        </w:tc>
      </w:tr>
      <w:tr w:rsidR="00FD58DA" w14:paraId="0155CFAD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094888D9" w14:textId="77777777" w:rsidR="00FD58DA" w:rsidRDefault="00000000">
            <w:r>
              <w:rPr>
                <w:sz w:val="24"/>
              </w:rPr>
              <w:t>add()</w:t>
            </w:r>
          </w:p>
        </w:tc>
        <w:tc>
          <w:tcPr>
            <w:tcW w:w="4320" w:type="dxa"/>
            <w:shd w:val="clear" w:color="auto" w:fill="F2F7FB"/>
          </w:tcPr>
          <w:p w14:paraId="3EB6AE9F" w14:textId="77777777" w:rsidR="00FD58DA" w:rsidRDefault="00000000">
            <w:r>
              <w:rPr>
                <w:sz w:val="24"/>
              </w:rPr>
              <w:t>Add new club — validate ID, reject duplicates</w:t>
            </w:r>
          </w:p>
        </w:tc>
      </w:tr>
      <w:tr w:rsidR="00FD58DA" w14:paraId="594DB323" w14:textId="77777777">
        <w:trPr>
          <w:jc w:val="center"/>
        </w:trPr>
        <w:tc>
          <w:tcPr>
            <w:tcW w:w="4320" w:type="dxa"/>
          </w:tcPr>
          <w:p w14:paraId="540CBF04" w14:textId="77777777" w:rsidR="00FD58DA" w:rsidRDefault="00000000">
            <w:proofErr w:type="spellStart"/>
            <w:r>
              <w:rPr>
                <w:sz w:val="24"/>
              </w:rPr>
              <w:t>searchById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4320" w:type="dxa"/>
          </w:tcPr>
          <w:p w14:paraId="0808EBE0" w14:textId="77777777" w:rsidR="00FD58DA" w:rsidRDefault="00000000">
            <w:r>
              <w:rPr>
                <w:sz w:val="24"/>
              </w:rPr>
              <w:t>Search club by ID</w:t>
            </w:r>
          </w:p>
        </w:tc>
      </w:tr>
      <w:tr w:rsidR="00FD58DA" w14:paraId="2231A839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14DE197D" w14:textId="77777777" w:rsidR="00FD58DA" w:rsidRDefault="00000000">
            <w:r>
              <w:rPr>
                <w:sz w:val="24"/>
              </w:rPr>
              <w:t>update()</w:t>
            </w:r>
          </w:p>
        </w:tc>
        <w:tc>
          <w:tcPr>
            <w:tcW w:w="4320" w:type="dxa"/>
            <w:shd w:val="clear" w:color="auto" w:fill="F2F7FB"/>
          </w:tcPr>
          <w:p w14:paraId="278486BC" w14:textId="77777777" w:rsidR="00FD58DA" w:rsidRDefault="00000000">
            <w:r>
              <w:rPr>
                <w:sz w:val="24"/>
              </w:rPr>
              <w:t>Update club — press Enter to keep current value</w:t>
            </w:r>
          </w:p>
        </w:tc>
      </w:tr>
      <w:tr w:rsidR="00FD58DA" w14:paraId="6654480B" w14:textId="77777777">
        <w:trPr>
          <w:jc w:val="center"/>
        </w:trPr>
        <w:tc>
          <w:tcPr>
            <w:tcW w:w="4320" w:type="dxa"/>
          </w:tcPr>
          <w:p w14:paraId="660F68F3" w14:textId="77777777" w:rsidR="00FD58DA" w:rsidRDefault="00000000">
            <w:proofErr w:type="spellStart"/>
            <w:r>
              <w:rPr>
                <w:sz w:val="24"/>
              </w:rPr>
              <w:t>listByBudget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4320" w:type="dxa"/>
          </w:tcPr>
          <w:p w14:paraId="783A0EBC" w14:textId="77777777" w:rsidR="00FD58DA" w:rsidRDefault="00000000">
            <w:r>
              <w:rPr>
                <w:sz w:val="24"/>
              </w:rPr>
              <w:t>Filter clubs with budget &lt;= input value</w:t>
            </w:r>
          </w:p>
        </w:tc>
      </w:tr>
      <w:tr w:rsidR="00FD58DA" w14:paraId="5B9C20FF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4A5CB0AD" w14:textId="77777777" w:rsidR="00FD58DA" w:rsidRDefault="00000000">
            <w:r>
              <w:rPr>
                <w:sz w:val="24"/>
              </w:rPr>
              <w:t>save()</w:t>
            </w:r>
          </w:p>
        </w:tc>
        <w:tc>
          <w:tcPr>
            <w:tcW w:w="4320" w:type="dxa"/>
            <w:shd w:val="clear" w:color="auto" w:fill="F2F7FB"/>
          </w:tcPr>
          <w:p w14:paraId="60F2BF27" w14:textId="77777777" w:rsidR="00FD58DA" w:rsidRDefault="00000000">
            <w:r>
              <w:rPr>
                <w:sz w:val="24"/>
              </w:rPr>
              <w:t>Write to clubs.txt</w:t>
            </w:r>
          </w:p>
        </w:tc>
      </w:tr>
      <w:tr w:rsidR="00FD58DA" w14:paraId="08FB5516" w14:textId="77777777">
        <w:trPr>
          <w:jc w:val="center"/>
        </w:trPr>
        <w:tc>
          <w:tcPr>
            <w:tcW w:w="4320" w:type="dxa"/>
          </w:tcPr>
          <w:p w14:paraId="0FAAAAB6" w14:textId="77777777" w:rsidR="00FD58DA" w:rsidRDefault="00000000">
            <w:proofErr w:type="spellStart"/>
            <w:r>
              <w:rPr>
                <w:sz w:val="24"/>
              </w:rPr>
              <w:t>loadStrict</w:t>
            </w:r>
            <w:proofErr w:type="spellEnd"/>
            <w:r>
              <w:rPr>
                <w:sz w:val="24"/>
              </w:rPr>
              <w:t>(path)</w:t>
            </w:r>
          </w:p>
        </w:tc>
        <w:tc>
          <w:tcPr>
            <w:tcW w:w="4320" w:type="dxa"/>
          </w:tcPr>
          <w:p w14:paraId="2163B3F4" w14:textId="77777777" w:rsidR="00FD58DA" w:rsidRDefault="00000000">
            <w:r>
              <w:rPr>
                <w:sz w:val="24"/>
              </w:rPr>
              <w:t>Load from file with strict per-line validation</w:t>
            </w:r>
          </w:p>
        </w:tc>
      </w:tr>
      <w:tr w:rsidR="00FD58DA" w14:paraId="5E24CE27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2CFBDE5F" w14:textId="77777777" w:rsidR="00FD58DA" w:rsidRDefault="00000000">
            <w:proofErr w:type="spellStart"/>
            <w:r>
              <w:rPr>
                <w:sz w:val="24"/>
              </w:rPr>
              <w:t>findById</w:t>
            </w:r>
            <w:proofErr w:type="spellEnd"/>
            <w:r>
              <w:rPr>
                <w:sz w:val="24"/>
              </w:rPr>
              <w:t>(id)</w:t>
            </w:r>
          </w:p>
        </w:tc>
        <w:tc>
          <w:tcPr>
            <w:tcW w:w="4320" w:type="dxa"/>
            <w:shd w:val="clear" w:color="auto" w:fill="F2F7FB"/>
          </w:tcPr>
          <w:p w14:paraId="558EB0E3" w14:textId="77777777" w:rsidR="00FD58DA" w:rsidRDefault="00000000">
            <w:r>
              <w:rPr>
                <w:sz w:val="24"/>
              </w:rPr>
              <w:t>Helper — find club by ID (case-insensitive)</w:t>
            </w:r>
          </w:p>
        </w:tc>
      </w:tr>
    </w:tbl>
    <w:p w14:paraId="45059844" w14:textId="77777777" w:rsidR="00FD58DA" w:rsidRDefault="00FD58DA"/>
    <w:p w14:paraId="02AF4A57" w14:textId="77777777" w:rsidR="00FD58DA" w:rsidRDefault="00000000">
      <w:pPr>
        <w:pStyle w:val="Heading3"/>
      </w:pPr>
      <w:bookmarkStart w:id="16" w:name="_Toc232540589"/>
      <w:r>
        <w:lastRenderedPageBreak/>
        <w:t>PlayersManager.java</w:t>
      </w:r>
      <w:bookmarkEnd w:id="16"/>
    </w:p>
    <w:p w14:paraId="19C392B8" w14:textId="77777777" w:rsidR="00FD58DA" w:rsidRDefault="00000000">
      <w:r>
        <w:t>Manages CRUD operations for Player. Uses Comparator chaining for sorting.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14:paraId="28D985ED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7EE06FA3" w14:textId="77777777" w:rsidR="00FD58DA" w:rsidRDefault="00000000">
            <w:r>
              <w:rPr>
                <w:b/>
                <w:color w:val="FFFFFF"/>
                <w:sz w:val="24"/>
              </w:rPr>
              <w:t>Method</w:t>
            </w:r>
          </w:p>
        </w:tc>
        <w:tc>
          <w:tcPr>
            <w:tcW w:w="4320" w:type="dxa"/>
            <w:shd w:val="clear" w:color="auto" w:fill="003366"/>
          </w:tcPr>
          <w:p w14:paraId="0327CC69" w14:textId="77777777" w:rsidR="00FD58DA" w:rsidRDefault="00000000">
            <w:r>
              <w:rPr>
                <w:b/>
                <w:color w:val="FFFFFF"/>
                <w:sz w:val="24"/>
              </w:rPr>
              <w:t>Function</w:t>
            </w:r>
          </w:p>
        </w:tc>
      </w:tr>
      <w:tr w:rsidR="00FD58DA" w14:paraId="2858D698" w14:textId="77777777">
        <w:trPr>
          <w:jc w:val="center"/>
        </w:trPr>
        <w:tc>
          <w:tcPr>
            <w:tcW w:w="4320" w:type="dxa"/>
          </w:tcPr>
          <w:p w14:paraId="3BF3AE44" w14:textId="77777777" w:rsidR="00FD58DA" w:rsidRDefault="00000000">
            <w:proofErr w:type="spellStart"/>
            <w:r>
              <w:rPr>
                <w:sz w:val="24"/>
              </w:rPr>
              <w:t>listSortedByClubThenShirt</w:t>
            </w:r>
            <w:proofErr w:type="spellEnd"/>
            <w:r>
              <w:rPr>
                <w:sz w:val="24"/>
              </w:rPr>
              <w:t>(clubs)</w:t>
            </w:r>
          </w:p>
        </w:tc>
        <w:tc>
          <w:tcPr>
            <w:tcW w:w="4320" w:type="dxa"/>
          </w:tcPr>
          <w:p w14:paraId="0E713708" w14:textId="77777777" w:rsidR="00FD58DA" w:rsidRDefault="00000000">
            <w:r>
              <w:rPr>
                <w:sz w:val="24"/>
              </w:rPr>
              <w:t>Sort by club name then shirt number (Comparator chaining)</w:t>
            </w:r>
          </w:p>
        </w:tc>
      </w:tr>
      <w:tr w:rsidR="00FD58DA" w14:paraId="10D71565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732D50E5" w14:textId="77777777" w:rsidR="00FD58DA" w:rsidRDefault="00000000">
            <w:proofErr w:type="spellStart"/>
            <w:r>
              <w:rPr>
                <w:sz w:val="24"/>
              </w:rPr>
              <w:t>searchByPartialName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4320" w:type="dxa"/>
            <w:shd w:val="clear" w:color="auto" w:fill="F2F7FB"/>
          </w:tcPr>
          <w:p w14:paraId="2C854C91" w14:textId="77777777" w:rsidR="00FD58DA" w:rsidRDefault="00000000">
            <w:r>
              <w:rPr>
                <w:sz w:val="24"/>
              </w:rPr>
              <w:t>Search by name (partial match, case-insensitive)</w:t>
            </w:r>
          </w:p>
        </w:tc>
      </w:tr>
      <w:tr w:rsidR="00FD58DA" w14:paraId="4B2AE4C7" w14:textId="77777777">
        <w:trPr>
          <w:jc w:val="center"/>
        </w:trPr>
        <w:tc>
          <w:tcPr>
            <w:tcW w:w="4320" w:type="dxa"/>
          </w:tcPr>
          <w:p w14:paraId="265C7871" w14:textId="77777777" w:rsidR="00FD58DA" w:rsidRDefault="00000000">
            <w:r>
              <w:rPr>
                <w:sz w:val="24"/>
              </w:rPr>
              <w:t>add(clubs)</w:t>
            </w:r>
          </w:p>
        </w:tc>
        <w:tc>
          <w:tcPr>
            <w:tcW w:w="4320" w:type="dxa"/>
          </w:tcPr>
          <w:p w14:paraId="44855C18" w14:textId="77777777" w:rsidR="00FD58DA" w:rsidRDefault="00000000">
            <w:r>
              <w:rPr>
                <w:sz w:val="24"/>
              </w:rPr>
              <w:t xml:space="preserve">Add player — validate ID, </w:t>
            </w:r>
            <w:proofErr w:type="spellStart"/>
            <w:r>
              <w:rPr>
                <w:sz w:val="24"/>
              </w:rPr>
              <w:t>clubId</w:t>
            </w:r>
            <w:proofErr w:type="spellEnd"/>
            <w:r>
              <w:rPr>
                <w:sz w:val="24"/>
              </w:rPr>
              <w:t>, position, unique shirt number</w:t>
            </w:r>
          </w:p>
        </w:tc>
      </w:tr>
      <w:tr w:rsidR="00FD58DA" w14:paraId="017E4D3A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47977AE3" w14:textId="77777777" w:rsidR="00FD58DA" w:rsidRDefault="00000000">
            <w:r>
              <w:rPr>
                <w:sz w:val="24"/>
              </w:rPr>
              <w:t>remove()</w:t>
            </w:r>
          </w:p>
        </w:tc>
        <w:tc>
          <w:tcPr>
            <w:tcW w:w="4320" w:type="dxa"/>
            <w:shd w:val="clear" w:color="auto" w:fill="F2F7FB"/>
          </w:tcPr>
          <w:p w14:paraId="19523314" w14:textId="77777777" w:rsidR="00FD58DA" w:rsidRDefault="00000000">
            <w:r>
              <w:rPr>
                <w:sz w:val="24"/>
              </w:rPr>
              <w:t>Remove player by ID</w:t>
            </w:r>
          </w:p>
        </w:tc>
      </w:tr>
      <w:tr w:rsidR="00FD58DA" w14:paraId="53DC4C7E" w14:textId="77777777">
        <w:trPr>
          <w:jc w:val="center"/>
        </w:trPr>
        <w:tc>
          <w:tcPr>
            <w:tcW w:w="4320" w:type="dxa"/>
          </w:tcPr>
          <w:p w14:paraId="65655E12" w14:textId="77777777" w:rsidR="00FD58DA" w:rsidRDefault="00000000">
            <w:r>
              <w:rPr>
                <w:sz w:val="24"/>
              </w:rPr>
              <w:t>update(clubs)</w:t>
            </w:r>
          </w:p>
        </w:tc>
        <w:tc>
          <w:tcPr>
            <w:tcW w:w="4320" w:type="dxa"/>
          </w:tcPr>
          <w:p w14:paraId="7CD6B4A0" w14:textId="77777777" w:rsidR="00FD58DA" w:rsidRDefault="00000000">
            <w:r>
              <w:rPr>
                <w:sz w:val="24"/>
              </w:rPr>
              <w:t>Update player — press Enter to keep current value</w:t>
            </w:r>
          </w:p>
        </w:tc>
      </w:tr>
      <w:tr w:rsidR="00FD58DA" w14:paraId="2FBC8CE0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456F6D0B" w14:textId="77777777" w:rsidR="00FD58DA" w:rsidRDefault="00000000">
            <w:proofErr w:type="spellStart"/>
            <w:r>
              <w:rPr>
                <w:sz w:val="24"/>
              </w:rPr>
              <w:t>listByPosition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4320" w:type="dxa"/>
            <w:shd w:val="clear" w:color="auto" w:fill="F2F7FB"/>
          </w:tcPr>
          <w:p w14:paraId="5EB70EB8" w14:textId="77777777" w:rsidR="00FD58DA" w:rsidRDefault="00000000">
            <w:r>
              <w:rPr>
                <w:sz w:val="24"/>
              </w:rPr>
              <w:t>Filter players by position</w:t>
            </w:r>
          </w:p>
        </w:tc>
      </w:tr>
      <w:tr w:rsidR="00FD58DA" w14:paraId="35BC1CAC" w14:textId="77777777">
        <w:trPr>
          <w:jc w:val="center"/>
        </w:trPr>
        <w:tc>
          <w:tcPr>
            <w:tcW w:w="4320" w:type="dxa"/>
          </w:tcPr>
          <w:p w14:paraId="6F7533A8" w14:textId="77777777" w:rsidR="00FD58DA" w:rsidRDefault="00000000">
            <w:r>
              <w:rPr>
                <w:sz w:val="24"/>
              </w:rPr>
              <w:t>save()</w:t>
            </w:r>
          </w:p>
        </w:tc>
        <w:tc>
          <w:tcPr>
            <w:tcW w:w="4320" w:type="dxa"/>
          </w:tcPr>
          <w:p w14:paraId="7E4B9C67" w14:textId="77777777" w:rsidR="00FD58DA" w:rsidRDefault="00000000">
            <w:r>
              <w:rPr>
                <w:sz w:val="24"/>
              </w:rPr>
              <w:t>Write to players.txt</w:t>
            </w:r>
          </w:p>
        </w:tc>
      </w:tr>
      <w:tr w:rsidR="00FD58DA" w14:paraId="2CEDCA70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0CA4B2B4" w14:textId="77777777" w:rsidR="00FD58DA" w:rsidRDefault="00000000">
            <w:proofErr w:type="spellStart"/>
            <w:r>
              <w:rPr>
                <w:sz w:val="24"/>
              </w:rPr>
              <w:t>loadStrict</w:t>
            </w:r>
            <w:proofErr w:type="spellEnd"/>
            <w:r>
              <w:rPr>
                <w:sz w:val="24"/>
              </w:rPr>
              <w:t>(path, clubs)</w:t>
            </w:r>
          </w:p>
        </w:tc>
        <w:tc>
          <w:tcPr>
            <w:tcW w:w="4320" w:type="dxa"/>
            <w:shd w:val="clear" w:color="auto" w:fill="F2F7FB"/>
          </w:tcPr>
          <w:p w14:paraId="25684A0E" w14:textId="77777777" w:rsidR="00FD58DA" w:rsidRDefault="00000000">
            <w:r>
              <w:rPr>
                <w:sz w:val="24"/>
              </w:rPr>
              <w:t>Load from file with strict per-line validation</w:t>
            </w:r>
          </w:p>
        </w:tc>
      </w:tr>
    </w:tbl>
    <w:p w14:paraId="397BEBE0" w14:textId="77777777" w:rsidR="00FD58DA" w:rsidRDefault="00FD58DA"/>
    <w:p w14:paraId="6214CB43" w14:textId="77777777" w:rsidR="00FD58DA" w:rsidRDefault="00000000">
      <w:pPr>
        <w:pStyle w:val="Heading2"/>
      </w:pPr>
      <w:bookmarkStart w:id="17" w:name="_Toc232540590"/>
      <w:r>
        <w:t>4.3. Dispatcher Layer</w:t>
      </w:r>
      <w:bookmarkEnd w:id="17"/>
    </w:p>
    <w:p w14:paraId="52C6AFD7" w14:textId="77777777" w:rsidR="00FD58DA" w:rsidRDefault="00000000">
      <w:pPr>
        <w:pStyle w:val="Heading3"/>
      </w:pPr>
      <w:bookmarkStart w:id="18" w:name="_Toc232540591"/>
      <w:r>
        <w:t>Menu.java</w:t>
      </w:r>
      <w:bookmarkEnd w:id="18"/>
    </w:p>
    <w:p w14:paraId="2B54B787" w14:textId="77777777" w:rsidR="00FD58DA" w:rsidRDefault="00000000">
      <w:r>
        <w:t>Main entry point containing the main() method. Controls the 14-feature menu loop. Auto-loads data on startup and auto-saves on exit when changes are detected (dirty flag).</w:t>
      </w:r>
    </w:p>
    <w:p w14:paraId="6C118983" w14:textId="77777777" w:rsidR="00FD58DA" w:rsidRDefault="00000000">
      <w:pPr>
        <w:pStyle w:val="Heading2"/>
      </w:pPr>
      <w:bookmarkStart w:id="19" w:name="_Toc232540592"/>
      <w:r>
        <w:t>4.4. Tools Layer</w:t>
      </w:r>
      <w:bookmarkEnd w:id="19"/>
    </w:p>
    <w:p w14:paraId="77D54DC3" w14:textId="77777777" w:rsidR="00FD58DA" w:rsidRDefault="00000000">
      <w:pPr>
        <w:pStyle w:val="Heading3"/>
      </w:pPr>
      <w:bookmarkStart w:id="20" w:name="_Toc232540593"/>
      <w:r>
        <w:t>Inputter.java</w:t>
      </w:r>
      <w:bookmarkEnd w:id="20"/>
    </w:p>
    <w:p w14:paraId="4D1536B0" w14:textId="77777777" w:rsidR="00FD58DA" w:rsidRDefault="00000000">
      <w:r>
        <w:t>Utility class for keyboard input with built-in validation: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14:paraId="6482A446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41DFD9BA" w14:textId="77777777" w:rsidR="00FD58DA" w:rsidRDefault="00000000">
            <w:r>
              <w:rPr>
                <w:b/>
                <w:color w:val="FFFFFF"/>
                <w:sz w:val="24"/>
              </w:rPr>
              <w:t>Method</w:t>
            </w:r>
          </w:p>
        </w:tc>
        <w:tc>
          <w:tcPr>
            <w:tcW w:w="4320" w:type="dxa"/>
            <w:shd w:val="clear" w:color="auto" w:fill="003366"/>
          </w:tcPr>
          <w:p w14:paraId="43B07B9A" w14:textId="77777777" w:rsidR="00FD58DA" w:rsidRDefault="00000000"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D58DA" w14:paraId="46B1A7CE" w14:textId="77777777">
        <w:trPr>
          <w:jc w:val="center"/>
        </w:trPr>
        <w:tc>
          <w:tcPr>
            <w:tcW w:w="4320" w:type="dxa"/>
          </w:tcPr>
          <w:p w14:paraId="02E50FC3" w14:textId="77777777" w:rsidR="00FD58DA" w:rsidRDefault="00000000">
            <w:proofErr w:type="spellStart"/>
            <w:r>
              <w:rPr>
                <w:sz w:val="24"/>
              </w:rPr>
              <w:t>inputInt</w:t>
            </w:r>
            <w:proofErr w:type="spellEnd"/>
            <w:r>
              <w:rPr>
                <w:sz w:val="24"/>
              </w:rPr>
              <w:t>(prompt, min, max)</w:t>
            </w:r>
          </w:p>
        </w:tc>
        <w:tc>
          <w:tcPr>
            <w:tcW w:w="4320" w:type="dxa"/>
          </w:tcPr>
          <w:p w14:paraId="289A68C2" w14:textId="77777777" w:rsidR="00FD58DA" w:rsidRDefault="00000000">
            <w:r>
              <w:rPr>
                <w:sz w:val="24"/>
              </w:rPr>
              <w:t>Input integer within [min, max] range</w:t>
            </w:r>
          </w:p>
        </w:tc>
      </w:tr>
      <w:tr w:rsidR="00FD58DA" w14:paraId="0EF0B3C2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287F65B3" w14:textId="77777777" w:rsidR="00FD58DA" w:rsidRDefault="00000000">
            <w:proofErr w:type="spellStart"/>
            <w:r>
              <w:rPr>
                <w:sz w:val="24"/>
              </w:rPr>
              <w:t>inputLoop</w:t>
            </w:r>
            <w:proofErr w:type="spellEnd"/>
            <w:r>
              <w:rPr>
                <w:sz w:val="24"/>
              </w:rPr>
              <w:t xml:space="preserve">(prompt, regex, </w:t>
            </w:r>
            <w:proofErr w:type="spellStart"/>
            <w:r>
              <w:rPr>
                <w:sz w:val="24"/>
              </w:rPr>
              <w:t>errMsg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320" w:type="dxa"/>
            <w:shd w:val="clear" w:color="auto" w:fill="F2F7FB"/>
          </w:tcPr>
          <w:p w14:paraId="3A6D5207" w14:textId="77777777" w:rsidR="00FD58DA" w:rsidRDefault="00000000">
            <w:r>
              <w:rPr>
                <w:sz w:val="24"/>
              </w:rPr>
              <w:t>Input string matching regex pattern</w:t>
            </w:r>
          </w:p>
        </w:tc>
      </w:tr>
      <w:tr w:rsidR="00FD58DA" w14:paraId="37DD56A4" w14:textId="77777777">
        <w:trPr>
          <w:jc w:val="center"/>
        </w:trPr>
        <w:tc>
          <w:tcPr>
            <w:tcW w:w="4320" w:type="dxa"/>
          </w:tcPr>
          <w:p w14:paraId="432CCB74" w14:textId="77777777" w:rsidR="00FD58DA" w:rsidRDefault="00000000">
            <w:proofErr w:type="spellStart"/>
            <w:r>
              <w:rPr>
                <w:sz w:val="24"/>
              </w:rPr>
              <w:t>inputNonEmpty</w:t>
            </w:r>
            <w:proofErr w:type="spellEnd"/>
            <w:r>
              <w:rPr>
                <w:sz w:val="24"/>
              </w:rPr>
              <w:t>(prompt)</w:t>
            </w:r>
          </w:p>
        </w:tc>
        <w:tc>
          <w:tcPr>
            <w:tcW w:w="4320" w:type="dxa"/>
          </w:tcPr>
          <w:p w14:paraId="288600E7" w14:textId="77777777" w:rsidR="00FD58DA" w:rsidRDefault="00000000">
            <w:r>
              <w:rPr>
                <w:sz w:val="24"/>
              </w:rPr>
              <w:t>Input non-empty string</w:t>
            </w:r>
          </w:p>
        </w:tc>
      </w:tr>
      <w:tr w:rsidR="00FD58DA" w14:paraId="0E33A8C5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41519850" w14:textId="77777777" w:rsidR="00FD58DA" w:rsidRDefault="00000000">
            <w:proofErr w:type="spellStart"/>
            <w:r>
              <w:rPr>
                <w:sz w:val="24"/>
              </w:rPr>
              <w:t>inputOptional</w:t>
            </w:r>
            <w:proofErr w:type="spellEnd"/>
            <w:r>
              <w:rPr>
                <w:sz w:val="24"/>
              </w:rPr>
              <w:t>(prompt)</w:t>
            </w:r>
          </w:p>
        </w:tc>
        <w:tc>
          <w:tcPr>
            <w:tcW w:w="4320" w:type="dxa"/>
            <w:shd w:val="clear" w:color="auto" w:fill="F2F7FB"/>
          </w:tcPr>
          <w:p w14:paraId="724CFA85" w14:textId="77777777" w:rsidR="00FD58DA" w:rsidRDefault="00000000">
            <w:r>
              <w:rPr>
                <w:sz w:val="24"/>
              </w:rPr>
              <w:t>Optional input (Enter to skip)</w:t>
            </w:r>
          </w:p>
        </w:tc>
      </w:tr>
      <w:tr w:rsidR="00FD58DA" w14:paraId="3C4469DA" w14:textId="77777777">
        <w:trPr>
          <w:jc w:val="center"/>
        </w:trPr>
        <w:tc>
          <w:tcPr>
            <w:tcW w:w="4320" w:type="dxa"/>
          </w:tcPr>
          <w:p w14:paraId="6EDE4922" w14:textId="77777777" w:rsidR="00FD58DA" w:rsidRDefault="00000000">
            <w:proofErr w:type="spellStart"/>
            <w:r>
              <w:rPr>
                <w:sz w:val="24"/>
              </w:rPr>
              <w:t>inputPositiveDouble</w:t>
            </w:r>
            <w:proofErr w:type="spellEnd"/>
            <w:r>
              <w:rPr>
                <w:sz w:val="24"/>
              </w:rPr>
              <w:t>(prompt)</w:t>
            </w:r>
          </w:p>
        </w:tc>
        <w:tc>
          <w:tcPr>
            <w:tcW w:w="4320" w:type="dxa"/>
          </w:tcPr>
          <w:p w14:paraId="60A886B3" w14:textId="77777777" w:rsidR="00FD58DA" w:rsidRDefault="00000000">
            <w:r>
              <w:rPr>
                <w:sz w:val="24"/>
              </w:rPr>
              <w:t>Input positive double</w:t>
            </w:r>
          </w:p>
        </w:tc>
      </w:tr>
    </w:tbl>
    <w:p w14:paraId="279DAE75" w14:textId="77777777" w:rsidR="00FD58DA" w:rsidRDefault="00FD58DA"/>
    <w:p w14:paraId="673A854F" w14:textId="77777777" w:rsidR="00FD58DA" w:rsidRDefault="00000000">
      <w:r>
        <w:br w:type="page"/>
      </w:r>
    </w:p>
    <w:p w14:paraId="4B191A7D" w14:textId="77777777" w:rsidR="00FD58DA" w:rsidRDefault="00000000">
      <w:pPr>
        <w:pStyle w:val="Heading1"/>
      </w:pPr>
      <w:bookmarkStart w:id="21" w:name="_Toc232540594"/>
      <w:r>
        <w:lastRenderedPageBreak/>
        <w:t>5. How to Run the Program</w:t>
      </w:r>
      <w:bookmarkEnd w:id="21"/>
    </w:p>
    <w:p w14:paraId="1D1A11BE" w14:textId="77777777" w:rsidR="00FD58DA" w:rsidRDefault="00000000">
      <w:pPr>
        <w:pStyle w:val="Heading2"/>
      </w:pPr>
      <w:bookmarkStart w:id="22" w:name="_Toc232540595"/>
      <w:r>
        <w:t>5.1. System Requirements</w:t>
      </w:r>
      <w:bookmarkEnd w:id="22"/>
    </w:p>
    <w:p w14:paraId="0C2761D2" w14:textId="77777777" w:rsidR="00FD58DA" w:rsidRDefault="00000000">
      <w:pPr>
        <w:pStyle w:val="ListBullet"/>
      </w:pPr>
      <w:r>
        <w:t>JDK 1.8 or higher (installed and JAVA_HOME configured)</w:t>
      </w:r>
    </w:p>
    <w:p w14:paraId="5DE066D1" w14:textId="77777777" w:rsidR="00FD58DA" w:rsidRDefault="00000000">
      <w:pPr>
        <w:pStyle w:val="ListBullet"/>
      </w:pPr>
      <w:r>
        <w:t>IDE: IntelliJ IDEA / Eclipse / NetBeans (IntelliJ recommended)</w:t>
      </w:r>
    </w:p>
    <w:p w14:paraId="04D53C3E" w14:textId="77777777" w:rsidR="00FD58DA" w:rsidRDefault="00000000">
      <w:pPr>
        <w:pStyle w:val="ListBullet"/>
      </w:pPr>
      <w:r>
        <w:t>OS: Windows / macOS / Linux</w:t>
      </w:r>
    </w:p>
    <w:p w14:paraId="0374C19C" w14:textId="77777777" w:rsidR="00FD58DA" w:rsidRDefault="00000000">
      <w:pPr>
        <w:pStyle w:val="Heading2"/>
      </w:pPr>
      <w:bookmarkStart w:id="23" w:name="_Toc232540596"/>
      <w:r>
        <w:t>5.2. Running with IDE (IntelliJ IDEA)</w:t>
      </w:r>
      <w:bookmarkEnd w:id="23"/>
    </w:p>
    <w:p w14:paraId="31344228" w14:textId="77777777" w:rsidR="00FD58DA" w:rsidRDefault="00000000">
      <w:pPr>
        <w:pStyle w:val="ListNumber"/>
      </w:pPr>
      <w:r>
        <w:t xml:space="preserve">Open IntelliJ IDEA -&gt; File -&gt; Open -&gt; select the </w:t>
      </w:r>
      <w:proofErr w:type="spellStart"/>
      <w:r>
        <w:t>FootballClub_n_PlayerManagement</w:t>
      </w:r>
      <w:proofErr w:type="spellEnd"/>
      <w:r>
        <w:t xml:space="preserve"> folder</w:t>
      </w:r>
    </w:p>
    <w:p w14:paraId="3CDAD31F" w14:textId="77777777" w:rsidR="00FD58DA" w:rsidRDefault="00000000">
      <w:pPr>
        <w:pStyle w:val="ListNumber"/>
      </w:pPr>
      <w:r>
        <w:t>Wait for the IDE to finish indexing all Java files</w:t>
      </w:r>
    </w:p>
    <w:p w14:paraId="31E216E4" w14:textId="77777777" w:rsidR="00FD58DA" w:rsidRDefault="00000000">
      <w:pPr>
        <w:pStyle w:val="ListNumber"/>
      </w:pPr>
      <w:r>
        <w:t xml:space="preserve">Open file </w:t>
      </w:r>
      <w:proofErr w:type="spellStart"/>
      <w:r>
        <w:t>src</w:t>
      </w:r>
      <w:proofErr w:type="spellEnd"/>
      <w:r>
        <w:t>/dispatcher/Menu.java</w:t>
      </w:r>
    </w:p>
    <w:p w14:paraId="4994FF5F" w14:textId="77777777" w:rsidR="00FD58DA" w:rsidRDefault="00000000">
      <w:pPr>
        <w:pStyle w:val="ListNumber"/>
      </w:pPr>
      <w:r>
        <w:t>Right-click on Menu.java -&gt; select "Run '</w:t>
      </w:r>
      <w:proofErr w:type="spellStart"/>
      <w:r>
        <w:t>Menu.main</w:t>
      </w:r>
      <w:proofErr w:type="spellEnd"/>
      <w:r>
        <w:t>()'"</w:t>
      </w:r>
    </w:p>
    <w:p w14:paraId="7415B17B" w14:textId="77777777" w:rsidR="00FD58DA" w:rsidRDefault="00000000">
      <w:pPr>
        <w:pStyle w:val="ListNumber"/>
      </w:pPr>
      <w:r>
        <w:t>The program will run in the IDE's Console/Terminal window</w:t>
      </w:r>
    </w:p>
    <w:p w14:paraId="7F46B0F1" w14:textId="211C80F3" w:rsidR="00FD58DA" w:rsidRDefault="00DD5576">
      <w:pPr>
        <w:jc w:val="center"/>
      </w:pPr>
      <w:r w:rsidRPr="00DD5576">
        <w:rPr>
          <w:noProof/>
        </w:rPr>
        <w:drawing>
          <wp:inline distT="0" distB="0" distL="0" distR="0" wp14:anchorId="5D8BBF8B" wp14:editId="55402C75">
            <wp:extent cx="3143689" cy="828791"/>
            <wp:effectExtent l="0" t="0" r="0" b="9525"/>
            <wp:docPr id="15465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68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1818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 of IntelliJ IDEA right-clicking Menu.java and selecting Run. Show the context menu.</w:t>
      </w:r>
    </w:p>
    <w:p w14:paraId="364C2504" w14:textId="77777777" w:rsidR="00FD58DA" w:rsidRDefault="00FD58DA"/>
    <w:p w14:paraId="2234CB31" w14:textId="77777777" w:rsidR="00FD58DA" w:rsidRDefault="00000000">
      <w:pPr>
        <w:pStyle w:val="Heading2"/>
      </w:pPr>
      <w:bookmarkStart w:id="24" w:name="_Toc232540597"/>
      <w:r>
        <w:t>5.3. Running with Command Line</w:t>
      </w:r>
      <w:bookmarkEnd w:id="24"/>
    </w:p>
    <w:p w14:paraId="5E63EE3E" w14:textId="77777777" w:rsidR="00FD58DA" w:rsidRDefault="00000000">
      <w:r>
        <w:t>Step 1: Open Terminal and navigate to the project directory.</w:t>
      </w:r>
    </w:p>
    <w:p w14:paraId="3AB79964" w14:textId="77777777" w:rsidR="00FD58DA" w:rsidRDefault="00000000">
      <w:r>
        <w:t>Step 2: Compile all Java files:</w:t>
      </w:r>
    </w:p>
    <w:p w14:paraId="30845524" w14:textId="77777777" w:rsidR="00FD58DA" w:rsidRDefault="00000000">
      <w:pPr>
        <w:ind w:left="283"/>
      </w:pPr>
      <w:proofErr w:type="spellStart"/>
      <w:r>
        <w:rPr>
          <w:rFonts w:ascii="Consolas" w:hAnsi="Consolas"/>
          <w:sz w:val="20"/>
        </w:rPr>
        <w:t>javac</w:t>
      </w:r>
      <w:proofErr w:type="spellEnd"/>
      <w:r>
        <w:rPr>
          <w:rFonts w:ascii="Consolas" w:hAnsi="Consolas"/>
          <w:sz w:val="20"/>
        </w:rPr>
        <w:t xml:space="preserve"> -encoding UTF-8 -d out -</w:t>
      </w:r>
      <w:proofErr w:type="spellStart"/>
      <w:r>
        <w:rPr>
          <w:rFonts w:ascii="Consolas" w:hAnsi="Consolas"/>
          <w:sz w:val="20"/>
        </w:rPr>
        <w:t>sourcepath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>/dispatcher/Menu.java</w:t>
      </w:r>
    </w:p>
    <w:p w14:paraId="5FC30850" w14:textId="77777777" w:rsidR="00FD58DA" w:rsidRDefault="00000000">
      <w:r>
        <w:t>Step 3: Run the program:</w:t>
      </w:r>
    </w:p>
    <w:p w14:paraId="5822D4C8" w14:textId="77777777" w:rsidR="00FD58DA" w:rsidRDefault="00000000">
      <w:pPr>
        <w:ind w:left="283"/>
      </w:pPr>
      <w:r>
        <w:rPr>
          <w:rFonts w:ascii="Consolas" w:hAnsi="Consolas"/>
          <w:sz w:val="20"/>
        </w:rPr>
        <w:t xml:space="preserve">java -cp out </w:t>
      </w:r>
      <w:proofErr w:type="spellStart"/>
      <w:r>
        <w:rPr>
          <w:rFonts w:ascii="Consolas" w:hAnsi="Consolas"/>
          <w:sz w:val="20"/>
        </w:rPr>
        <w:t>dispatcher.Menu</w:t>
      </w:r>
      <w:proofErr w:type="spellEnd"/>
    </w:p>
    <w:p w14:paraId="4B49CFD4" w14:textId="77777777" w:rsidR="00FD58DA" w:rsidRDefault="00000000">
      <w:pPr>
        <w:pStyle w:val="Heading2"/>
      </w:pPr>
      <w:bookmarkStart w:id="25" w:name="_Toc232540598"/>
      <w:r>
        <w:t>5.4. Startup Screen</w:t>
      </w:r>
      <w:bookmarkEnd w:id="25"/>
    </w:p>
    <w:p w14:paraId="69B6C351" w14:textId="77777777" w:rsidR="00FD58DA" w:rsidRDefault="00000000">
      <w:r>
        <w:t>On startup, the system automatically loads data from clubs.txt and players.txt, then displays the main menu with 14 features:</w:t>
      </w:r>
    </w:p>
    <w:p w14:paraId="236FE952" w14:textId="77777777" w:rsidR="00FD58DA" w:rsidRDefault="00000000">
      <w:pPr>
        <w:ind w:left="283"/>
      </w:pPr>
      <w:r>
        <w:rPr>
          <w:rFonts w:ascii="Consolas" w:hAnsi="Consolas"/>
          <w:sz w:val="18"/>
        </w:rPr>
        <w:t>=== European Elite League (EEL) Management System ===</w:t>
      </w:r>
      <w:r>
        <w:rPr>
          <w:rFonts w:ascii="Consolas" w:hAnsi="Consolas"/>
          <w:sz w:val="18"/>
        </w:rPr>
        <w:br/>
        <w:t>Loading data...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Load data successfully!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+========================================================+</w:t>
      </w:r>
      <w:r>
        <w:rPr>
          <w:rFonts w:ascii="Consolas" w:hAnsi="Consolas"/>
          <w:sz w:val="18"/>
        </w:rPr>
        <w:br/>
        <w:t>|      FOOTBALL CLUB &amp; PLAYER MANAGEMENT (EEL)            |</w:t>
      </w:r>
      <w:r>
        <w:rPr>
          <w:rFonts w:ascii="Consolas" w:hAnsi="Consolas"/>
          <w:sz w:val="18"/>
        </w:rPr>
        <w:br/>
        <w:t>+=========================================================+</w:t>
      </w:r>
      <w:r>
        <w:rPr>
          <w:rFonts w:ascii="Consolas" w:hAnsi="Consolas"/>
          <w:sz w:val="18"/>
        </w:rPr>
        <w:br/>
        <w:t>|  1.  List all clubs                                     |</w:t>
      </w:r>
      <w:r>
        <w:rPr>
          <w:rFonts w:ascii="Consolas" w:hAnsi="Consolas"/>
          <w:sz w:val="18"/>
        </w:rPr>
        <w:br/>
        <w:t>|  2.  Add a new club                                     |</w:t>
      </w:r>
      <w:r>
        <w:rPr>
          <w:rFonts w:ascii="Consolas" w:hAnsi="Consolas"/>
          <w:sz w:val="18"/>
        </w:rPr>
        <w:br/>
        <w:t>|  3.  Search for a club by ID                            |</w:t>
      </w:r>
      <w:r>
        <w:rPr>
          <w:rFonts w:ascii="Consolas" w:hAnsi="Consolas"/>
          <w:sz w:val="18"/>
        </w:rPr>
        <w:br/>
        <w:t>|  4.  Update a club by ID                                |</w:t>
      </w:r>
      <w:r>
        <w:rPr>
          <w:rFonts w:ascii="Consolas" w:hAnsi="Consolas"/>
          <w:sz w:val="18"/>
        </w:rPr>
        <w:br/>
        <w:t>|  5.  List clubs with budget &lt;= input value              |</w:t>
      </w:r>
      <w:r>
        <w:rPr>
          <w:rFonts w:ascii="Consolas" w:hAnsi="Consolas"/>
          <w:sz w:val="18"/>
        </w:rPr>
        <w:br/>
        <w:t>|  6.  List players sorted by club name, shirt number     |</w:t>
      </w:r>
      <w:r>
        <w:rPr>
          <w:rFonts w:ascii="Consolas" w:hAnsi="Consolas"/>
          <w:sz w:val="18"/>
        </w:rPr>
        <w:br/>
        <w:t>|  7.  Search players by partial name                     |</w:t>
      </w:r>
      <w:r>
        <w:rPr>
          <w:rFonts w:ascii="Consolas" w:hAnsi="Consolas"/>
          <w:sz w:val="18"/>
        </w:rPr>
        <w:br/>
        <w:t>|  8.  Add a new player                                   |</w:t>
      </w:r>
      <w:r>
        <w:rPr>
          <w:rFonts w:ascii="Consolas" w:hAnsi="Consolas"/>
          <w:sz w:val="18"/>
        </w:rPr>
        <w:br/>
        <w:t>|  9.  Remove a player by ID                              |</w:t>
      </w:r>
      <w:r>
        <w:rPr>
          <w:rFonts w:ascii="Consolas" w:hAnsi="Consolas"/>
          <w:sz w:val="18"/>
        </w:rPr>
        <w:br/>
        <w:t>|  10. Update a player by ID                              |</w:t>
      </w:r>
      <w:r>
        <w:rPr>
          <w:rFonts w:ascii="Consolas" w:hAnsi="Consolas"/>
          <w:sz w:val="18"/>
        </w:rPr>
        <w:br/>
        <w:t>|  11. List players by position                           |</w:t>
      </w:r>
      <w:r>
        <w:rPr>
          <w:rFonts w:ascii="Consolas" w:hAnsi="Consolas"/>
          <w:sz w:val="18"/>
        </w:rPr>
        <w:br/>
        <w:t>|  12. Save data to files                                 |</w:t>
      </w:r>
      <w:r>
        <w:rPr>
          <w:rFonts w:ascii="Consolas" w:hAnsi="Consolas"/>
          <w:sz w:val="18"/>
        </w:rPr>
        <w:br/>
        <w:t>|  13. Load data from files                               |</w:t>
      </w:r>
      <w:r>
        <w:rPr>
          <w:rFonts w:ascii="Consolas" w:hAnsi="Consolas"/>
          <w:sz w:val="18"/>
        </w:rPr>
        <w:br/>
        <w:t>|  14. Quit                                               |</w:t>
      </w:r>
      <w:r>
        <w:rPr>
          <w:rFonts w:ascii="Consolas" w:hAnsi="Consolas"/>
          <w:sz w:val="18"/>
        </w:rPr>
        <w:br/>
        <w:t>+=========================================================+</w:t>
      </w:r>
      <w:r>
        <w:rPr>
          <w:rFonts w:ascii="Consolas" w:hAnsi="Consolas"/>
          <w:sz w:val="18"/>
        </w:rPr>
        <w:br/>
        <w:t>Choose 1-14:</w:t>
      </w:r>
    </w:p>
    <w:p w14:paraId="1756C20A" w14:textId="77777777" w:rsidR="00FD58DA" w:rsidRDefault="00FD58DA"/>
    <w:p w14:paraId="765EA58A" w14:textId="3D4BD83C" w:rsidR="00FD58DA" w:rsidRDefault="00DD5576">
      <w:pPr>
        <w:jc w:val="center"/>
      </w:pPr>
      <w:r w:rsidRPr="00DD5576">
        <w:rPr>
          <w:noProof/>
        </w:rPr>
        <w:drawing>
          <wp:inline distT="0" distB="0" distL="0" distR="0" wp14:anchorId="21B33B08" wp14:editId="0BE821EE">
            <wp:extent cx="2653092" cy="4008475"/>
            <wp:effectExtent l="0" t="0" r="0" b="0"/>
            <wp:docPr id="1540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1344" cy="402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B88A" w14:textId="5BDBF9FA" w:rsidR="00FD58DA" w:rsidRDefault="00000000" w:rsidP="00BB7AE4">
      <w:pPr>
        <w:jc w:val="center"/>
      </w:pPr>
      <w:r>
        <w:rPr>
          <w:i/>
          <w:color w:val="646464"/>
          <w:sz w:val="22"/>
        </w:rPr>
        <w:t>Description: Screenshot of the console displaying "Load data successfully!" and the full 14-feature menu.</w:t>
      </w:r>
    </w:p>
    <w:p w14:paraId="7D97582D" w14:textId="77777777" w:rsidR="00FD58DA" w:rsidRDefault="00000000">
      <w:pPr>
        <w:pStyle w:val="Heading1"/>
      </w:pPr>
      <w:bookmarkStart w:id="26" w:name="_Toc232540599"/>
      <w:r>
        <w:lastRenderedPageBreak/>
        <w:t>6. Feature Usage Guide</w:t>
      </w:r>
      <w:bookmarkEnd w:id="26"/>
    </w:p>
    <w:p w14:paraId="321EB294" w14:textId="77777777" w:rsidR="00FD58DA" w:rsidRDefault="00000000">
      <w:pPr>
        <w:pStyle w:val="Heading2"/>
      </w:pPr>
      <w:bookmarkStart w:id="27" w:name="_Toc232540600"/>
      <w:r>
        <w:t>6.1. Club Management (Features 1-5)</w:t>
      </w:r>
      <w:bookmarkEnd w:id="27"/>
    </w:p>
    <w:p w14:paraId="5EB5B7E6" w14:textId="77777777" w:rsidR="00FD58DA" w:rsidRDefault="00000000">
      <w:pPr>
        <w:pStyle w:val="Heading3"/>
      </w:pPr>
      <w:bookmarkStart w:id="28" w:name="_Toc232540601"/>
      <w:r>
        <w:t>Feature 1: List all clubs</w:t>
      </w:r>
      <w:bookmarkEnd w:id="28"/>
    </w:p>
    <w:p w14:paraId="7C5CCE1D" w14:textId="77777777" w:rsidR="00FD58DA" w:rsidRDefault="00000000">
      <w:r>
        <w:t>Enter 1 -&gt; Displays all clubs in table format (Club ID | Club Name | Sponsor | Budget), sorted by club name (Comparable).</w:t>
      </w:r>
    </w:p>
    <w:p w14:paraId="0F5C2D64" w14:textId="0BD02D96" w:rsidR="00FD58DA" w:rsidRDefault="00E804D6">
      <w:pPr>
        <w:jc w:val="center"/>
      </w:pPr>
      <w:r w:rsidRPr="00E804D6">
        <w:rPr>
          <w:noProof/>
        </w:rPr>
        <w:drawing>
          <wp:inline distT="0" distB="0" distL="0" distR="0" wp14:anchorId="4C718193" wp14:editId="3984B314">
            <wp:extent cx="5401429" cy="3277057"/>
            <wp:effectExtent l="0" t="0" r="8890" b="0"/>
            <wp:docPr id="17374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8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1CBC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 of the console displaying the club table with header and data rows.</w:t>
      </w:r>
    </w:p>
    <w:p w14:paraId="42C9361B" w14:textId="77777777" w:rsidR="00FD58DA" w:rsidRDefault="00FD58DA"/>
    <w:p w14:paraId="3C2D9388" w14:textId="77777777" w:rsidR="00FD58DA" w:rsidRDefault="00000000">
      <w:pPr>
        <w:pStyle w:val="Heading3"/>
      </w:pPr>
      <w:bookmarkStart w:id="29" w:name="_Toc232540602"/>
      <w:r>
        <w:t>Feature 2: Add a new club</w:t>
      </w:r>
      <w:bookmarkEnd w:id="29"/>
    </w:p>
    <w:p w14:paraId="3B81AD8F" w14:textId="77777777" w:rsidR="00FD58DA" w:rsidRDefault="00000000">
      <w:r>
        <w:t>Enter 2 -&gt; Input the following fields:</w:t>
      </w:r>
    </w:p>
    <w:p w14:paraId="78EC2907" w14:textId="77777777" w:rsidR="00FD58DA" w:rsidRDefault="00000000">
      <w:pPr>
        <w:pStyle w:val="ListNumber"/>
      </w:pPr>
      <w:r>
        <w:t>Club ID (CL-</w:t>
      </w:r>
      <w:proofErr w:type="spellStart"/>
      <w:r>
        <w:t>xxxx</w:t>
      </w:r>
      <w:proofErr w:type="spellEnd"/>
      <w:r>
        <w:t>) — format validated, duplicates rejected</w:t>
      </w:r>
    </w:p>
    <w:p w14:paraId="16EEE8D5" w14:textId="77777777" w:rsidR="00FD58DA" w:rsidRDefault="00000000">
      <w:pPr>
        <w:pStyle w:val="ListNumber"/>
      </w:pPr>
      <w:r>
        <w:t>Club name — non-empty</w:t>
      </w:r>
    </w:p>
    <w:p w14:paraId="6666ED72" w14:textId="77777777" w:rsidR="00FD58DA" w:rsidRDefault="00000000">
      <w:pPr>
        <w:pStyle w:val="ListNumber"/>
      </w:pPr>
      <w:r>
        <w:t>Sponsor brand — non-empty</w:t>
      </w:r>
    </w:p>
    <w:p w14:paraId="15B025DA" w14:textId="77777777" w:rsidR="00FD58DA" w:rsidRDefault="00000000">
      <w:pPr>
        <w:pStyle w:val="ListNumber"/>
      </w:pPr>
      <w:r>
        <w:t>Budget (million EUR) — must be positive</w:t>
      </w:r>
    </w:p>
    <w:p w14:paraId="21A8E434" w14:textId="77777777" w:rsidR="00FD58DA" w:rsidRDefault="00000000">
      <w:r>
        <w:t>If all fields are valid -&gt; "Club added successfully."</w:t>
      </w:r>
    </w:p>
    <w:p w14:paraId="674767B8" w14:textId="154EC74C" w:rsidR="00FD58DA" w:rsidRDefault="00E804D6">
      <w:pPr>
        <w:jc w:val="center"/>
      </w:pPr>
      <w:r w:rsidRPr="00E804D6">
        <w:rPr>
          <w:noProof/>
        </w:rPr>
        <w:lastRenderedPageBreak/>
        <w:drawing>
          <wp:inline distT="0" distB="0" distL="0" distR="0" wp14:anchorId="0A407AF7" wp14:editId="66BA0CBA">
            <wp:extent cx="3286584" cy="1848108"/>
            <wp:effectExtent l="0" t="0" r="9525" b="0"/>
            <wp:docPr id="14518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4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ECF7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 of the console adding a new club: all input steps and success message.</w:t>
      </w:r>
    </w:p>
    <w:p w14:paraId="23298185" w14:textId="77777777" w:rsidR="00FD58DA" w:rsidRDefault="00FD58DA"/>
    <w:p w14:paraId="0A5A913A" w14:textId="77777777" w:rsidR="00FD58DA" w:rsidRDefault="00000000">
      <w:pPr>
        <w:pStyle w:val="Heading3"/>
      </w:pPr>
      <w:bookmarkStart w:id="30" w:name="_Toc232540603"/>
      <w:r>
        <w:t>Feature 3: Search club by ID</w:t>
      </w:r>
      <w:bookmarkEnd w:id="30"/>
    </w:p>
    <w:p w14:paraId="4F82239A" w14:textId="77777777" w:rsidR="00FD58DA" w:rsidRDefault="00000000">
      <w:r>
        <w:t>Enter 3 -&gt; Input Club ID -&gt; Displays club info or "This club does not exist!".</w:t>
      </w:r>
    </w:p>
    <w:p w14:paraId="4E9CBA5D" w14:textId="1DA87805" w:rsidR="00FD58DA" w:rsidRDefault="00E804D6">
      <w:pPr>
        <w:jc w:val="center"/>
      </w:pPr>
      <w:r w:rsidRPr="00E804D6">
        <w:rPr>
          <w:noProof/>
        </w:rPr>
        <w:drawing>
          <wp:inline distT="0" distB="0" distL="0" distR="0" wp14:anchorId="631121D8" wp14:editId="234C46FE">
            <wp:extent cx="5277587" cy="1238423"/>
            <wp:effectExtent l="0" t="0" r="0" b="0"/>
            <wp:docPr id="85376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6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5F71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(a) club found — info displayed, (b) club not found — error message.</w:t>
      </w:r>
    </w:p>
    <w:p w14:paraId="22A87434" w14:textId="77777777" w:rsidR="00FD58DA" w:rsidRDefault="00FD58DA"/>
    <w:p w14:paraId="337EB600" w14:textId="77777777" w:rsidR="00FD58DA" w:rsidRDefault="00000000">
      <w:pPr>
        <w:pStyle w:val="Heading3"/>
      </w:pPr>
      <w:bookmarkStart w:id="31" w:name="_Toc232540604"/>
      <w:r>
        <w:t>Feature 4: Update a club by ID</w:t>
      </w:r>
      <w:bookmarkEnd w:id="31"/>
    </w:p>
    <w:p w14:paraId="1F18DFF0" w14:textId="77777777" w:rsidR="00FD58DA" w:rsidRDefault="00000000">
      <w:r>
        <w:t>Enter 4 -&gt; Input Club ID -&gt; Update name, sponsor, budget. Press Enter to skip a field and keep the current value.</w:t>
      </w:r>
    </w:p>
    <w:p w14:paraId="1853CE09" w14:textId="294DCEE1" w:rsidR="00FD58DA" w:rsidRDefault="002F0DB8">
      <w:pPr>
        <w:jc w:val="center"/>
      </w:pPr>
      <w:r w:rsidRPr="002F0DB8">
        <w:rPr>
          <w:noProof/>
        </w:rPr>
        <w:drawing>
          <wp:inline distT="0" distB="0" distL="0" distR="0" wp14:anchorId="29065FA3" wp14:editId="748FB825">
            <wp:extent cx="4039164" cy="1305107"/>
            <wp:effectExtent l="0" t="0" r="0" b="9525"/>
            <wp:docPr id="97741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1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EC8F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 of updating a club: current values shown, new values entered, success message.</w:t>
      </w:r>
    </w:p>
    <w:p w14:paraId="31671A1E" w14:textId="77777777" w:rsidR="00FD58DA" w:rsidRDefault="00FD58DA"/>
    <w:p w14:paraId="5B61C784" w14:textId="77777777" w:rsidR="00FD58DA" w:rsidRDefault="00000000">
      <w:pPr>
        <w:pStyle w:val="Heading3"/>
      </w:pPr>
      <w:bookmarkStart w:id="32" w:name="_Toc232540605"/>
      <w:r>
        <w:t>Feature 5: List clubs with budget &lt;= input</w:t>
      </w:r>
      <w:bookmarkEnd w:id="32"/>
    </w:p>
    <w:p w14:paraId="512FEBE4" w14:textId="77777777" w:rsidR="00FD58DA" w:rsidRDefault="00000000">
      <w:r>
        <w:t>Enter 5 -&gt; Input maximum budget -&gt; Displays all clubs with budget &lt;= that value.</w:t>
      </w:r>
    </w:p>
    <w:p w14:paraId="36797AF9" w14:textId="204214D0" w:rsidR="00FD58DA" w:rsidRDefault="002F0DB8">
      <w:pPr>
        <w:jc w:val="center"/>
      </w:pPr>
      <w:r w:rsidRPr="002F0DB8">
        <w:rPr>
          <w:noProof/>
        </w:rPr>
        <w:drawing>
          <wp:inline distT="0" distB="0" distL="0" distR="0" wp14:anchorId="222541E9" wp14:editId="0A5E5307">
            <wp:extent cx="5334744" cy="3658111"/>
            <wp:effectExtent l="0" t="0" r="0" b="0"/>
            <wp:docPr id="199139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0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092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input max budget value, filtered club list displayed.</w:t>
      </w:r>
    </w:p>
    <w:p w14:paraId="64D8B121" w14:textId="77777777" w:rsidR="00FD58DA" w:rsidRDefault="00FD58DA"/>
    <w:p w14:paraId="68103500" w14:textId="77777777" w:rsidR="00FD58DA" w:rsidRDefault="00000000">
      <w:r>
        <w:br w:type="page"/>
      </w:r>
    </w:p>
    <w:p w14:paraId="50CE1E0F" w14:textId="77777777" w:rsidR="00FD58DA" w:rsidRDefault="00000000">
      <w:pPr>
        <w:pStyle w:val="Heading2"/>
      </w:pPr>
      <w:bookmarkStart w:id="33" w:name="_Toc232540606"/>
      <w:r>
        <w:lastRenderedPageBreak/>
        <w:t>6.2. Player Management (Features 6-11)</w:t>
      </w:r>
      <w:bookmarkEnd w:id="33"/>
    </w:p>
    <w:p w14:paraId="0E641638" w14:textId="77777777" w:rsidR="00FD58DA" w:rsidRDefault="00000000">
      <w:pPr>
        <w:pStyle w:val="Heading3"/>
      </w:pPr>
      <w:bookmarkStart w:id="34" w:name="_Toc232540607"/>
      <w:r>
        <w:t>Feature 6: List players sorted by club name, shirt number</w:t>
      </w:r>
      <w:bookmarkEnd w:id="34"/>
    </w:p>
    <w:p w14:paraId="30B523FB" w14:textId="77777777" w:rsidR="00FD58DA" w:rsidRDefault="00000000">
      <w:r>
        <w:t>Enter 6 -&gt; Displays all players sorted by club name (ascending), then by shirt number within the same club (Comparator chaining).</w:t>
      </w:r>
    </w:p>
    <w:p w14:paraId="30323285" w14:textId="6624A70E" w:rsidR="00FD58DA" w:rsidRDefault="00310600">
      <w:pPr>
        <w:jc w:val="center"/>
      </w:pPr>
      <w:r>
        <w:rPr>
          <w:b/>
          <w:color w:val="C83232"/>
          <w:sz w:val="28"/>
        </w:rPr>
        <w:t xml:space="preserve"> </w:t>
      </w:r>
      <w:r w:rsidRPr="00310600">
        <w:rPr>
          <w:b/>
          <w:noProof/>
          <w:color w:val="C83232"/>
          <w:sz w:val="28"/>
        </w:rPr>
        <w:drawing>
          <wp:inline distT="0" distB="0" distL="0" distR="0" wp14:anchorId="2729A738" wp14:editId="447B9DE3">
            <wp:extent cx="5486400" cy="3959225"/>
            <wp:effectExtent l="0" t="0" r="0" b="3175"/>
            <wp:docPr id="94012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8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E618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 of the player table sorted by club name then shirt number.</w:t>
      </w:r>
    </w:p>
    <w:p w14:paraId="062FEF07" w14:textId="77777777" w:rsidR="00FD58DA" w:rsidRDefault="00FD58DA"/>
    <w:p w14:paraId="77F19DE1" w14:textId="77777777" w:rsidR="00FD58DA" w:rsidRDefault="00000000">
      <w:pPr>
        <w:pStyle w:val="Heading3"/>
      </w:pPr>
      <w:bookmarkStart w:id="35" w:name="_Toc232540608"/>
      <w:r>
        <w:t>Feature 7: Search players by partial name</w:t>
      </w:r>
      <w:bookmarkEnd w:id="35"/>
    </w:p>
    <w:p w14:paraId="0B42C5BD" w14:textId="77777777" w:rsidR="00FD58DA" w:rsidRDefault="00000000">
      <w:r>
        <w:t>Enter 7 -&gt; Input a keyword -&gt; Displays all players whose name contains the keyword (case-insensitive).</w:t>
      </w:r>
    </w:p>
    <w:p w14:paraId="1BA8A706" w14:textId="5AA8F3D1" w:rsidR="00FD58DA" w:rsidRDefault="00310600">
      <w:pPr>
        <w:jc w:val="center"/>
      </w:pPr>
      <w:r w:rsidRPr="00310600">
        <w:rPr>
          <w:noProof/>
        </w:rPr>
        <w:drawing>
          <wp:inline distT="0" distB="0" distL="0" distR="0" wp14:anchorId="1E9E9010" wp14:editId="6BBC54E0">
            <wp:extent cx="5486400" cy="1014730"/>
            <wp:effectExtent l="0" t="0" r="0" b="0"/>
            <wp:docPr id="6408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1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4FF9" w14:textId="77777777" w:rsidR="00FD58DA" w:rsidRDefault="00000000">
      <w:pPr>
        <w:jc w:val="center"/>
      </w:pPr>
      <w:r>
        <w:rPr>
          <w:i/>
          <w:color w:val="646464"/>
          <w:sz w:val="22"/>
        </w:rPr>
        <w:lastRenderedPageBreak/>
        <w:t>Description: Screenshot: input search keyword, matching players displayed.</w:t>
      </w:r>
    </w:p>
    <w:p w14:paraId="4934BF2D" w14:textId="77777777" w:rsidR="00FD58DA" w:rsidRDefault="00FD58DA"/>
    <w:p w14:paraId="0796F246" w14:textId="77777777" w:rsidR="00FD58DA" w:rsidRDefault="00000000">
      <w:pPr>
        <w:pStyle w:val="Heading3"/>
      </w:pPr>
      <w:bookmarkStart w:id="36" w:name="_Toc232540609"/>
      <w:r>
        <w:t>Feature 8: Add a new player</w:t>
      </w:r>
      <w:bookmarkEnd w:id="36"/>
    </w:p>
    <w:p w14:paraId="44D92180" w14:textId="77777777" w:rsidR="00FD58DA" w:rsidRDefault="00000000">
      <w:r>
        <w:t>Enter 8 -&gt; Add a new player with the following steps:</w:t>
      </w:r>
    </w:p>
    <w:p w14:paraId="58E6FC92" w14:textId="77777777" w:rsidR="00FD58DA" w:rsidRDefault="00000000">
      <w:pPr>
        <w:pStyle w:val="ListNumber"/>
      </w:pPr>
      <w:r>
        <w:t>Input Player ID (</w:t>
      </w:r>
      <w:proofErr w:type="spellStart"/>
      <w:r>
        <w:t>Pxxxx</w:t>
      </w:r>
      <w:proofErr w:type="spellEnd"/>
      <w:r>
        <w:t>) — format validated, duplicates rejected</w:t>
      </w:r>
    </w:p>
    <w:p w14:paraId="30745B69" w14:textId="77777777" w:rsidR="00FD58DA" w:rsidRDefault="00000000">
      <w:pPr>
        <w:pStyle w:val="ListNumber"/>
      </w:pPr>
      <w:r>
        <w:t>System displays available clubs for reference</w:t>
      </w:r>
    </w:p>
    <w:p w14:paraId="7AE393F9" w14:textId="77777777" w:rsidR="00FD58DA" w:rsidRDefault="00000000">
      <w:pPr>
        <w:pStyle w:val="ListNumber"/>
      </w:pPr>
      <w:r>
        <w:t>Input Club ID (CL-</w:t>
      </w:r>
      <w:proofErr w:type="spellStart"/>
      <w:r>
        <w:t>xxxx</w:t>
      </w:r>
      <w:proofErr w:type="spellEnd"/>
      <w:r>
        <w:t>) — must exist in the club list</w:t>
      </w:r>
    </w:p>
    <w:p w14:paraId="07B0A694" w14:textId="77777777" w:rsidR="00FD58DA" w:rsidRDefault="00000000">
      <w:pPr>
        <w:pStyle w:val="ListNumber"/>
      </w:pPr>
      <w:r>
        <w:t>Input player name — non-empty</w:t>
      </w:r>
    </w:p>
    <w:p w14:paraId="1EF33DA1" w14:textId="77777777" w:rsidR="00FD58DA" w:rsidRDefault="00000000">
      <w:pPr>
        <w:pStyle w:val="ListNumber"/>
      </w:pPr>
      <w:r>
        <w:t>Input position (Goalkeeper/Defender/Midfielder/Forward/Winger) — validated</w:t>
      </w:r>
    </w:p>
    <w:p w14:paraId="7490165D" w14:textId="77777777" w:rsidR="00FD58DA" w:rsidRDefault="00000000">
      <w:pPr>
        <w:pStyle w:val="ListNumber"/>
      </w:pPr>
      <w:r>
        <w:t>Input shirt number (1-99) — must be unique within the same club</w:t>
      </w:r>
    </w:p>
    <w:p w14:paraId="56B6D58F" w14:textId="4EE6B1EF" w:rsidR="00FD58DA" w:rsidRDefault="002555F5">
      <w:pPr>
        <w:jc w:val="center"/>
      </w:pPr>
      <w:r w:rsidRPr="002555F5">
        <w:rPr>
          <w:noProof/>
        </w:rPr>
        <w:drawing>
          <wp:inline distT="0" distB="0" distL="0" distR="0" wp14:anchorId="0345017C" wp14:editId="469D6D60">
            <wp:extent cx="5486400" cy="5235575"/>
            <wp:effectExtent l="0" t="0" r="0" b="3175"/>
            <wp:docPr id="641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BED1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 of adding a new player: all input steps and success message.</w:t>
      </w:r>
    </w:p>
    <w:p w14:paraId="0C443909" w14:textId="77777777" w:rsidR="00FD58DA" w:rsidRDefault="00FD58DA"/>
    <w:p w14:paraId="304CD155" w14:textId="77777777" w:rsidR="00FD58DA" w:rsidRDefault="00000000">
      <w:pPr>
        <w:pStyle w:val="Heading3"/>
      </w:pPr>
      <w:bookmarkStart w:id="37" w:name="_Toc232540610"/>
      <w:r>
        <w:t>Feature 9: Remove a player by ID</w:t>
      </w:r>
      <w:bookmarkEnd w:id="37"/>
    </w:p>
    <w:p w14:paraId="0E07732A" w14:textId="77777777" w:rsidR="00FD58DA" w:rsidRDefault="00000000">
      <w:r>
        <w:t>Enter 9 -&gt; Input Player ID -&gt; Player removed or "This player does not exist!".</w:t>
      </w:r>
    </w:p>
    <w:p w14:paraId="4ED9B819" w14:textId="56DAC74B" w:rsidR="00FD58DA" w:rsidRDefault="0025134B">
      <w:pPr>
        <w:jc w:val="center"/>
      </w:pPr>
      <w:r w:rsidRPr="0025134B">
        <w:rPr>
          <w:noProof/>
        </w:rPr>
        <w:drawing>
          <wp:inline distT="0" distB="0" distL="0" distR="0" wp14:anchorId="221C64DC" wp14:editId="365612E1">
            <wp:extent cx="3153215" cy="1324160"/>
            <wp:effectExtent l="0" t="0" r="0" b="9525"/>
            <wp:docPr id="6380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06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682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input player ID, success/error message displayed.</w:t>
      </w:r>
    </w:p>
    <w:p w14:paraId="53015162" w14:textId="77777777" w:rsidR="00FD58DA" w:rsidRDefault="00FD58DA"/>
    <w:p w14:paraId="749BF35E" w14:textId="77777777" w:rsidR="00FD58DA" w:rsidRDefault="00000000">
      <w:pPr>
        <w:pStyle w:val="Heading3"/>
      </w:pPr>
      <w:bookmarkStart w:id="38" w:name="_Toc232540611"/>
      <w:r>
        <w:t>Feature 10: Update a player by ID</w:t>
      </w:r>
      <w:bookmarkEnd w:id="38"/>
    </w:p>
    <w:p w14:paraId="1DD44407" w14:textId="77777777" w:rsidR="00FD58DA" w:rsidRDefault="00000000">
      <w:r>
        <w:t>Enter 10 -&gt; Input Player ID -&gt; Update name, position, shirt number. Press Enter to skip. Position and shirt number are validated when entered.</w:t>
      </w:r>
    </w:p>
    <w:p w14:paraId="73428327" w14:textId="5BFB3D0A" w:rsidR="00FD58DA" w:rsidRDefault="0025134B">
      <w:pPr>
        <w:jc w:val="center"/>
      </w:pPr>
      <w:r w:rsidRPr="0025134B">
        <w:rPr>
          <w:noProof/>
        </w:rPr>
        <w:drawing>
          <wp:inline distT="0" distB="0" distL="0" distR="0" wp14:anchorId="506181A6" wp14:editId="47B78F0D">
            <wp:extent cx="4505954" cy="1371791"/>
            <wp:effectExtent l="0" t="0" r="9525" b="0"/>
            <wp:docPr id="14551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2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5B5D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current values shown, new values entered, success message.</w:t>
      </w:r>
    </w:p>
    <w:p w14:paraId="10F3E3B7" w14:textId="77777777" w:rsidR="00FD58DA" w:rsidRDefault="00FD58DA"/>
    <w:p w14:paraId="7773B0A7" w14:textId="77777777" w:rsidR="00FD58DA" w:rsidRDefault="00000000">
      <w:pPr>
        <w:pStyle w:val="Heading3"/>
      </w:pPr>
      <w:bookmarkStart w:id="39" w:name="_Toc232540612"/>
      <w:r>
        <w:t>Feature 11: List players by position</w:t>
      </w:r>
      <w:bookmarkEnd w:id="39"/>
    </w:p>
    <w:p w14:paraId="2C4CFA52" w14:textId="77777777" w:rsidR="00FD58DA" w:rsidRDefault="00000000">
      <w:r>
        <w:t>Enter 11 -&gt; Input a position -&gt; Displays all players in that position.</w:t>
      </w:r>
    </w:p>
    <w:p w14:paraId="202BD4D0" w14:textId="00EAAB3C" w:rsidR="00FD58DA" w:rsidRDefault="00283D24">
      <w:pPr>
        <w:jc w:val="center"/>
      </w:pPr>
      <w:r w:rsidRPr="00283D24">
        <w:rPr>
          <w:noProof/>
        </w:rPr>
        <w:lastRenderedPageBreak/>
        <w:drawing>
          <wp:inline distT="0" distB="0" distL="0" distR="0" wp14:anchorId="45B7BB71" wp14:editId="149E74D8">
            <wp:extent cx="5486400" cy="2125345"/>
            <wp:effectExtent l="0" t="0" r="0" b="8255"/>
            <wp:docPr id="19974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0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EBCE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input position name, filtered player list displayed.</w:t>
      </w:r>
    </w:p>
    <w:p w14:paraId="4856192C" w14:textId="77777777" w:rsidR="00FD58DA" w:rsidRDefault="00FD58DA"/>
    <w:p w14:paraId="2A1096EF" w14:textId="77777777" w:rsidR="00FD58DA" w:rsidRDefault="00000000">
      <w:r>
        <w:br w:type="page"/>
      </w:r>
    </w:p>
    <w:p w14:paraId="597B2285" w14:textId="77777777" w:rsidR="00FD58DA" w:rsidRDefault="00000000">
      <w:pPr>
        <w:pStyle w:val="Heading2"/>
      </w:pPr>
      <w:bookmarkStart w:id="40" w:name="_Toc232540613"/>
      <w:r>
        <w:lastRenderedPageBreak/>
        <w:t>6.3. System — Save / Load / Quit (Features 12-14)</w:t>
      </w:r>
      <w:bookmarkEnd w:id="40"/>
    </w:p>
    <w:p w14:paraId="63E81E08" w14:textId="77777777" w:rsidR="00FD58DA" w:rsidRDefault="00000000">
      <w:pPr>
        <w:pStyle w:val="Heading3"/>
      </w:pPr>
      <w:bookmarkStart w:id="41" w:name="_Toc232540614"/>
      <w:r>
        <w:t>Feature 12: Save data to files</w:t>
      </w:r>
      <w:bookmarkEnd w:id="41"/>
    </w:p>
    <w:p w14:paraId="5AD51151" w14:textId="77777777" w:rsidR="00FD58DA" w:rsidRDefault="00000000">
      <w:r>
        <w:t>Enter 12 -&gt; Saves all Club and Player data to clubs.txt and players.txt respectively.</w:t>
      </w:r>
    </w:p>
    <w:p w14:paraId="3B06264B" w14:textId="5645F4E0" w:rsidR="00FD58DA" w:rsidRDefault="00283D24">
      <w:pPr>
        <w:jc w:val="center"/>
      </w:pPr>
      <w:r w:rsidRPr="00283D24">
        <w:rPr>
          <w:noProof/>
        </w:rPr>
        <w:drawing>
          <wp:inline distT="0" distB="0" distL="0" distR="0" wp14:anchorId="54D01356" wp14:editId="4D829B8A">
            <wp:extent cx="4448796" cy="1390844"/>
            <wp:effectExtent l="0" t="0" r="9525" b="0"/>
            <wp:docPr id="7371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7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EB3A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"Club data saved to clubs.txt." and "Player data saved to players.txt."</w:t>
      </w:r>
    </w:p>
    <w:p w14:paraId="4308040F" w14:textId="77777777" w:rsidR="00FD58DA" w:rsidRDefault="00FD58DA"/>
    <w:p w14:paraId="2590942F" w14:textId="77777777" w:rsidR="00FD58DA" w:rsidRDefault="00000000">
      <w:pPr>
        <w:pStyle w:val="Heading3"/>
      </w:pPr>
      <w:bookmarkStart w:id="42" w:name="_Toc232540615"/>
      <w:r>
        <w:t>Feature 13: Load data from files</w:t>
      </w:r>
      <w:bookmarkEnd w:id="42"/>
    </w:p>
    <w:p w14:paraId="369195A8" w14:textId="77777777" w:rsidR="00FD58DA" w:rsidRDefault="00000000">
      <w:r>
        <w:t>Enter 13 -&gt; Reloads all data from files with strict per-line validation. If any line is invalid -&gt; "Load data failed!".</w:t>
      </w:r>
    </w:p>
    <w:p w14:paraId="0A272BEC" w14:textId="34107118" w:rsidR="00FD58DA" w:rsidRDefault="00FD3D89">
      <w:pPr>
        <w:jc w:val="center"/>
      </w:pPr>
      <w:r w:rsidRPr="00FD3D89">
        <w:rPr>
          <w:noProof/>
        </w:rPr>
        <w:drawing>
          <wp:inline distT="0" distB="0" distL="0" distR="0" wp14:anchorId="75CF6DDF" wp14:editId="31B70125">
            <wp:extent cx="4420217" cy="790685"/>
            <wp:effectExtent l="0" t="0" r="0" b="9525"/>
            <wp:docPr id="4435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43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A0B4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(a) successful load, (b) failed load when file is corrupted.</w:t>
      </w:r>
    </w:p>
    <w:p w14:paraId="143DD410" w14:textId="77777777" w:rsidR="00FD58DA" w:rsidRDefault="00FD58DA"/>
    <w:p w14:paraId="22FD25E8" w14:textId="77777777" w:rsidR="00FD58DA" w:rsidRDefault="00000000">
      <w:pPr>
        <w:pStyle w:val="Heading3"/>
      </w:pPr>
      <w:bookmarkStart w:id="43" w:name="_Toc232540616"/>
      <w:r>
        <w:t>Feature 14: Quit</w:t>
      </w:r>
      <w:bookmarkEnd w:id="43"/>
    </w:p>
    <w:p w14:paraId="64A402AE" w14:textId="77777777" w:rsidR="00FD58DA" w:rsidRDefault="00000000">
      <w:r>
        <w:t>Enter 14 -&gt; Exits the program. If unsaved changes are detected (dirty flag) -&gt; auto-saves before exiting.</w:t>
      </w:r>
    </w:p>
    <w:p w14:paraId="0307BF68" w14:textId="1E64EAE4" w:rsidR="00FD58DA" w:rsidRDefault="00FD3D89">
      <w:pPr>
        <w:jc w:val="center"/>
      </w:pPr>
      <w:r w:rsidRPr="00FD3D89">
        <w:rPr>
          <w:b/>
          <w:noProof/>
          <w:color w:val="C83232"/>
          <w:sz w:val="28"/>
        </w:rPr>
        <w:drawing>
          <wp:inline distT="0" distB="0" distL="0" distR="0" wp14:anchorId="4BDA922B" wp14:editId="1B26602D">
            <wp:extent cx="3781953" cy="1114581"/>
            <wp:effectExtent l="0" t="0" r="0" b="9525"/>
            <wp:docPr id="125449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0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A55D" w14:textId="77777777" w:rsidR="00FD58DA" w:rsidRDefault="00000000">
      <w:pPr>
        <w:jc w:val="center"/>
      </w:pPr>
      <w:r>
        <w:rPr>
          <w:i/>
          <w:color w:val="646464"/>
          <w:sz w:val="22"/>
        </w:rPr>
        <w:t>Description: Screenshot: "Changes detected. Saving data before exit..." followed by "Goodbye!"</w:t>
      </w:r>
    </w:p>
    <w:p w14:paraId="5455FDDB" w14:textId="77777777" w:rsidR="00FD58DA" w:rsidRDefault="00000000">
      <w:r>
        <w:br w:type="page"/>
      </w:r>
    </w:p>
    <w:p w14:paraId="01F8A496" w14:textId="1F21E5FC" w:rsidR="00FD58DA" w:rsidRDefault="005454E5">
      <w:pPr>
        <w:pStyle w:val="Heading1"/>
      </w:pPr>
      <w:bookmarkStart w:id="44" w:name="_Toc232540617"/>
      <w:r>
        <w:lastRenderedPageBreak/>
        <w:t>7. OOP Concepts Applied</w:t>
      </w:r>
      <w:bookmarkEnd w:id="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2AE2AFF9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3ACEC2CB" w14:textId="77777777" w:rsidR="00FD58DA" w:rsidRDefault="00000000">
            <w:r>
              <w:rPr>
                <w:b/>
                <w:color w:val="FFFFFF"/>
                <w:sz w:val="24"/>
              </w:rPr>
              <w:t>OOP Concept</w:t>
            </w:r>
          </w:p>
        </w:tc>
        <w:tc>
          <w:tcPr>
            <w:tcW w:w="2880" w:type="dxa"/>
            <w:shd w:val="clear" w:color="auto" w:fill="003366"/>
          </w:tcPr>
          <w:p w14:paraId="2913B759" w14:textId="77777777" w:rsidR="00FD58DA" w:rsidRDefault="00000000">
            <w:r>
              <w:rPr>
                <w:b/>
                <w:color w:val="FFFFFF"/>
                <w:sz w:val="24"/>
              </w:rPr>
              <w:t>Application</w:t>
            </w:r>
          </w:p>
        </w:tc>
        <w:tc>
          <w:tcPr>
            <w:tcW w:w="2880" w:type="dxa"/>
            <w:shd w:val="clear" w:color="auto" w:fill="003366"/>
          </w:tcPr>
          <w:p w14:paraId="746D9464" w14:textId="77777777" w:rsidR="00FD58DA" w:rsidRDefault="00000000">
            <w:r>
              <w:rPr>
                <w:b/>
                <w:color w:val="FFFFFF"/>
                <w:sz w:val="24"/>
              </w:rPr>
              <w:t>Specific Example</w:t>
            </w:r>
          </w:p>
        </w:tc>
      </w:tr>
      <w:tr w:rsidR="00FD58DA" w14:paraId="41A8E996" w14:textId="77777777">
        <w:trPr>
          <w:jc w:val="center"/>
        </w:trPr>
        <w:tc>
          <w:tcPr>
            <w:tcW w:w="2880" w:type="dxa"/>
          </w:tcPr>
          <w:p w14:paraId="5585AFCF" w14:textId="77777777" w:rsidR="00FD58DA" w:rsidRDefault="00000000">
            <w:r>
              <w:rPr>
                <w:sz w:val="24"/>
              </w:rPr>
              <w:t>Abstraction</w:t>
            </w:r>
          </w:p>
        </w:tc>
        <w:tc>
          <w:tcPr>
            <w:tcW w:w="2880" w:type="dxa"/>
          </w:tcPr>
          <w:p w14:paraId="04B67590" w14:textId="77777777" w:rsidR="00FD58DA" w:rsidRDefault="00000000">
            <w:r>
              <w:rPr>
                <w:sz w:val="24"/>
              </w:rPr>
              <w:t>Person is an abstract class defining a common interface</w:t>
            </w:r>
          </w:p>
        </w:tc>
        <w:tc>
          <w:tcPr>
            <w:tcW w:w="2880" w:type="dxa"/>
          </w:tcPr>
          <w:p w14:paraId="66C8D539" w14:textId="77777777" w:rsidR="00FD58DA" w:rsidRDefault="00000000">
            <w:r>
              <w:rPr>
                <w:sz w:val="24"/>
              </w:rPr>
              <w:t xml:space="preserve">abstract </w:t>
            </w:r>
            <w:proofErr w:type="spellStart"/>
            <w:r>
              <w:rPr>
                <w:sz w:val="24"/>
              </w:rPr>
              <w:t>getDisplayInfo</w:t>
            </w:r>
            <w:proofErr w:type="spellEnd"/>
            <w:r>
              <w:rPr>
                <w:sz w:val="24"/>
              </w:rPr>
              <w:t>() — each subclass defines its own display</w:t>
            </w:r>
          </w:p>
        </w:tc>
      </w:tr>
      <w:tr w:rsidR="00FD58DA" w14:paraId="2E4D927C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815FF54" w14:textId="77777777" w:rsidR="00FD58DA" w:rsidRDefault="00000000">
            <w:r>
              <w:rPr>
                <w:sz w:val="24"/>
              </w:rPr>
              <w:t>Inheritance</w:t>
            </w:r>
          </w:p>
        </w:tc>
        <w:tc>
          <w:tcPr>
            <w:tcW w:w="2880" w:type="dxa"/>
            <w:shd w:val="clear" w:color="auto" w:fill="F2F7FB"/>
          </w:tcPr>
          <w:p w14:paraId="4EF0F934" w14:textId="77777777" w:rsidR="00FD58DA" w:rsidRDefault="00000000">
            <w:r>
              <w:rPr>
                <w:sz w:val="24"/>
              </w:rPr>
              <w:t>Player inherits from Person, reusing id and name</w:t>
            </w:r>
          </w:p>
        </w:tc>
        <w:tc>
          <w:tcPr>
            <w:tcW w:w="2880" w:type="dxa"/>
            <w:shd w:val="clear" w:color="auto" w:fill="F2F7FB"/>
          </w:tcPr>
          <w:p w14:paraId="0D9528DE" w14:textId="77777777" w:rsidR="00FD58DA" w:rsidRDefault="00000000">
            <w:r>
              <w:rPr>
                <w:sz w:val="24"/>
              </w:rPr>
              <w:t>class Player extends Person</w:t>
            </w:r>
          </w:p>
        </w:tc>
      </w:tr>
      <w:tr w:rsidR="00FD58DA" w14:paraId="081AA5F9" w14:textId="77777777">
        <w:trPr>
          <w:jc w:val="center"/>
        </w:trPr>
        <w:tc>
          <w:tcPr>
            <w:tcW w:w="2880" w:type="dxa"/>
          </w:tcPr>
          <w:p w14:paraId="70F95D9C" w14:textId="77777777" w:rsidR="00FD58DA" w:rsidRDefault="00000000">
            <w:r>
              <w:rPr>
                <w:sz w:val="24"/>
              </w:rPr>
              <w:t>Polymorphism</w:t>
            </w:r>
          </w:p>
        </w:tc>
        <w:tc>
          <w:tcPr>
            <w:tcW w:w="2880" w:type="dxa"/>
          </w:tcPr>
          <w:p w14:paraId="29891D37" w14:textId="77777777" w:rsidR="00FD58DA" w:rsidRDefault="00000000">
            <w:r>
              <w:rPr>
                <w:sz w:val="24"/>
              </w:rPr>
              <w:t xml:space="preserve">Player overrides </w:t>
            </w:r>
            <w:proofErr w:type="spellStart"/>
            <w:r>
              <w:rPr>
                <w:sz w:val="24"/>
              </w:rPr>
              <w:t>getDisplayInfo</w:t>
            </w:r>
            <w:proofErr w:type="spellEnd"/>
            <w:r>
              <w:rPr>
                <w:sz w:val="24"/>
              </w:rPr>
              <w:t xml:space="preserve">() and </w:t>
            </w:r>
            <w:proofErr w:type="spellStart"/>
            <w:r>
              <w:rPr>
                <w:sz w:val="24"/>
              </w:rPr>
              <w:t>compareTo</w:t>
            </w:r>
            <w:proofErr w:type="spellEnd"/>
            <w:r>
              <w:rPr>
                <w:sz w:val="24"/>
              </w:rPr>
              <w:t>()</w:t>
            </w:r>
          </w:p>
        </w:tc>
        <w:tc>
          <w:tcPr>
            <w:tcW w:w="2880" w:type="dxa"/>
          </w:tcPr>
          <w:p w14:paraId="0C327E0E" w14:textId="77777777" w:rsidR="00FD58DA" w:rsidRDefault="00000000">
            <w:proofErr w:type="spellStart"/>
            <w:r>
              <w:rPr>
                <w:sz w:val="24"/>
              </w:rPr>
              <w:t>Player.getDisplayInfo</w:t>
            </w:r>
            <w:proofErr w:type="spellEnd"/>
            <w:r>
              <w:rPr>
                <w:sz w:val="24"/>
              </w:rPr>
              <w:t>() differs from Person's</w:t>
            </w:r>
          </w:p>
        </w:tc>
      </w:tr>
      <w:tr w:rsidR="00FD58DA" w14:paraId="3DB7D655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015DEE7E" w14:textId="77777777" w:rsidR="00FD58DA" w:rsidRDefault="00000000">
            <w:r>
              <w:rPr>
                <w:sz w:val="24"/>
              </w:rPr>
              <w:t>Encapsulation</w:t>
            </w:r>
          </w:p>
        </w:tc>
        <w:tc>
          <w:tcPr>
            <w:tcW w:w="2880" w:type="dxa"/>
            <w:shd w:val="clear" w:color="auto" w:fill="F2F7FB"/>
          </w:tcPr>
          <w:p w14:paraId="0B93119F" w14:textId="77777777" w:rsidR="00FD58DA" w:rsidRDefault="00000000">
            <w:r>
              <w:rPr>
                <w:sz w:val="24"/>
              </w:rPr>
              <w:t>Private fields accessed through getter/setter with validation</w:t>
            </w:r>
          </w:p>
        </w:tc>
        <w:tc>
          <w:tcPr>
            <w:tcW w:w="2880" w:type="dxa"/>
            <w:shd w:val="clear" w:color="auto" w:fill="F2F7FB"/>
          </w:tcPr>
          <w:p w14:paraId="2417BCEF" w14:textId="77777777" w:rsidR="00FD58DA" w:rsidRDefault="00000000">
            <w:proofErr w:type="spellStart"/>
            <w:r>
              <w:rPr>
                <w:sz w:val="24"/>
              </w:rPr>
              <w:t>Club.setBudget</w:t>
            </w:r>
            <w:proofErr w:type="spellEnd"/>
            <w:r>
              <w:rPr>
                <w:sz w:val="24"/>
              </w:rPr>
              <w:t>() only accepts positive values</w:t>
            </w:r>
          </w:p>
        </w:tc>
      </w:tr>
      <w:tr w:rsidR="00FD58DA" w14:paraId="2D0B46B6" w14:textId="77777777">
        <w:trPr>
          <w:jc w:val="center"/>
        </w:trPr>
        <w:tc>
          <w:tcPr>
            <w:tcW w:w="2880" w:type="dxa"/>
          </w:tcPr>
          <w:p w14:paraId="50A6513C" w14:textId="77777777" w:rsidR="00FD58DA" w:rsidRDefault="00000000">
            <w:r>
              <w:rPr>
                <w:sz w:val="24"/>
              </w:rPr>
              <w:t>Comparable</w:t>
            </w:r>
          </w:p>
        </w:tc>
        <w:tc>
          <w:tcPr>
            <w:tcW w:w="2880" w:type="dxa"/>
          </w:tcPr>
          <w:p w14:paraId="17873E92" w14:textId="77777777" w:rsidR="00FD58DA" w:rsidRDefault="00000000">
            <w:r>
              <w:rPr>
                <w:sz w:val="24"/>
              </w:rPr>
              <w:t>Club and Player implement Comparable for natural sorting</w:t>
            </w:r>
          </w:p>
        </w:tc>
        <w:tc>
          <w:tcPr>
            <w:tcW w:w="2880" w:type="dxa"/>
          </w:tcPr>
          <w:p w14:paraId="3A781D5D" w14:textId="77777777" w:rsidR="00FD58DA" w:rsidRDefault="00000000">
            <w:r>
              <w:rPr>
                <w:sz w:val="24"/>
              </w:rPr>
              <w:t>Club: sort by name; Player: sort by shirt number</w:t>
            </w:r>
          </w:p>
        </w:tc>
      </w:tr>
    </w:tbl>
    <w:p w14:paraId="404CC163" w14:textId="4F024599" w:rsidR="00FD58DA" w:rsidRDefault="005454E5">
      <w:pPr>
        <w:pStyle w:val="Heading1"/>
      </w:pPr>
      <w:bookmarkStart w:id="45" w:name="_Toc232540618"/>
      <w:r>
        <w:t>8. Conclusion</w:t>
      </w:r>
      <w:bookmarkEnd w:id="45"/>
    </w:p>
    <w:p w14:paraId="5BA3CDA0" w14:textId="786DACBF" w:rsidR="00FD58DA" w:rsidRDefault="005454E5">
      <w:pPr>
        <w:pStyle w:val="Heading2"/>
      </w:pPr>
      <w:bookmarkStart w:id="46" w:name="_Toc232540619"/>
      <w:r>
        <w:t>8.1. Achievements</w:t>
      </w:r>
      <w:bookmarkEnd w:id="46"/>
    </w:p>
    <w:p w14:paraId="36146B16" w14:textId="77777777" w:rsidR="00FD58DA" w:rsidRDefault="00000000">
      <w:pPr>
        <w:pStyle w:val="ListBullet"/>
      </w:pPr>
      <w:r>
        <w:t>Successfully implemented all 14 CRUD features for Club and Player.</w:t>
      </w:r>
    </w:p>
    <w:p w14:paraId="485CFD6A" w14:textId="77777777" w:rsidR="00FD58DA" w:rsidRDefault="00000000">
      <w:pPr>
        <w:pStyle w:val="ListBullet"/>
      </w:pPr>
      <w:r>
        <w:t>Followed OOP principles: Abstraction, Inheritance, Polymorphism, Encapsulation.</w:t>
      </w:r>
    </w:p>
    <w:p w14:paraId="32729DDB" w14:textId="77777777" w:rsidR="00FD58DA" w:rsidRDefault="00000000">
      <w:pPr>
        <w:pStyle w:val="ListBullet"/>
      </w:pPr>
      <w:r>
        <w:t>Strict validation: regex, range, unique constraint, foreign key.</w:t>
      </w:r>
    </w:p>
    <w:p w14:paraId="721EA5EF" w14:textId="77777777" w:rsidR="00FD58DA" w:rsidRDefault="00000000">
      <w:pPr>
        <w:pStyle w:val="ListBullet"/>
      </w:pPr>
      <w:r>
        <w:t>Flexible sorting: Comparable, Comparator chaining.</w:t>
      </w:r>
    </w:p>
    <w:p w14:paraId="1CD0B7B0" w14:textId="77777777" w:rsidR="00FD58DA" w:rsidRDefault="00000000">
      <w:pPr>
        <w:pStyle w:val="ListBullet"/>
      </w:pPr>
      <w:r>
        <w:t>File-based data persistence with strict validation on load.</w:t>
      </w:r>
    </w:p>
    <w:p w14:paraId="0E23AA24" w14:textId="77777777" w:rsidR="00FD58DA" w:rsidRDefault="00000000">
      <w:pPr>
        <w:pStyle w:val="ListBullet"/>
      </w:pPr>
      <w:r>
        <w:t>Auto-save on exit when changes are detected (dirty flag).</w:t>
      </w:r>
    </w:p>
    <w:p w14:paraId="0942DA55" w14:textId="77777777" w:rsidR="00FD58DA" w:rsidRDefault="00000000">
      <w:pPr>
        <w:pStyle w:val="ListBullet"/>
      </w:pPr>
      <w:r>
        <w:t>All 18 test cases PASSED.</w:t>
      </w:r>
    </w:p>
    <w:p w14:paraId="64BEABA5" w14:textId="77777777" w:rsidR="00FD58DA" w:rsidRDefault="00000000">
      <w:pPr>
        <w:pStyle w:val="Heading2"/>
      </w:pPr>
      <w:bookmarkStart w:id="47" w:name="_Toc232540620"/>
      <w:r>
        <w:t>9.2. Challenges &amp; Solutions</w:t>
      </w:r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14:paraId="6AB55885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01CBBEB3" w14:textId="77777777" w:rsidR="00FD58DA" w:rsidRDefault="00000000">
            <w:r>
              <w:rPr>
                <w:b/>
                <w:color w:val="FFFFFF"/>
                <w:sz w:val="24"/>
              </w:rPr>
              <w:t>Challenge</w:t>
            </w:r>
          </w:p>
        </w:tc>
        <w:tc>
          <w:tcPr>
            <w:tcW w:w="4320" w:type="dxa"/>
            <w:shd w:val="clear" w:color="auto" w:fill="003366"/>
          </w:tcPr>
          <w:p w14:paraId="005F7FC5" w14:textId="77777777" w:rsidR="00FD58DA" w:rsidRDefault="00000000">
            <w:r>
              <w:rPr>
                <w:b/>
                <w:color w:val="FFFFFF"/>
                <w:sz w:val="24"/>
              </w:rPr>
              <w:t>Solution</w:t>
            </w:r>
          </w:p>
        </w:tc>
      </w:tr>
      <w:tr w:rsidR="00FD58DA" w14:paraId="17F06100" w14:textId="77777777">
        <w:trPr>
          <w:jc w:val="center"/>
        </w:trPr>
        <w:tc>
          <w:tcPr>
            <w:tcW w:w="4320" w:type="dxa"/>
          </w:tcPr>
          <w:p w14:paraId="4A11E0BE" w14:textId="77777777" w:rsidR="00FD58DA" w:rsidRDefault="00000000">
            <w:r>
              <w:rPr>
                <w:sz w:val="24"/>
              </w:rPr>
              <w:t>Sorting players by multiple criteria (club name + shirt)</w:t>
            </w:r>
          </w:p>
        </w:tc>
        <w:tc>
          <w:tcPr>
            <w:tcW w:w="4320" w:type="dxa"/>
          </w:tcPr>
          <w:p w14:paraId="2AE7C153" w14:textId="77777777" w:rsidR="00FD58DA" w:rsidRDefault="00000000">
            <w:r>
              <w:rPr>
                <w:sz w:val="24"/>
              </w:rPr>
              <w:t xml:space="preserve">Used Comparator chaining: </w:t>
            </w:r>
            <w:proofErr w:type="spellStart"/>
            <w:r>
              <w:rPr>
                <w:sz w:val="24"/>
              </w:rPr>
              <w:t>byClubName.thenComparingInt</w:t>
            </w:r>
            <w:proofErr w:type="spellEnd"/>
            <w:r>
              <w:rPr>
                <w:sz w:val="24"/>
              </w:rPr>
              <w:t>()</w:t>
            </w:r>
          </w:p>
        </w:tc>
      </w:tr>
      <w:tr w:rsidR="00FD58DA" w14:paraId="61D69E6A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7BC5FA4A" w14:textId="77777777" w:rsidR="00FD58DA" w:rsidRDefault="00000000">
            <w:r>
              <w:rPr>
                <w:sz w:val="24"/>
              </w:rPr>
              <w:t>Validating unique shirt number within the same club</w:t>
            </w:r>
          </w:p>
        </w:tc>
        <w:tc>
          <w:tcPr>
            <w:tcW w:w="4320" w:type="dxa"/>
            <w:shd w:val="clear" w:color="auto" w:fill="F2F7FB"/>
          </w:tcPr>
          <w:p w14:paraId="751FD90C" w14:textId="77777777" w:rsidR="00FD58DA" w:rsidRDefault="00000000">
            <w:proofErr w:type="spellStart"/>
            <w:r>
              <w:rPr>
                <w:sz w:val="24"/>
              </w:rPr>
              <w:t>shirtTakenInClub</w:t>
            </w:r>
            <w:proofErr w:type="spellEnd"/>
            <w:r>
              <w:rPr>
                <w:sz w:val="24"/>
              </w:rPr>
              <w:t>() method iterates list to check duplicates</w:t>
            </w:r>
          </w:p>
        </w:tc>
      </w:tr>
      <w:tr w:rsidR="00FD58DA" w14:paraId="3B0824CA" w14:textId="77777777">
        <w:trPr>
          <w:jc w:val="center"/>
        </w:trPr>
        <w:tc>
          <w:tcPr>
            <w:tcW w:w="4320" w:type="dxa"/>
          </w:tcPr>
          <w:p w14:paraId="0188287F" w14:textId="77777777" w:rsidR="00FD58DA" w:rsidRDefault="00000000">
            <w:r>
              <w:rPr>
                <w:sz w:val="24"/>
              </w:rPr>
              <w:t>Strict per-line validation when loading from file</w:t>
            </w:r>
          </w:p>
        </w:tc>
        <w:tc>
          <w:tcPr>
            <w:tcW w:w="4320" w:type="dxa"/>
          </w:tcPr>
          <w:p w14:paraId="5F863766" w14:textId="77777777" w:rsidR="00FD58DA" w:rsidRDefault="00000000">
            <w:proofErr w:type="spellStart"/>
            <w:r>
              <w:rPr>
                <w:sz w:val="24"/>
              </w:rPr>
              <w:t>loadStrict</w:t>
            </w:r>
            <w:proofErr w:type="spellEnd"/>
            <w:r>
              <w:rPr>
                <w:sz w:val="24"/>
              </w:rPr>
              <w:t>() checks field count, format, existence, and duplicates</w:t>
            </w:r>
          </w:p>
        </w:tc>
      </w:tr>
      <w:tr w:rsidR="00FD58DA" w14:paraId="4BF1D500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42782B6E" w14:textId="77777777" w:rsidR="00FD58DA" w:rsidRDefault="00000000">
            <w:r>
              <w:rPr>
                <w:sz w:val="24"/>
              </w:rPr>
              <w:t>Unicode encoding on Windows (JDK 1.8)</w:t>
            </w:r>
          </w:p>
        </w:tc>
        <w:tc>
          <w:tcPr>
            <w:tcW w:w="4320" w:type="dxa"/>
            <w:shd w:val="clear" w:color="auto" w:fill="F2F7FB"/>
          </w:tcPr>
          <w:p w14:paraId="1726F0D5" w14:textId="77777777" w:rsidR="00FD58DA" w:rsidRDefault="00000000">
            <w:r>
              <w:rPr>
                <w:sz w:val="24"/>
              </w:rPr>
              <w:t>Used -encoding UTF-8 flag during compilation</w:t>
            </w:r>
          </w:p>
        </w:tc>
      </w:tr>
    </w:tbl>
    <w:p w14:paraId="17852EA1" w14:textId="77777777" w:rsidR="00FD58DA" w:rsidRDefault="00FD58DA"/>
    <w:p w14:paraId="6B5A90DB" w14:textId="2FAB7F4D" w:rsidR="00FD58DA" w:rsidRDefault="00FD58DA"/>
    <w:p w14:paraId="0C740E82" w14:textId="20C84844" w:rsidR="00FD58DA" w:rsidRDefault="00000000">
      <w:pPr>
        <w:pStyle w:val="Heading1"/>
      </w:pPr>
      <w:bookmarkStart w:id="48" w:name="_Toc232540621"/>
      <w:r>
        <w:t>APPENDIX</w:t>
      </w:r>
      <w:r w:rsidR="00853DF5">
        <w:t xml:space="preserve"> A :</w:t>
      </w:r>
      <w:r>
        <w:t xml:space="preserve">Extension — Topic 32: </w:t>
      </w:r>
      <w:proofErr w:type="spellStart"/>
      <w:r>
        <w:t>YouthPlayer</w:t>
      </w:r>
      <w:bookmarkEnd w:id="48"/>
      <w:proofErr w:type="spellEnd"/>
    </w:p>
    <w:p w14:paraId="5B5D48E6" w14:textId="77777777" w:rsidR="00FD58DA" w:rsidRDefault="00000000">
      <w:r>
        <w:rPr>
          <w:i/>
        </w:rPr>
        <w:t xml:space="preserve">This section describes the </w:t>
      </w:r>
      <w:proofErr w:type="spellStart"/>
      <w:r>
        <w:rPr>
          <w:i/>
        </w:rPr>
        <w:t>YouthPlayer</w:t>
      </w:r>
      <w:proofErr w:type="spellEnd"/>
      <w:r>
        <w:rPr>
          <w:i/>
        </w:rPr>
        <w:t xml:space="preserve"> extension feature added to the system as required by Topic 32.</w:t>
      </w:r>
    </w:p>
    <w:p w14:paraId="24C277D2" w14:textId="77777777" w:rsidR="00FD58DA" w:rsidRDefault="00000000">
      <w:pPr>
        <w:pStyle w:val="Heading2"/>
      </w:pPr>
      <w:bookmarkStart w:id="49" w:name="_Toc232540622"/>
      <w:r>
        <w:t>A1. Extension Overview</w:t>
      </w:r>
      <w:bookmarkEnd w:id="49"/>
    </w:p>
    <w:p w14:paraId="537B8C14" w14:textId="77777777" w:rsidR="00FD58DA" w:rsidRDefault="00000000">
      <w:r>
        <w:t>Topic 32 requires adding a Youth Player management feature. A Youth Player has an ID (AC-</w:t>
      </w:r>
      <w:proofErr w:type="spellStart"/>
      <w:r>
        <w:t>xxxx</w:t>
      </w:r>
      <w:proofErr w:type="spellEnd"/>
      <w:r>
        <w:t>), belongs to a club, has a name and age (8-21). If age &gt;= 18, the system suggests promotion to the first team.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14:paraId="2DDF6268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45B9BE78" w14:textId="77777777" w:rsidR="00FD58DA" w:rsidRDefault="00000000">
            <w:r>
              <w:rPr>
                <w:b/>
                <w:color w:val="FFFFFF"/>
                <w:sz w:val="24"/>
              </w:rPr>
              <w:t>Requirement</w:t>
            </w:r>
          </w:p>
        </w:tc>
        <w:tc>
          <w:tcPr>
            <w:tcW w:w="4320" w:type="dxa"/>
            <w:shd w:val="clear" w:color="auto" w:fill="003366"/>
          </w:tcPr>
          <w:p w14:paraId="01CCEE52" w14:textId="77777777" w:rsidR="00FD58DA" w:rsidRDefault="00000000">
            <w:r>
              <w:rPr>
                <w:b/>
                <w:color w:val="FFFFFF"/>
                <w:sz w:val="24"/>
              </w:rPr>
              <w:t>Details</w:t>
            </w:r>
          </w:p>
        </w:tc>
      </w:tr>
      <w:tr w:rsidR="00FD58DA" w14:paraId="1C0396AE" w14:textId="77777777">
        <w:trPr>
          <w:jc w:val="center"/>
        </w:trPr>
        <w:tc>
          <w:tcPr>
            <w:tcW w:w="4320" w:type="dxa"/>
          </w:tcPr>
          <w:p w14:paraId="6DCF0679" w14:textId="77777777" w:rsidR="00FD58DA" w:rsidRDefault="00000000">
            <w:r>
              <w:rPr>
                <w:sz w:val="24"/>
              </w:rPr>
              <w:t>Entity</w:t>
            </w:r>
          </w:p>
        </w:tc>
        <w:tc>
          <w:tcPr>
            <w:tcW w:w="4320" w:type="dxa"/>
          </w:tcPr>
          <w:p w14:paraId="3A3846DE" w14:textId="77777777" w:rsidR="00FD58DA" w:rsidRDefault="00000000">
            <w:proofErr w:type="spellStart"/>
            <w:r>
              <w:rPr>
                <w:sz w:val="24"/>
              </w:rPr>
              <w:t>YouthPlayer</w:t>
            </w:r>
            <w:proofErr w:type="spellEnd"/>
            <w:r>
              <w:rPr>
                <w:sz w:val="24"/>
              </w:rPr>
              <w:t xml:space="preserve"> { id: ^AC-\d{4}$, </w:t>
            </w:r>
            <w:proofErr w:type="spellStart"/>
            <w:r>
              <w:rPr>
                <w:sz w:val="24"/>
              </w:rPr>
              <w:t>clubId</w:t>
            </w:r>
            <w:proofErr w:type="spellEnd"/>
            <w:r>
              <w:rPr>
                <w:sz w:val="24"/>
              </w:rPr>
              <w:t>, name, age: 8..21 }</w:t>
            </w:r>
          </w:p>
        </w:tc>
      </w:tr>
      <w:tr w:rsidR="00FD58DA" w14:paraId="0F923D9F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50B8577E" w14:textId="77777777" w:rsidR="00FD58DA" w:rsidRDefault="00000000">
            <w:r>
              <w:rPr>
                <w:sz w:val="24"/>
              </w:rPr>
              <w:t>Create</w:t>
            </w:r>
          </w:p>
        </w:tc>
        <w:tc>
          <w:tcPr>
            <w:tcW w:w="4320" w:type="dxa"/>
            <w:shd w:val="clear" w:color="auto" w:fill="F2F7FB"/>
          </w:tcPr>
          <w:p w14:paraId="4B016526" w14:textId="77777777" w:rsidR="00FD58DA" w:rsidRDefault="00000000">
            <w:r>
              <w:rPr>
                <w:sz w:val="24"/>
              </w:rPr>
              <w:t>Add a youth player to a club</w:t>
            </w:r>
          </w:p>
        </w:tc>
      </w:tr>
      <w:tr w:rsidR="00FD58DA" w14:paraId="4648659C" w14:textId="77777777">
        <w:trPr>
          <w:jc w:val="center"/>
        </w:trPr>
        <w:tc>
          <w:tcPr>
            <w:tcW w:w="4320" w:type="dxa"/>
          </w:tcPr>
          <w:p w14:paraId="7852B5EE" w14:textId="77777777" w:rsidR="00FD58DA" w:rsidRDefault="00000000">
            <w:r>
              <w:rPr>
                <w:sz w:val="24"/>
              </w:rPr>
              <w:t>Read</w:t>
            </w:r>
          </w:p>
        </w:tc>
        <w:tc>
          <w:tcPr>
            <w:tcW w:w="4320" w:type="dxa"/>
          </w:tcPr>
          <w:p w14:paraId="181A5C02" w14:textId="77777777" w:rsidR="00FD58DA" w:rsidRDefault="00000000">
            <w:r>
              <w:rPr>
                <w:sz w:val="24"/>
              </w:rPr>
              <w:t>List all youth players &amp; those eligible for first team</w:t>
            </w:r>
          </w:p>
        </w:tc>
      </w:tr>
      <w:tr w:rsidR="00FD58DA" w14:paraId="46C066C6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626EE3F1" w14:textId="77777777" w:rsidR="00FD58DA" w:rsidRDefault="00000000">
            <w:r>
              <w:rPr>
                <w:sz w:val="24"/>
              </w:rPr>
              <w:t>Update</w:t>
            </w:r>
          </w:p>
        </w:tc>
        <w:tc>
          <w:tcPr>
            <w:tcW w:w="4320" w:type="dxa"/>
            <w:shd w:val="clear" w:color="auto" w:fill="F2F7FB"/>
          </w:tcPr>
          <w:p w14:paraId="532B7F53" w14:textId="77777777" w:rsidR="00FD58DA" w:rsidRDefault="00000000">
            <w:r>
              <w:rPr>
                <w:sz w:val="24"/>
              </w:rPr>
              <w:t>Update age; infer first team promotion suggestion</w:t>
            </w:r>
          </w:p>
        </w:tc>
      </w:tr>
      <w:tr w:rsidR="00FD58DA" w14:paraId="38B1CBBB" w14:textId="77777777">
        <w:trPr>
          <w:jc w:val="center"/>
        </w:trPr>
        <w:tc>
          <w:tcPr>
            <w:tcW w:w="4320" w:type="dxa"/>
          </w:tcPr>
          <w:p w14:paraId="5E3388AE" w14:textId="77777777" w:rsidR="00FD58DA" w:rsidRDefault="00000000">
            <w:r>
              <w:rPr>
                <w:sz w:val="24"/>
              </w:rPr>
              <w:t>Delete</w:t>
            </w:r>
          </w:p>
        </w:tc>
        <w:tc>
          <w:tcPr>
            <w:tcW w:w="4320" w:type="dxa"/>
          </w:tcPr>
          <w:p w14:paraId="7A0F5160" w14:textId="77777777" w:rsidR="00FD58DA" w:rsidRDefault="00000000">
            <w:r>
              <w:rPr>
                <w:sz w:val="24"/>
              </w:rPr>
              <w:t>Delete by ID with confirmation prompt</w:t>
            </w:r>
          </w:p>
        </w:tc>
      </w:tr>
      <w:tr w:rsidR="00FD58DA" w14:paraId="7BAE2A1E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17E1A884" w14:textId="77777777" w:rsidR="00FD58DA" w:rsidRDefault="00000000">
            <w:r>
              <w:rPr>
                <w:sz w:val="24"/>
              </w:rPr>
              <w:t>Validation</w:t>
            </w:r>
          </w:p>
        </w:tc>
        <w:tc>
          <w:tcPr>
            <w:tcW w:w="4320" w:type="dxa"/>
            <w:shd w:val="clear" w:color="auto" w:fill="F2F7FB"/>
          </w:tcPr>
          <w:p w14:paraId="470A92CA" w14:textId="77777777" w:rsidR="00FD58DA" w:rsidRDefault="00000000">
            <w:r>
              <w:rPr>
                <w:sz w:val="24"/>
              </w:rPr>
              <w:t xml:space="preserve">age in [8, 21]; age &gt;= 18 -&gt; suggest promotion; </w:t>
            </w:r>
            <w:proofErr w:type="spellStart"/>
            <w:r>
              <w:rPr>
                <w:sz w:val="24"/>
              </w:rPr>
              <w:t>clubId</w:t>
            </w:r>
            <w:proofErr w:type="spellEnd"/>
            <w:r>
              <w:rPr>
                <w:sz w:val="24"/>
              </w:rPr>
              <w:t xml:space="preserve"> must exist</w:t>
            </w:r>
          </w:p>
        </w:tc>
      </w:tr>
      <w:tr w:rsidR="00FD58DA" w14:paraId="1E5D13E4" w14:textId="77777777">
        <w:trPr>
          <w:jc w:val="center"/>
        </w:trPr>
        <w:tc>
          <w:tcPr>
            <w:tcW w:w="4320" w:type="dxa"/>
          </w:tcPr>
          <w:p w14:paraId="6392BFD3" w14:textId="77777777" w:rsidR="00FD58DA" w:rsidRDefault="00000000">
            <w:r>
              <w:rPr>
                <w:sz w:val="24"/>
              </w:rPr>
              <w:t>OOP</w:t>
            </w:r>
          </w:p>
        </w:tc>
        <w:tc>
          <w:tcPr>
            <w:tcW w:w="4320" w:type="dxa"/>
          </w:tcPr>
          <w:p w14:paraId="0FD5F678" w14:textId="77777777" w:rsidR="00FD58DA" w:rsidRDefault="00000000">
            <w:r>
              <w:rPr>
                <w:sz w:val="24"/>
              </w:rPr>
              <w:t>Inherits from Person</w:t>
            </w:r>
          </w:p>
        </w:tc>
      </w:tr>
    </w:tbl>
    <w:p w14:paraId="73D0D170" w14:textId="77777777" w:rsidR="00FD58DA" w:rsidRDefault="00FD58DA"/>
    <w:p w14:paraId="2CFFBE0F" w14:textId="77777777" w:rsidR="00FD58DA" w:rsidRDefault="00000000">
      <w:pPr>
        <w:pStyle w:val="Heading3"/>
      </w:pPr>
      <w:bookmarkStart w:id="50" w:name="_Toc232540623"/>
      <w:r>
        <w:t>Test Cases from Topic: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14:paraId="20423D10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6A2B0F67" w14:textId="77777777" w:rsidR="00FD58DA" w:rsidRDefault="00000000">
            <w:r>
              <w:rPr>
                <w:b/>
                <w:color w:val="FFFFFF"/>
                <w:sz w:val="24"/>
              </w:rPr>
              <w:t>Input Age</w:t>
            </w:r>
          </w:p>
        </w:tc>
        <w:tc>
          <w:tcPr>
            <w:tcW w:w="2880" w:type="dxa"/>
            <w:shd w:val="clear" w:color="auto" w:fill="003366"/>
          </w:tcPr>
          <w:p w14:paraId="10FAC6FA" w14:textId="77777777" w:rsidR="00FD58DA" w:rsidRDefault="00000000">
            <w:r>
              <w:rPr>
                <w:b/>
                <w:color w:val="FFFFFF"/>
                <w:sz w:val="24"/>
              </w:rPr>
              <w:t>Expected Result</w:t>
            </w:r>
          </w:p>
        </w:tc>
        <w:tc>
          <w:tcPr>
            <w:tcW w:w="2880" w:type="dxa"/>
            <w:shd w:val="clear" w:color="auto" w:fill="003366"/>
          </w:tcPr>
          <w:p w14:paraId="7FB00F27" w14:textId="77777777" w:rsidR="00FD58DA" w:rsidRDefault="00000000">
            <w:r>
              <w:rPr>
                <w:b/>
                <w:color w:val="FFFFFF"/>
                <w:sz w:val="24"/>
              </w:rPr>
              <w:t>Explanation</w:t>
            </w:r>
          </w:p>
        </w:tc>
      </w:tr>
      <w:tr w:rsidR="00FD58DA" w14:paraId="342660DB" w14:textId="77777777">
        <w:trPr>
          <w:jc w:val="center"/>
        </w:trPr>
        <w:tc>
          <w:tcPr>
            <w:tcW w:w="2880" w:type="dxa"/>
          </w:tcPr>
          <w:p w14:paraId="282D45E3" w14:textId="77777777" w:rsidR="00FD58DA" w:rsidRDefault="00000000">
            <w:r>
              <w:rPr>
                <w:sz w:val="24"/>
              </w:rPr>
              <w:t>19</w:t>
            </w:r>
          </w:p>
        </w:tc>
        <w:tc>
          <w:tcPr>
            <w:tcW w:w="2880" w:type="dxa"/>
          </w:tcPr>
          <w:p w14:paraId="6BDEDC58" w14:textId="77777777" w:rsidR="00FD58DA" w:rsidRDefault="00000000">
            <w:r>
              <w:rPr>
                <w:sz w:val="24"/>
              </w:rPr>
              <w:t>Valid + Suggest first team promotion</w:t>
            </w:r>
          </w:p>
        </w:tc>
        <w:tc>
          <w:tcPr>
            <w:tcW w:w="2880" w:type="dxa"/>
          </w:tcPr>
          <w:p w14:paraId="5FB815BA" w14:textId="77777777" w:rsidR="00FD58DA" w:rsidRDefault="00000000">
            <w:r>
              <w:rPr>
                <w:sz w:val="24"/>
              </w:rPr>
              <w:t>age &gt;= 18</w:t>
            </w:r>
          </w:p>
        </w:tc>
      </w:tr>
      <w:tr w:rsidR="00FD58DA" w14:paraId="35ACB728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3F5E74B2" w14:textId="77777777" w:rsidR="00FD58DA" w:rsidRDefault="00000000">
            <w:r>
              <w:rPr>
                <w:sz w:val="24"/>
              </w:rPr>
              <w:t>7</w:t>
            </w:r>
          </w:p>
        </w:tc>
        <w:tc>
          <w:tcPr>
            <w:tcW w:w="2880" w:type="dxa"/>
            <w:shd w:val="clear" w:color="auto" w:fill="F2F7FB"/>
          </w:tcPr>
          <w:p w14:paraId="25AFA0EA" w14:textId="77777777" w:rsidR="00FD58DA" w:rsidRDefault="00000000">
            <w:r>
              <w:rPr>
                <w:sz w:val="24"/>
              </w:rPr>
              <w:t>Rejected</w:t>
            </w:r>
          </w:p>
        </w:tc>
        <w:tc>
          <w:tcPr>
            <w:tcW w:w="2880" w:type="dxa"/>
            <w:shd w:val="clear" w:color="auto" w:fill="F2F7FB"/>
          </w:tcPr>
          <w:p w14:paraId="5DBCF916" w14:textId="77777777" w:rsidR="00FD58DA" w:rsidRDefault="00000000">
            <w:r>
              <w:rPr>
                <w:sz w:val="24"/>
              </w:rPr>
              <w:t>age &lt; 8 (out of range [8, 21])</w:t>
            </w:r>
          </w:p>
        </w:tc>
      </w:tr>
      <w:tr w:rsidR="00FD58DA" w14:paraId="6B286B12" w14:textId="77777777">
        <w:trPr>
          <w:jc w:val="center"/>
        </w:trPr>
        <w:tc>
          <w:tcPr>
            <w:tcW w:w="2880" w:type="dxa"/>
          </w:tcPr>
          <w:p w14:paraId="3DFB3E2B" w14:textId="77777777" w:rsidR="00FD58DA" w:rsidRDefault="00000000">
            <w:r>
              <w:rPr>
                <w:sz w:val="24"/>
              </w:rPr>
              <w:t>22</w:t>
            </w:r>
          </w:p>
        </w:tc>
        <w:tc>
          <w:tcPr>
            <w:tcW w:w="2880" w:type="dxa"/>
          </w:tcPr>
          <w:p w14:paraId="6A8CB9C8" w14:textId="77777777" w:rsidR="00FD58DA" w:rsidRDefault="00000000">
            <w:r>
              <w:rPr>
                <w:sz w:val="24"/>
              </w:rPr>
              <w:t>Rejected</w:t>
            </w:r>
          </w:p>
        </w:tc>
        <w:tc>
          <w:tcPr>
            <w:tcW w:w="2880" w:type="dxa"/>
          </w:tcPr>
          <w:p w14:paraId="33C01668" w14:textId="77777777" w:rsidR="00FD58DA" w:rsidRDefault="00000000">
            <w:r>
              <w:rPr>
                <w:sz w:val="24"/>
              </w:rPr>
              <w:t>age &gt; 21 (out of range [8, 21])</w:t>
            </w:r>
          </w:p>
        </w:tc>
      </w:tr>
    </w:tbl>
    <w:p w14:paraId="08A082D6" w14:textId="77777777" w:rsidR="00FD58DA" w:rsidRDefault="00FD58DA"/>
    <w:p w14:paraId="10C7F16F" w14:textId="77777777" w:rsidR="00FD58DA" w:rsidRDefault="00000000">
      <w:pPr>
        <w:pStyle w:val="Heading2"/>
      </w:pPr>
      <w:bookmarkStart w:id="51" w:name="_Toc232540624"/>
      <w:r>
        <w:t>A2. System Changes</w:t>
      </w:r>
      <w:bookmarkEnd w:id="51"/>
    </w:p>
    <w:p w14:paraId="6185F0CF" w14:textId="77777777" w:rsidR="00FD58DA" w:rsidRDefault="00000000">
      <w:pPr>
        <w:pStyle w:val="Heading3"/>
      </w:pPr>
      <w:bookmarkStart w:id="52" w:name="_Toc232540625"/>
      <w:r>
        <w:t>New Files:</w:t>
      </w:r>
      <w:bookmarkEnd w:id="5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14:paraId="4AB06785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6A742BF5" w14:textId="77777777" w:rsidR="00FD58DA" w:rsidRDefault="00000000"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4320" w:type="dxa"/>
            <w:shd w:val="clear" w:color="auto" w:fill="003366"/>
          </w:tcPr>
          <w:p w14:paraId="05C75264" w14:textId="77777777" w:rsidR="00FD58DA" w:rsidRDefault="00000000"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D58DA" w14:paraId="12D61B3A" w14:textId="77777777">
        <w:trPr>
          <w:jc w:val="center"/>
        </w:trPr>
        <w:tc>
          <w:tcPr>
            <w:tcW w:w="4320" w:type="dxa"/>
          </w:tcPr>
          <w:p w14:paraId="6C804510" w14:textId="77777777" w:rsidR="00FD58DA" w:rsidRDefault="00000000">
            <w:r>
              <w:rPr>
                <w:sz w:val="24"/>
              </w:rPr>
              <w:t>model/YouthPlayer.java</w:t>
            </w:r>
          </w:p>
        </w:tc>
        <w:tc>
          <w:tcPr>
            <w:tcW w:w="4320" w:type="dxa"/>
          </w:tcPr>
          <w:p w14:paraId="0FE6584C" w14:textId="77777777" w:rsidR="00FD58DA" w:rsidRDefault="00000000">
            <w:r>
              <w:rPr>
                <w:sz w:val="24"/>
              </w:rPr>
              <w:t xml:space="preserve">Model extending Person; fields: </w:t>
            </w:r>
            <w:proofErr w:type="spellStart"/>
            <w:r>
              <w:rPr>
                <w:sz w:val="24"/>
              </w:rPr>
              <w:t>clubId</w:t>
            </w:r>
            <w:proofErr w:type="spellEnd"/>
            <w:r>
              <w:rPr>
                <w:sz w:val="24"/>
              </w:rPr>
              <w:t xml:space="preserve">, age; method: </w:t>
            </w:r>
            <w:proofErr w:type="spellStart"/>
            <w:r>
              <w:rPr>
                <w:sz w:val="24"/>
              </w:rPr>
              <w:t>isEligibleForFirstTeam</w:t>
            </w:r>
            <w:proofErr w:type="spellEnd"/>
            <w:r>
              <w:rPr>
                <w:sz w:val="24"/>
              </w:rPr>
              <w:t>()</w:t>
            </w:r>
          </w:p>
        </w:tc>
      </w:tr>
      <w:tr w:rsidR="00FD58DA" w14:paraId="7D9177E0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3ADF3BB7" w14:textId="77777777" w:rsidR="00FD58DA" w:rsidRDefault="00000000">
            <w:r>
              <w:rPr>
                <w:sz w:val="24"/>
              </w:rPr>
              <w:t>business/YouthPlayersManager.java</w:t>
            </w:r>
          </w:p>
        </w:tc>
        <w:tc>
          <w:tcPr>
            <w:tcW w:w="4320" w:type="dxa"/>
            <w:shd w:val="clear" w:color="auto" w:fill="F2F7FB"/>
          </w:tcPr>
          <w:p w14:paraId="2102A570" w14:textId="77777777" w:rsidR="00FD58DA" w:rsidRDefault="00000000">
            <w:r>
              <w:rPr>
                <w:sz w:val="24"/>
              </w:rPr>
              <w:t xml:space="preserve">Full CRUD + promotion suggestion + </w:t>
            </w:r>
            <w:r>
              <w:rPr>
                <w:sz w:val="24"/>
              </w:rPr>
              <w:lastRenderedPageBreak/>
              <w:t>save/load</w:t>
            </w:r>
          </w:p>
        </w:tc>
      </w:tr>
      <w:tr w:rsidR="00FD58DA" w14:paraId="308EDA4A" w14:textId="77777777">
        <w:trPr>
          <w:jc w:val="center"/>
        </w:trPr>
        <w:tc>
          <w:tcPr>
            <w:tcW w:w="4320" w:type="dxa"/>
          </w:tcPr>
          <w:p w14:paraId="50B0C36F" w14:textId="77777777" w:rsidR="00FD58DA" w:rsidRDefault="00000000">
            <w:r>
              <w:rPr>
                <w:sz w:val="24"/>
              </w:rPr>
              <w:lastRenderedPageBreak/>
              <w:t>youth_players.txt</w:t>
            </w:r>
          </w:p>
        </w:tc>
        <w:tc>
          <w:tcPr>
            <w:tcW w:w="4320" w:type="dxa"/>
          </w:tcPr>
          <w:p w14:paraId="28466B4B" w14:textId="77777777" w:rsidR="00FD58DA" w:rsidRDefault="00000000">
            <w:r>
              <w:rPr>
                <w:sz w:val="24"/>
              </w:rPr>
              <w:t>Sample youth player data file</w:t>
            </w:r>
          </w:p>
        </w:tc>
      </w:tr>
    </w:tbl>
    <w:p w14:paraId="73590BA4" w14:textId="77777777" w:rsidR="00FD58DA" w:rsidRDefault="00FD58DA"/>
    <w:p w14:paraId="3A208CB6" w14:textId="77777777" w:rsidR="00FD58DA" w:rsidRDefault="00000000">
      <w:pPr>
        <w:pStyle w:val="Heading3"/>
      </w:pPr>
      <w:bookmarkStart w:id="53" w:name="_Toc232540626"/>
      <w:r>
        <w:t>Modified Files:</w:t>
      </w:r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14:paraId="17BBCCDE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0DC2FEF5" w14:textId="77777777" w:rsidR="00FD58DA" w:rsidRDefault="00000000"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4320" w:type="dxa"/>
            <w:shd w:val="clear" w:color="auto" w:fill="003366"/>
          </w:tcPr>
          <w:p w14:paraId="0CBBB282" w14:textId="77777777" w:rsidR="00FD58DA" w:rsidRDefault="00000000">
            <w:r>
              <w:rPr>
                <w:b/>
                <w:color w:val="FFFFFF"/>
                <w:sz w:val="24"/>
              </w:rPr>
              <w:t>Change</w:t>
            </w:r>
          </w:p>
        </w:tc>
      </w:tr>
      <w:tr w:rsidR="00FD58DA" w14:paraId="11679715" w14:textId="77777777">
        <w:trPr>
          <w:jc w:val="center"/>
        </w:trPr>
        <w:tc>
          <w:tcPr>
            <w:tcW w:w="4320" w:type="dxa"/>
          </w:tcPr>
          <w:p w14:paraId="1AAF1780" w14:textId="77777777" w:rsidR="00FD58DA" w:rsidRDefault="00000000">
            <w:r>
              <w:rPr>
                <w:sz w:val="24"/>
              </w:rPr>
              <w:t>model/Validatable.java</w:t>
            </w:r>
          </w:p>
        </w:tc>
        <w:tc>
          <w:tcPr>
            <w:tcW w:w="4320" w:type="dxa"/>
          </w:tcPr>
          <w:p w14:paraId="4A253B7A" w14:textId="77777777" w:rsidR="00FD58DA" w:rsidRDefault="00000000">
            <w:r>
              <w:rPr>
                <w:sz w:val="24"/>
              </w:rPr>
              <w:t>+YOUTH_PLAYER_ID_REGEX, +YOUTH_MIN_AGE (8), +YOUTH_MAX_AGE (21), +FIRST_TEAM_AGE (18)</w:t>
            </w:r>
          </w:p>
        </w:tc>
      </w:tr>
      <w:tr w:rsidR="00FD58DA" w14:paraId="2BF2D96C" w14:textId="77777777">
        <w:trPr>
          <w:jc w:val="center"/>
        </w:trPr>
        <w:tc>
          <w:tcPr>
            <w:tcW w:w="4320" w:type="dxa"/>
            <w:shd w:val="clear" w:color="auto" w:fill="F2F7FB"/>
          </w:tcPr>
          <w:p w14:paraId="4E1BB959" w14:textId="77777777" w:rsidR="00FD58DA" w:rsidRDefault="00000000">
            <w:r>
              <w:rPr>
                <w:sz w:val="24"/>
              </w:rPr>
              <w:t>tools/Inputter.java</w:t>
            </w:r>
          </w:p>
        </w:tc>
        <w:tc>
          <w:tcPr>
            <w:tcW w:w="4320" w:type="dxa"/>
            <w:shd w:val="clear" w:color="auto" w:fill="F2F7FB"/>
          </w:tcPr>
          <w:p w14:paraId="18A2786E" w14:textId="77777777" w:rsidR="00FD58DA" w:rsidRDefault="00000000">
            <w:r>
              <w:rPr>
                <w:sz w:val="24"/>
              </w:rPr>
              <w:t>+</w:t>
            </w:r>
            <w:proofErr w:type="spellStart"/>
            <w:r>
              <w:rPr>
                <w:sz w:val="24"/>
              </w:rPr>
              <w:t>inputYesNo</w:t>
            </w:r>
            <w:proofErr w:type="spellEnd"/>
            <w:r>
              <w:rPr>
                <w:sz w:val="24"/>
              </w:rPr>
              <w:t>(prompt) — Y/N confirmation method</w:t>
            </w:r>
          </w:p>
        </w:tc>
      </w:tr>
      <w:tr w:rsidR="00FD58DA" w14:paraId="1695D174" w14:textId="77777777">
        <w:trPr>
          <w:jc w:val="center"/>
        </w:trPr>
        <w:tc>
          <w:tcPr>
            <w:tcW w:w="4320" w:type="dxa"/>
          </w:tcPr>
          <w:p w14:paraId="1E8BC653" w14:textId="77777777" w:rsidR="00FD58DA" w:rsidRDefault="00000000">
            <w:r>
              <w:rPr>
                <w:sz w:val="24"/>
              </w:rPr>
              <w:t>dispatcher/Menu.java</w:t>
            </w:r>
          </w:p>
        </w:tc>
        <w:tc>
          <w:tcPr>
            <w:tcW w:w="4320" w:type="dxa"/>
          </w:tcPr>
          <w:p w14:paraId="73441991" w14:textId="77777777" w:rsidR="00FD58DA" w:rsidRDefault="00000000">
            <w:r>
              <w:rPr>
                <w:sz w:val="24"/>
              </w:rPr>
              <w:t xml:space="preserve">Menu expanded from 14 to 19 features; added </w:t>
            </w:r>
            <w:proofErr w:type="spellStart"/>
            <w:r>
              <w:rPr>
                <w:sz w:val="24"/>
              </w:rPr>
              <w:t>YouthPlayersManager</w:t>
            </w:r>
            <w:proofErr w:type="spellEnd"/>
          </w:p>
        </w:tc>
      </w:tr>
    </w:tbl>
    <w:p w14:paraId="7DF3E875" w14:textId="77777777" w:rsidR="00FD58DA" w:rsidRDefault="00FD58DA"/>
    <w:p w14:paraId="1129D940" w14:textId="77777777" w:rsidR="00FD58DA" w:rsidRDefault="00000000">
      <w:pPr>
        <w:pStyle w:val="Heading3"/>
      </w:pPr>
      <w:bookmarkStart w:id="54" w:name="_Toc232540627"/>
      <w:r>
        <w:t>Extended Menu (19 Features):</w:t>
      </w:r>
      <w:bookmarkEnd w:id="54"/>
    </w:p>
    <w:p w14:paraId="0D8032C3" w14:textId="77777777" w:rsidR="00FD58DA" w:rsidRDefault="00000000">
      <w:pPr>
        <w:ind w:left="283"/>
      </w:pPr>
      <w:r>
        <w:rPr>
          <w:rFonts w:ascii="Consolas" w:hAnsi="Consolas"/>
          <w:sz w:val="18"/>
        </w:rPr>
        <w:t>+=========================================================+</w:t>
      </w:r>
      <w:r>
        <w:rPr>
          <w:rFonts w:ascii="Consolas" w:hAnsi="Consolas"/>
          <w:sz w:val="18"/>
        </w:rPr>
        <w:br/>
        <w:t>|      FOOTBALL CLUB &amp; PLAYER MANAGEMENT (EEL)            |</w:t>
      </w:r>
      <w:r>
        <w:rPr>
          <w:rFonts w:ascii="Consolas" w:hAnsi="Consolas"/>
          <w:sz w:val="18"/>
        </w:rPr>
        <w:br/>
        <w:t>+=========================================================+</w:t>
      </w:r>
      <w:r>
        <w:rPr>
          <w:rFonts w:ascii="Consolas" w:hAnsi="Consolas"/>
          <w:sz w:val="18"/>
        </w:rPr>
        <w:br/>
        <w:t>|  --- Club Management ---                                |</w:t>
      </w:r>
      <w:r>
        <w:rPr>
          <w:rFonts w:ascii="Consolas" w:hAnsi="Consolas"/>
          <w:sz w:val="18"/>
        </w:rPr>
        <w:br/>
        <w:t>|  1-5   (unchanged)                                      |</w:t>
      </w:r>
      <w:r>
        <w:rPr>
          <w:rFonts w:ascii="Consolas" w:hAnsi="Consolas"/>
          <w:sz w:val="18"/>
        </w:rPr>
        <w:br/>
        <w:t>|  --- Player Management ---                              |</w:t>
      </w:r>
      <w:r>
        <w:rPr>
          <w:rFonts w:ascii="Consolas" w:hAnsi="Consolas"/>
          <w:sz w:val="18"/>
        </w:rPr>
        <w:br/>
        <w:t>|  6-11  (unchanged)                                      |</w:t>
      </w:r>
      <w:r>
        <w:rPr>
          <w:rFonts w:ascii="Consolas" w:hAnsi="Consolas"/>
          <w:sz w:val="18"/>
        </w:rPr>
        <w:br/>
        <w:t>|  --- Youth Player Management ---            * NEW       |</w:t>
      </w:r>
      <w:r>
        <w:rPr>
          <w:rFonts w:ascii="Consolas" w:hAnsi="Consolas"/>
          <w:sz w:val="18"/>
        </w:rPr>
        <w:br/>
        <w:t>|  12. List all youth players                             |</w:t>
      </w:r>
      <w:r>
        <w:rPr>
          <w:rFonts w:ascii="Consolas" w:hAnsi="Consolas"/>
          <w:sz w:val="18"/>
        </w:rPr>
        <w:br/>
        <w:t>|  13. Add a new youth player                             |</w:t>
      </w:r>
      <w:r>
        <w:rPr>
          <w:rFonts w:ascii="Consolas" w:hAnsi="Consolas"/>
          <w:sz w:val="18"/>
        </w:rPr>
        <w:br/>
        <w:t>|  14. Update a youth player by ID                        |</w:t>
      </w:r>
      <w:r>
        <w:rPr>
          <w:rFonts w:ascii="Consolas" w:hAnsi="Consolas"/>
          <w:sz w:val="18"/>
        </w:rPr>
        <w:br/>
        <w:t>|  15. Remove a youth player by ID                        |</w:t>
      </w:r>
      <w:r>
        <w:rPr>
          <w:rFonts w:ascii="Consolas" w:hAnsi="Consolas"/>
          <w:sz w:val="18"/>
        </w:rPr>
        <w:br/>
        <w:t>|  16. List youth players eligible for first team         |</w:t>
      </w:r>
      <w:r>
        <w:rPr>
          <w:rFonts w:ascii="Consolas" w:hAnsi="Consolas"/>
          <w:sz w:val="18"/>
        </w:rPr>
        <w:br/>
        <w:t>|  --- System ---                                         |</w:t>
      </w:r>
      <w:r>
        <w:rPr>
          <w:rFonts w:ascii="Consolas" w:hAnsi="Consolas"/>
          <w:sz w:val="18"/>
        </w:rPr>
        <w:br/>
        <w:t>|  17. Save data to files                                 |</w:t>
      </w:r>
      <w:r>
        <w:rPr>
          <w:rFonts w:ascii="Consolas" w:hAnsi="Consolas"/>
          <w:sz w:val="18"/>
        </w:rPr>
        <w:br/>
        <w:t>|  18. Load data from files                               |</w:t>
      </w:r>
      <w:r>
        <w:rPr>
          <w:rFonts w:ascii="Consolas" w:hAnsi="Consolas"/>
          <w:sz w:val="18"/>
        </w:rPr>
        <w:br/>
        <w:t>|  19. Quit                                               |</w:t>
      </w:r>
      <w:r>
        <w:rPr>
          <w:rFonts w:ascii="Consolas" w:hAnsi="Consolas"/>
          <w:sz w:val="18"/>
        </w:rPr>
        <w:br/>
        <w:t>+=========================================================+</w:t>
      </w:r>
    </w:p>
    <w:p w14:paraId="631BA291" w14:textId="77777777" w:rsidR="00853DF5" w:rsidRDefault="00853DF5" w:rsidP="00853DF5">
      <w:pPr>
        <w:pStyle w:val="Heading1"/>
      </w:pPr>
      <w:r>
        <w:t>APPENDIX B: Authorization &amp; Access Control (RBAC)</w:t>
      </w:r>
    </w:p>
    <w:p w14:paraId="36387C3A" w14:textId="77777777" w:rsidR="00853DF5" w:rsidRDefault="00853DF5" w:rsidP="00853DF5">
      <w:pPr>
        <w:pStyle w:val="Heading2"/>
      </w:pPr>
      <w:r>
        <w:t>B1. Overview</w:t>
      </w:r>
    </w:p>
    <w:p w14:paraId="300297F6" w14:textId="77777777" w:rsidR="00853DF5" w:rsidRDefault="00853DF5" w:rsidP="00853DF5">
      <w:r>
        <w:t>This extension adds an authorization layer using the Role-Based Access Control (RBAC) model. Each user logs in with a username and password and is assigned a Role. A Role owns a set of Permissions, and every menu feature declares the Permission it requires. The menu then displays only the features the logged-in user is allowed to perform, so unauthorized actions are never even shown.</w:t>
      </w:r>
    </w:p>
    <w:p w14:paraId="6E8C7881" w14:textId="77777777" w:rsidR="00853DF5" w:rsidRDefault="00853DF5" w:rsidP="00853DF5">
      <w:r>
        <w:lastRenderedPageBreak/>
        <w:t xml:space="preserve">The design </w:t>
      </w:r>
      <w:proofErr w:type="spellStart"/>
      <w:r>
        <w:t>favours</w:t>
      </w:r>
      <w:proofErr w:type="spellEnd"/>
      <w:r>
        <w:t xml:space="preserve"> OOP principles: permissions are an </w:t>
      </w:r>
      <w:proofErr w:type="spellStart"/>
      <w:r>
        <w:t>enum</w:t>
      </w:r>
      <w:proofErr w:type="spellEnd"/>
      <w:r>
        <w:t xml:space="preserve"> (type-safe), a role aggregates permissions through composition, and the menu is data-driven via </w:t>
      </w:r>
      <w:proofErr w:type="spellStart"/>
      <w:r>
        <w:t>MenuItem</w:t>
      </w:r>
      <w:proofErr w:type="spellEnd"/>
      <w:r>
        <w:t xml:space="preserve"> objects rather than a hard-coded switch. Adding a feature or a role does not require touching the dispatch logic.</w:t>
      </w:r>
    </w:p>
    <w:p w14:paraId="1DF7D949" w14:textId="77777777" w:rsidR="00853DF5" w:rsidRDefault="00853DF5" w:rsidP="00853DF5">
      <w:pPr>
        <w:pStyle w:val="Heading2"/>
      </w:pPr>
      <w:r>
        <w:t>B2. Roles &amp; Permissions Matrix</w:t>
      </w:r>
    </w:p>
    <w:p w14:paraId="48579910" w14:textId="77777777" w:rsidR="00853DF5" w:rsidRDefault="00853DF5" w:rsidP="00853DF5">
      <w:r>
        <w:t>Three roles are provided with the following permissions: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1701"/>
      </w:tblGrid>
      <w:tr w:rsidR="00853DF5" w14:paraId="1A7C190A" w14:textId="77777777" w:rsidTr="008E1E0B">
        <w:trPr>
          <w:jc w:val="center"/>
        </w:trPr>
        <w:tc>
          <w:tcPr>
            <w:tcW w:w="3402" w:type="dxa"/>
            <w:shd w:val="clear" w:color="auto" w:fill="2E74B5"/>
          </w:tcPr>
          <w:p w14:paraId="6397E8F5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1701" w:type="dxa"/>
            <w:shd w:val="clear" w:color="auto" w:fill="2E74B5"/>
          </w:tcPr>
          <w:p w14:paraId="55D0D94B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w="1701" w:type="dxa"/>
            <w:shd w:val="clear" w:color="auto" w:fill="2E74B5"/>
          </w:tcPr>
          <w:p w14:paraId="482CE75D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w="1701" w:type="dxa"/>
            <w:shd w:val="clear" w:color="auto" w:fill="2E74B5"/>
          </w:tcPr>
          <w:p w14:paraId="7DB4C1CF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VIEWER</w:t>
            </w:r>
          </w:p>
        </w:tc>
      </w:tr>
      <w:tr w:rsidR="00853DF5" w14:paraId="47E075CB" w14:textId="77777777" w:rsidTr="008E1E0B">
        <w:trPr>
          <w:jc w:val="center"/>
        </w:trPr>
        <w:tc>
          <w:tcPr>
            <w:tcW w:w="3402" w:type="dxa"/>
          </w:tcPr>
          <w:p w14:paraId="25D94B68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CLUB_VIEW</w:t>
            </w:r>
          </w:p>
        </w:tc>
        <w:tc>
          <w:tcPr>
            <w:tcW w:w="1701" w:type="dxa"/>
          </w:tcPr>
          <w:p w14:paraId="1C2EA628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44A90A0C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23F34D12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</w:tr>
      <w:tr w:rsidR="00853DF5" w14:paraId="40024F57" w14:textId="77777777" w:rsidTr="008E1E0B">
        <w:trPr>
          <w:jc w:val="center"/>
        </w:trPr>
        <w:tc>
          <w:tcPr>
            <w:tcW w:w="3402" w:type="dxa"/>
            <w:shd w:val="clear" w:color="auto" w:fill="D6E4F0"/>
          </w:tcPr>
          <w:p w14:paraId="0913C6D0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CLUB_MANAGE</w:t>
            </w:r>
          </w:p>
        </w:tc>
        <w:tc>
          <w:tcPr>
            <w:tcW w:w="1701" w:type="dxa"/>
            <w:shd w:val="clear" w:color="auto" w:fill="D6E4F0"/>
          </w:tcPr>
          <w:p w14:paraId="56BED9C6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  <w:shd w:val="clear" w:color="auto" w:fill="D6E4F0"/>
          </w:tcPr>
          <w:p w14:paraId="72B57451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shd w:val="clear" w:color="auto" w:fill="D6E4F0"/>
          </w:tcPr>
          <w:p w14:paraId="363C3D24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No</w:t>
            </w:r>
          </w:p>
        </w:tc>
      </w:tr>
      <w:tr w:rsidR="00853DF5" w14:paraId="6D9B0440" w14:textId="77777777" w:rsidTr="008E1E0B">
        <w:trPr>
          <w:jc w:val="center"/>
        </w:trPr>
        <w:tc>
          <w:tcPr>
            <w:tcW w:w="3402" w:type="dxa"/>
          </w:tcPr>
          <w:p w14:paraId="33AA9E77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PLAYER_VIEW</w:t>
            </w:r>
          </w:p>
        </w:tc>
        <w:tc>
          <w:tcPr>
            <w:tcW w:w="1701" w:type="dxa"/>
          </w:tcPr>
          <w:p w14:paraId="338DF740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685318AE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56E6C186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</w:tr>
      <w:tr w:rsidR="00853DF5" w14:paraId="4E94AB4D" w14:textId="77777777" w:rsidTr="008E1E0B">
        <w:trPr>
          <w:jc w:val="center"/>
        </w:trPr>
        <w:tc>
          <w:tcPr>
            <w:tcW w:w="3402" w:type="dxa"/>
            <w:shd w:val="clear" w:color="auto" w:fill="D6E4F0"/>
          </w:tcPr>
          <w:p w14:paraId="6EFEEB88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PLAYER_MANAGE</w:t>
            </w:r>
          </w:p>
        </w:tc>
        <w:tc>
          <w:tcPr>
            <w:tcW w:w="1701" w:type="dxa"/>
            <w:shd w:val="clear" w:color="auto" w:fill="D6E4F0"/>
          </w:tcPr>
          <w:p w14:paraId="449EA9FB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  <w:shd w:val="clear" w:color="auto" w:fill="D6E4F0"/>
          </w:tcPr>
          <w:p w14:paraId="15EBD97A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  <w:shd w:val="clear" w:color="auto" w:fill="D6E4F0"/>
          </w:tcPr>
          <w:p w14:paraId="1402E840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No</w:t>
            </w:r>
          </w:p>
        </w:tc>
      </w:tr>
      <w:tr w:rsidR="00853DF5" w14:paraId="701A1C83" w14:textId="77777777" w:rsidTr="008E1E0B">
        <w:trPr>
          <w:jc w:val="center"/>
        </w:trPr>
        <w:tc>
          <w:tcPr>
            <w:tcW w:w="3402" w:type="dxa"/>
          </w:tcPr>
          <w:p w14:paraId="387C90D3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YOUTH_VIEW</w:t>
            </w:r>
          </w:p>
        </w:tc>
        <w:tc>
          <w:tcPr>
            <w:tcW w:w="1701" w:type="dxa"/>
          </w:tcPr>
          <w:p w14:paraId="1DCCBF0E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52CA2BBD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30FCDF95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</w:tr>
      <w:tr w:rsidR="00853DF5" w14:paraId="7060616A" w14:textId="77777777" w:rsidTr="008E1E0B">
        <w:trPr>
          <w:jc w:val="center"/>
        </w:trPr>
        <w:tc>
          <w:tcPr>
            <w:tcW w:w="3402" w:type="dxa"/>
            <w:shd w:val="clear" w:color="auto" w:fill="D6E4F0"/>
          </w:tcPr>
          <w:p w14:paraId="34C4AF13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YOUTH_MANAGE</w:t>
            </w:r>
          </w:p>
        </w:tc>
        <w:tc>
          <w:tcPr>
            <w:tcW w:w="1701" w:type="dxa"/>
            <w:shd w:val="clear" w:color="auto" w:fill="D6E4F0"/>
          </w:tcPr>
          <w:p w14:paraId="787D2B83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  <w:shd w:val="clear" w:color="auto" w:fill="D6E4F0"/>
          </w:tcPr>
          <w:p w14:paraId="74FB48F5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  <w:shd w:val="clear" w:color="auto" w:fill="D6E4F0"/>
          </w:tcPr>
          <w:p w14:paraId="672ACF52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No</w:t>
            </w:r>
          </w:p>
        </w:tc>
      </w:tr>
      <w:tr w:rsidR="00853DF5" w14:paraId="28B6B55C" w14:textId="77777777" w:rsidTr="008E1E0B">
        <w:trPr>
          <w:jc w:val="center"/>
        </w:trPr>
        <w:tc>
          <w:tcPr>
            <w:tcW w:w="3402" w:type="dxa"/>
          </w:tcPr>
          <w:p w14:paraId="3C861D8A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DATA_PERSIST</w:t>
            </w:r>
          </w:p>
        </w:tc>
        <w:tc>
          <w:tcPr>
            <w:tcW w:w="1701" w:type="dxa"/>
          </w:tcPr>
          <w:p w14:paraId="0027FEB2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196291B0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Yes</w:t>
            </w:r>
          </w:p>
        </w:tc>
        <w:tc>
          <w:tcPr>
            <w:tcW w:w="1701" w:type="dxa"/>
          </w:tcPr>
          <w:p w14:paraId="757BC80E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No</w:t>
            </w:r>
          </w:p>
        </w:tc>
      </w:tr>
    </w:tbl>
    <w:p w14:paraId="0458423F" w14:textId="77777777" w:rsidR="00853DF5" w:rsidRDefault="00853DF5" w:rsidP="00853DF5"/>
    <w:p w14:paraId="48F22ABA" w14:textId="77777777" w:rsidR="00853DF5" w:rsidRDefault="00853DF5" w:rsidP="00853DF5">
      <w:r>
        <w:t>Default demo accounts: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835"/>
      </w:tblGrid>
      <w:tr w:rsidR="00853DF5" w14:paraId="1DED7CAB" w14:textId="77777777" w:rsidTr="008E1E0B">
        <w:trPr>
          <w:jc w:val="center"/>
        </w:trPr>
        <w:tc>
          <w:tcPr>
            <w:tcW w:w="1984" w:type="dxa"/>
            <w:shd w:val="clear" w:color="auto" w:fill="2E74B5"/>
          </w:tcPr>
          <w:p w14:paraId="0D5DF21F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w="1984" w:type="dxa"/>
            <w:shd w:val="clear" w:color="auto" w:fill="2E74B5"/>
          </w:tcPr>
          <w:p w14:paraId="681E4CDA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w="1701" w:type="dxa"/>
            <w:shd w:val="clear" w:color="auto" w:fill="2E74B5"/>
          </w:tcPr>
          <w:p w14:paraId="6D772CDF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835" w:type="dxa"/>
            <w:shd w:val="clear" w:color="auto" w:fill="2E74B5"/>
          </w:tcPr>
          <w:p w14:paraId="10015383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Access</w:t>
            </w:r>
          </w:p>
        </w:tc>
      </w:tr>
      <w:tr w:rsidR="00853DF5" w14:paraId="61147AFF" w14:textId="77777777" w:rsidTr="008E1E0B">
        <w:trPr>
          <w:jc w:val="center"/>
        </w:trPr>
        <w:tc>
          <w:tcPr>
            <w:tcW w:w="1984" w:type="dxa"/>
          </w:tcPr>
          <w:p w14:paraId="3AD468D0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admin</w:t>
            </w:r>
          </w:p>
        </w:tc>
        <w:tc>
          <w:tcPr>
            <w:tcW w:w="1984" w:type="dxa"/>
          </w:tcPr>
          <w:p w14:paraId="01C5D25A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admin123</w:t>
            </w:r>
          </w:p>
        </w:tc>
        <w:tc>
          <w:tcPr>
            <w:tcW w:w="1701" w:type="dxa"/>
          </w:tcPr>
          <w:p w14:paraId="1D23718F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ADMIN</w:t>
            </w:r>
          </w:p>
        </w:tc>
        <w:tc>
          <w:tcPr>
            <w:tcW w:w="2835" w:type="dxa"/>
          </w:tcPr>
          <w:p w14:paraId="73C82A87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All 18 features</w:t>
            </w:r>
          </w:p>
        </w:tc>
      </w:tr>
      <w:tr w:rsidR="00853DF5" w14:paraId="73C80C73" w14:textId="77777777" w:rsidTr="008E1E0B">
        <w:trPr>
          <w:jc w:val="center"/>
        </w:trPr>
        <w:tc>
          <w:tcPr>
            <w:tcW w:w="1984" w:type="dxa"/>
            <w:shd w:val="clear" w:color="auto" w:fill="D6E4F0"/>
          </w:tcPr>
          <w:p w14:paraId="69BF6F83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manager</w:t>
            </w:r>
          </w:p>
        </w:tc>
        <w:tc>
          <w:tcPr>
            <w:tcW w:w="1984" w:type="dxa"/>
            <w:shd w:val="clear" w:color="auto" w:fill="D6E4F0"/>
          </w:tcPr>
          <w:p w14:paraId="7025DD7D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manager123</w:t>
            </w:r>
          </w:p>
        </w:tc>
        <w:tc>
          <w:tcPr>
            <w:tcW w:w="1701" w:type="dxa"/>
            <w:shd w:val="clear" w:color="auto" w:fill="D6E4F0"/>
          </w:tcPr>
          <w:p w14:paraId="77AEE9A3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MANAGER</w:t>
            </w:r>
          </w:p>
        </w:tc>
        <w:tc>
          <w:tcPr>
            <w:tcW w:w="2835" w:type="dxa"/>
            <w:shd w:val="clear" w:color="auto" w:fill="D6E4F0"/>
          </w:tcPr>
          <w:p w14:paraId="0C45FB58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View clubs; manage players &amp; youth; save/load</w:t>
            </w:r>
          </w:p>
        </w:tc>
      </w:tr>
      <w:tr w:rsidR="00853DF5" w14:paraId="5D463840" w14:textId="77777777" w:rsidTr="008E1E0B">
        <w:trPr>
          <w:jc w:val="center"/>
        </w:trPr>
        <w:tc>
          <w:tcPr>
            <w:tcW w:w="1984" w:type="dxa"/>
          </w:tcPr>
          <w:p w14:paraId="5C927B6E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viewer</w:t>
            </w:r>
          </w:p>
        </w:tc>
        <w:tc>
          <w:tcPr>
            <w:tcW w:w="1984" w:type="dxa"/>
          </w:tcPr>
          <w:p w14:paraId="7A961B46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viewer123</w:t>
            </w:r>
          </w:p>
        </w:tc>
        <w:tc>
          <w:tcPr>
            <w:tcW w:w="1701" w:type="dxa"/>
          </w:tcPr>
          <w:p w14:paraId="6BA15758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VIEWER</w:t>
            </w:r>
          </w:p>
        </w:tc>
        <w:tc>
          <w:tcPr>
            <w:tcW w:w="2835" w:type="dxa"/>
          </w:tcPr>
          <w:p w14:paraId="27A0C22E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Read-only: list/search only</w:t>
            </w:r>
          </w:p>
        </w:tc>
      </w:tr>
    </w:tbl>
    <w:p w14:paraId="69E8CB69" w14:textId="77777777" w:rsidR="00853DF5" w:rsidRDefault="00853DF5" w:rsidP="00853DF5">
      <w:pPr>
        <w:pStyle w:val="Heading2"/>
      </w:pPr>
      <w:r>
        <w:t>B3. New &amp; Modified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417"/>
        <w:gridCol w:w="3969"/>
      </w:tblGrid>
      <w:tr w:rsidR="00853DF5" w14:paraId="6422CFEA" w14:textId="77777777" w:rsidTr="008E1E0B">
        <w:trPr>
          <w:jc w:val="center"/>
        </w:trPr>
        <w:tc>
          <w:tcPr>
            <w:tcW w:w="3118" w:type="dxa"/>
            <w:shd w:val="clear" w:color="auto" w:fill="2E74B5"/>
          </w:tcPr>
          <w:p w14:paraId="22D06505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1417" w:type="dxa"/>
            <w:shd w:val="clear" w:color="auto" w:fill="2E74B5"/>
          </w:tcPr>
          <w:p w14:paraId="2FC03D8B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969" w:type="dxa"/>
            <w:shd w:val="clear" w:color="auto" w:fill="2E74B5"/>
          </w:tcPr>
          <w:p w14:paraId="7D05D755" w14:textId="77777777" w:rsidR="00853DF5" w:rsidRDefault="00853DF5" w:rsidP="008E1E0B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853DF5" w14:paraId="1EF41808" w14:textId="77777777" w:rsidTr="008E1E0B">
        <w:trPr>
          <w:jc w:val="center"/>
        </w:trPr>
        <w:tc>
          <w:tcPr>
            <w:tcW w:w="3118" w:type="dxa"/>
          </w:tcPr>
          <w:p w14:paraId="268F1D8D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model/Permission.java</w:t>
            </w:r>
          </w:p>
        </w:tc>
        <w:tc>
          <w:tcPr>
            <w:tcW w:w="1417" w:type="dxa"/>
          </w:tcPr>
          <w:p w14:paraId="5B6D6005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NEW</w:t>
            </w:r>
          </w:p>
        </w:tc>
        <w:tc>
          <w:tcPr>
            <w:tcW w:w="3969" w:type="dxa"/>
          </w:tcPr>
          <w:p w14:paraId="0E0989B2" w14:textId="77777777" w:rsidR="00853DF5" w:rsidRDefault="00853DF5" w:rsidP="008E1E0B">
            <w:pPr>
              <w:spacing w:before="40" w:after="40"/>
            </w:pP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z w:val="20"/>
              </w:rPr>
              <w:t xml:space="preserve"> of atomic permissions</w:t>
            </w:r>
          </w:p>
        </w:tc>
      </w:tr>
      <w:tr w:rsidR="00853DF5" w14:paraId="2F24E384" w14:textId="77777777" w:rsidTr="008E1E0B">
        <w:trPr>
          <w:jc w:val="center"/>
        </w:trPr>
        <w:tc>
          <w:tcPr>
            <w:tcW w:w="3118" w:type="dxa"/>
            <w:shd w:val="clear" w:color="auto" w:fill="D6E4F0"/>
          </w:tcPr>
          <w:p w14:paraId="154A9E63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model/Role.java</w:t>
            </w:r>
          </w:p>
        </w:tc>
        <w:tc>
          <w:tcPr>
            <w:tcW w:w="1417" w:type="dxa"/>
            <w:shd w:val="clear" w:color="auto" w:fill="D6E4F0"/>
          </w:tcPr>
          <w:p w14:paraId="6AAAE745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NEW</w:t>
            </w:r>
          </w:p>
        </w:tc>
        <w:tc>
          <w:tcPr>
            <w:tcW w:w="3969" w:type="dxa"/>
            <w:shd w:val="clear" w:color="auto" w:fill="D6E4F0"/>
          </w:tcPr>
          <w:p w14:paraId="397741D2" w14:textId="77777777" w:rsidR="00853DF5" w:rsidRDefault="00853DF5" w:rsidP="008E1E0B">
            <w:pPr>
              <w:spacing w:before="40" w:after="40"/>
            </w:pP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z w:val="20"/>
              </w:rPr>
              <w:t xml:space="preserve"> mapping each role to an </w:t>
            </w:r>
            <w:proofErr w:type="spellStart"/>
            <w:r>
              <w:rPr>
                <w:sz w:val="20"/>
              </w:rPr>
              <w:t>EnumSet</w:t>
            </w:r>
            <w:proofErr w:type="spellEnd"/>
            <w:r>
              <w:rPr>
                <w:sz w:val="20"/>
              </w:rPr>
              <w:t>&lt;Permission&gt;; can()</w:t>
            </w:r>
          </w:p>
        </w:tc>
      </w:tr>
      <w:tr w:rsidR="00853DF5" w14:paraId="02EF6973" w14:textId="77777777" w:rsidTr="008E1E0B">
        <w:trPr>
          <w:jc w:val="center"/>
        </w:trPr>
        <w:tc>
          <w:tcPr>
            <w:tcW w:w="3118" w:type="dxa"/>
          </w:tcPr>
          <w:p w14:paraId="35390AB5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model/User.java</w:t>
            </w:r>
          </w:p>
        </w:tc>
        <w:tc>
          <w:tcPr>
            <w:tcW w:w="1417" w:type="dxa"/>
          </w:tcPr>
          <w:p w14:paraId="685C8DBB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NEW</w:t>
            </w:r>
          </w:p>
        </w:tc>
        <w:tc>
          <w:tcPr>
            <w:tcW w:w="3969" w:type="dxa"/>
          </w:tcPr>
          <w:p w14:paraId="41B61FD1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account holding username/password/role; can(), matches()</w:t>
            </w:r>
          </w:p>
        </w:tc>
      </w:tr>
      <w:tr w:rsidR="00853DF5" w14:paraId="22B555D0" w14:textId="77777777" w:rsidTr="008E1E0B">
        <w:trPr>
          <w:jc w:val="center"/>
        </w:trPr>
        <w:tc>
          <w:tcPr>
            <w:tcW w:w="3118" w:type="dxa"/>
            <w:shd w:val="clear" w:color="auto" w:fill="D6E4F0"/>
          </w:tcPr>
          <w:p w14:paraId="35AD100F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business/AuthManager.java</w:t>
            </w:r>
          </w:p>
        </w:tc>
        <w:tc>
          <w:tcPr>
            <w:tcW w:w="1417" w:type="dxa"/>
            <w:shd w:val="clear" w:color="auto" w:fill="D6E4F0"/>
          </w:tcPr>
          <w:p w14:paraId="4B4DDA88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NEW</w:t>
            </w:r>
          </w:p>
        </w:tc>
        <w:tc>
          <w:tcPr>
            <w:tcW w:w="3969" w:type="dxa"/>
            <w:shd w:val="clear" w:color="auto" w:fill="D6E4F0"/>
          </w:tcPr>
          <w:p w14:paraId="04C55E0A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user store + login() with up to 3 attempts</w:t>
            </w:r>
          </w:p>
        </w:tc>
      </w:tr>
      <w:tr w:rsidR="00853DF5" w14:paraId="1B174E53" w14:textId="77777777" w:rsidTr="008E1E0B">
        <w:trPr>
          <w:jc w:val="center"/>
        </w:trPr>
        <w:tc>
          <w:tcPr>
            <w:tcW w:w="3118" w:type="dxa"/>
          </w:tcPr>
          <w:p w14:paraId="21A9DE89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dispatcher/MenuItem.java</w:t>
            </w:r>
          </w:p>
        </w:tc>
        <w:tc>
          <w:tcPr>
            <w:tcW w:w="1417" w:type="dxa"/>
          </w:tcPr>
          <w:p w14:paraId="0CCAFCAC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NEW</w:t>
            </w:r>
          </w:p>
        </w:tc>
        <w:tc>
          <w:tcPr>
            <w:tcW w:w="3969" w:type="dxa"/>
          </w:tcPr>
          <w:p w14:paraId="624C1039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label + required Permission + Runnable action</w:t>
            </w:r>
          </w:p>
        </w:tc>
      </w:tr>
      <w:tr w:rsidR="00853DF5" w14:paraId="740BEFED" w14:textId="77777777" w:rsidTr="008E1E0B">
        <w:trPr>
          <w:jc w:val="center"/>
        </w:trPr>
        <w:tc>
          <w:tcPr>
            <w:tcW w:w="3118" w:type="dxa"/>
            <w:shd w:val="clear" w:color="auto" w:fill="D6E4F0"/>
          </w:tcPr>
          <w:p w14:paraId="6824840A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dispatcher/Menu.java</w:t>
            </w:r>
          </w:p>
        </w:tc>
        <w:tc>
          <w:tcPr>
            <w:tcW w:w="1417" w:type="dxa"/>
            <w:shd w:val="clear" w:color="auto" w:fill="D6E4F0"/>
          </w:tcPr>
          <w:p w14:paraId="5BEA752F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MODIFIED</w:t>
            </w:r>
          </w:p>
        </w:tc>
        <w:tc>
          <w:tcPr>
            <w:tcW w:w="3969" w:type="dxa"/>
            <w:shd w:val="clear" w:color="auto" w:fill="D6E4F0"/>
          </w:tcPr>
          <w:p w14:paraId="4C9E6816" w14:textId="77777777" w:rsidR="00853DF5" w:rsidRDefault="00853DF5" w:rsidP="008E1E0B">
            <w:pPr>
              <w:spacing w:before="40" w:after="40"/>
            </w:pPr>
            <w:r>
              <w:rPr>
                <w:sz w:val="20"/>
              </w:rPr>
              <w:t>login first, dynamic menu filtered by permission</w:t>
            </w:r>
          </w:p>
        </w:tc>
      </w:tr>
    </w:tbl>
    <w:p w14:paraId="0900526F" w14:textId="77777777" w:rsidR="00853DF5" w:rsidRDefault="00853DF5" w:rsidP="00853DF5">
      <w:pPr>
        <w:pStyle w:val="Heading2"/>
      </w:pPr>
      <w:r>
        <w:t>B4. Key Design Points</w:t>
      </w:r>
    </w:p>
    <w:p w14:paraId="6C671F33" w14:textId="77777777" w:rsidR="00853DF5" w:rsidRDefault="00853DF5" w:rsidP="00853DF5">
      <w:pPr>
        <w:pStyle w:val="ListBullet"/>
      </w:pPr>
      <w:r>
        <w:t xml:space="preserve">Permission is an </w:t>
      </w:r>
      <w:proofErr w:type="spellStart"/>
      <w:r>
        <w:t>enum</w:t>
      </w:r>
      <w:proofErr w:type="spellEnd"/>
      <w:r>
        <w:t>, giving type-safe, self-documenting capability names.</w:t>
      </w:r>
    </w:p>
    <w:p w14:paraId="4B24CE2E" w14:textId="77777777" w:rsidR="00853DF5" w:rsidRDefault="00853DF5" w:rsidP="00853DF5">
      <w:pPr>
        <w:pStyle w:val="ListBullet"/>
      </w:pPr>
      <w:r>
        <w:t xml:space="preserve">Role stores permissions in an </w:t>
      </w:r>
      <w:proofErr w:type="spellStart"/>
      <w:r>
        <w:t>EnumSet</w:t>
      </w:r>
      <w:proofErr w:type="spellEnd"/>
      <w:r>
        <w:t xml:space="preserve"> and exposes can(Permission) - the single source of truth for access checks.</w:t>
      </w:r>
    </w:p>
    <w:p w14:paraId="5E068EDB" w14:textId="77777777" w:rsidR="00853DF5" w:rsidRDefault="00853DF5" w:rsidP="00853DF5">
      <w:pPr>
        <w:pStyle w:val="ListBullet"/>
      </w:pPr>
      <w:r>
        <w:lastRenderedPageBreak/>
        <w:t>User delegates can() to its Role, so callers never inspect role internals.</w:t>
      </w:r>
    </w:p>
    <w:p w14:paraId="3CA340B9" w14:textId="77777777" w:rsidR="00853DF5" w:rsidRDefault="00853DF5" w:rsidP="00853DF5">
      <w:pPr>
        <w:pStyle w:val="ListBullet"/>
      </w:pPr>
      <w:proofErr w:type="spellStart"/>
      <w:r>
        <w:t>MenuItem</w:t>
      </w:r>
      <w:proofErr w:type="spellEnd"/>
      <w:r>
        <w:t xml:space="preserve"> couples each feature with the permission it needs, enabling a uniform filter.</w:t>
      </w:r>
    </w:p>
    <w:p w14:paraId="5DF6D8E4" w14:textId="77777777" w:rsidR="00853DF5" w:rsidRDefault="00853DF5" w:rsidP="00853DF5">
      <w:pPr>
        <w:pStyle w:val="ListBullet"/>
      </w:pPr>
      <w:r>
        <w:t>Menu computes the allowed items once per session and renders a compact, renumbered menu.</w:t>
      </w:r>
    </w:p>
    <w:p w14:paraId="61EB7AF1" w14:textId="77777777" w:rsidR="00853DF5" w:rsidRDefault="00853DF5" w:rsidP="00853DF5">
      <w:pPr>
        <w:pStyle w:val="ListBullet"/>
      </w:pPr>
      <w:r>
        <w:t>Because unauthorized items are hidden, there is no scattered "Access denied" handling.</w:t>
      </w:r>
    </w:p>
    <w:p w14:paraId="21D860C5" w14:textId="77777777" w:rsidR="00853DF5" w:rsidRDefault="00853DF5" w:rsidP="00853DF5">
      <w:pPr>
        <w:pStyle w:val="Heading2"/>
      </w:pPr>
      <w:r>
        <w:t>B5. Sample Menus per Role</w:t>
      </w:r>
    </w:p>
    <w:p w14:paraId="05052AA7" w14:textId="77777777" w:rsidR="00853DF5" w:rsidRDefault="00853DF5" w:rsidP="00853DF5">
      <w:r>
        <w:t>VIEWER sees read-only features only:</w:t>
      </w:r>
    </w:p>
    <w:p w14:paraId="32420E47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>===== FOOTBALL CLUB &amp; PLAYER MANAGEMENT (EEL) =====</w:t>
      </w:r>
    </w:p>
    <w:p w14:paraId="2B2A89D1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>Logged in as: viewer [VIEWER]</w:t>
      </w:r>
    </w:p>
    <w:p w14:paraId="19F5F078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>---------------------------------------------------</w:t>
      </w:r>
    </w:p>
    <w:p w14:paraId="0B16E165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1. List all clubs</w:t>
      </w:r>
    </w:p>
    <w:p w14:paraId="07D1A335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2. Search for a club by ID</w:t>
      </w:r>
    </w:p>
    <w:p w14:paraId="106ECE9F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3. List clubs with budget &lt;= input value</w:t>
      </w:r>
    </w:p>
    <w:p w14:paraId="05F95D3E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4. List players sorted by club name, shirt number</w:t>
      </w:r>
    </w:p>
    <w:p w14:paraId="4A7ABED5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5. Search players by partial name</w:t>
      </w:r>
    </w:p>
    <w:p w14:paraId="61F7CAC4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6. List players by position</w:t>
      </w:r>
    </w:p>
    <w:p w14:paraId="7A2AB5CA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7. List all youth players</w:t>
      </w:r>
    </w:p>
    <w:p w14:paraId="538CF87F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8. List youth players eligible for first team</w:t>
      </w:r>
    </w:p>
    <w:p w14:paraId="6226128D" w14:textId="77777777" w:rsidR="00853DF5" w:rsidRDefault="00853DF5" w:rsidP="00853DF5">
      <w:pPr>
        <w:spacing w:after="0"/>
      </w:pPr>
      <w:r>
        <w:rPr>
          <w:rFonts w:ascii="Consolas" w:hAnsi="Consolas"/>
          <w:sz w:val="20"/>
        </w:rPr>
        <w:t xml:space="preserve"> 9. Quit</w:t>
      </w:r>
    </w:p>
    <w:p w14:paraId="69A29312" w14:textId="77777777" w:rsidR="00853DF5" w:rsidRDefault="00853DF5" w:rsidP="00853DF5"/>
    <w:p w14:paraId="1CF1104E" w14:textId="77777777" w:rsidR="00853DF5" w:rsidRDefault="00853DF5" w:rsidP="00853DF5">
      <w:r>
        <w:t>ADMIN sees the full menu (all 18 features + Quit).</w:t>
      </w:r>
    </w:p>
    <w:p w14:paraId="70AF51A5" w14:textId="2F8F8343" w:rsidR="00FD58DA" w:rsidRDefault="00FD58DA"/>
    <w:sectPr w:rsidR="00FD5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67101">
    <w:abstractNumId w:val="8"/>
  </w:num>
  <w:num w:numId="2" w16cid:durableId="1332106382">
    <w:abstractNumId w:val="6"/>
  </w:num>
  <w:num w:numId="3" w16cid:durableId="1561093610">
    <w:abstractNumId w:val="5"/>
  </w:num>
  <w:num w:numId="4" w16cid:durableId="1118447372">
    <w:abstractNumId w:val="4"/>
  </w:num>
  <w:num w:numId="5" w16cid:durableId="1309478940">
    <w:abstractNumId w:val="7"/>
  </w:num>
  <w:num w:numId="6" w16cid:durableId="1025400056">
    <w:abstractNumId w:val="3"/>
  </w:num>
  <w:num w:numId="7" w16cid:durableId="265357274">
    <w:abstractNumId w:val="2"/>
  </w:num>
  <w:num w:numId="8" w16cid:durableId="781654958">
    <w:abstractNumId w:val="1"/>
  </w:num>
  <w:num w:numId="9" w16cid:durableId="14335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34B"/>
    <w:rsid w:val="002555F5"/>
    <w:rsid w:val="00283D24"/>
    <w:rsid w:val="0029639D"/>
    <w:rsid w:val="002F0DB8"/>
    <w:rsid w:val="00310600"/>
    <w:rsid w:val="00326F90"/>
    <w:rsid w:val="005454E5"/>
    <w:rsid w:val="00653F65"/>
    <w:rsid w:val="00853DF5"/>
    <w:rsid w:val="008662EA"/>
    <w:rsid w:val="00996D25"/>
    <w:rsid w:val="009F6FD7"/>
    <w:rsid w:val="00AA1D8D"/>
    <w:rsid w:val="00B47730"/>
    <w:rsid w:val="00B838BB"/>
    <w:rsid w:val="00BB7AE4"/>
    <w:rsid w:val="00CB0664"/>
    <w:rsid w:val="00DD5576"/>
    <w:rsid w:val="00E4572B"/>
    <w:rsid w:val="00E54330"/>
    <w:rsid w:val="00E6454A"/>
    <w:rsid w:val="00E804D6"/>
    <w:rsid w:val="00EF4B43"/>
    <w:rsid w:val="00FC693F"/>
    <w:rsid w:val="00FD3D89"/>
    <w:rsid w:val="00FD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C4AEF5"/>
  <w14:defaultImageDpi w14:val="300"/>
  <w15:docId w15:val="{F3A369F4-640C-4952-9946-CAB84AE9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838B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838BB"/>
    <w:pPr>
      <w:spacing w:after="100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B838B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838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26</Pages>
  <Words>3834</Words>
  <Characters>21856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Khương Nguyễn Phú</cp:lastModifiedBy>
  <cp:revision>16</cp:revision>
  <dcterms:created xsi:type="dcterms:W3CDTF">2013-12-23T23:15:00Z</dcterms:created>
  <dcterms:modified xsi:type="dcterms:W3CDTF">2026-06-26T05:24:00Z</dcterms:modified>
  <cp:category/>
</cp:coreProperties>
</file>