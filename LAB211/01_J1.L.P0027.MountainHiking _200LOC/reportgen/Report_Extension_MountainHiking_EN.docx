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ADDITIONAL REPORT CONTENT - FEATURE EXTENSION</w:t>
      </w:r>
    </w:p>
    <w:p>
      <w:r>
        <w:rPr>
          <w:b/>
          <w:color w:val="FF0000"/>
        </w:rPr>
        <w:t xml:space="preserve">Note: </w:t>
      </w:r>
      <w:r>
        <w:t>This file contains the content that needs to be appended to the current report file. The locations to insert images are clearly marked.</w:t>
      </w:r>
    </w:p>
    <w:p>
      <w:pPr>
        <w:pStyle w:val="Heading1"/>
      </w:pPr>
      <w:r>
        <w:t>9. Feature Extension – Volunteer Management</w:t>
      </w:r>
    </w:p>
    <w:p>
      <w:pPr>
        <w:pStyle w:val="Heading2"/>
      </w:pPr>
      <w:r>
        <w:t>9.1. Introduction to the New Feature</w:t>
      </w:r>
    </w:p>
    <w:p>
      <w:r>
        <w:t>In this extended version, the Mountain Hiking Challenge Registration system is supplemented with the Volunteer Management module. The objectives of this extension are:</w:t>
      </w:r>
    </w:p>
    <w:p>
      <w:pPr>
        <w:pStyle w:val="ListBullet"/>
      </w:pPr>
      <w:r>
        <w:t>Refactoring: Apply the Inheritance principle by creating an abstract class named Person as the common superclass for both Student and Volunteer, which helps to reuse source code and comply with OOP principles.</w:t>
      </w:r>
    </w:p>
    <w:p>
      <w:pPr>
        <w:pStyle w:val="ListBullet"/>
      </w:pPr>
      <w:r>
        <w:t>Adding Volunteer module: Allows managing the list of volunteers supporting the mountain hiking trips, including CRUD operations and shift assignment functions (Assign to Shift).</w:t>
      </w:r>
    </w:p>
    <w:p>
      <w:pPr>
        <w:pStyle w:val="ListBullet"/>
      </w:pPr>
      <w:r>
        <w:t>Extending Acceptable: Adding new regex patterns to validate the input data for Volunteer.</w:t>
      </w:r>
    </w:p>
    <w:p>
      <w:pPr>
        <w:pStyle w:val="ListBullet"/>
      </w:pPr>
      <w:r>
        <w:t>Extending Main Menu: Add menu option 9 (Volunteer Management) with its own sub-menu.</w:t>
      </w:r>
    </w:p>
    <w:p>
      <w:r>
        <w:t>New files added:</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2E74B5" w:val="clear"/>
          </w:tcPr>
          <w:p>
            <w:pPr>
              <w:jc w:val="center"/>
            </w:pPr>
            <w:r/>
            <w:r>
              <w:rPr>
                <w:b/>
                <w:color w:val="FFFFFF"/>
                <w:sz w:val="20"/>
              </w:rPr>
              <w:t>No.</w:t>
            </w:r>
          </w:p>
        </w:tc>
        <w:tc>
          <w:tcPr>
            <w:tcW w:type="dxa" w:w="2268"/>
            <w:shd w:fill="2E74B5" w:val="clear"/>
          </w:tcPr>
          <w:p>
            <w:pPr>
              <w:jc w:val="center"/>
            </w:pPr>
            <w:r/>
            <w:r>
              <w:rPr>
                <w:b/>
                <w:color w:val="FFFFFF"/>
                <w:sz w:val="20"/>
              </w:rPr>
              <w:t>File Name</w:t>
            </w:r>
          </w:p>
        </w:tc>
        <w:tc>
          <w:tcPr>
            <w:tcW w:type="dxa" w:w="5102"/>
            <w:shd w:fill="2E74B5" w:val="clear"/>
          </w:tcPr>
          <w:p>
            <w:pPr>
              <w:jc w:val="center"/>
            </w:pPr>
            <w:r/>
            <w:r>
              <w:rPr>
                <w:b/>
                <w:color w:val="FFFFFF"/>
                <w:sz w:val="20"/>
              </w:rPr>
              <w:t>Description</w:t>
            </w:r>
          </w:p>
        </w:tc>
      </w:tr>
      <w:tr>
        <w:tc>
          <w:tcPr>
            <w:tcW w:type="dxa" w:w="850"/>
          </w:tcPr>
          <w:p>
            <w:pPr>
              <w:spacing w:before="40" w:after="40"/>
            </w:pPr>
            <w:r>
              <w:rPr>
                <w:sz w:val="20"/>
              </w:rPr>
              <w:t>1</w:t>
            </w:r>
          </w:p>
        </w:tc>
        <w:tc>
          <w:tcPr>
            <w:tcW w:type="dxa" w:w="2268"/>
          </w:tcPr>
          <w:p>
            <w:pPr>
              <w:spacing w:before="40" w:after="40"/>
            </w:pPr>
            <w:r>
              <w:rPr>
                <w:sz w:val="20"/>
              </w:rPr>
              <w:t>Person.java</w:t>
            </w:r>
          </w:p>
        </w:tc>
        <w:tc>
          <w:tcPr>
            <w:tcW w:type="dxa" w:w="5102"/>
          </w:tcPr>
          <w:p>
            <w:pPr>
              <w:spacing w:before="40" w:after="40"/>
            </w:pPr>
            <w:r>
              <w:rPr>
                <w:sz w:val="20"/>
              </w:rPr>
              <w:t>Abstract class – common superclass</w:t>
            </w:r>
          </w:p>
        </w:tc>
      </w:tr>
      <w:tr>
        <w:tc>
          <w:tcPr>
            <w:tcW w:type="dxa" w:w="850"/>
            <w:shd w:fill="D6E4F0" w:val="clear"/>
          </w:tcPr>
          <w:p>
            <w:pPr>
              <w:spacing w:before="40" w:after="40"/>
            </w:pPr>
            <w:r>
              <w:rPr>
                <w:sz w:val="20"/>
              </w:rPr>
              <w:t>2</w:t>
            </w:r>
          </w:p>
        </w:tc>
        <w:tc>
          <w:tcPr>
            <w:tcW w:type="dxa" w:w="2268"/>
            <w:shd w:fill="D6E4F0" w:val="clear"/>
          </w:tcPr>
          <w:p>
            <w:pPr>
              <w:spacing w:before="40" w:after="40"/>
            </w:pPr>
            <w:r>
              <w:rPr>
                <w:sz w:val="20"/>
              </w:rPr>
              <w:t>Skill.java</w:t>
            </w:r>
          </w:p>
        </w:tc>
        <w:tc>
          <w:tcPr>
            <w:tcW w:type="dxa" w:w="5102"/>
            <w:shd w:fill="D6E4F0" w:val="clear"/>
          </w:tcPr>
          <w:p>
            <w:pPr>
              <w:spacing w:before="40" w:after="40"/>
            </w:pPr>
            <w:r>
              <w:rPr>
                <w:sz w:val="20"/>
              </w:rPr>
              <w:t>Enum – list of volunteer skills</w:t>
            </w:r>
          </w:p>
        </w:tc>
      </w:tr>
      <w:tr>
        <w:tc>
          <w:tcPr>
            <w:tcW w:type="dxa" w:w="850"/>
          </w:tcPr>
          <w:p>
            <w:pPr>
              <w:spacing w:before="40" w:after="40"/>
            </w:pPr>
            <w:r>
              <w:rPr>
                <w:sz w:val="20"/>
              </w:rPr>
              <w:t>3</w:t>
            </w:r>
          </w:p>
        </w:tc>
        <w:tc>
          <w:tcPr>
            <w:tcW w:type="dxa" w:w="2268"/>
          </w:tcPr>
          <w:p>
            <w:pPr>
              <w:spacing w:before="40" w:after="40"/>
            </w:pPr>
            <w:r>
              <w:rPr>
                <w:sz w:val="20"/>
              </w:rPr>
              <w:t>Volunteer.java</w:t>
            </w:r>
          </w:p>
        </w:tc>
        <w:tc>
          <w:tcPr>
            <w:tcW w:type="dxa" w:w="5102"/>
          </w:tcPr>
          <w:p>
            <w:pPr>
              <w:spacing w:before="40" w:after="40"/>
            </w:pPr>
            <w:r>
              <w:rPr>
                <w:sz w:val="20"/>
              </w:rPr>
              <w:t>Class – Volunteer entity</w:t>
            </w:r>
          </w:p>
        </w:tc>
      </w:tr>
      <w:tr>
        <w:tc>
          <w:tcPr>
            <w:tcW w:type="dxa" w:w="850"/>
            <w:shd w:fill="D6E4F0" w:val="clear"/>
          </w:tcPr>
          <w:p>
            <w:pPr>
              <w:spacing w:before="40" w:after="40"/>
            </w:pPr>
            <w:r>
              <w:rPr>
                <w:sz w:val="20"/>
              </w:rPr>
              <w:t>4</w:t>
            </w:r>
          </w:p>
        </w:tc>
        <w:tc>
          <w:tcPr>
            <w:tcW w:type="dxa" w:w="2268"/>
            <w:shd w:fill="D6E4F0" w:val="clear"/>
          </w:tcPr>
          <w:p>
            <w:pPr>
              <w:spacing w:before="40" w:after="40"/>
            </w:pPr>
            <w:r>
              <w:rPr>
                <w:sz w:val="20"/>
              </w:rPr>
              <w:t>Volunteers.java</w:t>
            </w:r>
          </w:p>
        </w:tc>
        <w:tc>
          <w:tcPr>
            <w:tcW w:type="dxa" w:w="5102"/>
            <w:shd w:fill="D6E4F0" w:val="clear"/>
          </w:tcPr>
          <w:p>
            <w:pPr>
              <w:spacing w:before="40" w:after="40"/>
            </w:pPr>
            <w:r>
              <w:rPr>
                <w:sz w:val="20"/>
              </w:rPr>
              <w:t>Class – manages the list of Volunteers</w:t>
            </w:r>
          </w:p>
        </w:tc>
      </w:tr>
    </w:tbl>
    <w:p>
      <w:r>
        <w:t>Modified files:</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2E74B5" w:val="clear"/>
          </w:tcPr>
          <w:p>
            <w:pPr>
              <w:jc w:val="center"/>
            </w:pPr>
            <w:r/>
            <w:r>
              <w:rPr>
                <w:b/>
                <w:color w:val="FFFFFF"/>
                <w:sz w:val="20"/>
              </w:rPr>
              <w:t>No.</w:t>
            </w:r>
          </w:p>
        </w:tc>
        <w:tc>
          <w:tcPr>
            <w:tcW w:type="dxa" w:w="2268"/>
            <w:shd w:fill="2E74B5" w:val="clear"/>
          </w:tcPr>
          <w:p>
            <w:pPr>
              <w:jc w:val="center"/>
            </w:pPr>
            <w:r/>
            <w:r>
              <w:rPr>
                <w:b/>
                <w:color w:val="FFFFFF"/>
                <w:sz w:val="20"/>
              </w:rPr>
              <w:t>File Name</w:t>
            </w:r>
          </w:p>
        </w:tc>
        <w:tc>
          <w:tcPr>
            <w:tcW w:type="dxa" w:w="5102"/>
            <w:shd w:fill="2E74B5" w:val="clear"/>
          </w:tcPr>
          <w:p>
            <w:pPr>
              <w:jc w:val="center"/>
            </w:pPr>
            <w:r/>
            <w:r>
              <w:rPr>
                <w:b/>
                <w:color w:val="FFFFFF"/>
                <w:sz w:val="20"/>
              </w:rPr>
              <w:t>Modifications</w:t>
            </w:r>
          </w:p>
        </w:tc>
      </w:tr>
      <w:tr>
        <w:tc>
          <w:tcPr>
            <w:tcW w:type="dxa" w:w="850"/>
          </w:tcPr>
          <w:p>
            <w:pPr>
              <w:spacing w:before="40" w:after="40"/>
            </w:pPr>
            <w:r>
              <w:rPr>
                <w:sz w:val="20"/>
              </w:rPr>
              <w:t>1</w:t>
            </w:r>
          </w:p>
        </w:tc>
        <w:tc>
          <w:tcPr>
            <w:tcW w:type="dxa" w:w="2268"/>
          </w:tcPr>
          <w:p>
            <w:pPr>
              <w:spacing w:before="40" w:after="40"/>
            </w:pPr>
            <w:r>
              <w:rPr>
                <w:sz w:val="20"/>
              </w:rPr>
              <w:t>Student.java</w:t>
            </w:r>
          </w:p>
        </w:tc>
        <w:tc>
          <w:tcPr>
            <w:tcW w:type="dxa" w:w="5102"/>
          </w:tcPr>
          <w:p>
            <w:pPr>
              <w:spacing w:before="40" w:after="40"/>
            </w:pPr>
            <w:r>
              <w:rPr>
                <w:sz w:val="20"/>
              </w:rPr>
              <w:t>Refactored: inherits from Person instead of declaring id and name directly</w:t>
            </w:r>
          </w:p>
        </w:tc>
      </w:tr>
      <w:tr>
        <w:tc>
          <w:tcPr>
            <w:tcW w:type="dxa" w:w="850"/>
            <w:shd w:fill="D6E4F0" w:val="clear"/>
          </w:tcPr>
          <w:p>
            <w:pPr>
              <w:spacing w:before="40" w:after="40"/>
            </w:pPr>
            <w:r>
              <w:rPr>
                <w:sz w:val="20"/>
              </w:rPr>
              <w:t>2</w:t>
            </w:r>
          </w:p>
        </w:tc>
        <w:tc>
          <w:tcPr>
            <w:tcW w:type="dxa" w:w="2268"/>
            <w:shd w:fill="D6E4F0" w:val="clear"/>
          </w:tcPr>
          <w:p>
            <w:pPr>
              <w:spacing w:before="40" w:after="40"/>
            </w:pPr>
            <w:r>
              <w:rPr>
                <w:sz w:val="20"/>
              </w:rPr>
              <w:t>Acceptable.java</w:t>
            </w:r>
          </w:p>
        </w:tc>
        <w:tc>
          <w:tcPr>
            <w:tcW w:type="dxa" w:w="5102"/>
            <w:shd w:fill="D6E4F0" w:val="clear"/>
          </w:tcPr>
          <w:p>
            <w:pPr>
              <w:spacing w:before="40" w:after="40"/>
            </w:pPr>
            <w:r>
              <w:rPr>
                <w:sz w:val="20"/>
              </w:rPr>
              <w:t>Added 3 new regex patterns for Volunteer validation</w:t>
            </w:r>
          </w:p>
        </w:tc>
      </w:tr>
      <w:tr>
        <w:tc>
          <w:tcPr>
            <w:tcW w:type="dxa" w:w="850"/>
          </w:tcPr>
          <w:p>
            <w:pPr>
              <w:spacing w:before="40" w:after="40"/>
            </w:pPr>
            <w:r>
              <w:rPr>
                <w:sz w:val="20"/>
              </w:rPr>
              <w:t>3</w:t>
            </w:r>
          </w:p>
        </w:tc>
        <w:tc>
          <w:tcPr>
            <w:tcW w:type="dxa" w:w="2268"/>
          </w:tcPr>
          <w:p>
            <w:pPr>
              <w:spacing w:before="40" w:after="40"/>
            </w:pPr>
            <w:r>
              <w:rPr>
                <w:sz w:val="20"/>
              </w:rPr>
              <w:t>Main.java</w:t>
            </w:r>
          </w:p>
        </w:tc>
        <w:tc>
          <w:tcPr>
            <w:tcW w:type="dxa" w:w="5102"/>
          </w:tcPr>
          <w:p>
            <w:pPr>
              <w:spacing w:before="40" w:after="40"/>
            </w:pPr>
            <w:r>
              <w:rPr>
                <w:sz w:val="20"/>
              </w:rPr>
              <w:t>Added Volunteer Management menu and its corresponding handling methods</w:t>
            </w:r>
          </w:p>
        </w:tc>
      </w:tr>
    </w:tbl>
    <w:p>
      <w:pPr>
        <w:pStyle w:val="Heading2"/>
      </w:pPr>
      <w:r>
        <w:t>9.2. Class Hierarchy Design (Inheritance – Abstract Class)</w:t>
      </w:r>
    </w:p>
    <w:p>
      <w:r>
        <w:t>Prior to the extension, the Student class had the id and name attributes declared directly. When adding the Volunteer object (which also requires id and name), code duplication would be inevitable without refactoring.</w:t>
      </w:r>
    </w:p>
    <w:p>
      <w:r>
        <w:t>Solution: Create an abstract class Person containing common attributes and methods, then have both Student and Volunteer inherit from Person.</w:t>
      </w:r>
    </w:p>
    <w:p>
      <w:pPr>
        <w:jc w:val="center"/>
      </w:pPr>
      <w:r>
        <w:rPr>
          <w:b/>
          <w:color w:val="FF0000"/>
          <w:sz w:val="24"/>
        </w:rPr>
        <w:br/>
        <w:t>[INSERT IMAGE: Overall System Class Diagram after refactoring – including all classes]</w:t>
        <w:br/>
      </w:r>
    </w:p>
    <w:p>
      <w:pPr>
        <w:jc w:val="center"/>
      </w:pPr>
      <w:r>
        <w:rPr>
          <w:i/>
          <w:color w:val="808080"/>
          <w:sz w:val="20"/>
        </w:rPr>
        <w:t>(Please insert image: Overall System Class Diagram after refactoring – including all classes)</w:t>
      </w:r>
    </w:p>
    <w:p>
      <w:pPr>
        <w:pStyle w:val="Heading2"/>
      </w:pPr>
      <w:r>
        <w:t>9.3. Description of New Classes</w:t>
      </w:r>
    </w:p>
    <w:p>
      <w:pPr>
        <w:pStyle w:val="Heading3"/>
      </w:pPr>
      <w:r>
        <w:t>9.3.1. Abstract Class – Person</w:t>
      </w:r>
    </w:p>
    <w:p>
      <w:r>
        <w:t>File: Person.java | Lines of code: 36 lines</w:t>
      </w:r>
    </w:p>
    <w:tbl>
      <w:tblPr>
        <w:tblStyle w:val="TableGrid"/>
        <w:tblW w:type="auto" w:w="0"/>
        <w:jc w:val="center"/>
        <w:tblLook w:firstColumn="1" w:firstRow="1" w:lastColumn="0" w:lastRow="0" w:noHBand="0" w:noVBand="1" w:val="04A0"/>
      </w:tblPr>
      <w:tblGrid>
        <w:gridCol w:w="4535"/>
        <w:gridCol w:w="4535"/>
      </w:tblGrid>
      <w:tr>
        <w:tc>
          <w:tcPr>
            <w:tcW w:type="dxa" w:w="2835"/>
            <w:shd w:fill="2E74B5" w:val="clear"/>
          </w:tcPr>
          <w:p>
            <w:pPr>
              <w:jc w:val="center"/>
            </w:pPr>
            <w:r/>
            <w:r>
              <w:rPr>
                <w:b/>
                <w:color w:val="FFFFFF"/>
                <w:sz w:val="20"/>
              </w:rPr>
              <w:t>Component</w:t>
            </w:r>
          </w:p>
        </w:tc>
        <w:tc>
          <w:tcPr>
            <w:tcW w:type="dxa" w:w="5102"/>
            <w:shd w:fill="2E74B5" w:val="clear"/>
          </w:tcPr>
          <w:p>
            <w:pPr>
              <w:jc w:val="center"/>
            </w:pPr>
            <w:r/>
            <w:r>
              <w:rPr>
                <w:b/>
                <w:color w:val="FFFFFF"/>
                <w:sz w:val="20"/>
              </w:rPr>
              <w:t>Description</w:t>
            </w:r>
          </w:p>
        </w:tc>
      </w:tr>
      <w:tr>
        <w:tc>
          <w:tcPr>
            <w:tcW w:type="dxa" w:w="2835"/>
          </w:tcPr>
          <w:p>
            <w:pPr>
              <w:spacing w:before="40" w:after="40"/>
            </w:pPr>
            <w:r>
              <w:rPr>
                <w:sz w:val="20"/>
              </w:rPr>
              <w:t>abstract class Person</w:t>
            </w:r>
          </w:p>
        </w:tc>
        <w:tc>
          <w:tcPr>
            <w:tcW w:type="dxa" w:w="5102"/>
          </w:tcPr>
          <w:p>
            <w:pPr>
              <w:spacing w:before="40" w:after="40"/>
            </w:pPr>
            <w:r>
              <w:rPr>
                <w:sz w:val="20"/>
              </w:rPr>
              <w:t>Abstract class, cannot be instantiated directly</w:t>
            </w:r>
          </w:p>
        </w:tc>
      </w:tr>
      <w:tr>
        <w:tc>
          <w:tcPr>
            <w:tcW w:type="dxa" w:w="2835"/>
            <w:shd w:fill="D6E4F0" w:val="clear"/>
          </w:tcPr>
          <w:p>
            <w:pPr>
              <w:spacing w:before="40" w:after="40"/>
            </w:pPr>
            <w:r>
              <w:rPr>
                <w:sz w:val="20"/>
              </w:rPr>
              <w:t>implements Serializable</w:t>
            </w:r>
          </w:p>
        </w:tc>
        <w:tc>
          <w:tcPr>
            <w:tcW w:type="dxa" w:w="5102"/>
            <w:shd w:fill="D6E4F0" w:val="clear"/>
          </w:tcPr>
          <w:p>
            <w:pPr>
              <w:spacing w:before="40" w:after="40"/>
            </w:pPr>
            <w:r>
              <w:rPr>
                <w:sz w:val="20"/>
              </w:rPr>
              <w:t>Allows serialization/deserialization of objects to save to the .dat file</w:t>
            </w:r>
          </w:p>
        </w:tc>
      </w:tr>
      <w:tr>
        <w:tc>
          <w:tcPr>
            <w:tcW w:type="dxa" w:w="2835"/>
          </w:tcPr>
          <w:p>
            <w:pPr>
              <w:spacing w:before="40" w:after="40"/>
            </w:pPr>
            <w:r>
              <w:rPr>
                <w:sz w:val="20"/>
              </w:rPr>
              <w:t>protected String id, name</w:t>
            </w:r>
          </w:p>
        </w:tc>
        <w:tc>
          <w:tcPr>
            <w:tcW w:type="dxa" w:w="5102"/>
          </w:tcPr>
          <w:p>
            <w:pPr>
              <w:spacing w:before="40" w:after="40"/>
            </w:pPr>
            <w:r>
              <w:rPr>
                <w:sz w:val="20"/>
              </w:rPr>
              <w:t>Common attributes, accessible from subclasses</w:t>
            </w:r>
          </w:p>
        </w:tc>
      </w:tr>
      <w:tr>
        <w:tc>
          <w:tcPr>
            <w:tcW w:type="dxa" w:w="2835"/>
            <w:shd w:fill="D6E4F0" w:val="clear"/>
          </w:tcPr>
          <w:p>
            <w:pPr>
              <w:spacing w:before="40" w:after="40"/>
            </w:pPr>
            <w:r>
              <w:rPr>
                <w:sz w:val="20"/>
              </w:rPr>
              <w:t>abstract getDisplayInfo()</w:t>
            </w:r>
          </w:p>
        </w:tc>
        <w:tc>
          <w:tcPr>
            <w:tcW w:type="dxa" w:w="5102"/>
            <w:shd w:fill="D6E4F0" w:val="clear"/>
          </w:tcPr>
          <w:p>
            <w:pPr>
              <w:spacing w:before="40" w:after="40"/>
            </w:pPr>
            <w:r>
              <w:rPr>
                <w:sz w:val="20"/>
              </w:rPr>
              <w:t>Abstract method – forces subclasses to override it</w:t>
            </w:r>
          </w:p>
        </w:tc>
      </w:tr>
    </w:tbl>
    <w:p>
      <w:pPr>
        <w:pStyle w:val="Heading3"/>
      </w:pPr>
      <w:r>
        <w:t>9.3.2. Enum – Skill</w:t>
      </w:r>
    </w:p>
    <w:p>
      <w:r>
        <w:t>File: Skill.java | Lines of code: 20 lines</w:t>
      </w:r>
    </w:p>
    <w:tbl>
      <w:tblPr>
        <w:tblStyle w:val="TableGrid"/>
        <w:tblW w:type="auto" w:w="0"/>
        <w:jc w:val="center"/>
        <w:tblLook w:firstColumn="1" w:firstRow="1" w:lastColumn="0" w:lastRow="0" w:noHBand="0" w:noVBand="1" w:val="04A0"/>
      </w:tblPr>
      <w:tblGrid>
        <w:gridCol w:w="4535"/>
        <w:gridCol w:w="4535"/>
      </w:tblGrid>
      <w:tr>
        <w:tc>
          <w:tcPr>
            <w:tcW w:type="dxa" w:w="2268"/>
            <w:shd w:fill="2E74B5" w:val="clear"/>
          </w:tcPr>
          <w:p>
            <w:pPr>
              <w:jc w:val="center"/>
            </w:pPr>
            <w:r/>
            <w:r>
              <w:rPr>
                <w:b/>
                <w:color w:val="FFFFFF"/>
                <w:sz w:val="20"/>
              </w:rPr>
              <w:t>Value</w:t>
            </w:r>
          </w:p>
        </w:tc>
        <w:tc>
          <w:tcPr>
            <w:tcW w:type="dxa" w:w="5669"/>
            <w:shd w:fill="2E74B5" w:val="clear"/>
          </w:tcPr>
          <w:p>
            <w:pPr>
              <w:jc w:val="center"/>
            </w:pPr>
            <w:r/>
            <w:r>
              <w:rPr>
                <w:b/>
                <w:color w:val="FFFFFF"/>
                <w:sz w:val="20"/>
              </w:rPr>
              <w:t>Meaning</w:t>
            </w:r>
          </w:p>
        </w:tc>
      </w:tr>
      <w:tr>
        <w:tc>
          <w:tcPr>
            <w:tcW w:type="dxa" w:w="2268"/>
          </w:tcPr>
          <w:p>
            <w:pPr>
              <w:spacing w:before="40" w:after="40"/>
            </w:pPr>
            <w:r>
              <w:rPr>
                <w:sz w:val="20"/>
              </w:rPr>
              <w:t>MEDIC</w:t>
            </w:r>
          </w:p>
        </w:tc>
        <w:tc>
          <w:tcPr>
            <w:tcW w:type="dxa" w:w="5669"/>
          </w:tcPr>
          <w:p>
            <w:pPr>
              <w:spacing w:before="40" w:after="40"/>
            </w:pPr>
            <w:r>
              <w:rPr>
                <w:sz w:val="20"/>
              </w:rPr>
              <w:t>Volunteer with medical/first aid skills</w:t>
            </w:r>
          </w:p>
        </w:tc>
      </w:tr>
      <w:tr>
        <w:tc>
          <w:tcPr>
            <w:tcW w:type="dxa" w:w="2268"/>
            <w:shd w:fill="D6E4F0" w:val="clear"/>
          </w:tcPr>
          <w:p>
            <w:pPr>
              <w:spacing w:before="40" w:after="40"/>
            </w:pPr>
            <w:r>
              <w:rPr>
                <w:sz w:val="20"/>
              </w:rPr>
              <w:t>LOGISTIC</w:t>
            </w:r>
          </w:p>
        </w:tc>
        <w:tc>
          <w:tcPr>
            <w:tcW w:type="dxa" w:w="5669"/>
            <w:shd w:fill="D6E4F0" w:val="clear"/>
          </w:tcPr>
          <w:p>
            <w:pPr>
              <w:spacing w:before="40" w:after="40"/>
            </w:pPr>
            <w:r>
              <w:rPr>
                <w:sz w:val="20"/>
              </w:rPr>
              <w:t>Volunteer responsible for logistics and transportation</w:t>
            </w:r>
          </w:p>
        </w:tc>
      </w:tr>
      <w:tr>
        <w:tc>
          <w:tcPr>
            <w:tcW w:type="dxa" w:w="2268"/>
          </w:tcPr>
          <w:p>
            <w:pPr>
              <w:spacing w:before="40" w:after="40"/>
            </w:pPr>
            <w:r>
              <w:rPr>
                <w:sz w:val="20"/>
              </w:rPr>
              <w:t>GUIDE_ASSIST</w:t>
            </w:r>
          </w:p>
        </w:tc>
        <w:tc>
          <w:tcPr>
            <w:tcW w:type="dxa" w:w="5669"/>
          </w:tcPr>
          <w:p>
            <w:pPr>
              <w:spacing w:before="40" w:after="40"/>
            </w:pPr>
            <w:r>
              <w:rPr>
                <w:sz w:val="20"/>
              </w:rPr>
              <w:t>Volunteer assisting the tour guides</w:t>
            </w:r>
          </w:p>
        </w:tc>
      </w:tr>
    </w:tbl>
    <w:p>
      <w:pPr>
        <w:pStyle w:val="Heading3"/>
      </w:pPr>
      <w:r>
        <w:t>9.3.3. Class – Volunteer</w:t>
      </w:r>
    </w:p>
    <w:p>
      <w:r>
        <w:t>File: Volunteer.java | Lines of code: 115 lines</w:t>
      </w:r>
    </w:p>
    <w:p>
      <w:r>
        <w:t>Declared to inherit from Person (public class Volunteer extends Person implements Comparable&lt;Volunteer&gt;).</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2E74B5" w:val="clear"/>
          </w:tcPr>
          <w:p>
            <w:pPr>
              <w:jc w:val="center"/>
            </w:pPr>
            <w:r/>
            <w:r>
              <w:rPr>
                <w:b/>
                <w:color w:val="FFFFFF"/>
                <w:sz w:val="20"/>
              </w:rPr>
              <w:t>Attribute</w:t>
            </w:r>
          </w:p>
        </w:tc>
        <w:tc>
          <w:tcPr>
            <w:tcW w:type="dxa" w:w="1701"/>
            <w:shd w:fill="2E74B5" w:val="clear"/>
          </w:tcPr>
          <w:p>
            <w:pPr>
              <w:jc w:val="center"/>
            </w:pPr>
            <w:r/>
            <w:r>
              <w:rPr>
                <w:b/>
                <w:color w:val="FFFFFF"/>
                <w:sz w:val="20"/>
              </w:rPr>
              <w:t>Type</w:t>
            </w:r>
          </w:p>
        </w:tc>
        <w:tc>
          <w:tcPr>
            <w:tcW w:type="dxa" w:w="3969"/>
            <w:shd w:fill="2E74B5" w:val="clear"/>
          </w:tcPr>
          <w:p>
            <w:pPr>
              <w:jc w:val="center"/>
            </w:pPr>
            <w:r/>
            <w:r>
              <w:rPr>
                <w:b/>
                <w:color w:val="FFFFFF"/>
                <w:sz w:val="20"/>
              </w:rPr>
              <w:t>Description</w:t>
            </w:r>
          </w:p>
        </w:tc>
      </w:tr>
      <w:tr>
        <w:tc>
          <w:tcPr>
            <w:tcW w:type="dxa" w:w="2268"/>
          </w:tcPr>
          <w:p>
            <w:pPr>
              <w:spacing w:before="40" w:after="40"/>
            </w:pPr>
            <w:r>
              <w:rPr>
                <w:sz w:val="20"/>
              </w:rPr>
              <w:t>skill</w:t>
            </w:r>
          </w:p>
        </w:tc>
        <w:tc>
          <w:tcPr>
            <w:tcW w:type="dxa" w:w="1701"/>
          </w:tcPr>
          <w:p>
            <w:pPr>
              <w:spacing w:before="40" w:after="40"/>
            </w:pPr>
            <w:r>
              <w:rPr>
                <w:sz w:val="20"/>
              </w:rPr>
              <w:t>Skill</w:t>
            </w:r>
          </w:p>
        </w:tc>
        <w:tc>
          <w:tcPr>
            <w:tcW w:type="dxa" w:w="3969"/>
          </w:tcPr>
          <w:p>
            <w:pPr>
              <w:spacing w:before="40" w:after="40"/>
            </w:pPr>
            <w:r>
              <w:rPr>
                <w:sz w:val="20"/>
              </w:rPr>
              <w:t>Specialized skill</w:t>
            </w:r>
          </w:p>
        </w:tc>
      </w:tr>
      <w:tr>
        <w:tc>
          <w:tcPr>
            <w:tcW w:type="dxa" w:w="2268"/>
            <w:shd w:fill="D6E4F0" w:val="clear"/>
          </w:tcPr>
          <w:p>
            <w:pPr>
              <w:spacing w:before="40" w:after="40"/>
            </w:pPr>
            <w:r>
              <w:rPr>
                <w:sz w:val="20"/>
              </w:rPr>
              <w:t>maxShiftsPerDay</w:t>
            </w:r>
          </w:p>
        </w:tc>
        <w:tc>
          <w:tcPr>
            <w:tcW w:type="dxa" w:w="1701"/>
            <w:shd w:fill="D6E4F0" w:val="clear"/>
          </w:tcPr>
          <w:p>
            <w:pPr>
              <w:spacing w:before="40" w:after="40"/>
            </w:pPr>
            <w:r>
              <w:rPr>
                <w:sz w:val="20"/>
              </w:rPr>
              <w:t>int</w:t>
            </w:r>
          </w:p>
        </w:tc>
        <w:tc>
          <w:tcPr>
            <w:tcW w:type="dxa" w:w="3969"/>
            <w:shd w:fill="D6E4F0" w:val="clear"/>
          </w:tcPr>
          <w:p>
            <w:pPr>
              <w:spacing w:before="40" w:after="40"/>
            </w:pPr>
            <w:r>
              <w:rPr>
                <w:sz w:val="20"/>
              </w:rPr>
              <w:t>Maximum number of shifts per day (1–3)</w:t>
            </w:r>
          </w:p>
        </w:tc>
      </w:tr>
      <w:tr>
        <w:tc>
          <w:tcPr>
            <w:tcW w:type="dxa" w:w="2268"/>
          </w:tcPr>
          <w:p>
            <w:pPr>
              <w:spacing w:before="40" w:after="40"/>
            </w:pPr>
            <w:r>
              <w:rPr>
                <w:sz w:val="20"/>
              </w:rPr>
              <w:t>shiftsToday</w:t>
            </w:r>
          </w:p>
        </w:tc>
        <w:tc>
          <w:tcPr>
            <w:tcW w:type="dxa" w:w="1701"/>
          </w:tcPr>
          <w:p>
            <w:pPr>
              <w:spacing w:before="40" w:after="40"/>
            </w:pPr>
            <w:r>
              <w:rPr>
                <w:sz w:val="20"/>
              </w:rPr>
              <w:t>int</w:t>
            </w:r>
          </w:p>
        </w:tc>
        <w:tc>
          <w:tcPr>
            <w:tcW w:type="dxa" w:w="3969"/>
          </w:tcPr>
          <w:p>
            <w:pPr>
              <w:spacing w:before="40" w:after="40"/>
            </w:pPr>
            <w:r>
              <w:rPr>
                <w:sz w:val="20"/>
              </w:rPr>
              <w:t>Number of shifts accepted for the current day</w:t>
            </w:r>
          </w:p>
        </w:tc>
      </w:tr>
    </w:tbl>
    <w:tbl>
      <w:tblPr>
        <w:tblStyle w:val="TableGrid"/>
        <w:tblW w:type="auto" w:w="0"/>
        <w:jc w:val="center"/>
        <w:tblLook w:firstColumn="1" w:firstRow="1" w:lastColumn="0" w:lastRow="0" w:noHBand="0" w:noVBand="1" w:val="04A0"/>
      </w:tblPr>
      <w:tblGrid>
        <w:gridCol w:w="4535"/>
        <w:gridCol w:w="4535"/>
      </w:tblGrid>
      <w:tr>
        <w:tc>
          <w:tcPr>
            <w:tcW w:type="dxa" w:w="2268"/>
            <w:shd w:fill="2E74B5" w:val="clear"/>
          </w:tcPr>
          <w:p>
            <w:pPr>
              <w:jc w:val="center"/>
            </w:pPr>
            <w:r/>
            <w:r>
              <w:rPr>
                <w:b/>
                <w:color w:val="FFFFFF"/>
                <w:sz w:val="20"/>
              </w:rPr>
              <w:t>Method</w:t>
            </w:r>
          </w:p>
        </w:tc>
        <w:tc>
          <w:tcPr>
            <w:tcW w:type="dxa" w:w="5669"/>
            <w:shd w:fill="2E74B5" w:val="clear"/>
          </w:tcPr>
          <w:p>
            <w:pPr>
              <w:jc w:val="center"/>
            </w:pPr>
            <w:r/>
            <w:r>
              <w:rPr>
                <w:b/>
                <w:color w:val="FFFFFF"/>
                <w:sz w:val="20"/>
              </w:rPr>
              <w:t>Description</w:t>
            </w:r>
          </w:p>
        </w:tc>
      </w:tr>
      <w:tr>
        <w:tc>
          <w:tcPr>
            <w:tcW w:type="dxa" w:w="2268"/>
          </w:tcPr>
          <w:p>
            <w:pPr>
              <w:spacing w:before="40" w:after="40"/>
            </w:pPr>
            <w:r>
              <w:rPr>
                <w:sz w:val="20"/>
              </w:rPr>
              <w:t>assign()</w:t>
            </w:r>
          </w:p>
        </w:tc>
        <w:tc>
          <w:tcPr>
            <w:tcW w:type="dxa" w:w="5669"/>
          </w:tcPr>
          <w:p>
            <w:pPr>
              <w:spacing w:before="40" w:after="40"/>
            </w:pPr>
            <w:r>
              <w:rPr>
                <w:sz w:val="20"/>
              </w:rPr>
              <w:t>Assign shift: increments shiftsToday by 1 if max is not reached. Returns true if successful.</w:t>
            </w:r>
          </w:p>
        </w:tc>
      </w:tr>
      <w:tr>
        <w:tc>
          <w:tcPr>
            <w:tcW w:type="dxa" w:w="2268"/>
            <w:shd w:fill="D6E4F0" w:val="clear"/>
          </w:tcPr>
          <w:p>
            <w:pPr>
              <w:spacing w:before="40" w:after="40"/>
            </w:pPr>
            <w:r>
              <w:rPr>
                <w:sz w:val="20"/>
              </w:rPr>
              <w:t>hasSkillFor(Skill)</w:t>
            </w:r>
          </w:p>
        </w:tc>
        <w:tc>
          <w:tcPr>
            <w:tcW w:type="dxa" w:w="5669"/>
            <w:shd w:fill="D6E4F0" w:val="clear"/>
          </w:tcPr>
          <w:p>
            <w:pPr>
              <w:spacing w:before="40" w:after="40"/>
            </w:pPr>
            <w:r>
              <w:rPr>
                <w:sz w:val="20"/>
              </w:rPr>
              <w:t>Checks if the volunteer has the required skill. GENERAL slot accepts anyone.</w:t>
            </w:r>
          </w:p>
        </w:tc>
      </w:tr>
      <w:tr>
        <w:tc>
          <w:tcPr>
            <w:tcW w:type="dxa" w:w="2268"/>
          </w:tcPr>
          <w:p>
            <w:pPr>
              <w:spacing w:before="40" w:after="40"/>
            </w:pPr>
            <w:r>
              <w:rPr>
                <w:sz w:val="20"/>
              </w:rPr>
              <w:t>getDisplayInfo()</w:t>
            </w:r>
          </w:p>
        </w:tc>
        <w:tc>
          <w:tcPr>
            <w:tcW w:type="dxa" w:w="5669"/>
          </w:tcPr>
          <w:p>
            <w:pPr>
              <w:spacing w:before="40" w:after="40"/>
            </w:pPr>
            <w:r>
              <w:rPr>
                <w:sz w:val="20"/>
              </w:rPr>
              <w:t>Overridden from Person – displays information in a formatted table.</w:t>
            </w:r>
          </w:p>
        </w:tc>
      </w:tr>
      <w:tr>
        <w:tc>
          <w:tcPr>
            <w:tcW w:type="dxa" w:w="2268"/>
            <w:shd w:fill="D6E4F0" w:val="clear"/>
          </w:tcPr>
          <w:p>
            <w:pPr>
              <w:spacing w:before="40" w:after="40"/>
            </w:pPr>
            <w:r>
              <w:rPr>
                <w:sz w:val="20"/>
              </w:rPr>
              <w:t>toCsv()</w:t>
            </w:r>
          </w:p>
        </w:tc>
        <w:tc>
          <w:tcPr>
            <w:tcW w:type="dxa" w:w="5669"/>
            <w:shd w:fill="D6E4F0" w:val="clear"/>
          </w:tcPr>
          <w:p>
            <w:pPr>
              <w:spacing w:before="40" w:after="40"/>
            </w:pPr>
            <w:r>
              <w:rPr>
                <w:sz w:val="20"/>
              </w:rPr>
              <w:t>Converts the information to CSV format.</w:t>
            </w:r>
          </w:p>
        </w:tc>
      </w:tr>
    </w:tbl>
    <w:p>
      <w:pPr>
        <w:pStyle w:val="Heading3"/>
      </w:pPr>
      <w:r>
        <w:t>9.3.4. Class – Volunteers</w:t>
      </w:r>
    </w:p>
    <w:p>
      <w:r>
        <w:t>File: Volunteers.java | Lines of code: 150 lines</w:t>
      </w:r>
    </w:p>
    <w:p>
      <w:r>
        <w:t>Inherits from ArrayList&lt;Volunteer&gt; and manages the Volunteer list. Supports methods such as add, searchById, delete, showAll, readFromFile, saveToFile (saves to volunteers.dat and exports CSV).</w:t>
      </w:r>
    </w:p>
    <w:p>
      <w:pPr>
        <w:pStyle w:val="Heading2"/>
      </w:pPr>
      <w:r>
        <w:t>9.4. Modifications to Existing Classes</w:t>
      </w:r>
    </w:p>
    <w:p>
      <w:pPr>
        <w:pStyle w:val="Heading3"/>
      </w:pPr>
      <w:r>
        <w:t>9.4.1. Student (refactored)</w:t>
      </w:r>
    </w:p>
    <w:tbl>
      <w:tblPr>
        <w:tblStyle w:val="TableGrid"/>
        <w:tblW w:type="auto" w:w="0"/>
        <w:jc w:val="center"/>
        <w:tblLook w:firstColumn="1" w:firstRow="1" w:lastColumn="0" w:lastRow="0" w:noHBand="0" w:noVBand="1" w:val="04A0"/>
      </w:tblPr>
      <w:tblGrid>
        <w:gridCol w:w="4535"/>
        <w:gridCol w:w="4535"/>
      </w:tblGrid>
      <w:tr>
        <w:tc>
          <w:tcPr>
            <w:tcW w:type="dxa" w:w="3969"/>
            <w:shd w:fill="2E74B5" w:val="clear"/>
          </w:tcPr>
          <w:p>
            <w:pPr>
              <w:jc w:val="center"/>
            </w:pPr>
            <w:r/>
            <w:r>
              <w:rPr>
                <w:b/>
                <w:color w:val="FFFFFF"/>
                <w:sz w:val="20"/>
              </w:rPr>
              <w:t>Before (Old)</w:t>
            </w:r>
          </w:p>
        </w:tc>
        <w:tc>
          <w:tcPr>
            <w:tcW w:type="dxa" w:w="3969"/>
            <w:shd w:fill="2E74B5" w:val="clear"/>
          </w:tcPr>
          <w:p>
            <w:pPr>
              <w:jc w:val="center"/>
            </w:pPr>
            <w:r/>
            <w:r>
              <w:rPr>
                <w:b/>
                <w:color w:val="FFFFFF"/>
                <w:sz w:val="20"/>
              </w:rPr>
              <w:t>After (New)</w:t>
            </w:r>
          </w:p>
        </w:tc>
      </w:tr>
      <w:tr>
        <w:tc>
          <w:tcPr>
            <w:tcW w:type="dxa" w:w="3969"/>
          </w:tcPr>
          <w:p>
            <w:pPr>
              <w:spacing w:before="40" w:after="40"/>
            </w:pPr>
            <w:r>
              <w:rPr>
                <w:sz w:val="20"/>
              </w:rPr>
              <w:t>implements Serializable, Comparable&lt;Student&gt;</w:t>
            </w:r>
          </w:p>
        </w:tc>
        <w:tc>
          <w:tcPr>
            <w:tcW w:type="dxa" w:w="3969"/>
          </w:tcPr>
          <w:p>
            <w:pPr>
              <w:spacing w:before="40" w:after="40"/>
            </w:pPr>
            <w:r>
              <w:rPr>
                <w:sz w:val="20"/>
              </w:rPr>
              <w:t>extends Person implements Comparable&lt;Student&gt;</w:t>
            </w:r>
          </w:p>
        </w:tc>
      </w:tr>
      <w:tr>
        <w:tc>
          <w:tcPr>
            <w:tcW w:type="dxa" w:w="3969"/>
            <w:shd w:fill="D6E4F0" w:val="clear"/>
          </w:tcPr>
          <w:p>
            <w:pPr>
              <w:spacing w:before="40" w:after="40"/>
            </w:pPr>
            <w:r>
              <w:rPr>
                <w:sz w:val="20"/>
              </w:rPr>
              <w:t>Declared private String id; private String name;</w:t>
            </w:r>
          </w:p>
        </w:tc>
        <w:tc>
          <w:tcPr>
            <w:tcW w:type="dxa" w:w="3969"/>
            <w:shd w:fill="D6E4F0" w:val="clear"/>
          </w:tcPr>
          <w:p>
            <w:pPr>
              <w:spacing w:before="40" w:after="40"/>
            </w:pPr>
            <w:r>
              <w:rPr>
                <w:sz w:val="20"/>
              </w:rPr>
              <w:t>Inherits id and name from Person (protected)</w:t>
            </w:r>
          </w:p>
        </w:tc>
      </w:tr>
      <w:tr>
        <w:tc>
          <w:tcPr>
            <w:tcW w:type="dxa" w:w="3969"/>
          </w:tcPr>
          <w:p>
            <w:pPr>
              <w:spacing w:before="40" w:after="40"/>
            </w:pPr>
            <w:r>
              <w:rPr>
                <w:sz w:val="20"/>
              </w:rPr>
              <w:t>Constructor: this.id = id; this.name = name;</w:t>
            </w:r>
          </w:p>
        </w:tc>
        <w:tc>
          <w:tcPr>
            <w:tcW w:type="dxa" w:w="3969"/>
          </w:tcPr>
          <w:p>
            <w:pPr>
              <w:spacing w:before="40" w:after="40"/>
            </w:pPr>
            <w:r>
              <w:rPr>
                <w:sz w:val="20"/>
              </w:rPr>
              <w:t>Constructor: super(id, name);</w:t>
            </w:r>
          </w:p>
        </w:tc>
      </w:tr>
      <w:tr>
        <w:tc>
          <w:tcPr>
            <w:tcW w:type="dxa" w:w="3969"/>
            <w:shd w:fill="D6E4F0" w:val="clear"/>
          </w:tcPr>
          <w:p>
            <w:pPr>
              <w:spacing w:before="40" w:after="40"/>
            </w:pPr>
            <w:r>
              <w:rPr>
                <w:sz w:val="20"/>
              </w:rPr>
              <w:t>No getDisplayInfo() method</w:t>
            </w:r>
          </w:p>
        </w:tc>
        <w:tc>
          <w:tcPr>
            <w:tcW w:type="dxa" w:w="3969"/>
            <w:shd w:fill="D6E4F0" w:val="clear"/>
          </w:tcPr>
          <w:p>
            <w:pPr>
              <w:spacing w:before="40" w:after="40"/>
            </w:pPr>
            <w:r>
              <w:rPr>
                <w:sz w:val="20"/>
              </w:rPr>
              <w:t>Overrides getDisplayInfo() returning toString()</w:t>
            </w:r>
          </w:p>
        </w:tc>
      </w:tr>
    </w:tbl>
    <w:p>
      <w:pPr>
        <w:pStyle w:val="Heading3"/>
      </w:pPr>
      <w:r>
        <w:t>9.4.2. Acceptable (updated)</w:t>
      </w:r>
    </w:p>
    <w:tbl>
      <w:tblPr>
        <w:tblStyle w:val="TableGrid"/>
        <w:tblW w:type="auto" w:w="0"/>
        <w:jc w:val="center"/>
        <w:tblLook w:firstColumn="1" w:firstRow="1" w:lastColumn="0" w:lastRow="0" w:noHBand="0" w:noVBand="1" w:val="04A0"/>
      </w:tblPr>
      <w:tblGrid>
        <w:gridCol w:w="4535"/>
        <w:gridCol w:w="4535"/>
      </w:tblGrid>
      <w:tr>
        <w:tc>
          <w:tcPr>
            <w:tcW w:type="dxa" w:w="2835"/>
            <w:shd w:fill="2E74B5" w:val="clear"/>
          </w:tcPr>
          <w:p>
            <w:pPr>
              <w:jc w:val="center"/>
            </w:pPr>
            <w:r/>
            <w:r>
              <w:rPr>
                <w:b/>
                <w:color w:val="FFFFFF"/>
                <w:sz w:val="20"/>
              </w:rPr>
              <w:t>Pattern</w:t>
            </w:r>
          </w:p>
        </w:tc>
        <w:tc>
          <w:tcPr>
            <w:tcW w:type="dxa" w:w="5102"/>
            <w:shd w:fill="2E74B5" w:val="clear"/>
          </w:tcPr>
          <w:p>
            <w:pPr>
              <w:jc w:val="center"/>
            </w:pPr>
            <w:r/>
            <w:r>
              <w:rPr>
                <w:b/>
                <w:color w:val="FFFFFF"/>
                <w:sz w:val="20"/>
              </w:rPr>
              <w:t>Explanation</w:t>
            </w:r>
          </w:p>
        </w:tc>
      </w:tr>
      <w:tr>
        <w:tc>
          <w:tcPr>
            <w:tcW w:type="dxa" w:w="2835"/>
          </w:tcPr>
          <w:p>
            <w:pPr>
              <w:spacing w:before="40" w:after="40"/>
            </w:pPr>
            <w:r>
              <w:rPr>
                <w:sz w:val="20"/>
              </w:rPr>
              <w:t>VOLUNTEER_ID</w:t>
            </w:r>
          </w:p>
        </w:tc>
        <w:tc>
          <w:tcPr>
            <w:tcW w:type="dxa" w:w="5102"/>
          </w:tcPr>
          <w:p>
            <w:pPr>
              <w:spacing w:before="40" w:after="40"/>
            </w:pPr>
            <w:r>
              <w:rPr>
                <w:sz w:val="20"/>
              </w:rPr>
              <w:t>Starts with "VL" (case-insensitive) + 3 digits</w:t>
            </w:r>
          </w:p>
        </w:tc>
      </w:tr>
      <w:tr>
        <w:tc>
          <w:tcPr>
            <w:tcW w:type="dxa" w:w="2835"/>
            <w:shd w:fill="D6E4F0" w:val="clear"/>
          </w:tcPr>
          <w:p>
            <w:pPr>
              <w:spacing w:before="40" w:after="40"/>
            </w:pPr>
            <w:r>
              <w:rPr>
                <w:sz w:val="20"/>
              </w:rPr>
              <w:t>VOLUNTEER_NAME_VALID</w:t>
            </w:r>
          </w:p>
        </w:tc>
        <w:tc>
          <w:tcPr>
            <w:tcW w:type="dxa" w:w="5102"/>
            <w:shd w:fill="D6E4F0" w:val="clear"/>
          </w:tcPr>
          <w:p>
            <w:pPr>
              <w:spacing w:before="40" w:after="40"/>
            </w:pPr>
            <w:r>
              <w:rPr>
                <w:sz w:val="20"/>
              </w:rPr>
              <w:t>3–30 alphabetic characters (including Vietnamese) + spaces</w:t>
            </w:r>
          </w:p>
        </w:tc>
      </w:tr>
      <w:tr>
        <w:tc>
          <w:tcPr>
            <w:tcW w:type="dxa" w:w="2835"/>
          </w:tcPr>
          <w:p>
            <w:pPr>
              <w:spacing w:before="40" w:after="40"/>
            </w:pPr>
            <w:r>
              <w:rPr>
                <w:sz w:val="20"/>
              </w:rPr>
              <w:t>SHIFT_VALID</w:t>
            </w:r>
          </w:p>
        </w:tc>
        <w:tc>
          <w:tcPr>
            <w:tcW w:type="dxa" w:w="5102"/>
          </w:tcPr>
          <w:p>
            <w:pPr>
              <w:spacing w:before="40" w:after="40"/>
            </w:pPr>
            <w:r>
              <w:rPr>
                <w:sz w:val="20"/>
              </w:rPr>
              <w:t>Accepts values 1, 2, or 3 only</w:t>
            </w:r>
          </w:p>
        </w:tc>
      </w:tr>
    </w:tbl>
    <w:p>
      <w:pPr>
        <w:pStyle w:val="Heading3"/>
      </w:pPr>
      <w:r>
        <w:t>9.4.3. Main (updated)</w:t>
      </w:r>
    </w:p>
    <w:p>
      <w:r>
        <w:t>Main Menu modifications: Expanded from 9 options to 10 options, adding "9. Volunteer Management".</w:t>
      </w:r>
    </w:p>
    <w:p>
      <w:pPr>
        <w:jc w:val="center"/>
      </w:pPr>
      <w:r>
        <w:rPr>
          <w:b/>
          <w:color w:val="FF0000"/>
          <w:sz w:val="24"/>
        </w:rPr>
        <w:br/>
        <w:t>[INSERT IMAGE: Screenshot of Main Menu showing all 10 options]</w:t>
        <w:br/>
      </w:r>
    </w:p>
    <w:p>
      <w:pPr>
        <w:jc w:val="center"/>
      </w:pPr>
      <w:r>
        <w:rPr>
          <w:i/>
          <w:color w:val="808080"/>
          <w:sz w:val="20"/>
        </w:rPr>
        <w:t>(Please insert image: Screenshot of Main Menu showing all 10 options)</w:t>
      </w:r>
    </w:p>
    <w:p>
      <w:r>
        <w:t>Added Volunteer Management sub-menu with 6 features (Add, Display, Update, Assign, Delete, Back).</w:t>
      </w:r>
    </w:p>
    <w:p>
      <w:pPr>
        <w:jc w:val="center"/>
      </w:pPr>
      <w:r>
        <w:rPr>
          <w:b/>
          <w:color w:val="FF0000"/>
          <w:sz w:val="24"/>
        </w:rPr>
        <w:br/>
        <w:t>[INSERT IMAGE: Screenshot of Volunteer Management sub-menu]</w:t>
        <w:br/>
      </w:r>
    </w:p>
    <w:p>
      <w:pPr>
        <w:jc w:val="center"/>
      </w:pPr>
      <w:r>
        <w:rPr>
          <w:i/>
          <w:color w:val="808080"/>
          <w:sz w:val="20"/>
        </w:rPr>
        <w:t>(Please insert image: Screenshot of Volunteer Management sub-menu)</w:t>
      </w:r>
    </w:p>
    <w:p>
      <w:pPr>
        <w:pStyle w:val="Heading2"/>
      </w:pPr>
      <w:r>
        <w:t>9.5. Updated Class Diagram</w:t>
      </w:r>
    </w:p>
    <w:p>
      <w:pPr>
        <w:jc w:val="center"/>
      </w:pPr>
      <w:r>
        <w:rPr>
          <w:b/>
          <w:color w:val="FF0000"/>
          <w:sz w:val="24"/>
        </w:rPr>
        <w:br/>
        <w:t>[INSERT IMAGE: Complete Class Diagram (PlantUML or Draw.io) – including all 13 classes/interfaces/enums]</w:t>
        <w:br/>
      </w:r>
    </w:p>
    <w:p>
      <w:pPr>
        <w:jc w:val="center"/>
      </w:pPr>
      <w:r>
        <w:rPr>
          <w:i/>
          <w:color w:val="808080"/>
          <w:sz w:val="20"/>
        </w:rPr>
        <w:t>(Please insert image: Complete Class Diagram (PlantUML or Draw.io) – including all 13 classes/interfaces/enums)</w:t>
      </w:r>
    </w:p>
    <w:p>
      <w:pPr>
        <w:pStyle w:val="Heading2"/>
      </w:pPr>
      <w:r>
        <w:t>9.6. Volunteer Management Features</w:t>
      </w:r>
    </w:p>
    <w:p>
      <w:pPr>
        <w:pStyle w:val="Heading3"/>
      </w:pPr>
      <w:r>
        <w:t>9.6.1. Add New Volunteer</w:t>
      </w:r>
    </w:p>
    <w:p>
      <w:pPr>
        <w:jc w:val="center"/>
      </w:pPr>
      <w:r>
        <w:rPr>
          <w:b/>
          <w:color w:val="FF0000"/>
          <w:sz w:val="24"/>
        </w:rPr>
        <w:br/>
        <w:t>[INSERT IMAGE: Screenshot of successfully adding a new Volunteer]</w:t>
        <w:br/>
      </w:r>
    </w:p>
    <w:p>
      <w:pPr>
        <w:jc w:val="center"/>
      </w:pPr>
      <w:r>
        <w:rPr>
          <w:i/>
          <w:color w:val="808080"/>
          <w:sz w:val="20"/>
        </w:rPr>
        <w:t>(Please insert image: Screenshot of successfully adding a new Volunteer)</w:t>
      </w:r>
    </w:p>
    <w:p>
      <w:pPr>
        <w:jc w:val="center"/>
      </w:pPr>
      <w:r>
        <w:rPr>
          <w:b/>
          <w:color w:val="FF0000"/>
          <w:sz w:val="24"/>
        </w:rPr>
        <w:br/>
        <w:t>[INSERT IMAGE: Screenshot of duplicate ID entry – displaying error message]</w:t>
        <w:br/>
      </w:r>
    </w:p>
    <w:p>
      <w:pPr>
        <w:jc w:val="center"/>
      </w:pPr>
      <w:r>
        <w:rPr>
          <w:i/>
          <w:color w:val="808080"/>
          <w:sz w:val="20"/>
        </w:rPr>
        <w:t>(Please insert image: Screenshot of duplicate ID entry – displaying error message)</w:t>
      </w:r>
    </w:p>
    <w:p>
      <w:pPr>
        <w:pStyle w:val="Heading3"/>
      </w:pPr>
      <w:r>
        <w:t>9.6.2. Display Volunteer List</w:t>
      </w:r>
    </w:p>
    <w:p>
      <w:pPr>
        <w:jc w:val="center"/>
      </w:pPr>
      <w:r>
        <w:rPr>
          <w:b/>
          <w:color w:val="FF0000"/>
          <w:sz w:val="24"/>
        </w:rPr>
        <w:br/>
        <w:t>[INSERT IMAGE: Screenshot of the full Volunteer list]</w:t>
        <w:br/>
      </w:r>
    </w:p>
    <w:p>
      <w:pPr>
        <w:jc w:val="center"/>
      </w:pPr>
      <w:r>
        <w:rPr>
          <w:i/>
          <w:color w:val="808080"/>
          <w:sz w:val="20"/>
        </w:rPr>
        <w:t>(Please insert image: Screenshot of the full Volunteer list)</w:t>
      </w:r>
    </w:p>
    <w:p>
      <w:pPr>
        <w:jc w:val="center"/>
      </w:pPr>
      <w:r>
        <w:rPr>
          <w:b/>
          <w:color w:val="FF0000"/>
          <w:sz w:val="24"/>
        </w:rPr>
        <w:br/>
        <w:t>[INSERT IMAGE: Screenshot of an empty Volunteer list]</w:t>
        <w:br/>
      </w:r>
    </w:p>
    <w:p>
      <w:pPr>
        <w:jc w:val="center"/>
      </w:pPr>
      <w:r>
        <w:rPr>
          <w:i/>
          <w:color w:val="808080"/>
          <w:sz w:val="20"/>
        </w:rPr>
        <w:t>(Please insert image: Screenshot of an empty Volunteer list)</w:t>
      </w:r>
    </w:p>
    <w:p>
      <w:pPr>
        <w:pStyle w:val="Heading3"/>
      </w:pPr>
      <w:r>
        <w:t>9.6.3. Update Volunteer</w:t>
      </w:r>
    </w:p>
    <w:p>
      <w:pPr>
        <w:jc w:val="center"/>
      </w:pPr>
      <w:r>
        <w:rPr>
          <w:b/>
          <w:color w:val="FF0000"/>
          <w:sz w:val="24"/>
        </w:rPr>
        <w:br/>
        <w:t>[INSERT IMAGE: Screenshot of Update Volunteer process – showing old and new information]</w:t>
        <w:br/>
      </w:r>
    </w:p>
    <w:p>
      <w:pPr>
        <w:jc w:val="center"/>
      </w:pPr>
      <w:r>
        <w:rPr>
          <w:i/>
          <w:color w:val="808080"/>
          <w:sz w:val="20"/>
        </w:rPr>
        <w:t>(Please insert image: Screenshot of Update Volunteer process – showing old and new information)</w:t>
      </w:r>
    </w:p>
    <w:p>
      <w:pPr>
        <w:pStyle w:val="Heading3"/>
      </w:pPr>
      <w:r>
        <w:t>9.6.4. Assign Volunteer to Shift</w:t>
      </w:r>
    </w:p>
    <w:p>
      <w:pPr>
        <w:jc w:val="center"/>
      </w:pPr>
      <w:r>
        <w:rPr>
          <w:b/>
          <w:color w:val="FF0000"/>
          <w:sz w:val="24"/>
        </w:rPr>
        <w:br/>
        <w:t>[INSERT IMAGE: Screenshot of successful Assignment]</w:t>
        <w:br/>
      </w:r>
    </w:p>
    <w:p>
      <w:pPr>
        <w:jc w:val="center"/>
      </w:pPr>
      <w:r>
        <w:rPr>
          <w:i/>
          <w:color w:val="808080"/>
          <w:sz w:val="20"/>
        </w:rPr>
        <w:t>(Please insert image: Screenshot of successful Assignment)</w:t>
      </w:r>
    </w:p>
    <w:p>
      <w:pPr>
        <w:jc w:val="center"/>
      </w:pPr>
      <w:r>
        <w:rPr>
          <w:b/>
          <w:color w:val="FF0000"/>
          <w:sz w:val="24"/>
        </w:rPr>
        <w:br/>
        <w:t>[INSERT IMAGE: Screenshot of Over shift limit error]</w:t>
        <w:br/>
      </w:r>
    </w:p>
    <w:p>
      <w:pPr>
        <w:jc w:val="center"/>
      </w:pPr>
      <w:r>
        <w:rPr>
          <w:i/>
          <w:color w:val="808080"/>
          <w:sz w:val="20"/>
        </w:rPr>
        <w:t>(Please insert image: Screenshot of Over shift limit error)</w:t>
      </w:r>
    </w:p>
    <w:p>
      <w:pPr>
        <w:jc w:val="center"/>
      </w:pPr>
      <w:r>
        <w:rPr>
          <w:b/>
          <w:color w:val="FF0000"/>
          <w:sz w:val="24"/>
        </w:rPr>
        <w:br/>
        <w:t>[INSERT IMAGE: Screenshot of insufficient skill for MEDIC slot error]</w:t>
        <w:br/>
      </w:r>
    </w:p>
    <w:p>
      <w:pPr>
        <w:jc w:val="center"/>
      </w:pPr>
      <w:r>
        <w:rPr>
          <w:i/>
          <w:color w:val="808080"/>
          <w:sz w:val="20"/>
        </w:rPr>
        <w:t>(Please insert image: Screenshot of insufficient skill for MEDIC slot error)</w:t>
      </w:r>
    </w:p>
    <w:p>
      <w:pPr>
        <w:pStyle w:val="Heading3"/>
      </w:pPr>
      <w:r>
        <w:t>9.6.5. Delete Volunteer</w:t>
      </w:r>
    </w:p>
    <w:p>
      <w:pPr>
        <w:jc w:val="center"/>
      </w:pPr>
      <w:r>
        <w:rPr>
          <w:b/>
          <w:color w:val="FF0000"/>
          <w:sz w:val="24"/>
        </w:rPr>
        <w:br/>
        <w:t>[INSERT IMAGE: Screenshot of deleting Volunteer – confirming with Y]</w:t>
        <w:br/>
      </w:r>
    </w:p>
    <w:p>
      <w:pPr>
        <w:jc w:val="center"/>
      </w:pPr>
      <w:r>
        <w:rPr>
          <w:i/>
          <w:color w:val="808080"/>
          <w:sz w:val="20"/>
        </w:rPr>
        <w:t>(Please insert image: Screenshot of deleting Volunteer – confirming with Y)</w:t>
      </w:r>
    </w:p>
    <w:p>
      <w:pPr>
        <w:jc w:val="center"/>
      </w:pPr>
      <w:r>
        <w:rPr>
          <w:b/>
          <w:color w:val="FF0000"/>
          <w:sz w:val="24"/>
        </w:rPr>
        <w:br/>
        <w:t>[INSERT IMAGE: Screenshot of cancelling deletion – pressing N]</w:t>
        <w:br/>
      </w:r>
    </w:p>
    <w:p>
      <w:pPr>
        <w:jc w:val="center"/>
      </w:pPr>
      <w:r>
        <w:rPr>
          <w:i/>
          <w:color w:val="808080"/>
          <w:sz w:val="20"/>
        </w:rPr>
        <w:t>(Please insert image: Screenshot of cancelling deletion – pressing N)</w:t>
      </w:r>
    </w:p>
    <w:p>
      <w:pPr>
        <w:pStyle w:val="Heading2"/>
      </w:pPr>
      <w:r>
        <w:t>9.7. Volunteer Data Storage Integration</w:t>
      </w:r>
    </w:p>
    <w:p>
      <w:r>
        <w:t>The saveDataToFile() method was updated to save both Student (registrations.dat) and Volunteer (volunteers.dat) data.</w:t>
      </w:r>
    </w:p>
    <w:p>
      <w:pPr>
        <w:jc w:val="center"/>
      </w:pPr>
      <w:r>
        <w:rPr>
          <w:b/>
          <w:color w:val="FF0000"/>
          <w:sz w:val="24"/>
        </w:rPr>
        <w:br/>
        <w:t>[INSERT IMAGE: Screenshot of Save Data result – showing both Student and Volunteer saved successfully]</w:t>
        <w:br/>
      </w:r>
    </w:p>
    <w:p>
      <w:pPr>
        <w:jc w:val="center"/>
      </w:pPr>
      <w:r>
        <w:rPr>
          <w:i/>
          <w:color w:val="808080"/>
          <w:sz w:val="20"/>
        </w:rPr>
        <w:t>(Please insert image: Screenshot of Save Data result – showing both Student and Volunteer saved successfully)</w:t>
      </w:r>
    </w:p>
    <w:p>
      <w:r>
        <w:t>Exit Program: Checks both data sources. Warns if any data is unsaved.</w:t>
      </w:r>
    </w:p>
    <w:p>
      <w:pPr>
        <w:jc w:val="center"/>
      </w:pPr>
      <w:r>
        <w:rPr>
          <w:b/>
          <w:color w:val="FF0000"/>
          <w:sz w:val="24"/>
        </w:rPr>
        <w:br/>
        <w:t>[INSERT IMAGE: Screenshot of Exit prompt when there are unsaved changes]</w:t>
        <w:br/>
      </w:r>
    </w:p>
    <w:p>
      <w:pPr>
        <w:jc w:val="center"/>
      </w:pPr>
      <w:r>
        <w:rPr>
          <w:i/>
          <w:color w:val="808080"/>
          <w:sz w:val="20"/>
        </w:rPr>
        <w:t>(Please insert image: Screenshot of Exit prompt when there are unsaved changes)</w:t>
      </w:r>
    </w:p>
    <w:p>
      <w:pPr>
        <w:pStyle w:val="Heading2"/>
      </w:pPr>
      <w:r>
        <w:t>9.8. Conclusion of the Extension</w:t>
      </w:r>
    </w:p>
    <w:p>
      <w:r>
        <w:t>The Volunteer Management extension has successfully:</w:t>
      </w:r>
    </w:p>
    <w:p>
      <w:pPr>
        <w:pStyle w:val="ListBullet"/>
      </w:pPr>
      <w:r>
        <w:t>Applied Inheritance: Created abstract class Person as the superclass.</w:t>
      </w:r>
    </w:p>
    <w:p>
      <w:pPr>
        <w:pStyle w:val="ListBullet"/>
      </w:pPr>
      <w:r>
        <w:t>Applied Polymorphism: getDisplayInfo() is overridden in each subclass.</w:t>
      </w:r>
    </w:p>
    <w:p>
      <w:pPr>
        <w:pStyle w:val="ListBullet"/>
      </w:pPr>
      <w:r>
        <w:t>Applied Encapsulation: Utilized Skill enum, and Volunteers class to manage the list.</w:t>
      </w:r>
    </w:p>
    <w:p>
      <w:pPr>
        <w:pStyle w:val="ListBullet"/>
      </w:pPr>
      <w:r>
        <w:t>Integrated fully and operated smoothly with the existing Student system.</w:t>
      </w:r>
    </w:p>
    <w:p>
      <w:r>
        <w:t>The total lines of code after the extension reached 1,518 lines with 13 class/enum/interface files.</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E74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