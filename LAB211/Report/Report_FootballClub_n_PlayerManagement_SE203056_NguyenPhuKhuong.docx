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2442" w14:textId="3BBE7E05" w:rsidR="00FD58DA" w:rsidRPr="00E85A8F" w:rsidRDefault="00E6454A">
      <w:pPr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anchor distT="0" distB="0" distL="114300" distR="114300" simplePos="0" relativeHeight="251657216" behindDoc="0" locked="0" layoutInCell="1" allowOverlap="1" wp14:anchorId="28986D81" wp14:editId="60104A3F">
            <wp:simplePos x="0" y="0"/>
            <wp:positionH relativeFrom="column">
              <wp:posOffset>-1181101</wp:posOffset>
            </wp:positionH>
            <wp:positionV relativeFrom="paragraph">
              <wp:posOffset>-1123950</wp:posOffset>
            </wp:positionV>
            <wp:extent cx="7800975" cy="11250930"/>
            <wp:effectExtent l="0" t="0" r="9525" b="7620"/>
            <wp:wrapNone/>
            <wp:docPr id="2759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91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01306" cy="11251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BB99E" w14:textId="77777777" w:rsidR="00FD58DA" w:rsidRPr="00E85A8F" w:rsidRDefault="00FD58DA">
      <w:pPr>
        <w:rPr>
          <w:color w:val="000000" w:themeColor="text1"/>
        </w:rPr>
      </w:pPr>
    </w:p>
    <w:p w14:paraId="1F1C9A5F" w14:textId="77777777" w:rsidR="00FD58DA" w:rsidRPr="00E85A8F" w:rsidRDefault="00FD58DA">
      <w:pPr>
        <w:rPr>
          <w:color w:val="000000" w:themeColor="text1"/>
        </w:rPr>
      </w:pPr>
    </w:p>
    <w:p w14:paraId="275AFC4A" w14:textId="77777777" w:rsidR="00FD58DA" w:rsidRPr="00E85A8F" w:rsidRDefault="00FD58DA">
      <w:pPr>
        <w:rPr>
          <w:color w:val="000000" w:themeColor="text1"/>
        </w:rPr>
      </w:pPr>
    </w:p>
    <w:p w14:paraId="6A7C7065" w14:textId="2E5631BA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000000" w:themeColor="text1"/>
          <w:sz w:val="26"/>
          <w:szCs w:val="22"/>
        </w:rPr>
        <w:id w:val="-99795703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42A63A" w14:textId="62283DED" w:rsidR="00B838BB" w:rsidRPr="00E85A8F" w:rsidRDefault="00B838BB">
          <w:pPr>
            <w:pStyle w:val="TOCHeading"/>
            <w:rPr>
              <w:color w:val="000000" w:themeColor="text1"/>
            </w:rPr>
          </w:pPr>
          <w:r w:rsidRPr="00E85A8F">
            <w:rPr>
              <w:color w:val="000000" w:themeColor="text1"/>
            </w:rPr>
            <w:t>Contents</w:t>
          </w:r>
        </w:p>
        <w:p w14:paraId="2FD08B20" w14:textId="3C4E7878" w:rsidR="00BB7AE4" w:rsidRPr="00E85A8F" w:rsidRDefault="00B838BB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E85A8F">
            <w:rPr>
              <w:color w:val="000000" w:themeColor="text1"/>
            </w:rPr>
            <w:fldChar w:fldCharType="begin"/>
          </w:r>
          <w:r w:rsidRPr="00E85A8F">
            <w:rPr>
              <w:color w:val="000000" w:themeColor="text1"/>
            </w:rPr>
            <w:instrText xml:space="preserve"> TOC \o "1-3" \h \z \u </w:instrText>
          </w:r>
          <w:r w:rsidRPr="00E85A8F">
            <w:rPr>
              <w:color w:val="000000" w:themeColor="text1"/>
            </w:rPr>
            <w:fldChar w:fldCharType="separate"/>
          </w:r>
          <w:hyperlink w:anchor="_Toc232540573" w:history="1">
            <w:r w:rsidR="00BB7AE4" w:rsidRPr="00E85A8F">
              <w:rPr>
                <w:rStyle w:val="Hyperlink"/>
                <w:noProof/>
                <w:color w:val="000000" w:themeColor="text1"/>
              </w:rPr>
              <w:t>1. Project Overview</w:t>
            </w:r>
            <w:r w:rsidR="00BB7AE4" w:rsidRPr="00E85A8F">
              <w:rPr>
                <w:noProof/>
                <w:webHidden/>
                <w:color w:val="000000" w:themeColor="text1"/>
              </w:rPr>
              <w:tab/>
            </w:r>
            <w:r w:rsidR="00BB7AE4"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="00BB7AE4" w:rsidRPr="00E85A8F">
              <w:rPr>
                <w:noProof/>
                <w:webHidden/>
                <w:color w:val="000000" w:themeColor="text1"/>
              </w:rPr>
              <w:instrText xml:space="preserve"> PAGEREF _Toc232540573 \h </w:instrText>
            </w:r>
            <w:r w:rsidR="00BB7AE4" w:rsidRPr="00E85A8F">
              <w:rPr>
                <w:noProof/>
                <w:webHidden/>
                <w:color w:val="000000" w:themeColor="text1"/>
              </w:rPr>
            </w:r>
            <w:r w:rsidR="00BB7AE4"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="00BB7AE4" w:rsidRPr="00E85A8F">
              <w:rPr>
                <w:noProof/>
                <w:webHidden/>
                <w:color w:val="000000" w:themeColor="text1"/>
              </w:rPr>
              <w:t>4</w:t>
            </w:r>
            <w:r w:rsidR="00BB7AE4"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760C42" w14:textId="5A5F3EC5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74" w:history="1">
            <w:r w:rsidRPr="00E85A8F">
              <w:rPr>
                <w:rStyle w:val="Hyperlink"/>
                <w:noProof/>
                <w:color w:val="000000" w:themeColor="text1"/>
              </w:rPr>
              <w:t>Main Features: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_Toc232540574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4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C144AD" w14:textId="4C258D12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75" w:history="1">
            <w:r w:rsidRPr="00E85A8F">
              <w:rPr>
                <w:rStyle w:val="Hyperlink"/>
                <w:noProof/>
                <w:color w:val="000000" w:themeColor="text1"/>
              </w:rPr>
              <w:t>Data Constraints: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_Toc232540575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4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746EB3" w14:textId="77318879" w:rsidR="00BB7AE4" w:rsidRPr="00E85A8F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76" w:history="1">
            <w:r w:rsidRPr="00E85A8F">
              <w:rPr>
                <w:rStyle w:val="Hyperlink"/>
                <w:noProof/>
                <w:color w:val="000000" w:themeColor="text1"/>
              </w:rPr>
              <w:t>2. Class Diagram &amp; UML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_Toc232540576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6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C7984D" w14:textId="312AB621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77" w:history="1">
            <w:r w:rsidRPr="00E85A8F">
              <w:rPr>
                <w:rStyle w:val="Hyperlink"/>
                <w:noProof/>
                <w:color w:val="000000" w:themeColor="text1"/>
              </w:rPr>
              <w:t>2.1. Class Diagram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_Toc232540577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6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2AA28E" w14:textId="7FBAF20F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78" w:history="1">
            <w:r w:rsidRPr="00E85A8F">
              <w:rPr>
                <w:rStyle w:val="Hyperlink"/>
                <w:noProof/>
                <w:color w:val="000000" w:themeColor="text1"/>
              </w:rPr>
              <w:t>Class Relationships: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_Toc232540578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7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AB0099" w14:textId="0D0639AA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79" w:history="1">
            <w:r w:rsidRPr="00E85A8F">
              <w:rPr>
                <w:rStyle w:val="Hyperlink"/>
                <w:noProof/>
                <w:color w:val="000000" w:themeColor="text1"/>
              </w:rPr>
              <w:t>2.2. Use Case Diagram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_Toc232540579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7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42AD58" w14:textId="7E8DE774" w:rsidR="00BB7AE4" w:rsidRPr="00E85A8F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0" w:history="1">
            <w:r w:rsidRPr="00E85A8F">
              <w:rPr>
                <w:rStyle w:val="Hyperlink"/>
                <w:noProof/>
                <w:color w:val="000000" w:themeColor="text1"/>
              </w:rPr>
              <w:t>3. Project Structure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_Toc232540580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7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00F8EA" w14:textId="7020EC19" w:rsidR="00BB7AE4" w:rsidRPr="00E85A8F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1" w:history="1">
            <w:r w:rsidRPr="00E85A8F">
              <w:rPr>
                <w:rStyle w:val="Hyperlink"/>
                <w:noProof/>
                <w:color w:val="000000" w:themeColor="text1"/>
              </w:rPr>
              <w:t>4. Class Descriptions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_Toc232540581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9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59EADE" w14:textId="55AE3318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2" w:history="1">
            <w:r w:rsidRPr="00E85A8F">
              <w:rPr>
                <w:rStyle w:val="Hyperlink"/>
                <w:noProof/>
                <w:color w:val="000000" w:themeColor="text1"/>
              </w:rPr>
              <w:t>4.1. Model Layer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_Toc232540582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9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9439E4" w14:textId="51B0BAE2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3" w:history="1">
            <w:r w:rsidRPr="00E85A8F">
              <w:rPr>
                <w:rStyle w:val="Hyperlink"/>
                <w:noProof/>
                <w:color w:val="000000" w:themeColor="text1"/>
              </w:rPr>
              <w:t>Person.java (Abstract Class)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_Toc232540583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9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7DA13F" w14:textId="50EB2BBE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4" w:history="1">
            <w:r w:rsidRPr="00E85A8F">
              <w:rPr>
                <w:rStyle w:val="Hyperlink"/>
                <w:noProof/>
                <w:color w:val="000000" w:themeColor="text1"/>
              </w:rPr>
              <w:t>Player.java (extends Person)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_Toc232540584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9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9F90F5" w14:textId="59DA04C6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5" w:history="1">
            <w:r w:rsidRPr="00E85A8F">
              <w:rPr>
                <w:rStyle w:val="Hyperlink"/>
                <w:noProof/>
                <w:color w:val="000000" w:themeColor="text1"/>
              </w:rPr>
              <w:t>Club.java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_Toc232540585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9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88BAC8" w14:textId="45E932D5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6" w:history="1">
            <w:r w:rsidRPr="00E85A8F">
              <w:rPr>
                <w:rStyle w:val="Hyperlink"/>
                <w:noProof/>
                <w:color w:val="000000" w:themeColor="text1"/>
              </w:rPr>
              <w:t>Validatable.java (Interface)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_Toc232540586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10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7251D8" w14:textId="7E480A1A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7" w:history="1">
            <w:r w:rsidRPr="00E85A8F">
              <w:rPr>
                <w:rStyle w:val="Hyperlink"/>
                <w:noProof/>
                <w:color w:val="000000" w:themeColor="text1"/>
              </w:rPr>
              <w:t>4.2. Business Layer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_Toc232540587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10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BA6E03" w14:textId="40078828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8" w:history="1">
            <w:r w:rsidRPr="00E85A8F">
              <w:rPr>
                <w:rStyle w:val="Hyperlink"/>
                <w:noProof/>
                <w:color w:val="000000" w:themeColor="text1"/>
              </w:rPr>
              <w:t>ClubsManager.java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_Toc232540588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10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1B38D1" w14:textId="0892027E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89" w:history="1">
            <w:r w:rsidRPr="00E85A8F">
              <w:rPr>
                <w:rStyle w:val="Hyperlink"/>
                <w:noProof/>
                <w:color w:val="000000" w:themeColor="text1"/>
              </w:rPr>
              <w:t>PlayersManager.java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_Toc232540589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5F6797" w14:textId="28F6657E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0" w:history="1">
            <w:r w:rsidRPr="00E85A8F">
              <w:rPr>
                <w:rStyle w:val="Hyperlink"/>
                <w:noProof/>
                <w:color w:val="000000" w:themeColor="text1"/>
              </w:rPr>
              <w:t>4.3. Dispatcher Layer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_Toc232540590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15F880" w14:textId="181798D9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1" w:history="1">
            <w:r w:rsidRPr="00E85A8F">
              <w:rPr>
                <w:rStyle w:val="Hyperlink"/>
                <w:noProof/>
                <w:color w:val="000000" w:themeColor="text1"/>
              </w:rPr>
              <w:t>Menu.java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_Toc232540591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EB2F06" w14:textId="7106FC2D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2" w:history="1">
            <w:r w:rsidRPr="00E85A8F">
              <w:rPr>
                <w:rStyle w:val="Hyperlink"/>
                <w:noProof/>
                <w:color w:val="000000" w:themeColor="text1"/>
              </w:rPr>
              <w:t>4.4. Tools Layer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_Toc232540592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77E1EE" w14:textId="4791716C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3" w:history="1">
            <w:r w:rsidRPr="00E85A8F">
              <w:rPr>
                <w:rStyle w:val="Hyperlink"/>
                <w:noProof/>
                <w:color w:val="000000" w:themeColor="text1"/>
              </w:rPr>
              <w:t>Inputter.java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_Toc232540593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233EC1" w14:textId="236E55A3" w:rsidR="00BB7AE4" w:rsidRPr="00E85A8F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4" w:history="1">
            <w:r w:rsidRPr="00E85A8F">
              <w:rPr>
                <w:rStyle w:val="Hyperlink"/>
                <w:noProof/>
                <w:color w:val="000000" w:themeColor="text1"/>
              </w:rPr>
              <w:t>5. How to Run the Program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_Toc232540594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2B3D0A" w14:textId="3096DD7E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5" w:history="1">
            <w:r w:rsidRPr="00E85A8F">
              <w:rPr>
                <w:rStyle w:val="Hyperlink"/>
                <w:noProof/>
                <w:color w:val="000000" w:themeColor="text1"/>
              </w:rPr>
              <w:t>5.1. System Requirements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_Toc232540595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D19B0C" w14:textId="157CF30C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6" w:history="1">
            <w:r w:rsidRPr="00E85A8F">
              <w:rPr>
                <w:rStyle w:val="Hyperlink"/>
                <w:noProof/>
                <w:color w:val="000000" w:themeColor="text1"/>
              </w:rPr>
              <w:t>5.2. Running with IDE (IntelliJ IDEA)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_Toc232540596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360336" w14:textId="033FA0BC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7" w:history="1">
            <w:r w:rsidRPr="00E85A8F">
              <w:rPr>
                <w:rStyle w:val="Hyperlink"/>
                <w:noProof/>
                <w:color w:val="000000" w:themeColor="text1"/>
              </w:rPr>
              <w:t>5.3. Running with Command Line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_Toc232540597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25FF04" w14:textId="70F597CF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8" w:history="1">
            <w:r w:rsidRPr="00E85A8F">
              <w:rPr>
                <w:rStyle w:val="Hyperlink"/>
                <w:noProof/>
                <w:color w:val="000000" w:themeColor="text1"/>
              </w:rPr>
              <w:t>5.4. Startup Screen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_Toc232540598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B51278" w14:textId="2907B08E" w:rsidR="00BB7AE4" w:rsidRPr="00E85A8F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599" w:history="1">
            <w:r w:rsidRPr="00E85A8F">
              <w:rPr>
                <w:rStyle w:val="Hyperlink"/>
                <w:noProof/>
                <w:color w:val="000000" w:themeColor="text1"/>
              </w:rPr>
              <w:t>6. Feature Usage Guide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_Toc232540599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14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927383" w14:textId="38011B33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0" w:history="1">
            <w:r w:rsidRPr="00E85A8F">
              <w:rPr>
                <w:rStyle w:val="Hyperlink"/>
                <w:noProof/>
                <w:color w:val="000000" w:themeColor="text1"/>
              </w:rPr>
              <w:t>6.1. Club Management (Features 1-5)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_Toc232540600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14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665456" w14:textId="67286DB2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1" w:history="1">
            <w:r w:rsidRPr="00E85A8F">
              <w:rPr>
                <w:rStyle w:val="Hyperlink"/>
                <w:noProof/>
                <w:color w:val="000000" w:themeColor="text1"/>
              </w:rPr>
              <w:t>Feature 1: List all clubs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_Toc232540601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14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BE48B9" w14:textId="021A7815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2" w:history="1">
            <w:r w:rsidRPr="00E85A8F">
              <w:rPr>
                <w:rStyle w:val="Hyperlink"/>
                <w:noProof/>
                <w:color w:val="000000" w:themeColor="text1"/>
              </w:rPr>
              <w:t>Feature 2: Add a new club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_Toc232540602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14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F8C71B" w14:textId="0074EC80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3" w:history="1">
            <w:r w:rsidRPr="00E85A8F">
              <w:rPr>
                <w:rStyle w:val="Hyperlink"/>
                <w:noProof/>
                <w:color w:val="000000" w:themeColor="text1"/>
              </w:rPr>
              <w:t>Feature 3: Search club by ID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_Toc232540603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15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EFB5835" w14:textId="724A9C18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4" w:history="1">
            <w:r w:rsidRPr="00E85A8F">
              <w:rPr>
                <w:rStyle w:val="Hyperlink"/>
                <w:noProof/>
                <w:color w:val="000000" w:themeColor="text1"/>
              </w:rPr>
              <w:t>Feature 4: Update a club by ID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_Toc232540604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15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73DDC5" w14:textId="1D162D1F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5" w:history="1">
            <w:r w:rsidRPr="00E85A8F">
              <w:rPr>
                <w:rStyle w:val="Hyperlink"/>
                <w:noProof/>
                <w:color w:val="000000" w:themeColor="text1"/>
              </w:rPr>
              <w:t>Feature 5: List clubs with budget &lt;= input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_Toc232540605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16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0F936C" w14:textId="4BD51515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6" w:history="1">
            <w:r w:rsidRPr="00E85A8F">
              <w:rPr>
                <w:rStyle w:val="Hyperlink"/>
                <w:noProof/>
                <w:color w:val="000000" w:themeColor="text1"/>
              </w:rPr>
              <w:t>6.2. Player Management (Features 6-11)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_Toc232540606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17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9793AA" w14:textId="56322648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7" w:history="1">
            <w:r w:rsidRPr="00E85A8F">
              <w:rPr>
                <w:rStyle w:val="Hyperlink"/>
                <w:noProof/>
                <w:color w:val="000000" w:themeColor="text1"/>
              </w:rPr>
              <w:t>Feature 6: List players sorted by club name, shirt number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_Toc232540607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17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08BD25" w14:textId="037D08E6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8" w:history="1">
            <w:r w:rsidRPr="00E85A8F">
              <w:rPr>
                <w:rStyle w:val="Hyperlink"/>
                <w:noProof/>
                <w:color w:val="000000" w:themeColor="text1"/>
              </w:rPr>
              <w:t>Feature 7: Search players by partial name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_Toc232540608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17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4D0CDC" w14:textId="7DC8C10B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09" w:history="1">
            <w:r w:rsidRPr="00E85A8F">
              <w:rPr>
                <w:rStyle w:val="Hyperlink"/>
                <w:noProof/>
                <w:color w:val="000000" w:themeColor="text1"/>
              </w:rPr>
              <w:t>Feature 8: Add a new player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_Toc232540609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18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F31449" w14:textId="131ED92D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0" w:history="1">
            <w:r w:rsidRPr="00E85A8F">
              <w:rPr>
                <w:rStyle w:val="Hyperlink"/>
                <w:noProof/>
                <w:color w:val="000000" w:themeColor="text1"/>
              </w:rPr>
              <w:t>Feature 9: Remove a player by ID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_Toc232540610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19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5E0F7B" w14:textId="04BD7AD6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1" w:history="1">
            <w:r w:rsidRPr="00E85A8F">
              <w:rPr>
                <w:rStyle w:val="Hyperlink"/>
                <w:noProof/>
                <w:color w:val="000000" w:themeColor="text1"/>
              </w:rPr>
              <w:t>Feature 10: Update a player by ID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_Toc232540611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19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84CF28" w14:textId="41EEEB32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2" w:history="1">
            <w:r w:rsidRPr="00E85A8F">
              <w:rPr>
                <w:rStyle w:val="Hyperlink"/>
                <w:noProof/>
                <w:color w:val="000000" w:themeColor="text1"/>
              </w:rPr>
              <w:t>Feature 11: List players by position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_Toc232540612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19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0BF38B" w14:textId="747C68B0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3" w:history="1">
            <w:r w:rsidRPr="00E85A8F">
              <w:rPr>
                <w:rStyle w:val="Hyperlink"/>
                <w:noProof/>
                <w:color w:val="000000" w:themeColor="text1"/>
              </w:rPr>
              <w:t>6.3. System — Save / Load / Quit (Features 12-14)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_Toc232540613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8AF64E" w14:textId="339AA6EB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4" w:history="1">
            <w:r w:rsidRPr="00E85A8F">
              <w:rPr>
                <w:rStyle w:val="Hyperlink"/>
                <w:noProof/>
                <w:color w:val="000000" w:themeColor="text1"/>
              </w:rPr>
              <w:t>Feature 12: Save data to files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_Toc232540614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18143C" w14:textId="26006F57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5" w:history="1">
            <w:r w:rsidRPr="00E85A8F">
              <w:rPr>
                <w:rStyle w:val="Hyperlink"/>
                <w:noProof/>
                <w:color w:val="000000" w:themeColor="text1"/>
              </w:rPr>
              <w:t>Feature 13: Load data from files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_Toc232540615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CD0C0C" w14:textId="3F5460B5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6" w:history="1">
            <w:r w:rsidRPr="00E85A8F">
              <w:rPr>
                <w:rStyle w:val="Hyperlink"/>
                <w:noProof/>
                <w:color w:val="000000" w:themeColor="text1"/>
              </w:rPr>
              <w:t>Feature 14: Quit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_Toc232540616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21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5428CA" w14:textId="08EFCE3A" w:rsidR="00BB7AE4" w:rsidRPr="00E85A8F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7" w:history="1">
            <w:r w:rsidRPr="00E85A8F">
              <w:rPr>
                <w:rStyle w:val="Hyperlink"/>
                <w:noProof/>
                <w:color w:val="000000" w:themeColor="text1"/>
              </w:rPr>
              <w:t>7. OOP Concepts Applied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_Toc232540617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AD8DC0" w14:textId="5F37E8E0" w:rsidR="00BB7AE4" w:rsidRPr="00E85A8F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8" w:history="1">
            <w:r w:rsidRPr="00E85A8F">
              <w:rPr>
                <w:rStyle w:val="Hyperlink"/>
                <w:noProof/>
                <w:color w:val="000000" w:themeColor="text1"/>
              </w:rPr>
              <w:t>8. Conclusion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_Toc232540618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23B35A" w14:textId="035F6FDC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19" w:history="1">
            <w:r w:rsidRPr="00E85A8F">
              <w:rPr>
                <w:rStyle w:val="Hyperlink"/>
                <w:noProof/>
                <w:color w:val="000000" w:themeColor="text1"/>
              </w:rPr>
              <w:t>8.1. Achievements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_Toc232540619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A44ACD" w14:textId="2C9D703F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20" w:history="1">
            <w:r w:rsidRPr="00E85A8F">
              <w:rPr>
                <w:rStyle w:val="Hyperlink"/>
                <w:noProof/>
                <w:color w:val="000000" w:themeColor="text1"/>
              </w:rPr>
              <w:t>9.2. Challenges &amp; Solutions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_Toc232540620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22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D682C6" w14:textId="13DE0B01" w:rsidR="00BB7AE4" w:rsidRPr="00E85A8F" w:rsidRDefault="00BB7AE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21" w:history="1">
            <w:r w:rsidRPr="00E85A8F">
              <w:rPr>
                <w:rStyle w:val="Hyperlink"/>
                <w:noProof/>
                <w:color w:val="000000" w:themeColor="text1"/>
              </w:rPr>
              <w:t>APPENDIX: Extension — Topic 32: YouthPlayer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_Toc232540621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23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63B9C6" w14:textId="1601A512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22" w:history="1">
            <w:r w:rsidRPr="00E85A8F">
              <w:rPr>
                <w:rStyle w:val="Hyperlink"/>
                <w:noProof/>
                <w:color w:val="000000" w:themeColor="text1"/>
              </w:rPr>
              <w:t>A1. Extension Overview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_Toc232540622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23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DAC495" w14:textId="52B3FCD0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23" w:history="1">
            <w:r w:rsidRPr="00E85A8F">
              <w:rPr>
                <w:rStyle w:val="Hyperlink"/>
                <w:noProof/>
                <w:color w:val="000000" w:themeColor="text1"/>
              </w:rPr>
              <w:t>Test Cases from Topic: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_Toc232540623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23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B4784C" w14:textId="58AA9D47" w:rsidR="00BB7AE4" w:rsidRPr="00E85A8F" w:rsidRDefault="00BB7AE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24" w:history="1">
            <w:r w:rsidRPr="00E85A8F">
              <w:rPr>
                <w:rStyle w:val="Hyperlink"/>
                <w:noProof/>
                <w:color w:val="000000" w:themeColor="text1"/>
              </w:rPr>
              <w:t>A2. System Changes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_Toc232540624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23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77D24E" w14:textId="263C44F9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25" w:history="1">
            <w:r w:rsidRPr="00E85A8F">
              <w:rPr>
                <w:rStyle w:val="Hyperlink"/>
                <w:noProof/>
                <w:color w:val="000000" w:themeColor="text1"/>
              </w:rPr>
              <w:t>New Files: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_Toc232540625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23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CBB3E1" w14:textId="2C582F33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26" w:history="1">
            <w:r w:rsidRPr="00E85A8F">
              <w:rPr>
                <w:rStyle w:val="Hyperlink"/>
                <w:noProof/>
                <w:color w:val="000000" w:themeColor="text1"/>
              </w:rPr>
              <w:t>Modified Files: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_Toc232540626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24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C0ABC3" w14:textId="767EB3DB" w:rsidR="00BB7AE4" w:rsidRPr="00E85A8F" w:rsidRDefault="00BB7AE4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2540627" w:history="1">
            <w:r w:rsidRPr="00E85A8F">
              <w:rPr>
                <w:rStyle w:val="Hyperlink"/>
                <w:noProof/>
                <w:color w:val="000000" w:themeColor="text1"/>
              </w:rPr>
              <w:t>Extended Menu (19 Features):</w:t>
            </w:r>
            <w:r w:rsidRPr="00E85A8F">
              <w:rPr>
                <w:noProof/>
                <w:webHidden/>
                <w:color w:val="000000" w:themeColor="text1"/>
              </w:rPr>
              <w:tab/>
            </w:r>
            <w:r w:rsidRPr="00E85A8F">
              <w:rPr>
                <w:noProof/>
                <w:webHidden/>
                <w:color w:val="000000" w:themeColor="text1"/>
              </w:rPr>
              <w:fldChar w:fldCharType="begin"/>
            </w:r>
            <w:r w:rsidRPr="00E85A8F">
              <w:rPr>
                <w:noProof/>
                <w:webHidden/>
                <w:color w:val="000000" w:themeColor="text1"/>
              </w:rPr>
              <w:instrText xml:space="preserve"> PAGEREF _Toc232540627 \h </w:instrText>
            </w:r>
            <w:r w:rsidRPr="00E85A8F">
              <w:rPr>
                <w:noProof/>
                <w:webHidden/>
                <w:color w:val="000000" w:themeColor="text1"/>
              </w:rPr>
            </w:r>
            <w:r w:rsidRPr="00E85A8F">
              <w:rPr>
                <w:noProof/>
                <w:webHidden/>
                <w:color w:val="000000" w:themeColor="text1"/>
              </w:rPr>
              <w:fldChar w:fldCharType="separate"/>
            </w:r>
            <w:r w:rsidRPr="00E85A8F">
              <w:rPr>
                <w:noProof/>
                <w:webHidden/>
                <w:color w:val="000000" w:themeColor="text1"/>
              </w:rPr>
              <w:t>24</w:t>
            </w:r>
            <w:r w:rsidRPr="00E85A8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EFD0F8" w14:textId="548A1667" w:rsidR="00B838BB" w:rsidRPr="00E85A8F" w:rsidRDefault="00B838BB">
          <w:pPr>
            <w:rPr>
              <w:color w:val="000000" w:themeColor="text1"/>
            </w:rPr>
          </w:pPr>
          <w:r w:rsidRPr="00E85A8F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18EA479C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br w:type="page"/>
      </w:r>
    </w:p>
    <w:p w14:paraId="6EC9E24B" w14:textId="77777777" w:rsidR="00FD58DA" w:rsidRPr="00E85A8F" w:rsidRDefault="00000000">
      <w:pPr>
        <w:pStyle w:val="Heading1"/>
        <w:rPr>
          <w:color w:val="000000" w:themeColor="text1"/>
        </w:rPr>
      </w:pPr>
      <w:bookmarkStart w:id="0" w:name="_Toc232540573"/>
      <w:r w:rsidRPr="00E85A8F">
        <w:rPr>
          <w:color w:val="000000" w:themeColor="text1"/>
        </w:rPr>
        <w:lastRenderedPageBreak/>
        <w:t>1. Project Overview</w:t>
      </w:r>
      <w:bookmarkEnd w:id="0"/>
    </w:p>
    <w:p w14:paraId="51FB410B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The "Football Club &amp; Player Management" project (J1.L.P0036) is a console-based system developed in Java using a 3-layer architecture. It provides full CRUD functionality for Clubs and Players, along with search, filter, sort, and file-based data persistence.</w:t>
      </w:r>
    </w:p>
    <w:p w14:paraId="2EFB2F1E" w14:textId="77777777" w:rsidR="00FD58DA" w:rsidRPr="00E85A8F" w:rsidRDefault="00000000">
      <w:pPr>
        <w:pStyle w:val="Heading3"/>
        <w:rPr>
          <w:color w:val="000000" w:themeColor="text1"/>
        </w:rPr>
      </w:pPr>
      <w:bookmarkStart w:id="1" w:name="_Toc232540574"/>
      <w:r w:rsidRPr="00E85A8F">
        <w:rPr>
          <w:color w:val="000000" w:themeColor="text1"/>
        </w:rPr>
        <w:t>Main Features: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:rsidRPr="00E85A8F" w14:paraId="6B011950" w14:textId="77777777" w:rsidTr="00E85A8F">
        <w:tc>
          <w:tcPr>
            <w:tcW w:w="2880" w:type="dxa"/>
          </w:tcPr>
          <w:p w14:paraId="754B6FD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#</w:t>
            </w:r>
          </w:p>
        </w:tc>
        <w:tc>
          <w:tcPr>
            <w:tcW w:w="2880" w:type="dxa"/>
          </w:tcPr>
          <w:p w14:paraId="6A0F1C3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Feature</w:t>
            </w:r>
          </w:p>
        </w:tc>
        <w:tc>
          <w:tcPr>
            <w:tcW w:w="2880" w:type="dxa"/>
          </w:tcPr>
          <w:p w14:paraId="60BA6D5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Target</w:t>
            </w:r>
          </w:p>
        </w:tc>
      </w:tr>
      <w:tr w:rsidR="00FD58DA" w:rsidRPr="00E85A8F" w14:paraId="39EA2A7A" w14:textId="77777777" w:rsidTr="00E85A8F">
        <w:tc>
          <w:tcPr>
            <w:tcW w:w="2880" w:type="dxa"/>
          </w:tcPr>
          <w:p w14:paraId="2434FE3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1</w:t>
            </w:r>
          </w:p>
        </w:tc>
        <w:tc>
          <w:tcPr>
            <w:tcW w:w="2880" w:type="dxa"/>
          </w:tcPr>
          <w:p w14:paraId="20082F1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List all clubs</w:t>
            </w:r>
          </w:p>
        </w:tc>
        <w:tc>
          <w:tcPr>
            <w:tcW w:w="2880" w:type="dxa"/>
          </w:tcPr>
          <w:p w14:paraId="75041D6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</w:tr>
      <w:tr w:rsidR="00FD58DA" w:rsidRPr="00E85A8F" w14:paraId="22E5B1F4" w14:textId="77777777" w:rsidTr="00E85A8F">
        <w:tc>
          <w:tcPr>
            <w:tcW w:w="2880" w:type="dxa"/>
          </w:tcPr>
          <w:p w14:paraId="676C6D9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2</w:t>
            </w:r>
          </w:p>
        </w:tc>
        <w:tc>
          <w:tcPr>
            <w:tcW w:w="2880" w:type="dxa"/>
          </w:tcPr>
          <w:p w14:paraId="45B57A4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Add a new club</w:t>
            </w:r>
          </w:p>
        </w:tc>
        <w:tc>
          <w:tcPr>
            <w:tcW w:w="2880" w:type="dxa"/>
          </w:tcPr>
          <w:p w14:paraId="5E20944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</w:tr>
      <w:tr w:rsidR="00FD58DA" w:rsidRPr="00E85A8F" w14:paraId="5FF42814" w14:textId="77777777" w:rsidTr="00E85A8F">
        <w:tc>
          <w:tcPr>
            <w:tcW w:w="2880" w:type="dxa"/>
          </w:tcPr>
          <w:p w14:paraId="60E893A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2880" w:type="dxa"/>
          </w:tcPr>
          <w:p w14:paraId="5575B92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Search for a club by ID</w:t>
            </w:r>
          </w:p>
        </w:tc>
        <w:tc>
          <w:tcPr>
            <w:tcW w:w="2880" w:type="dxa"/>
          </w:tcPr>
          <w:p w14:paraId="204DB3B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</w:tr>
      <w:tr w:rsidR="00FD58DA" w:rsidRPr="00E85A8F" w14:paraId="66E14E40" w14:textId="77777777" w:rsidTr="00E85A8F">
        <w:tc>
          <w:tcPr>
            <w:tcW w:w="2880" w:type="dxa"/>
          </w:tcPr>
          <w:p w14:paraId="34B274B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4</w:t>
            </w:r>
          </w:p>
        </w:tc>
        <w:tc>
          <w:tcPr>
            <w:tcW w:w="2880" w:type="dxa"/>
          </w:tcPr>
          <w:p w14:paraId="3D35389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Update a club by ID</w:t>
            </w:r>
          </w:p>
        </w:tc>
        <w:tc>
          <w:tcPr>
            <w:tcW w:w="2880" w:type="dxa"/>
          </w:tcPr>
          <w:p w14:paraId="3DC9196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</w:tr>
      <w:tr w:rsidR="00FD58DA" w:rsidRPr="00E85A8F" w14:paraId="6B147379" w14:textId="77777777" w:rsidTr="00E85A8F">
        <w:tc>
          <w:tcPr>
            <w:tcW w:w="2880" w:type="dxa"/>
          </w:tcPr>
          <w:p w14:paraId="6C83DD6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2880" w:type="dxa"/>
          </w:tcPr>
          <w:p w14:paraId="19D2287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List clubs with budget &lt;= input value</w:t>
            </w:r>
          </w:p>
        </w:tc>
        <w:tc>
          <w:tcPr>
            <w:tcW w:w="2880" w:type="dxa"/>
          </w:tcPr>
          <w:p w14:paraId="2E681C5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</w:tr>
      <w:tr w:rsidR="00FD58DA" w:rsidRPr="00E85A8F" w14:paraId="74355044" w14:textId="77777777" w:rsidTr="00E85A8F">
        <w:tc>
          <w:tcPr>
            <w:tcW w:w="2880" w:type="dxa"/>
          </w:tcPr>
          <w:p w14:paraId="0A9ECD7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2880" w:type="dxa"/>
          </w:tcPr>
          <w:p w14:paraId="093C0B7F" w14:textId="77777777" w:rsidR="00FD58DA" w:rsidRPr="00E85A8F" w:rsidRDefault="00000000">
            <w:pPr>
              <w:rPr>
                <w:color w:val="000000" w:themeColor="text1"/>
              </w:rPr>
            </w:pPr>
            <w:proofErr w:type="gramStart"/>
            <w:r w:rsidRPr="00E85A8F">
              <w:rPr>
                <w:color w:val="000000" w:themeColor="text1"/>
                <w:sz w:val="24"/>
              </w:rPr>
              <w:t>List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 players sorted by club name, shirt number</w:t>
            </w:r>
          </w:p>
        </w:tc>
        <w:tc>
          <w:tcPr>
            <w:tcW w:w="2880" w:type="dxa"/>
          </w:tcPr>
          <w:p w14:paraId="5F91B76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</w:tr>
      <w:tr w:rsidR="00FD58DA" w:rsidRPr="00E85A8F" w14:paraId="43669B28" w14:textId="77777777" w:rsidTr="00E85A8F">
        <w:tc>
          <w:tcPr>
            <w:tcW w:w="2880" w:type="dxa"/>
          </w:tcPr>
          <w:p w14:paraId="3C5531D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7</w:t>
            </w:r>
          </w:p>
        </w:tc>
        <w:tc>
          <w:tcPr>
            <w:tcW w:w="2880" w:type="dxa"/>
          </w:tcPr>
          <w:p w14:paraId="2B66101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Search players by partial name</w:t>
            </w:r>
          </w:p>
        </w:tc>
        <w:tc>
          <w:tcPr>
            <w:tcW w:w="2880" w:type="dxa"/>
          </w:tcPr>
          <w:p w14:paraId="058466C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</w:tr>
      <w:tr w:rsidR="00FD58DA" w:rsidRPr="00E85A8F" w14:paraId="3ED0D334" w14:textId="77777777" w:rsidTr="00E85A8F">
        <w:tc>
          <w:tcPr>
            <w:tcW w:w="2880" w:type="dxa"/>
          </w:tcPr>
          <w:p w14:paraId="525B2B5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8</w:t>
            </w:r>
          </w:p>
        </w:tc>
        <w:tc>
          <w:tcPr>
            <w:tcW w:w="2880" w:type="dxa"/>
          </w:tcPr>
          <w:p w14:paraId="0E9A925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Add a new player</w:t>
            </w:r>
          </w:p>
        </w:tc>
        <w:tc>
          <w:tcPr>
            <w:tcW w:w="2880" w:type="dxa"/>
          </w:tcPr>
          <w:p w14:paraId="5AEC85A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</w:tr>
      <w:tr w:rsidR="00FD58DA" w:rsidRPr="00E85A8F" w14:paraId="2D526612" w14:textId="77777777" w:rsidTr="00E85A8F">
        <w:tc>
          <w:tcPr>
            <w:tcW w:w="2880" w:type="dxa"/>
          </w:tcPr>
          <w:p w14:paraId="6C4342D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9</w:t>
            </w:r>
          </w:p>
        </w:tc>
        <w:tc>
          <w:tcPr>
            <w:tcW w:w="2880" w:type="dxa"/>
          </w:tcPr>
          <w:p w14:paraId="6B6705F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Remove a player by ID</w:t>
            </w:r>
          </w:p>
        </w:tc>
        <w:tc>
          <w:tcPr>
            <w:tcW w:w="2880" w:type="dxa"/>
          </w:tcPr>
          <w:p w14:paraId="6A5DD8C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</w:tr>
      <w:tr w:rsidR="00FD58DA" w:rsidRPr="00E85A8F" w14:paraId="3B11D12C" w14:textId="77777777" w:rsidTr="00E85A8F">
        <w:tc>
          <w:tcPr>
            <w:tcW w:w="2880" w:type="dxa"/>
          </w:tcPr>
          <w:p w14:paraId="4D228C3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2880" w:type="dxa"/>
          </w:tcPr>
          <w:p w14:paraId="416A055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Update a player by ID</w:t>
            </w:r>
          </w:p>
        </w:tc>
        <w:tc>
          <w:tcPr>
            <w:tcW w:w="2880" w:type="dxa"/>
          </w:tcPr>
          <w:p w14:paraId="1B5C32B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</w:tr>
      <w:tr w:rsidR="00FD58DA" w:rsidRPr="00E85A8F" w14:paraId="2A581BE6" w14:textId="77777777" w:rsidTr="00E85A8F">
        <w:tc>
          <w:tcPr>
            <w:tcW w:w="2880" w:type="dxa"/>
          </w:tcPr>
          <w:p w14:paraId="35925E2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2880" w:type="dxa"/>
          </w:tcPr>
          <w:p w14:paraId="4B32B77D" w14:textId="77777777" w:rsidR="00FD58DA" w:rsidRPr="00E85A8F" w:rsidRDefault="00000000">
            <w:pPr>
              <w:rPr>
                <w:color w:val="000000" w:themeColor="text1"/>
              </w:rPr>
            </w:pPr>
            <w:proofErr w:type="gramStart"/>
            <w:r w:rsidRPr="00E85A8F">
              <w:rPr>
                <w:color w:val="000000" w:themeColor="text1"/>
                <w:sz w:val="24"/>
              </w:rPr>
              <w:t>List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 players by position</w:t>
            </w:r>
          </w:p>
        </w:tc>
        <w:tc>
          <w:tcPr>
            <w:tcW w:w="2880" w:type="dxa"/>
          </w:tcPr>
          <w:p w14:paraId="73B60E8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</w:tr>
      <w:tr w:rsidR="00FD58DA" w:rsidRPr="00E85A8F" w14:paraId="7E744DAE" w14:textId="77777777" w:rsidTr="00E85A8F">
        <w:tc>
          <w:tcPr>
            <w:tcW w:w="2880" w:type="dxa"/>
          </w:tcPr>
          <w:p w14:paraId="11330BB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12</w:t>
            </w:r>
          </w:p>
        </w:tc>
        <w:tc>
          <w:tcPr>
            <w:tcW w:w="2880" w:type="dxa"/>
          </w:tcPr>
          <w:p w14:paraId="6E55380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Save data to files</w:t>
            </w:r>
          </w:p>
        </w:tc>
        <w:tc>
          <w:tcPr>
            <w:tcW w:w="2880" w:type="dxa"/>
          </w:tcPr>
          <w:p w14:paraId="5654635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System</w:t>
            </w:r>
          </w:p>
        </w:tc>
      </w:tr>
      <w:tr w:rsidR="00FD58DA" w:rsidRPr="00E85A8F" w14:paraId="035B694A" w14:textId="77777777" w:rsidTr="00E85A8F">
        <w:tc>
          <w:tcPr>
            <w:tcW w:w="2880" w:type="dxa"/>
          </w:tcPr>
          <w:p w14:paraId="4ED5122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13</w:t>
            </w:r>
          </w:p>
        </w:tc>
        <w:tc>
          <w:tcPr>
            <w:tcW w:w="2880" w:type="dxa"/>
          </w:tcPr>
          <w:p w14:paraId="5F27663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Load data from files</w:t>
            </w:r>
          </w:p>
        </w:tc>
        <w:tc>
          <w:tcPr>
            <w:tcW w:w="2880" w:type="dxa"/>
          </w:tcPr>
          <w:p w14:paraId="058967A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System</w:t>
            </w:r>
          </w:p>
        </w:tc>
      </w:tr>
      <w:tr w:rsidR="00FD58DA" w:rsidRPr="00E85A8F" w14:paraId="52F5EB54" w14:textId="77777777" w:rsidTr="00E85A8F">
        <w:tc>
          <w:tcPr>
            <w:tcW w:w="2880" w:type="dxa"/>
          </w:tcPr>
          <w:p w14:paraId="64E2DEA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14</w:t>
            </w:r>
          </w:p>
        </w:tc>
        <w:tc>
          <w:tcPr>
            <w:tcW w:w="2880" w:type="dxa"/>
          </w:tcPr>
          <w:p w14:paraId="6E846AE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Quit</w:t>
            </w:r>
          </w:p>
        </w:tc>
        <w:tc>
          <w:tcPr>
            <w:tcW w:w="2880" w:type="dxa"/>
          </w:tcPr>
          <w:p w14:paraId="69072A7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System</w:t>
            </w:r>
          </w:p>
        </w:tc>
      </w:tr>
    </w:tbl>
    <w:p w14:paraId="3F51E143" w14:textId="77777777" w:rsidR="00FD58DA" w:rsidRPr="00E85A8F" w:rsidRDefault="00FD58DA">
      <w:pPr>
        <w:rPr>
          <w:color w:val="000000" w:themeColor="text1"/>
        </w:rPr>
      </w:pPr>
    </w:p>
    <w:p w14:paraId="433BA8D2" w14:textId="77777777" w:rsidR="00FD58DA" w:rsidRPr="00E85A8F" w:rsidRDefault="00000000">
      <w:pPr>
        <w:pStyle w:val="Heading3"/>
        <w:rPr>
          <w:color w:val="000000" w:themeColor="text1"/>
        </w:rPr>
      </w:pPr>
      <w:bookmarkStart w:id="2" w:name="_Toc232540575"/>
      <w:r w:rsidRPr="00E85A8F">
        <w:rPr>
          <w:color w:val="000000" w:themeColor="text1"/>
        </w:rPr>
        <w:t>Data Constraints: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:rsidRPr="00E85A8F" w14:paraId="32B236E4" w14:textId="77777777" w:rsidTr="00E85A8F">
        <w:tc>
          <w:tcPr>
            <w:tcW w:w="2880" w:type="dxa"/>
          </w:tcPr>
          <w:p w14:paraId="62C8663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Entity</w:t>
            </w:r>
          </w:p>
        </w:tc>
        <w:tc>
          <w:tcPr>
            <w:tcW w:w="2880" w:type="dxa"/>
          </w:tcPr>
          <w:p w14:paraId="3D0540D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Attribute</w:t>
            </w:r>
          </w:p>
        </w:tc>
        <w:tc>
          <w:tcPr>
            <w:tcW w:w="2880" w:type="dxa"/>
          </w:tcPr>
          <w:p w14:paraId="0D95462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Constraint</w:t>
            </w:r>
          </w:p>
        </w:tc>
      </w:tr>
      <w:tr w:rsidR="00FD58DA" w:rsidRPr="00E85A8F" w14:paraId="568E619A" w14:textId="77777777" w:rsidTr="00E85A8F">
        <w:tc>
          <w:tcPr>
            <w:tcW w:w="2880" w:type="dxa"/>
          </w:tcPr>
          <w:p w14:paraId="79F09D0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  <w:tc>
          <w:tcPr>
            <w:tcW w:w="2880" w:type="dxa"/>
          </w:tcPr>
          <w:p w14:paraId="1EC5B57F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clubID</w:t>
            </w:r>
            <w:proofErr w:type="spellEnd"/>
          </w:p>
        </w:tc>
        <w:tc>
          <w:tcPr>
            <w:tcW w:w="2880" w:type="dxa"/>
          </w:tcPr>
          <w:p w14:paraId="21D07E6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Format: ^CL-\</w:t>
            </w:r>
            <w:proofErr w:type="gramStart"/>
            <w:r w:rsidRPr="00E85A8F">
              <w:rPr>
                <w:color w:val="000000" w:themeColor="text1"/>
                <w:sz w:val="24"/>
              </w:rPr>
              <w:t>d{4}$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 (CL-</w:t>
            </w:r>
            <w:proofErr w:type="gramStart"/>
            <w:r w:rsidRPr="00E85A8F">
              <w:rPr>
                <w:color w:val="000000" w:themeColor="text1"/>
                <w:sz w:val="24"/>
              </w:rPr>
              <w:t>0001..</w:t>
            </w:r>
            <w:proofErr w:type="gramEnd"/>
            <w:r w:rsidRPr="00E85A8F">
              <w:rPr>
                <w:color w:val="000000" w:themeColor="text1"/>
                <w:sz w:val="24"/>
              </w:rPr>
              <w:t>CL-9999), unique</w:t>
            </w:r>
          </w:p>
        </w:tc>
      </w:tr>
      <w:tr w:rsidR="00FD58DA" w:rsidRPr="00E85A8F" w14:paraId="202EE41C" w14:textId="77777777" w:rsidTr="00E85A8F">
        <w:tc>
          <w:tcPr>
            <w:tcW w:w="2880" w:type="dxa"/>
          </w:tcPr>
          <w:p w14:paraId="2F433A8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  <w:tc>
          <w:tcPr>
            <w:tcW w:w="2880" w:type="dxa"/>
          </w:tcPr>
          <w:p w14:paraId="4128D78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name</w:t>
            </w:r>
          </w:p>
        </w:tc>
        <w:tc>
          <w:tcPr>
            <w:tcW w:w="2880" w:type="dxa"/>
          </w:tcPr>
          <w:p w14:paraId="56E166B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Non-empty</w:t>
            </w:r>
          </w:p>
        </w:tc>
      </w:tr>
      <w:tr w:rsidR="00FD58DA" w:rsidRPr="00E85A8F" w14:paraId="1D0290D3" w14:textId="77777777" w:rsidTr="00E85A8F">
        <w:tc>
          <w:tcPr>
            <w:tcW w:w="2880" w:type="dxa"/>
          </w:tcPr>
          <w:p w14:paraId="41F1C74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  <w:tc>
          <w:tcPr>
            <w:tcW w:w="2880" w:type="dxa"/>
          </w:tcPr>
          <w:p w14:paraId="73770F7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sponsor</w:t>
            </w:r>
          </w:p>
        </w:tc>
        <w:tc>
          <w:tcPr>
            <w:tcW w:w="2880" w:type="dxa"/>
          </w:tcPr>
          <w:p w14:paraId="3998265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Non-empty</w:t>
            </w:r>
          </w:p>
        </w:tc>
      </w:tr>
      <w:tr w:rsidR="00FD58DA" w:rsidRPr="00E85A8F" w14:paraId="27D46966" w14:textId="77777777" w:rsidTr="00E85A8F">
        <w:tc>
          <w:tcPr>
            <w:tcW w:w="2880" w:type="dxa"/>
          </w:tcPr>
          <w:p w14:paraId="067AA64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  <w:tc>
          <w:tcPr>
            <w:tcW w:w="2880" w:type="dxa"/>
          </w:tcPr>
          <w:p w14:paraId="2A48B68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budget</w:t>
            </w:r>
          </w:p>
        </w:tc>
        <w:tc>
          <w:tcPr>
            <w:tcW w:w="2880" w:type="dxa"/>
          </w:tcPr>
          <w:p w14:paraId="428FF5C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Positive double (million EUR)</w:t>
            </w:r>
          </w:p>
        </w:tc>
      </w:tr>
      <w:tr w:rsidR="00FD58DA" w:rsidRPr="00E85A8F" w14:paraId="33E5CFE2" w14:textId="77777777" w:rsidTr="00E85A8F">
        <w:tc>
          <w:tcPr>
            <w:tcW w:w="2880" w:type="dxa"/>
          </w:tcPr>
          <w:p w14:paraId="1ADC37F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  <w:tc>
          <w:tcPr>
            <w:tcW w:w="2880" w:type="dxa"/>
          </w:tcPr>
          <w:p w14:paraId="0D5AA96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id</w:t>
            </w:r>
          </w:p>
        </w:tc>
        <w:tc>
          <w:tcPr>
            <w:tcW w:w="2880" w:type="dxa"/>
          </w:tcPr>
          <w:p w14:paraId="6A21F5F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Format: ^P\</w:t>
            </w:r>
            <w:proofErr w:type="gramStart"/>
            <w:r w:rsidRPr="00E85A8F">
              <w:rPr>
                <w:color w:val="000000" w:themeColor="text1"/>
                <w:sz w:val="24"/>
              </w:rPr>
              <w:t>d{4}$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 (P</w:t>
            </w:r>
            <w:proofErr w:type="gramStart"/>
            <w:r w:rsidRPr="00E85A8F">
              <w:rPr>
                <w:color w:val="000000" w:themeColor="text1"/>
                <w:sz w:val="24"/>
              </w:rPr>
              <w:t>0001..</w:t>
            </w:r>
            <w:proofErr w:type="gramEnd"/>
            <w:r w:rsidRPr="00E85A8F">
              <w:rPr>
                <w:color w:val="000000" w:themeColor="text1"/>
                <w:sz w:val="24"/>
              </w:rPr>
              <w:t>P9999), unique</w:t>
            </w:r>
          </w:p>
        </w:tc>
      </w:tr>
      <w:tr w:rsidR="00FD58DA" w:rsidRPr="00E85A8F" w14:paraId="33A6DD92" w14:textId="77777777" w:rsidTr="00E85A8F">
        <w:tc>
          <w:tcPr>
            <w:tcW w:w="2880" w:type="dxa"/>
          </w:tcPr>
          <w:p w14:paraId="1264F21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  <w:tc>
          <w:tcPr>
            <w:tcW w:w="2880" w:type="dxa"/>
          </w:tcPr>
          <w:p w14:paraId="45A704F0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clubID</w:t>
            </w:r>
            <w:proofErr w:type="spellEnd"/>
          </w:p>
        </w:tc>
        <w:tc>
          <w:tcPr>
            <w:tcW w:w="2880" w:type="dxa"/>
          </w:tcPr>
          <w:p w14:paraId="33753CB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Must exist in Club list (foreign key)</w:t>
            </w:r>
          </w:p>
        </w:tc>
      </w:tr>
      <w:tr w:rsidR="00FD58DA" w:rsidRPr="00E85A8F" w14:paraId="6D08FDDE" w14:textId="77777777" w:rsidTr="00E85A8F">
        <w:tc>
          <w:tcPr>
            <w:tcW w:w="2880" w:type="dxa"/>
          </w:tcPr>
          <w:p w14:paraId="238F008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  <w:tc>
          <w:tcPr>
            <w:tcW w:w="2880" w:type="dxa"/>
          </w:tcPr>
          <w:p w14:paraId="4013463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name</w:t>
            </w:r>
          </w:p>
        </w:tc>
        <w:tc>
          <w:tcPr>
            <w:tcW w:w="2880" w:type="dxa"/>
          </w:tcPr>
          <w:p w14:paraId="3E7A187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Non-empty</w:t>
            </w:r>
          </w:p>
        </w:tc>
      </w:tr>
      <w:tr w:rsidR="00FD58DA" w:rsidRPr="00E85A8F" w14:paraId="0B295C1C" w14:textId="77777777" w:rsidTr="00E85A8F">
        <w:tc>
          <w:tcPr>
            <w:tcW w:w="2880" w:type="dxa"/>
          </w:tcPr>
          <w:p w14:paraId="0D0024C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  <w:tc>
          <w:tcPr>
            <w:tcW w:w="2880" w:type="dxa"/>
          </w:tcPr>
          <w:p w14:paraId="599005A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position</w:t>
            </w:r>
          </w:p>
        </w:tc>
        <w:tc>
          <w:tcPr>
            <w:tcW w:w="2880" w:type="dxa"/>
          </w:tcPr>
          <w:p w14:paraId="0536320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Goalkeeper / Defender / Midfielder / Forward / Winger</w:t>
            </w:r>
          </w:p>
        </w:tc>
      </w:tr>
      <w:tr w:rsidR="00FD58DA" w:rsidRPr="00E85A8F" w14:paraId="4BDAFAE7" w14:textId="77777777" w:rsidTr="00E85A8F">
        <w:tc>
          <w:tcPr>
            <w:tcW w:w="2880" w:type="dxa"/>
          </w:tcPr>
          <w:p w14:paraId="4CBF486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lastRenderedPageBreak/>
              <w:t>Player</w:t>
            </w:r>
          </w:p>
        </w:tc>
        <w:tc>
          <w:tcPr>
            <w:tcW w:w="2880" w:type="dxa"/>
          </w:tcPr>
          <w:p w14:paraId="614A8EE2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shirtNumber</w:t>
            </w:r>
            <w:proofErr w:type="spellEnd"/>
          </w:p>
        </w:tc>
        <w:tc>
          <w:tcPr>
            <w:tcW w:w="2880" w:type="dxa"/>
          </w:tcPr>
          <w:p w14:paraId="045855A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1-99, unique within the same Club</w:t>
            </w:r>
          </w:p>
        </w:tc>
      </w:tr>
    </w:tbl>
    <w:p w14:paraId="2AD846D6" w14:textId="77777777" w:rsidR="00FD58DA" w:rsidRPr="00E85A8F" w:rsidRDefault="00FD58DA">
      <w:pPr>
        <w:rPr>
          <w:color w:val="000000" w:themeColor="text1"/>
        </w:rPr>
      </w:pPr>
    </w:p>
    <w:p w14:paraId="46224E31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br w:type="page"/>
      </w:r>
    </w:p>
    <w:p w14:paraId="2D1E8E76" w14:textId="77777777" w:rsidR="00FD58DA" w:rsidRPr="00E85A8F" w:rsidRDefault="00000000">
      <w:pPr>
        <w:pStyle w:val="Heading1"/>
        <w:rPr>
          <w:color w:val="000000" w:themeColor="text1"/>
        </w:rPr>
      </w:pPr>
      <w:bookmarkStart w:id="3" w:name="_Toc232540576"/>
      <w:r w:rsidRPr="00E85A8F">
        <w:rPr>
          <w:color w:val="000000" w:themeColor="text1"/>
        </w:rPr>
        <w:lastRenderedPageBreak/>
        <w:t>2. Class Diagram &amp; UML</w:t>
      </w:r>
      <w:bookmarkEnd w:id="3"/>
    </w:p>
    <w:p w14:paraId="084C047C" w14:textId="77777777" w:rsidR="00FD58DA" w:rsidRPr="00E85A8F" w:rsidRDefault="00000000">
      <w:pPr>
        <w:pStyle w:val="Heading2"/>
        <w:rPr>
          <w:color w:val="000000" w:themeColor="text1"/>
        </w:rPr>
      </w:pPr>
      <w:bookmarkStart w:id="4" w:name="_Toc232540577"/>
      <w:r w:rsidRPr="00E85A8F">
        <w:rPr>
          <w:color w:val="000000" w:themeColor="text1"/>
        </w:rPr>
        <w:t>2.1. Class Diagram</w:t>
      </w:r>
      <w:bookmarkEnd w:id="4"/>
    </w:p>
    <w:p w14:paraId="6754C4B0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 xml:space="preserve">The Class Diagram below illustrates the relationships between all classes in the core system (excluding the </w:t>
      </w:r>
      <w:proofErr w:type="spellStart"/>
      <w:r w:rsidRPr="00E85A8F">
        <w:rPr>
          <w:color w:val="000000" w:themeColor="text1"/>
        </w:rPr>
        <w:t>YouthPlayer</w:t>
      </w:r>
      <w:proofErr w:type="spellEnd"/>
      <w:r w:rsidRPr="00E85A8F">
        <w:rPr>
          <w:color w:val="000000" w:themeColor="text1"/>
        </w:rPr>
        <w:t xml:space="preserve"> extension):</w:t>
      </w:r>
    </w:p>
    <w:p w14:paraId="3A0A8441" w14:textId="20BB3C6F" w:rsidR="00FD58DA" w:rsidRPr="00E85A8F" w:rsidRDefault="008662EA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4A0A3E46" wp14:editId="57B11C3C">
            <wp:extent cx="5486400" cy="5272405"/>
            <wp:effectExtent l="0" t="0" r="0" b="4445"/>
            <wp:docPr id="1109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8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962B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Insert the Class Diagram here. Classes: Person (abstract, #id, #name, +</w:t>
      </w:r>
      <w:proofErr w:type="spellStart"/>
      <w:proofErr w:type="gramStart"/>
      <w:r w:rsidRPr="00E85A8F">
        <w:rPr>
          <w:i/>
          <w:color w:val="000000" w:themeColor="text1"/>
          <w:sz w:val="22"/>
        </w:rPr>
        <w:t>getDisplayInfo</w:t>
      </w:r>
      <w:proofErr w:type="spellEnd"/>
      <w:r w:rsidRPr="00E85A8F">
        <w:rPr>
          <w:i/>
          <w:color w:val="000000" w:themeColor="text1"/>
          <w:sz w:val="22"/>
        </w:rPr>
        <w:t>(</w:t>
      </w:r>
      <w:proofErr w:type="gramEnd"/>
      <w:r w:rsidRPr="00E85A8F">
        <w:rPr>
          <w:i/>
          <w:color w:val="000000" w:themeColor="text1"/>
          <w:sz w:val="22"/>
        </w:rPr>
        <w:t>)), Player (extends Person: -</w:t>
      </w:r>
      <w:proofErr w:type="spellStart"/>
      <w:r w:rsidRPr="00E85A8F">
        <w:rPr>
          <w:i/>
          <w:color w:val="000000" w:themeColor="text1"/>
          <w:sz w:val="22"/>
        </w:rPr>
        <w:t>clubID</w:t>
      </w:r>
      <w:proofErr w:type="spellEnd"/>
      <w:r w:rsidRPr="00E85A8F">
        <w:rPr>
          <w:i/>
          <w:color w:val="000000" w:themeColor="text1"/>
          <w:sz w:val="22"/>
        </w:rPr>
        <w:t>, -position, -</w:t>
      </w:r>
      <w:proofErr w:type="spellStart"/>
      <w:r w:rsidRPr="00E85A8F">
        <w:rPr>
          <w:i/>
          <w:color w:val="000000" w:themeColor="text1"/>
          <w:sz w:val="22"/>
        </w:rPr>
        <w:t>shirtNumber</w:t>
      </w:r>
      <w:proofErr w:type="spellEnd"/>
      <w:r w:rsidRPr="00E85A8F">
        <w:rPr>
          <w:i/>
          <w:color w:val="000000" w:themeColor="text1"/>
          <w:sz w:val="22"/>
        </w:rPr>
        <w:t>), Club (-</w:t>
      </w:r>
      <w:proofErr w:type="spellStart"/>
      <w:r w:rsidRPr="00E85A8F">
        <w:rPr>
          <w:i/>
          <w:color w:val="000000" w:themeColor="text1"/>
          <w:sz w:val="22"/>
        </w:rPr>
        <w:t>clubID</w:t>
      </w:r>
      <w:proofErr w:type="spellEnd"/>
      <w:r w:rsidRPr="00E85A8F">
        <w:rPr>
          <w:i/>
          <w:color w:val="000000" w:themeColor="text1"/>
          <w:sz w:val="22"/>
        </w:rPr>
        <w:t xml:space="preserve">, -name, -sponsor, -budget), </w:t>
      </w:r>
      <w:proofErr w:type="spellStart"/>
      <w:r w:rsidRPr="00E85A8F">
        <w:rPr>
          <w:i/>
          <w:color w:val="000000" w:themeColor="text1"/>
          <w:sz w:val="22"/>
        </w:rPr>
        <w:t>Validatable</w:t>
      </w:r>
      <w:proofErr w:type="spellEnd"/>
      <w:r w:rsidRPr="00E85A8F">
        <w:rPr>
          <w:i/>
          <w:color w:val="000000" w:themeColor="text1"/>
          <w:sz w:val="22"/>
        </w:rPr>
        <w:t xml:space="preserve"> (interface: constants + </w:t>
      </w:r>
      <w:proofErr w:type="spellStart"/>
      <w:proofErr w:type="gramStart"/>
      <w:r w:rsidRPr="00E85A8F">
        <w:rPr>
          <w:i/>
          <w:color w:val="000000" w:themeColor="text1"/>
          <w:sz w:val="22"/>
        </w:rPr>
        <w:t>isValid</w:t>
      </w:r>
      <w:proofErr w:type="spellEnd"/>
      <w:r w:rsidRPr="00E85A8F">
        <w:rPr>
          <w:i/>
          <w:color w:val="000000" w:themeColor="text1"/>
          <w:sz w:val="22"/>
        </w:rPr>
        <w:t>(</w:t>
      </w:r>
      <w:proofErr w:type="gramEnd"/>
      <w:r w:rsidRPr="00E85A8F">
        <w:rPr>
          <w:i/>
          <w:color w:val="000000" w:themeColor="text1"/>
          <w:sz w:val="22"/>
        </w:rPr>
        <w:t xml:space="preserve">), </w:t>
      </w:r>
      <w:proofErr w:type="spellStart"/>
      <w:proofErr w:type="gramStart"/>
      <w:r w:rsidRPr="00E85A8F">
        <w:rPr>
          <w:i/>
          <w:color w:val="000000" w:themeColor="text1"/>
          <w:sz w:val="22"/>
        </w:rPr>
        <w:t>isPosition</w:t>
      </w:r>
      <w:proofErr w:type="spellEnd"/>
      <w:r w:rsidRPr="00E85A8F">
        <w:rPr>
          <w:i/>
          <w:color w:val="000000" w:themeColor="text1"/>
          <w:sz w:val="22"/>
        </w:rPr>
        <w:t>(</w:t>
      </w:r>
      <w:proofErr w:type="gramEnd"/>
      <w:r w:rsidRPr="00E85A8F">
        <w:rPr>
          <w:i/>
          <w:color w:val="000000" w:themeColor="text1"/>
          <w:sz w:val="22"/>
        </w:rPr>
        <w:t xml:space="preserve">)), </w:t>
      </w:r>
      <w:proofErr w:type="spellStart"/>
      <w:r w:rsidRPr="00E85A8F">
        <w:rPr>
          <w:i/>
          <w:color w:val="000000" w:themeColor="text1"/>
          <w:sz w:val="22"/>
        </w:rPr>
        <w:t>ClubsManager</w:t>
      </w:r>
      <w:proofErr w:type="spellEnd"/>
      <w:r w:rsidRPr="00E85A8F">
        <w:rPr>
          <w:i/>
          <w:color w:val="000000" w:themeColor="text1"/>
          <w:sz w:val="22"/>
        </w:rPr>
        <w:t xml:space="preserve"> (List&lt;Club&gt;: CRUD + save/load), </w:t>
      </w:r>
      <w:proofErr w:type="spellStart"/>
      <w:r w:rsidRPr="00E85A8F">
        <w:rPr>
          <w:i/>
          <w:color w:val="000000" w:themeColor="text1"/>
          <w:sz w:val="22"/>
        </w:rPr>
        <w:t>PlayersManager</w:t>
      </w:r>
      <w:proofErr w:type="spellEnd"/>
      <w:r w:rsidRPr="00E85A8F">
        <w:rPr>
          <w:i/>
          <w:color w:val="000000" w:themeColor="text1"/>
          <w:sz w:val="22"/>
        </w:rPr>
        <w:t xml:space="preserve"> (List&lt;Player&gt;: CRUD + save/load), Menu (main: static clubs, players), Inputter (static utility methods). Relationships: Person &lt;|-- Player (extends), Player </w:t>
      </w:r>
      <w:proofErr w:type="gramStart"/>
      <w:r w:rsidRPr="00E85A8F">
        <w:rPr>
          <w:i/>
          <w:color w:val="000000" w:themeColor="text1"/>
          <w:sz w:val="22"/>
        </w:rPr>
        <w:t>&lt;&gt;</w:t>
      </w:r>
      <w:proofErr w:type="gramEnd"/>
      <w:r w:rsidRPr="00E85A8F">
        <w:rPr>
          <w:i/>
          <w:color w:val="000000" w:themeColor="text1"/>
          <w:sz w:val="22"/>
        </w:rPr>
        <w:t xml:space="preserve">-- Club (association via </w:t>
      </w:r>
      <w:proofErr w:type="spellStart"/>
      <w:r w:rsidRPr="00E85A8F">
        <w:rPr>
          <w:i/>
          <w:color w:val="000000" w:themeColor="text1"/>
          <w:sz w:val="22"/>
        </w:rPr>
        <w:t>clubID</w:t>
      </w:r>
      <w:proofErr w:type="spellEnd"/>
      <w:r w:rsidRPr="00E85A8F">
        <w:rPr>
          <w:i/>
          <w:color w:val="000000" w:themeColor="text1"/>
          <w:sz w:val="22"/>
        </w:rPr>
        <w:t xml:space="preserve">), Menu --&gt; </w:t>
      </w:r>
      <w:proofErr w:type="spellStart"/>
      <w:r w:rsidRPr="00E85A8F">
        <w:rPr>
          <w:i/>
          <w:color w:val="000000" w:themeColor="text1"/>
          <w:sz w:val="22"/>
        </w:rPr>
        <w:t>ClubsManager</w:t>
      </w:r>
      <w:proofErr w:type="spellEnd"/>
      <w:r w:rsidRPr="00E85A8F">
        <w:rPr>
          <w:i/>
          <w:color w:val="000000" w:themeColor="text1"/>
          <w:sz w:val="22"/>
        </w:rPr>
        <w:t xml:space="preserve"> (dependency), Menu --&gt; </w:t>
      </w:r>
      <w:proofErr w:type="spellStart"/>
      <w:r w:rsidRPr="00E85A8F">
        <w:rPr>
          <w:i/>
          <w:color w:val="000000" w:themeColor="text1"/>
          <w:sz w:val="22"/>
        </w:rPr>
        <w:t>PlayersManager</w:t>
      </w:r>
      <w:proofErr w:type="spellEnd"/>
      <w:r w:rsidRPr="00E85A8F">
        <w:rPr>
          <w:i/>
          <w:color w:val="000000" w:themeColor="text1"/>
          <w:sz w:val="22"/>
        </w:rPr>
        <w:t xml:space="preserve"> (dependency).</w:t>
      </w:r>
    </w:p>
    <w:p w14:paraId="200DC052" w14:textId="77777777" w:rsidR="00FD58DA" w:rsidRPr="00E85A8F" w:rsidRDefault="00FD58DA">
      <w:pPr>
        <w:rPr>
          <w:color w:val="000000" w:themeColor="text1"/>
        </w:rPr>
      </w:pPr>
    </w:p>
    <w:p w14:paraId="4A97D551" w14:textId="77777777" w:rsidR="00FD58DA" w:rsidRPr="00E85A8F" w:rsidRDefault="00000000">
      <w:pPr>
        <w:pStyle w:val="Heading3"/>
        <w:rPr>
          <w:color w:val="000000" w:themeColor="text1"/>
        </w:rPr>
      </w:pPr>
      <w:bookmarkStart w:id="5" w:name="_Toc232540578"/>
      <w:r w:rsidRPr="00E85A8F">
        <w:rPr>
          <w:color w:val="000000" w:themeColor="text1"/>
        </w:rPr>
        <w:t>Class Relationships: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273"/>
        <w:gridCol w:w="2160"/>
      </w:tblGrid>
      <w:tr w:rsidR="00FD58DA" w:rsidRPr="00E85A8F" w14:paraId="0B4601EE" w14:textId="77777777">
        <w:trPr>
          <w:jc w:val="center"/>
        </w:trPr>
        <w:tc>
          <w:tcPr>
            <w:tcW w:w="2160" w:type="dxa"/>
            <w:shd w:val="clear" w:color="auto" w:fill="003366"/>
          </w:tcPr>
          <w:p w14:paraId="3DDF61D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Relationship</w:t>
            </w:r>
          </w:p>
        </w:tc>
        <w:tc>
          <w:tcPr>
            <w:tcW w:w="2160" w:type="dxa"/>
            <w:shd w:val="clear" w:color="auto" w:fill="003366"/>
          </w:tcPr>
          <w:p w14:paraId="3DBA222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From</w:t>
            </w:r>
          </w:p>
        </w:tc>
        <w:tc>
          <w:tcPr>
            <w:tcW w:w="2160" w:type="dxa"/>
            <w:shd w:val="clear" w:color="auto" w:fill="003366"/>
          </w:tcPr>
          <w:p w14:paraId="28BD9F0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To</w:t>
            </w:r>
          </w:p>
        </w:tc>
        <w:tc>
          <w:tcPr>
            <w:tcW w:w="2160" w:type="dxa"/>
            <w:shd w:val="clear" w:color="auto" w:fill="003366"/>
          </w:tcPr>
          <w:p w14:paraId="0D8A3CA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Type</w:t>
            </w:r>
          </w:p>
        </w:tc>
      </w:tr>
      <w:tr w:rsidR="00FD58DA" w:rsidRPr="00E85A8F" w14:paraId="214A12C7" w14:textId="77777777">
        <w:trPr>
          <w:jc w:val="center"/>
        </w:trPr>
        <w:tc>
          <w:tcPr>
            <w:tcW w:w="2160" w:type="dxa"/>
          </w:tcPr>
          <w:p w14:paraId="17C4B57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Inheritance</w:t>
            </w:r>
          </w:p>
        </w:tc>
        <w:tc>
          <w:tcPr>
            <w:tcW w:w="2160" w:type="dxa"/>
          </w:tcPr>
          <w:p w14:paraId="7072844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  <w:tc>
          <w:tcPr>
            <w:tcW w:w="2160" w:type="dxa"/>
          </w:tcPr>
          <w:p w14:paraId="744A514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Person</w:t>
            </w:r>
          </w:p>
        </w:tc>
        <w:tc>
          <w:tcPr>
            <w:tcW w:w="2160" w:type="dxa"/>
          </w:tcPr>
          <w:p w14:paraId="621D837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extends</w:t>
            </w:r>
          </w:p>
        </w:tc>
      </w:tr>
      <w:tr w:rsidR="00FD58DA" w:rsidRPr="00E85A8F" w14:paraId="53351010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31BF10E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Implementation</w:t>
            </w:r>
          </w:p>
        </w:tc>
        <w:tc>
          <w:tcPr>
            <w:tcW w:w="2160" w:type="dxa"/>
            <w:shd w:val="clear" w:color="auto" w:fill="F2F7FB"/>
          </w:tcPr>
          <w:p w14:paraId="09F7E84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</w:t>
            </w:r>
          </w:p>
        </w:tc>
        <w:tc>
          <w:tcPr>
            <w:tcW w:w="2160" w:type="dxa"/>
            <w:shd w:val="clear" w:color="auto" w:fill="F2F7FB"/>
          </w:tcPr>
          <w:p w14:paraId="069793E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Comparable&lt;Player&gt;</w:t>
            </w:r>
          </w:p>
        </w:tc>
        <w:tc>
          <w:tcPr>
            <w:tcW w:w="2160" w:type="dxa"/>
            <w:shd w:val="clear" w:color="auto" w:fill="F2F7FB"/>
          </w:tcPr>
          <w:p w14:paraId="0012257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implements</w:t>
            </w:r>
          </w:p>
        </w:tc>
      </w:tr>
      <w:tr w:rsidR="00FD58DA" w:rsidRPr="00E85A8F" w14:paraId="3A1EFFE7" w14:textId="77777777">
        <w:trPr>
          <w:jc w:val="center"/>
        </w:trPr>
        <w:tc>
          <w:tcPr>
            <w:tcW w:w="2160" w:type="dxa"/>
          </w:tcPr>
          <w:p w14:paraId="35B625F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Implementation</w:t>
            </w:r>
          </w:p>
        </w:tc>
        <w:tc>
          <w:tcPr>
            <w:tcW w:w="2160" w:type="dxa"/>
          </w:tcPr>
          <w:p w14:paraId="27DBF27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</w:t>
            </w:r>
          </w:p>
        </w:tc>
        <w:tc>
          <w:tcPr>
            <w:tcW w:w="2160" w:type="dxa"/>
          </w:tcPr>
          <w:p w14:paraId="3BF08DE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Comparable&lt;Club&gt;</w:t>
            </w:r>
          </w:p>
        </w:tc>
        <w:tc>
          <w:tcPr>
            <w:tcW w:w="2160" w:type="dxa"/>
          </w:tcPr>
          <w:p w14:paraId="167FA66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implements</w:t>
            </w:r>
          </w:p>
        </w:tc>
      </w:tr>
      <w:tr w:rsidR="00FD58DA" w:rsidRPr="00E85A8F" w14:paraId="29A38619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524C15E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Implementation</w:t>
            </w:r>
          </w:p>
        </w:tc>
        <w:tc>
          <w:tcPr>
            <w:tcW w:w="2160" w:type="dxa"/>
            <w:shd w:val="clear" w:color="auto" w:fill="F2F7FB"/>
          </w:tcPr>
          <w:p w14:paraId="4BF07E8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Person</w:t>
            </w:r>
          </w:p>
        </w:tc>
        <w:tc>
          <w:tcPr>
            <w:tcW w:w="2160" w:type="dxa"/>
            <w:shd w:val="clear" w:color="auto" w:fill="F2F7FB"/>
          </w:tcPr>
          <w:p w14:paraId="6433E64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Serializable</w:t>
            </w:r>
          </w:p>
        </w:tc>
        <w:tc>
          <w:tcPr>
            <w:tcW w:w="2160" w:type="dxa"/>
            <w:shd w:val="clear" w:color="auto" w:fill="F2F7FB"/>
          </w:tcPr>
          <w:p w14:paraId="3616F43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implements</w:t>
            </w:r>
          </w:p>
        </w:tc>
      </w:tr>
      <w:tr w:rsidR="00FD58DA" w:rsidRPr="00E85A8F" w14:paraId="5DE976CA" w14:textId="77777777">
        <w:trPr>
          <w:jc w:val="center"/>
        </w:trPr>
        <w:tc>
          <w:tcPr>
            <w:tcW w:w="2160" w:type="dxa"/>
          </w:tcPr>
          <w:p w14:paraId="015C35B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Association</w:t>
            </w:r>
          </w:p>
        </w:tc>
        <w:tc>
          <w:tcPr>
            <w:tcW w:w="2160" w:type="dxa"/>
          </w:tcPr>
          <w:p w14:paraId="49847B27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PlayersManager</w:t>
            </w:r>
            <w:proofErr w:type="spellEnd"/>
          </w:p>
        </w:tc>
        <w:tc>
          <w:tcPr>
            <w:tcW w:w="2160" w:type="dxa"/>
          </w:tcPr>
          <w:p w14:paraId="7A75555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List&lt;Player&gt;</w:t>
            </w:r>
          </w:p>
        </w:tc>
        <w:tc>
          <w:tcPr>
            <w:tcW w:w="2160" w:type="dxa"/>
          </w:tcPr>
          <w:p w14:paraId="0256FB0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has-a</w:t>
            </w:r>
          </w:p>
        </w:tc>
      </w:tr>
      <w:tr w:rsidR="00FD58DA" w:rsidRPr="00E85A8F" w14:paraId="0044C05C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607EFA2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Association</w:t>
            </w:r>
          </w:p>
        </w:tc>
        <w:tc>
          <w:tcPr>
            <w:tcW w:w="2160" w:type="dxa"/>
            <w:shd w:val="clear" w:color="auto" w:fill="F2F7FB"/>
          </w:tcPr>
          <w:p w14:paraId="024F81B0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ClubsManager</w:t>
            </w:r>
            <w:proofErr w:type="spellEnd"/>
          </w:p>
        </w:tc>
        <w:tc>
          <w:tcPr>
            <w:tcW w:w="2160" w:type="dxa"/>
            <w:shd w:val="clear" w:color="auto" w:fill="F2F7FB"/>
          </w:tcPr>
          <w:p w14:paraId="3F2EF66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List&lt;Club&gt;</w:t>
            </w:r>
          </w:p>
        </w:tc>
        <w:tc>
          <w:tcPr>
            <w:tcW w:w="2160" w:type="dxa"/>
            <w:shd w:val="clear" w:color="auto" w:fill="F2F7FB"/>
          </w:tcPr>
          <w:p w14:paraId="07AFD9D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has-a</w:t>
            </w:r>
          </w:p>
        </w:tc>
      </w:tr>
      <w:tr w:rsidR="00FD58DA" w:rsidRPr="00E85A8F" w14:paraId="30524D3C" w14:textId="77777777">
        <w:trPr>
          <w:jc w:val="center"/>
        </w:trPr>
        <w:tc>
          <w:tcPr>
            <w:tcW w:w="2160" w:type="dxa"/>
          </w:tcPr>
          <w:p w14:paraId="6894463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Dependency</w:t>
            </w:r>
          </w:p>
        </w:tc>
        <w:tc>
          <w:tcPr>
            <w:tcW w:w="2160" w:type="dxa"/>
          </w:tcPr>
          <w:p w14:paraId="1B55853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Menu</w:t>
            </w:r>
          </w:p>
        </w:tc>
        <w:tc>
          <w:tcPr>
            <w:tcW w:w="2160" w:type="dxa"/>
          </w:tcPr>
          <w:p w14:paraId="3AE3844A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ClubsManager</w:t>
            </w:r>
            <w:proofErr w:type="spellEnd"/>
          </w:p>
        </w:tc>
        <w:tc>
          <w:tcPr>
            <w:tcW w:w="2160" w:type="dxa"/>
          </w:tcPr>
          <w:p w14:paraId="4556DC6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uses</w:t>
            </w:r>
          </w:p>
        </w:tc>
      </w:tr>
      <w:tr w:rsidR="00FD58DA" w:rsidRPr="00E85A8F" w14:paraId="6D435D2A" w14:textId="77777777">
        <w:trPr>
          <w:jc w:val="center"/>
        </w:trPr>
        <w:tc>
          <w:tcPr>
            <w:tcW w:w="2160" w:type="dxa"/>
            <w:shd w:val="clear" w:color="auto" w:fill="F2F7FB"/>
          </w:tcPr>
          <w:p w14:paraId="6069CD4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Dependency</w:t>
            </w:r>
          </w:p>
        </w:tc>
        <w:tc>
          <w:tcPr>
            <w:tcW w:w="2160" w:type="dxa"/>
            <w:shd w:val="clear" w:color="auto" w:fill="F2F7FB"/>
          </w:tcPr>
          <w:p w14:paraId="55F474B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Menu</w:t>
            </w:r>
          </w:p>
        </w:tc>
        <w:tc>
          <w:tcPr>
            <w:tcW w:w="2160" w:type="dxa"/>
            <w:shd w:val="clear" w:color="auto" w:fill="F2F7FB"/>
          </w:tcPr>
          <w:p w14:paraId="1E2E16C7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PlayersManager</w:t>
            </w:r>
            <w:proofErr w:type="spellEnd"/>
          </w:p>
        </w:tc>
        <w:tc>
          <w:tcPr>
            <w:tcW w:w="2160" w:type="dxa"/>
            <w:shd w:val="clear" w:color="auto" w:fill="F2F7FB"/>
          </w:tcPr>
          <w:p w14:paraId="692C8DA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uses</w:t>
            </w:r>
          </w:p>
        </w:tc>
      </w:tr>
      <w:tr w:rsidR="00FD58DA" w:rsidRPr="00E85A8F" w14:paraId="07945B14" w14:textId="77777777">
        <w:trPr>
          <w:jc w:val="center"/>
        </w:trPr>
        <w:tc>
          <w:tcPr>
            <w:tcW w:w="2160" w:type="dxa"/>
          </w:tcPr>
          <w:p w14:paraId="4C5A0D1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Dependency</w:t>
            </w:r>
          </w:p>
        </w:tc>
        <w:tc>
          <w:tcPr>
            <w:tcW w:w="2160" w:type="dxa"/>
          </w:tcPr>
          <w:p w14:paraId="35B6114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Menu</w:t>
            </w:r>
          </w:p>
        </w:tc>
        <w:tc>
          <w:tcPr>
            <w:tcW w:w="2160" w:type="dxa"/>
          </w:tcPr>
          <w:p w14:paraId="24C2121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Inputter</w:t>
            </w:r>
          </w:p>
        </w:tc>
        <w:tc>
          <w:tcPr>
            <w:tcW w:w="2160" w:type="dxa"/>
          </w:tcPr>
          <w:p w14:paraId="443D87E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uses</w:t>
            </w:r>
          </w:p>
        </w:tc>
      </w:tr>
    </w:tbl>
    <w:p w14:paraId="6176C8C8" w14:textId="77777777" w:rsidR="00FD58DA" w:rsidRPr="00E85A8F" w:rsidRDefault="00FD58DA">
      <w:pPr>
        <w:rPr>
          <w:color w:val="000000" w:themeColor="text1"/>
        </w:rPr>
      </w:pPr>
    </w:p>
    <w:p w14:paraId="25019B8A" w14:textId="77777777" w:rsidR="00FD58DA" w:rsidRPr="00E85A8F" w:rsidRDefault="00000000">
      <w:pPr>
        <w:pStyle w:val="Heading2"/>
        <w:rPr>
          <w:color w:val="000000" w:themeColor="text1"/>
        </w:rPr>
      </w:pPr>
      <w:bookmarkStart w:id="6" w:name="_Toc232540579"/>
      <w:r w:rsidRPr="00E85A8F">
        <w:rPr>
          <w:color w:val="000000" w:themeColor="text1"/>
        </w:rPr>
        <w:t>2.2. Use Case Diagram</w:t>
      </w:r>
      <w:bookmarkEnd w:id="6"/>
    </w:p>
    <w:p w14:paraId="49B8D2C7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The Use Case Diagram shows all system functions from the user's perspective:</w:t>
      </w:r>
    </w:p>
    <w:p w14:paraId="527AE75F" w14:textId="7866F5F6" w:rsidR="00FD58DA" w:rsidRPr="00E85A8F" w:rsidRDefault="00653F65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20F6C552" wp14:editId="453AD570">
            <wp:extent cx="5486400" cy="4298950"/>
            <wp:effectExtent l="0" t="0" r="0" b="6350"/>
            <wp:docPr id="111872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28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0180" w14:textId="77777777" w:rsidR="00FD58DA" w:rsidRPr="00E85A8F" w:rsidRDefault="00000000">
      <w:pPr>
        <w:jc w:val="center"/>
        <w:rPr>
          <w:i/>
          <w:color w:val="000000" w:themeColor="text1"/>
          <w:sz w:val="22"/>
        </w:rPr>
      </w:pPr>
      <w:r w:rsidRPr="00E85A8F">
        <w:rPr>
          <w:i/>
          <w:color w:val="000000" w:themeColor="text1"/>
          <w:sz w:val="22"/>
        </w:rPr>
        <w:lastRenderedPageBreak/>
        <w:t>Description: Insert Use Case Diagram. Actor: User (Manager). Use Cases grouped by: Club (List all, Add, Search by ID, Update, Filter by budget), Player (List sorted, Search by name, Add, Remove, Update, List by position), System (Save, Load, Quit).</w:t>
      </w:r>
    </w:p>
    <w:p w14:paraId="3292D553" w14:textId="31979989" w:rsidR="00475878" w:rsidRPr="00E85A8F" w:rsidRDefault="00475878" w:rsidP="00475878">
      <w:pPr>
        <w:pStyle w:val="Heading2"/>
        <w:rPr>
          <w:color w:val="000000" w:themeColor="text1"/>
        </w:rPr>
      </w:pPr>
      <w:r w:rsidRPr="00E85A8F">
        <w:rPr>
          <w:color w:val="000000" w:themeColor="text1"/>
        </w:rPr>
        <w:t>2.</w:t>
      </w:r>
      <w:r w:rsidRPr="00E85A8F">
        <w:rPr>
          <w:color w:val="000000" w:themeColor="text1"/>
        </w:rPr>
        <w:t>3</w:t>
      </w:r>
      <w:r w:rsidRPr="00E85A8F">
        <w:rPr>
          <w:color w:val="000000" w:themeColor="text1"/>
        </w:rPr>
        <w:t xml:space="preserve">. </w:t>
      </w:r>
      <w:r w:rsidRPr="00E85A8F">
        <w:rPr>
          <w:color w:val="000000" w:themeColor="text1"/>
        </w:rPr>
        <w:t>S</w:t>
      </w:r>
      <w:r w:rsidRPr="00E85A8F">
        <w:rPr>
          <w:color w:val="000000" w:themeColor="text1"/>
        </w:rPr>
        <w:t>equence Diagram</w:t>
      </w:r>
    </w:p>
    <w:p w14:paraId="14951921" w14:textId="2F43FDB1" w:rsidR="00475878" w:rsidRPr="00E85A8F" w:rsidRDefault="00475878">
      <w:pPr>
        <w:jc w:val="center"/>
        <w:rPr>
          <w:i/>
          <w:color w:val="000000" w:themeColor="text1"/>
          <w:sz w:val="22"/>
        </w:rPr>
      </w:pPr>
      <w:r w:rsidRPr="00E85A8F">
        <w:rPr>
          <w:noProof/>
          <w:color w:val="000000" w:themeColor="text1"/>
        </w:rPr>
        <w:drawing>
          <wp:inline distT="0" distB="0" distL="0" distR="0" wp14:anchorId="07E5099B" wp14:editId="33C65813">
            <wp:extent cx="5486400" cy="4982210"/>
            <wp:effectExtent l="0" t="0" r="0" b="8890"/>
            <wp:docPr id="153183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36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0A0B" w14:textId="4A0212E5" w:rsidR="00FD58DA" w:rsidRPr="00E85A8F" w:rsidRDefault="00475878" w:rsidP="00123C9A">
      <w:pPr>
        <w:jc w:val="center"/>
        <w:rPr>
          <w:i/>
          <w:color w:val="000000" w:themeColor="text1"/>
          <w:sz w:val="22"/>
        </w:rPr>
      </w:pPr>
      <w:r w:rsidRPr="00E85A8F">
        <w:rPr>
          <w:i/>
          <w:color w:val="000000" w:themeColor="text1"/>
          <w:sz w:val="22"/>
        </w:rPr>
        <w:t>Sequence Diagram</w:t>
      </w:r>
    </w:p>
    <w:p w14:paraId="2A60085C" w14:textId="77777777" w:rsidR="00FD58DA" w:rsidRPr="00E85A8F" w:rsidRDefault="00000000">
      <w:pPr>
        <w:pStyle w:val="Heading1"/>
        <w:rPr>
          <w:color w:val="000000" w:themeColor="text1"/>
        </w:rPr>
      </w:pPr>
      <w:bookmarkStart w:id="7" w:name="_Toc232540580"/>
      <w:r w:rsidRPr="00E85A8F">
        <w:rPr>
          <w:color w:val="000000" w:themeColor="text1"/>
        </w:rPr>
        <w:t>3. Project Structure</w:t>
      </w:r>
      <w:bookmarkEnd w:id="7"/>
    </w:p>
    <w:p w14:paraId="412D8C63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The project follows a 3-layer architecture:</w:t>
      </w:r>
    </w:p>
    <w:p w14:paraId="0B6F7913" w14:textId="77777777" w:rsidR="00FD58DA" w:rsidRPr="00E85A8F" w:rsidRDefault="00000000">
      <w:pPr>
        <w:ind w:left="283"/>
        <w:rPr>
          <w:color w:val="000000" w:themeColor="text1"/>
        </w:rPr>
      </w:pPr>
      <w:proofErr w:type="spellStart"/>
      <w:r w:rsidRPr="00E85A8F">
        <w:rPr>
          <w:rFonts w:ascii="Consolas" w:hAnsi="Consolas"/>
          <w:color w:val="000000" w:themeColor="text1"/>
          <w:sz w:val="18"/>
        </w:rPr>
        <w:t>FootballClub_n_PlayerManagement</w:t>
      </w:r>
      <w:proofErr w:type="spellEnd"/>
      <w:r w:rsidRPr="00E85A8F">
        <w:rPr>
          <w:rFonts w:ascii="Consolas" w:hAnsi="Consolas"/>
          <w:color w:val="000000" w:themeColor="text1"/>
          <w:sz w:val="18"/>
        </w:rPr>
        <w:t>/</w:t>
      </w:r>
      <w:r w:rsidRPr="00E85A8F">
        <w:rPr>
          <w:rFonts w:ascii="Consolas" w:hAnsi="Consolas"/>
          <w:color w:val="000000" w:themeColor="text1"/>
          <w:sz w:val="18"/>
        </w:rPr>
        <w:br/>
        <w:t>|-- src/</w:t>
      </w:r>
      <w:r w:rsidRPr="00E85A8F">
        <w:rPr>
          <w:rFonts w:ascii="Consolas" w:hAnsi="Consolas"/>
          <w:color w:val="000000" w:themeColor="text1"/>
          <w:sz w:val="18"/>
        </w:rPr>
        <w:br/>
        <w:t>|   |-- model/                      &lt;-- Data Layer</w:t>
      </w:r>
      <w:r w:rsidRPr="00E85A8F">
        <w:rPr>
          <w:rFonts w:ascii="Consolas" w:hAnsi="Consolas"/>
          <w:color w:val="000000" w:themeColor="text1"/>
          <w:sz w:val="18"/>
        </w:rPr>
        <w:br/>
        <w:t>|   |   |-- Person.java             (Abstract base class)</w:t>
      </w:r>
      <w:r w:rsidRPr="00E85A8F">
        <w:rPr>
          <w:rFonts w:ascii="Consolas" w:hAnsi="Consolas"/>
          <w:color w:val="000000" w:themeColor="text1"/>
          <w:sz w:val="18"/>
        </w:rPr>
        <w:br/>
        <w:t>|   |   |-- Player.java             (extends Person)</w:t>
      </w:r>
      <w:r w:rsidRPr="00E85A8F">
        <w:rPr>
          <w:rFonts w:ascii="Consolas" w:hAnsi="Consolas"/>
          <w:color w:val="000000" w:themeColor="text1"/>
          <w:sz w:val="18"/>
        </w:rPr>
        <w:br/>
        <w:t>|   |   |-- Club.java               (Serializable, Comparable)</w:t>
      </w:r>
      <w:r w:rsidRPr="00E85A8F">
        <w:rPr>
          <w:rFonts w:ascii="Consolas" w:hAnsi="Consolas"/>
          <w:color w:val="000000" w:themeColor="text1"/>
          <w:sz w:val="18"/>
        </w:rPr>
        <w:br/>
      </w:r>
      <w:r w:rsidRPr="00E85A8F">
        <w:rPr>
          <w:rFonts w:ascii="Consolas" w:hAnsi="Consolas"/>
          <w:color w:val="000000" w:themeColor="text1"/>
          <w:sz w:val="18"/>
        </w:rPr>
        <w:lastRenderedPageBreak/>
        <w:t>|   |   +-- Validatable.java        (Interface - validation constants)</w:t>
      </w:r>
      <w:r w:rsidRPr="00E85A8F">
        <w:rPr>
          <w:rFonts w:ascii="Consolas" w:hAnsi="Consolas"/>
          <w:color w:val="000000" w:themeColor="text1"/>
          <w:sz w:val="18"/>
        </w:rPr>
        <w:br/>
        <w:t>|   |-- business/                   &lt;-- Business Layer</w:t>
      </w:r>
      <w:r w:rsidRPr="00E85A8F">
        <w:rPr>
          <w:rFonts w:ascii="Consolas" w:hAnsi="Consolas"/>
          <w:color w:val="000000" w:themeColor="text1"/>
          <w:sz w:val="18"/>
        </w:rPr>
        <w:br/>
        <w:t>|   |   |-- ClubsManager.java       (Club CRUD + save/load)</w:t>
      </w:r>
      <w:r w:rsidRPr="00E85A8F">
        <w:rPr>
          <w:rFonts w:ascii="Consolas" w:hAnsi="Consolas"/>
          <w:color w:val="000000" w:themeColor="text1"/>
          <w:sz w:val="18"/>
        </w:rPr>
        <w:br/>
        <w:t>|   |   +-- PlayersManager.java     (Player CRUD + save/load)</w:t>
      </w:r>
      <w:r w:rsidRPr="00E85A8F">
        <w:rPr>
          <w:rFonts w:ascii="Consolas" w:hAnsi="Consolas"/>
          <w:color w:val="000000" w:themeColor="text1"/>
          <w:sz w:val="18"/>
        </w:rPr>
        <w:br/>
        <w:t>|   |-- dispatcher/                 &lt;-- Presentation Layer</w:t>
      </w:r>
      <w:r w:rsidRPr="00E85A8F">
        <w:rPr>
          <w:rFonts w:ascii="Consolas" w:hAnsi="Consolas"/>
          <w:color w:val="000000" w:themeColor="text1"/>
          <w:sz w:val="18"/>
        </w:rPr>
        <w:br/>
        <w:t>|   |   +-- Menu.java               (Main entry point - 14 features)</w:t>
      </w:r>
      <w:r w:rsidRPr="00E85A8F">
        <w:rPr>
          <w:rFonts w:ascii="Consolas" w:hAnsi="Consolas"/>
          <w:color w:val="000000" w:themeColor="text1"/>
          <w:sz w:val="18"/>
        </w:rPr>
        <w:br/>
        <w:t>|   +-- tools/                      &lt;-- Utility</w:t>
      </w:r>
      <w:r w:rsidRPr="00E85A8F">
        <w:rPr>
          <w:rFonts w:ascii="Consolas" w:hAnsi="Consolas"/>
          <w:color w:val="000000" w:themeColor="text1"/>
          <w:sz w:val="18"/>
        </w:rPr>
        <w:br/>
        <w:t>|       +-- Inputter.java           (Input validation helper)</w:t>
      </w:r>
      <w:r w:rsidRPr="00E85A8F">
        <w:rPr>
          <w:rFonts w:ascii="Consolas" w:hAnsi="Consolas"/>
          <w:color w:val="000000" w:themeColor="text1"/>
          <w:sz w:val="18"/>
        </w:rPr>
        <w:br/>
        <w:t>|-- clubs.txt                       (Club data file)</w:t>
      </w:r>
      <w:r w:rsidRPr="00E85A8F">
        <w:rPr>
          <w:rFonts w:ascii="Consolas" w:hAnsi="Consolas"/>
          <w:color w:val="000000" w:themeColor="text1"/>
          <w:sz w:val="18"/>
        </w:rPr>
        <w:br/>
        <w:t>+-- players.txt                     (Player data file)</w:t>
      </w:r>
    </w:p>
    <w:p w14:paraId="4E848FD7" w14:textId="77777777" w:rsidR="00FD58DA" w:rsidRPr="00E85A8F" w:rsidRDefault="00FD58DA">
      <w:pPr>
        <w:rPr>
          <w:color w:val="000000" w:themeColor="text1"/>
        </w:rPr>
      </w:pPr>
    </w:p>
    <w:p w14:paraId="4E8EFEF3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The 3-layer architecture ensures clear separation of concerns: Model (</w:t>
      </w:r>
      <w:proofErr w:type="gramStart"/>
      <w:r w:rsidRPr="00E85A8F">
        <w:rPr>
          <w:color w:val="000000" w:themeColor="text1"/>
        </w:rPr>
        <w:t>data) —</w:t>
      </w:r>
      <w:proofErr w:type="gramEnd"/>
      <w:r w:rsidRPr="00E85A8F">
        <w:rPr>
          <w:color w:val="000000" w:themeColor="text1"/>
        </w:rPr>
        <w:t xml:space="preserve"> Business (</w:t>
      </w:r>
      <w:proofErr w:type="gramStart"/>
      <w:r w:rsidRPr="00E85A8F">
        <w:rPr>
          <w:color w:val="000000" w:themeColor="text1"/>
        </w:rPr>
        <w:t>logic) —</w:t>
      </w:r>
      <w:proofErr w:type="gramEnd"/>
      <w:r w:rsidRPr="00E85A8F">
        <w:rPr>
          <w:color w:val="000000" w:themeColor="text1"/>
        </w:rPr>
        <w:t xml:space="preserve"> Dispatcher (presentation). The Tools package contains shared utility classes.</w:t>
      </w:r>
    </w:p>
    <w:p w14:paraId="5ED793EE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br w:type="page"/>
      </w:r>
    </w:p>
    <w:p w14:paraId="0F5301A2" w14:textId="77777777" w:rsidR="00FD58DA" w:rsidRPr="00E85A8F" w:rsidRDefault="00000000">
      <w:pPr>
        <w:pStyle w:val="Heading1"/>
        <w:rPr>
          <w:color w:val="000000" w:themeColor="text1"/>
        </w:rPr>
      </w:pPr>
      <w:bookmarkStart w:id="8" w:name="_Toc232540581"/>
      <w:r w:rsidRPr="00E85A8F">
        <w:rPr>
          <w:color w:val="000000" w:themeColor="text1"/>
        </w:rPr>
        <w:lastRenderedPageBreak/>
        <w:t>4. Class Descriptions</w:t>
      </w:r>
      <w:bookmarkEnd w:id="8"/>
    </w:p>
    <w:p w14:paraId="7E72541A" w14:textId="77777777" w:rsidR="00FD58DA" w:rsidRPr="00E85A8F" w:rsidRDefault="00000000">
      <w:pPr>
        <w:pStyle w:val="Heading2"/>
        <w:rPr>
          <w:color w:val="000000" w:themeColor="text1"/>
        </w:rPr>
      </w:pPr>
      <w:bookmarkStart w:id="9" w:name="_Toc232540582"/>
      <w:r w:rsidRPr="00E85A8F">
        <w:rPr>
          <w:color w:val="000000" w:themeColor="text1"/>
        </w:rPr>
        <w:t>4.1. Model Layer</w:t>
      </w:r>
      <w:bookmarkEnd w:id="9"/>
    </w:p>
    <w:p w14:paraId="031168C1" w14:textId="77777777" w:rsidR="00FD58DA" w:rsidRPr="00E85A8F" w:rsidRDefault="00000000">
      <w:pPr>
        <w:pStyle w:val="Heading3"/>
        <w:rPr>
          <w:color w:val="000000" w:themeColor="text1"/>
        </w:rPr>
      </w:pPr>
      <w:bookmarkStart w:id="10" w:name="_Toc232540583"/>
      <w:r w:rsidRPr="00E85A8F">
        <w:rPr>
          <w:color w:val="000000" w:themeColor="text1"/>
        </w:rPr>
        <w:t>Person.java (Abstract Class)</w:t>
      </w:r>
      <w:bookmarkEnd w:id="10"/>
    </w:p>
    <w:p w14:paraId="4DEC589A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 xml:space="preserve">Abstract base class </w:t>
      </w:r>
      <w:proofErr w:type="gramStart"/>
      <w:r w:rsidRPr="00E85A8F">
        <w:rPr>
          <w:color w:val="000000" w:themeColor="text1"/>
        </w:rPr>
        <w:t>representing</w:t>
      </w:r>
      <w:proofErr w:type="gramEnd"/>
      <w:r w:rsidRPr="00E85A8F">
        <w:rPr>
          <w:color w:val="000000" w:themeColor="text1"/>
        </w:rPr>
        <w:t xml:space="preserve"> a person. Contains common attributes (id, name) and defines the abstract method </w:t>
      </w:r>
      <w:proofErr w:type="spellStart"/>
      <w:proofErr w:type="gramStart"/>
      <w:r w:rsidRPr="00E85A8F">
        <w:rPr>
          <w:color w:val="000000" w:themeColor="text1"/>
        </w:rPr>
        <w:t>getDisplayInfo</w:t>
      </w:r>
      <w:proofErr w:type="spellEnd"/>
      <w:r w:rsidRPr="00E85A8F">
        <w:rPr>
          <w:color w:val="000000" w:themeColor="text1"/>
        </w:rPr>
        <w:t>(</w:t>
      </w:r>
      <w:proofErr w:type="gramEnd"/>
      <w:r w:rsidRPr="00E85A8F">
        <w:rPr>
          <w:color w:val="000000" w:themeColor="text1"/>
        </w:rPr>
        <w:t>) for subclass-specific display (Polymorphism).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:rsidRPr="00E85A8F" w14:paraId="532B5C9C" w14:textId="77777777" w:rsidTr="00E85A8F">
        <w:tc>
          <w:tcPr>
            <w:tcW w:w="2880" w:type="dxa"/>
          </w:tcPr>
          <w:p w14:paraId="7F0FF76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Member</w:t>
            </w:r>
          </w:p>
        </w:tc>
        <w:tc>
          <w:tcPr>
            <w:tcW w:w="2880" w:type="dxa"/>
          </w:tcPr>
          <w:p w14:paraId="2292BA4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Type</w:t>
            </w:r>
          </w:p>
        </w:tc>
        <w:tc>
          <w:tcPr>
            <w:tcW w:w="2880" w:type="dxa"/>
          </w:tcPr>
          <w:p w14:paraId="7202094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Description</w:t>
            </w:r>
          </w:p>
        </w:tc>
      </w:tr>
      <w:tr w:rsidR="00FD58DA" w:rsidRPr="00E85A8F" w14:paraId="4B85DAA6" w14:textId="77777777" w:rsidTr="00E85A8F">
        <w:tc>
          <w:tcPr>
            <w:tcW w:w="2880" w:type="dxa"/>
          </w:tcPr>
          <w:p w14:paraId="418CA8E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#id</w:t>
            </w:r>
          </w:p>
        </w:tc>
        <w:tc>
          <w:tcPr>
            <w:tcW w:w="2880" w:type="dxa"/>
          </w:tcPr>
          <w:p w14:paraId="4C38BD1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 (protected)</w:t>
            </w:r>
          </w:p>
        </w:tc>
        <w:tc>
          <w:tcPr>
            <w:tcW w:w="2880" w:type="dxa"/>
          </w:tcPr>
          <w:p w14:paraId="37BC3D3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Unique identifier</w:t>
            </w:r>
          </w:p>
        </w:tc>
      </w:tr>
      <w:tr w:rsidR="00FD58DA" w:rsidRPr="00E85A8F" w14:paraId="4051E0B1" w14:textId="77777777" w:rsidTr="00E85A8F">
        <w:tc>
          <w:tcPr>
            <w:tcW w:w="2880" w:type="dxa"/>
          </w:tcPr>
          <w:p w14:paraId="6921E07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#name</w:t>
            </w:r>
          </w:p>
        </w:tc>
        <w:tc>
          <w:tcPr>
            <w:tcW w:w="2880" w:type="dxa"/>
          </w:tcPr>
          <w:p w14:paraId="53ACAD4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 (protected)</w:t>
            </w:r>
          </w:p>
        </w:tc>
        <w:tc>
          <w:tcPr>
            <w:tcW w:w="2880" w:type="dxa"/>
          </w:tcPr>
          <w:p w14:paraId="2280BFF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Person name</w:t>
            </w:r>
          </w:p>
        </w:tc>
      </w:tr>
      <w:tr w:rsidR="00FD58DA" w:rsidRPr="00E85A8F" w14:paraId="338A9770" w14:textId="77777777" w:rsidTr="00E85A8F">
        <w:tc>
          <w:tcPr>
            <w:tcW w:w="2880" w:type="dxa"/>
          </w:tcPr>
          <w:p w14:paraId="2025BE5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gramStart"/>
            <w:r w:rsidRPr="00E85A8F">
              <w:rPr>
                <w:color w:val="000000" w:themeColor="text1"/>
                <w:sz w:val="24"/>
              </w:rPr>
              <w:t>Person(</w:t>
            </w:r>
            <w:proofErr w:type="gramEnd"/>
            <w:r w:rsidRPr="00E85A8F">
              <w:rPr>
                <w:color w:val="000000" w:themeColor="text1"/>
                <w:sz w:val="24"/>
              </w:rPr>
              <w:t>id, name)</w:t>
            </w:r>
          </w:p>
        </w:tc>
        <w:tc>
          <w:tcPr>
            <w:tcW w:w="2880" w:type="dxa"/>
          </w:tcPr>
          <w:p w14:paraId="6303F9D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Constructor</w:t>
            </w:r>
          </w:p>
        </w:tc>
        <w:tc>
          <w:tcPr>
            <w:tcW w:w="2880" w:type="dxa"/>
          </w:tcPr>
          <w:p w14:paraId="2A950FC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Initialize with id and name</w:t>
            </w:r>
          </w:p>
        </w:tc>
      </w:tr>
      <w:tr w:rsidR="00FD58DA" w:rsidRPr="00E85A8F" w14:paraId="6FDBD634" w14:textId="77777777" w:rsidTr="00E85A8F">
        <w:tc>
          <w:tcPr>
            <w:tcW w:w="2880" w:type="dxa"/>
          </w:tcPr>
          <w:p w14:paraId="66E0773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getId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2880" w:type="dxa"/>
          </w:tcPr>
          <w:p w14:paraId="4C4B009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7462080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Getter</w:t>
            </w:r>
          </w:p>
        </w:tc>
      </w:tr>
      <w:tr w:rsidR="00FD58DA" w:rsidRPr="00E85A8F" w14:paraId="40B8CED5" w14:textId="77777777" w:rsidTr="00E85A8F">
        <w:tc>
          <w:tcPr>
            <w:tcW w:w="2880" w:type="dxa"/>
          </w:tcPr>
          <w:p w14:paraId="5FB56FE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getName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) / 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setName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2880" w:type="dxa"/>
          </w:tcPr>
          <w:p w14:paraId="4E935AE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0613CD5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Getter / Setter</w:t>
            </w:r>
          </w:p>
        </w:tc>
      </w:tr>
      <w:tr w:rsidR="00FD58DA" w:rsidRPr="00E85A8F" w14:paraId="13A49E5F" w14:textId="77777777" w:rsidTr="00E85A8F">
        <w:tc>
          <w:tcPr>
            <w:tcW w:w="2880" w:type="dxa"/>
          </w:tcPr>
          <w:p w14:paraId="0CE3878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getDisplayInfo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2880" w:type="dxa"/>
          </w:tcPr>
          <w:p w14:paraId="0FD2870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abstract String</w:t>
            </w:r>
          </w:p>
        </w:tc>
        <w:tc>
          <w:tcPr>
            <w:tcW w:w="2880" w:type="dxa"/>
          </w:tcPr>
          <w:p w14:paraId="1A92FA9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Display info — Polymorphism</w:t>
            </w:r>
          </w:p>
        </w:tc>
      </w:tr>
    </w:tbl>
    <w:p w14:paraId="2D5C4D5F" w14:textId="77777777" w:rsidR="00FD58DA" w:rsidRPr="00E85A8F" w:rsidRDefault="00FD58DA">
      <w:pPr>
        <w:rPr>
          <w:color w:val="000000" w:themeColor="text1"/>
        </w:rPr>
      </w:pPr>
    </w:p>
    <w:p w14:paraId="49110B74" w14:textId="77777777" w:rsidR="00FD58DA" w:rsidRPr="00E85A8F" w:rsidRDefault="00000000">
      <w:pPr>
        <w:pStyle w:val="Heading3"/>
        <w:rPr>
          <w:color w:val="000000" w:themeColor="text1"/>
        </w:rPr>
      </w:pPr>
      <w:bookmarkStart w:id="11" w:name="_Toc232540584"/>
      <w:r w:rsidRPr="00E85A8F">
        <w:rPr>
          <w:color w:val="000000" w:themeColor="text1"/>
        </w:rPr>
        <w:t>Player.java (extends Person)</w:t>
      </w:r>
      <w:bookmarkEnd w:id="11"/>
    </w:p>
    <w:p w14:paraId="2DF14818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 xml:space="preserve">Represents a football player. Inherits from Person (Inheritance). Adds </w:t>
      </w:r>
      <w:proofErr w:type="spellStart"/>
      <w:r w:rsidRPr="00E85A8F">
        <w:rPr>
          <w:color w:val="000000" w:themeColor="text1"/>
        </w:rPr>
        <w:t>clubID</w:t>
      </w:r>
      <w:proofErr w:type="spellEnd"/>
      <w:r w:rsidRPr="00E85A8F">
        <w:rPr>
          <w:color w:val="000000" w:themeColor="text1"/>
        </w:rPr>
        <w:t xml:space="preserve">, position, and </w:t>
      </w:r>
      <w:proofErr w:type="spellStart"/>
      <w:r w:rsidRPr="00E85A8F">
        <w:rPr>
          <w:color w:val="000000" w:themeColor="text1"/>
        </w:rPr>
        <w:t>shirtNumber</w:t>
      </w:r>
      <w:proofErr w:type="spellEnd"/>
      <w:r w:rsidRPr="00E85A8F">
        <w:rPr>
          <w:color w:val="000000" w:themeColor="text1"/>
        </w:rPr>
        <w:t>. Implements Comparable for natural ordering by shirt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:rsidRPr="00E85A8F" w14:paraId="1DD3AC31" w14:textId="77777777" w:rsidTr="00E85A8F">
        <w:tc>
          <w:tcPr>
            <w:tcW w:w="2880" w:type="dxa"/>
          </w:tcPr>
          <w:p w14:paraId="1C678A3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Member</w:t>
            </w:r>
          </w:p>
        </w:tc>
        <w:tc>
          <w:tcPr>
            <w:tcW w:w="2880" w:type="dxa"/>
          </w:tcPr>
          <w:p w14:paraId="4B2E8DD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Type</w:t>
            </w:r>
          </w:p>
        </w:tc>
        <w:tc>
          <w:tcPr>
            <w:tcW w:w="2880" w:type="dxa"/>
          </w:tcPr>
          <w:p w14:paraId="54034DF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Description</w:t>
            </w:r>
          </w:p>
        </w:tc>
      </w:tr>
      <w:tr w:rsidR="00FD58DA" w:rsidRPr="00E85A8F" w14:paraId="6A48BAF9" w14:textId="77777777" w:rsidTr="00E85A8F">
        <w:tc>
          <w:tcPr>
            <w:tcW w:w="2880" w:type="dxa"/>
          </w:tcPr>
          <w:p w14:paraId="5C81A00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-</w:t>
            </w:r>
            <w:proofErr w:type="spellStart"/>
            <w:r w:rsidRPr="00E85A8F">
              <w:rPr>
                <w:color w:val="000000" w:themeColor="text1"/>
                <w:sz w:val="24"/>
              </w:rPr>
              <w:t>clubID</w:t>
            </w:r>
            <w:proofErr w:type="spellEnd"/>
          </w:p>
        </w:tc>
        <w:tc>
          <w:tcPr>
            <w:tcW w:w="2880" w:type="dxa"/>
          </w:tcPr>
          <w:p w14:paraId="73E415C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1024AE8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FK -&gt; Club (CL-</w:t>
            </w:r>
            <w:proofErr w:type="spellStart"/>
            <w:r w:rsidRPr="00E85A8F">
              <w:rPr>
                <w:color w:val="000000" w:themeColor="text1"/>
                <w:sz w:val="24"/>
              </w:rPr>
              <w:t>xxxx</w:t>
            </w:r>
            <w:proofErr w:type="spellEnd"/>
            <w:r w:rsidRPr="00E85A8F">
              <w:rPr>
                <w:color w:val="000000" w:themeColor="text1"/>
                <w:sz w:val="24"/>
              </w:rPr>
              <w:t>)</w:t>
            </w:r>
          </w:p>
        </w:tc>
      </w:tr>
      <w:tr w:rsidR="00FD58DA" w:rsidRPr="00E85A8F" w14:paraId="34A5063A" w14:textId="77777777" w:rsidTr="00E85A8F">
        <w:tc>
          <w:tcPr>
            <w:tcW w:w="2880" w:type="dxa"/>
          </w:tcPr>
          <w:p w14:paraId="0339D04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-position</w:t>
            </w:r>
          </w:p>
        </w:tc>
        <w:tc>
          <w:tcPr>
            <w:tcW w:w="2880" w:type="dxa"/>
          </w:tcPr>
          <w:p w14:paraId="5BF8FEC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7A51F15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Goalkeeper / Defender / Midfielder / Forward / Winger</w:t>
            </w:r>
          </w:p>
        </w:tc>
      </w:tr>
      <w:tr w:rsidR="00FD58DA" w:rsidRPr="00E85A8F" w14:paraId="039C54CD" w14:textId="77777777" w:rsidTr="00E85A8F">
        <w:tc>
          <w:tcPr>
            <w:tcW w:w="2880" w:type="dxa"/>
          </w:tcPr>
          <w:p w14:paraId="39ECB4B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-</w:t>
            </w:r>
            <w:proofErr w:type="spellStart"/>
            <w:r w:rsidRPr="00E85A8F">
              <w:rPr>
                <w:color w:val="000000" w:themeColor="text1"/>
                <w:sz w:val="24"/>
              </w:rPr>
              <w:t>shirtNumber</w:t>
            </w:r>
            <w:proofErr w:type="spellEnd"/>
          </w:p>
        </w:tc>
        <w:tc>
          <w:tcPr>
            <w:tcW w:w="2880" w:type="dxa"/>
          </w:tcPr>
          <w:p w14:paraId="48DD9B8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int</w:t>
            </w:r>
          </w:p>
        </w:tc>
        <w:tc>
          <w:tcPr>
            <w:tcW w:w="2880" w:type="dxa"/>
          </w:tcPr>
          <w:p w14:paraId="78A596E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Shirt number (1-99), unique within Club</w:t>
            </w:r>
          </w:p>
        </w:tc>
      </w:tr>
      <w:tr w:rsidR="00FD58DA" w:rsidRPr="00E85A8F" w14:paraId="017D6BD4" w14:textId="77777777" w:rsidTr="00E85A8F">
        <w:tc>
          <w:tcPr>
            <w:tcW w:w="2880" w:type="dxa"/>
          </w:tcPr>
          <w:p w14:paraId="1F6DE74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getDisplayInfo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2880" w:type="dxa"/>
          </w:tcPr>
          <w:p w14:paraId="564D9DF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7AB15E5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Override from Person</w:t>
            </w:r>
          </w:p>
        </w:tc>
      </w:tr>
      <w:tr w:rsidR="00FD58DA" w:rsidRPr="00E85A8F" w14:paraId="3E1E4A79" w14:textId="77777777" w:rsidTr="00E85A8F">
        <w:tc>
          <w:tcPr>
            <w:tcW w:w="2880" w:type="dxa"/>
          </w:tcPr>
          <w:p w14:paraId="439E624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compareTo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Player)</w:t>
            </w:r>
          </w:p>
        </w:tc>
        <w:tc>
          <w:tcPr>
            <w:tcW w:w="2880" w:type="dxa"/>
          </w:tcPr>
          <w:p w14:paraId="2E2D3BD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int</w:t>
            </w:r>
          </w:p>
        </w:tc>
        <w:tc>
          <w:tcPr>
            <w:tcW w:w="2880" w:type="dxa"/>
          </w:tcPr>
          <w:p w14:paraId="185CE08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Sort by shirt number (Comparable)</w:t>
            </w:r>
          </w:p>
        </w:tc>
      </w:tr>
      <w:tr w:rsidR="00FD58DA" w:rsidRPr="00E85A8F" w14:paraId="2DDC7E5B" w14:textId="77777777" w:rsidTr="00E85A8F">
        <w:tc>
          <w:tcPr>
            <w:tcW w:w="2880" w:type="dxa"/>
          </w:tcPr>
          <w:p w14:paraId="2B1BDCF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toString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2880" w:type="dxa"/>
          </w:tcPr>
          <w:p w14:paraId="66F90E3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7BA2C13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Table-format display</w:t>
            </w:r>
          </w:p>
        </w:tc>
      </w:tr>
      <w:tr w:rsidR="00FD58DA" w:rsidRPr="00E85A8F" w14:paraId="584B3530" w14:textId="77777777" w:rsidTr="00E85A8F">
        <w:tc>
          <w:tcPr>
            <w:tcW w:w="2880" w:type="dxa"/>
          </w:tcPr>
          <w:p w14:paraId="7EE8354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gramStart"/>
            <w:r w:rsidRPr="00E85A8F">
              <w:rPr>
                <w:color w:val="000000" w:themeColor="text1"/>
                <w:sz w:val="24"/>
              </w:rPr>
              <w:t>equals(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) / 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hashCode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2880" w:type="dxa"/>
          </w:tcPr>
          <w:p w14:paraId="2D501AC4" w14:textId="77777777" w:rsidR="00FD58DA" w:rsidRPr="00E85A8F" w:rsidRDefault="00FD58DA">
            <w:pPr>
              <w:rPr>
                <w:color w:val="000000" w:themeColor="text1"/>
              </w:rPr>
            </w:pPr>
          </w:p>
        </w:tc>
        <w:tc>
          <w:tcPr>
            <w:tcW w:w="2880" w:type="dxa"/>
          </w:tcPr>
          <w:p w14:paraId="751F995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Compare by player ID</w:t>
            </w:r>
          </w:p>
        </w:tc>
      </w:tr>
    </w:tbl>
    <w:p w14:paraId="58445976" w14:textId="77777777" w:rsidR="00FD58DA" w:rsidRPr="00E85A8F" w:rsidRDefault="00FD58DA">
      <w:pPr>
        <w:rPr>
          <w:color w:val="000000" w:themeColor="text1"/>
        </w:rPr>
      </w:pPr>
    </w:p>
    <w:p w14:paraId="5128FAB4" w14:textId="77777777" w:rsidR="00FD58DA" w:rsidRPr="00E85A8F" w:rsidRDefault="00000000">
      <w:pPr>
        <w:pStyle w:val="Heading3"/>
        <w:rPr>
          <w:color w:val="000000" w:themeColor="text1"/>
        </w:rPr>
      </w:pPr>
      <w:bookmarkStart w:id="12" w:name="_Toc232540585"/>
      <w:r w:rsidRPr="00E85A8F">
        <w:rPr>
          <w:color w:val="000000" w:themeColor="text1"/>
        </w:rPr>
        <w:t>Club.java</w:t>
      </w:r>
      <w:bookmarkEnd w:id="12"/>
    </w:p>
    <w:p w14:paraId="2C26A861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Represents a football club. Implements Serializable and Comparable (sorted by name, case-insensitive).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:rsidRPr="00E85A8F" w14:paraId="1B9F465E" w14:textId="77777777" w:rsidTr="00E85A8F">
        <w:tc>
          <w:tcPr>
            <w:tcW w:w="2880" w:type="dxa"/>
          </w:tcPr>
          <w:p w14:paraId="621654A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Member</w:t>
            </w:r>
          </w:p>
        </w:tc>
        <w:tc>
          <w:tcPr>
            <w:tcW w:w="2880" w:type="dxa"/>
          </w:tcPr>
          <w:p w14:paraId="0DBB369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Type</w:t>
            </w:r>
          </w:p>
        </w:tc>
        <w:tc>
          <w:tcPr>
            <w:tcW w:w="2880" w:type="dxa"/>
          </w:tcPr>
          <w:p w14:paraId="622AB64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Description</w:t>
            </w:r>
          </w:p>
        </w:tc>
      </w:tr>
      <w:tr w:rsidR="00FD58DA" w:rsidRPr="00E85A8F" w14:paraId="63832A30" w14:textId="77777777" w:rsidTr="00E85A8F">
        <w:tc>
          <w:tcPr>
            <w:tcW w:w="2880" w:type="dxa"/>
          </w:tcPr>
          <w:p w14:paraId="485B3AB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lastRenderedPageBreak/>
              <w:t>-</w:t>
            </w:r>
            <w:proofErr w:type="spellStart"/>
            <w:r w:rsidRPr="00E85A8F">
              <w:rPr>
                <w:color w:val="000000" w:themeColor="text1"/>
                <w:sz w:val="24"/>
              </w:rPr>
              <w:t>clubID</w:t>
            </w:r>
            <w:proofErr w:type="spellEnd"/>
          </w:p>
        </w:tc>
        <w:tc>
          <w:tcPr>
            <w:tcW w:w="2880" w:type="dxa"/>
          </w:tcPr>
          <w:p w14:paraId="6EE7A17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472B4F0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 ID (CL-</w:t>
            </w:r>
            <w:proofErr w:type="spellStart"/>
            <w:r w:rsidRPr="00E85A8F">
              <w:rPr>
                <w:color w:val="000000" w:themeColor="text1"/>
                <w:sz w:val="24"/>
              </w:rPr>
              <w:t>xxxx</w:t>
            </w:r>
            <w:proofErr w:type="spellEnd"/>
            <w:r w:rsidRPr="00E85A8F">
              <w:rPr>
                <w:color w:val="000000" w:themeColor="text1"/>
                <w:sz w:val="24"/>
              </w:rPr>
              <w:t>)</w:t>
            </w:r>
          </w:p>
        </w:tc>
      </w:tr>
      <w:tr w:rsidR="00FD58DA" w:rsidRPr="00E85A8F" w14:paraId="725A7E1D" w14:textId="77777777" w:rsidTr="00E85A8F">
        <w:tc>
          <w:tcPr>
            <w:tcW w:w="2880" w:type="dxa"/>
          </w:tcPr>
          <w:p w14:paraId="39F6563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-name</w:t>
            </w:r>
          </w:p>
        </w:tc>
        <w:tc>
          <w:tcPr>
            <w:tcW w:w="2880" w:type="dxa"/>
          </w:tcPr>
          <w:p w14:paraId="3A557F1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7CF8DD9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 name</w:t>
            </w:r>
          </w:p>
        </w:tc>
      </w:tr>
      <w:tr w:rsidR="00FD58DA" w:rsidRPr="00E85A8F" w14:paraId="7559892B" w14:textId="77777777" w:rsidTr="00E85A8F">
        <w:tc>
          <w:tcPr>
            <w:tcW w:w="2880" w:type="dxa"/>
          </w:tcPr>
          <w:p w14:paraId="14A513A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-sponsor</w:t>
            </w:r>
          </w:p>
        </w:tc>
        <w:tc>
          <w:tcPr>
            <w:tcW w:w="2880" w:type="dxa"/>
          </w:tcPr>
          <w:p w14:paraId="1BEF9D8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String</w:t>
            </w:r>
          </w:p>
        </w:tc>
        <w:tc>
          <w:tcPr>
            <w:tcW w:w="2880" w:type="dxa"/>
          </w:tcPr>
          <w:p w14:paraId="527BE05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Sponsor brand</w:t>
            </w:r>
          </w:p>
        </w:tc>
      </w:tr>
      <w:tr w:rsidR="00FD58DA" w:rsidRPr="00E85A8F" w14:paraId="397CCD72" w14:textId="77777777" w:rsidTr="00E85A8F">
        <w:tc>
          <w:tcPr>
            <w:tcW w:w="2880" w:type="dxa"/>
          </w:tcPr>
          <w:p w14:paraId="06F03F9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-budget</w:t>
            </w:r>
          </w:p>
        </w:tc>
        <w:tc>
          <w:tcPr>
            <w:tcW w:w="2880" w:type="dxa"/>
          </w:tcPr>
          <w:p w14:paraId="49C45F3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double</w:t>
            </w:r>
          </w:p>
        </w:tc>
        <w:tc>
          <w:tcPr>
            <w:tcW w:w="2880" w:type="dxa"/>
          </w:tcPr>
          <w:p w14:paraId="0D84C4C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Budget (million EUR, &gt; 0)</w:t>
            </w:r>
          </w:p>
        </w:tc>
      </w:tr>
      <w:tr w:rsidR="00FD58DA" w:rsidRPr="00E85A8F" w14:paraId="0F39D1B9" w14:textId="77777777" w:rsidTr="00E85A8F">
        <w:tc>
          <w:tcPr>
            <w:tcW w:w="2880" w:type="dxa"/>
          </w:tcPr>
          <w:p w14:paraId="03E2642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compareTo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Club)</w:t>
            </w:r>
          </w:p>
        </w:tc>
        <w:tc>
          <w:tcPr>
            <w:tcW w:w="2880" w:type="dxa"/>
          </w:tcPr>
          <w:p w14:paraId="1F283E6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int</w:t>
            </w:r>
          </w:p>
        </w:tc>
        <w:tc>
          <w:tcPr>
            <w:tcW w:w="2880" w:type="dxa"/>
          </w:tcPr>
          <w:p w14:paraId="65EEA4E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Sort by name (case-insensitive)</w:t>
            </w:r>
          </w:p>
        </w:tc>
      </w:tr>
      <w:tr w:rsidR="00FD58DA" w:rsidRPr="00E85A8F" w14:paraId="72D0A2F7" w14:textId="77777777" w:rsidTr="00E85A8F">
        <w:tc>
          <w:tcPr>
            <w:tcW w:w="2880" w:type="dxa"/>
          </w:tcPr>
          <w:p w14:paraId="382F4D7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r w:rsidRPr="00E85A8F">
              <w:rPr>
                <w:color w:val="000000" w:themeColor="text1"/>
                <w:sz w:val="24"/>
              </w:rPr>
              <w:t>setBudget</w:t>
            </w:r>
            <w:proofErr w:type="spellEnd"/>
            <w:r w:rsidRPr="00E85A8F">
              <w:rPr>
                <w:color w:val="000000" w:themeColor="text1"/>
                <w:sz w:val="24"/>
              </w:rPr>
              <w:t>(double)</w:t>
            </w:r>
          </w:p>
        </w:tc>
        <w:tc>
          <w:tcPr>
            <w:tcW w:w="2880" w:type="dxa"/>
          </w:tcPr>
          <w:p w14:paraId="09BBD55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void</w:t>
            </w:r>
          </w:p>
        </w:tc>
        <w:tc>
          <w:tcPr>
            <w:tcW w:w="2880" w:type="dxa"/>
          </w:tcPr>
          <w:p w14:paraId="05F3BE1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Only accepts positive values (Encapsulation)</w:t>
            </w:r>
          </w:p>
        </w:tc>
      </w:tr>
    </w:tbl>
    <w:p w14:paraId="4908CE6C" w14:textId="77777777" w:rsidR="00FD58DA" w:rsidRPr="00E85A8F" w:rsidRDefault="00FD58DA">
      <w:pPr>
        <w:rPr>
          <w:color w:val="000000" w:themeColor="text1"/>
        </w:rPr>
      </w:pPr>
    </w:p>
    <w:p w14:paraId="71E3E644" w14:textId="77777777" w:rsidR="00FD58DA" w:rsidRPr="00E85A8F" w:rsidRDefault="00000000">
      <w:pPr>
        <w:pStyle w:val="Heading3"/>
        <w:rPr>
          <w:color w:val="000000" w:themeColor="text1"/>
        </w:rPr>
      </w:pPr>
      <w:bookmarkStart w:id="13" w:name="_Toc232540586"/>
      <w:r w:rsidRPr="00E85A8F">
        <w:rPr>
          <w:color w:val="000000" w:themeColor="text1"/>
        </w:rPr>
        <w:t>Validatable.java (Interface)</w:t>
      </w:r>
      <w:bookmarkEnd w:id="13"/>
    </w:p>
    <w:p w14:paraId="4F05A129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Interface centralizing all validation rules in one place (Pattern Recognition).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:rsidRPr="00E85A8F" w14:paraId="43FF2505" w14:textId="77777777" w:rsidTr="00E85A8F">
        <w:tc>
          <w:tcPr>
            <w:tcW w:w="2880" w:type="dxa"/>
          </w:tcPr>
          <w:p w14:paraId="26046F7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Constant / Method</w:t>
            </w:r>
          </w:p>
        </w:tc>
        <w:tc>
          <w:tcPr>
            <w:tcW w:w="2880" w:type="dxa"/>
          </w:tcPr>
          <w:p w14:paraId="1334422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Value</w:t>
            </w:r>
          </w:p>
        </w:tc>
        <w:tc>
          <w:tcPr>
            <w:tcW w:w="2880" w:type="dxa"/>
          </w:tcPr>
          <w:p w14:paraId="56DBA96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Description</w:t>
            </w:r>
          </w:p>
        </w:tc>
      </w:tr>
      <w:tr w:rsidR="00FD58DA" w:rsidRPr="00E85A8F" w14:paraId="3E729070" w14:textId="77777777" w:rsidTr="00E85A8F">
        <w:tc>
          <w:tcPr>
            <w:tcW w:w="2880" w:type="dxa"/>
          </w:tcPr>
          <w:p w14:paraId="2E3BFEA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CLUB_ID_REGEX</w:t>
            </w:r>
          </w:p>
        </w:tc>
        <w:tc>
          <w:tcPr>
            <w:tcW w:w="2880" w:type="dxa"/>
          </w:tcPr>
          <w:p w14:paraId="4EA5B56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^CL-\</w:t>
            </w:r>
            <w:proofErr w:type="gramStart"/>
            <w:r w:rsidRPr="00E85A8F">
              <w:rPr>
                <w:color w:val="000000" w:themeColor="text1"/>
                <w:sz w:val="24"/>
              </w:rPr>
              <w:t>d{4}$</w:t>
            </w:r>
            <w:proofErr w:type="gramEnd"/>
          </w:p>
        </w:tc>
        <w:tc>
          <w:tcPr>
            <w:tcW w:w="2880" w:type="dxa"/>
          </w:tcPr>
          <w:p w14:paraId="462CC44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 ID format</w:t>
            </w:r>
          </w:p>
        </w:tc>
      </w:tr>
      <w:tr w:rsidR="00FD58DA" w:rsidRPr="00E85A8F" w14:paraId="7E5AD17D" w14:textId="77777777" w:rsidTr="00E85A8F">
        <w:tc>
          <w:tcPr>
            <w:tcW w:w="2880" w:type="dxa"/>
          </w:tcPr>
          <w:p w14:paraId="4C1BFED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PLAYER_ID_REGEX</w:t>
            </w:r>
          </w:p>
        </w:tc>
        <w:tc>
          <w:tcPr>
            <w:tcW w:w="2880" w:type="dxa"/>
          </w:tcPr>
          <w:p w14:paraId="690B618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^P\</w:t>
            </w:r>
            <w:proofErr w:type="gramStart"/>
            <w:r w:rsidRPr="00E85A8F">
              <w:rPr>
                <w:color w:val="000000" w:themeColor="text1"/>
                <w:sz w:val="24"/>
              </w:rPr>
              <w:t>d{4}$</w:t>
            </w:r>
            <w:proofErr w:type="gramEnd"/>
          </w:p>
        </w:tc>
        <w:tc>
          <w:tcPr>
            <w:tcW w:w="2880" w:type="dxa"/>
          </w:tcPr>
          <w:p w14:paraId="74A879F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 ID format</w:t>
            </w:r>
          </w:p>
        </w:tc>
      </w:tr>
      <w:tr w:rsidR="00FD58DA" w:rsidRPr="00E85A8F" w14:paraId="1EE6CCA2" w14:textId="77777777" w:rsidTr="00E85A8F">
        <w:tc>
          <w:tcPr>
            <w:tcW w:w="2880" w:type="dxa"/>
          </w:tcPr>
          <w:p w14:paraId="7D23986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POSITIONS</w:t>
            </w:r>
          </w:p>
        </w:tc>
        <w:tc>
          <w:tcPr>
            <w:tcW w:w="2880" w:type="dxa"/>
          </w:tcPr>
          <w:p w14:paraId="599B7CB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Set&lt;String&gt;</w:t>
            </w:r>
          </w:p>
        </w:tc>
        <w:tc>
          <w:tcPr>
            <w:tcW w:w="2880" w:type="dxa"/>
          </w:tcPr>
          <w:p w14:paraId="3D0C60B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goalkeeper, defender, midfielder, forward, winger</w:t>
            </w:r>
          </w:p>
        </w:tc>
      </w:tr>
      <w:tr w:rsidR="00FD58DA" w:rsidRPr="00E85A8F" w14:paraId="00A690F6" w14:textId="77777777" w:rsidTr="00E85A8F">
        <w:tc>
          <w:tcPr>
            <w:tcW w:w="2880" w:type="dxa"/>
          </w:tcPr>
          <w:p w14:paraId="17452444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isValid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value, pattern)</w:t>
            </w:r>
          </w:p>
        </w:tc>
        <w:tc>
          <w:tcPr>
            <w:tcW w:w="2880" w:type="dxa"/>
          </w:tcPr>
          <w:p w14:paraId="528D0E22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2880" w:type="dxa"/>
          </w:tcPr>
          <w:p w14:paraId="0864087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Check if string matches regex</w:t>
            </w:r>
          </w:p>
        </w:tc>
      </w:tr>
      <w:tr w:rsidR="00FD58DA" w:rsidRPr="00E85A8F" w14:paraId="3D9BCE2E" w14:textId="77777777" w:rsidTr="00E85A8F">
        <w:tc>
          <w:tcPr>
            <w:tcW w:w="2880" w:type="dxa"/>
          </w:tcPr>
          <w:p w14:paraId="1113CFEA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isPosition</w:t>
            </w:r>
            <w:proofErr w:type="spellEnd"/>
            <w:r w:rsidRPr="00E85A8F">
              <w:rPr>
                <w:color w:val="000000" w:themeColor="text1"/>
                <w:sz w:val="24"/>
              </w:rPr>
              <w:t>(value)</w:t>
            </w:r>
          </w:p>
        </w:tc>
        <w:tc>
          <w:tcPr>
            <w:tcW w:w="2880" w:type="dxa"/>
          </w:tcPr>
          <w:p w14:paraId="401BED5F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boolean</w:t>
            </w:r>
            <w:proofErr w:type="spellEnd"/>
          </w:p>
        </w:tc>
        <w:tc>
          <w:tcPr>
            <w:tcW w:w="2880" w:type="dxa"/>
          </w:tcPr>
          <w:p w14:paraId="0A6E1EA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Check if position is valid (case-insensitive)</w:t>
            </w:r>
          </w:p>
        </w:tc>
      </w:tr>
    </w:tbl>
    <w:p w14:paraId="1D4193CE" w14:textId="77777777" w:rsidR="00FD58DA" w:rsidRPr="00E85A8F" w:rsidRDefault="00FD58DA">
      <w:pPr>
        <w:rPr>
          <w:color w:val="000000" w:themeColor="text1"/>
        </w:rPr>
      </w:pPr>
    </w:p>
    <w:p w14:paraId="77CFF82F" w14:textId="77777777" w:rsidR="00FD58DA" w:rsidRPr="00E85A8F" w:rsidRDefault="00000000">
      <w:pPr>
        <w:pStyle w:val="Heading2"/>
        <w:rPr>
          <w:color w:val="000000" w:themeColor="text1"/>
        </w:rPr>
      </w:pPr>
      <w:bookmarkStart w:id="14" w:name="_Toc232540587"/>
      <w:r w:rsidRPr="00E85A8F">
        <w:rPr>
          <w:color w:val="000000" w:themeColor="text1"/>
        </w:rPr>
        <w:t>4.2. Business Layer</w:t>
      </w:r>
      <w:bookmarkEnd w:id="14"/>
    </w:p>
    <w:p w14:paraId="007125AE" w14:textId="77777777" w:rsidR="00FD58DA" w:rsidRPr="00E85A8F" w:rsidRDefault="00000000">
      <w:pPr>
        <w:pStyle w:val="Heading3"/>
        <w:rPr>
          <w:color w:val="000000" w:themeColor="text1"/>
        </w:rPr>
      </w:pPr>
      <w:bookmarkStart w:id="15" w:name="_Toc232540588"/>
      <w:r w:rsidRPr="00E85A8F">
        <w:rPr>
          <w:color w:val="000000" w:themeColor="text1"/>
        </w:rPr>
        <w:t>ClubsManager.java</w:t>
      </w:r>
      <w:bookmarkEnd w:id="15"/>
    </w:p>
    <w:p w14:paraId="0FBF2868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 xml:space="preserve">Manages CRUD operations for Club. </w:t>
      </w:r>
      <w:proofErr w:type="gramStart"/>
      <w:r w:rsidRPr="00E85A8F">
        <w:rPr>
          <w:color w:val="000000" w:themeColor="text1"/>
        </w:rPr>
        <w:t>Uses</w:t>
      </w:r>
      <w:proofErr w:type="gramEnd"/>
      <w:r w:rsidRPr="00E85A8F">
        <w:rPr>
          <w:color w:val="000000" w:themeColor="text1"/>
        </w:rPr>
        <w:t xml:space="preserve"> a dirty flag to track unsaved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:rsidRPr="00E85A8F" w14:paraId="0F6424D3" w14:textId="77777777" w:rsidTr="00E85A8F">
        <w:tc>
          <w:tcPr>
            <w:tcW w:w="4320" w:type="dxa"/>
          </w:tcPr>
          <w:p w14:paraId="337DC6F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Method</w:t>
            </w:r>
          </w:p>
        </w:tc>
        <w:tc>
          <w:tcPr>
            <w:tcW w:w="4320" w:type="dxa"/>
          </w:tcPr>
          <w:p w14:paraId="7B47DFD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Function</w:t>
            </w:r>
          </w:p>
        </w:tc>
      </w:tr>
      <w:tr w:rsidR="00FD58DA" w:rsidRPr="00E85A8F" w14:paraId="5D39B102" w14:textId="77777777" w:rsidTr="00E85A8F">
        <w:tc>
          <w:tcPr>
            <w:tcW w:w="4320" w:type="dxa"/>
          </w:tcPr>
          <w:p w14:paraId="0FE5745E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listAll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70ADF91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Display all clubs sorted by name (Comparable)</w:t>
            </w:r>
          </w:p>
        </w:tc>
      </w:tr>
      <w:tr w:rsidR="00FD58DA" w:rsidRPr="00E85A8F" w14:paraId="0155CFAD" w14:textId="77777777" w:rsidTr="00E85A8F">
        <w:tc>
          <w:tcPr>
            <w:tcW w:w="4320" w:type="dxa"/>
          </w:tcPr>
          <w:p w14:paraId="094888D9" w14:textId="77777777" w:rsidR="00FD58DA" w:rsidRPr="00E85A8F" w:rsidRDefault="00000000">
            <w:pPr>
              <w:rPr>
                <w:color w:val="000000" w:themeColor="text1"/>
              </w:rPr>
            </w:pPr>
            <w:proofErr w:type="gramStart"/>
            <w:r w:rsidRPr="00E85A8F">
              <w:rPr>
                <w:color w:val="000000" w:themeColor="text1"/>
                <w:sz w:val="24"/>
              </w:rPr>
              <w:t>add(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3EB6AE9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Add new club — validate ID, reject duplicates</w:t>
            </w:r>
          </w:p>
        </w:tc>
      </w:tr>
      <w:tr w:rsidR="00FD58DA" w:rsidRPr="00E85A8F" w14:paraId="594DB323" w14:textId="77777777" w:rsidTr="00E85A8F">
        <w:tc>
          <w:tcPr>
            <w:tcW w:w="4320" w:type="dxa"/>
          </w:tcPr>
          <w:p w14:paraId="540CBF04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searchById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0808EBE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Search club by ID</w:t>
            </w:r>
          </w:p>
        </w:tc>
      </w:tr>
      <w:tr w:rsidR="00FD58DA" w:rsidRPr="00E85A8F" w14:paraId="2231A839" w14:textId="77777777" w:rsidTr="00E85A8F">
        <w:tc>
          <w:tcPr>
            <w:tcW w:w="4320" w:type="dxa"/>
          </w:tcPr>
          <w:p w14:paraId="14DE197D" w14:textId="77777777" w:rsidR="00FD58DA" w:rsidRPr="00E85A8F" w:rsidRDefault="00000000">
            <w:pPr>
              <w:rPr>
                <w:color w:val="000000" w:themeColor="text1"/>
              </w:rPr>
            </w:pPr>
            <w:proofErr w:type="gramStart"/>
            <w:r w:rsidRPr="00E85A8F">
              <w:rPr>
                <w:color w:val="000000" w:themeColor="text1"/>
                <w:sz w:val="24"/>
              </w:rPr>
              <w:t>update(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278486B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Update club — press Enter to keep current value</w:t>
            </w:r>
          </w:p>
        </w:tc>
      </w:tr>
      <w:tr w:rsidR="00FD58DA" w:rsidRPr="00E85A8F" w14:paraId="6654480B" w14:textId="77777777" w:rsidTr="00E85A8F">
        <w:tc>
          <w:tcPr>
            <w:tcW w:w="4320" w:type="dxa"/>
          </w:tcPr>
          <w:p w14:paraId="660F68F3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listByBudget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783A0EB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Filter clubs with budget &lt;= input value</w:t>
            </w:r>
          </w:p>
        </w:tc>
      </w:tr>
      <w:tr w:rsidR="00FD58DA" w:rsidRPr="00E85A8F" w14:paraId="5B9C20FF" w14:textId="77777777" w:rsidTr="00E85A8F">
        <w:tc>
          <w:tcPr>
            <w:tcW w:w="4320" w:type="dxa"/>
          </w:tcPr>
          <w:p w14:paraId="4A5CB0AD" w14:textId="77777777" w:rsidR="00FD58DA" w:rsidRPr="00E85A8F" w:rsidRDefault="00000000">
            <w:pPr>
              <w:rPr>
                <w:color w:val="000000" w:themeColor="text1"/>
              </w:rPr>
            </w:pPr>
            <w:proofErr w:type="gramStart"/>
            <w:r w:rsidRPr="00E85A8F">
              <w:rPr>
                <w:color w:val="000000" w:themeColor="text1"/>
                <w:sz w:val="24"/>
              </w:rPr>
              <w:t>save(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60F2BF2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Write to clubs.txt</w:t>
            </w:r>
          </w:p>
        </w:tc>
      </w:tr>
      <w:tr w:rsidR="00FD58DA" w:rsidRPr="00E85A8F" w14:paraId="08FB5516" w14:textId="77777777" w:rsidTr="00E85A8F">
        <w:tc>
          <w:tcPr>
            <w:tcW w:w="4320" w:type="dxa"/>
          </w:tcPr>
          <w:p w14:paraId="0FAAAAB6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loadStrict</w:t>
            </w:r>
            <w:proofErr w:type="spellEnd"/>
            <w:r w:rsidRPr="00E85A8F">
              <w:rPr>
                <w:color w:val="000000" w:themeColor="text1"/>
                <w:sz w:val="24"/>
              </w:rPr>
              <w:t>(path)</w:t>
            </w:r>
          </w:p>
        </w:tc>
        <w:tc>
          <w:tcPr>
            <w:tcW w:w="4320" w:type="dxa"/>
          </w:tcPr>
          <w:p w14:paraId="2163B3F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Load from file with strict per-line validation</w:t>
            </w:r>
          </w:p>
        </w:tc>
      </w:tr>
      <w:tr w:rsidR="00FD58DA" w:rsidRPr="00E85A8F" w14:paraId="5E24CE27" w14:textId="77777777" w:rsidTr="00E85A8F">
        <w:tc>
          <w:tcPr>
            <w:tcW w:w="4320" w:type="dxa"/>
          </w:tcPr>
          <w:p w14:paraId="2CFBDE5F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findById</w:t>
            </w:r>
            <w:proofErr w:type="spellEnd"/>
            <w:r w:rsidRPr="00E85A8F">
              <w:rPr>
                <w:color w:val="000000" w:themeColor="text1"/>
                <w:sz w:val="24"/>
              </w:rPr>
              <w:t>(id)</w:t>
            </w:r>
          </w:p>
        </w:tc>
        <w:tc>
          <w:tcPr>
            <w:tcW w:w="4320" w:type="dxa"/>
          </w:tcPr>
          <w:p w14:paraId="558EB0E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Helper — find club by ID (case-insensitive)</w:t>
            </w:r>
          </w:p>
        </w:tc>
      </w:tr>
    </w:tbl>
    <w:p w14:paraId="45059844" w14:textId="77777777" w:rsidR="00FD58DA" w:rsidRPr="00E85A8F" w:rsidRDefault="00FD58DA">
      <w:pPr>
        <w:rPr>
          <w:color w:val="000000" w:themeColor="text1"/>
        </w:rPr>
      </w:pPr>
    </w:p>
    <w:p w14:paraId="02AF4A57" w14:textId="77777777" w:rsidR="00FD58DA" w:rsidRPr="00E85A8F" w:rsidRDefault="00000000">
      <w:pPr>
        <w:pStyle w:val="Heading3"/>
        <w:rPr>
          <w:color w:val="000000" w:themeColor="text1"/>
        </w:rPr>
      </w:pPr>
      <w:bookmarkStart w:id="16" w:name="_Toc232540589"/>
      <w:proofErr w:type="gramStart"/>
      <w:r w:rsidRPr="00E85A8F">
        <w:rPr>
          <w:color w:val="000000" w:themeColor="text1"/>
        </w:rPr>
        <w:lastRenderedPageBreak/>
        <w:t>PlayersManager.java</w:t>
      </w:r>
      <w:bookmarkEnd w:id="16"/>
      <w:proofErr w:type="gramEnd"/>
    </w:p>
    <w:p w14:paraId="19C392B8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Manages CRUD operations for Player. Uses Comparator chaining for sorting.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:rsidRPr="00E85A8F" w14:paraId="28D985ED" w14:textId="77777777" w:rsidTr="00E85A8F">
        <w:tc>
          <w:tcPr>
            <w:tcW w:w="4320" w:type="dxa"/>
          </w:tcPr>
          <w:p w14:paraId="7EE06FA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Method</w:t>
            </w:r>
          </w:p>
        </w:tc>
        <w:tc>
          <w:tcPr>
            <w:tcW w:w="4320" w:type="dxa"/>
          </w:tcPr>
          <w:p w14:paraId="0327CC6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Function</w:t>
            </w:r>
          </w:p>
        </w:tc>
      </w:tr>
      <w:tr w:rsidR="00FD58DA" w:rsidRPr="00E85A8F" w14:paraId="2858D698" w14:textId="77777777" w:rsidTr="00E85A8F">
        <w:tc>
          <w:tcPr>
            <w:tcW w:w="4320" w:type="dxa"/>
          </w:tcPr>
          <w:p w14:paraId="3BF3AE44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listSortedByClubThenShirt</w:t>
            </w:r>
            <w:proofErr w:type="spellEnd"/>
            <w:r w:rsidRPr="00E85A8F">
              <w:rPr>
                <w:color w:val="000000" w:themeColor="text1"/>
                <w:sz w:val="24"/>
              </w:rPr>
              <w:t>(clubs)</w:t>
            </w:r>
          </w:p>
        </w:tc>
        <w:tc>
          <w:tcPr>
            <w:tcW w:w="4320" w:type="dxa"/>
          </w:tcPr>
          <w:p w14:paraId="0E71370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Sort by club name then shirt number (Comparator chaining)</w:t>
            </w:r>
          </w:p>
        </w:tc>
      </w:tr>
      <w:tr w:rsidR="00FD58DA" w:rsidRPr="00E85A8F" w14:paraId="10D71565" w14:textId="77777777" w:rsidTr="00E85A8F">
        <w:tc>
          <w:tcPr>
            <w:tcW w:w="4320" w:type="dxa"/>
          </w:tcPr>
          <w:p w14:paraId="732D50E5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searchByPartialName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2C854C9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Search by name (partial match, case-insensitive)</w:t>
            </w:r>
          </w:p>
        </w:tc>
      </w:tr>
      <w:tr w:rsidR="00FD58DA" w:rsidRPr="00E85A8F" w14:paraId="4B2AE4C7" w14:textId="77777777" w:rsidTr="00E85A8F">
        <w:tc>
          <w:tcPr>
            <w:tcW w:w="4320" w:type="dxa"/>
          </w:tcPr>
          <w:p w14:paraId="265C787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add(clubs)</w:t>
            </w:r>
          </w:p>
        </w:tc>
        <w:tc>
          <w:tcPr>
            <w:tcW w:w="4320" w:type="dxa"/>
          </w:tcPr>
          <w:p w14:paraId="44855C1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 xml:space="preserve">Add player — validate ID, </w:t>
            </w:r>
            <w:proofErr w:type="spellStart"/>
            <w:r w:rsidRPr="00E85A8F">
              <w:rPr>
                <w:color w:val="000000" w:themeColor="text1"/>
                <w:sz w:val="24"/>
              </w:rPr>
              <w:t>clubId</w:t>
            </w:r>
            <w:proofErr w:type="spellEnd"/>
            <w:r w:rsidRPr="00E85A8F">
              <w:rPr>
                <w:color w:val="000000" w:themeColor="text1"/>
                <w:sz w:val="24"/>
              </w:rPr>
              <w:t>, position, unique shirt number</w:t>
            </w:r>
          </w:p>
        </w:tc>
      </w:tr>
      <w:tr w:rsidR="00FD58DA" w:rsidRPr="00E85A8F" w14:paraId="017E4D3A" w14:textId="77777777" w:rsidTr="00E85A8F">
        <w:tc>
          <w:tcPr>
            <w:tcW w:w="4320" w:type="dxa"/>
          </w:tcPr>
          <w:p w14:paraId="47977AE3" w14:textId="77777777" w:rsidR="00FD58DA" w:rsidRPr="00E85A8F" w:rsidRDefault="00000000">
            <w:pPr>
              <w:rPr>
                <w:color w:val="000000" w:themeColor="text1"/>
              </w:rPr>
            </w:pPr>
            <w:proofErr w:type="gramStart"/>
            <w:r w:rsidRPr="00E85A8F">
              <w:rPr>
                <w:color w:val="000000" w:themeColor="text1"/>
                <w:sz w:val="24"/>
              </w:rPr>
              <w:t>remove(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1952331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Remove player by ID</w:t>
            </w:r>
          </w:p>
        </w:tc>
      </w:tr>
      <w:tr w:rsidR="00FD58DA" w:rsidRPr="00E85A8F" w14:paraId="53DC4C7E" w14:textId="77777777" w:rsidTr="00E85A8F">
        <w:tc>
          <w:tcPr>
            <w:tcW w:w="4320" w:type="dxa"/>
          </w:tcPr>
          <w:p w14:paraId="65655E1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update(clubs)</w:t>
            </w:r>
          </w:p>
        </w:tc>
        <w:tc>
          <w:tcPr>
            <w:tcW w:w="4320" w:type="dxa"/>
          </w:tcPr>
          <w:p w14:paraId="7CD6B4A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Update player — press Enter to keep current value</w:t>
            </w:r>
          </w:p>
        </w:tc>
      </w:tr>
      <w:tr w:rsidR="00FD58DA" w:rsidRPr="00E85A8F" w14:paraId="2FBC8CE0" w14:textId="77777777" w:rsidTr="00E85A8F">
        <w:tc>
          <w:tcPr>
            <w:tcW w:w="4320" w:type="dxa"/>
          </w:tcPr>
          <w:p w14:paraId="456F6D0B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listByPosition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5EB70EB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Filter players by position</w:t>
            </w:r>
          </w:p>
        </w:tc>
      </w:tr>
      <w:tr w:rsidR="00FD58DA" w:rsidRPr="00E85A8F" w14:paraId="35BC1CAC" w14:textId="77777777" w:rsidTr="00E85A8F">
        <w:tc>
          <w:tcPr>
            <w:tcW w:w="4320" w:type="dxa"/>
          </w:tcPr>
          <w:p w14:paraId="6F7533A8" w14:textId="77777777" w:rsidR="00FD58DA" w:rsidRPr="00E85A8F" w:rsidRDefault="00000000">
            <w:pPr>
              <w:rPr>
                <w:color w:val="000000" w:themeColor="text1"/>
              </w:rPr>
            </w:pPr>
            <w:proofErr w:type="gramStart"/>
            <w:r w:rsidRPr="00E85A8F">
              <w:rPr>
                <w:color w:val="000000" w:themeColor="text1"/>
                <w:sz w:val="24"/>
              </w:rPr>
              <w:t>save(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7E4B9C6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Write to players.txt</w:t>
            </w:r>
          </w:p>
        </w:tc>
      </w:tr>
      <w:tr w:rsidR="00FD58DA" w:rsidRPr="00E85A8F" w14:paraId="2CEDCA70" w14:textId="77777777" w:rsidTr="00E85A8F">
        <w:tc>
          <w:tcPr>
            <w:tcW w:w="4320" w:type="dxa"/>
          </w:tcPr>
          <w:p w14:paraId="0CA4B2B4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loadStrict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path, clubs)</w:t>
            </w:r>
          </w:p>
        </w:tc>
        <w:tc>
          <w:tcPr>
            <w:tcW w:w="4320" w:type="dxa"/>
          </w:tcPr>
          <w:p w14:paraId="25684A0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Load from file with strict per-line validation</w:t>
            </w:r>
          </w:p>
        </w:tc>
      </w:tr>
    </w:tbl>
    <w:p w14:paraId="397BEBE0" w14:textId="77777777" w:rsidR="00FD58DA" w:rsidRPr="00E85A8F" w:rsidRDefault="00FD58DA">
      <w:pPr>
        <w:rPr>
          <w:color w:val="000000" w:themeColor="text1"/>
        </w:rPr>
      </w:pPr>
    </w:p>
    <w:p w14:paraId="6214CB43" w14:textId="77777777" w:rsidR="00FD58DA" w:rsidRPr="00E85A8F" w:rsidRDefault="00000000">
      <w:pPr>
        <w:pStyle w:val="Heading2"/>
        <w:rPr>
          <w:color w:val="000000" w:themeColor="text1"/>
        </w:rPr>
      </w:pPr>
      <w:bookmarkStart w:id="17" w:name="_Toc232540590"/>
      <w:r w:rsidRPr="00E85A8F">
        <w:rPr>
          <w:color w:val="000000" w:themeColor="text1"/>
        </w:rPr>
        <w:t>4.3. Dispatcher Layer</w:t>
      </w:r>
      <w:bookmarkEnd w:id="17"/>
    </w:p>
    <w:p w14:paraId="52C6AFD7" w14:textId="77777777" w:rsidR="00FD58DA" w:rsidRPr="00E85A8F" w:rsidRDefault="00000000">
      <w:pPr>
        <w:pStyle w:val="Heading3"/>
        <w:rPr>
          <w:color w:val="000000" w:themeColor="text1"/>
        </w:rPr>
      </w:pPr>
      <w:bookmarkStart w:id="18" w:name="_Toc232540591"/>
      <w:r w:rsidRPr="00E85A8F">
        <w:rPr>
          <w:color w:val="000000" w:themeColor="text1"/>
        </w:rPr>
        <w:t>Menu.java</w:t>
      </w:r>
      <w:bookmarkEnd w:id="18"/>
    </w:p>
    <w:p w14:paraId="2B54B787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 xml:space="preserve">Main entry point containing the </w:t>
      </w:r>
      <w:proofErr w:type="gramStart"/>
      <w:r w:rsidRPr="00E85A8F">
        <w:rPr>
          <w:color w:val="000000" w:themeColor="text1"/>
        </w:rPr>
        <w:t>main(</w:t>
      </w:r>
      <w:proofErr w:type="gramEnd"/>
      <w:r w:rsidRPr="00E85A8F">
        <w:rPr>
          <w:color w:val="000000" w:themeColor="text1"/>
        </w:rPr>
        <w:t>) method. Controls the 14-feature menu loop. Auto-loads data on startup and auto-saves on exit when changes are detected (dirty flag).</w:t>
      </w:r>
    </w:p>
    <w:p w14:paraId="6C118983" w14:textId="77777777" w:rsidR="00FD58DA" w:rsidRPr="00E85A8F" w:rsidRDefault="00000000">
      <w:pPr>
        <w:pStyle w:val="Heading2"/>
        <w:rPr>
          <w:color w:val="000000" w:themeColor="text1"/>
        </w:rPr>
      </w:pPr>
      <w:bookmarkStart w:id="19" w:name="_Toc232540592"/>
      <w:r w:rsidRPr="00E85A8F">
        <w:rPr>
          <w:color w:val="000000" w:themeColor="text1"/>
        </w:rPr>
        <w:t>4.4. Tools Layer</w:t>
      </w:r>
      <w:bookmarkEnd w:id="19"/>
    </w:p>
    <w:p w14:paraId="77D54DC3" w14:textId="77777777" w:rsidR="00FD58DA" w:rsidRPr="00E85A8F" w:rsidRDefault="00000000">
      <w:pPr>
        <w:pStyle w:val="Heading3"/>
        <w:rPr>
          <w:color w:val="000000" w:themeColor="text1"/>
        </w:rPr>
      </w:pPr>
      <w:bookmarkStart w:id="20" w:name="_Toc232540593"/>
      <w:r w:rsidRPr="00E85A8F">
        <w:rPr>
          <w:color w:val="000000" w:themeColor="text1"/>
        </w:rPr>
        <w:t>Inputter.java</w:t>
      </w:r>
      <w:bookmarkEnd w:id="20"/>
    </w:p>
    <w:p w14:paraId="4D1536B0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Utility class for keyboard input with built-in validation: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:rsidRPr="00E85A8F" w14:paraId="6482A446" w14:textId="77777777" w:rsidTr="00E85A8F">
        <w:tc>
          <w:tcPr>
            <w:tcW w:w="4320" w:type="dxa"/>
          </w:tcPr>
          <w:p w14:paraId="41DFD9B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Method</w:t>
            </w:r>
          </w:p>
        </w:tc>
        <w:tc>
          <w:tcPr>
            <w:tcW w:w="4320" w:type="dxa"/>
          </w:tcPr>
          <w:p w14:paraId="43B07B9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Description</w:t>
            </w:r>
          </w:p>
        </w:tc>
      </w:tr>
      <w:tr w:rsidR="00FD58DA" w:rsidRPr="00E85A8F" w14:paraId="46B1A7CE" w14:textId="77777777" w:rsidTr="00E85A8F">
        <w:tc>
          <w:tcPr>
            <w:tcW w:w="4320" w:type="dxa"/>
          </w:tcPr>
          <w:p w14:paraId="02E50FC3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inputInt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prompt, min, max)</w:t>
            </w:r>
          </w:p>
        </w:tc>
        <w:tc>
          <w:tcPr>
            <w:tcW w:w="4320" w:type="dxa"/>
          </w:tcPr>
          <w:p w14:paraId="289A68C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Input integer within [min, max] range</w:t>
            </w:r>
          </w:p>
        </w:tc>
      </w:tr>
      <w:tr w:rsidR="00FD58DA" w:rsidRPr="00E85A8F" w14:paraId="0EF0B3C2" w14:textId="77777777" w:rsidTr="00E85A8F">
        <w:tc>
          <w:tcPr>
            <w:tcW w:w="4320" w:type="dxa"/>
          </w:tcPr>
          <w:p w14:paraId="287F65B3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inputLoop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prompt, regex, </w:t>
            </w:r>
            <w:proofErr w:type="spellStart"/>
            <w:r w:rsidRPr="00E85A8F">
              <w:rPr>
                <w:color w:val="000000" w:themeColor="text1"/>
                <w:sz w:val="24"/>
              </w:rPr>
              <w:t>errMsg</w:t>
            </w:r>
            <w:proofErr w:type="spell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4320" w:type="dxa"/>
          </w:tcPr>
          <w:p w14:paraId="3A6D520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Input string matching regex pattern</w:t>
            </w:r>
          </w:p>
        </w:tc>
      </w:tr>
      <w:tr w:rsidR="00FD58DA" w:rsidRPr="00E85A8F" w14:paraId="37DD56A4" w14:textId="77777777" w:rsidTr="00E85A8F">
        <w:tc>
          <w:tcPr>
            <w:tcW w:w="4320" w:type="dxa"/>
          </w:tcPr>
          <w:p w14:paraId="432CCB74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inputNonEmpty</w:t>
            </w:r>
            <w:proofErr w:type="spellEnd"/>
            <w:r w:rsidRPr="00E85A8F">
              <w:rPr>
                <w:color w:val="000000" w:themeColor="text1"/>
                <w:sz w:val="24"/>
              </w:rPr>
              <w:t>(prompt)</w:t>
            </w:r>
          </w:p>
        </w:tc>
        <w:tc>
          <w:tcPr>
            <w:tcW w:w="4320" w:type="dxa"/>
          </w:tcPr>
          <w:p w14:paraId="288600E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Input non-empty string</w:t>
            </w:r>
          </w:p>
        </w:tc>
      </w:tr>
      <w:tr w:rsidR="00FD58DA" w:rsidRPr="00E85A8F" w14:paraId="0E33A8C5" w14:textId="77777777" w:rsidTr="00E85A8F">
        <w:tc>
          <w:tcPr>
            <w:tcW w:w="4320" w:type="dxa"/>
          </w:tcPr>
          <w:p w14:paraId="41519850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inputOptional</w:t>
            </w:r>
            <w:proofErr w:type="spellEnd"/>
            <w:r w:rsidRPr="00E85A8F">
              <w:rPr>
                <w:color w:val="000000" w:themeColor="text1"/>
                <w:sz w:val="24"/>
              </w:rPr>
              <w:t>(prompt)</w:t>
            </w:r>
          </w:p>
        </w:tc>
        <w:tc>
          <w:tcPr>
            <w:tcW w:w="4320" w:type="dxa"/>
          </w:tcPr>
          <w:p w14:paraId="724CFA8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Optional input (Enter to skip)</w:t>
            </w:r>
          </w:p>
        </w:tc>
      </w:tr>
      <w:tr w:rsidR="00FD58DA" w:rsidRPr="00E85A8F" w14:paraId="3C4469DA" w14:textId="77777777" w:rsidTr="00E85A8F">
        <w:tc>
          <w:tcPr>
            <w:tcW w:w="4320" w:type="dxa"/>
          </w:tcPr>
          <w:p w14:paraId="6EDE4922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inputPositiveDouble</w:t>
            </w:r>
            <w:proofErr w:type="spellEnd"/>
            <w:r w:rsidRPr="00E85A8F">
              <w:rPr>
                <w:color w:val="000000" w:themeColor="text1"/>
                <w:sz w:val="24"/>
              </w:rPr>
              <w:t>(prompt)</w:t>
            </w:r>
          </w:p>
        </w:tc>
        <w:tc>
          <w:tcPr>
            <w:tcW w:w="4320" w:type="dxa"/>
          </w:tcPr>
          <w:p w14:paraId="60A886B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Input positive double</w:t>
            </w:r>
          </w:p>
        </w:tc>
      </w:tr>
    </w:tbl>
    <w:p w14:paraId="279DAE75" w14:textId="77777777" w:rsidR="00FD58DA" w:rsidRPr="00E85A8F" w:rsidRDefault="00FD58DA">
      <w:pPr>
        <w:rPr>
          <w:color w:val="000000" w:themeColor="text1"/>
        </w:rPr>
      </w:pPr>
    </w:p>
    <w:p w14:paraId="673A854F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br w:type="page"/>
      </w:r>
    </w:p>
    <w:p w14:paraId="4B191A7D" w14:textId="77777777" w:rsidR="00FD58DA" w:rsidRPr="00E85A8F" w:rsidRDefault="00000000">
      <w:pPr>
        <w:pStyle w:val="Heading1"/>
        <w:rPr>
          <w:color w:val="000000" w:themeColor="text1"/>
        </w:rPr>
      </w:pPr>
      <w:bookmarkStart w:id="21" w:name="_Toc232540594"/>
      <w:r w:rsidRPr="00E85A8F">
        <w:rPr>
          <w:color w:val="000000" w:themeColor="text1"/>
        </w:rPr>
        <w:lastRenderedPageBreak/>
        <w:t>5. How to Run the Program</w:t>
      </w:r>
      <w:bookmarkEnd w:id="21"/>
    </w:p>
    <w:p w14:paraId="1D1A11BE" w14:textId="77777777" w:rsidR="00FD58DA" w:rsidRPr="00E85A8F" w:rsidRDefault="00000000">
      <w:pPr>
        <w:pStyle w:val="Heading2"/>
        <w:rPr>
          <w:color w:val="000000" w:themeColor="text1"/>
        </w:rPr>
      </w:pPr>
      <w:bookmarkStart w:id="22" w:name="_Toc232540595"/>
      <w:r w:rsidRPr="00E85A8F">
        <w:rPr>
          <w:color w:val="000000" w:themeColor="text1"/>
        </w:rPr>
        <w:t>5.1. System Requirements</w:t>
      </w:r>
      <w:bookmarkEnd w:id="22"/>
    </w:p>
    <w:p w14:paraId="0C2761D2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JDK 1.8 or higher (installed and JAVA_HOME configured)</w:t>
      </w:r>
    </w:p>
    <w:p w14:paraId="5DE066D1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IDE: IntelliJ IDEA / Eclipse / NetBeans (IntelliJ recommended)</w:t>
      </w:r>
    </w:p>
    <w:p w14:paraId="04D53C3E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OS: Windows / macOS / Linux</w:t>
      </w:r>
    </w:p>
    <w:p w14:paraId="0374C19C" w14:textId="77777777" w:rsidR="00FD58DA" w:rsidRPr="00E85A8F" w:rsidRDefault="00000000">
      <w:pPr>
        <w:pStyle w:val="Heading2"/>
        <w:rPr>
          <w:color w:val="000000" w:themeColor="text1"/>
        </w:rPr>
      </w:pPr>
      <w:bookmarkStart w:id="23" w:name="_Toc232540596"/>
      <w:r w:rsidRPr="00E85A8F">
        <w:rPr>
          <w:color w:val="000000" w:themeColor="text1"/>
        </w:rPr>
        <w:t>5.2. Running with IDE (IntelliJ IDEA)</w:t>
      </w:r>
      <w:bookmarkEnd w:id="23"/>
    </w:p>
    <w:p w14:paraId="31344228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 xml:space="preserve">Open IntelliJ IDEA -&gt; File -&gt; Open -&gt; select the </w:t>
      </w:r>
      <w:proofErr w:type="spellStart"/>
      <w:r w:rsidRPr="00E85A8F">
        <w:rPr>
          <w:color w:val="000000" w:themeColor="text1"/>
        </w:rPr>
        <w:t>FootballClub_n_PlayerManagement</w:t>
      </w:r>
      <w:proofErr w:type="spellEnd"/>
      <w:r w:rsidRPr="00E85A8F">
        <w:rPr>
          <w:color w:val="000000" w:themeColor="text1"/>
        </w:rPr>
        <w:t xml:space="preserve"> folder</w:t>
      </w:r>
    </w:p>
    <w:p w14:paraId="3CDAD31F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Wait for the IDE to finish indexing all Java files</w:t>
      </w:r>
    </w:p>
    <w:p w14:paraId="31E216E4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 xml:space="preserve">Open file </w:t>
      </w:r>
      <w:proofErr w:type="spellStart"/>
      <w:r w:rsidRPr="00E85A8F">
        <w:rPr>
          <w:color w:val="000000" w:themeColor="text1"/>
        </w:rPr>
        <w:t>src</w:t>
      </w:r>
      <w:proofErr w:type="spellEnd"/>
      <w:r w:rsidRPr="00E85A8F">
        <w:rPr>
          <w:color w:val="000000" w:themeColor="text1"/>
        </w:rPr>
        <w:t>/dispatcher/Menu.java</w:t>
      </w:r>
    </w:p>
    <w:p w14:paraId="4994FF5F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Right-click on Menu.java -&gt; select "Run '</w:t>
      </w:r>
      <w:proofErr w:type="spellStart"/>
      <w:r w:rsidRPr="00E85A8F">
        <w:rPr>
          <w:color w:val="000000" w:themeColor="text1"/>
        </w:rPr>
        <w:t>Menu.main</w:t>
      </w:r>
      <w:proofErr w:type="spellEnd"/>
      <w:r w:rsidRPr="00E85A8F">
        <w:rPr>
          <w:color w:val="000000" w:themeColor="text1"/>
        </w:rPr>
        <w:t>()'"</w:t>
      </w:r>
    </w:p>
    <w:p w14:paraId="7415B17B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The program will run in the IDE's Console/Terminal window</w:t>
      </w:r>
    </w:p>
    <w:p w14:paraId="7F46B0F1" w14:textId="211C80F3" w:rsidR="00FD58DA" w:rsidRPr="00E85A8F" w:rsidRDefault="00DD5576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5D8BBF8B" wp14:editId="55402C75">
            <wp:extent cx="3143689" cy="828791"/>
            <wp:effectExtent l="0" t="0" r="0" b="9525"/>
            <wp:docPr id="15465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68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1818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 of IntelliJ IDEA right-clicking Menu.java and selecting Run. Show the context menu.</w:t>
      </w:r>
    </w:p>
    <w:p w14:paraId="364C2504" w14:textId="77777777" w:rsidR="00FD58DA" w:rsidRPr="00E85A8F" w:rsidRDefault="00FD58DA">
      <w:pPr>
        <w:rPr>
          <w:color w:val="000000" w:themeColor="text1"/>
        </w:rPr>
      </w:pPr>
    </w:p>
    <w:p w14:paraId="2234CB31" w14:textId="77777777" w:rsidR="00FD58DA" w:rsidRPr="00E85A8F" w:rsidRDefault="00000000">
      <w:pPr>
        <w:pStyle w:val="Heading2"/>
        <w:rPr>
          <w:color w:val="000000" w:themeColor="text1"/>
        </w:rPr>
      </w:pPr>
      <w:bookmarkStart w:id="24" w:name="_Toc232540597"/>
      <w:r w:rsidRPr="00E85A8F">
        <w:rPr>
          <w:color w:val="000000" w:themeColor="text1"/>
        </w:rPr>
        <w:t>5.3. Running with Command Line</w:t>
      </w:r>
      <w:bookmarkEnd w:id="24"/>
    </w:p>
    <w:p w14:paraId="5E63EE3E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Step 1: Open Terminal and navigate to the project directory.</w:t>
      </w:r>
    </w:p>
    <w:p w14:paraId="3AB79964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Step 2: Compile all Java files:</w:t>
      </w:r>
    </w:p>
    <w:p w14:paraId="30845524" w14:textId="77777777" w:rsidR="00FD58DA" w:rsidRPr="00E85A8F" w:rsidRDefault="00000000">
      <w:pPr>
        <w:ind w:left="283"/>
        <w:rPr>
          <w:color w:val="000000" w:themeColor="text1"/>
        </w:rPr>
      </w:pPr>
      <w:proofErr w:type="spellStart"/>
      <w:r w:rsidRPr="00E85A8F">
        <w:rPr>
          <w:rFonts w:ascii="Consolas" w:hAnsi="Consolas"/>
          <w:color w:val="000000" w:themeColor="text1"/>
          <w:sz w:val="20"/>
        </w:rPr>
        <w:t>javac</w:t>
      </w:r>
      <w:proofErr w:type="spellEnd"/>
      <w:r w:rsidRPr="00E85A8F">
        <w:rPr>
          <w:rFonts w:ascii="Consolas" w:hAnsi="Consolas"/>
          <w:color w:val="000000" w:themeColor="text1"/>
          <w:sz w:val="20"/>
        </w:rPr>
        <w:t xml:space="preserve"> -encoding UTF-8 -d out -</w:t>
      </w:r>
      <w:proofErr w:type="spellStart"/>
      <w:r w:rsidRPr="00E85A8F">
        <w:rPr>
          <w:rFonts w:ascii="Consolas" w:hAnsi="Consolas"/>
          <w:color w:val="000000" w:themeColor="text1"/>
          <w:sz w:val="20"/>
        </w:rPr>
        <w:t>sourcepath</w:t>
      </w:r>
      <w:proofErr w:type="spellEnd"/>
      <w:r w:rsidRPr="00E85A8F">
        <w:rPr>
          <w:rFonts w:ascii="Consolas" w:hAnsi="Consolas"/>
          <w:color w:val="000000" w:themeColor="text1"/>
          <w:sz w:val="20"/>
        </w:rPr>
        <w:t xml:space="preserve"> </w:t>
      </w:r>
      <w:proofErr w:type="spellStart"/>
      <w:r w:rsidRPr="00E85A8F">
        <w:rPr>
          <w:rFonts w:ascii="Consolas" w:hAnsi="Consolas"/>
          <w:color w:val="000000" w:themeColor="text1"/>
          <w:sz w:val="20"/>
        </w:rPr>
        <w:t>src</w:t>
      </w:r>
      <w:proofErr w:type="spellEnd"/>
      <w:r w:rsidRPr="00E85A8F">
        <w:rPr>
          <w:rFonts w:ascii="Consolas" w:hAnsi="Consolas"/>
          <w:color w:val="000000" w:themeColor="text1"/>
          <w:sz w:val="20"/>
        </w:rPr>
        <w:t xml:space="preserve"> </w:t>
      </w:r>
      <w:proofErr w:type="spellStart"/>
      <w:r w:rsidRPr="00E85A8F">
        <w:rPr>
          <w:rFonts w:ascii="Consolas" w:hAnsi="Consolas"/>
          <w:color w:val="000000" w:themeColor="text1"/>
          <w:sz w:val="20"/>
        </w:rPr>
        <w:t>src</w:t>
      </w:r>
      <w:proofErr w:type="spellEnd"/>
      <w:r w:rsidRPr="00E85A8F">
        <w:rPr>
          <w:rFonts w:ascii="Consolas" w:hAnsi="Consolas"/>
          <w:color w:val="000000" w:themeColor="text1"/>
          <w:sz w:val="20"/>
        </w:rPr>
        <w:t>/dispatcher/Menu.java</w:t>
      </w:r>
    </w:p>
    <w:p w14:paraId="5FC30850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Step 3: Run the program:</w:t>
      </w:r>
    </w:p>
    <w:p w14:paraId="5822D4C8" w14:textId="77777777" w:rsidR="00FD58DA" w:rsidRPr="00E85A8F" w:rsidRDefault="00000000">
      <w:pPr>
        <w:ind w:left="283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java -cp out </w:t>
      </w:r>
      <w:proofErr w:type="spellStart"/>
      <w:proofErr w:type="gramStart"/>
      <w:r w:rsidRPr="00E85A8F">
        <w:rPr>
          <w:rFonts w:ascii="Consolas" w:hAnsi="Consolas"/>
          <w:color w:val="000000" w:themeColor="text1"/>
          <w:sz w:val="20"/>
        </w:rPr>
        <w:t>dispatcher.Menu</w:t>
      </w:r>
      <w:proofErr w:type="spellEnd"/>
      <w:proofErr w:type="gramEnd"/>
    </w:p>
    <w:p w14:paraId="4B49CFD4" w14:textId="77777777" w:rsidR="00FD58DA" w:rsidRPr="00E85A8F" w:rsidRDefault="00000000">
      <w:pPr>
        <w:pStyle w:val="Heading2"/>
        <w:rPr>
          <w:color w:val="000000" w:themeColor="text1"/>
        </w:rPr>
      </w:pPr>
      <w:bookmarkStart w:id="25" w:name="_Toc232540598"/>
      <w:r w:rsidRPr="00E85A8F">
        <w:rPr>
          <w:color w:val="000000" w:themeColor="text1"/>
        </w:rPr>
        <w:t>5.4. Startup Screen</w:t>
      </w:r>
      <w:bookmarkEnd w:id="25"/>
    </w:p>
    <w:p w14:paraId="69B6C351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On startup, the system automatically loads data from clubs.txt and players.txt, then displays the main menu with 14 features:</w:t>
      </w:r>
    </w:p>
    <w:p w14:paraId="236FE952" w14:textId="77777777" w:rsidR="00FD58DA" w:rsidRPr="00E85A8F" w:rsidRDefault="00000000">
      <w:pPr>
        <w:ind w:left="283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18"/>
        </w:rPr>
        <w:t>=== European Elite League (EEL) Management System ===</w:t>
      </w:r>
      <w:r w:rsidRPr="00E85A8F">
        <w:rPr>
          <w:rFonts w:ascii="Consolas" w:hAnsi="Consolas"/>
          <w:color w:val="000000" w:themeColor="text1"/>
          <w:sz w:val="18"/>
        </w:rPr>
        <w:br/>
        <w:t>Loading data...</w:t>
      </w:r>
      <w:r w:rsidRPr="00E85A8F">
        <w:rPr>
          <w:rFonts w:ascii="Consolas" w:hAnsi="Consolas"/>
          <w:color w:val="000000" w:themeColor="text1"/>
          <w:sz w:val="18"/>
        </w:rPr>
        <w:br/>
      </w:r>
      <w:r w:rsidRPr="00E85A8F">
        <w:rPr>
          <w:rFonts w:ascii="Consolas" w:hAnsi="Consolas"/>
          <w:color w:val="000000" w:themeColor="text1"/>
          <w:sz w:val="18"/>
        </w:rPr>
        <w:lastRenderedPageBreak/>
        <w:t>Load data successfully!</w:t>
      </w:r>
      <w:r w:rsidRPr="00E85A8F">
        <w:rPr>
          <w:rFonts w:ascii="Consolas" w:hAnsi="Consolas"/>
          <w:color w:val="000000" w:themeColor="text1"/>
          <w:sz w:val="18"/>
        </w:rPr>
        <w:br/>
      </w:r>
      <w:r w:rsidRPr="00E85A8F">
        <w:rPr>
          <w:rFonts w:ascii="Consolas" w:hAnsi="Consolas"/>
          <w:color w:val="000000" w:themeColor="text1"/>
          <w:sz w:val="18"/>
        </w:rPr>
        <w:br/>
        <w:t>+========================================================+</w:t>
      </w:r>
      <w:r w:rsidRPr="00E85A8F">
        <w:rPr>
          <w:rFonts w:ascii="Consolas" w:hAnsi="Consolas"/>
          <w:color w:val="000000" w:themeColor="text1"/>
          <w:sz w:val="18"/>
        </w:rPr>
        <w:br/>
        <w:t>|      FOOTBALL CLUB &amp; PLAYER MANAGEMENT (</w:t>
      </w:r>
      <w:proofErr w:type="gramStart"/>
      <w:r w:rsidRPr="00E85A8F">
        <w:rPr>
          <w:rFonts w:ascii="Consolas" w:hAnsi="Consolas"/>
          <w:color w:val="000000" w:themeColor="text1"/>
          <w:sz w:val="18"/>
        </w:rPr>
        <w:t xml:space="preserve">EEL)   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 xml:space="preserve">         |</w:t>
      </w:r>
      <w:r w:rsidRPr="00E85A8F">
        <w:rPr>
          <w:rFonts w:ascii="Consolas" w:hAnsi="Consolas"/>
          <w:color w:val="000000" w:themeColor="text1"/>
          <w:sz w:val="18"/>
        </w:rPr>
        <w:br/>
        <w:t>+=========================================================+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 List all clubs    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2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 Add a new club    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3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 Search for a club by ID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4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 Update a club by ID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5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 List clubs with budget &lt;= input value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6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 List players sorted by club name, shirt number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7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 Search players by partial name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8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 Add a new player  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9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 xml:space="preserve">.  Remove </w:t>
      </w:r>
      <w:proofErr w:type="gramStart"/>
      <w:r w:rsidRPr="00E85A8F">
        <w:rPr>
          <w:rFonts w:ascii="Consolas" w:hAnsi="Consolas"/>
          <w:color w:val="000000" w:themeColor="text1"/>
          <w:sz w:val="18"/>
        </w:rPr>
        <w:t>a player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 xml:space="preserve"> by ID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10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Update a player by ID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11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 xml:space="preserve">. </w:t>
      </w:r>
      <w:proofErr w:type="gramStart"/>
      <w:r w:rsidRPr="00E85A8F">
        <w:rPr>
          <w:rFonts w:ascii="Consolas" w:hAnsi="Consolas"/>
          <w:color w:val="000000" w:themeColor="text1"/>
          <w:sz w:val="18"/>
        </w:rPr>
        <w:t>List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 xml:space="preserve"> players by position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12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Save data to files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13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Load data from files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14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Quit              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  <w:t>+=========================================================+</w:t>
      </w:r>
      <w:r w:rsidRPr="00E85A8F">
        <w:rPr>
          <w:rFonts w:ascii="Consolas" w:hAnsi="Consolas"/>
          <w:color w:val="000000" w:themeColor="text1"/>
          <w:sz w:val="18"/>
        </w:rPr>
        <w:br/>
        <w:t>Choose 1-14:</w:t>
      </w:r>
    </w:p>
    <w:p w14:paraId="1756C20A" w14:textId="77777777" w:rsidR="00FD58DA" w:rsidRPr="00E85A8F" w:rsidRDefault="00FD58DA">
      <w:pPr>
        <w:rPr>
          <w:color w:val="000000" w:themeColor="text1"/>
        </w:rPr>
      </w:pPr>
    </w:p>
    <w:p w14:paraId="765EA58A" w14:textId="3D4BD83C" w:rsidR="00FD58DA" w:rsidRPr="00E85A8F" w:rsidRDefault="00DD5576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21B33B08" wp14:editId="0BE821EE">
            <wp:extent cx="2653092" cy="4008475"/>
            <wp:effectExtent l="0" t="0" r="0" b="0"/>
            <wp:docPr id="1540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4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1344" cy="402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B88A" w14:textId="5BDBF9FA" w:rsidR="00FD58DA" w:rsidRPr="00E85A8F" w:rsidRDefault="00000000" w:rsidP="00BB7AE4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 of the console displaying "Load data successfully!" and the full 14-feature menu.</w:t>
      </w:r>
    </w:p>
    <w:p w14:paraId="7D97582D" w14:textId="77777777" w:rsidR="00FD58DA" w:rsidRPr="00E85A8F" w:rsidRDefault="00000000">
      <w:pPr>
        <w:pStyle w:val="Heading1"/>
        <w:rPr>
          <w:color w:val="000000" w:themeColor="text1"/>
        </w:rPr>
      </w:pPr>
      <w:bookmarkStart w:id="26" w:name="_Toc232540599"/>
      <w:r w:rsidRPr="00E85A8F">
        <w:rPr>
          <w:color w:val="000000" w:themeColor="text1"/>
        </w:rPr>
        <w:lastRenderedPageBreak/>
        <w:t>6. Feature Usage Guide</w:t>
      </w:r>
      <w:bookmarkEnd w:id="26"/>
    </w:p>
    <w:p w14:paraId="321EB294" w14:textId="77777777" w:rsidR="00FD58DA" w:rsidRPr="00E85A8F" w:rsidRDefault="00000000">
      <w:pPr>
        <w:pStyle w:val="Heading2"/>
        <w:rPr>
          <w:color w:val="000000" w:themeColor="text1"/>
        </w:rPr>
      </w:pPr>
      <w:bookmarkStart w:id="27" w:name="_Toc232540600"/>
      <w:r w:rsidRPr="00E85A8F">
        <w:rPr>
          <w:color w:val="000000" w:themeColor="text1"/>
        </w:rPr>
        <w:t>6.1. Club Management (Features 1-5)</w:t>
      </w:r>
      <w:bookmarkEnd w:id="27"/>
    </w:p>
    <w:p w14:paraId="5EB5B7E6" w14:textId="77777777" w:rsidR="00FD58DA" w:rsidRPr="00E85A8F" w:rsidRDefault="00000000">
      <w:pPr>
        <w:pStyle w:val="Heading3"/>
        <w:rPr>
          <w:color w:val="000000" w:themeColor="text1"/>
        </w:rPr>
      </w:pPr>
      <w:bookmarkStart w:id="28" w:name="_Toc232540601"/>
      <w:r w:rsidRPr="00E85A8F">
        <w:rPr>
          <w:color w:val="000000" w:themeColor="text1"/>
        </w:rPr>
        <w:t>Feature 1: List all clubs</w:t>
      </w:r>
      <w:bookmarkEnd w:id="28"/>
    </w:p>
    <w:p w14:paraId="7C5CCE1D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1 -&gt; Displays all clubs in table format (Club ID | Club Name | Sponsor | Budget), sorted by club name (Comparable).</w:t>
      </w:r>
    </w:p>
    <w:p w14:paraId="0F5C2D64" w14:textId="0BD02D96" w:rsidR="00FD58DA" w:rsidRPr="00E85A8F" w:rsidRDefault="00E804D6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4C718193" wp14:editId="3984B314">
            <wp:extent cx="5401429" cy="3277057"/>
            <wp:effectExtent l="0" t="0" r="8890" b="0"/>
            <wp:docPr id="17374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8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1CBC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 of the console displaying the club table with header and data rows.</w:t>
      </w:r>
    </w:p>
    <w:p w14:paraId="42C9361B" w14:textId="77777777" w:rsidR="00FD58DA" w:rsidRPr="00E85A8F" w:rsidRDefault="00FD58DA">
      <w:pPr>
        <w:rPr>
          <w:color w:val="000000" w:themeColor="text1"/>
        </w:rPr>
      </w:pPr>
    </w:p>
    <w:p w14:paraId="3C2D9388" w14:textId="77777777" w:rsidR="00FD58DA" w:rsidRPr="00E85A8F" w:rsidRDefault="00000000">
      <w:pPr>
        <w:pStyle w:val="Heading3"/>
        <w:rPr>
          <w:color w:val="000000" w:themeColor="text1"/>
        </w:rPr>
      </w:pPr>
      <w:bookmarkStart w:id="29" w:name="_Toc232540602"/>
      <w:r w:rsidRPr="00E85A8F">
        <w:rPr>
          <w:color w:val="000000" w:themeColor="text1"/>
        </w:rPr>
        <w:t>Feature 2: Add a new club</w:t>
      </w:r>
      <w:bookmarkEnd w:id="29"/>
    </w:p>
    <w:p w14:paraId="3B81AD8F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2 -&gt; Input the following fields:</w:t>
      </w:r>
    </w:p>
    <w:p w14:paraId="78EC2907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Club ID (CL-</w:t>
      </w:r>
      <w:proofErr w:type="spellStart"/>
      <w:proofErr w:type="gramStart"/>
      <w:r w:rsidRPr="00E85A8F">
        <w:rPr>
          <w:color w:val="000000" w:themeColor="text1"/>
        </w:rPr>
        <w:t>xxxx</w:t>
      </w:r>
      <w:proofErr w:type="spellEnd"/>
      <w:r w:rsidRPr="00E85A8F">
        <w:rPr>
          <w:color w:val="000000" w:themeColor="text1"/>
        </w:rPr>
        <w:t>) —</w:t>
      </w:r>
      <w:proofErr w:type="gramEnd"/>
      <w:r w:rsidRPr="00E85A8F">
        <w:rPr>
          <w:color w:val="000000" w:themeColor="text1"/>
        </w:rPr>
        <w:t xml:space="preserve"> format validated, duplicates rejected</w:t>
      </w:r>
    </w:p>
    <w:p w14:paraId="16EEE8D5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Club name — non-</w:t>
      </w:r>
      <w:proofErr w:type="gramStart"/>
      <w:r w:rsidRPr="00E85A8F">
        <w:rPr>
          <w:color w:val="000000" w:themeColor="text1"/>
        </w:rPr>
        <w:t>empty</w:t>
      </w:r>
      <w:proofErr w:type="gramEnd"/>
    </w:p>
    <w:p w14:paraId="6666ED72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Sponsor brand — non-empty</w:t>
      </w:r>
    </w:p>
    <w:p w14:paraId="15B025DA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 xml:space="preserve">Budget (million </w:t>
      </w:r>
      <w:proofErr w:type="gramStart"/>
      <w:r w:rsidRPr="00E85A8F">
        <w:rPr>
          <w:color w:val="000000" w:themeColor="text1"/>
        </w:rPr>
        <w:t>EUR) —</w:t>
      </w:r>
      <w:proofErr w:type="gramEnd"/>
      <w:r w:rsidRPr="00E85A8F">
        <w:rPr>
          <w:color w:val="000000" w:themeColor="text1"/>
        </w:rPr>
        <w:t xml:space="preserve"> must be positive</w:t>
      </w:r>
    </w:p>
    <w:p w14:paraId="21A8E434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If all fields are valid -&gt; "Club added successfully."</w:t>
      </w:r>
    </w:p>
    <w:p w14:paraId="674767B8" w14:textId="154EC74C" w:rsidR="00FD58DA" w:rsidRPr="00E85A8F" w:rsidRDefault="00E804D6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lastRenderedPageBreak/>
        <w:drawing>
          <wp:inline distT="0" distB="0" distL="0" distR="0" wp14:anchorId="0A407AF7" wp14:editId="66BA0CBA">
            <wp:extent cx="3286584" cy="1848108"/>
            <wp:effectExtent l="0" t="0" r="9525" b="0"/>
            <wp:docPr id="14518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4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ECF7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 of the console adding a new club: all input steps and success message.</w:t>
      </w:r>
    </w:p>
    <w:p w14:paraId="23298185" w14:textId="77777777" w:rsidR="00FD58DA" w:rsidRPr="00E85A8F" w:rsidRDefault="00FD58DA">
      <w:pPr>
        <w:rPr>
          <w:color w:val="000000" w:themeColor="text1"/>
        </w:rPr>
      </w:pPr>
    </w:p>
    <w:p w14:paraId="0A5A913A" w14:textId="77777777" w:rsidR="00FD58DA" w:rsidRPr="00E85A8F" w:rsidRDefault="00000000">
      <w:pPr>
        <w:pStyle w:val="Heading3"/>
        <w:rPr>
          <w:color w:val="000000" w:themeColor="text1"/>
        </w:rPr>
      </w:pPr>
      <w:bookmarkStart w:id="30" w:name="_Toc232540603"/>
      <w:r w:rsidRPr="00E85A8F">
        <w:rPr>
          <w:color w:val="000000" w:themeColor="text1"/>
        </w:rPr>
        <w:t>Feature 3: Search club by ID</w:t>
      </w:r>
      <w:bookmarkEnd w:id="30"/>
    </w:p>
    <w:p w14:paraId="4F82239A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3 -&gt; Input Club ID -&gt; Displays club info or "This club does not exist!".</w:t>
      </w:r>
    </w:p>
    <w:p w14:paraId="4E9CBA5D" w14:textId="1DA87805" w:rsidR="00FD58DA" w:rsidRPr="00E85A8F" w:rsidRDefault="00E804D6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631121D8" wp14:editId="234C46FE">
            <wp:extent cx="5277587" cy="1238423"/>
            <wp:effectExtent l="0" t="0" r="0" b="0"/>
            <wp:docPr id="85376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66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5F71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Screenshot: (a) club found — info displayed, (b) club not found — error message.</w:t>
      </w:r>
    </w:p>
    <w:p w14:paraId="22A87434" w14:textId="77777777" w:rsidR="00FD58DA" w:rsidRPr="00E85A8F" w:rsidRDefault="00FD58DA">
      <w:pPr>
        <w:rPr>
          <w:color w:val="000000" w:themeColor="text1"/>
        </w:rPr>
      </w:pPr>
    </w:p>
    <w:p w14:paraId="337EB600" w14:textId="77777777" w:rsidR="00FD58DA" w:rsidRPr="00E85A8F" w:rsidRDefault="00000000">
      <w:pPr>
        <w:pStyle w:val="Heading3"/>
        <w:rPr>
          <w:color w:val="000000" w:themeColor="text1"/>
        </w:rPr>
      </w:pPr>
      <w:bookmarkStart w:id="31" w:name="_Toc232540604"/>
      <w:r w:rsidRPr="00E85A8F">
        <w:rPr>
          <w:color w:val="000000" w:themeColor="text1"/>
        </w:rPr>
        <w:t>Feature 4: Update a club by ID</w:t>
      </w:r>
      <w:bookmarkEnd w:id="31"/>
    </w:p>
    <w:p w14:paraId="1F18DFF0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4 -&gt; Input Club ID -&gt; Update name, sponsor, budget. Press Enter to skip a field and keep the current value.</w:t>
      </w:r>
    </w:p>
    <w:p w14:paraId="1853CE09" w14:textId="294DCEE1" w:rsidR="00FD58DA" w:rsidRPr="00E85A8F" w:rsidRDefault="002F0DB8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29065FA3" wp14:editId="748FB825">
            <wp:extent cx="4039164" cy="1305107"/>
            <wp:effectExtent l="0" t="0" r="0" b="9525"/>
            <wp:docPr id="97741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11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EC8F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 of updating a club: current values shown, new values entered, success message.</w:t>
      </w:r>
    </w:p>
    <w:p w14:paraId="31671A1E" w14:textId="77777777" w:rsidR="00FD58DA" w:rsidRPr="00E85A8F" w:rsidRDefault="00FD58DA">
      <w:pPr>
        <w:rPr>
          <w:color w:val="000000" w:themeColor="text1"/>
        </w:rPr>
      </w:pPr>
    </w:p>
    <w:p w14:paraId="5B61C784" w14:textId="77777777" w:rsidR="00FD58DA" w:rsidRPr="00E85A8F" w:rsidRDefault="00000000">
      <w:pPr>
        <w:pStyle w:val="Heading3"/>
        <w:rPr>
          <w:color w:val="000000" w:themeColor="text1"/>
        </w:rPr>
      </w:pPr>
      <w:bookmarkStart w:id="32" w:name="_Toc232540605"/>
      <w:r w:rsidRPr="00E85A8F">
        <w:rPr>
          <w:color w:val="000000" w:themeColor="text1"/>
        </w:rPr>
        <w:t>Feature 5: List clubs with budget &lt;= input</w:t>
      </w:r>
      <w:bookmarkEnd w:id="32"/>
    </w:p>
    <w:p w14:paraId="512FEBE4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5 -&gt; Input maximum budget -&gt; Displays all clubs with budget &lt;= that value.</w:t>
      </w:r>
    </w:p>
    <w:p w14:paraId="36797AF9" w14:textId="204214D0" w:rsidR="00FD58DA" w:rsidRPr="00E85A8F" w:rsidRDefault="002F0DB8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222541E9" wp14:editId="0A5E5307">
            <wp:extent cx="5334744" cy="3658111"/>
            <wp:effectExtent l="0" t="0" r="0" b="0"/>
            <wp:docPr id="199139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90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6092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Screenshot: input max budget value, filtered club list displayed.</w:t>
      </w:r>
    </w:p>
    <w:p w14:paraId="64D8B121" w14:textId="77777777" w:rsidR="00FD58DA" w:rsidRPr="00E85A8F" w:rsidRDefault="00FD58DA">
      <w:pPr>
        <w:rPr>
          <w:color w:val="000000" w:themeColor="text1"/>
        </w:rPr>
      </w:pPr>
    </w:p>
    <w:p w14:paraId="68103500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br w:type="page"/>
      </w:r>
    </w:p>
    <w:p w14:paraId="50CE1E0F" w14:textId="77777777" w:rsidR="00FD58DA" w:rsidRPr="00E85A8F" w:rsidRDefault="00000000">
      <w:pPr>
        <w:pStyle w:val="Heading2"/>
        <w:rPr>
          <w:color w:val="000000" w:themeColor="text1"/>
        </w:rPr>
      </w:pPr>
      <w:bookmarkStart w:id="33" w:name="_Toc232540606"/>
      <w:r w:rsidRPr="00E85A8F">
        <w:rPr>
          <w:color w:val="000000" w:themeColor="text1"/>
        </w:rPr>
        <w:lastRenderedPageBreak/>
        <w:t>6.2. Player Management (Features 6-11)</w:t>
      </w:r>
      <w:bookmarkEnd w:id="33"/>
    </w:p>
    <w:p w14:paraId="0E641638" w14:textId="77777777" w:rsidR="00FD58DA" w:rsidRPr="00E85A8F" w:rsidRDefault="00000000">
      <w:pPr>
        <w:pStyle w:val="Heading3"/>
        <w:rPr>
          <w:color w:val="000000" w:themeColor="text1"/>
        </w:rPr>
      </w:pPr>
      <w:bookmarkStart w:id="34" w:name="_Toc232540607"/>
      <w:r w:rsidRPr="00E85A8F">
        <w:rPr>
          <w:color w:val="000000" w:themeColor="text1"/>
        </w:rPr>
        <w:t xml:space="preserve">Feature 6: </w:t>
      </w:r>
      <w:proofErr w:type="gramStart"/>
      <w:r w:rsidRPr="00E85A8F">
        <w:rPr>
          <w:color w:val="000000" w:themeColor="text1"/>
        </w:rPr>
        <w:t>List</w:t>
      </w:r>
      <w:proofErr w:type="gramEnd"/>
      <w:r w:rsidRPr="00E85A8F">
        <w:rPr>
          <w:color w:val="000000" w:themeColor="text1"/>
        </w:rPr>
        <w:t xml:space="preserve"> players sorted by club name, shirt number</w:t>
      </w:r>
      <w:bookmarkEnd w:id="34"/>
    </w:p>
    <w:p w14:paraId="30B523FB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6 -&gt; Displays all players sorted by club name (ascending), then by shirt number within the same club (Comparator chaining).</w:t>
      </w:r>
    </w:p>
    <w:p w14:paraId="30323285" w14:textId="6624A70E" w:rsidR="00FD58DA" w:rsidRPr="00E85A8F" w:rsidRDefault="00310600">
      <w:pPr>
        <w:jc w:val="center"/>
        <w:rPr>
          <w:color w:val="000000" w:themeColor="text1"/>
        </w:rPr>
      </w:pPr>
      <w:r w:rsidRPr="00E85A8F">
        <w:rPr>
          <w:b/>
          <w:color w:val="000000" w:themeColor="text1"/>
          <w:sz w:val="28"/>
        </w:rPr>
        <w:t xml:space="preserve"> </w:t>
      </w:r>
      <w:r w:rsidRPr="00E85A8F">
        <w:rPr>
          <w:b/>
          <w:noProof/>
          <w:color w:val="000000" w:themeColor="text1"/>
          <w:sz w:val="28"/>
        </w:rPr>
        <w:drawing>
          <wp:inline distT="0" distB="0" distL="0" distR="0" wp14:anchorId="2729A738" wp14:editId="447B9DE3">
            <wp:extent cx="5486400" cy="3959225"/>
            <wp:effectExtent l="0" t="0" r="0" b="3175"/>
            <wp:docPr id="94012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8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E618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 xml:space="preserve">Description: Screenshot of the player </w:t>
      </w:r>
      <w:proofErr w:type="gramStart"/>
      <w:r w:rsidRPr="00E85A8F">
        <w:rPr>
          <w:i/>
          <w:color w:val="000000" w:themeColor="text1"/>
          <w:sz w:val="22"/>
        </w:rPr>
        <w:t>table</w:t>
      </w:r>
      <w:proofErr w:type="gramEnd"/>
      <w:r w:rsidRPr="00E85A8F">
        <w:rPr>
          <w:i/>
          <w:color w:val="000000" w:themeColor="text1"/>
          <w:sz w:val="22"/>
        </w:rPr>
        <w:t xml:space="preserve"> sorted by club name </w:t>
      </w:r>
      <w:proofErr w:type="gramStart"/>
      <w:r w:rsidRPr="00E85A8F">
        <w:rPr>
          <w:i/>
          <w:color w:val="000000" w:themeColor="text1"/>
          <w:sz w:val="22"/>
        </w:rPr>
        <w:t>then</w:t>
      </w:r>
      <w:proofErr w:type="gramEnd"/>
      <w:r w:rsidRPr="00E85A8F">
        <w:rPr>
          <w:i/>
          <w:color w:val="000000" w:themeColor="text1"/>
          <w:sz w:val="22"/>
        </w:rPr>
        <w:t xml:space="preserve"> shirt number.</w:t>
      </w:r>
    </w:p>
    <w:p w14:paraId="062FEF07" w14:textId="77777777" w:rsidR="00FD58DA" w:rsidRPr="00E85A8F" w:rsidRDefault="00FD58DA">
      <w:pPr>
        <w:rPr>
          <w:color w:val="000000" w:themeColor="text1"/>
        </w:rPr>
      </w:pPr>
    </w:p>
    <w:p w14:paraId="77F19DE1" w14:textId="77777777" w:rsidR="00FD58DA" w:rsidRPr="00E85A8F" w:rsidRDefault="00000000">
      <w:pPr>
        <w:pStyle w:val="Heading3"/>
        <w:rPr>
          <w:color w:val="000000" w:themeColor="text1"/>
        </w:rPr>
      </w:pPr>
      <w:bookmarkStart w:id="35" w:name="_Toc232540608"/>
      <w:r w:rsidRPr="00E85A8F">
        <w:rPr>
          <w:color w:val="000000" w:themeColor="text1"/>
        </w:rPr>
        <w:t>Feature 7: Search players by partial name</w:t>
      </w:r>
      <w:bookmarkEnd w:id="35"/>
    </w:p>
    <w:p w14:paraId="0B42C5BD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7 -&gt; Input a keyword -&gt; Displays all players whose name contains the keyword (case-insensitive).</w:t>
      </w:r>
    </w:p>
    <w:p w14:paraId="1BA8A706" w14:textId="5AA8F3D1" w:rsidR="00FD58DA" w:rsidRPr="00E85A8F" w:rsidRDefault="00310600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1E9E9010" wp14:editId="6BBC54E0">
            <wp:extent cx="5486400" cy="1014730"/>
            <wp:effectExtent l="0" t="0" r="0" b="0"/>
            <wp:docPr id="6408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1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4FF9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lastRenderedPageBreak/>
        <w:t>Description: Screenshot: input search keyword, matching players displayed.</w:t>
      </w:r>
    </w:p>
    <w:p w14:paraId="4934BF2D" w14:textId="77777777" w:rsidR="00FD58DA" w:rsidRPr="00E85A8F" w:rsidRDefault="00FD58DA">
      <w:pPr>
        <w:rPr>
          <w:color w:val="000000" w:themeColor="text1"/>
        </w:rPr>
      </w:pPr>
    </w:p>
    <w:p w14:paraId="0796F246" w14:textId="77777777" w:rsidR="00FD58DA" w:rsidRPr="00E85A8F" w:rsidRDefault="00000000">
      <w:pPr>
        <w:pStyle w:val="Heading3"/>
        <w:rPr>
          <w:color w:val="000000" w:themeColor="text1"/>
        </w:rPr>
      </w:pPr>
      <w:bookmarkStart w:id="36" w:name="_Toc232540609"/>
      <w:r w:rsidRPr="00E85A8F">
        <w:rPr>
          <w:color w:val="000000" w:themeColor="text1"/>
        </w:rPr>
        <w:t>Feature 8: Add a new player</w:t>
      </w:r>
      <w:bookmarkEnd w:id="36"/>
    </w:p>
    <w:p w14:paraId="44D92180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8 -&gt; Add a new player with the following steps:</w:t>
      </w:r>
    </w:p>
    <w:p w14:paraId="58E6FC92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Input Player ID (</w:t>
      </w:r>
      <w:proofErr w:type="spellStart"/>
      <w:proofErr w:type="gramStart"/>
      <w:r w:rsidRPr="00E85A8F">
        <w:rPr>
          <w:color w:val="000000" w:themeColor="text1"/>
        </w:rPr>
        <w:t>Pxxxx</w:t>
      </w:r>
      <w:proofErr w:type="spellEnd"/>
      <w:r w:rsidRPr="00E85A8F">
        <w:rPr>
          <w:color w:val="000000" w:themeColor="text1"/>
        </w:rPr>
        <w:t>) —</w:t>
      </w:r>
      <w:proofErr w:type="gramEnd"/>
      <w:r w:rsidRPr="00E85A8F">
        <w:rPr>
          <w:color w:val="000000" w:themeColor="text1"/>
        </w:rPr>
        <w:t xml:space="preserve"> format validated, duplicates rejected</w:t>
      </w:r>
    </w:p>
    <w:p w14:paraId="30745B69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System displays available clubs for reference</w:t>
      </w:r>
    </w:p>
    <w:p w14:paraId="7AE393F9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Input Club ID (CL-</w:t>
      </w:r>
      <w:proofErr w:type="spellStart"/>
      <w:proofErr w:type="gramStart"/>
      <w:r w:rsidRPr="00E85A8F">
        <w:rPr>
          <w:color w:val="000000" w:themeColor="text1"/>
        </w:rPr>
        <w:t>xxxx</w:t>
      </w:r>
      <w:proofErr w:type="spellEnd"/>
      <w:r w:rsidRPr="00E85A8F">
        <w:rPr>
          <w:color w:val="000000" w:themeColor="text1"/>
        </w:rPr>
        <w:t>) —</w:t>
      </w:r>
      <w:proofErr w:type="gramEnd"/>
      <w:r w:rsidRPr="00E85A8F">
        <w:rPr>
          <w:color w:val="000000" w:themeColor="text1"/>
        </w:rPr>
        <w:t xml:space="preserve"> must exist in the club list</w:t>
      </w:r>
    </w:p>
    <w:p w14:paraId="07B0A694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Input player name — non-empty</w:t>
      </w:r>
    </w:p>
    <w:p w14:paraId="1EF33DA1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Input position (Goalkeeper/Defender/Midfielder/Forward/</w:t>
      </w:r>
      <w:proofErr w:type="gramStart"/>
      <w:r w:rsidRPr="00E85A8F">
        <w:rPr>
          <w:color w:val="000000" w:themeColor="text1"/>
        </w:rPr>
        <w:t>Winger) —</w:t>
      </w:r>
      <w:proofErr w:type="gramEnd"/>
      <w:r w:rsidRPr="00E85A8F">
        <w:rPr>
          <w:color w:val="000000" w:themeColor="text1"/>
        </w:rPr>
        <w:t xml:space="preserve"> validated</w:t>
      </w:r>
    </w:p>
    <w:p w14:paraId="7490165D" w14:textId="77777777" w:rsidR="00FD58DA" w:rsidRPr="00E85A8F" w:rsidRDefault="00000000">
      <w:pPr>
        <w:pStyle w:val="ListNumber"/>
        <w:rPr>
          <w:color w:val="000000" w:themeColor="text1"/>
        </w:rPr>
      </w:pPr>
      <w:r w:rsidRPr="00E85A8F">
        <w:rPr>
          <w:color w:val="000000" w:themeColor="text1"/>
        </w:rPr>
        <w:t>Input shirt number (1-</w:t>
      </w:r>
      <w:proofErr w:type="gramStart"/>
      <w:r w:rsidRPr="00E85A8F">
        <w:rPr>
          <w:color w:val="000000" w:themeColor="text1"/>
        </w:rPr>
        <w:t>99) —</w:t>
      </w:r>
      <w:proofErr w:type="gramEnd"/>
      <w:r w:rsidRPr="00E85A8F">
        <w:rPr>
          <w:color w:val="000000" w:themeColor="text1"/>
        </w:rPr>
        <w:t xml:space="preserve"> must be unique within the same club</w:t>
      </w:r>
    </w:p>
    <w:p w14:paraId="56B6D58F" w14:textId="4EE6B1EF" w:rsidR="00FD58DA" w:rsidRPr="00E85A8F" w:rsidRDefault="002555F5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0345017C" wp14:editId="469D6D60">
            <wp:extent cx="5486400" cy="5235575"/>
            <wp:effectExtent l="0" t="0" r="0" b="3175"/>
            <wp:docPr id="641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1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BED1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 of adding a new player: all input steps and success message.</w:t>
      </w:r>
    </w:p>
    <w:p w14:paraId="0C443909" w14:textId="77777777" w:rsidR="00FD58DA" w:rsidRPr="00E85A8F" w:rsidRDefault="00FD58DA">
      <w:pPr>
        <w:rPr>
          <w:color w:val="000000" w:themeColor="text1"/>
        </w:rPr>
      </w:pPr>
    </w:p>
    <w:p w14:paraId="304CD155" w14:textId="77777777" w:rsidR="00FD58DA" w:rsidRPr="00E85A8F" w:rsidRDefault="00000000">
      <w:pPr>
        <w:pStyle w:val="Heading3"/>
        <w:rPr>
          <w:color w:val="000000" w:themeColor="text1"/>
        </w:rPr>
      </w:pPr>
      <w:bookmarkStart w:id="37" w:name="_Toc232540610"/>
      <w:r w:rsidRPr="00E85A8F">
        <w:rPr>
          <w:color w:val="000000" w:themeColor="text1"/>
        </w:rPr>
        <w:t>Feature 9: Remove a player by ID</w:t>
      </w:r>
      <w:bookmarkEnd w:id="37"/>
    </w:p>
    <w:p w14:paraId="0E07732A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9 -&gt; Input Player ID -&gt; Player removed or "This player does not exist!".</w:t>
      </w:r>
    </w:p>
    <w:p w14:paraId="4ED9B819" w14:textId="56DAC74B" w:rsidR="00FD58DA" w:rsidRPr="00E85A8F" w:rsidRDefault="0025134B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221C64DC" wp14:editId="365612E1">
            <wp:extent cx="3153215" cy="1324160"/>
            <wp:effectExtent l="0" t="0" r="0" b="9525"/>
            <wp:docPr id="6380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06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6682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Screenshot: input player ID, success/error message displayed.</w:t>
      </w:r>
    </w:p>
    <w:p w14:paraId="53015162" w14:textId="77777777" w:rsidR="00FD58DA" w:rsidRPr="00E85A8F" w:rsidRDefault="00FD58DA">
      <w:pPr>
        <w:rPr>
          <w:color w:val="000000" w:themeColor="text1"/>
        </w:rPr>
      </w:pPr>
    </w:p>
    <w:p w14:paraId="749BF35E" w14:textId="77777777" w:rsidR="00FD58DA" w:rsidRPr="00E85A8F" w:rsidRDefault="00000000">
      <w:pPr>
        <w:pStyle w:val="Heading3"/>
        <w:rPr>
          <w:color w:val="000000" w:themeColor="text1"/>
        </w:rPr>
      </w:pPr>
      <w:bookmarkStart w:id="38" w:name="_Toc232540611"/>
      <w:r w:rsidRPr="00E85A8F">
        <w:rPr>
          <w:color w:val="000000" w:themeColor="text1"/>
        </w:rPr>
        <w:t>Feature 10: Update a player by ID</w:t>
      </w:r>
      <w:bookmarkEnd w:id="38"/>
    </w:p>
    <w:p w14:paraId="1DD44407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10 -&gt; Input Player ID -&gt; Update name, position, shirt number. Press Enter to skip. Position and shirt number are validated when entered.</w:t>
      </w:r>
    </w:p>
    <w:p w14:paraId="73428327" w14:textId="5BFB3D0A" w:rsidR="00FD58DA" w:rsidRPr="00E85A8F" w:rsidRDefault="0025134B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506181A6" wp14:editId="47B78F0D">
            <wp:extent cx="4505954" cy="1371791"/>
            <wp:effectExtent l="0" t="0" r="9525" b="0"/>
            <wp:docPr id="14551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2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5B5D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Screenshot: current values shown, new values entered, success message.</w:t>
      </w:r>
    </w:p>
    <w:p w14:paraId="10F3E3B7" w14:textId="77777777" w:rsidR="00FD58DA" w:rsidRPr="00E85A8F" w:rsidRDefault="00FD58DA">
      <w:pPr>
        <w:rPr>
          <w:color w:val="000000" w:themeColor="text1"/>
        </w:rPr>
      </w:pPr>
    </w:p>
    <w:p w14:paraId="7773B0A7" w14:textId="77777777" w:rsidR="00FD58DA" w:rsidRPr="00E85A8F" w:rsidRDefault="00000000">
      <w:pPr>
        <w:pStyle w:val="Heading3"/>
        <w:rPr>
          <w:color w:val="000000" w:themeColor="text1"/>
        </w:rPr>
      </w:pPr>
      <w:bookmarkStart w:id="39" w:name="_Toc232540612"/>
      <w:r w:rsidRPr="00E85A8F">
        <w:rPr>
          <w:color w:val="000000" w:themeColor="text1"/>
        </w:rPr>
        <w:t xml:space="preserve">Feature 11: </w:t>
      </w:r>
      <w:proofErr w:type="gramStart"/>
      <w:r w:rsidRPr="00E85A8F">
        <w:rPr>
          <w:color w:val="000000" w:themeColor="text1"/>
        </w:rPr>
        <w:t>List</w:t>
      </w:r>
      <w:proofErr w:type="gramEnd"/>
      <w:r w:rsidRPr="00E85A8F">
        <w:rPr>
          <w:color w:val="000000" w:themeColor="text1"/>
        </w:rPr>
        <w:t xml:space="preserve"> players by position</w:t>
      </w:r>
      <w:bookmarkEnd w:id="39"/>
    </w:p>
    <w:p w14:paraId="2C4CFA52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11 -&gt; Input a position -&gt; Displays all players in that position.</w:t>
      </w:r>
    </w:p>
    <w:p w14:paraId="202BD4D0" w14:textId="00EAAB3C" w:rsidR="00FD58DA" w:rsidRPr="00E85A8F" w:rsidRDefault="00283D24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lastRenderedPageBreak/>
        <w:drawing>
          <wp:inline distT="0" distB="0" distL="0" distR="0" wp14:anchorId="45B7BB71" wp14:editId="149E74D8">
            <wp:extent cx="5486400" cy="2125345"/>
            <wp:effectExtent l="0" t="0" r="0" b="8255"/>
            <wp:docPr id="19974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50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EBCE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Screenshot: input position name, filtered player list displayed.</w:t>
      </w:r>
    </w:p>
    <w:p w14:paraId="4856192C" w14:textId="77777777" w:rsidR="00FD58DA" w:rsidRPr="00E85A8F" w:rsidRDefault="00FD58DA">
      <w:pPr>
        <w:rPr>
          <w:color w:val="000000" w:themeColor="text1"/>
        </w:rPr>
      </w:pPr>
    </w:p>
    <w:p w14:paraId="2A1096EF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br w:type="page"/>
      </w:r>
    </w:p>
    <w:p w14:paraId="597B2285" w14:textId="77777777" w:rsidR="00FD58DA" w:rsidRPr="00E85A8F" w:rsidRDefault="00000000">
      <w:pPr>
        <w:pStyle w:val="Heading2"/>
        <w:rPr>
          <w:color w:val="000000" w:themeColor="text1"/>
        </w:rPr>
      </w:pPr>
      <w:bookmarkStart w:id="40" w:name="_Toc232540613"/>
      <w:r w:rsidRPr="00E85A8F">
        <w:rPr>
          <w:color w:val="000000" w:themeColor="text1"/>
        </w:rPr>
        <w:lastRenderedPageBreak/>
        <w:t>6.3. System — Save / Load / Quit (Features 12-14)</w:t>
      </w:r>
      <w:bookmarkEnd w:id="40"/>
    </w:p>
    <w:p w14:paraId="63E81E08" w14:textId="77777777" w:rsidR="00FD58DA" w:rsidRPr="00E85A8F" w:rsidRDefault="00000000">
      <w:pPr>
        <w:pStyle w:val="Heading3"/>
        <w:rPr>
          <w:color w:val="000000" w:themeColor="text1"/>
        </w:rPr>
      </w:pPr>
      <w:bookmarkStart w:id="41" w:name="_Toc232540614"/>
      <w:r w:rsidRPr="00E85A8F">
        <w:rPr>
          <w:color w:val="000000" w:themeColor="text1"/>
        </w:rPr>
        <w:t>Feature 12: Save data to files</w:t>
      </w:r>
      <w:bookmarkEnd w:id="41"/>
    </w:p>
    <w:p w14:paraId="5AD51151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12 -&gt; Saves all Club and Player data to clubs.txt and players.txt respectively.</w:t>
      </w:r>
    </w:p>
    <w:p w14:paraId="3B06264B" w14:textId="5645F4E0" w:rsidR="00FD58DA" w:rsidRPr="00E85A8F" w:rsidRDefault="00283D24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54D01356" wp14:editId="4D829B8A">
            <wp:extent cx="4448796" cy="1390844"/>
            <wp:effectExtent l="0" t="0" r="9525" b="0"/>
            <wp:docPr id="7371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7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EB3A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Screenshot: "Club data saved to clubs.txt." and "Player data saved to players.txt."</w:t>
      </w:r>
    </w:p>
    <w:p w14:paraId="4308040F" w14:textId="77777777" w:rsidR="00FD58DA" w:rsidRPr="00E85A8F" w:rsidRDefault="00FD58DA">
      <w:pPr>
        <w:rPr>
          <w:color w:val="000000" w:themeColor="text1"/>
        </w:rPr>
      </w:pPr>
    </w:p>
    <w:p w14:paraId="2590942F" w14:textId="77777777" w:rsidR="00FD58DA" w:rsidRPr="00E85A8F" w:rsidRDefault="00000000">
      <w:pPr>
        <w:pStyle w:val="Heading3"/>
        <w:rPr>
          <w:color w:val="000000" w:themeColor="text1"/>
        </w:rPr>
      </w:pPr>
      <w:bookmarkStart w:id="42" w:name="_Toc232540615"/>
      <w:r w:rsidRPr="00E85A8F">
        <w:rPr>
          <w:color w:val="000000" w:themeColor="text1"/>
        </w:rPr>
        <w:t xml:space="preserve">Feature 13: </w:t>
      </w:r>
      <w:proofErr w:type="gramStart"/>
      <w:r w:rsidRPr="00E85A8F">
        <w:rPr>
          <w:color w:val="000000" w:themeColor="text1"/>
        </w:rPr>
        <w:t>Load</w:t>
      </w:r>
      <w:proofErr w:type="gramEnd"/>
      <w:r w:rsidRPr="00E85A8F">
        <w:rPr>
          <w:color w:val="000000" w:themeColor="text1"/>
        </w:rPr>
        <w:t xml:space="preserve"> data from files</w:t>
      </w:r>
      <w:bookmarkEnd w:id="42"/>
    </w:p>
    <w:p w14:paraId="369195A8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13 -&gt; Reloads all data from files with strict per-line validation. If any line is invalid -&gt; "Load data failed!".</w:t>
      </w:r>
    </w:p>
    <w:p w14:paraId="0A272BEC" w14:textId="34107118" w:rsidR="00FD58DA" w:rsidRPr="00E85A8F" w:rsidRDefault="00FD3D89">
      <w:pPr>
        <w:jc w:val="center"/>
        <w:rPr>
          <w:color w:val="000000" w:themeColor="text1"/>
        </w:rPr>
      </w:pPr>
      <w:r w:rsidRPr="00E85A8F">
        <w:rPr>
          <w:noProof/>
          <w:color w:val="000000" w:themeColor="text1"/>
        </w:rPr>
        <w:drawing>
          <wp:inline distT="0" distB="0" distL="0" distR="0" wp14:anchorId="75CF6DDF" wp14:editId="31B70125">
            <wp:extent cx="4420217" cy="790685"/>
            <wp:effectExtent l="0" t="0" r="0" b="9525"/>
            <wp:docPr id="4435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43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A0B4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Screenshot: (a) successful load, (b) failed load when file is corrupted.</w:t>
      </w:r>
    </w:p>
    <w:p w14:paraId="143DD410" w14:textId="77777777" w:rsidR="00FD58DA" w:rsidRPr="00E85A8F" w:rsidRDefault="00FD58DA">
      <w:pPr>
        <w:rPr>
          <w:color w:val="000000" w:themeColor="text1"/>
        </w:rPr>
      </w:pPr>
    </w:p>
    <w:p w14:paraId="22FD25E8" w14:textId="77777777" w:rsidR="00FD58DA" w:rsidRPr="00E85A8F" w:rsidRDefault="00000000">
      <w:pPr>
        <w:pStyle w:val="Heading3"/>
        <w:rPr>
          <w:color w:val="000000" w:themeColor="text1"/>
        </w:rPr>
      </w:pPr>
      <w:bookmarkStart w:id="43" w:name="_Toc232540616"/>
      <w:r w:rsidRPr="00E85A8F">
        <w:rPr>
          <w:color w:val="000000" w:themeColor="text1"/>
        </w:rPr>
        <w:t>Feature 14: Quit</w:t>
      </w:r>
      <w:bookmarkEnd w:id="43"/>
    </w:p>
    <w:p w14:paraId="64A402AE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Enter 14 -&gt; Exits the program. If unsaved changes are detected (dirty flag) -&gt; auto-saves before exiting.</w:t>
      </w:r>
    </w:p>
    <w:p w14:paraId="0307BF68" w14:textId="1E64EAE4" w:rsidR="00FD58DA" w:rsidRPr="00E85A8F" w:rsidRDefault="00FD3D89">
      <w:pPr>
        <w:jc w:val="center"/>
        <w:rPr>
          <w:color w:val="000000" w:themeColor="text1"/>
        </w:rPr>
      </w:pPr>
      <w:r w:rsidRPr="00E85A8F">
        <w:rPr>
          <w:b/>
          <w:noProof/>
          <w:color w:val="000000" w:themeColor="text1"/>
          <w:sz w:val="28"/>
        </w:rPr>
        <w:drawing>
          <wp:inline distT="0" distB="0" distL="0" distR="0" wp14:anchorId="4BDA922B" wp14:editId="1B26602D">
            <wp:extent cx="3781953" cy="1114581"/>
            <wp:effectExtent l="0" t="0" r="0" b="9525"/>
            <wp:docPr id="125449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0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A55D" w14:textId="77777777" w:rsidR="00FD58DA" w:rsidRPr="00E85A8F" w:rsidRDefault="00000000">
      <w:pPr>
        <w:jc w:val="center"/>
        <w:rPr>
          <w:color w:val="000000" w:themeColor="text1"/>
        </w:rPr>
      </w:pPr>
      <w:r w:rsidRPr="00E85A8F">
        <w:rPr>
          <w:i/>
          <w:color w:val="000000" w:themeColor="text1"/>
          <w:sz w:val="22"/>
        </w:rPr>
        <w:t>Description: Screenshot: "Changes detected. Saving data before exit..." followed by "Goodbye!"</w:t>
      </w:r>
    </w:p>
    <w:p w14:paraId="5455FDDB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br w:type="page"/>
      </w:r>
    </w:p>
    <w:p w14:paraId="01F8A496" w14:textId="1F21E5FC" w:rsidR="00FD58DA" w:rsidRPr="00E85A8F" w:rsidRDefault="005454E5">
      <w:pPr>
        <w:pStyle w:val="Heading1"/>
        <w:rPr>
          <w:color w:val="000000" w:themeColor="text1"/>
        </w:rPr>
      </w:pPr>
      <w:bookmarkStart w:id="44" w:name="_Toc232540617"/>
      <w:r w:rsidRPr="00E85A8F">
        <w:rPr>
          <w:color w:val="000000" w:themeColor="text1"/>
        </w:rPr>
        <w:lastRenderedPageBreak/>
        <w:t>7. OOP Concepts Applied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:rsidRPr="00E85A8F" w14:paraId="2AE2AFF9" w14:textId="77777777" w:rsidTr="00E85A8F">
        <w:tc>
          <w:tcPr>
            <w:tcW w:w="2880" w:type="dxa"/>
          </w:tcPr>
          <w:p w14:paraId="3ACEC2C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OOP Concept</w:t>
            </w:r>
          </w:p>
        </w:tc>
        <w:tc>
          <w:tcPr>
            <w:tcW w:w="2880" w:type="dxa"/>
          </w:tcPr>
          <w:p w14:paraId="2913B75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Application</w:t>
            </w:r>
          </w:p>
        </w:tc>
        <w:tc>
          <w:tcPr>
            <w:tcW w:w="2880" w:type="dxa"/>
          </w:tcPr>
          <w:p w14:paraId="746D946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Specific Example</w:t>
            </w:r>
          </w:p>
        </w:tc>
      </w:tr>
      <w:tr w:rsidR="00FD58DA" w:rsidRPr="00E85A8F" w14:paraId="41A8E996" w14:textId="77777777" w:rsidTr="00E85A8F">
        <w:tc>
          <w:tcPr>
            <w:tcW w:w="2880" w:type="dxa"/>
          </w:tcPr>
          <w:p w14:paraId="5585AFC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Abstraction</w:t>
            </w:r>
          </w:p>
        </w:tc>
        <w:tc>
          <w:tcPr>
            <w:tcW w:w="2880" w:type="dxa"/>
          </w:tcPr>
          <w:p w14:paraId="04B6759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Person is an abstract class defining a common interface</w:t>
            </w:r>
          </w:p>
        </w:tc>
        <w:tc>
          <w:tcPr>
            <w:tcW w:w="2880" w:type="dxa"/>
          </w:tcPr>
          <w:p w14:paraId="66C8D53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 xml:space="preserve">abstract 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getDisplayInfo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 — each subclass defines its own display</w:t>
            </w:r>
          </w:p>
        </w:tc>
      </w:tr>
      <w:tr w:rsidR="00FD58DA" w:rsidRPr="00E85A8F" w14:paraId="2E4D927C" w14:textId="77777777" w:rsidTr="00E85A8F">
        <w:tc>
          <w:tcPr>
            <w:tcW w:w="2880" w:type="dxa"/>
          </w:tcPr>
          <w:p w14:paraId="0815FF5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Inheritance</w:t>
            </w:r>
          </w:p>
        </w:tc>
        <w:tc>
          <w:tcPr>
            <w:tcW w:w="2880" w:type="dxa"/>
          </w:tcPr>
          <w:p w14:paraId="4EF0F93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Player inherits from Person, reusing id and name</w:t>
            </w:r>
          </w:p>
        </w:tc>
        <w:tc>
          <w:tcPr>
            <w:tcW w:w="2880" w:type="dxa"/>
          </w:tcPr>
          <w:p w14:paraId="0D9528D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class Player extends Person</w:t>
            </w:r>
          </w:p>
        </w:tc>
      </w:tr>
      <w:tr w:rsidR="00FD58DA" w:rsidRPr="00E85A8F" w14:paraId="081AA5F9" w14:textId="77777777" w:rsidTr="00E85A8F">
        <w:tc>
          <w:tcPr>
            <w:tcW w:w="2880" w:type="dxa"/>
          </w:tcPr>
          <w:p w14:paraId="70F95D9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Polymorphism</w:t>
            </w:r>
          </w:p>
        </w:tc>
        <w:tc>
          <w:tcPr>
            <w:tcW w:w="2880" w:type="dxa"/>
          </w:tcPr>
          <w:p w14:paraId="29891D3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 xml:space="preserve">Player overrides 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getDisplayInfo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) and 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compareTo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  <w:tc>
          <w:tcPr>
            <w:tcW w:w="2880" w:type="dxa"/>
          </w:tcPr>
          <w:p w14:paraId="0C327E0E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Player.getDisplayInfo</w:t>
            </w:r>
            <w:proofErr w:type="spellEnd"/>
            <w:r w:rsidRPr="00E85A8F">
              <w:rPr>
                <w:color w:val="000000" w:themeColor="text1"/>
                <w:sz w:val="24"/>
              </w:rPr>
              <w:t>() differs from Person's</w:t>
            </w:r>
          </w:p>
        </w:tc>
      </w:tr>
      <w:tr w:rsidR="00FD58DA" w:rsidRPr="00E85A8F" w14:paraId="3DB7D655" w14:textId="77777777" w:rsidTr="00E85A8F">
        <w:tc>
          <w:tcPr>
            <w:tcW w:w="2880" w:type="dxa"/>
          </w:tcPr>
          <w:p w14:paraId="015DEE7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Encapsulation</w:t>
            </w:r>
          </w:p>
        </w:tc>
        <w:tc>
          <w:tcPr>
            <w:tcW w:w="2880" w:type="dxa"/>
          </w:tcPr>
          <w:p w14:paraId="0B93119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Private fields accessed through getter/setter with validation</w:t>
            </w:r>
          </w:p>
        </w:tc>
        <w:tc>
          <w:tcPr>
            <w:tcW w:w="2880" w:type="dxa"/>
          </w:tcPr>
          <w:p w14:paraId="2417BCEF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Club.setBudget</w:t>
            </w:r>
            <w:proofErr w:type="spellEnd"/>
            <w:r w:rsidRPr="00E85A8F">
              <w:rPr>
                <w:color w:val="000000" w:themeColor="text1"/>
                <w:sz w:val="24"/>
              </w:rPr>
              <w:t>() only accepts positive values</w:t>
            </w:r>
          </w:p>
        </w:tc>
      </w:tr>
      <w:tr w:rsidR="00FD58DA" w:rsidRPr="00E85A8F" w14:paraId="2D0B46B6" w14:textId="77777777" w:rsidTr="00E85A8F">
        <w:tc>
          <w:tcPr>
            <w:tcW w:w="2880" w:type="dxa"/>
          </w:tcPr>
          <w:p w14:paraId="50A6513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Comparable</w:t>
            </w:r>
          </w:p>
        </w:tc>
        <w:tc>
          <w:tcPr>
            <w:tcW w:w="2880" w:type="dxa"/>
          </w:tcPr>
          <w:p w14:paraId="17873E9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 and Player implement Comparable for natural sorting</w:t>
            </w:r>
          </w:p>
        </w:tc>
        <w:tc>
          <w:tcPr>
            <w:tcW w:w="2880" w:type="dxa"/>
          </w:tcPr>
          <w:p w14:paraId="3A781D5D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Club: sort by name; Player: sort by shirt number</w:t>
            </w:r>
          </w:p>
        </w:tc>
      </w:tr>
    </w:tbl>
    <w:p w14:paraId="404CC163" w14:textId="4F024599" w:rsidR="00FD58DA" w:rsidRPr="00E85A8F" w:rsidRDefault="005454E5">
      <w:pPr>
        <w:pStyle w:val="Heading1"/>
        <w:rPr>
          <w:color w:val="000000" w:themeColor="text1"/>
        </w:rPr>
      </w:pPr>
      <w:bookmarkStart w:id="45" w:name="_Toc232540618"/>
      <w:r w:rsidRPr="00E85A8F">
        <w:rPr>
          <w:color w:val="000000" w:themeColor="text1"/>
        </w:rPr>
        <w:t>8. Conclusion</w:t>
      </w:r>
      <w:bookmarkEnd w:id="45"/>
    </w:p>
    <w:p w14:paraId="5BA3CDA0" w14:textId="786DACBF" w:rsidR="00FD58DA" w:rsidRPr="00E85A8F" w:rsidRDefault="005454E5">
      <w:pPr>
        <w:pStyle w:val="Heading2"/>
        <w:rPr>
          <w:color w:val="000000" w:themeColor="text1"/>
        </w:rPr>
      </w:pPr>
      <w:bookmarkStart w:id="46" w:name="_Toc232540619"/>
      <w:r w:rsidRPr="00E85A8F">
        <w:rPr>
          <w:color w:val="000000" w:themeColor="text1"/>
        </w:rPr>
        <w:t>8.1. Achievements</w:t>
      </w:r>
      <w:bookmarkEnd w:id="46"/>
    </w:p>
    <w:p w14:paraId="36146B16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Successfully implemented all 14 CRUD features for Club and Player.</w:t>
      </w:r>
    </w:p>
    <w:p w14:paraId="485CFD6A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Followed OOP principles: Abstraction, Inheritance, Polymorphism, Encapsulation.</w:t>
      </w:r>
    </w:p>
    <w:p w14:paraId="32729DDB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Strict validation: regex, range, unique constraint, foreign key.</w:t>
      </w:r>
    </w:p>
    <w:p w14:paraId="721EA5EF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Flexible sorting: Comparable, Comparator chaining.</w:t>
      </w:r>
    </w:p>
    <w:p w14:paraId="1CD0B7B0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File-based data persistence with strict validation on load.</w:t>
      </w:r>
    </w:p>
    <w:p w14:paraId="0E23AA24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Auto-save on exit when changes are detected (dirty flag).</w:t>
      </w:r>
    </w:p>
    <w:p w14:paraId="0942DA55" w14:textId="77777777" w:rsidR="00FD58DA" w:rsidRPr="00E85A8F" w:rsidRDefault="00000000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All 18 test cases PASSED.</w:t>
      </w:r>
    </w:p>
    <w:p w14:paraId="64BEABA5" w14:textId="77777777" w:rsidR="00FD58DA" w:rsidRPr="00E85A8F" w:rsidRDefault="00000000">
      <w:pPr>
        <w:pStyle w:val="Heading2"/>
        <w:rPr>
          <w:color w:val="000000" w:themeColor="text1"/>
        </w:rPr>
      </w:pPr>
      <w:bookmarkStart w:id="47" w:name="_Toc232540620"/>
      <w:r w:rsidRPr="00E85A8F">
        <w:rPr>
          <w:color w:val="000000" w:themeColor="text1"/>
        </w:rPr>
        <w:t>9.2. Challenges &amp; Solutions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:rsidRPr="00E85A8F" w14:paraId="6AB55885" w14:textId="77777777" w:rsidTr="00E85A8F">
        <w:tc>
          <w:tcPr>
            <w:tcW w:w="4320" w:type="dxa"/>
          </w:tcPr>
          <w:p w14:paraId="01CBBEB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Challenge</w:t>
            </w:r>
          </w:p>
        </w:tc>
        <w:tc>
          <w:tcPr>
            <w:tcW w:w="4320" w:type="dxa"/>
          </w:tcPr>
          <w:p w14:paraId="005F7FC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Solution</w:t>
            </w:r>
          </w:p>
        </w:tc>
      </w:tr>
      <w:tr w:rsidR="00FD58DA" w:rsidRPr="00E85A8F" w14:paraId="17F06100" w14:textId="77777777" w:rsidTr="00E85A8F">
        <w:tc>
          <w:tcPr>
            <w:tcW w:w="4320" w:type="dxa"/>
          </w:tcPr>
          <w:p w14:paraId="4A11E0B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Sorting players by multiple criteria (club name + shirt)</w:t>
            </w:r>
          </w:p>
        </w:tc>
        <w:tc>
          <w:tcPr>
            <w:tcW w:w="4320" w:type="dxa"/>
          </w:tcPr>
          <w:p w14:paraId="2AE7C15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 xml:space="preserve">Used Comparator chaining: </w:t>
            </w:r>
            <w:proofErr w:type="spellStart"/>
            <w:r w:rsidRPr="00E85A8F">
              <w:rPr>
                <w:color w:val="000000" w:themeColor="text1"/>
                <w:sz w:val="24"/>
              </w:rPr>
              <w:t>byClubName.thenComparingInt</w:t>
            </w:r>
            <w:proofErr w:type="spellEnd"/>
            <w:r w:rsidRPr="00E85A8F">
              <w:rPr>
                <w:color w:val="000000" w:themeColor="text1"/>
                <w:sz w:val="24"/>
              </w:rPr>
              <w:t>()</w:t>
            </w:r>
          </w:p>
        </w:tc>
      </w:tr>
      <w:tr w:rsidR="00FD58DA" w:rsidRPr="00E85A8F" w14:paraId="61D69E6A" w14:textId="77777777" w:rsidTr="00E85A8F">
        <w:tc>
          <w:tcPr>
            <w:tcW w:w="4320" w:type="dxa"/>
          </w:tcPr>
          <w:p w14:paraId="7BC5FA4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Validating unique shirt number within the same club</w:t>
            </w:r>
          </w:p>
        </w:tc>
        <w:tc>
          <w:tcPr>
            <w:tcW w:w="4320" w:type="dxa"/>
          </w:tcPr>
          <w:p w14:paraId="751FD90C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shirtTakenInClub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 method iterates list to check duplicates</w:t>
            </w:r>
          </w:p>
        </w:tc>
      </w:tr>
      <w:tr w:rsidR="00FD58DA" w:rsidRPr="00E85A8F" w14:paraId="3B0824CA" w14:textId="77777777" w:rsidTr="00E85A8F">
        <w:tc>
          <w:tcPr>
            <w:tcW w:w="4320" w:type="dxa"/>
          </w:tcPr>
          <w:p w14:paraId="0188287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Strict per-line validation when loading from file</w:t>
            </w:r>
          </w:p>
        </w:tc>
        <w:tc>
          <w:tcPr>
            <w:tcW w:w="4320" w:type="dxa"/>
          </w:tcPr>
          <w:p w14:paraId="5F863766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loadStrict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 checks field count, format, existence, and duplicates</w:t>
            </w:r>
          </w:p>
        </w:tc>
      </w:tr>
      <w:tr w:rsidR="00FD58DA" w:rsidRPr="00E85A8F" w14:paraId="4BF1D500" w14:textId="77777777" w:rsidTr="00E85A8F">
        <w:tc>
          <w:tcPr>
            <w:tcW w:w="4320" w:type="dxa"/>
          </w:tcPr>
          <w:p w14:paraId="42782B6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Unicode encoding on Windows (JDK 1.8)</w:t>
            </w:r>
          </w:p>
        </w:tc>
        <w:tc>
          <w:tcPr>
            <w:tcW w:w="4320" w:type="dxa"/>
          </w:tcPr>
          <w:p w14:paraId="1726F0D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Used -encoding UTF-8 flag during compilation</w:t>
            </w:r>
          </w:p>
        </w:tc>
      </w:tr>
    </w:tbl>
    <w:p w14:paraId="17852EA1" w14:textId="77777777" w:rsidR="00FD58DA" w:rsidRPr="00E85A8F" w:rsidRDefault="00FD58DA">
      <w:pPr>
        <w:rPr>
          <w:color w:val="000000" w:themeColor="text1"/>
        </w:rPr>
      </w:pPr>
    </w:p>
    <w:p w14:paraId="6B5A90DB" w14:textId="2FAB7F4D" w:rsidR="00FD58DA" w:rsidRPr="00E85A8F" w:rsidRDefault="00FD58DA">
      <w:pPr>
        <w:rPr>
          <w:color w:val="000000" w:themeColor="text1"/>
        </w:rPr>
      </w:pPr>
    </w:p>
    <w:p w14:paraId="0C740E82" w14:textId="20C84844" w:rsidR="00FD58DA" w:rsidRPr="00E85A8F" w:rsidRDefault="00000000">
      <w:pPr>
        <w:pStyle w:val="Heading1"/>
        <w:rPr>
          <w:color w:val="000000" w:themeColor="text1"/>
        </w:rPr>
      </w:pPr>
      <w:bookmarkStart w:id="48" w:name="_Toc232540621"/>
      <w:r w:rsidRPr="00E85A8F">
        <w:rPr>
          <w:color w:val="000000" w:themeColor="text1"/>
        </w:rPr>
        <w:t>APPENDIX</w:t>
      </w:r>
      <w:r w:rsidR="00853DF5" w:rsidRPr="00E85A8F">
        <w:rPr>
          <w:color w:val="000000" w:themeColor="text1"/>
        </w:rPr>
        <w:t xml:space="preserve"> </w:t>
      </w:r>
      <w:proofErr w:type="gramStart"/>
      <w:r w:rsidR="00853DF5" w:rsidRPr="00E85A8F">
        <w:rPr>
          <w:color w:val="000000" w:themeColor="text1"/>
        </w:rPr>
        <w:t>A :</w:t>
      </w:r>
      <w:r w:rsidRPr="00E85A8F">
        <w:rPr>
          <w:color w:val="000000" w:themeColor="text1"/>
        </w:rPr>
        <w:t>Extension</w:t>
      </w:r>
      <w:proofErr w:type="gramEnd"/>
      <w:r w:rsidRPr="00E85A8F">
        <w:rPr>
          <w:color w:val="000000" w:themeColor="text1"/>
        </w:rPr>
        <w:t xml:space="preserve"> — Topic 32: </w:t>
      </w:r>
      <w:proofErr w:type="spellStart"/>
      <w:r w:rsidRPr="00E85A8F">
        <w:rPr>
          <w:color w:val="000000" w:themeColor="text1"/>
        </w:rPr>
        <w:t>YouthPlayer</w:t>
      </w:r>
      <w:bookmarkEnd w:id="48"/>
      <w:proofErr w:type="spellEnd"/>
    </w:p>
    <w:p w14:paraId="5B5D48E6" w14:textId="77777777" w:rsidR="00FD58DA" w:rsidRPr="00E85A8F" w:rsidRDefault="00000000">
      <w:pPr>
        <w:rPr>
          <w:color w:val="000000" w:themeColor="text1"/>
        </w:rPr>
      </w:pPr>
      <w:r w:rsidRPr="00E85A8F">
        <w:rPr>
          <w:i/>
          <w:color w:val="000000" w:themeColor="text1"/>
        </w:rPr>
        <w:t xml:space="preserve">This section describes the </w:t>
      </w:r>
      <w:proofErr w:type="spellStart"/>
      <w:r w:rsidRPr="00E85A8F">
        <w:rPr>
          <w:i/>
          <w:color w:val="000000" w:themeColor="text1"/>
        </w:rPr>
        <w:t>YouthPlayer</w:t>
      </w:r>
      <w:proofErr w:type="spellEnd"/>
      <w:r w:rsidRPr="00E85A8F">
        <w:rPr>
          <w:i/>
          <w:color w:val="000000" w:themeColor="text1"/>
        </w:rPr>
        <w:t xml:space="preserve"> extension feature added to the system as required by Topic 32.</w:t>
      </w:r>
    </w:p>
    <w:p w14:paraId="24C277D2" w14:textId="77777777" w:rsidR="00FD58DA" w:rsidRPr="00E85A8F" w:rsidRDefault="00000000">
      <w:pPr>
        <w:pStyle w:val="Heading2"/>
        <w:rPr>
          <w:color w:val="000000" w:themeColor="text1"/>
        </w:rPr>
      </w:pPr>
      <w:bookmarkStart w:id="49" w:name="_Toc232540622"/>
      <w:r w:rsidRPr="00E85A8F">
        <w:rPr>
          <w:color w:val="000000" w:themeColor="text1"/>
        </w:rPr>
        <w:t>A1. Extension Overview</w:t>
      </w:r>
      <w:bookmarkEnd w:id="49"/>
    </w:p>
    <w:p w14:paraId="537B8C14" w14:textId="77777777" w:rsidR="00FD58DA" w:rsidRPr="00E85A8F" w:rsidRDefault="00000000">
      <w:pPr>
        <w:rPr>
          <w:color w:val="000000" w:themeColor="text1"/>
        </w:rPr>
      </w:pPr>
      <w:r w:rsidRPr="00E85A8F">
        <w:rPr>
          <w:color w:val="000000" w:themeColor="text1"/>
        </w:rPr>
        <w:t>Topic 32 requires adding a Youth Player management feature. A Youth Player has an ID (AC-</w:t>
      </w:r>
      <w:proofErr w:type="spellStart"/>
      <w:r w:rsidRPr="00E85A8F">
        <w:rPr>
          <w:color w:val="000000" w:themeColor="text1"/>
        </w:rPr>
        <w:t>xxxx</w:t>
      </w:r>
      <w:proofErr w:type="spellEnd"/>
      <w:r w:rsidRPr="00E85A8F">
        <w:rPr>
          <w:color w:val="000000" w:themeColor="text1"/>
        </w:rPr>
        <w:t>), belongs to a club, has a name and age (8-21). If age &gt;= 18, the system suggests promotion to the first team.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:rsidRPr="00E85A8F" w14:paraId="2DDF6268" w14:textId="77777777" w:rsidTr="00E85A8F">
        <w:tc>
          <w:tcPr>
            <w:tcW w:w="4320" w:type="dxa"/>
          </w:tcPr>
          <w:p w14:paraId="45B9BE7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Requirement</w:t>
            </w:r>
          </w:p>
        </w:tc>
        <w:tc>
          <w:tcPr>
            <w:tcW w:w="4320" w:type="dxa"/>
          </w:tcPr>
          <w:p w14:paraId="01CCEE5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Details</w:t>
            </w:r>
          </w:p>
        </w:tc>
      </w:tr>
      <w:tr w:rsidR="00FD58DA" w:rsidRPr="00E85A8F" w14:paraId="1C0396AE" w14:textId="77777777" w:rsidTr="00E85A8F">
        <w:tc>
          <w:tcPr>
            <w:tcW w:w="4320" w:type="dxa"/>
          </w:tcPr>
          <w:p w14:paraId="6DCF067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Entity</w:t>
            </w:r>
          </w:p>
        </w:tc>
        <w:tc>
          <w:tcPr>
            <w:tcW w:w="4320" w:type="dxa"/>
          </w:tcPr>
          <w:p w14:paraId="3A3846DE" w14:textId="77777777" w:rsidR="00FD58DA" w:rsidRPr="00E85A8F" w:rsidRDefault="00000000">
            <w:pPr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4"/>
              </w:rPr>
              <w:t>YouthPlayer</w:t>
            </w:r>
            <w:proofErr w:type="spellEnd"/>
            <w:r w:rsidRPr="00E85A8F">
              <w:rPr>
                <w:color w:val="000000" w:themeColor="text1"/>
                <w:sz w:val="24"/>
              </w:rPr>
              <w:t xml:space="preserve"> </w:t>
            </w:r>
            <w:proofErr w:type="gramStart"/>
            <w:r w:rsidRPr="00E85A8F">
              <w:rPr>
                <w:color w:val="000000" w:themeColor="text1"/>
                <w:sz w:val="24"/>
              </w:rPr>
              <w:t>{ id</w:t>
            </w:r>
            <w:proofErr w:type="gramEnd"/>
            <w:r w:rsidRPr="00E85A8F">
              <w:rPr>
                <w:color w:val="000000" w:themeColor="text1"/>
                <w:sz w:val="24"/>
              </w:rPr>
              <w:t>: ^AC-\</w:t>
            </w:r>
            <w:proofErr w:type="gramStart"/>
            <w:r w:rsidRPr="00E85A8F">
              <w:rPr>
                <w:color w:val="000000" w:themeColor="text1"/>
                <w:sz w:val="24"/>
              </w:rPr>
              <w:t>d{4}$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, </w:t>
            </w:r>
            <w:proofErr w:type="spellStart"/>
            <w:r w:rsidRPr="00E85A8F">
              <w:rPr>
                <w:color w:val="000000" w:themeColor="text1"/>
                <w:sz w:val="24"/>
              </w:rPr>
              <w:t>clubId</w:t>
            </w:r>
            <w:proofErr w:type="spellEnd"/>
            <w:r w:rsidRPr="00E85A8F">
              <w:rPr>
                <w:color w:val="000000" w:themeColor="text1"/>
                <w:sz w:val="24"/>
              </w:rPr>
              <w:t xml:space="preserve">, name, age: </w:t>
            </w:r>
            <w:proofErr w:type="gramStart"/>
            <w:r w:rsidRPr="00E85A8F">
              <w:rPr>
                <w:color w:val="000000" w:themeColor="text1"/>
                <w:sz w:val="24"/>
              </w:rPr>
              <w:t>8..21 }</w:t>
            </w:r>
            <w:proofErr w:type="gramEnd"/>
          </w:p>
        </w:tc>
      </w:tr>
      <w:tr w:rsidR="00FD58DA" w:rsidRPr="00E85A8F" w14:paraId="0F923D9F" w14:textId="77777777" w:rsidTr="00E85A8F">
        <w:tc>
          <w:tcPr>
            <w:tcW w:w="4320" w:type="dxa"/>
          </w:tcPr>
          <w:p w14:paraId="50B8577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Create</w:t>
            </w:r>
          </w:p>
        </w:tc>
        <w:tc>
          <w:tcPr>
            <w:tcW w:w="4320" w:type="dxa"/>
          </w:tcPr>
          <w:p w14:paraId="4B01652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Add a youth player to a club</w:t>
            </w:r>
          </w:p>
        </w:tc>
      </w:tr>
      <w:tr w:rsidR="00FD58DA" w:rsidRPr="00E85A8F" w14:paraId="4648659C" w14:textId="77777777" w:rsidTr="00E85A8F">
        <w:tc>
          <w:tcPr>
            <w:tcW w:w="4320" w:type="dxa"/>
          </w:tcPr>
          <w:p w14:paraId="7852B5E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Read</w:t>
            </w:r>
          </w:p>
        </w:tc>
        <w:tc>
          <w:tcPr>
            <w:tcW w:w="4320" w:type="dxa"/>
          </w:tcPr>
          <w:p w14:paraId="181A5C0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List all youth players &amp; those eligible for first team</w:t>
            </w:r>
          </w:p>
        </w:tc>
      </w:tr>
      <w:tr w:rsidR="00FD58DA" w:rsidRPr="00E85A8F" w14:paraId="46C066C6" w14:textId="77777777" w:rsidTr="00E85A8F">
        <w:tc>
          <w:tcPr>
            <w:tcW w:w="4320" w:type="dxa"/>
          </w:tcPr>
          <w:p w14:paraId="626EE3F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Update</w:t>
            </w:r>
          </w:p>
        </w:tc>
        <w:tc>
          <w:tcPr>
            <w:tcW w:w="4320" w:type="dxa"/>
          </w:tcPr>
          <w:p w14:paraId="532B7F5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Update age; infer first team promotion suggestion</w:t>
            </w:r>
          </w:p>
        </w:tc>
      </w:tr>
      <w:tr w:rsidR="00FD58DA" w:rsidRPr="00E85A8F" w14:paraId="38B1CBBB" w14:textId="77777777" w:rsidTr="00E85A8F">
        <w:tc>
          <w:tcPr>
            <w:tcW w:w="4320" w:type="dxa"/>
          </w:tcPr>
          <w:p w14:paraId="5E3388A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Delete</w:t>
            </w:r>
          </w:p>
        </w:tc>
        <w:tc>
          <w:tcPr>
            <w:tcW w:w="4320" w:type="dxa"/>
          </w:tcPr>
          <w:p w14:paraId="7A0F516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Delete by ID with confirmation prompt</w:t>
            </w:r>
          </w:p>
        </w:tc>
      </w:tr>
      <w:tr w:rsidR="00FD58DA" w:rsidRPr="00E85A8F" w14:paraId="7BAE2A1E" w14:textId="77777777" w:rsidTr="00E85A8F">
        <w:tc>
          <w:tcPr>
            <w:tcW w:w="4320" w:type="dxa"/>
          </w:tcPr>
          <w:p w14:paraId="17E1A88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Validation</w:t>
            </w:r>
          </w:p>
        </w:tc>
        <w:tc>
          <w:tcPr>
            <w:tcW w:w="4320" w:type="dxa"/>
          </w:tcPr>
          <w:p w14:paraId="470A92C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 xml:space="preserve">age in [8, 21]; age &gt;= 18 -&gt; suggest promotion; </w:t>
            </w:r>
            <w:proofErr w:type="spellStart"/>
            <w:r w:rsidRPr="00E85A8F">
              <w:rPr>
                <w:color w:val="000000" w:themeColor="text1"/>
                <w:sz w:val="24"/>
              </w:rPr>
              <w:t>clubId</w:t>
            </w:r>
            <w:proofErr w:type="spellEnd"/>
            <w:r w:rsidRPr="00E85A8F">
              <w:rPr>
                <w:color w:val="000000" w:themeColor="text1"/>
                <w:sz w:val="24"/>
              </w:rPr>
              <w:t xml:space="preserve"> must exist</w:t>
            </w:r>
          </w:p>
        </w:tc>
      </w:tr>
      <w:tr w:rsidR="00FD58DA" w:rsidRPr="00E85A8F" w14:paraId="1E5D13E4" w14:textId="77777777" w:rsidTr="00E85A8F">
        <w:tc>
          <w:tcPr>
            <w:tcW w:w="4320" w:type="dxa"/>
          </w:tcPr>
          <w:p w14:paraId="6392BFD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OOP</w:t>
            </w:r>
          </w:p>
        </w:tc>
        <w:tc>
          <w:tcPr>
            <w:tcW w:w="4320" w:type="dxa"/>
          </w:tcPr>
          <w:p w14:paraId="0FD5F67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Inherits from Person</w:t>
            </w:r>
          </w:p>
        </w:tc>
      </w:tr>
    </w:tbl>
    <w:p w14:paraId="73D0D170" w14:textId="77777777" w:rsidR="00FD58DA" w:rsidRPr="00E85A8F" w:rsidRDefault="00FD58DA">
      <w:pPr>
        <w:rPr>
          <w:color w:val="000000" w:themeColor="text1"/>
        </w:rPr>
      </w:pPr>
    </w:p>
    <w:p w14:paraId="2CFFBE0F" w14:textId="77777777" w:rsidR="00FD58DA" w:rsidRPr="00E85A8F" w:rsidRDefault="00000000">
      <w:pPr>
        <w:pStyle w:val="Heading3"/>
        <w:rPr>
          <w:color w:val="000000" w:themeColor="text1"/>
        </w:rPr>
      </w:pPr>
      <w:bookmarkStart w:id="50" w:name="_Toc232540623"/>
      <w:r w:rsidRPr="00E85A8F">
        <w:rPr>
          <w:color w:val="000000" w:themeColor="text1"/>
        </w:rPr>
        <w:t>Test Cases from Topic: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58DA" w:rsidRPr="00E85A8F" w14:paraId="20423D10" w14:textId="77777777" w:rsidTr="00E85A8F">
        <w:tc>
          <w:tcPr>
            <w:tcW w:w="2880" w:type="dxa"/>
          </w:tcPr>
          <w:p w14:paraId="6A2B0F6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Input Age</w:t>
            </w:r>
          </w:p>
        </w:tc>
        <w:tc>
          <w:tcPr>
            <w:tcW w:w="2880" w:type="dxa"/>
          </w:tcPr>
          <w:p w14:paraId="10FAC6F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Expected Result</w:t>
            </w:r>
          </w:p>
        </w:tc>
        <w:tc>
          <w:tcPr>
            <w:tcW w:w="2880" w:type="dxa"/>
          </w:tcPr>
          <w:p w14:paraId="7FB00F2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Explanation</w:t>
            </w:r>
          </w:p>
        </w:tc>
      </w:tr>
      <w:tr w:rsidR="00FD58DA" w:rsidRPr="00E85A8F" w14:paraId="342660DB" w14:textId="77777777" w:rsidTr="00E85A8F">
        <w:tc>
          <w:tcPr>
            <w:tcW w:w="2880" w:type="dxa"/>
          </w:tcPr>
          <w:p w14:paraId="282D45E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19</w:t>
            </w:r>
          </w:p>
        </w:tc>
        <w:tc>
          <w:tcPr>
            <w:tcW w:w="2880" w:type="dxa"/>
          </w:tcPr>
          <w:p w14:paraId="6BDEDC5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Valid + Suggest first team promotion</w:t>
            </w:r>
          </w:p>
        </w:tc>
        <w:tc>
          <w:tcPr>
            <w:tcW w:w="2880" w:type="dxa"/>
          </w:tcPr>
          <w:p w14:paraId="5FB815B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age &gt;= 18</w:t>
            </w:r>
          </w:p>
        </w:tc>
      </w:tr>
      <w:tr w:rsidR="00FD58DA" w:rsidRPr="00E85A8F" w14:paraId="35ACB728" w14:textId="77777777" w:rsidTr="00E85A8F">
        <w:tc>
          <w:tcPr>
            <w:tcW w:w="2880" w:type="dxa"/>
          </w:tcPr>
          <w:p w14:paraId="3F5E74B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7</w:t>
            </w:r>
          </w:p>
        </w:tc>
        <w:tc>
          <w:tcPr>
            <w:tcW w:w="2880" w:type="dxa"/>
          </w:tcPr>
          <w:p w14:paraId="25AFA0E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Rejected</w:t>
            </w:r>
          </w:p>
        </w:tc>
        <w:tc>
          <w:tcPr>
            <w:tcW w:w="2880" w:type="dxa"/>
          </w:tcPr>
          <w:p w14:paraId="5DBCF916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age &lt; 8 (out of range [8, 21])</w:t>
            </w:r>
          </w:p>
        </w:tc>
      </w:tr>
      <w:tr w:rsidR="00FD58DA" w:rsidRPr="00E85A8F" w14:paraId="6B286B12" w14:textId="77777777" w:rsidTr="00E85A8F">
        <w:tc>
          <w:tcPr>
            <w:tcW w:w="2880" w:type="dxa"/>
          </w:tcPr>
          <w:p w14:paraId="3DFB3E2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22</w:t>
            </w:r>
          </w:p>
        </w:tc>
        <w:tc>
          <w:tcPr>
            <w:tcW w:w="2880" w:type="dxa"/>
          </w:tcPr>
          <w:p w14:paraId="6A8CB9C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Rejected</w:t>
            </w:r>
          </w:p>
        </w:tc>
        <w:tc>
          <w:tcPr>
            <w:tcW w:w="2880" w:type="dxa"/>
          </w:tcPr>
          <w:p w14:paraId="33C01668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age &gt; 21 (out of range [8, 21])</w:t>
            </w:r>
          </w:p>
        </w:tc>
      </w:tr>
    </w:tbl>
    <w:p w14:paraId="08A082D6" w14:textId="77777777" w:rsidR="00FD58DA" w:rsidRPr="00E85A8F" w:rsidRDefault="00FD58DA">
      <w:pPr>
        <w:rPr>
          <w:color w:val="000000" w:themeColor="text1"/>
        </w:rPr>
      </w:pPr>
    </w:p>
    <w:p w14:paraId="10C7F16F" w14:textId="77777777" w:rsidR="00FD58DA" w:rsidRPr="00E85A8F" w:rsidRDefault="00000000">
      <w:pPr>
        <w:pStyle w:val="Heading2"/>
        <w:rPr>
          <w:color w:val="000000" w:themeColor="text1"/>
        </w:rPr>
      </w:pPr>
      <w:bookmarkStart w:id="51" w:name="_Toc232540624"/>
      <w:r w:rsidRPr="00E85A8F">
        <w:rPr>
          <w:color w:val="000000" w:themeColor="text1"/>
        </w:rPr>
        <w:t>A2. System Changes</w:t>
      </w:r>
      <w:bookmarkEnd w:id="51"/>
    </w:p>
    <w:p w14:paraId="6185F0CF" w14:textId="77777777" w:rsidR="00FD58DA" w:rsidRPr="00E85A8F" w:rsidRDefault="00000000">
      <w:pPr>
        <w:pStyle w:val="Heading3"/>
        <w:rPr>
          <w:color w:val="000000" w:themeColor="text1"/>
        </w:rPr>
      </w:pPr>
      <w:bookmarkStart w:id="52" w:name="_Toc232540625"/>
      <w:r w:rsidRPr="00E85A8F">
        <w:rPr>
          <w:color w:val="000000" w:themeColor="text1"/>
        </w:rPr>
        <w:t>New Files: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:rsidRPr="00E85A8F" w14:paraId="4AB06785" w14:textId="77777777" w:rsidTr="00E85A8F">
        <w:tc>
          <w:tcPr>
            <w:tcW w:w="4320" w:type="dxa"/>
          </w:tcPr>
          <w:p w14:paraId="6A742BF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File</w:t>
            </w:r>
          </w:p>
        </w:tc>
        <w:tc>
          <w:tcPr>
            <w:tcW w:w="4320" w:type="dxa"/>
          </w:tcPr>
          <w:p w14:paraId="05C75264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Description</w:t>
            </w:r>
          </w:p>
        </w:tc>
      </w:tr>
      <w:tr w:rsidR="00FD58DA" w:rsidRPr="00E85A8F" w14:paraId="12D61B3A" w14:textId="77777777" w:rsidTr="00E85A8F">
        <w:tc>
          <w:tcPr>
            <w:tcW w:w="4320" w:type="dxa"/>
          </w:tcPr>
          <w:p w14:paraId="6C80451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model/YouthPlayer.java</w:t>
            </w:r>
          </w:p>
        </w:tc>
        <w:tc>
          <w:tcPr>
            <w:tcW w:w="4320" w:type="dxa"/>
          </w:tcPr>
          <w:p w14:paraId="0FE6584C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 xml:space="preserve">Model extending Person; fields: </w:t>
            </w:r>
            <w:proofErr w:type="spellStart"/>
            <w:r w:rsidRPr="00E85A8F">
              <w:rPr>
                <w:color w:val="000000" w:themeColor="text1"/>
                <w:sz w:val="24"/>
              </w:rPr>
              <w:t>clubId</w:t>
            </w:r>
            <w:proofErr w:type="spellEnd"/>
            <w:r w:rsidRPr="00E85A8F">
              <w:rPr>
                <w:color w:val="000000" w:themeColor="text1"/>
                <w:sz w:val="24"/>
              </w:rPr>
              <w:t xml:space="preserve">, age; method: </w:t>
            </w:r>
            <w:proofErr w:type="spellStart"/>
            <w:proofErr w:type="gramStart"/>
            <w:r w:rsidRPr="00E85A8F">
              <w:rPr>
                <w:color w:val="000000" w:themeColor="text1"/>
                <w:sz w:val="24"/>
              </w:rPr>
              <w:t>isEligibleForFirstTeam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End"/>
            <w:r w:rsidRPr="00E85A8F">
              <w:rPr>
                <w:color w:val="000000" w:themeColor="text1"/>
                <w:sz w:val="24"/>
              </w:rPr>
              <w:t>)</w:t>
            </w:r>
          </w:p>
        </w:tc>
      </w:tr>
      <w:tr w:rsidR="00FD58DA" w:rsidRPr="00E85A8F" w14:paraId="7D9177E0" w14:textId="77777777" w:rsidTr="00E85A8F">
        <w:tc>
          <w:tcPr>
            <w:tcW w:w="4320" w:type="dxa"/>
          </w:tcPr>
          <w:p w14:paraId="3ADF3BB7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business/YouthPlayersManager.java</w:t>
            </w:r>
          </w:p>
        </w:tc>
        <w:tc>
          <w:tcPr>
            <w:tcW w:w="4320" w:type="dxa"/>
          </w:tcPr>
          <w:p w14:paraId="2102A57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 xml:space="preserve">Full CRUD + promotion suggestion + </w:t>
            </w:r>
            <w:r w:rsidRPr="00E85A8F">
              <w:rPr>
                <w:color w:val="000000" w:themeColor="text1"/>
                <w:sz w:val="24"/>
              </w:rPr>
              <w:lastRenderedPageBreak/>
              <w:t>save/load</w:t>
            </w:r>
          </w:p>
        </w:tc>
      </w:tr>
      <w:tr w:rsidR="00FD58DA" w:rsidRPr="00E85A8F" w14:paraId="308EDA4A" w14:textId="77777777" w:rsidTr="00E85A8F">
        <w:tc>
          <w:tcPr>
            <w:tcW w:w="4320" w:type="dxa"/>
          </w:tcPr>
          <w:p w14:paraId="50B0C36F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lastRenderedPageBreak/>
              <w:t>youth_players.txt</w:t>
            </w:r>
          </w:p>
        </w:tc>
        <w:tc>
          <w:tcPr>
            <w:tcW w:w="4320" w:type="dxa"/>
          </w:tcPr>
          <w:p w14:paraId="28466B4B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Sample youth player data file</w:t>
            </w:r>
          </w:p>
        </w:tc>
      </w:tr>
    </w:tbl>
    <w:p w14:paraId="73590BA4" w14:textId="77777777" w:rsidR="00FD58DA" w:rsidRPr="00E85A8F" w:rsidRDefault="00FD58DA">
      <w:pPr>
        <w:rPr>
          <w:color w:val="000000" w:themeColor="text1"/>
        </w:rPr>
      </w:pPr>
    </w:p>
    <w:p w14:paraId="3A208CB6" w14:textId="77777777" w:rsidR="00FD58DA" w:rsidRPr="00E85A8F" w:rsidRDefault="00000000">
      <w:pPr>
        <w:pStyle w:val="Heading3"/>
        <w:rPr>
          <w:color w:val="000000" w:themeColor="text1"/>
        </w:rPr>
      </w:pPr>
      <w:bookmarkStart w:id="53" w:name="_Toc232540626"/>
      <w:r w:rsidRPr="00E85A8F">
        <w:rPr>
          <w:color w:val="000000" w:themeColor="text1"/>
        </w:rPr>
        <w:t>Modified Files: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58DA" w:rsidRPr="00E85A8F" w14:paraId="17BBCCDE" w14:textId="77777777" w:rsidTr="00E85A8F">
        <w:tc>
          <w:tcPr>
            <w:tcW w:w="4320" w:type="dxa"/>
          </w:tcPr>
          <w:p w14:paraId="0DC2FEF5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File</w:t>
            </w:r>
          </w:p>
        </w:tc>
        <w:tc>
          <w:tcPr>
            <w:tcW w:w="4320" w:type="dxa"/>
          </w:tcPr>
          <w:p w14:paraId="0CBBB282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4"/>
              </w:rPr>
              <w:t>Change</w:t>
            </w:r>
          </w:p>
        </w:tc>
      </w:tr>
      <w:tr w:rsidR="00FD58DA" w:rsidRPr="00E85A8F" w14:paraId="11679715" w14:textId="77777777" w:rsidTr="00E85A8F">
        <w:tc>
          <w:tcPr>
            <w:tcW w:w="4320" w:type="dxa"/>
          </w:tcPr>
          <w:p w14:paraId="1AAF1780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model/Validatable.java</w:t>
            </w:r>
          </w:p>
        </w:tc>
        <w:tc>
          <w:tcPr>
            <w:tcW w:w="4320" w:type="dxa"/>
          </w:tcPr>
          <w:p w14:paraId="4A253B7A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+YOUTH_PLAYER_ID_REGEX, +YOUTH_MIN_AGE (8), +YOUTH_MAX_AGE (21), +FIRST_TEAM_AGE (18)</w:t>
            </w:r>
          </w:p>
        </w:tc>
      </w:tr>
      <w:tr w:rsidR="00FD58DA" w:rsidRPr="00E85A8F" w14:paraId="2BF2D96C" w14:textId="77777777" w:rsidTr="00E85A8F">
        <w:tc>
          <w:tcPr>
            <w:tcW w:w="4320" w:type="dxa"/>
          </w:tcPr>
          <w:p w14:paraId="4E1BB959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tools/Inputter.java</w:t>
            </w:r>
          </w:p>
        </w:tc>
        <w:tc>
          <w:tcPr>
            <w:tcW w:w="4320" w:type="dxa"/>
          </w:tcPr>
          <w:p w14:paraId="18A2786E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+</w:t>
            </w:r>
            <w:proofErr w:type="spellStart"/>
            <w:r w:rsidRPr="00E85A8F">
              <w:rPr>
                <w:color w:val="000000" w:themeColor="text1"/>
                <w:sz w:val="24"/>
              </w:rPr>
              <w:t>inputYesNo</w:t>
            </w:r>
            <w:proofErr w:type="spellEnd"/>
            <w:r w:rsidRPr="00E85A8F">
              <w:rPr>
                <w:color w:val="000000" w:themeColor="text1"/>
                <w:sz w:val="24"/>
              </w:rPr>
              <w:t>(</w:t>
            </w:r>
            <w:proofErr w:type="gramStart"/>
            <w:r w:rsidRPr="00E85A8F">
              <w:rPr>
                <w:color w:val="000000" w:themeColor="text1"/>
                <w:sz w:val="24"/>
              </w:rPr>
              <w:t>prompt) —</w:t>
            </w:r>
            <w:proofErr w:type="gramEnd"/>
            <w:r w:rsidRPr="00E85A8F">
              <w:rPr>
                <w:color w:val="000000" w:themeColor="text1"/>
                <w:sz w:val="24"/>
              </w:rPr>
              <w:t xml:space="preserve"> Y/N confirmation method</w:t>
            </w:r>
          </w:p>
        </w:tc>
      </w:tr>
      <w:tr w:rsidR="00FD58DA" w:rsidRPr="00E85A8F" w14:paraId="1695D174" w14:textId="77777777" w:rsidTr="00E85A8F">
        <w:tc>
          <w:tcPr>
            <w:tcW w:w="4320" w:type="dxa"/>
          </w:tcPr>
          <w:p w14:paraId="1E8BC653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>dispatcher/Menu.java</w:t>
            </w:r>
          </w:p>
        </w:tc>
        <w:tc>
          <w:tcPr>
            <w:tcW w:w="4320" w:type="dxa"/>
          </w:tcPr>
          <w:p w14:paraId="73441991" w14:textId="77777777" w:rsidR="00FD58DA" w:rsidRPr="00E85A8F" w:rsidRDefault="00000000">
            <w:pPr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4"/>
              </w:rPr>
              <w:t xml:space="preserve">Menu expanded from 14 to 19 features; added </w:t>
            </w:r>
            <w:proofErr w:type="spellStart"/>
            <w:r w:rsidRPr="00E85A8F">
              <w:rPr>
                <w:color w:val="000000" w:themeColor="text1"/>
                <w:sz w:val="24"/>
              </w:rPr>
              <w:t>YouthPlayersManager</w:t>
            </w:r>
            <w:proofErr w:type="spellEnd"/>
          </w:p>
        </w:tc>
      </w:tr>
    </w:tbl>
    <w:p w14:paraId="7DF3E875" w14:textId="77777777" w:rsidR="00FD58DA" w:rsidRPr="00E85A8F" w:rsidRDefault="00FD58DA">
      <w:pPr>
        <w:rPr>
          <w:color w:val="000000" w:themeColor="text1"/>
        </w:rPr>
      </w:pPr>
    </w:p>
    <w:p w14:paraId="1129D940" w14:textId="77777777" w:rsidR="00FD58DA" w:rsidRPr="00E85A8F" w:rsidRDefault="00000000">
      <w:pPr>
        <w:pStyle w:val="Heading3"/>
        <w:rPr>
          <w:color w:val="000000" w:themeColor="text1"/>
        </w:rPr>
      </w:pPr>
      <w:bookmarkStart w:id="54" w:name="_Toc232540627"/>
      <w:r w:rsidRPr="00E85A8F">
        <w:rPr>
          <w:color w:val="000000" w:themeColor="text1"/>
        </w:rPr>
        <w:t>Extended Menu (19 Features):</w:t>
      </w:r>
      <w:bookmarkEnd w:id="54"/>
    </w:p>
    <w:p w14:paraId="0D8032C3" w14:textId="77777777" w:rsidR="00FD58DA" w:rsidRPr="00E85A8F" w:rsidRDefault="00000000">
      <w:pPr>
        <w:ind w:left="283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18"/>
        </w:rPr>
        <w:t>+=========================================================+</w:t>
      </w:r>
      <w:r w:rsidRPr="00E85A8F">
        <w:rPr>
          <w:rFonts w:ascii="Consolas" w:hAnsi="Consolas"/>
          <w:color w:val="000000" w:themeColor="text1"/>
          <w:sz w:val="18"/>
        </w:rPr>
        <w:br/>
        <w:t>|      FOOTBALL CLUB &amp; PLAYER MANAGEMENT (EEL)            |</w:t>
      </w:r>
      <w:r w:rsidRPr="00E85A8F">
        <w:rPr>
          <w:rFonts w:ascii="Consolas" w:hAnsi="Consolas"/>
          <w:color w:val="000000" w:themeColor="text1"/>
          <w:sz w:val="18"/>
        </w:rPr>
        <w:br/>
        <w:t>+=========================================================+</w:t>
      </w:r>
      <w:r w:rsidRPr="00E85A8F">
        <w:rPr>
          <w:rFonts w:ascii="Consolas" w:hAnsi="Consolas"/>
          <w:color w:val="000000" w:themeColor="text1"/>
          <w:sz w:val="18"/>
        </w:rPr>
        <w:br/>
        <w:t>|  --- Club Management ---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  <w:t>|  1-5   (unchanged)     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  <w:t>|  --- Player Management ---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  <w:t>|  6-11  (unchanged)     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  <w:t>|  --- Youth Player Management ---            * NEW       |</w:t>
      </w:r>
      <w:r w:rsidRPr="00E85A8F">
        <w:rPr>
          <w:rFonts w:ascii="Consolas" w:hAnsi="Consolas"/>
          <w:color w:val="000000" w:themeColor="text1"/>
          <w:sz w:val="18"/>
        </w:rPr>
        <w:br/>
        <w:t>|  12. List all youth players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13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Add a new youth player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14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Update a youth player by ID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15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Remove a youth player by ID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16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List youth players eligible for first team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---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 xml:space="preserve"> System ---        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17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Save data to files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18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Load data from files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</w:r>
      <w:proofErr w:type="gramStart"/>
      <w:r w:rsidRPr="00E85A8F">
        <w:rPr>
          <w:rFonts w:ascii="Consolas" w:hAnsi="Consolas"/>
          <w:color w:val="000000" w:themeColor="text1"/>
          <w:sz w:val="18"/>
        </w:rPr>
        <w:t>|  19</w:t>
      </w:r>
      <w:proofErr w:type="gramEnd"/>
      <w:r w:rsidRPr="00E85A8F">
        <w:rPr>
          <w:rFonts w:ascii="Consolas" w:hAnsi="Consolas"/>
          <w:color w:val="000000" w:themeColor="text1"/>
          <w:sz w:val="18"/>
        </w:rPr>
        <w:t>. Quit                                               |</w:t>
      </w:r>
      <w:r w:rsidRPr="00E85A8F">
        <w:rPr>
          <w:rFonts w:ascii="Consolas" w:hAnsi="Consolas"/>
          <w:color w:val="000000" w:themeColor="text1"/>
          <w:sz w:val="18"/>
        </w:rPr>
        <w:br/>
        <w:t>+=========================================================+</w:t>
      </w:r>
    </w:p>
    <w:p w14:paraId="631BA291" w14:textId="77777777" w:rsidR="00853DF5" w:rsidRPr="00E85A8F" w:rsidRDefault="00853DF5" w:rsidP="00853DF5">
      <w:pPr>
        <w:pStyle w:val="Heading1"/>
        <w:rPr>
          <w:color w:val="000000" w:themeColor="text1"/>
        </w:rPr>
      </w:pPr>
      <w:r w:rsidRPr="00E85A8F">
        <w:rPr>
          <w:color w:val="000000" w:themeColor="text1"/>
        </w:rPr>
        <w:t>APPENDIX B: Authorization &amp; Access Control (RBAC)</w:t>
      </w:r>
    </w:p>
    <w:p w14:paraId="36387C3A" w14:textId="77777777" w:rsidR="00853DF5" w:rsidRPr="00E85A8F" w:rsidRDefault="00853DF5" w:rsidP="00853DF5">
      <w:pPr>
        <w:pStyle w:val="Heading2"/>
        <w:rPr>
          <w:color w:val="000000" w:themeColor="text1"/>
        </w:rPr>
      </w:pPr>
      <w:r w:rsidRPr="00E85A8F">
        <w:rPr>
          <w:color w:val="000000" w:themeColor="text1"/>
        </w:rPr>
        <w:t>B1. Overview</w:t>
      </w:r>
    </w:p>
    <w:p w14:paraId="300297F6" w14:textId="77777777" w:rsidR="00853DF5" w:rsidRPr="00E85A8F" w:rsidRDefault="00853DF5" w:rsidP="00853DF5">
      <w:pPr>
        <w:rPr>
          <w:color w:val="000000" w:themeColor="text1"/>
        </w:rPr>
      </w:pPr>
      <w:r w:rsidRPr="00E85A8F">
        <w:rPr>
          <w:color w:val="000000" w:themeColor="text1"/>
        </w:rPr>
        <w:t>This extension adds an authorization layer using the Role-Based Access Control (RBAC) model. Each user logs in with a username and password and is assigned a Role. A Role owns a set of Permissions, and every menu feature declares the Permission it requires. The menu then displays only the features the logged-in user is allowed to perform, so unauthorized actions are never even shown.</w:t>
      </w:r>
    </w:p>
    <w:p w14:paraId="6E8C7881" w14:textId="77777777" w:rsidR="00853DF5" w:rsidRPr="00E85A8F" w:rsidRDefault="00853DF5" w:rsidP="00853DF5">
      <w:pPr>
        <w:rPr>
          <w:color w:val="000000" w:themeColor="text1"/>
        </w:rPr>
      </w:pPr>
      <w:r w:rsidRPr="00E85A8F">
        <w:rPr>
          <w:color w:val="000000" w:themeColor="text1"/>
        </w:rPr>
        <w:lastRenderedPageBreak/>
        <w:t xml:space="preserve">The design </w:t>
      </w:r>
      <w:proofErr w:type="spellStart"/>
      <w:r w:rsidRPr="00E85A8F">
        <w:rPr>
          <w:color w:val="000000" w:themeColor="text1"/>
        </w:rPr>
        <w:t>favours</w:t>
      </w:r>
      <w:proofErr w:type="spellEnd"/>
      <w:r w:rsidRPr="00E85A8F">
        <w:rPr>
          <w:color w:val="000000" w:themeColor="text1"/>
        </w:rPr>
        <w:t xml:space="preserve"> OOP principles: permissions are an </w:t>
      </w:r>
      <w:proofErr w:type="spellStart"/>
      <w:r w:rsidRPr="00E85A8F">
        <w:rPr>
          <w:color w:val="000000" w:themeColor="text1"/>
        </w:rPr>
        <w:t>enum</w:t>
      </w:r>
      <w:proofErr w:type="spellEnd"/>
      <w:r w:rsidRPr="00E85A8F">
        <w:rPr>
          <w:color w:val="000000" w:themeColor="text1"/>
        </w:rPr>
        <w:t xml:space="preserve"> (type-safe), a role aggregates permissions through composition, and the menu is data-driven via </w:t>
      </w:r>
      <w:proofErr w:type="spellStart"/>
      <w:r w:rsidRPr="00E85A8F">
        <w:rPr>
          <w:color w:val="000000" w:themeColor="text1"/>
        </w:rPr>
        <w:t>MenuItem</w:t>
      </w:r>
      <w:proofErr w:type="spellEnd"/>
      <w:r w:rsidRPr="00E85A8F">
        <w:rPr>
          <w:color w:val="000000" w:themeColor="text1"/>
        </w:rPr>
        <w:t xml:space="preserve"> objects rather than a hard-coded switch. Adding a feature or a role does not require touching the dispatch logic.</w:t>
      </w:r>
    </w:p>
    <w:p w14:paraId="1DF7D949" w14:textId="77777777" w:rsidR="00853DF5" w:rsidRPr="00E85A8F" w:rsidRDefault="00853DF5" w:rsidP="00853DF5">
      <w:pPr>
        <w:pStyle w:val="Heading2"/>
        <w:rPr>
          <w:color w:val="000000" w:themeColor="text1"/>
        </w:rPr>
      </w:pPr>
      <w:r w:rsidRPr="00E85A8F">
        <w:rPr>
          <w:color w:val="000000" w:themeColor="text1"/>
        </w:rPr>
        <w:t>B2. Roles &amp; Permissions Matrix</w:t>
      </w:r>
    </w:p>
    <w:p w14:paraId="48579910" w14:textId="77777777" w:rsidR="00853DF5" w:rsidRPr="00E85A8F" w:rsidRDefault="00853DF5" w:rsidP="00853DF5">
      <w:pPr>
        <w:rPr>
          <w:color w:val="000000" w:themeColor="text1"/>
        </w:rPr>
      </w:pPr>
      <w:r w:rsidRPr="00E85A8F">
        <w:rPr>
          <w:color w:val="000000" w:themeColor="text1"/>
        </w:rPr>
        <w:t xml:space="preserve">Three </w:t>
      </w:r>
      <w:proofErr w:type="gramStart"/>
      <w:r w:rsidRPr="00E85A8F">
        <w:rPr>
          <w:color w:val="000000" w:themeColor="text1"/>
        </w:rPr>
        <w:t>roles</w:t>
      </w:r>
      <w:proofErr w:type="gramEnd"/>
      <w:r w:rsidRPr="00E85A8F">
        <w:rPr>
          <w:color w:val="000000" w:themeColor="text1"/>
        </w:rPr>
        <w:t xml:space="preserve"> are provided with the following </w:t>
      </w:r>
      <w:proofErr w:type="gramStart"/>
      <w:r w:rsidRPr="00E85A8F">
        <w:rPr>
          <w:color w:val="000000" w:themeColor="text1"/>
        </w:rPr>
        <w:t>permissions</w:t>
      </w:r>
      <w:proofErr w:type="gramEnd"/>
      <w:r w:rsidRPr="00E85A8F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1701"/>
      </w:tblGrid>
      <w:tr w:rsidR="00853DF5" w:rsidRPr="00E85A8F" w14:paraId="1A7C190A" w14:textId="77777777" w:rsidTr="00E85A8F">
        <w:tc>
          <w:tcPr>
            <w:tcW w:w="3402" w:type="dxa"/>
          </w:tcPr>
          <w:p w14:paraId="6397E8F5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Permission</w:t>
            </w:r>
          </w:p>
        </w:tc>
        <w:tc>
          <w:tcPr>
            <w:tcW w:w="1701" w:type="dxa"/>
          </w:tcPr>
          <w:p w14:paraId="55D0D94B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ADMIN</w:t>
            </w:r>
          </w:p>
        </w:tc>
        <w:tc>
          <w:tcPr>
            <w:tcW w:w="1701" w:type="dxa"/>
          </w:tcPr>
          <w:p w14:paraId="482CE75D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MANAGER</w:t>
            </w:r>
          </w:p>
        </w:tc>
        <w:tc>
          <w:tcPr>
            <w:tcW w:w="1701" w:type="dxa"/>
          </w:tcPr>
          <w:p w14:paraId="7DB4C1CF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VIEWER</w:t>
            </w:r>
          </w:p>
        </w:tc>
      </w:tr>
      <w:tr w:rsidR="00853DF5" w:rsidRPr="00E85A8F" w14:paraId="47E075CB" w14:textId="77777777" w:rsidTr="00E85A8F">
        <w:tc>
          <w:tcPr>
            <w:tcW w:w="3402" w:type="dxa"/>
          </w:tcPr>
          <w:p w14:paraId="25D94B68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CLUB_VIEW</w:t>
            </w:r>
          </w:p>
        </w:tc>
        <w:tc>
          <w:tcPr>
            <w:tcW w:w="1701" w:type="dxa"/>
          </w:tcPr>
          <w:p w14:paraId="1C2EA628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44A90A0C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23F34D12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</w:tr>
      <w:tr w:rsidR="00853DF5" w:rsidRPr="00E85A8F" w14:paraId="40024F57" w14:textId="77777777" w:rsidTr="00E85A8F">
        <w:tc>
          <w:tcPr>
            <w:tcW w:w="3402" w:type="dxa"/>
          </w:tcPr>
          <w:p w14:paraId="0913C6D0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CLUB_MANAGE</w:t>
            </w:r>
          </w:p>
        </w:tc>
        <w:tc>
          <w:tcPr>
            <w:tcW w:w="1701" w:type="dxa"/>
          </w:tcPr>
          <w:p w14:paraId="56BED9C6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72B57451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No</w:t>
            </w:r>
          </w:p>
        </w:tc>
        <w:tc>
          <w:tcPr>
            <w:tcW w:w="1701" w:type="dxa"/>
          </w:tcPr>
          <w:p w14:paraId="363C3D24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No</w:t>
            </w:r>
          </w:p>
        </w:tc>
      </w:tr>
      <w:tr w:rsidR="00853DF5" w:rsidRPr="00E85A8F" w14:paraId="6D9B0440" w14:textId="77777777" w:rsidTr="00E85A8F">
        <w:tc>
          <w:tcPr>
            <w:tcW w:w="3402" w:type="dxa"/>
          </w:tcPr>
          <w:p w14:paraId="33AA9E77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PLAYER_VIEW</w:t>
            </w:r>
          </w:p>
        </w:tc>
        <w:tc>
          <w:tcPr>
            <w:tcW w:w="1701" w:type="dxa"/>
          </w:tcPr>
          <w:p w14:paraId="338DF740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685318AE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56E6C186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</w:tr>
      <w:tr w:rsidR="00853DF5" w:rsidRPr="00E85A8F" w14:paraId="4E94AB4D" w14:textId="77777777" w:rsidTr="00E85A8F">
        <w:tc>
          <w:tcPr>
            <w:tcW w:w="3402" w:type="dxa"/>
          </w:tcPr>
          <w:p w14:paraId="6EFEEB88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PLAYER_MANAGE</w:t>
            </w:r>
          </w:p>
        </w:tc>
        <w:tc>
          <w:tcPr>
            <w:tcW w:w="1701" w:type="dxa"/>
          </w:tcPr>
          <w:p w14:paraId="449EA9FB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15EBD97A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1402E840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No</w:t>
            </w:r>
          </w:p>
        </w:tc>
      </w:tr>
      <w:tr w:rsidR="00853DF5" w:rsidRPr="00E85A8F" w14:paraId="701A1C83" w14:textId="77777777" w:rsidTr="00E85A8F">
        <w:tc>
          <w:tcPr>
            <w:tcW w:w="3402" w:type="dxa"/>
          </w:tcPr>
          <w:p w14:paraId="387C90D3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YOUTH_VIEW</w:t>
            </w:r>
          </w:p>
        </w:tc>
        <w:tc>
          <w:tcPr>
            <w:tcW w:w="1701" w:type="dxa"/>
          </w:tcPr>
          <w:p w14:paraId="1DCCBF0E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52CA2BBD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30FCDF95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</w:tr>
      <w:tr w:rsidR="00853DF5" w:rsidRPr="00E85A8F" w14:paraId="7060616A" w14:textId="77777777" w:rsidTr="00E85A8F">
        <w:tc>
          <w:tcPr>
            <w:tcW w:w="3402" w:type="dxa"/>
          </w:tcPr>
          <w:p w14:paraId="34C4AF13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YOUTH_MANAGE</w:t>
            </w:r>
          </w:p>
        </w:tc>
        <w:tc>
          <w:tcPr>
            <w:tcW w:w="1701" w:type="dxa"/>
          </w:tcPr>
          <w:p w14:paraId="787D2B83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74FB48F5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672ACF52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No</w:t>
            </w:r>
          </w:p>
        </w:tc>
      </w:tr>
      <w:tr w:rsidR="00853DF5" w:rsidRPr="00E85A8F" w14:paraId="28B6B55C" w14:textId="77777777" w:rsidTr="00E85A8F">
        <w:tc>
          <w:tcPr>
            <w:tcW w:w="3402" w:type="dxa"/>
          </w:tcPr>
          <w:p w14:paraId="3C861D8A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DATA_PERSIST</w:t>
            </w:r>
          </w:p>
        </w:tc>
        <w:tc>
          <w:tcPr>
            <w:tcW w:w="1701" w:type="dxa"/>
          </w:tcPr>
          <w:p w14:paraId="0027FEB2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196291B0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1701" w:type="dxa"/>
          </w:tcPr>
          <w:p w14:paraId="757BC80E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No</w:t>
            </w:r>
          </w:p>
        </w:tc>
      </w:tr>
    </w:tbl>
    <w:p w14:paraId="0458423F" w14:textId="77777777" w:rsidR="00853DF5" w:rsidRPr="00E85A8F" w:rsidRDefault="00853DF5" w:rsidP="00853DF5">
      <w:pPr>
        <w:rPr>
          <w:color w:val="000000" w:themeColor="text1"/>
        </w:rPr>
      </w:pPr>
    </w:p>
    <w:p w14:paraId="48F22ABA" w14:textId="77777777" w:rsidR="00853DF5" w:rsidRPr="00E85A8F" w:rsidRDefault="00853DF5" w:rsidP="00853DF5">
      <w:pPr>
        <w:rPr>
          <w:color w:val="000000" w:themeColor="text1"/>
        </w:rPr>
      </w:pPr>
      <w:r w:rsidRPr="00E85A8F">
        <w:rPr>
          <w:color w:val="000000" w:themeColor="text1"/>
        </w:rPr>
        <w:t>Default demo accounts: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701"/>
        <w:gridCol w:w="2835"/>
      </w:tblGrid>
      <w:tr w:rsidR="00853DF5" w:rsidRPr="00E85A8F" w14:paraId="1DED7CAB" w14:textId="77777777" w:rsidTr="00E85A8F">
        <w:tc>
          <w:tcPr>
            <w:tcW w:w="1984" w:type="dxa"/>
          </w:tcPr>
          <w:p w14:paraId="0D5DF21F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Username</w:t>
            </w:r>
          </w:p>
        </w:tc>
        <w:tc>
          <w:tcPr>
            <w:tcW w:w="1984" w:type="dxa"/>
          </w:tcPr>
          <w:p w14:paraId="681E4CDA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Password</w:t>
            </w:r>
          </w:p>
        </w:tc>
        <w:tc>
          <w:tcPr>
            <w:tcW w:w="1701" w:type="dxa"/>
          </w:tcPr>
          <w:p w14:paraId="6D772CDF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Role</w:t>
            </w:r>
          </w:p>
        </w:tc>
        <w:tc>
          <w:tcPr>
            <w:tcW w:w="2835" w:type="dxa"/>
          </w:tcPr>
          <w:p w14:paraId="10015383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Access</w:t>
            </w:r>
          </w:p>
        </w:tc>
      </w:tr>
      <w:tr w:rsidR="00853DF5" w:rsidRPr="00E85A8F" w14:paraId="61147AFF" w14:textId="77777777" w:rsidTr="00E85A8F">
        <w:tc>
          <w:tcPr>
            <w:tcW w:w="1984" w:type="dxa"/>
          </w:tcPr>
          <w:p w14:paraId="3AD468D0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admin</w:t>
            </w:r>
          </w:p>
        </w:tc>
        <w:tc>
          <w:tcPr>
            <w:tcW w:w="1984" w:type="dxa"/>
          </w:tcPr>
          <w:p w14:paraId="01C5D25A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admin123</w:t>
            </w:r>
          </w:p>
        </w:tc>
        <w:tc>
          <w:tcPr>
            <w:tcW w:w="1701" w:type="dxa"/>
          </w:tcPr>
          <w:p w14:paraId="1D23718F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ADMIN</w:t>
            </w:r>
          </w:p>
        </w:tc>
        <w:tc>
          <w:tcPr>
            <w:tcW w:w="2835" w:type="dxa"/>
          </w:tcPr>
          <w:p w14:paraId="73C82A87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All 18 features</w:t>
            </w:r>
          </w:p>
        </w:tc>
      </w:tr>
      <w:tr w:rsidR="00853DF5" w:rsidRPr="00E85A8F" w14:paraId="73C80C73" w14:textId="77777777" w:rsidTr="00E85A8F">
        <w:tc>
          <w:tcPr>
            <w:tcW w:w="1984" w:type="dxa"/>
          </w:tcPr>
          <w:p w14:paraId="69BF6F83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manager</w:t>
            </w:r>
          </w:p>
        </w:tc>
        <w:tc>
          <w:tcPr>
            <w:tcW w:w="1984" w:type="dxa"/>
          </w:tcPr>
          <w:p w14:paraId="7025DD7D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manager123</w:t>
            </w:r>
          </w:p>
        </w:tc>
        <w:tc>
          <w:tcPr>
            <w:tcW w:w="1701" w:type="dxa"/>
          </w:tcPr>
          <w:p w14:paraId="77AEE9A3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MANAGER</w:t>
            </w:r>
          </w:p>
        </w:tc>
        <w:tc>
          <w:tcPr>
            <w:tcW w:w="2835" w:type="dxa"/>
          </w:tcPr>
          <w:p w14:paraId="0C45FB58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View clubs; manage players &amp; youth; save/load</w:t>
            </w:r>
          </w:p>
        </w:tc>
      </w:tr>
      <w:tr w:rsidR="00853DF5" w:rsidRPr="00E85A8F" w14:paraId="5D463840" w14:textId="77777777" w:rsidTr="00E85A8F">
        <w:tc>
          <w:tcPr>
            <w:tcW w:w="1984" w:type="dxa"/>
          </w:tcPr>
          <w:p w14:paraId="5C927B6E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viewer</w:t>
            </w:r>
          </w:p>
        </w:tc>
        <w:tc>
          <w:tcPr>
            <w:tcW w:w="1984" w:type="dxa"/>
          </w:tcPr>
          <w:p w14:paraId="7A961B46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viewer123</w:t>
            </w:r>
          </w:p>
        </w:tc>
        <w:tc>
          <w:tcPr>
            <w:tcW w:w="1701" w:type="dxa"/>
          </w:tcPr>
          <w:p w14:paraId="6BA15758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VIEWER</w:t>
            </w:r>
          </w:p>
        </w:tc>
        <w:tc>
          <w:tcPr>
            <w:tcW w:w="2835" w:type="dxa"/>
          </w:tcPr>
          <w:p w14:paraId="27A0C22E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Read-only: list/search only</w:t>
            </w:r>
          </w:p>
        </w:tc>
      </w:tr>
    </w:tbl>
    <w:p w14:paraId="69E8CB69" w14:textId="77777777" w:rsidR="00853DF5" w:rsidRPr="00E85A8F" w:rsidRDefault="00853DF5" w:rsidP="00853DF5">
      <w:pPr>
        <w:pStyle w:val="Heading2"/>
        <w:rPr>
          <w:color w:val="000000" w:themeColor="text1"/>
        </w:rPr>
      </w:pPr>
      <w:r w:rsidRPr="00E85A8F">
        <w:rPr>
          <w:color w:val="000000" w:themeColor="text1"/>
        </w:rPr>
        <w:t>B3. New &amp; Modified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1417"/>
        <w:gridCol w:w="3969"/>
      </w:tblGrid>
      <w:tr w:rsidR="00853DF5" w:rsidRPr="00E85A8F" w14:paraId="6422CFEA" w14:textId="77777777" w:rsidTr="00E85A8F">
        <w:tc>
          <w:tcPr>
            <w:tcW w:w="3118" w:type="dxa"/>
          </w:tcPr>
          <w:p w14:paraId="22D06505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File</w:t>
            </w:r>
          </w:p>
        </w:tc>
        <w:tc>
          <w:tcPr>
            <w:tcW w:w="1417" w:type="dxa"/>
          </w:tcPr>
          <w:p w14:paraId="2FC03D8B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Type</w:t>
            </w:r>
          </w:p>
        </w:tc>
        <w:tc>
          <w:tcPr>
            <w:tcW w:w="3969" w:type="dxa"/>
          </w:tcPr>
          <w:p w14:paraId="7D05D755" w14:textId="77777777" w:rsidR="00853DF5" w:rsidRPr="00E85A8F" w:rsidRDefault="00853DF5" w:rsidP="008E1E0B">
            <w:pPr>
              <w:jc w:val="center"/>
              <w:rPr>
                <w:color w:val="000000" w:themeColor="text1"/>
              </w:rPr>
            </w:pPr>
            <w:r w:rsidRPr="00E85A8F">
              <w:rPr>
                <w:b/>
                <w:color w:val="000000" w:themeColor="text1"/>
                <w:sz w:val="20"/>
              </w:rPr>
              <w:t>Description</w:t>
            </w:r>
          </w:p>
        </w:tc>
      </w:tr>
      <w:tr w:rsidR="00853DF5" w:rsidRPr="00E85A8F" w14:paraId="1EF41808" w14:textId="77777777" w:rsidTr="00E85A8F">
        <w:tc>
          <w:tcPr>
            <w:tcW w:w="3118" w:type="dxa"/>
          </w:tcPr>
          <w:p w14:paraId="268F1D8D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model/Permission.java</w:t>
            </w:r>
          </w:p>
        </w:tc>
        <w:tc>
          <w:tcPr>
            <w:tcW w:w="1417" w:type="dxa"/>
          </w:tcPr>
          <w:p w14:paraId="5B6D6005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NEW</w:t>
            </w:r>
          </w:p>
        </w:tc>
        <w:tc>
          <w:tcPr>
            <w:tcW w:w="3969" w:type="dxa"/>
          </w:tcPr>
          <w:p w14:paraId="0E0989B2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0"/>
              </w:rPr>
              <w:t>enum</w:t>
            </w:r>
            <w:proofErr w:type="spellEnd"/>
            <w:r w:rsidRPr="00E85A8F">
              <w:rPr>
                <w:color w:val="000000" w:themeColor="text1"/>
                <w:sz w:val="20"/>
              </w:rPr>
              <w:t xml:space="preserve"> of atomic permissions</w:t>
            </w:r>
          </w:p>
        </w:tc>
      </w:tr>
      <w:tr w:rsidR="00853DF5" w:rsidRPr="00E85A8F" w14:paraId="2F24E384" w14:textId="77777777" w:rsidTr="00E85A8F">
        <w:tc>
          <w:tcPr>
            <w:tcW w:w="3118" w:type="dxa"/>
          </w:tcPr>
          <w:p w14:paraId="154A9E63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model/Role.java</w:t>
            </w:r>
          </w:p>
        </w:tc>
        <w:tc>
          <w:tcPr>
            <w:tcW w:w="1417" w:type="dxa"/>
          </w:tcPr>
          <w:p w14:paraId="6AAAE745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NEW</w:t>
            </w:r>
          </w:p>
        </w:tc>
        <w:tc>
          <w:tcPr>
            <w:tcW w:w="3969" w:type="dxa"/>
          </w:tcPr>
          <w:p w14:paraId="397741D2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E85A8F">
              <w:rPr>
                <w:color w:val="000000" w:themeColor="text1"/>
                <w:sz w:val="20"/>
              </w:rPr>
              <w:t>enum</w:t>
            </w:r>
            <w:proofErr w:type="spellEnd"/>
            <w:r w:rsidRPr="00E85A8F">
              <w:rPr>
                <w:color w:val="000000" w:themeColor="text1"/>
                <w:sz w:val="20"/>
              </w:rPr>
              <w:t xml:space="preserve"> mapping each role to an </w:t>
            </w:r>
            <w:proofErr w:type="spellStart"/>
            <w:r w:rsidRPr="00E85A8F">
              <w:rPr>
                <w:color w:val="000000" w:themeColor="text1"/>
                <w:sz w:val="20"/>
              </w:rPr>
              <w:t>EnumSet</w:t>
            </w:r>
            <w:proofErr w:type="spellEnd"/>
            <w:r w:rsidRPr="00E85A8F">
              <w:rPr>
                <w:color w:val="000000" w:themeColor="text1"/>
                <w:sz w:val="20"/>
              </w:rPr>
              <w:t xml:space="preserve">&lt;Permission&gt;; </w:t>
            </w:r>
            <w:proofErr w:type="gramStart"/>
            <w:r w:rsidRPr="00E85A8F">
              <w:rPr>
                <w:color w:val="000000" w:themeColor="text1"/>
                <w:sz w:val="20"/>
              </w:rPr>
              <w:t>can(</w:t>
            </w:r>
            <w:proofErr w:type="gramEnd"/>
            <w:r w:rsidRPr="00E85A8F">
              <w:rPr>
                <w:color w:val="000000" w:themeColor="text1"/>
                <w:sz w:val="20"/>
              </w:rPr>
              <w:t>)</w:t>
            </w:r>
          </w:p>
        </w:tc>
      </w:tr>
      <w:tr w:rsidR="00853DF5" w:rsidRPr="00E85A8F" w14:paraId="02EF6973" w14:textId="77777777" w:rsidTr="00E85A8F">
        <w:tc>
          <w:tcPr>
            <w:tcW w:w="3118" w:type="dxa"/>
          </w:tcPr>
          <w:p w14:paraId="35390AB5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model/User.java</w:t>
            </w:r>
          </w:p>
        </w:tc>
        <w:tc>
          <w:tcPr>
            <w:tcW w:w="1417" w:type="dxa"/>
          </w:tcPr>
          <w:p w14:paraId="685C8DBB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NEW</w:t>
            </w:r>
          </w:p>
        </w:tc>
        <w:tc>
          <w:tcPr>
            <w:tcW w:w="3969" w:type="dxa"/>
          </w:tcPr>
          <w:p w14:paraId="41B61FD1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 xml:space="preserve">account holding username/password/role; </w:t>
            </w:r>
            <w:proofErr w:type="gramStart"/>
            <w:r w:rsidRPr="00E85A8F">
              <w:rPr>
                <w:color w:val="000000" w:themeColor="text1"/>
                <w:sz w:val="20"/>
              </w:rPr>
              <w:t>can(</w:t>
            </w:r>
            <w:proofErr w:type="gramEnd"/>
            <w:r w:rsidRPr="00E85A8F">
              <w:rPr>
                <w:color w:val="000000" w:themeColor="text1"/>
                <w:sz w:val="20"/>
              </w:rPr>
              <w:t xml:space="preserve">), </w:t>
            </w:r>
            <w:proofErr w:type="gramStart"/>
            <w:r w:rsidRPr="00E85A8F">
              <w:rPr>
                <w:color w:val="000000" w:themeColor="text1"/>
                <w:sz w:val="20"/>
              </w:rPr>
              <w:t>matches(</w:t>
            </w:r>
            <w:proofErr w:type="gramEnd"/>
            <w:r w:rsidRPr="00E85A8F">
              <w:rPr>
                <w:color w:val="000000" w:themeColor="text1"/>
                <w:sz w:val="20"/>
              </w:rPr>
              <w:t>)</w:t>
            </w:r>
          </w:p>
        </w:tc>
      </w:tr>
      <w:tr w:rsidR="00853DF5" w:rsidRPr="00E85A8F" w14:paraId="22B555D0" w14:textId="77777777" w:rsidTr="00E85A8F">
        <w:tc>
          <w:tcPr>
            <w:tcW w:w="3118" w:type="dxa"/>
          </w:tcPr>
          <w:p w14:paraId="35AD100F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business/AuthManager.java</w:t>
            </w:r>
          </w:p>
        </w:tc>
        <w:tc>
          <w:tcPr>
            <w:tcW w:w="1417" w:type="dxa"/>
          </w:tcPr>
          <w:p w14:paraId="4B4DDA88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NEW</w:t>
            </w:r>
          </w:p>
        </w:tc>
        <w:tc>
          <w:tcPr>
            <w:tcW w:w="3969" w:type="dxa"/>
          </w:tcPr>
          <w:p w14:paraId="04C55E0A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 xml:space="preserve">user store + </w:t>
            </w:r>
            <w:proofErr w:type="gramStart"/>
            <w:r w:rsidRPr="00E85A8F">
              <w:rPr>
                <w:color w:val="000000" w:themeColor="text1"/>
                <w:sz w:val="20"/>
              </w:rPr>
              <w:t>login(</w:t>
            </w:r>
            <w:proofErr w:type="gramEnd"/>
            <w:r w:rsidRPr="00E85A8F">
              <w:rPr>
                <w:color w:val="000000" w:themeColor="text1"/>
                <w:sz w:val="20"/>
              </w:rPr>
              <w:t>) with up to 3 attempts</w:t>
            </w:r>
          </w:p>
        </w:tc>
      </w:tr>
      <w:tr w:rsidR="00853DF5" w:rsidRPr="00E85A8F" w14:paraId="1B174E53" w14:textId="77777777" w:rsidTr="00E85A8F">
        <w:tc>
          <w:tcPr>
            <w:tcW w:w="3118" w:type="dxa"/>
          </w:tcPr>
          <w:p w14:paraId="21A9DE89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dispatcher/MenuItem.java</w:t>
            </w:r>
          </w:p>
        </w:tc>
        <w:tc>
          <w:tcPr>
            <w:tcW w:w="1417" w:type="dxa"/>
          </w:tcPr>
          <w:p w14:paraId="0CCAFCAC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NEW</w:t>
            </w:r>
          </w:p>
        </w:tc>
        <w:tc>
          <w:tcPr>
            <w:tcW w:w="3969" w:type="dxa"/>
          </w:tcPr>
          <w:p w14:paraId="624C1039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label + required Permission + Runnable action</w:t>
            </w:r>
          </w:p>
        </w:tc>
      </w:tr>
      <w:tr w:rsidR="00853DF5" w:rsidRPr="00E85A8F" w14:paraId="740BEFED" w14:textId="77777777" w:rsidTr="00E85A8F">
        <w:tc>
          <w:tcPr>
            <w:tcW w:w="3118" w:type="dxa"/>
          </w:tcPr>
          <w:p w14:paraId="6824840A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dispatcher/Menu.java</w:t>
            </w:r>
          </w:p>
        </w:tc>
        <w:tc>
          <w:tcPr>
            <w:tcW w:w="1417" w:type="dxa"/>
          </w:tcPr>
          <w:p w14:paraId="5BEA752F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MODIFIED</w:t>
            </w:r>
          </w:p>
        </w:tc>
        <w:tc>
          <w:tcPr>
            <w:tcW w:w="3969" w:type="dxa"/>
          </w:tcPr>
          <w:p w14:paraId="4C9E6816" w14:textId="77777777" w:rsidR="00853DF5" w:rsidRPr="00E85A8F" w:rsidRDefault="00853DF5" w:rsidP="008E1E0B">
            <w:pPr>
              <w:spacing w:before="40" w:after="40"/>
              <w:rPr>
                <w:color w:val="000000" w:themeColor="text1"/>
              </w:rPr>
            </w:pPr>
            <w:r w:rsidRPr="00E85A8F">
              <w:rPr>
                <w:color w:val="000000" w:themeColor="text1"/>
                <w:sz w:val="20"/>
              </w:rPr>
              <w:t>login first, dynamic menu filtered by permission</w:t>
            </w:r>
          </w:p>
        </w:tc>
      </w:tr>
    </w:tbl>
    <w:p w14:paraId="0900526F" w14:textId="77777777" w:rsidR="00853DF5" w:rsidRPr="00E85A8F" w:rsidRDefault="00853DF5" w:rsidP="00853DF5">
      <w:pPr>
        <w:pStyle w:val="Heading2"/>
        <w:rPr>
          <w:color w:val="000000" w:themeColor="text1"/>
        </w:rPr>
      </w:pPr>
      <w:r w:rsidRPr="00E85A8F">
        <w:rPr>
          <w:color w:val="000000" w:themeColor="text1"/>
        </w:rPr>
        <w:t>B4. Key Design Points</w:t>
      </w:r>
    </w:p>
    <w:p w14:paraId="6C671F33" w14:textId="77777777" w:rsidR="00853DF5" w:rsidRPr="00E85A8F" w:rsidRDefault="00853DF5" w:rsidP="00853DF5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 xml:space="preserve">Permission is an </w:t>
      </w:r>
      <w:proofErr w:type="spellStart"/>
      <w:r w:rsidRPr="00E85A8F">
        <w:rPr>
          <w:color w:val="000000" w:themeColor="text1"/>
        </w:rPr>
        <w:t>enum</w:t>
      </w:r>
      <w:proofErr w:type="spellEnd"/>
      <w:r w:rsidRPr="00E85A8F">
        <w:rPr>
          <w:color w:val="000000" w:themeColor="text1"/>
        </w:rPr>
        <w:t>, giving type-safe, self-documenting capability names.</w:t>
      </w:r>
    </w:p>
    <w:p w14:paraId="4B24CE2E" w14:textId="77777777" w:rsidR="00853DF5" w:rsidRPr="00E85A8F" w:rsidRDefault="00853DF5" w:rsidP="00853DF5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 xml:space="preserve">Role stores permissions in an </w:t>
      </w:r>
      <w:proofErr w:type="spellStart"/>
      <w:r w:rsidRPr="00E85A8F">
        <w:rPr>
          <w:color w:val="000000" w:themeColor="text1"/>
        </w:rPr>
        <w:t>EnumSet</w:t>
      </w:r>
      <w:proofErr w:type="spellEnd"/>
      <w:r w:rsidRPr="00E85A8F">
        <w:rPr>
          <w:color w:val="000000" w:themeColor="text1"/>
        </w:rPr>
        <w:t xml:space="preserve"> and exposes </w:t>
      </w:r>
      <w:proofErr w:type="gramStart"/>
      <w:r w:rsidRPr="00E85A8F">
        <w:rPr>
          <w:color w:val="000000" w:themeColor="text1"/>
        </w:rPr>
        <w:t>can(</w:t>
      </w:r>
      <w:proofErr w:type="gramEnd"/>
      <w:r w:rsidRPr="00E85A8F">
        <w:rPr>
          <w:color w:val="000000" w:themeColor="text1"/>
        </w:rPr>
        <w:t>Permission) - the single source of truth for access checks.</w:t>
      </w:r>
    </w:p>
    <w:p w14:paraId="5E068EDB" w14:textId="77777777" w:rsidR="00853DF5" w:rsidRPr="00E85A8F" w:rsidRDefault="00853DF5" w:rsidP="00853DF5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lastRenderedPageBreak/>
        <w:t xml:space="preserve">User delegates </w:t>
      </w:r>
      <w:proofErr w:type="gramStart"/>
      <w:r w:rsidRPr="00E85A8F">
        <w:rPr>
          <w:color w:val="000000" w:themeColor="text1"/>
        </w:rPr>
        <w:t>can(</w:t>
      </w:r>
      <w:proofErr w:type="gramEnd"/>
      <w:r w:rsidRPr="00E85A8F">
        <w:rPr>
          <w:color w:val="000000" w:themeColor="text1"/>
        </w:rPr>
        <w:t>) to its Role, so callers never inspect role internals.</w:t>
      </w:r>
    </w:p>
    <w:p w14:paraId="3CA340B9" w14:textId="77777777" w:rsidR="00853DF5" w:rsidRPr="00E85A8F" w:rsidRDefault="00853DF5" w:rsidP="00853DF5">
      <w:pPr>
        <w:pStyle w:val="ListBullet"/>
        <w:rPr>
          <w:color w:val="000000" w:themeColor="text1"/>
        </w:rPr>
      </w:pPr>
      <w:proofErr w:type="spellStart"/>
      <w:r w:rsidRPr="00E85A8F">
        <w:rPr>
          <w:color w:val="000000" w:themeColor="text1"/>
        </w:rPr>
        <w:t>MenuItem</w:t>
      </w:r>
      <w:proofErr w:type="spellEnd"/>
      <w:r w:rsidRPr="00E85A8F">
        <w:rPr>
          <w:color w:val="000000" w:themeColor="text1"/>
        </w:rPr>
        <w:t xml:space="preserve"> couples each feature with the permission it needs, enabling a uniform filter.</w:t>
      </w:r>
    </w:p>
    <w:p w14:paraId="5DF6D8E4" w14:textId="77777777" w:rsidR="00853DF5" w:rsidRPr="00E85A8F" w:rsidRDefault="00853DF5" w:rsidP="00853DF5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Menu computes the allowed items once per session and renders a compact, renumbered menu.</w:t>
      </w:r>
    </w:p>
    <w:p w14:paraId="61EB7AF1" w14:textId="77777777" w:rsidR="00853DF5" w:rsidRPr="00E85A8F" w:rsidRDefault="00853DF5" w:rsidP="00853DF5">
      <w:pPr>
        <w:pStyle w:val="ListBullet"/>
        <w:rPr>
          <w:color w:val="000000" w:themeColor="text1"/>
        </w:rPr>
      </w:pPr>
      <w:r w:rsidRPr="00E85A8F">
        <w:rPr>
          <w:color w:val="000000" w:themeColor="text1"/>
        </w:rPr>
        <w:t>Because unauthorized items are hidden, there is no scattered "Access denied" handling.</w:t>
      </w:r>
    </w:p>
    <w:p w14:paraId="21D860C5" w14:textId="77777777" w:rsidR="00853DF5" w:rsidRPr="00E85A8F" w:rsidRDefault="00853DF5" w:rsidP="00853DF5">
      <w:pPr>
        <w:pStyle w:val="Heading2"/>
        <w:rPr>
          <w:color w:val="000000" w:themeColor="text1"/>
        </w:rPr>
      </w:pPr>
      <w:r w:rsidRPr="00E85A8F">
        <w:rPr>
          <w:color w:val="000000" w:themeColor="text1"/>
        </w:rPr>
        <w:t>B5. Sample Menus per Role</w:t>
      </w:r>
    </w:p>
    <w:p w14:paraId="05052AA7" w14:textId="77777777" w:rsidR="00853DF5" w:rsidRPr="00E85A8F" w:rsidRDefault="00853DF5" w:rsidP="00853DF5">
      <w:pPr>
        <w:rPr>
          <w:color w:val="000000" w:themeColor="text1"/>
        </w:rPr>
      </w:pPr>
      <w:r w:rsidRPr="00E85A8F">
        <w:rPr>
          <w:color w:val="000000" w:themeColor="text1"/>
        </w:rPr>
        <w:t>VIEWER sees read-only features only:</w:t>
      </w:r>
    </w:p>
    <w:p w14:paraId="32420E47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>===== FOOTBALL CLUB &amp; PLAYER MANAGEMENT (EEL) =====</w:t>
      </w:r>
    </w:p>
    <w:p w14:paraId="2B2A89D1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>Logged in as: viewer [VIEWER]</w:t>
      </w:r>
    </w:p>
    <w:p w14:paraId="19F5F078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>---------------------------------------------------</w:t>
      </w:r>
    </w:p>
    <w:p w14:paraId="0B16E165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1. List all clubs</w:t>
      </w:r>
    </w:p>
    <w:p w14:paraId="07D1A335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2. Search for a club by ID</w:t>
      </w:r>
    </w:p>
    <w:p w14:paraId="106ECE9F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3. List clubs with budget &lt;= input value</w:t>
      </w:r>
    </w:p>
    <w:p w14:paraId="05F95D3E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4. </w:t>
      </w:r>
      <w:proofErr w:type="gramStart"/>
      <w:r w:rsidRPr="00E85A8F">
        <w:rPr>
          <w:rFonts w:ascii="Consolas" w:hAnsi="Consolas"/>
          <w:color w:val="000000" w:themeColor="text1"/>
          <w:sz w:val="20"/>
        </w:rPr>
        <w:t>List</w:t>
      </w:r>
      <w:proofErr w:type="gramEnd"/>
      <w:r w:rsidRPr="00E85A8F">
        <w:rPr>
          <w:rFonts w:ascii="Consolas" w:hAnsi="Consolas"/>
          <w:color w:val="000000" w:themeColor="text1"/>
          <w:sz w:val="20"/>
        </w:rPr>
        <w:t xml:space="preserve"> players sorted by club </w:t>
      </w:r>
      <w:proofErr w:type="gramStart"/>
      <w:r w:rsidRPr="00E85A8F">
        <w:rPr>
          <w:rFonts w:ascii="Consolas" w:hAnsi="Consolas"/>
          <w:color w:val="000000" w:themeColor="text1"/>
          <w:sz w:val="20"/>
        </w:rPr>
        <w:t>name,</w:t>
      </w:r>
      <w:proofErr w:type="gramEnd"/>
      <w:r w:rsidRPr="00E85A8F">
        <w:rPr>
          <w:rFonts w:ascii="Consolas" w:hAnsi="Consolas"/>
          <w:color w:val="000000" w:themeColor="text1"/>
          <w:sz w:val="20"/>
        </w:rPr>
        <w:t xml:space="preserve"> shirt number</w:t>
      </w:r>
    </w:p>
    <w:p w14:paraId="4A7ABED5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5. Search players by partial name</w:t>
      </w:r>
    </w:p>
    <w:p w14:paraId="61F7CAC4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6. List players by position</w:t>
      </w:r>
    </w:p>
    <w:p w14:paraId="7A2AB5CA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7. </w:t>
      </w:r>
      <w:proofErr w:type="gramStart"/>
      <w:r w:rsidRPr="00E85A8F">
        <w:rPr>
          <w:rFonts w:ascii="Consolas" w:hAnsi="Consolas"/>
          <w:color w:val="000000" w:themeColor="text1"/>
          <w:sz w:val="20"/>
        </w:rPr>
        <w:t>List</w:t>
      </w:r>
      <w:proofErr w:type="gramEnd"/>
      <w:r w:rsidRPr="00E85A8F">
        <w:rPr>
          <w:rFonts w:ascii="Consolas" w:hAnsi="Consolas"/>
          <w:color w:val="000000" w:themeColor="text1"/>
          <w:sz w:val="20"/>
        </w:rPr>
        <w:t xml:space="preserve"> all youth players</w:t>
      </w:r>
    </w:p>
    <w:p w14:paraId="538CF87F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8. </w:t>
      </w:r>
      <w:proofErr w:type="gramStart"/>
      <w:r w:rsidRPr="00E85A8F">
        <w:rPr>
          <w:rFonts w:ascii="Consolas" w:hAnsi="Consolas"/>
          <w:color w:val="000000" w:themeColor="text1"/>
          <w:sz w:val="20"/>
        </w:rPr>
        <w:t>List</w:t>
      </w:r>
      <w:proofErr w:type="gramEnd"/>
      <w:r w:rsidRPr="00E85A8F">
        <w:rPr>
          <w:rFonts w:ascii="Consolas" w:hAnsi="Consolas"/>
          <w:color w:val="000000" w:themeColor="text1"/>
          <w:sz w:val="20"/>
        </w:rPr>
        <w:t xml:space="preserve"> youth players eligible for first team</w:t>
      </w:r>
    </w:p>
    <w:p w14:paraId="6226128D" w14:textId="77777777" w:rsidR="00853DF5" w:rsidRPr="00E85A8F" w:rsidRDefault="00853DF5" w:rsidP="00853DF5">
      <w:pPr>
        <w:spacing w:after="0"/>
        <w:rPr>
          <w:color w:val="000000" w:themeColor="text1"/>
        </w:rPr>
      </w:pPr>
      <w:r w:rsidRPr="00E85A8F">
        <w:rPr>
          <w:rFonts w:ascii="Consolas" w:hAnsi="Consolas"/>
          <w:color w:val="000000" w:themeColor="text1"/>
          <w:sz w:val="20"/>
        </w:rPr>
        <w:t xml:space="preserve"> 9. Quit</w:t>
      </w:r>
    </w:p>
    <w:p w14:paraId="69A29312" w14:textId="77777777" w:rsidR="00853DF5" w:rsidRPr="00E85A8F" w:rsidRDefault="00853DF5" w:rsidP="00853DF5">
      <w:pPr>
        <w:rPr>
          <w:color w:val="000000" w:themeColor="text1"/>
        </w:rPr>
      </w:pPr>
    </w:p>
    <w:p w14:paraId="1CF1104E" w14:textId="77777777" w:rsidR="00853DF5" w:rsidRPr="00E85A8F" w:rsidRDefault="00853DF5" w:rsidP="00853DF5">
      <w:pPr>
        <w:rPr>
          <w:color w:val="000000" w:themeColor="text1"/>
        </w:rPr>
      </w:pPr>
      <w:r w:rsidRPr="00E85A8F">
        <w:rPr>
          <w:color w:val="000000" w:themeColor="text1"/>
        </w:rPr>
        <w:t>ADMIN sees the full menu (all 18 features + Quit).</w:t>
      </w:r>
    </w:p>
    <w:p w14:paraId="70AF51A5" w14:textId="2F8F8343" w:rsidR="00FD58DA" w:rsidRPr="00E85A8F" w:rsidRDefault="00FD58DA">
      <w:pPr>
        <w:rPr>
          <w:color w:val="000000" w:themeColor="text1"/>
        </w:rPr>
      </w:pPr>
    </w:p>
    <w:sectPr w:rsidR="00FD58DA" w:rsidRPr="00E85A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67101">
    <w:abstractNumId w:val="8"/>
  </w:num>
  <w:num w:numId="2" w16cid:durableId="1332106382">
    <w:abstractNumId w:val="6"/>
  </w:num>
  <w:num w:numId="3" w16cid:durableId="1561093610">
    <w:abstractNumId w:val="5"/>
  </w:num>
  <w:num w:numId="4" w16cid:durableId="1118447372">
    <w:abstractNumId w:val="4"/>
  </w:num>
  <w:num w:numId="5" w16cid:durableId="1309478940">
    <w:abstractNumId w:val="7"/>
  </w:num>
  <w:num w:numId="6" w16cid:durableId="1025400056">
    <w:abstractNumId w:val="3"/>
  </w:num>
  <w:num w:numId="7" w16cid:durableId="265357274">
    <w:abstractNumId w:val="2"/>
  </w:num>
  <w:num w:numId="8" w16cid:durableId="781654958">
    <w:abstractNumId w:val="1"/>
  </w:num>
  <w:num w:numId="9" w16cid:durableId="14335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C9A"/>
    <w:rsid w:val="0015074B"/>
    <w:rsid w:val="0025134B"/>
    <w:rsid w:val="002555F5"/>
    <w:rsid w:val="00283D24"/>
    <w:rsid w:val="0029639D"/>
    <w:rsid w:val="002F0DB8"/>
    <w:rsid w:val="00310600"/>
    <w:rsid w:val="00326F90"/>
    <w:rsid w:val="00475878"/>
    <w:rsid w:val="005454E5"/>
    <w:rsid w:val="00653F65"/>
    <w:rsid w:val="00853DF5"/>
    <w:rsid w:val="008662EA"/>
    <w:rsid w:val="00960692"/>
    <w:rsid w:val="00996D25"/>
    <w:rsid w:val="009F6FD7"/>
    <w:rsid w:val="00AA1D8D"/>
    <w:rsid w:val="00B47730"/>
    <w:rsid w:val="00B838BB"/>
    <w:rsid w:val="00BB7AE4"/>
    <w:rsid w:val="00CB0664"/>
    <w:rsid w:val="00DD5576"/>
    <w:rsid w:val="00E4572B"/>
    <w:rsid w:val="00E54330"/>
    <w:rsid w:val="00E6454A"/>
    <w:rsid w:val="00E804D6"/>
    <w:rsid w:val="00E85A8F"/>
    <w:rsid w:val="00EF4B43"/>
    <w:rsid w:val="00FC693F"/>
    <w:rsid w:val="00FD3D89"/>
    <w:rsid w:val="00FD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C4AEF5"/>
  <w14:defaultImageDpi w14:val="300"/>
  <w15:docId w15:val="{F3A369F4-640C-4952-9946-CAB84AE9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838B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838BB"/>
    <w:pPr>
      <w:spacing w:after="100"/>
      <w:ind w:left="520"/>
    </w:pPr>
  </w:style>
  <w:style w:type="paragraph" w:styleId="TOC2">
    <w:name w:val="toc 2"/>
    <w:basedOn w:val="Normal"/>
    <w:next w:val="Normal"/>
    <w:autoRedefine/>
    <w:uiPriority w:val="39"/>
    <w:unhideWhenUsed/>
    <w:rsid w:val="00B838B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838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27</Pages>
  <Words>3840</Words>
  <Characters>21889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Khương Nguyễn Phú</cp:lastModifiedBy>
  <cp:revision>19</cp:revision>
  <dcterms:created xsi:type="dcterms:W3CDTF">2013-12-23T23:15:00Z</dcterms:created>
  <dcterms:modified xsi:type="dcterms:W3CDTF">2026-07-13T23:07:00Z</dcterms:modified>
  <cp:category/>
</cp:coreProperties>
</file>