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B232" w14:textId="02D2EF45" w:rsidR="00A5286E" w:rsidRDefault="00CA56DC">
      <w:r w:rsidRPr="00CA56DC">
        <w:drawing>
          <wp:anchor distT="0" distB="0" distL="114300" distR="114300" simplePos="0" relativeHeight="251658240" behindDoc="0" locked="0" layoutInCell="1" allowOverlap="1" wp14:anchorId="7131E974" wp14:editId="27B0B3BB">
            <wp:simplePos x="0" y="0"/>
            <wp:positionH relativeFrom="column">
              <wp:posOffset>-933450</wp:posOffset>
            </wp:positionH>
            <wp:positionV relativeFrom="paragraph">
              <wp:posOffset>-962025</wp:posOffset>
            </wp:positionV>
            <wp:extent cx="7343775" cy="10676523"/>
            <wp:effectExtent l="0" t="0" r="0" b="0"/>
            <wp:wrapNone/>
            <wp:docPr id="18332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2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10676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283FF844" w14:textId="77777777" w:rsidR="00A5286E" w:rsidRDefault="00000000">
      <w:pPr>
        <w:pStyle w:val="Heading1"/>
      </w:pPr>
      <w:r>
        <w:lastRenderedPageBreak/>
        <w:t>1. Project Overview</w:t>
      </w:r>
    </w:p>
    <w:p w14:paraId="392402D9" w14:textId="77777777" w:rsidR="00A5286E" w:rsidRDefault="00000000">
      <w:r>
        <w:t>The "Employee Payroll Management System" project (J1.L.P0037) is a console-based application developed in Java following the Object-Oriented Programming (OOP) approach. It manages employee information and calculates the monthly payroll. The system also includes a role-based authorization layer: users must log in, and each role (Admin or Staff) is granted access to a specific set of functions. Employee records are stored in a text file (employees.txt), and the system supports loading, adding, updating, removing, searching, payroll calculation, displaying and saving data safely.</w:t>
      </w:r>
    </w:p>
    <w:p w14:paraId="358E16E0" w14:textId="77777777" w:rsidR="00A5286E" w:rsidRDefault="00000000">
      <w:pPr>
        <w:pStyle w:val="Heading2"/>
      </w:pPr>
      <w:r>
        <w:t>Main Features: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86E" w14:paraId="7358D68E" w14:textId="77777777">
        <w:trPr>
          <w:jc w:val="center"/>
        </w:trPr>
        <w:tc>
          <w:tcPr>
            <w:tcW w:w="2160" w:type="dxa"/>
          </w:tcPr>
          <w:p w14:paraId="27105343" w14:textId="77777777" w:rsidR="00A5286E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3856FA8C" w14:textId="77777777" w:rsidR="00A5286E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160" w:type="dxa"/>
          </w:tcPr>
          <w:p w14:paraId="7BD69217" w14:textId="77777777" w:rsidR="00A5286E" w:rsidRDefault="00000000">
            <w:r>
              <w:rPr>
                <w:b/>
                <w:sz w:val="20"/>
              </w:rPr>
              <w:t>Target</w:t>
            </w:r>
          </w:p>
        </w:tc>
        <w:tc>
          <w:tcPr>
            <w:tcW w:w="2160" w:type="dxa"/>
          </w:tcPr>
          <w:p w14:paraId="71AF7643" w14:textId="77777777" w:rsidR="00A5286E" w:rsidRDefault="00000000">
            <w:r>
              <w:rPr>
                <w:b/>
                <w:sz w:val="20"/>
              </w:rPr>
              <w:t>Access</w:t>
            </w:r>
          </w:p>
        </w:tc>
      </w:tr>
      <w:tr w:rsidR="00A5286E" w14:paraId="74F9BFB6" w14:textId="77777777">
        <w:trPr>
          <w:jc w:val="center"/>
        </w:trPr>
        <w:tc>
          <w:tcPr>
            <w:tcW w:w="2160" w:type="dxa"/>
          </w:tcPr>
          <w:p w14:paraId="322C0D48" w14:textId="77777777" w:rsidR="00A5286E" w:rsidRDefault="00000000"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5F065B32" w14:textId="77777777" w:rsidR="00A5286E" w:rsidRDefault="00000000">
            <w:r>
              <w:rPr>
                <w:sz w:val="20"/>
              </w:rPr>
              <w:t>Login (role-based authentication)</w:t>
            </w:r>
          </w:p>
        </w:tc>
        <w:tc>
          <w:tcPr>
            <w:tcW w:w="2160" w:type="dxa"/>
          </w:tcPr>
          <w:p w14:paraId="11E5776A" w14:textId="77777777" w:rsidR="00A5286E" w:rsidRDefault="00000000">
            <w:r>
              <w:rPr>
                <w:sz w:val="20"/>
              </w:rPr>
              <w:t>Security</w:t>
            </w:r>
          </w:p>
        </w:tc>
        <w:tc>
          <w:tcPr>
            <w:tcW w:w="2160" w:type="dxa"/>
          </w:tcPr>
          <w:p w14:paraId="2B22E6B7" w14:textId="77777777" w:rsidR="00A5286E" w:rsidRDefault="00000000">
            <w:r>
              <w:rPr>
                <w:sz w:val="20"/>
              </w:rPr>
              <w:t>All users</w:t>
            </w:r>
          </w:p>
        </w:tc>
      </w:tr>
      <w:tr w:rsidR="00A5286E" w14:paraId="7FC02DD9" w14:textId="77777777">
        <w:trPr>
          <w:jc w:val="center"/>
        </w:trPr>
        <w:tc>
          <w:tcPr>
            <w:tcW w:w="2160" w:type="dxa"/>
          </w:tcPr>
          <w:p w14:paraId="2C3CA307" w14:textId="77777777" w:rsidR="00A5286E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D470B67" w14:textId="77777777" w:rsidR="00A5286E" w:rsidRDefault="00000000">
            <w:r>
              <w:rPr>
                <w:sz w:val="20"/>
              </w:rPr>
              <w:t>Load employee data from file</w:t>
            </w:r>
          </w:p>
        </w:tc>
        <w:tc>
          <w:tcPr>
            <w:tcW w:w="2160" w:type="dxa"/>
          </w:tcPr>
          <w:p w14:paraId="198D2950" w14:textId="77777777" w:rsidR="00A5286E" w:rsidRDefault="00000000">
            <w:r>
              <w:rPr>
                <w:sz w:val="20"/>
              </w:rPr>
              <w:t>System / File</w:t>
            </w:r>
          </w:p>
        </w:tc>
        <w:tc>
          <w:tcPr>
            <w:tcW w:w="2160" w:type="dxa"/>
          </w:tcPr>
          <w:p w14:paraId="5776B30F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29DB8F86" w14:textId="77777777">
        <w:trPr>
          <w:jc w:val="center"/>
        </w:trPr>
        <w:tc>
          <w:tcPr>
            <w:tcW w:w="2160" w:type="dxa"/>
          </w:tcPr>
          <w:p w14:paraId="0AABD126" w14:textId="77777777" w:rsidR="00A5286E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C836742" w14:textId="77777777" w:rsidR="00A5286E" w:rsidRDefault="00000000">
            <w:r>
              <w:rPr>
                <w:sz w:val="20"/>
              </w:rPr>
              <w:t>Add a new employee</w:t>
            </w:r>
          </w:p>
        </w:tc>
        <w:tc>
          <w:tcPr>
            <w:tcW w:w="2160" w:type="dxa"/>
          </w:tcPr>
          <w:p w14:paraId="581D419E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756B20F0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061FAA05" w14:textId="77777777">
        <w:trPr>
          <w:jc w:val="center"/>
        </w:trPr>
        <w:tc>
          <w:tcPr>
            <w:tcW w:w="2160" w:type="dxa"/>
          </w:tcPr>
          <w:p w14:paraId="671DD6BA" w14:textId="77777777" w:rsidR="00A5286E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EC38F9C" w14:textId="77777777" w:rsidR="00A5286E" w:rsidRDefault="00000000">
            <w:r>
              <w:rPr>
                <w:sz w:val="20"/>
              </w:rPr>
              <w:t>Update employee information</w:t>
            </w:r>
          </w:p>
        </w:tc>
        <w:tc>
          <w:tcPr>
            <w:tcW w:w="2160" w:type="dxa"/>
          </w:tcPr>
          <w:p w14:paraId="2F693F0C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73A46E12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06880630" w14:textId="77777777">
        <w:trPr>
          <w:jc w:val="center"/>
        </w:trPr>
        <w:tc>
          <w:tcPr>
            <w:tcW w:w="2160" w:type="dxa"/>
          </w:tcPr>
          <w:p w14:paraId="07CA3080" w14:textId="77777777" w:rsidR="00A5286E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2B35831" w14:textId="77777777" w:rsidR="00A5286E" w:rsidRDefault="00000000">
            <w:r>
              <w:rPr>
                <w:sz w:val="20"/>
              </w:rPr>
              <w:t>Remove an employee by ID</w:t>
            </w:r>
          </w:p>
        </w:tc>
        <w:tc>
          <w:tcPr>
            <w:tcW w:w="2160" w:type="dxa"/>
          </w:tcPr>
          <w:p w14:paraId="654B4AC2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147FD12A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051C63E6" w14:textId="77777777">
        <w:trPr>
          <w:jc w:val="center"/>
        </w:trPr>
        <w:tc>
          <w:tcPr>
            <w:tcW w:w="2160" w:type="dxa"/>
          </w:tcPr>
          <w:p w14:paraId="2B620F51" w14:textId="77777777" w:rsidR="00A5286E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BF272E3" w14:textId="77777777" w:rsidR="00A5286E" w:rsidRDefault="00000000">
            <w:r>
              <w:rPr>
                <w:sz w:val="20"/>
              </w:rPr>
              <w:t>Search employees by attribute</w:t>
            </w:r>
          </w:p>
        </w:tc>
        <w:tc>
          <w:tcPr>
            <w:tcW w:w="2160" w:type="dxa"/>
          </w:tcPr>
          <w:p w14:paraId="4F2E4DD9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3E6D6083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73A8EA44" w14:textId="77777777">
        <w:trPr>
          <w:jc w:val="center"/>
        </w:trPr>
        <w:tc>
          <w:tcPr>
            <w:tcW w:w="2160" w:type="dxa"/>
          </w:tcPr>
          <w:p w14:paraId="2D312E05" w14:textId="77777777" w:rsidR="00A5286E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2BF49E3" w14:textId="77777777" w:rsidR="00A5286E" w:rsidRDefault="00000000">
            <w:r>
              <w:rPr>
                <w:sz w:val="20"/>
              </w:rPr>
              <w:t>Calculate monthly payroll (active only)</w:t>
            </w:r>
          </w:p>
        </w:tc>
        <w:tc>
          <w:tcPr>
            <w:tcW w:w="2160" w:type="dxa"/>
          </w:tcPr>
          <w:p w14:paraId="0F825BAA" w14:textId="77777777" w:rsidR="00A5286E" w:rsidRDefault="00000000">
            <w:r>
              <w:rPr>
                <w:sz w:val="20"/>
              </w:rPr>
              <w:t>Payroll</w:t>
            </w:r>
          </w:p>
        </w:tc>
        <w:tc>
          <w:tcPr>
            <w:tcW w:w="2160" w:type="dxa"/>
          </w:tcPr>
          <w:p w14:paraId="17034634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1FA6DEDF" w14:textId="77777777">
        <w:trPr>
          <w:jc w:val="center"/>
        </w:trPr>
        <w:tc>
          <w:tcPr>
            <w:tcW w:w="2160" w:type="dxa"/>
          </w:tcPr>
          <w:p w14:paraId="32302771" w14:textId="77777777" w:rsidR="00A5286E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7C65F3E3" w14:textId="77777777" w:rsidR="00A5286E" w:rsidRDefault="00000000">
            <w:r>
              <w:rPr>
                <w:sz w:val="20"/>
              </w:rPr>
              <w:t>Display employee list</w:t>
            </w:r>
          </w:p>
        </w:tc>
        <w:tc>
          <w:tcPr>
            <w:tcW w:w="2160" w:type="dxa"/>
          </w:tcPr>
          <w:p w14:paraId="6E4A437F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320C5F0A" w14:textId="77777777" w:rsidR="00A5286E" w:rsidRDefault="00000000">
            <w:r>
              <w:rPr>
                <w:sz w:val="20"/>
              </w:rPr>
              <w:t>Admin, Staff</w:t>
            </w:r>
          </w:p>
        </w:tc>
      </w:tr>
      <w:tr w:rsidR="00A5286E" w14:paraId="54C54A08" w14:textId="77777777">
        <w:trPr>
          <w:jc w:val="center"/>
        </w:trPr>
        <w:tc>
          <w:tcPr>
            <w:tcW w:w="2160" w:type="dxa"/>
          </w:tcPr>
          <w:p w14:paraId="5FC0DB7D" w14:textId="77777777" w:rsidR="00A5286E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04B13962" w14:textId="77777777" w:rsidR="00A5286E" w:rsidRDefault="00000000">
            <w:r>
              <w:rPr>
                <w:sz w:val="20"/>
              </w:rPr>
              <w:t>Save data to file</w:t>
            </w:r>
          </w:p>
        </w:tc>
        <w:tc>
          <w:tcPr>
            <w:tcW w:w="2160" w:type="dxa"/>
          </w:tcPr>
          <w:p w14:paraId="1DF31874" w14:textId="77777777" w:rsidR="00A5286E" w:rsidRDefault="00000000">
            <w:r>
              <w:rPr>
                <w:sz w:val="20"/>
              </w:rPr>
              <w:t>System / File</w:t>
            </w:r>
          </w:p>
        </w:tc>
        <w:tc>
          <w:tcPr>
            <w:tcW w:w="2160" w:type="dxa"/>
          </w:tcPr>
          <w:p w14:paraId="11FDE84B" w14:textId="77777777" w:rsidR="00A5286E" w:rsidRDefault="00000000">
            <w:r>
              <w:rPr>
                <w:sz w:val="20"/>
              </w:rPr>
              <w:t>Admin</w:t>
            </w:r>
          </w:p>
        </w:tc>
      </w:tr>
      <w:tr w:rsidR="00A5286E" w14:paraId="08A0939C" w14:textId="77777777">
        <w:trPr>
          <w:jc w:val="center"/>
        </w:trPr>
        <w:tc>
          <w:tcPr>
            <w:tcW w:w="2160" w:type="dxa"/>
          </w:tcPr>
          <w:p w14:paraId="2FB5E502" w14:textId="77777777" w:rsidR="00A5286E" w:rsidRDefault="00000000"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701F37DE" w14:textId="77777777" w:rsidR="00A5286E" w:rsidRDefault="00000000">
            <w:r>
              <w:rPr>
                <w:sz w:val="20"/>
              </w:rPr>
              <w:t>Quit program (confirm saving)</w:t>
            </w:r>
          </w:p>
        </w:tc>
        <w:tc>
          <w:tcPr>
            <w:tcW w:w="2160" w:type="dxa"/>
          </w:tcPr>
          <w:p w14:paraId="78AF3E0D" w14:textId="77777777" w:rsidR="00A5286E" w:rsidRDefault="00000000">
            <w:r>
              <w:rPr>
                <w:sz w:val="20"/>
              </w:rPr>
              <w:t>System</w:t>
            </w:r>
          </w:p>
        </w:tc>
        <w:tc>
          <w:tcPr>
            <w:tcW w:w="2160" w:type="dxa"/>
          </w:tcPr>
          <w:p w14:paraId="75EC630B" w14:textId="77777777" w:rsidR="00A5286E" w:rsidRDefault="00000000">
            <w:r>
              <w:rPr>
                <w:sz w:val="20"/>
              </w:rPr>
              <w:t>Admin, Staff</w:t>
            </w:r>
          </w:p>
        </w:tc>
      </w:tr>
    </w:tbl>
    <w:p w14:paraId="134B8FD5" w14:textId="77777777" w:rsidR="00A5286E" w:rsidRDefault="00000000">
      <w:pPr>
        <w:pStyle w:val="Heading2"/>
      </w:pPr>
      <w:r>
        <w:t>Access Control (Authorization):</w:t>
      </w:r>
    </w:p>
    <w:p w14:paraId="54D98EC8" w14:textId="77777777" w:rsidR="00A5286E" w:rsidRDefault="00000000">
      <w:r>
        <w:t>Each role is mapped to a set of allowed features. The check is polymorphic: the menu asks the account object whether it can access a feature, without any if-else on the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10C1015D" w14:textId="77777777">
        <w:trPr>
          <w:jc w:val="center"/>
        </w:trPr>
        <w:tc>
          <w:tcPr>
            <w:tcW w:w="2880" w:type="dxa"/>
          </w:tcPr>
          <w:p w14:paraId="39477589" w14:textId="77777777" w:rsidR="00A5286E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880" w:type="dxa"/>
          </w:tcPr>
          <w:p w14:paraId="0574CB4F" w14:textId="77777777" w:rsidR="00A5286E" w:rsidRDefault="00000000">
            <w:r>
              <w:rPr>
                <w:b/>
                <w:sz w:val="20"/>
              </w:rPr>
              <w:t>Allowed Features</w:t>
            </w:r>
          </w:p>
        </w:tc>
        <w:tc>
          <w:tcPr>
            <w:tcW w:w="2880" w:type="dxa"/>
          </w:tcPr>
          <w:p w14:paraId="6CA85490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37CB19DA" w14:textId="77777777">
        <w:trPr>
          <w:jc w:val="center"/>
        </w:trPr>
        <w:tc>
          <w:tcPr>
            <w:tcW w:w="2880" w:type="dxa"/>
          </w:tcPr>
          <w:p w14:paraId="575E19BC" w14:textId="77777777" w:rsidR="00A5286E" w:rsidRDefault="00000000"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500E300A" w14:textId="77777777" w:rsidR="00A5286E" w:rsidRDefault="00000000">
            <w:r>
              <w:rPr>
                <w:sz w:val="20"/>
              </w:rPr>
              <w:t>1, 2, 3, 4, 5, 6, 7, 8, 9</w:t>
            </w:r>
          </w:p>
        </w:tc>
        <w:tc>
          <w:tcPr>
            <w:tcW w:w="2880" w:type="dxa"/>
          </w:tcPr>
          <w:p w14:paraId="4B55DB4E" w14:textId="77777777" w:rsidR="00A5286E" w:rsidRDefault="00000000">
            <w:r>
              <w:rPr>
                <w:sz w:val="20"/>
              </w:rPr>
              <w:t>Full access (all functions)</w:t>
            </w:r>
          </w:p>
        </w:tc>
      </w:tr>
      <w:tr w:rsidR="00A5286E" w14:paraId="140C89C3" w14:textId="77777777">
        <w:trPr>
          <w:jc w:val="center"/>
        </w:trPr>
        <w:tc>
          <w:tcPr>
            <w:tcW w:w="2880" w:type="dxa"/>
          </w:tcPr>
          <w:p w14:paraId="05AB83DC" w14:textId="77777777" w:rsidR="00A5286E" w:rsidRDefault="00000000">
            <w:r>
              <w:rPr>
                <w:sz w:val="20"/>
              </w:rPr>
              <w:t>Staff</w:t>
            </w:r>
          </w:p>
        </w:tc>
        <w:tc>
          <w:tcPr>
            <w:tcW w:w="2880" w:type="dxa"/>
          </w:tcPr>
          <w:p w14:paraId="1FEE4339" w14:textId="77777777" w:rsidR="00A5286E" w:rsidRDefault="00000000">
            <w:r>
              <w:rPr>
                <w:sz w:val="20"/>
              </w:rPr>
              <w:t>1, 5, 6, 7, 9</w:t>
            </w:r>
          </w:p>
        </w:tc>
        <w:tc>
          <w:tcPr>
            <w:tcW w:w="2880" w:type="dxa"/>
          </w:tcPr>
          <w:p w14:paraId="1295B34F" w14:textId="77777777" w:rsidR="00A5286E" w:rsidRDefault="00000000">
            <w:r>
              <w:rPr>
                <w:sz w:val="20"/>
              </w:rPr>
              <w:t>Read-only (load, search, payroll, display, quit)</w:t>
            </w:r>
          </w:p>
        </w:tc>
      </w:tr>
    </w:tbl>
    <w:p w14:paraId="400DA9D3" w14:textId="77777777" w:rsidR="00A5286E" w:rsidRDefault="00000000">
      <w:pPr>
        <w:pStyle w:val="Heading2"/>
      </w:pPr>
      <w:r>
        <w:t>Data Constraints: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41A587ED" w14:textId="77777777">
        <w:trPr>
          <w:jc w:val="center"/>
        </w:trPr>
        <w:tc>
          <w:tcPr>
            <w:tcW w:w="2880" w:type="dxa"/>
          </w:tcPr>
          <w:p w14:paraId="6738CF07" w14:textId="77777777" w:rsidR="00A5286E" w:rsidRDefault="00000000">
            <w:r>
              <w:rPr>
                <w:b/>
                <w:sz w:val="20"/>
              </w:rPr>
              <w:t>Attribute</w:t>
            </w:r>
          </w:p>
        </w:tc>
        <w:tc>
          <w:tcPr>
            <w:tcW w:w="2880" w:type="dxa"/>
          </w:tcPr>
          <w:p w14:paraId="096B3569" w14:textId="77777777" w:rsidR="00A5286E" w:rsidRDefault="00000000">
            <w:r>
              <w:rPr>
                <w:b/>
                <w:sz w:val="20"/>
              </w:rPr>
              <w:t>Constraint</w:t>
            </w:r>
          </w:p>
        </w:tc>
        <w:tc>
          <w:tcPr>
            <w:tcW w:w="2880" w:type="dxa"/>
          </w:tcPr>
          <w:p w14:paraId="70ECA5E7" w14:textId="77777777" w:rsidR="00A5286E" w:rsidRDefault="00000000">
            <w:r>
              <w:rPr>
                <w:b/>
                <w:sz w:val="20"/>
              </w:rPr>
              <w:t>Valid example</w:t>
            </w:r>
          </w:p>
        </w:tc>
      </w:tr>
      <w:tr w:rsidR="00A5286E" w14:paraId="376F2CC9" w14:textId="77777777">
        <w:trPr>
          <w:jc w:val="center"/>
        </w:trPr>
        <w:tc>
          <w:tcPr>
            <w:tcW w:w="2880" w:type="dxa"/>
          </w:tcPr>
          <w:p w14:paraId="065C766D" w14:textId="77777777" w:rsidR="00A5286E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2437F995" w14:textId="77777777" w:rsidR="00A5286E" w:rsidRDefault="00000000">
            <w:r>
              <w:rPr>
                <w:sz w:val="20"/>
              </w:rPr>
              <w:t>Format ^E\d{3}$ (E001..E999), non-empty, unique</w:t>
            </w:r>
          </w:p>
        </w:tc>
        <w:tc>
          <w:tcPr>
            <w:tcW w:w="2880" w:type="dxa"/>
          </w:tcPr>
          <w:p w14:paraId="126E95A2" w14:textId="77777777" w:rsidR="00A5286E" w:rsidRDefault="00000000">
            <w:r>
              <w:rPr>
                <w:sz w:val="20"/>
              </w:rPr>
              <w:t>E001</w:t>
            </w:r>
          </w:p>
        </w:tc>
      </w:tr>
      <w:tr w:rsidR="00A5286E" w14:paraId="12EC6F41" w14:textId="77777777">
        <w:trPr>
          <w:jc w:val="center"/>
        </w:trPr>
        <w:tc>
          <w:tcPr>
            <w:tcW w:w="2880" w:type="dxa"/>
          </w:tcPr>
          <w:p w14:paraId="3F15F90E" w14:textId="77777777" w:rsidR="00A5286E" w:rsidRDefault="00000000">
            <w:r>
              <w:rPr>
                <w:sz w:val="20"/>
              </w:rPr>
              <w:t>name</w:t>
            </w:r>
          </w:p>
        </w:tc>
        <w:tc>
          <w:tcPr>
            <w:tcW w:w="2880" w:type="dxa"/>
          </w:tcPr>
          <w:p w14:paraId="4900665A" w14:textId="77777777" w:rsidR="00A5286E" w:rsidRDefault="00000000">
            <w:r>
              <w:rPr>
                <w:sz w:val="20"/>
              </w:rPr>
              <w:t>Non-empty</w:t>
            </w:r>
          </w:p>
        </w:tc>
        <w:tc>
          <w:tcPr>
            <w:tcW w:w="2880" w:type="dxa"/>
          </w:tcPr>
          <w:p w14:paraId="2F63637D" w14:textId="77777777" w:rsidR="00A5286E" w:rsidRDefault="00000000">
            <w:r>
              <w:rPr>
                <w:sz w:val="20"/>
              </w:rPr>
              <w:t>David Miller</w:t>
            </w:r>
          </w:p>
        </w:tc>
      </w:tr>
      <w:tr w:rsidR="00A5286E" w14:paraId="62BAFB25" w14:textId="77777777">
        <w:trPr>
          <w:jc w:val="center"/>
        </w:trPr>
        <w:tc>
          <w:tcPr>
            <w:tcW w:w="2880" w:type="dxa"/>
          </w:tcPr>
          <w:p w14:paraId="1374D6F9" w14:textId="77777777" w:rsidR="00A5286E" w:rsidRDefault="00000000">
            <w:r>
              <w:rPr>
                <w:sz w:val="20"/>
              </w:rPr>
              <w:t>role</w:t>
            </w:r>
          </w:p>
        </w:tc>
        <w:tc>
          <w:tcPr>
            <w:tcW w:w="2880" w:type="dxa"/>
          </w:tcPr>
          <w:p w14:paraId="0467D771" w14:textId="77777777" w:rsidR="00A5286E" w:rsidRDefault="00000000">
            <w:r>
              <w:rPr>
                <w:sz w:val="20"/>
              </w:rPr>
              <w:t>One of: Developer / Tester / Manager / HR</w:t>
            </w:r>
          </w:p>
        </w:tc>
        <w:tc>
          <w:tcPr>
            <w:tcW w:w="2880" w:type="dxa"/>
          </w:tcPr>
          <w:p w14:paraId="1EC0BA62" w14:textId="77777777" w:rsidR="00A5286E" w:rsidRDefault="00000000">
            <w:r>
              <w:rPr>
                <w:sz w:val="20"/>
              </w:rPr>
              <w:t>Developer</w:t>
            </w:r>
          </w:p>
        </w:tc>
      </w:tr>
      <w:tr w:rsidR="00A5286E" w14:paraId="18F594EB" w14:textId="77777777">
        <w:trPr>
          <w:jc w:val="center"/>
        </w:trPr>
        <w:tc>
          <w:tcPr>
            <w:tcW w:w="2880" w:type="dxa"/>
          </w:tcPr>
          <w:p w14:paraId="3A41A776" w14:textId="77777777" w:rsidR="00A5286E" w:rsidRDefault="00000000">
            <w:r>
              <w:rPr>
                <w:sz w:val="20"/>
              </w:rPr>
              <w:t>baseSalary</w:t>
            </w:r>
          </w:p>
        </w:tc>
        <w:tc>
          <w:tcPr>
            <w:tcW w:w="2880" w:type="dxa"/>
          </w:tcPr>
          <w:p w14:paraId="03C23EBA" w14:textId="77777777" w:rsidR="00A5286E" w:rsidRDefault="00000000">
            <w:r>
              <w:rPr>
                <w:sz w:val="20"/>
              </w:rPr>
              <w:t>Positive double ( &gt; 0 )</w:t>
            </w:r>
          </w:p>
        </w:tc>
        <w:tc>
          <w:tcPr>
            <w:tcW w:w="2880" w:type="dxa"/>
          </w:tcPr>
          <w:p w14:paraId="4DED056A" w14:textId="77777777" w:rsidR="00A5286E" w:rsidRDefault="00000000">
            <w:r>
              <w:rPr>
                <w:sz w:val="20"/>
              </w:rPr>
              <w:t>1300</w:t>
            </w:r>
          </w:p>
        </w:tc>
      </w:tr>
      <w:tr w:rsidR="00A5286E" w14:paraId="19C07BB4" w14:textId="77777777">
        <w:trPr>
          <w:jc w:val="center"/>
        </w:trPr>
        <w:tc>
          <w:tcPr>
            <w:tcW w:w="2880" w:type="dxa"/>
          </w:tcPr>
          <w:p w14:paraId="205EB3F2" w14:textId="77777777" w:rsidR="00A5286E" w:rsidRDefault="00000000">
            <w:r>
              <w:rPr>
                <w:sz w:val="20"/>
              </w:rPr>
              <w:t>workingDays</w:t>
            </w:r>
          </w:p>
        </w:tc>
        <w:tc>
          <w:tcPr>
            <w:tcW w:w="2880" w:type="dxa"/>
          </w:tcPr>
          <w:p w14:paraId="6C2A03B5" w14:textId="77777777" w:rsidR="00A5286E" w:rsidRDefault="00000000">
            <w:r>
              <w:rPr>
                <w:sz w:val="20"/>
              </w:rPr>
              <w:t>Integer in range 0 - 26</w:t>
            </w:r>
          </w:p>
        </w:tc>
        <w:tc>
          <w:tcPr>
            <w:tcW w:w="2880" w:type="dxa"/>
          </w:tcPr>
          <w:p w14:paraId="22DD2AD2" w14:textId="77777777" w:rsidR="00A5286E" w:rsidRDefault="00000000">
            <w:r>
              <w:rPr>
                <w:sz w:val="20"/>
              </w:rPr>
              <w:t>21</w:t>
            </w:r>
          </w:p>
        </w:tc>
      </w:tr>
      <w:tr w:rsidR="00A5286E" w14:paraId="5DF4427F" w14:textId="77777777">
        <w:trPr>
          <w:jc w:val="center"/>
        </w:trPr>
        <w:tc>
          <w:tcPr>
            <w:tcW w:w="2880" w:type="dxa"/>
          </w:tcPr>
          <w:p w14:paraId="085671D3" w14:textId="77777777" w:rsidR="00A5286E" w:rsidRDefault="00000000">
            <w:r>
              <w:rPr>
                <w:sz w:val="20"/>
              </w:rPr>
              <w:t>bonus</w:t>
            </w:r>
          </w:p>
        </w:tc>
        <w:tc>
          <w:tcPr>
            <w:tcW w:w="2880" w:type="dxa"/>
          </w:tcPr>
          <w:p w14:paraId="77595F6D" w14:textId="77777777" w:rsidR="00A5286E" w:rsidRDefault="00000000">
            <w:r>
              <w:rPr>
                <w:sz w:val="20"/>
              </w:rPr>
              <w:t>Double &gt;= 0</w:t>
            </w:r>
          </w:p>
        </w:tc>
        <w:tc>
          <w:tcPr>
            <w:tcW w:w="2880" w:type="dxa"/>
          </w:tcPr>
          <w:p w14:paraId="3AAEC625" w14:textId="77777777" w:rsidR="00A5286E" w:rsidRDefault="00000000">
            <w:r>
              <w:rPr>
                <w:sz w:val="20"/>
              </w:rPr>
              <w:t>250</w:t>
            </w:r>
          </w:p>
        </w:tc>
      </w:tr>
      <w:tr w:rsidR="00A5286E" w14:paraId="2294B1B2" w14:textId="77777777">
        <w:trPr>
          <w:jc w:val="center"/>
        </w:trPr>
        <w:tc>
          <w:tcPr>
            <w:tcW w:w="2880" w:type="dxa"/>
          </w:tcPr>
          <w:p w14:paraId="7EA7DFCB" w14:textId="77777777" w:rsidR="00A5286E" w:rsidRDefault="00000000">
            <w:r>
              <w:rPr>
                <w:sz w:val="20"/>
              </w:rPr>
              <w:lastRenderedPageBreak/>
              <w:t>status</w:t>
            </w:r>
          </w:p>
        </w:tc>
        <w:tc>
          <w:tcPr>
            <w:tcW w:w="2880" w:type="dxa"/>
          </w:tcPr>
          <w:p w14:paraId="094170E6" w14:textId="77777777" w:rsidR="00A5286E" w:rsidRDefault="00000000">
            <w:r>
              <w:rPr>
                <w:sz w:val="20"/>
              </w:rPr>
              <w:t>active or inactive</w:t>
            </w:r>
          </w:p>
        </w:tc>
        <w:tc>
          <w:tcPr>
            <w:tcW w:w="2880" w:type="dxa"/>
          </w:tcPr>
          <w:p w14:paraId="2E94EEAA" w14:textId="77777777" w:rsidR="00A5286E" w:rsidRDefault="00000000">
            <w:r>
              <w:rPr>
                <w:sz w:val="20"/>
              </w:rPr>
              <w:t>active</w:t>
            </w:r>
          </w:p>
        </w:tc>
      </w:tr>
    </w:tbl>
    <w:p w14:paraId="3D71CD82" w14:textId="77777777" w:rsidR="00A5286E" w:rsidRDefault="00A5286E"/>
    <w:p w14:paraId="51E5D7E1" w14:textId="77777777" w:rsidR="00A5286E" w:rsidRDefault="00000000">
      <w:r>
        <w:rPr>
          <w:b/>
        </w:rPr>
        <w:t>Salary formula (not given by the assignment - self-defined and justified):</w:t>
      </w:r>
    </w:p>
    <w:p w14:paraId="7997C2E7" w14:textId="77777777" w:rsidR="00A5286E" w:rsidRDefault="00000000">
      <w:r>
        <w:rPr>
          <w:rFonts w:ascii="Consolas" w:hAnsi="Consolas"/>
          <w:sz w:val="19"/>
        </w:rPr>
        <w:t>salary = baseSalary / 26 * workingDays   (salary by working days)</w:t>
      </w:r>
      <w:r>
        <w:rPr>
          <w:rFonts w:ascii="Consolas" w:hAnsi="Consolas"/>
          <w:sz w:val="19"/>
        </w:rPr>
        <w:br/>
        <w:t xml:space="preserve">       + bonus</w:t>
      </w:r>
      <w:r>
        <w:rPr>
          <w:rFonts w:ascii="Consolas" w:hAnsi="Consolas"/>
          <w:sz w:val="19"/>
        </w:rPr>
        <w:br/>
        <w:t xml:space="preserve">       + roleAllowance()                  (role-based allowance - polymorphic)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roleAllowance:  Developer 10%*base | Tester 5%*base</w:t>
      </w:r>
      <w:r>
        <w:rPr>
          <w:rFonts w:ascii="Consolas" w:hAnsi="Consolas"/>
          <w:sz w:val="19"/>
        </w:rPr>
        <w:br/>
        <w:t xml:space="preserve">                Manager 20%*base + 200 | HR 8%*base</w:t>
      </w:r>
    </w:p>
    <w:p w14:paraId="4E1D14E6" w14:textId="77777777" w:rsidR="00A5286E" w:rsidRDefault="00000000">
      <w:r>
        <w:t>Note: 26 is the standard maximum working days defined in the assignment. The monthly payroll (Feature 6) only sums salaries of employees whose status is active.</w:t>
      </w:r>
    </w:p>
    <w:p w14:paraId="4CB7947E" w14:textId="77777777" w:rsidR="00A5286E" w:rsidRDefault="00000000">
      <w:pPr>
        <w:pStyle w:val="Heading1"/>
      </w:pPr>
      <w:r>
        <w:t>2. Class Diagram &amp; UML</w:t>
      </w:r>
    </w:p>
    <w:p w14:paraId="39C896EA" w14:textId="77777777" w:rsidR="00A5286E" w:rsidRDefault="00000000">
      <w:pPr>
        <w:pStyle w:val="Heading2"/>
      </w:pPr>
      <w:r>
        <w:t>2.1. Class Diagram</w:t>
      </w:r>
    </w:p>
    <w:p w14:paraId="5F52737C" w14:textId="77777777" w:rsidR="00A5286E" w:rsidRDefault="00000000">
      <w:r>
        <w:t>The Class Diagram below illustrates the relationships between all classes in the system (employee model + authorization model).</w:t>
      </w:r>
    </w:p>
    <w:p w14:paraId="79254C23" w14:textId="7F364934" w:rsidR="00A5286E" w:rsidRDefault="00CF4DBE">
      <w:r w:rsidRPr="00CF4DBE">
        <w:drawing>
          <wp:inline distT="0" distB="0" distL="0" distR="0" wp14:anchorId="60A34EE4" wp14:editId="287837DF">
            <wp:extent cx="5486400" cy="3435985"/>
            <wp:effectExtent l="0" t="0" r="0" b="0"/>
            <wp:docPr id="2007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D0BB" w14:textId="77777777" w:rsidR="00A5286E" w:rsidRDefault="00000000">
      <w:pPr>
        <w:pStyle w:val="Heading3"/>
      </w:pPr>
      <w:r>
        <w:t>Class Relationships: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86E" w14:paraId="4D6D5470" w14:textId="77777777">
        <w:trPr>
          <w:jc w:val="center"/>
        </w:trPr>
        <w:tc>
          <w:tcPr>
            <w:tcW w:w="2160" w:type="dxa"/>
          </w:tcPr>
          <w:p w14:paraId="7FE24CB4" w14:textId="77777777" w:rsidR="00A5286E" w:rsidRDefault="00000000">
            <w:r>
              <w:rPr>
                <w:b/>
                <w:sz w:val="20"/>
              </w:rPr>
              <w:t>Relationship</w:t>
            </w:r>
          </w:p>
        </w:tc>
        <w:tc>
          <w:tcPr>
            <w:tcW w:w="2160" w:type="dxa"/>
          </w:tcPr>
          <w:p w14:paraId="27A58D21" w14:textId="77777777" w:rsidR="00A5286E" w:rsidRDefault="00000000">
            <w:r>
              <w:rPr>
                <w:b/>
                <w:sz w:val="20"/>
              </w:rPr>
              <w:t>From</w:t>
            </w:r>
          </w:p>
        </w:tc>
        <w:tc>
          <w:tcPr>
            <w:tcW w:w="2160" w:type="dxa"/>
          </w:tcPr>
          <w:p w14:paraId="1523E8A8" w14:textId="77777777" w:rsidR="00A5286E" w:rsidRDefault="00000000">
            <w:r>
              <w:rPr>
                <w:b/>
                <w:sz w:val="20"/>
              </w:rPr>
              <w:t>To</w:t>
            </w:r>
          </w:p>
        </w:tc>
        <w:tc>
          <w:tcPr>
            <w:tcW w:w="2160" w:type="dxa"/>
          </w:tcPr>
          <w:p w14:paraId="1DA13B51" w14:textId="77777777" w:rsidR="00A5286E" w:rsidRDefault="00000000">
            <w:r>
              <w:rPr>
                <w:b/>
                <w:sz w:val="20"/>
              </w:rPr>
              <w:t>Type</w:t>
            </w:r>
          </w:p>
        </w:tc>
      </w:tr>
      <w:tr w:rsidR="00A5286E" w14:paraId="40A26D9A" w14:textId="77777777">
        <w:trPr>
          <w:jc w:val="center"/>
        </w:trPr>
        <w:tc>
          <w:tcPr>
            <w:tcW w:w="2160" w:type="dxa"/>
          </w:tcPr>
          <w:p w14:paraId="764D277F" w14:textId="77777777" w:rsidR="00A5286E" w:rsidRDefault="00000000">
            <w:r>
              <w:rPr>
                <w:sz w:val="20"/>
              </w:rPr>
              <w:t>Implementation</w:t>
            </w:r>
          </w:p>
        </w:tc>
        <w:tc>
          <w:tcPr>
            <w:tcW w:w="2160" w:type="dxa"/>
          </w:tcPr>
          <w:p w14:paraId="08F1390A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2925D886" w14:textId="77777777" w:rsidR="00A5286E" w:rsidRDefault="00000000">
            <w:r>
              <w:rPr>
                <w:sz w:val="20"/>
              </w:rPr>
              <w:t>Payable</w:t>
            </w:r>
          </w:p>
        </w:tc>
        <w:tc>
          <w:tcPr>
            <w:tcW w:w="2160" w:type="dxa"/>
          </w:tcPr>
          <w:p w14:paraId="2BF066BF" w14:textId="77777777" w:rsidR="00A5286E" w:rsidRDefault="00000000">
            <w:r>
              <w:rPr>
                <w:sz w:val="20"/>
              </w:rPr>
              <w:t>implements</w:t>
            </w:r>
          </w:p>
        </w:tc>
      </w:tr>
      <w:tr w:rsidR="00A5286E" w14:paraId="79F05BB2" w14:textId="77777777">
        <w:trPr>
          <w:jc w:val="center"/>
        </w:trPr>
        <w:tc>
          <w:tcPr>
            <w:tcW w:w="2160" w:type="dxa"/>
          </w:tcPr>
          <w:p w14:paraId="325379F9" w14:textId="77777777" w:rsidR="00A5286E" w:rsidRDefault="00000000">
            <w:r>
              <w:rPr>
                <w:sz w:val="20"/>
              </w:rPr>
              <w:t>Inheritance</w:t>
            </w:r>
          </w:p>
        </w:tc>
        <w:tc>
          <w:tcPr>
            <w:tcW w:w="2160" w:type="dxa"/>
          </w:tcPr>
          <w:p w14:paraId="477B14CE" w14:textId="77777777" w:rsidR="00A5286E" w:rsidRDefault="00000000">
            <w:r>
              <w:rPr>
                <w:sz w:val="20"/>
              </w:rPr>
              <w:t>Developer / Tester / Manager / HR</w:t>
            </w:r>
          </w:p>
        </w:tc>
        <w:tc>
          <w:tcPr>
            <w:tcW w:w="2160" w:type="dxa"/>
          </w:tcPr>
          <w:p w14:paraId="57DA0A63" w14:textId="77777777" w:rsidR="00A5286E" w:rsidRDefault="00000000">
            <w:r>
              <w:rPr>
                <w:sz w:val="20"/>
              </w:rPr>
              <w:t>Employee</w:t>
            </w:r>
          </w:p>
        </w:tc>
        <w:tc>
          <w:tcPr>
            <w:tcW w:w="2160" w:type="dxa"/>
          </w:tcPr>
          <w:p w14:paraId="62CD52DA" w14:textId="77777777" w:rsidR="00A5286E" w:rsidRDefault="00000000">
            <w:r>
              <w:rPr>
                <w:sz w:val="20"/>
              </w:rPr>
              <w:t>extends</w:t>
            </w:r>
          </w:p>
        </w:tc>
      </w:tr>
      <w:tr w:rsidR="00A5286E" w14:paraId="0AD1F779" w14:textId="77777777">
        <w:trPr>
          <w:jc w:val="center"/>
        </w:trPr>
        <w:tc>
          <w:tcPr>
            <w:tcW w:w="2160" w:type="dxa"/>
          </w:tcPr>
          <w:p w14:paraId="14FAA817" w14:textId="77777777" w:rsidR="00A5286E" w:rsidRDefault="00000000">
            <w:r>
              <w:rPr>
                <w:sz w:val="20"/>
              </w:rPr>
              <w:lastRenderedPageBreak/>
              <w:t>Inheritance</w:t>
            </w:r>
          </w:p>
        </w:tc>
        <w:tc>
          <w:tcPr>
            <w:tcW w:w="2160" w:type="dxa"/>
          </w:tcPr>
          <w:p w14:paraId="6F0F2789" w14:textId="77777777" w:rsidR="00A5286E" w:rsidRDefault="00000000">
            <w:r>
              <w:rPr>
                <w:sz w:val="20"/>
              </w:rPr>
              <w:t>Admin / Staff</w:t>
            </w:r>
          </w:p>
        </w:tc>
        <w:tc>
          <w:tcPr>
            <w:tcW w:w="2160" w:type="dxa"/>
          </w:tcPr>
          <w:p w14:paraId="336CA0EA" w14:textId="77777777" w:rsidR="00A5286E" w:rsidRDefault="00000000">
            <w:r>
              <w:rPr>
                <w:sz w:val="20"/>
              </w:rPr>
              <w:t>Account</w:t>
            </w:r>
          </w:p>
        </w:tc>
        <w:tc>
          <w:tcPr>
            <w:tcW w:w="2160" w:type="dxa"/>
          </w:tcPr>
          <w:p w14:paraId="69660B72" w14:textId="77777777" w:rsidR="00A5286E" w:rsidRDefault="00000000">
            <w:r>
              <w:rPr>
                <w:sz w:val="20"/>
              </w:rPr>
              <w:t>extends</w:t>
            </w:r>
          </w:p>
        </w:tc>
      </w:tr>
      <w:tr w:rsidR="00A5286E" w14:paraId="46FD68AC" w14:textId="77777777">
        <w:trPr>
          <w:jc w:val="center"/>
        </w:trPr>
        <w:tc>
          <w:tcPr>
            <w:tcW w:w="2160" w:type="dxa"/>
          </w:tcPr>
          <w:p w14:paraId="340F9561" w14:textId="77777777" w:rsidR="00A5286E" w:rsidRDefault="00000000">
            <w:r>
              <w:rPr>
                <w:sz w:val="20"/>
              </w:rPr>
              <w:t>Association</w:t>
            </w:r>
          </w:p>
        </w:tc>
        <w:tc>
          <w:tcPr>
            <w:tcW w:w="2160" w:type="dxa"/>
          </w:tcPr>
          <w:p w14:paraId="54E27B76" w14:textId="77777777" w:rsidR="00A5286E" w:rsidRDefault="00000000">
            <w:r>
              <w:rPr>
                <w:sz w:val="20"/>
              </w:rPr>
              <w:t>EmployeeManager</w:t>
            </w:r>
          </w:p>
        </w:tc>
        <w:tc>
          <w:tcPr>
            <w:tcW w:w="2160" w:type="dxa"/>
          </w:tcPr>
          <w:p w14:paraId="0FA733D0" w14:textId="77777777" w:rsidR="00A5286E" w:rsidRDefault="00000000">
            <w:r>
              <w:rPr>
                <w:sz w:val="20"/>
              </w:rPr>
              <w:t>List&lt;Employee&gt;</w:t>
            </w:r>
          </w:p>
        </w:tc>
        <w:tc>
          <w:tcPr>
            <w:tcW w:w="2160" w:type="dxa"/>
          </w:tcPr>
          <w:p w14:paraId="1C7B7327" w14:textId="77777777" w:rsidR="00A5286E" w:rsidRDefault="00000000">
            <w:r>
              <w:rPr>
                <w:sz w:val="20"/>
              </w:rPr>
              <w:t>has-a</w:t>
            </w:r>
          </w:p>
        </w:tc>
      </w:tr>
      <w:tr w:rsidR="00A5286E" w14:paraId="589BF28C" w14:textId="77777777">
        <w:trPr>
          <w:jc w:val="center"/>
        </w:trPr>
        <w:tc>
          <w:tcPr>
            <w:tcW w:w="2160" w:type="dxa"/>
          </w:tcPr>
          <w:p w14:paraId="02A56F98" w14:textId="77777777" w:rsidR="00A5286E" w:rsidRDefault="00000000">
            <w:r>
              <w:rPr>
                <w:sz w:val="20"/>
              </w:rPr>
              <w:t>Association</w:t>
            </w:r>
          </w:p>
        </w:tc>
        <w:tc>
          <w:tcPr>
            <w:tcW w:w="2160" w:type="dxa"/>
          </w:tcPr>
          <w:p w14:paraId="1FB6DD48" w14:textId="77777777" w:rsidR="00A5286E" w:rsidRDefault="00000000">
            <w:r>
              <w:rPr>
                <w:sz w:val="20"/>
              </w:rPr>
              <w:t>AuthService</w:t>
            </w:r>
          </w:p>
        </w:tc>
        <w:tc>
          <w:tcPr>
            <w:tcW w:w="2160" w:type="dxa"/>
          </w:tcPr>
          <w:p w14:paraId="4553DC70" w14:textId="77777777" w:rsidR="00A5286E" w:rsidRDefault="00000000">
            <w:r>
              <w:rPr>
                <w:sz w:val="20"/>
              </w:rPr>
              <w:t>List&lt;Account&gt;</w:t>
            </w:r>
          </w:p>
        </w:tc>
        <w:tc>
          <w:tcPr>
            <w:tcW w:w="2160" w:type="dxa"/>
          </w:tcPr>
          <w:p w14:paraId="3D3C97E5" w14:textId="77777777" w:rsidR="00A5286E" w:rsidRDefault="00000000">
            <w:r>
              <w:rPr>
                <w:sz w:val="20"/>
              </w:rPr>
              <w:t>has-a</w:t>
            </w:r>
          </w:p>
        </w:tc>
      </w:tr>
      <w:tr w:rsidR="00A5286E" w14:paraId="0215E0A2" w14:textId="77777777">
        <w:trPr>
          <w:jc w:val="center"/>
        </w:trPr>
        <w:tc>
          <w:tcPr>
            <w:tcW w:w="2160" w:type="dxa"/>
          </w:tcPr>
          <w:p w14:paraId="71B4D433" w14:textId="77777777" w:rsidR="00A5286E" w:rsidRDefault="00000000">
            <w:r>
              <w:rPr>
                <w:sz w:val="20"/>
              </w:rPr>
              <w:t>Dependency</w:t>
            </w:r>
          </w:p>
        </w:tc>
        <w:tc>
          <w:tcPr>
            <w:tcW w:w="2160" w:type="dxa"/>
          </w:tcPr>
          <w:p w14:paraId="413DA595" w14:textId="77777777" w:rsidR="00A5286E" w:rsidRDefault="00000000">
            <w:r>
              <w:rPr>
                <w:sz w:val="20"/>
              </w:rPr>
              <w:t>EmployeeManager</w:t>
            </w:r>
          </w:p>
        </w:tc>
        <w:tc>
          <w:tcPr>
            <w:tcW w:w="2160" w:type="dxa"/>
          </w:tcPr>
          <w:p w14:paraId="7506251C" w14:textId="77777777" w:rsidR="00A5286E" w:rsidRDefault="00000000">
            <w:r>
              <w:rPr>
                <w:sz w:val="20"/>
              </w:rPr>
              <w:t>EmployeeFactory</w:t>
            </w:r>
          </w:p>
        </w:tc>
        <w:tc>
          <w:tcPr>
            <w:tcW w:w="2160" w:type="dxa"/>
          </w:tcPr>
          <w:p w14:paraId="07CA972A" w14:textId="77777777" w:rsidR="00A5286E" w:rsidRDefault="00000000">
            <w:r>
              <w:rPr>
                <w:sz w:val="20"/>
              </w:rPr>
              <w:t>uses</w:t>
            </w:r>
          </w:p>
        </w:tc>
      </w:tr>
      <w:tr w:rsidR="00A5286E" w14:paraId="54759FE0" w14:textId="77777777">
        <w:trPr>
          <w:jc w:val="center"/>
        </w:trPr>
        <w:tc>
          <w:tcPr>
            <w:tcW w:w="2160" w:type="dxa"/>
          </w:tcPr>
          <w:p w14:paraId="1C574713" w14:textId="77777777" w:rsidR="00A5286E" w:rsidRDefault="00000000">
            <w:r>
              <w:rPr>
                <w:sz w:val="20"/>
              </w:rPr>
              <w:t>Dependency</w:t>
            </w:r>
          </w:p>
        </w:tc>
        <w:tc>
          <w:tcPr>
            <w:tcW w:w="2160" w:type="dxa"/>
          </w:tcPr>
          <w:p w14:paraId="5B4E5B6D" w14:textId="77777777" w:rsidR="00A5286E" w:rsidRDefault="00000000">
            <w:r>
              <w:rPr>
                <w:sz w:val="20"/>
              </w:rPr>
              <w:t>Main</w:t>
            </w:r>
          </w:p>
        </w:tc>
        <w:tc>
          <w:tcPr>
            <w:tcW w:w="2160" w:type="dxa"/>
          </w:tcPr>
          <w:p w14:paraId="681645ED" w14:textId="77777777" w:rsidR="00A5286E" w:rsidRDefault="00000000">
            <w:r>
              <w:rPr>
                <w:sz w:val="20"/>
              </w:rPr>
              <w:t>EmployeeManager / AuthService</w:t>
            </w:r>
          </w:p>
        </w:tc>
        <w:tc>
          <w:tcPr>
            <w:tcW w:w="2160" w:type="dxa"/>
          </w:tcPr>
          <w:p w14:paraId="3985936D" w14:textId="77777777" w:rsidR="00A5286E" w:rsidRDefault="00000000">
            <w:r>
              <w:rPr>
                <w:sz w:val="20"/>
              </w:rPr>
              <w:t>uses</w:t>
            </w:r>
          </w:p>
        </w:tc>
      </w:tr>
    </w:tbl>
    <w:p w14:paraId="3F834811" w14:textId="77777777" w:rsidR="00A5286E" w:rsidRDefault="00000000">
      <w:pPr>
        <w:pStyle w:val="Heading2"/>
      </w:pPr>
      <w:r>
        <w:t>2.2. Use Case Diagram</w:t>
      </w:r>
    </w:p>
    <w:p w14:paraId="2A707909" w14:textId="77777777" w:rsidR="00A5286E" w:rsidRDefault="00000000">
      <w:r>
        <w:t>The Use Case Diagram shows all system functions from the user's perspective, including login and role-based access.</w:t>
      </w:r>
    </w:p>
    <w:p w14:paraId="22721D47" w14:textId="2365B6B0" w:rsidR="00BF3DFA" w:rsidRDefault="00BF3DFA">
      <w:r w:rsidRPr="00BF3DFA">
        <w:drawing>
          <wp:inline distT="0" distB="0" distL="0" distR="0" wp14:anchorId="101E346A" wp14:editId="33E94A3B">
            <wp:extent cx="5486400" cy="4098290"/>
            <wp:effectExtent l="0" t="0" r="0" b="0"/>
            <wp:docPr id="2130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4857" w14:textId="77777777" w:rsidR="00143120" w:rsidRDefault="00143120"/>
    <w:p w14:paraId="21EB1199" w14:textId="77777777" w:rsidR="00143120" w:rsidRDefault="00143120"/>
    <w:p w14:paraId="202BA2C8" w14:textId="77777777" w:rsidR="00143120" w:rsidRDefault="00143120"/>
    <w:p w14:paraId="2A9402DF" w14:textId="77777777" w:rsidR="00143120" w:rsidRDefault="00143120"/>
    <w:p w14:paraId="09D52D9B" w14:textId="77777777" w:rsidR="00143120" w:rsidRDefault="00143120"/>
    <w:p w14:paraId="79728506" w14:textId="77777777" w:rsidR="00143120" w:rsidRDefault="00143120"/>
    <w:p w14:paraId="2D0530A1" w14:textId="77777777" w:rsidR="00A5286E" w:rsidRDefault="00000000">
      <w:pPr>
        <w:pStyle w:val="Heading1"/>
      </w:pPr>
      <w:r>
        <w:lastRenderedPageBreak/>
        <w:t>3. Project Structure</w:t>
      </w:r>
    </w:p>
    <w:p w14:paraId="3B2768E7" w14:textId="77777777" w:rsidR="00A5286E" w:rsidRDefault="00000000">
      <w:r>
        <w:t>The project follows a layered architecture (Decomposition by class):</w:t>
      </w:r>
    </w:p>
    <w:p w14:paraId="71F04CA4" w14:textId="77777777" w:rsidR="00A5286E" w:rsidRDefault="00000000">
      <w:r>
        <w:rPr>
          <w:rFonts w:ascii="Consolas" w:hAnsi="Consolas"/>
          <w:sz w:val="19"/>
        </w:rPr>
        <w:t>EmployeePayrollManagementSystem/</w:t>
      </w:r>
      <w:r>
        <w:rPr>
          <w:rFonts w:ascii="Consolas" w:hAnsi="Consolas"/>
          <w:sz w:val="19"/>
        </w:rPr>
        <w:br/>
        <w:t>|-- src/</w:t>
      </w:r>
      <w:r>
        <w:rPr>
          <w:rFonts w:ascii="Consolas" w:hAnsi="Consolas"/>
          <w:sz w:val="19"/>
        </w:rPr>
        <w:br/>
        <w:t>|   |-- model/                &lt;-- Data Layer</w:t>
      </w:r>
      <w:r>
        <w:rPr>
          <w:rFonts w:ascii="Consolas" w:hAnsi="Consolas"/>
          <w:sz w:val="19"/>
        </w:rPr>
        <w:br/>
        <w:t>|   |   |-- Payable.java          (interface - calculateSalary)</w:t>
      </w:r>
      <w:r>
        <w:rPr>
          <w:rFonts w:ascii="Consolas" w:hAnsi="Consolas"/>
          <w:sz w:val="19"/>
        </w:rPr>
        <w:br/>
        <w:t>|   |   |-- Employee.java         (abstract base class)</w:t>
      </w:r>
      <w:r>
        <w:rPr>
          <w:rFonts w:ascii="Consolas" w:hAnsi="Consolas"/>
          <w:sz w:val="19"/>
        </w:rPr>
        <w:br/>
        <w:t>|   |   |-- Developer.java        (extends Employee)</w:t>
      </w:r>
      <w:r>
        <w:rPr>
          <w:rFonts w:ascii="Consolas" w:hAnsi="Consolas"/>
          <w:sz w:val="19"/>
        </w:rPr>
        <w:br/>
        <w:t>|   |   |-- Tester.java           (extends Employee)</w:t>
      </w:r>
      <w:r>
        <w:rPr>
          <w:rFonts w:ascii="Consolas" w:hAnsi="Consolas"/>
          <w:sz w:val="19"/>
        </w:rPr>
        <w:br/>
        <w:t>|   |   |-- Manager.java          (extends Employee)</w:t>
      </w:r>
      <w:r>
        <w:rPr>
          <w:rFonts w:ascii="Consolas" w:hAnsi="Consolas"/>
          <w:sz w:val="19"/>
        </w:rPr>
        <w:br/>
        <w:t>|   |   |-- HR.java               (extends Employee)</w:t>
      </w:r>
      <w:r>
        <w:rPr>
          <w:rFonts w:ascii="Consolas" w:hAnsi="Consolas"/>
          <w:sz w:val="19"/>
        </w:rPr>
        <w:br/>
        <w:t>|   |   |-- Account.java          (abstract - authorization)</w:t>
      </w:r>
      <w:r>
        <w:rPr>
          <w:rFonts w:ascii="Consolas" w:hAnsi="Consolas"/>
          <w:sz w:val="19"/>
        </w:rPr>
        <w:br/>
        <w:t>|   |   |-- Admin.java            (extends Account)</w:t>
      </w:r>
      <w:r>
        <w:rPr>
          <w:rFonts w:ascii="Consolas" w:hAnsi="Consolas"/>
          <w:sz w:val="19"/>
        </w:rPr>
        <w:br/>
        <w:t>|   |   +-- Staff.java            (extends Account)</w:t>
      </w:r>
      <w:r>
        <w:rPr>
          <w:rFonts w:ascii="Consolas" w:hAnsi="Consolas"/>
          <w:sz w:val="19"/>
        </w:rPr>
        <w:br/>
        <w:t>|   |-- factory/              &lt;-- Object Creation</w:t>
      </w:r>
      <w:r>
        <w:rPr>
          <w:rFonts w:ascii="Consolas" w:hAnsi="Consolas"/>
          <w:sz w:val="19"/>
        </w:rPr>
        <w:br/>
        <w:t>|   |   +-- EmployeeFactory.java  (role -&gt; correct subclass)</w:t>
      </w:r>
      <w:r>
        <w:rPr>
          <w:rFonts w:ascii="Consolas" w:hAnsi="Consolas"/>
          <w:sz w:val="19"/>
        </w:rPr>
        <w:br/>
        <w:t>|   |-- tools/                &lt;-- Utility</w:t>
      </w:r>
      <w:r>
        <w:rPr>
          <w:rFonts w:ascii="Consolas" w:hAnsi="Consolas"/>
          <w:sz w:val="19"/>
        </w:rPr>
        <w:br/>
        <w:t>|   |   |-- Validator.java        (regex + constraint rules)</w:t>
      </w:r>
      <w:r>
        <w:rPr>
          <w:rFonts w:ascii="Consolas" w:hAnsi="Consolas"/>
          <w:sz w:val="19"/>
        </w:rPr>
        <w:br/>
        <w:t>|   |   +-- Inputter.java         (input validation helper)</w:t>
      </w:r>
      <w:r>
        <w:rPr>
          <w:rFonts w:ascii="Consolas" w:hAnsi="Consolas"/>
          <w:sz w:val="19"/>
        </w:rPr>
        <w:br/>
        <w:t>|   |-- business/             &lt;-- Business Layer</w:t>
      </w:r>
      <w:r>
        <w:rPr>
          <w:rFonts w:ascii="Consolas" w:hAnsi="Consolas"/>
          <w:sz w:val="19"/>
        </w:rPr>
        <w:br/>
        <w:t>|   |   |-- EmployeeManager.java  (9 features + file I/O)</w:t>
      </w:r>
      <w:r>
        <w:rPr>
          <w:rFonts w:ascii="Consolas" w:hAnsi="Consolas"/>
          <w:sz w:val="19"/>
        </w:rPr>
        <w:br/>
        <w:t>|   |   +-- AuthService.java      (login + account list)</w:t>
      </w:r>
      <w:r>
        <w:rPr>
          <w:rFonts w:ascii="Consolas" w:hAnsi="Consolas"/>
          <w:sz w:val="19"/>
        </w:rPr>
        <w:br/>
        <w:t>|   +-- main/                 &lt;-- Presentation Layer</w:t>
      </w:r>
      <w:r>
        <w:rPr>
          <w:rFonts w:ascii="Consolas" w:hAnsi="Consolas"/>
          <w:sz w:val="19"/>
        </w:rPr>
        <w:br/>
        <w:t>|       +-- Main.java             (login + menu loop + access check)</w:t>
      </w:r>
      <w:r>
        <w:rPr>
          <w:rFonts w:ascii="Consolas" w:hAnsi="Consolas"/>
          <w:sz w:val="19"/>
        </w:rPr>
        <w:br/>
        <w:t>+-- employees.txt             (employee data file)</w:t>
      </w:r>
    </w:p>
    <w:p w14:paraId="2AB930E8" w14:textId="77777777" w:rsidR="00A5286E" w:rsidRDefault="00000000">
      <w:pPr>
        <w:pStyle w:val="Heading1"/>
      </w:pPr>
      <w:r>
        <w:t>4. Class Descriptions</w:t>
      </w:r>
    </w:p>
    <w:p w14:paraId="1D95FB8A" w14:textId="77777777" w:rsidR="00A5286E" w:rsidRDefault="00000000">
      <w:pPr>
        <w:pStyle w:val="Heading2"/>
      </w:pPr>
      <w:r>
        <w:t>4.1. Model Layer</w:t>
      </w:r>
    </w:p>
    <w:p w14:paraId="1DDFAD02" w14:textId="77777777" w:rsidR="00A5286E" w:rsidRDefault="00000000">
      <w:r>
        <w:rPr>
          <w:b/>
        </w:rPr>
        <w:t>Payable.java (Interface)</w:t>
      </w:r>
    </w:p>
    <w:p w14:paraId="28FCF155" w14:textId="77777777" w:rsidR="00A5286E" w:rsidRDefault="00000000">
      <w:r>
        <w:t>Declares the calculateSalary() contract, demonstrating polymorphism: clients depend on Payable, not concrete classes.</w:t>
      </w:r>
    </w:p>
    <w:p w14:paraId="0AC307EC" w14:textId="77777777" w:rsidR="00A5286E" w:rsidRDefault="00000000">
      <w:r>
        <w:rPr>
          <w:b/>
        </w:rPr>
        <w:t>Employee.java (Abstract Class)</w:t>
      </w:r>
    </w:p>
    <w:p w14:paraId="7713AB7E" w14:textId="77777777" w:rsidR="00A5286E" w:rsidRDefault="00000000">
      <w:r>
        <w:t>Abstract base class holding the common state and defining the abstract methods getRole() and roleAllowance() for subclass-specific behaviour (Abstraction).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11A903D8" w14:textId="77777777">
        <w:trPr>
          <w:jc w:val="center"/>
        </w:trPr>
        <w:tc>
          <w:tcPr>
            <w:tcW w:w="2880" w:type="dxa"/>
          </w:tcPr>
          <w:p w14:paraId="48A6FAE8" w14:textId="77777777" w:rsidR="00A5286E" w:rsidRDefault="00000000"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</w:tcPr>
          <w:p w14:paraId="48F4731E" w14:textId="77777777" w:rsidR="00A5286E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</w:tcPr>
          <w:p w14:paraId="64F121C2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16243174" w14:textId="77777777">
        <w:trPr>
          <w:jc w:val="center"/>
        </w:trPr>
        <w:tc>
          <w:tcPr>
            <w:tcW w:w="2880" w:type="dxa"/>
          </w:tcPr>
          <w:p w14:paraId="1C052C52" w14:textId="77777777" w:rsidR="00A5286E" w:rsidRDefault="00000000">
            <w:r>
              <w:rPr>
                <w:sz w:val="20"/>
              </w:rPr>
              <w:t>-id</w:t>
            </w:r>
          </w:p>
        </w:tc>
        <w:tc>
          <w:tcPr>
            <w:tcW w:w="2880" w:type="dxa"/>
          </w:tcPr>
          <w:p w14:paraId="0D81F7C5" w14:textId="77777777" w:rsidR="00A5286E" w:rsidRDefault="00000000">
            <w:r>
              <w:rPr>
                <w:sz w:val="20"/>
              </w:rPr>
              <w:t>String (private)</w:t>
            </w:r>
          </w:p>
        </w:tc>
        <w:tc>
          <w:tcPr>
            <w:tcW w:w="2880" w:type="dxa"/>
          </w:tcPr>
          <w:p w14:paraId="4E0AF9F6" w14:textId="77777777" w:rsidR="00A5286E" w:rsidRDefault="00000000">
            <w:r>
              <w:rPr>
                <w:sz w:val="20"/>
              </w:rPr>
              <w:t>Unique identifier (E\d{3})</w:t>
            </w:r>
          </w:p>
        </w:tc>
      </w:tr>
      <w:tr w:rsidR="00A5286E" w14:paraId="2AC09CCC" w14:textId="77777777">
        <w:trPr>
          <w:jc w:val="center"/>
        </w:trPr>
        <w:tc>
          <w:tcPr>
            <w:tcW w:w="2880" w:type="dxa"/>
          </w:tcPr>
          <w:p w14:paraId="0589F5E0" w14:textId="77777777" w:rsidR="00A5286E" w:rsidRDefault="00000000">
            <w:r>
              <w:rPr>
                <w:sz w:val="20"/>
              </w:rPr>
              <w:t>-name / -status</w:t>
            </w:r>
          </w:p>
        </w:tc>
        <w:tc>
          <w:tcPr>
            <w:tcW w:w="2880" w:type="dxa"/>
          </w:tcPr>
          <w:p w14:paraId="18AA57D6" w14:textId="77777777" w:rsidR="00A5286E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9F86ED4" w14:textId="77777777" w:rsidR="00A5286E" w:rsidRDefault="00000000">
            <w:r>
              <w:rPr>
                <w:sz w:val="20"/>
              </w:rPr>
              <w:t>Name; active/inactive</w:t>
            </w:r>
          </w:p>
        </w:tc>
      </w:tr>
      <w:tr w:rsidR="00A5286E" w14:paraId="52EB1F9A" w14:textId="77777777">
        <w:trPr>
          <w:jc w:val="center"/>
        </w:trPr>
        <w:tc>
          <w:tcPr>
            <w:tcW w:w="2880" w:type="dxa"/>
          </w:tcPr>
          <w:p w14:paraId="3A4C1986" w14:textId="77777777" w:rsidR="00A5286E" w:rsidRDefault="00000000">
            <w:r>
              <w:rPr>
                <w:sz w:val="20"/>
              </w:rPr>
              <w:t>-baseSalary / -bonus</w:t>
            </w:r>
          </w:p>
        </w:tc>
        <w:tc>
          <w:tcPr>
            <w:tcW w:w="2880" w:type="dxa"/>
          </w:tcPr>
          <w:p w14:paraId="147BF43C" w14:textId="77777777" w:rsidR="00A5286E" w:rsidRDefault="00000000">
            <w:r>
              <w:rPr>
                <w:sz w:val="20"/>
              </w:rPr>
              <w:t>double</w:t>
            </w:r>
          </w:p>
        </w:tc>
        <w:tc>
          <w:tcPr>
            <w:tcW w:w="2880" w:type="dxa"/>
          </w:tcPr>
          <w:p w14:paraId="7255715E" w14:textId="77777777" w:rsidR="00A5286E" w:rsidRDefault="00000000">
            <w:r>
              <w:rPr>
                <w:sz w:val="20"/>
              </w:rPr>
              <w:t>Base salary ( &gt; 0 ); bonus ( &gt;= 0 )</w:t>
            </w:r>
          </w:p>
        </w:tc>
      </w:tr>
      <w:tr w:rsidR="00A5286E" w14:paraId="2DA7A0EE" w14:textId="77777777">
        <w:trPr>
          <w:jc w:val="center"/>
        </w:trPr>
        <w:tc>
          <w:tcPr>
            <w:tcW w:w="2880" w:type="dxa"/>
          </w:tcPr>
          <w:p w14:paraId="21284BE9" w14:textId="77777777" w:rsidR="00A5286E" w:rsidRDefault="00000000">
            <w:r>
              <w:rPr>
                <w:sz w:val="20"/>
              </w:rPr>
              <w:t>-workingDays</w:t>
            </w:r>
          </w:p>
        </w:tc>
        <w:tc>
          <w:tcPr>
            <w:tcW w:w="2880" w:type="dxa"/>
          </w:tcPr>
          <w:p w14:paraId="21F4F1E1" w14:textId="77777777" w:rsidR="00A5286E" w:rsidRDefault="00000000"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4CEFFC1C" w14:textId="77777777" w:rsidR="00A5286E" w:rsidRDefault="00000000">
            <w:r>
              <w:rPr>
                <w:sz w:val="20"/>
              </w:rPr>
              <w:t>Working days (0-26)</w:t>
            </w:r>
          </w:p>
        </w:tc>
      </w:tr>
      <w:tr w:rsidR="00A5286E" w14:paraId="32F4BB0F" w14:textId="77777777">
        <w:trPr>
          <w:jc w:val="center"/>
        </w:trPr>
        <w:tc>
          <w:tcPr>
            <w:tcW w:w="2880" w:type="dxa"/>
          </w:tcPr>
          <w:p w14:paraId="12D58D60" w14:textId="77777777" w:rsidR="00A5286E" w:rsidRDefault="00000000">
            <w:r>
              <w:rPr>
                <w:sz w:val="20"/>
              </w:rPr>
              <w:t>+getRole()</w:t>
            </w:r>
          </w:p>
        </w:tc>
        <w:tc>
          <w:tcPr>
            <w:tcW w:w="2880" w:type="dxa"/>
          </w:tcPr>
          <w:p w14:paraId="259D5738" w14:textId="77777777" w:rsidR="00A5286E" w:rsidRDefault="00000000">
            <w:r>
              <w:rPr>
                <w:sz w:val="20"/>
              </w:rPr>
              <w:t>abstract String</w:t>
            </w:r>
          </w:p>
        </w:tc>
        <w:tc>
          <w:tcPr>
            <w:tcW w:w="2880" w:type="dxa"/>
          </w:tcPr>
          <w:p w14:paraId="2027D3CA" w14:textId="77777777" w:rsidR="00A5286E" w:rsidRDefault="00000000">
            <w:r>
              <w:rPr>
                <w:sz w:val="20"/>
              </w:rPr>
              <w:t>Role name - Polymorphism</w:t>
            </w:r>
          </w:p>
        </w:tc>
      </w:tr>
      <w:tr w:rsidR="00A5286E" w14:paraId="15EDB841" w14:textId="77777777">
        <w:trPr>
          <w:jc w:val="center"/>
        </w:trPr>
        <w:tc>
          <w:tcPr>
            <w:tcW w:w="2880" w:type="dxa"/>
          </w:tcPr>
          <w:p w14:paraId="71B8FDA5" w14:textId="77777777" w:rsidR="00A5286E" w:rsidRDefault="00000000">
            <w:r>
              <w:rPr>
                <w:sz w:val="20"/>
              </w:rPr>
              <w:t>+roleAllowance()</w:t>
            </w:r>
          </w:p>
        </w:tc>
        <w:tc>
          <w:tcPr>
            <w:tcW w:w="2880" w:type="dxa"/>
          </w:tcPr>
          <w:p w14:paraId="60E7A2EB" w14:textId="77777777" w:rsidR="00A5286E" w:rsidRDefault="00000000">
            <w:r>
              <w:rPr>
                <w:sz w:val="20"/>
              </w:rPr>
              <w:t>abstract double</w:t>
            </w:r>
          </w:p>
        </w:tc>
        <w:tc>
          <w:tcPr>
            <w:tcW w:w="2880" w:type="dxa"/>
          </w:tcPr>
          <w:p w14:paraId="3161F481" w14:textId="77777777" w:rsidR="00A5286E" w:rsidRDefault="00000000">
            <w:r>
              <w:rPr>
                <w:sz w:val="20"/>
              </w:rPr>
              <w:t>Role allowance - Polymorphism</w:t>
            </w:r>
          </w:p>
        </w:tc>
      </w:tr>
      <w:tr w:rsidR="00A5286E" w14:paraId="23FAC666" w14:textId="77777777">
        <w:trPr>
          <w:jc w:val="center"/>
        </w:trPr>
        <w:tc>
          <w:tcPr>
            <w:tcW w:w="2880" w:type="dxa"/>
          </w:tcPr>
          <w:p w14:paraId="5BC262B7" w14:textId="77777777" w:rsidR="00A5286E" w:rsidRDefault="00000000">
            <w:r>
              <w:rPr>
                <w:sz w:val="20"/>
              </w:rPr>
              <w:t>+calculateSalary()</w:t>
            </w:r>
          </w:p>
        </w:tc>
        <w:tc>
          <w:tcPr>
            <w:tcW w:w="2880" w:type="dxa"/>
          </w:tcPr>
          <w:p w14:paraId="4B51DCCC" w14:textId="77777777" w:rsidR="00A5286E" w:rsidRDefault="00000000">
            <w:r>
              <w:rPr>
                <w:sz w:val="20"/>
              </w:rPr>
              <w:t>double</w:t>
            </w:r>
          </w:p>
        </w:tc>
        <w:tc>
          <w:tcPr>
            <w:tcW w:w="2880" w:type="dxa"/>
          </w:tcPr>
          <w:p w14:paraId="1E90618B" w14:textId="77777777" w:rsidR="00A5286E" w:rsidRDefault="00000000">
            <w:r>
              <w:rPr>
                <w:sz w:val="20"/>
              </w:rPr>
              <w:t xml:space="preserve">Template salary formula (uses </w:t>
            </w:r>
            <w:r>
              <w:rPr>
                <w:sz w:val="20"/>
              </w:rPr>
              <w:lastRenderedPageBreak/>
              <w:t>roleAllowance)</w:t>
            </w:r>
          </w:p>
        </w:tc>
      </w:tr>
      <w:tr w:rsidR="00A5286E" w14:paraId="56DF48FE" w14:textId="77777777">
        <w:trPr>
          <w:jc w:val="center"/>
        </w:trPr>
        <w:tc>
          <w:tcPr>
            <w:tcW w:w="2880" w:type="dxa"/>
          </w:tcPr>
          <w:p w14:paraId="6699F3AB" w14:textId="77777777" w:rsidR="00A5286E" w:rsidRDefault="00000000">
            <w:r>
              <w:rPr>
                <w:sz w:val="20"/>
              </w:rPr>
              <w:lastRenderedPageBreak/>
              <w:t>+isActive()</w:t>
            </w:r>
          </w:p>
        </w:tc>
        <w:tc>
          <w:tcPr>
            <w:tcW w:w="2880" w:type="dxa"/>
          </w:tcPr>
          <w:p w14:paraId="3B25E54D" w14:textId="77777777" w:rsidR="00A5286E" w:rsidRDefault="00000000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37DA9051" w14:textId="77777777" w:rsidR="00A5286E" w:rsidRDefault="00000000">
            <w:r>
              <w:rPr>
                <w:sz w:val="20"/>
              </w:rPr>
              <w:t>True if status is active</w:t>
            </w:r>
          </w:p>
        </w:tc>
      </w:tr>
      <w:tr w:rsidR="00A5286E" w14:paraId="1568CB2F" w14:textId="77777777">
        <w:trPr>
          <w:jc w:val="center"/>
        </w:trPr>
        <w:tc>
          <w:tcPr>
            <w:tcW w:w="2880" w:type="dxa"/>
          </w:tcPr>
          <w:p w14:paraId="4F0022BF" w14:textId="77777777" w:rsidR="00A5286E" w:rsidRDefault="00000000">
            <w:r>
              <w:rPr>
                <w:sz w:val="20"/>
              </w:rPr>
              <w:t>+toDataLine() / toString()</w:t>
            </w:r>
          </w:p>
        </w:tc>
        <w:tc>
          <w:tcPr>
            <w:tcW w:w="2880" w:type="dxa"/>
          </w:tcPr>
          <w:p w14:paraId="5341D77F" w14:textId="77777777" w:rsidR="00A5286E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FF5025F" w14:textId="77777777" w:rsidR="00A5286E" w:rsidRDefault="00000000">
            <w:r>
              <w:rPr>
                <w:sz w:val="20"/>
              </w:rPr>
              <w:t>File format / table display</w:t>
            </w:r>
          </w:p>
        </w:tc>
      </w:tr>
      <w:tr w:rsidR="00A5286E" w14:paraId="25A091B8" w14:textId="77777777">
        <w:trPr>
          <w:jc w:val="center"/>
        </w:trPr>
        <w:tc>
          <w:tcPr>
            <w:tcW w:w="2880" w:type="dxa"/>
          </w:tcPr>
          <w:p w14:paraId="7047874A" w14:textId="77777777" w:rsidR="00A5286E" w:rsidRDefault="00000000">
            <w:r>
              <w:rPr>
                <w:sz w:val="20"/>
              </w:rPr>
              <w:t>+equals() / hashCode()</w:t>
            </w:r>
          </w:p>
        </w:tc>
        <w:tc>
          <w:tcPr>
            <w:tcW w:w="2880" w:type="dxa"/>
          </w:tcPr>
          <w:p w14:paraId="031E0B16" w14:textId="77777777" w:rsidR="00A5286E" w:rsidRDefault="00000000">
            <w:r>
              <w:rPr>
                <w:sz w:val="20"/>
              </w:rPr>
              <w:t>boolean / int</w:t>
            </w:r>
          </w:p>
        </w:tc>
        <w:tc>
          <w:tcPr>
            <w:tcW w:w="2880" w:type="dxa"/>
          </w:tcPr>
          <w:p w14:paraId="329BFF5E" w14:textId="77777777" w:rsidR="00A5286E" w:rsidRDefault="00000000">
            <w:r>
              <w:rPr>
                <w:sz w:val="20"/>
              </w:rPr>
              <w:t>Compare by employee ID</w:t>
            </w:r>
          </w:p>
        </w:tc>
      </w:tr>
    </w:tbl>
    <w:p w14:paraId="1C02FEC9" w14:textId="77777777" w:rsidR="00A5286E" w:rsidRDefault="00000000">
      <w:r>
        <w:rPr>
          <w:b/>
        </w:rPr>
        <w:t>Developer / Tester / Manager / HR (extends Employee)</w:t>
      </w:r>
    </w:p>
    <w:p w14:paraId="39F52EAD" w14:textId="77777777" w:rsidR="00A5286E" w:rsidRDefault="00000000">
      <w:r>
        <w:t>Four subclasses that inherit Employee and override roleAllowance() and getRole() (Inheritance + Polymorphism).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6803AA19" w14:textId="77777777">
        <w:trPr>
          <w:jc w:val="center"/>
        </w:trPr>
        <w:tc>
          <w:tcPr>
            <w:tcW w:w="4320" w:type="dxa"/>
          </w:tcPr>
          <w:p w14:paraId="0E0C6B88" w14:textId="77777777" w:rsidR="00A5286E" w:rsidRDefault="00000000">
            <w:r>
              <w:rPr>
                <w:b/>
                <w:sz w:val="20"/>
              </w:rPr>
              <w:t>Subclass</w:t>
            </w:r>
          </w:p>
        </w:tc>
        <w:tc>
          <w:tcPr>
            <w:tcW w:w="4320" w:type="dxa"/>
          </w:tcPr>
          <w:p w14:paraId="0D85FB3A" w14:textId="77777777" w:rsidR="00A5286E" w:rsidRDefault="00000000">
            <w:r>
              <w:rPr>
                <w:b/>
                <w:sz w:val="20"/>
              </w:rPr>
              <w:t>roleAllowance()</w:t>
            </w:r>
          </w:p>
        </w:tc>
      </w:tr>
      <w:tr w:rsidR="00A5286E" w14:paraId="36A2CA85" w14:textId="77777777">
        <w:trPr>
          <w:jc w:val="center"/>
        </w:trPr>
        <w:tc>
          <w:tcPr>
            <w:tcW w:w="4320" w:type="dxa"/>
          </w:tcPr>
          <w:p w14:paraId="6FA16C9A" w14:textId="77777777" w:rsidR="00A5286E" w:rsidRDefault="00000000">
            <w:r>
              <w:rPr>
                <w:sz w:val="20"/>
              </w:rPr>
              <w:t>Developer</w:t>
            </w:r>
          </w:p>
        </w:tc>
        <w:tc>
          <w:tcPr>
            <w:tcW w:w="4320" w:type="dxa"/>
          </w:tcPr>
          <w:p w14:paraId="1ED042E3" w14:textId="77777777" w:rsidR="00A5286E" w:rsidRDefault="00000000">
            <w:r>
              <w:rPr>
                <w:sz w:val="20"/>
              </w:rPr>
              <w:t>0.10 * baseSalary</w:t>
            </w:r>
          </w:p>
        </w:tc>
      </w:tr>
      <w:tr w:rsidR="00A5286E" w14:paraId="31C8BFD1" w14:textId="77777777">
        <w:trPr>
          <w:jc w:val="center"/>
        </w:trPr>
        <w:tc>
          <w:tcPr>
            <w:tcW w:w="4320" w:type="dxa"/>
          </w:tcPr>
          <w:p w14:paraId="1E4011CE" w14:textId="77777777" w:rsidR="00A5286E" w:rsidRDefault="00000000">
            <w:r>
              <w:rPr>
                <w:sz w:val="20"/>
              </w:rPr>
              <w:t>Tester</w:t>
            </w:r>
          </w:p>
        </w:tc>
        <w:tc>
          <w:tcPr>
            <w:tcW w:w="4320" w:type="dxa"/>
          </w:tcPr>
          <w:p w14:paraId="1AF7DC3D" w14:textId="77777777" w:rsidR="00A5286E" w:rsidRDefault="00000000">
            <w:r>
              <w:rPr>
                <w:sz w:val="20"/>
              </w:rPr>
              <w:t>0.05 * baseSalary</w:t>
            </w:r>
          </w:p>
        </w:tc>
      </w:tr>
      <w:tr w:rsidR="00A5286E" w14:paraId="63156B97" w14:textId="77777777">
        <w:trPr>
          <w:jc w:val="center"/>
        </w:trPr>
        <w:tc>
          <w:tcPr>
            <w:tcW w:w="4320" w:type="dxa"/>
          </w:tcPr>
          <w:p w14:paraId="7D737C7B" w14:textId="77777777" w:rsidR="00A5286E" w:rsidRDefault="00000000">
            <w:r>
              <w:rPr>
                <w:sz w:val="20"/>
              </w:rPr>
              <w:t>Manager</w:t>
            </w:r>
          </w:p>
        </w:tc>
        <w:tc>
          <w:tcPr>
            <w:tcW w:w="4320" w:type="dxa"/>
          </w:tcPr>
          <w:p w14:paraId="527B666E" w14:textId="77777777" w:rsidR="00A5286E" w:rsidRDefault="00000000">
            <w:r>
              <w:rPr>
                <w:sz w:val="20"/>
              </w:rPr>
              <w:t>0.20 * baseSalary + 200</w:t>
            </w:r>
          </w:p>
        </w:tc>
      </w:tr>
      <w:tr w:rsidR="00A5286E" w14:paraId="3087EBB1" w14:textId="77777777">
        <w:trPr>
          <w:jc w:val="center"/>
        </w:trPr>
        <w:tc>
          <w:tcPr>
            <w:tcW w:w="4320" w:type="dxa"/>
          </w:tcPr>
          <w:p w14:paraId="47CD73B2" w14:textId="77777777" w:rsidR="00A5286E" w:rsidRDefault="00000000">
            <w:r>
              <w:rPr>
                <w:sz w:val="20"/>
              </w:rPr>
              <w:t>HR</w:t>
            </w:r>
          </w:p>
        </w:tc>
        <w:tc>
          <w:tcPr>
            <w:tcW w:w="4320" w:type="dxa"/>
          </w:tcPr>
          <w:p w14:paraId="2FDC4676" w14:textId="77777777" w:rsidR="00A5286E" w:rsidRDefault="00000000">
            <w:r>
              <w:rPr>
                <w:sz w:val="20"/>
              </w:rPr>
              <w:t>0.08 * baseSalary</w:t>
            </w:r>
          </w:p>
        </w:tc>
      </w:tr>
    </w:tbl>
    <w:p w14:paraId="6969C26F" w14:textId="77777777" w:rsidR="00A5286E" w:rsidRDefault="00000000">
      <w:r>
        <w:rPr>
          <w:b/>
        </w:rPr>
        <w:t>Account.java (Abstract Class) - Authorization</w:t>
      </w:r>
    </w:p>
    <w:p w14:paraId="19551410" w14:textId="77777777" w:rsidR="00A5286E" w:rsidRDefault="00000000">
      <w:r>
        <w:t>Abstract base class representing a user account. Holds username/password and defines the abstract methods getRole() and getAllowedFeatures(). The canAccess(feature) method is polymorphic, so the menu never needs an if-else on the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1CABD938" w14:textId="77777777">
        <w:trPr>
          <w:jc w:val="center"/>
        </w:trPr>
        <w:tc>
          <w:tcPr>
            <w:tcW w:w="2880" w:type="dxa"/>
          </w:tcPr>
          <w:p w14:paraId="6FEF6753" w14:textId="77777777" w:rsidR="00A5286E" w:rsidRDefault="00000000"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</w:tcPr>
          <w:p w14:paraId="4E5BE039" w14:textId="77777777" w:rsidR="00A5286E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</w:tcPr>
          <w:p w14:paraId="35B5DB53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2F912E2C" w14:textId="77777777">
        <w:trPr>
          <w:jc w:val="center"/>
        </w:trPr>
        <w:tc>
          <w:tcPr>
            <w:tcW w:w="2880" w:type="dxa"/>
          </w:tcPr>
          <w:p w14:paraId="07B8F990" w14:textId="77777777" w:rsidR="00A5286E" w:rsidRDefault="00000000">
            <w:r>
              <w:rPr>
                <w:sz w:val="20"/>
              </w:rPr>
              <w:t>-username / -password</w:t>
            </w:r>
          </w:p>
        </w:tc>
        <w:tc>
          <w:tcPr>
            <w:tcW w:w="2880" w:type="dxa"/>
          </w:tcPr>
          <w:p w14:paraId="5E4AAFF9" w14:textId="77777777" w:rsidR="00A5286E" w:rsidRDefault="00000000">
            <w:r>
              <w:rPr>
                <w:sz w:val="20"/>
              </w:rPr>
              <w:t>String (private)</w:t>
            </w:r>
          </w:p>
        </w:tc>
        <w:tc>
          <w:tcPr>
            <w:tcW w:w="2880" w:type="dxa"/>
          </w:tcPr>
          <w:p w14:paraId="724DD92B" w14:textId="77777777" w:rsidR="00A5286E" w:rsidRDefault="00000000">
            <w:r>
              <w:rPr>
                <w:sz w:val="20"/>
              </w:rPr>
              <w:t>Login credentials (Encapsulation)</w:t>
            </w:r>
          </w:p>
        </w:tc>
      </w:tr>
      <w:tr w:rsidR="00A5286E" w14:paraId="77379DB4" w14:textId="77777777">
        <w:trPr>
          <w:jc w:val="center"/>
        </w:trPr>
        <w:tc>
          <w:tcPr>
            <w:tcW w:w="2880" w:type="dxa"/>
          </w:tcPr>
          <w:p w14:paraId="6FA52905" w14:textId="77777777" w:rsidR="00A5286E" w:rsidRDefault="00000000">
            <w:r>
              <w:rPr>
                <w:sz w:val="20"/>
              </w:rPr>
              <w:t>+getRole()</w:t>
            </w:r>
          </w:p>
        </w:tc>
        <w:tc>
          <w:tcPr>
            <w:tcW w:w="2880" w:type="dxa"/>
          </w:tcPr>
          <w:p w14:paraId="2E239942" w14:textId="77777777" w:rsidR="00A5286E" w:rsidRDefault="00000000">
            <w:r>
              <w:rPr>
                <w:sz w:val="20"/>
              </w:rPr>
              <w:t>abstract String</w:t>
            </w:r>
          </w:p>
        </w:tc>
        <w:tc>
          <w:tcPr>
            <w:tcW w:w="2880" w:type="dxa"/>
          </w:tcPr>
          <w:p w14:paraId="26BB36F2" w14:textId="77777777" w:rsidR="00A5286E" w:rsidRDefault="00000000">
            <w:r>
              <w:rPr>
                <w:sz w:val="20"/>
              </w:rPr>
              <w:t>Role name - Polymorphism</w:t>
            </w:r>
          </w:p>
        </w:tc>
      </w:tr>
      <w:tr w:rsidR="00A5286E" w14:paraId="5E544D30" w14:textId="77777777">
        <w:trPr>
          <w:jc w:val="center"/>
        </w:trPr>
        <w:tc>
          <w:tcPr>
            <w:tcW w:w="2880" w:type="dxa"/>
          </w:tcPr>
          <w:p w14:paraId="2BAA00A5" w14:textId="77777777" w:rsidR="00A5286E" w:rsidRDefault="00000000">
            <w:r>
              <w:rPr>
                <w:sz w:val="20"/>
              </w:rPr>
              <w:t>+getAllowedFeatures()</w:t>
            </w:r>
          </w:p>
        </w:tc>
        <w:tc>
          <w:tcPr>
            <w:tcW w:w="2880" w:type="dxa"/>
          </w:tcPr>
          <w:p w14:paraId="33E79654" w14:textId="77777777" w:rsidR="00A5286E" w:rsidRDefault="00000000">
            <w:r>
              <w:rPr>
                <w:sz w:val="20"/>
              </w:rPr>
              <w:t>abstract Set&lt;Integer&gt;</w:t>
            </w:r>
          </w:p>
        </w:tc>
        <w:tc>
          <w:tcPr>
            <w:tcW w:w="2880" w:type="dxa"/>
          </w:tcPr>
          <w:p w14:paraId="567EECEE" w14:textId="77777777" w:rsidR="00A5286E" w:rsidRDefault="00000000">
            <w:r>
              <w:rPr>
                <w:sz w:val="20"/>
              </w:rPr>
              <w:t>Allowed feature numbers - Polymorphism</w:t>
            </w:r>
          </w:p>
        </w:tc>
      </w:tr>
      <w:tr w:rsidR="00A5286E" w14:paraId="652C7C07" w14:textId="77777777">
        <w:trPr>
          <w:jc w:val="center"/>
        </w:trPr>
        <w:tc>
          <w:tcPr>
            <w:tcW w:w="2880" w:type="dxa"/>
          </w:tcPr>
          <w:p w14:paraId="63220566" w14:textId="77777777" w:rsidR="00A5286E" w:rsidRDefault="00000000">
            <w:r>
              <w:rPr>
                <w:sz w:val="20"/>
              </w:rPr>
              <w:t>+canAccess(feature)</w:t>
            </w:r>
          </w:p>
        </w:tc>
        <w:tc>
          <w:tcPr>
            <w:tcW w:w="2880" w:type="dxa"/>
          </w:tcPr>
          <w:p w14:paraId="2B360787" w14:textId="77777777" w:rsidR="00A5286E" w:rsidRDefault="00000000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52CB87FB" w14:textId="77777777" w:rsidR="00A5286E" w:rsidRDefault="00000000">
            <w:r>
              <w:rPr>
                <w:sz w:val="20"/>
              </w:rPr>
              <w:t>True if the feature is allowed for this role</w:t>
            </w:r>
          </w:p>
        </w:tc>
      </w:tr>
      <w:tr w:rsidR="00A5286E" w14:paraId="637A71F2" w14:textId="77777777">
        <w:trPr>
          <w:jc w:val="center"/>
        </w:trPr>
        <w:tc>
          <w:tcPr>
            <w:tcW w:w="2880" w:type="dxa"/>
          </w:tcPr>
          <w:p w14:paraId="769EFC32" w14:textId="77777777" w:rsidR="00A5286E" w:rsidRDefault="00000000">
            <w:r>
              <w:rPr>
                <w:sz w:val="20"/>
              </w:rPr>
              <w:t>+matches(user, pass)</w:t>
            </w:r>
          </w:p>
        </w:tc>
        <w:tc>
          <w:tcPr>
            <w:tcW w:w="2880" w:type="dxa"/>
          </w:tcPr>
          <w:p w14:paraId="4C3DFA55" w14:textId="77777777" w:rsidR="00A5286E" w:rsidRDefault="00000000"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00B96593" w14:textId="77777777" w:rsidR="00A5286E" w:rsidRDefault="00000000">
            <w:r>
              <w:rPr>
                <w:sz w:val="20"/>
              </w:rPr>
              <w:t>Credential check for login</w:t>
            </w:r>
          </w:p>
        </w:tc>
      </w:tr>
    </w:tbl>
    <w:p w14:paraId="6B723DEF" w14:textId="77777777" w:rsidR="00A5286E" w:rsidRDefault="00000000">
      <w:r>
        <w:rPr>
          <w:b/>
        </w:rPr>
        <w:t>Admin / Staff (extends Account)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1E4A366C" w14:textId="77777777">
        <w:trPr>
          <w:jc w:val="center"/>
        </w:trPr>
        <w:tc>
          <w:tcPr>
            <w:tcW w:w="4320" w:type="dxa"/>
          </w:tcPr>
          <w:p w14:paraId="18BEEA25" w14:textId="77777777" w:rsidR="00A5286E" w:rsidRDefault="00000000">
            <w:r>
              <w:rPr>
                <w:b/>
                <w:sz w:val="20"/>
              </w:rPr>
              <w:t>Subclass</w:t>
            </w:r>
          </w:p>
        </w:tc>
        <w:tc>
          <w:tcPr>
            <w:tcW w:w="4320" w:type="dxa"/>
          </w:tcPr>
          <w:p w14:paraId="6F294BB4" w14:textId="77777777" w:rsidR="00A5286E" w:rsidRDefault="00000000">
            <w:r>
              <w:rPr>
                <w:b/>
                <w:sz w:val="20"/>
              </w:rPr>
              <w:t>getAllowedFeatures()</w:t>
            </w:r>
          </w:p>
        </w:tc>
      </w:tr>
      <w:tr w:rsidR="00A5286E" w14:paraId="2C06D479" w14:textId="77777777">
        <w:trPr>
          <w:jc w:val="center"/>
        </w:trPr>
        <w:tc>
          <w:tcPr>
            <w:tcW w:w="4320" w:type="dxa"/>
          </w:tcPr>
          <w:p w14:paraId="201694CB" w14:textId="77777777" w:rsidR="00A5286E" w:rsidRDefault="00000000">
            <w:r>
              <w:rPr>
                <w:sz w:val="20"/>
              </w:rPr>
              <w:t>Admin</w:t>
            </w:r>
          </w:p>
        </w:tc>
        <w:tc>
          <w:tcPr>
            <w:tcW w:w="4320" w:type="dxa"/>
          </w:tcPr>
          <w:p w14:paraId="1D56F522" w14:textId="77777777" w:rsidR="00A5286E" w:rsidRDefault="00000000">
            <w:r>
              <w:rPr>
                <w:sz w:val="20"/>
              </w:rPr>
              <w:t>{1,2,3,4,5,6,7,8,9} - full access</w:t>
            </w:r>
          </w:p>
        </w:tc>
      </w:tr>
      <w:tr w:rsidR="00A5286E" w14:paraId="1578D06D" w14:textId="77777777">
        <w:trPr>
          <w:jc w:val="center"/>
        </w:trPr>
        <w:tc>
          <w:tcPr>
            <w:tcW w:w="4320" w:type="dxa"/>
          </w:tcPr>
          <w:p w14:paraId="1D11E580" w14:textId="77777777" w:rsidR="00A5286E" w:rsidRDefault="00000000">
            <w:r>
              <w:rPr>
                <w:sz w:val="20"/>
              </w:rPr>
              <w:t>Staff</w:t>
            </w:r>
          </w:p>
        </w:tc>
        <w:tc>
          <w:tcPr>
            <w:tcW w:w="4320" w:type="dxa"/>
          </w:tcPr>
          <w:p w14:paraId="529E142C" w14:textId="77777777" w:rsidR="00A5286E" w:rsidRDefault="00000000">
            <w:r>
              <w:rPr>
                <w:sz w:val="20"/>
              </w:rPr>
              <w:t>{1,5,6,7,9} - read-only</w:t>
            </w:r>
          </w:p>
        </w:tc>
      </w:tr>
    </w:tbl>
    <w:p w14:paraId="56E0A36A" w14:textId="77777777" w:rsidR="00A5286E" w:rsidRDefault="00000000">
      <w:pPr>
        <w:pStyle w:val="Heading2"/>
      </w:pPr>
      <w:r>
        <w:t>4.2. Factory Layer</w:t>
      </w:r>
    </w:p>
    <w:p w14:paraId="02E9EDBB" w14:textId="77777777" w:rsidR="00A5286E" w:rsidRDefault="00000000">
      <w:r>
        <w:rPr>
          <w:b/>
        </w:rPr>
        <w:t>EmployeeFactory.java</w:t>
      </w:r>
    </w:p>
    <w:p w14:paraId="6351D8B4" w14:textId="77777777" w:rsidR="00A5286E" w:rsidRDefault="00000000">
      <w:r>
        <w:t>Centralizes object creation: maps a role string to the correct Employee subclass. Adding a new role only requires one new subclass and one factory branch (Open/Closed Principle).</w:t>
      </w:r>
    </w:p>
    <w:p w14:paraId="55F34CF4" w14:textId="77777777" w:rsidR="00A5286E" w:rsidRDefault="00000000">
      <w:pPr>
        <w:pStyle w:val="Heading2"/>
      </w:pPr>
      <w:r>
        <w:t>4.3. Tools Layer</w:t>
      </w:r>
    </w:p>
    <w:p w14:paraId="71DC1C22" w14:textId="77777777" w:rsidR="00A5286E" w:rsidRDefault="00000000">
      <w:r>
        <w:rPr>
          <w:b/>
        </w:rPr>
        <w:t>Validator.java</w:t>
      </w:r>
    </w:p>
    <w:p w14:paraId="243028FB" w14:textId="77777777" w:rsidR="00A5286E" w:rsidRDefault="00000000">
      <w:r>
        <w:t>Centralizes all validation rules in one place (Pattern Recognition): ID_REGEX (E\d{3}), ROLES, STATUSES, and range checks.</w:t>
      </w:r>
    </w:p>
    <w:p w14:paraId="66A0FCEC" w14:textId="77777777" w:rsidR="00A5286E" w:rsidRDefault="00000000">
      <w:r>
        <w:rPr>
          <w:b/>
        </w:rPr>
        <w:t>Inputter.java</w:t>
      </w:r>
    </w:p>
    <w:p w14:paraId="4913DE79" w14:textId="77777777" w:rsidR="00A5286E" w:rsidRDefault="00000000">
      <w:r>
        <w:lastRenderedPageBreak/>
        <w:t>Utility class for keyboard input with built-in validation loops: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6A885E43" w14:textId="77777777">
        <w:trPr>
          <w:jc w:val="center"/>
        </w:trPr>
        <w:tc>
          <w:tcPr>
            <w:tcW w:w="4320" w:type="dxa"/>
          </w:tcPr>
          <w:p w14:paraId="1A4AA1A6" w14:textId="77777777" w:rsidR="00A5286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3C28210A" w14:textId="77777777" w:rsidR="00A5286E" w:rsidRDefault="00000000">
            <w:r>
              <w:rPr>
                <w:b/>
                <w:sz w:val="20"/>
              </w:rPr>
              <w:t>Description</w:t>
            </w:r>
          </w:p>
        </w:tc>
      </w:tr>
      <w:tr w:rsidR="00A5286E" w14:paraId="3721090D" w14:textId="77777777">
        <w:trPr>
          <w:jc w:val="center"/>
        </w:trPr>
        <w:tc>
          <w:tcPr>
            <w:tcW w:w="4320" w:type="dxa"/>
          </w:tcPr>
          <w:p w14:paraId="0C95242F" w14:textId="77777777" w:rsidR="00A5286E" w:rsidRDefault="00000000">
            <w:r>
              <w:rPr>
                <w:sz w:val="20"/>
              </w:rPr>
              <w:t>inputInt(prompt, min, max)</w:t>
            </w:r>
          </w:p>
        </w:tc>
        <w:tc>
          <w:tcPr>
            <w:tcW w:w="4320" w:type="dxa"/>
          </w:tcPr>
          <w:p w14:paraId="5099CB82" w14:textId="77777777" w:rsidR="00A5286E" w:rsidRDefault="00000000">
            <w:r>
              <w:rPr>
                <w:sz w:val="20"/>
              </w:rPr>
              <w:t>Input integer within [min, max]</w:t>
            </w:r>
          </w:p>
        </w:tc>
      </w:tr>
      <w:tr w:rsidR="00A5286E" w14:paraId="32B0DA20" w14:textId="77777777">
        <w:trPr>
          <w:jc w:val="center"/>
        </w:trPr>
        <w:tc>
          <w:tcPr>
            <w:tcW w:w="4320" w:type="dxa"/>
          </w:tcPr>
          <w:p w14:paraId="096514DD" w14:textId="77777777" w:rsidR="00A5286E" w:rsidRDefault="00000000">
            <w:r>
              <w:rPr>
                <w:sz w:val="20"/>
              </w:rPr>
              <w:t>inputByRegex(prompt, regex, err)</w:t>
            </w:r>
          </w:p>
        </w:tc>
        <w:tc>
          <w:tcPr>
            <w:tcW w:w="4320" w:type="dxa"/>
          </w:tcPr>
          <w:p w14:paraId="05DE0D4C" w14:textId="77777777" w:rsidR="00A5286E" w:rsidRDefault="00000000">
            <w:r>
              <w:rPr>
                <w:sz w:val="20"/>
              </w:rPr>
              <w:t>Input string matching a regex</w:t>
            </w:r>
          </w:p>
        </w:tc>
      </w:tr>
      <w:tr w:rsidR="00A5286E" w14:paraId="3A467734" w14:textId="77777777">
        <w:trPr>
          <w:jc w:val="center"/>
        </w:trPr>
        <w:tc>
          <w:tcPr>
            <w:tcW w:w="4320" w:type="dxa"/>
          </w:tcPr>
          <w:p w14:paraId="45ACDC56" w14:textId="77777777" w:rsidR="00A5286E" w:rsidRDefault="00000000">
            <w:r>
              <w:rPr>
                <w:sz w:val="20"/>
              </w:rPr>
              <w:t>inputInSet(prompt, allowed)</w:t>
            </w:r>
          </w:p>
        </w:tc>
        <w:tc>
          <w:tcPr>
            <w:tcW w:w="4320" w:type="dxa"/>
          </w:tcPr>
          <w:p w14:paraId="138D9980" w14:textId="77777777" w:rsidR="00A5286E" w:rsidRDefault="00000000">
            <w:r>
              <w:rPr>
                <w:sz w:val="20"/>
              </w:rPr>
              <w:t>Input a value within an allowed set</w:t>
            </w:r>
          </w:p>
        </w:tc>
      </w:tr>
      <w:tr w:rsidR="00A5286E" w14:paraId="5873CF17" w14:textId="77777777">
        <w:trPr>
          <w:jc w:val="center"/>
        </w:trPr>
        <w:tc>
          <w:tcPr>
            <w:tcW w:w="4320" w:type="dxa"/>
          </w:tcPr>
          <w:p w14:paraId="3C57C61B" w14:textId="77777777" w:rsidR="00A5286E" w:rsidRDefault="00000000">
            <w:r>
              <w:rPr>
                <w:sz w:val="20"/>
              </w:rPr>
              <w:t>inputNonEmpty / inputPositiveDouble / inputNonNegativeDouble</w:t>
            </w:r>
          </w:p>
        </w:tc>
        <w:tc>
          <w:tcPr>
            <w:tcW w:w="4320" w:type="dxa"/>
          </w:tcPr>
          <w:p w14:paraId="0E57C6D7" w14:textId="77777777" w:rsidR="00A5286E" w:rsidRDefault="00000000">
            <w:r>
              <w:rPr>
                <w:sz w:val="20"/>
              </w:rPr>
              <w:t>Constrained inputs</w:t>
            </w:r>
          </w:p>
        </w:tc>
      </w:tr>
      <w:tr w:rsidR="00A5286E" w14:paraId="16800733" w14:textId="77777777">
        <w:trPr>
          <w:jc w:val="center"/>
        </w:trPr>
        <w:tc>
          <w:tcPr>
            <w:tcW w:w="4320" w:type="dxa"/>
          </w:tcPr>
          <w:p w14:paraId="6DDC8CE7" w14:textId="77777777" w:rsidR="00A5286E" w:rsidRDefault="00000000">
            <w:r>
              <w:rPr>
                <w:sz w:val="20"/>
              </w:rPr>
              <w:t>inputOptional(prompt)</w:t>
            </w:r>
          </w:p>
        </w:tc>
        <w:tc>
          <w:tcPr>
            <w:tcW w:w="4320" w:type="dxa"/>
          </w:tcPr>
          <w:p w14:paraId="41167B2B" w14:textId="77777777" w:rsidR="00A5286E" w:rsidRDefault="00000000">
            <w:r>
              <w:rPr>
                <w:sz w:val="20"/>
              </w:rPr>
              <w:t>Optional input (Enter to keep current value)</w:t>
            </w:r>
          </w:p>
        </w:tc>
      </w:tr>
      <w:tr w:rsidR="00A5286E" w14:paraId="6A48925F" w14:textId="77777777">
        <w:trPr>
          <w:jc w:val="center"/>
        </w:trPr>
        <w:tc>
          <w:tcPr>
            <w:tcW w:w="4320" w:type="dxa"/>
          </w:tcPr>
          <w:p w14:paraId="48A0FC8E" w14:textId="77777777" w:rsidR="00A5286E" w:rsidRDefault="00000000">
            <w:r>
              <w:rPr>
                <w:sz w:val="20"/>
              </w:rPr>
              <w:t>confirmYesNo(prompt)</w:t>
            </w:r>
          </w:p>
        </w:tc>
        <w:tc>
          <w:tcPr>
            <w:tcW w:w="4320" w:type="dxa"/>
          </w:tcPr>
          <w:p w14:paraId="6305A2EF" w14:textId="77777777" w:rsidR="00A5286E" w:rsidRDefault="00000000">
            <w:r>
              <w:rPr>
                <w:sz w:val="20"/>
              </w:rPr>
              <w:t>Y/N confirmation</w:t>
            </w:r>
          </w:p>
        </w:tc>
      </w:tr>
    </w:tbl>
    <w:p w14:paraId="7D2447C2" w14:textId="77777777" w:rsidR="00A5286E" w:rsidRDefault="00000000">
      <w:pPr>
        <w:pStyle w:val="Heading2"/>
      </w:pPr>
      <w:r>
        <w:t>4.4. Business Layer</w:t>
      </w:r>
    </w:p>
    <w:p w14:paraId="73E1EA57" w14:textId="77777777" w:rsidR="00A5286E" w:rsidRDefault="00000000">
      <w:r>
        <w:rPr>
          <w:b/>
        </w:rPr>
        <w:t>EmployeeManager.java</w:t>
      </w:r>
    </w:p>
    <w:p w14:paraId="3CE7F807" w14:textId="77777777" w:rsidR="00A5286E" w:rsidRDefault="00000000">
      <w:r>
        <w:t>Manages the List&lt;Employee&gt; and all 9 features. Uses a dirty flag to track unsaved changes.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471FE301" w14:textId="77777777">
        <w:trPr>
          <w:jc w:val="center"/>
        </w:trPr>
        <w:tc>
          <w:tcPr>
            <w:tcW w:w="4320" w:type="dxa"/>
          </w:tcPr>
          <w:p w14:paraId="2A22F817" w14:textId="77777777" w:rsidR="00A5286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1A945224" w14:textId="77777777" w:rsidR="00A5286E" w:rsidRDefault="00000000">
            <w:r>
              <w:rPr>
                <w:b/>
                <w:sz w:val="20"/>
              </w:rPr>
              <w:t>Function</w:t>
            </w:r>
          </w:p>
        </w:tc>
      </w:tr>
      <w:tr w:rsidR="00A5286E" w14:paraId="199F7998" w14:textId="77777777">
        <w:trPr>
          <w:jc w:val="center"/>
        </w:trPr>
        <w:tc>
          <w:tcPr>
            <w:tcW w:w="4320" w:type="dxa"/>
          </w:tcPr>
          <w:p w14:paraId="2D54727C" w14:textId="77777777" w:rsidR="00A5286E" w:rsidRDefault="00000000">
            <w:r>
              <w:rPr>
                <w:sz w:val="20"/>
              </w:rPr>
              <w:t>load()</w:t>
            </w:r>
          </w:p>
        </w:tc>
        <w:tc>
          <w:tcPr>
            <w:tcW w:w="4320" w:type="dxa"/>
          </w:tcPr>
          <w:p w14:paraId="1BB8BFB6" w14:textId="77777777" w:rsidR="00A5286E" w:rsidRDefault="00000000">
            <w:r>
              <w:rPr>
                <w:sz w:val="20"/>
              </w:rPr>
              <w:t>Read employees.txt; skip &amp; count invalid lines safely</w:t>
            </w:r>
          </w:p>
        </w:tc>
      </w:tr>
      <w:tr w:rsidR="00A5286E" w14:paraId="4446090A" w14:textId="77777777">
        <w:trPr>
          <w:jc w:val="center"/>
        </w:trPr>
        <w:tc>
          <w:tcPr>
            <w:tcW w:w="4320" w:type="dxa"/>
          </w:tcPr>
          <w:p w14:paraId="160872D8" w14:textId="77777777" w:rsidR="00A5286E" w:rsidRDefault="00000000">
            <w:r>
              <w:rPr>
                <w:sz w:val="20"/>
              </w:rPr>
              <w:t>add() / update() / remove()</w:t>
            </w:r>
          </w:p>
        </w:tc>
        <w:tc>
          <w:tcPr>
            <w:tcW w:w="4320" w:type="dxa"/>
          </w:tcPr>
          <w:p w14:paraId="5D2A8BE7" w14:textId="77777777" w:rsidR="00A5286E" w:rsidRDefault="00000000">
            <w:r>
              <w:rPr>
                <w:sz w:val="20"/>
              </w:rPr>
              <w:t>CRUD with validation; confirm before remove</w:t>
            </w:r>
          </w:p>
        </w:tc>
      </w:tr>
      <w:tr w:rsidR="00A5286E" w14:paraId="72F50EDD" w14:textId="77777777">
        <w:trPr>
          <w:jc w:val="center"/>
        </w:trPr>
        <w:tc>
          <w:tcPr>
            <w:tcW w:w="4320" w:type="dxa"/>
          </w:tcPr>
          <w:p w14:paraId="4DD5A298" w14:textId="77777777" w:rsidR="00A5286E" w:rsidRDefault="00000000">
            <w:r>
              <w:rPr>
                <w:sz w:val="20"/>
              </w:rPr>
              <w:t>searchByAttribute()</w:t>
            </w:r>
          </w:p>
        </w:tc>
        <w:tc>
          <w:tcPr>
            <w:tcW w:w="4320" w:type="dxa"/>
          </w:tcPr>
          <w:p w14:paraId="17CB7285" w14:textId="77777777" w:rsidR="00A5286E" w:rsidRDefault="00000000">
            <w:r>
              <w:rPr>
                <w:sz w:val="20"/>
              </w:rPr>
              <w:t>Search by ID / Name / Role / Status (substring)</w:t>
            </w:r>
          </w:p>
        </w:tc>
      </w:tr>
      <w:tr w:rsidR="00A5286E" w14:paraId="49B9C6C0" w14:textId="77777777">
        <w:trPr>
          <w:jc w:val="center"/>
        </w:trPr>
        <w:tc>
          <w:tcPr>
            <w:tcW w:w="4320" w:type="dxa"/>
          </w:tcPr>
          <w:p w14:paraId="3E48171E" w14:textId="77777777" w:rsidR="00A5286E" w:rsidRDefault="00000000">
            <w:r>
              <w:rPr>
                <w:sz w:val="20"/>
              </w:rPr>
              <w:t>monthlyPayroll()</w:t>
            </w:r>
          </w:p>
        </w:tc>
        <w:tc>
          <w:tcPr>
            <w:tcW w:w="4320" w:type="dxa"/>
          </w:tcPr>
          <w:p w14:paraId="6EABA3DA" w14:textId="77777777" w:rsidR="00A5286E" w:rsidRDefault="00000000">
            <w:r>
              <w:rPr>
                <w:sz w:val="20"/>
              </w:rPr>
              <w:t>Sum salary of active employees (polymorphic)</w:t>
            </w:r>
          </w:p>
        </w:tc>
      </w:tr>
      <w:tr w:rsidR="00A5286E" w14:paraId="7D4D90B3" w14:textId="77777777">
        <w:trPr>
          <w:jc w:val="center"/>
        </w:trPr>
        <w:tc>
          <w:tcPr>
            <w:tcW w:w="4320" w:type="dxa"/>
          </w:tcPr>
          <w:p w14:paraId="770A8498" w14:textId="77777777" w:rsidR="00A5286E" w:rsidRDefault="00000000">
            <w:r>
              <w:rPr>
                <w:sz w:val="20"/>
              </w:rPr>
              <w:t>display() / save()</w:t>
            </w:r>
          </w:p>
        </w:tc>
        <w:tc>
          <w:tcPr>
            <w:tcW w:w="4320" w:type="dxa"/>
          </w:tcPr>
          <w:p w14:paraId="698DBB0B" w14:textId="77777777" w:rsidR="00A5286E" w:rsidRDefault="00000000">
            <w:r>
              <w:rPr>
                <w:sz w:val="20"/>
              </w:rPr>
              <w:t>Table display / write back to file</w:t>
            </w:r>
          </w:p>
        </w:tc>
      </w:tr>
      <w:tr w:rsidR="00A5286E" w14:paraId="7C6CF12B" w14:textId="77777777">
        <w:trPr>
          <w:jc w:val="center"/>
        </w:trPr>
        <w:tc>
          <w:tcPr>
            <w:tcW w:w="4320" w:type="dxa"/>
          </w:tcPr>
          <w:p w14:paraId="23B51EF6" w14:textId="77777777" w:rsidR="00A5286E" w:rsidRDefault="00000000">
            <w:r>
              <w:rPr>
                <w:sz w:val="20"/>
              </w:rPr>
              <w:t>quit()</w:t>
            </w:r>
          </w:p>
        </w:tc>
        <w:tc>
          <w:tcPr>
            <w:tcW w:w="4320" w:type="dxa"/>
          </w:tcPr>
          <w:p w14:paraId="767187A0" w14:textId="77777777" w:rsidR="00A5286E" w:rsidRDefault="00000000">
            <w:r>
              <w:rPr>
                <w:sz w:val="20"/>
              </w:rPr>
              <w:t>Confirm saving before exit (dirty flag)</w:t>
            </w:r>
          </w:p>
        </w:tc>
      </w:tr>
    </w:tbl>
    <w:p w14:paraId="7A6CFC1F" w14:textId="77777777" w:rsidR="00A5286E" w:rsidRDefault="00000000">
      <w:r>
        <w:rPr>
          <w:b/>
        </w:rPr>
        <w:t>AuthService.java</w:t>
      </w:r>
    </w:p>
    <w:p w14:paraId="42113B0E" w14:textId="77777777" w:rsidR="00A5286E" w:rsidRDefault="00000000">
      <w:r>
        <w:t>Manages the List&lt;Account&gt; and the login process (max 3 attempts).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7CABAEC4" w14:textId="77777777">
        <w:trPr>
          <w:jc w:val="center"/>
        </w:trPr>
        <w:tc>
          <w:tcPr>
            <w:tcW w:w="4320" w:type="dxa"/>
          </w:tcPr>
          <w:p w14:paraId="2A13636D" w14:textId="77777777" w:rsidR="00A5286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44DA102F" w14:textId="77777777" w:rsidR="00A5286E" w:rsidRDefault="00000000">
            <w:r>
              <w:rPr>
                <w:b/>
                <w:sz w:val="20"/>
              </w:rPr>
              <w:t>Function</w:t>
            </w:r>
          </w:p>
        </w:tc>
      </w:tr>
      <w:tr w:rsidR="00A5286E" w14:paraId="714AE38A" w14:textId="77777777">
        <w:trPr>
          <w:jc w:val="center"/>
        </w:trPr>
        <w:tc>
          <w:tcPr>
            <w:tcW w:w="4320" w:type="dxa"/>
          </w:tcPr>
          <w:p w14:paraId="615C9148" w14:textId="77777777" w:rsidR="00A5286E" w:rsidRDefault="00000000">
            <w:r>
              <w:rPr>
                <w:sz w:val="20"/>
              </w:rPr>
              <w:t>login()</w:t>
            </w:r>
          </w:p>
        </w:tc>
        <w:tc>
          <w:tcPr>
            <w:tcW w:w="4320" w:type="dxa"/>
          </w:tcPr>
          <w:p w14:paraId="373E6F91" w14:textId="77777777" w:rsidR="00A5286E" w:rsidRDefault="00000000">
            <w:r>
              <w:rPr>
                <w:sz w:val="20"/>
              </w:rPr>
              <w:t>Prompt credentials, authenticate, return the Account or null</w:t>
            </w:r>
          </w:p>
        </w:tc>
      </w:tr>
      <w:tr w:rsidR="00A5286E" w14:paraId="6485264D" w14:textId="77777777">
        <w:trPr>
          <w:jc w:val="center"/>
        </w:trPr>
        <w:tc>
          <w:tcPr>
            <w:tcW w:w="4320" w:type="dxa"/>
          </w:tcPr>
          <w:p w14:paraId="61082B7A" w14:textId="77777777" w:rsidR="00A5286E" w:rsidRDefault="00000000">
            <w:r>
              <w:rPr>
                <w:sz w:val="20"/>
              </w:rPr>
              <w:t>authenticate(user, pass)</w:t>
            </w:r>
          </w:p>
        </w:tc>
        <w:tc>
          <w:tcPr>
            <w:tcW w:w="4320" w:type="dxa"/>
          </w:tcPr>
          <w:p w14:paraId="1178DB63" w14:textId="77777777" w:rsidR="00A5286E" w:rsidRDefault="00000000">
            <w:r>
              <w:rPr>
                <w:sz w:val="20"/>
              </w:rPr>
              <w:t>Find a matching account in the list</w:t>
            </w:r>
          </w:p>
        </w:tc>
      </w:tr>
    </w:tbl>
    <w:p w14:paraId="631B40CC" w14:textId="77777777" w:rsidR="00A5286E" w:rsidRDefault="00000000">
      <w:pPr>
        <w:pStyle w:val="Heading2"/>
      </w:pPr>
      <w:r>
        <w:t>4.5. Presentation Layer</w:t>
      </w:r>
    </w:p>
    <w:p w14:paraId="2791B05F" w14:textId="77777777" w:rsidR="00A5286E" w:rsidRDefault="00000000">
      <w:r>
        <w:rPr>
          <w:b/>
        </w:rPr>
        <w:t>Main.java</w:t>
      </w:r>
    </w:p>
    <w:p w14:paraId="1B27F352" w14:textId="77777777" w:rsidR="00A5286E" w:rsidRDefault="00000000">
      <w:r>
        <w:t>Main entry point. Requires login first; then runs the 9-feature menu loop and checks currentUser.canAccess(choice) before executing each feature. Sets Locale.US for consistent number formatting.</w:t>
      </w:r>
    </w:p>
    <w:p w14:paraId="66AE5D37" w14:textId="77777777" w:rsidR="00A5286E" w:rsidRDefault="00000000">
      <w:pPr>
        <w:pStyle w:val="Heading1"/>
      </w:pPr>
      <w:r>
        <w:t>5. How to Run the Program</w:t>
      </w:r>
    </w:p>
    <w:p w14:paraId="4A3AEB4F" w14:textId="77777777" w:rsidR="00A5286E" w:rsidRDefault="00000000">
      <w:pPr>
        <w:pStyle w:val="Heading2"/>
      </w:pPr>
      <w:r>
        <w:t>5.1. System Requirements</w:t>
      </w:r>
    </w:p>
    <w:p w14:paraId="516217DB" w14:textId="77777777" w:rsidR="00A5286E" w:rsidRDefault="00000000">
      <w:pPr>
        <w:pStyle w:val="ListBullet"/>
      </w:pPr>
      <w:r>
        <w:t>JDK 1.8 or higher (installed and JAVA_HOME configured)</w:t>
      </w:r>
    </w:p>
    <w:p w14:paraId="3B3A0473" w14:textId="77777777" w:rsidR="00A5286E" w:rsidRDefault="00000000">
      <w:pPr>
        <w:pStyle w:val="ListBullet"/>
      </w:pPr>
      <w:r>
        <w:t>IDE: IntelliJ IDEA / Eclipse / NetBeans (IntelliJ recommended)</w:t>
      </w:r>
    </w:p>
    <w:p w14:paraId="3BC98C17" w14:textId="77777777" w:rsidR="00A5286E" w:rsidRDefault="00000000">
      <w:pPr>
        <w:pStyle w:val="ListBullet"/>
      </w:pPr>
      <w:r>
        <w:t>OS: Windows / macOS / Linux</w:t>
      </w:r>
    </w:p>
    <w:p w14:paraId="3E101FCE" w14:textId="77777777" w:rsidR="00A5286E" w:rsidRDefault="00000000">
      <w:pPr>
        <w:pStyle w:val="Heading2"/>
      </w:pPr>
      <w:r>
        <w:lastRenderedPageBreak/>
        <w:t>5.2. Running with IDE (IntelliJ IDEA)</w:t>
      </w:r>
    </w:p>
    <w:p w14:paraId="0BA0E653" w14:textId="5448F689" w:rsidR="00A5286E" w:rsidRDefault="00000000">
      <w:pPr>
        <w:pStyle w:val="ListNumber"/>
      </w:pPr>
      <w:r>
        <w:t xml:space="preserve">Open </w:t>
      </w:r>
      <w:proofErr w:type="spellStart"/>
      <w:r w:rsidR="00592860">
        <w:t>Netbean</w:t>
      </w:r>
      <w:proofErr w:type="spellEnd"/>
      <w:r>
        <w:t xml:space="preserve"> -&gt; File -&gt; Open -&gt; select the EmployeePayrollManagementSystem folder</w:t>
      </w:r>
    </w:p>
    <w:p w14:paraId="36B0B261" w14:textId="77777777" w:rsidR="00A5286E" w:rsidRDefault="00000000">
      <w:pPr>
        <w:pStyle w:val="ListNumber"/>
      </w:pPr>
      <w:r>
        <w:t>Wait for the IDE to finish indexing all Java files</w:t>
      </w:r>
    </w:p>
    <w:p w14:paraId="33B7FDDE" w14:textId="77777777" w:rsidR="00A5286E" w:rsidRDefault="00000000">
      <w:pPr>
        <w:pStyle w:val="ListNumber"/>
      </w:pPr>
      <w:r>
        <w:t>Open file src/main/Main.java</w:t>
      </w:r>
    </w:p>
    <w:p w14:paraId="34930431" w14:textId="77777777" w:rsidR="00A5286E" w:rsidRDefault="00000000">
      <w:pPr>
        <w:pStyle w:val="ListNumber"/>
      </w:pPr>
      <w:r>
        <w:t>Right-click on Main.java -&gt; select "Run 'Main.main()'"</w:t>
      </w:r>
    </w:p>
    <w:p w14:paraId="07149DC7" w14:textId="77777777" w:rsidR="00A5286E" w:rsidRDefault="00000000">
      <w:pPr>
        <w:pStyle w:val="ListNumber"/>
      </w:pPr>
      <w:r>
        <w:t>The program will run in the IDE's Console window</w:t>
      </w:r>
    </w:p>
    <w:p w14:paraId="3CF583D4" w14:textId="77777777" w:rsidR="00A5286E" w:rsidRDefault="00000000">
      <w:r>
        <w:rPr>
          <w:b/>
          <w:color w:val="C00000"/>
        </w:rPr>
        <w:t xml:space="preserve">[ảnh] </w:t>
      </w:r>
      <w:r>
        <w:rPr>
          <w:i/>
        </w:rPr>
        <w:t>Screenshot of IntelliJ IDEA right-clicking Main.java and selecting Run 'Main.main()'.</w:t>
      </w:r>
    </w:p>
    <w:p w14:paraId="31CF401F" w14:textId="77777777" w:rsidR="00A5286E" w:rsidRDefault="00000000">
      <w:pPr>
        <w:pStyle w:val="Heading2"/>
      </w:pPr>
      <w:r>
        <w:t>5.3. Running with Command Line</w:t>
      </w:r>
    </w:p>
    <w:p w14:paraId="76DBB283" w14:textId="77777777" w:rsidR="00A5286E" w:rsidRDefault="00000000">
      <w:r>
        <w:t>Step 1: Open Terminal and navigate to the project directory.</w:t>
      </w:r>
    </w:p>
    <w:p w14:paraId="655C2FD8" w14:textId="77777777" w:rsidR="00A5286E" w:rsidRDefault="00000000">
      <w:r>
        <w:t>Step 2: Compile all Java files:</w:t>
      </w:r>
    </w:p>
    <w:p w14:paraId="1CA44CCF" w14:textId="77777777" w:rsidR="00A5286E" w:rsidRDefault="00000000">
      <w:r>
        <w:rPr>
          <w:rFonts w:ascii="Consolas" w:hAnsi="Consolas"/>
          <w:sz w:val="19"/>
        </w:rPr>
        <w:t>javac -encoding UTF-8 -d out -sourcepath src src/main/Main.java</w:t>
      </w:r>
    </w:p>
    <w:p w14:paraId="662364C8" w14:textId="77777777" w:rsidR="00A5286E" w:rsidRDefault="00000000">
      <w:r>
        <w:t>Step 3: Run the program:</w:t>
      </w:r>
    </w:p>
    <w:p w14:paraId="76DE46B6" w14:textId="77777777" w:rsidR="00A5286E" w:rsidRDefault="00000000">
      <w:r>
        <w:rPr>
          <w:rFonts w:ascii="Consolas" w:hAnsi="Consolas"/>
          <w:sz w:val="19"/>
        </w:rPr>
        <w:t>java -cp out main.Main</w:t>
      </w:r>
    </w:p>
    <w:p w14:paraId="484BB033" w14:textId="77777777" w:rsidR="00A5286E" w:rsidRDefault="00000000">
      <w:pPr>
        <w:pStyle w:val="Heading2"/>
      </w:pPr>
      <w:r>
        <w:t>5.4. Default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12613E6D" w14:textId="77777777">
        <w:trPr>
          <w:jc w:val="center"/>
        </w:trPr>
        <w:tc>
          <w:tcPr>
            <w:tcW w:w="2880" w:type="dxa"/>
          </w:tcPr>
          <w:p w14:paraId="1AB36694" w14:textId="77777777" w:rsidR="00A5286E" w:rsidRDefault="00000000">
            <w:r>
              <w:rPr>
                <w:b/>
                <w:sz w:val="20"/>
              </w:rPr>
              <w:t>Username</w:t>
            </w:r>
          </w:p>
        </w:tc>
        <w:tc>
          <w:tcPr>
            <w:tcW w:w="2880" w:type="dxa"/>
          </w:tcPr>
          <w:p w14:paraId="6F72EB45" w14:textId="77777777" w:rsidR="00A5286E" w:rsidRDefault="00000000">
            <w:r>
              <w:rPr>
                <w:b/>
                <w:sz w:val="20"/>
              </w:rPr>
              <w:t>Password</w:t>
            </w:r>
          </w:p>
        </w:tc>
        <w:tc>
          <w:tcPr>
            <w:tcW w:w="2880" w:type="dxa"/>
          </w:tcPr>
          <w:p w14:paraId="26B8960D" w14:textId="77777777" w:rsidR="00A5286E" w:rsidRDefault="00000000">
            <w:r>
              <w:rPr>
                <w:b/>
                <w:sz w:val="20"/>
              </w:rPr>
              <w:t>Role</w:t>
            </w:r>
          </w:p>
        </w:tc>
      </w:tr>
      <w:tr w:rsidR="00A5286E" w14:paraId="2EF9D47C" w14:textId="77777777">
        <w:trPr>
          <w:jc w:val="center"/>
        </w:trPr>
        <w:tc>
          <w:tcPr>
            <w:tcW w:w="2880" w:type="dxa"/>
          </w:tcPr>
          <w:p w14:paraId="37A49CF0" w14:textId="77777777" w:rsidR="00A5286E" w:rsidRDefault="00000000">
            <w:r>
              <w:rPr>
                <w:sz w:val="20"/>
              </w:rPr>
              <w:t>admin</w:t>
            </w:r>
          </w:p>
        </w:tc>
        <w:tc>
          <w:tcPr>
            <w:tcW w:w="2880" w:type="dxa"/>
          </w:tcPr>
          <w:p w14:paraId="412565A6" w14:textId="77777777" w:rsidR="00A5286E" w:rsidRDefault="00000000">
            <w:r>
              <w:rPr>
                <w:sz w:val="20"/>
              </w:rPr>
              <w:t>admin123</w:t>
            </w:r>
          </w:p>
        </w:tc>
        <w:tc>
          <w:tcPr>
            <w:tcW w:w="2880" w:type="dxa"/>
          </w:tcPr>
          <w:p w14:paraId="52B96F90" w14:textId="77777777" w:rsidR="00A5286E" w:rsidRDefault="00000000">
            <w:r>
              <w:rPr>
                <w:sz w:val="20"/>
              </w:rPr>
              <w:t>Admin (full access)</w:t>
            </w:r>
          </w:p>
        </w:tc>
      </w:tr>
      <w:tr w:rsidR="00A5286E" w14:paraId="056ABDBE" w14:textId="77777777">
        <w:trPr>
          <w:jc w:val="center"/>
        </w:trPr>
        <w:tc>
          <w:tcPr>
            <w:tcW w:w="2880" w:type="dxa"/>
          </w:tcPr>
          <w:p w14:paraId="41596579" w14:textId="77777777" w:rsidR="00A5286E" w:rsidRDefault="00000000">
            <w:r>
              <w:rPr>
                <w:sz w:val="20"/>
              </w:rPr>
              <w:t>staff</w:t>
            </w:r>
          </w:p>
        </w:tc>
        <w:tc>
          <w:tcPr>
            <w:tcW w:w="2880" w:type="dxa"/>
          </w:tcPr>
          <w:p w14:paraId="1D96B74A" w14:textId="77777777" w:rsidR="00A5286E" w:rsidRDefault="00000000">
            <w:r>
              <w:rPr>
                <w:sz w:val="20"/>
              </w:rPr>
              <w:t>staff123</w:t>
            </w:r>
          </w:p>
        </w:tc>
        <w:tc>
          <w:tcPr>
            <w:tcW w:w="2880" w:type="dxa"/>
          </w:tcPr>
          <w:p w14:paraId="3A024DAD" w14:textId="77777777" w:rsidR="00A5286E" w:rsidRDefault="00000000">
            <w:r>
              <w:rPr>
                <w:sz w:val="20"/>
              </w:rPr>
              <w:t>Staff (read-only)</w:t>
            </w:r>
          </w:p>
        </w:tc>
      </w:tr>
    </w:tbl>
    <w:p w14:paraId="6AFDD7F8" w14:textId="77777777" w:rsidR="00A5286E" w:rsidRDefault="00000000">
      <w:pPr>
        <w:pStyle w:val="Heading2"/>
      </w:pPr>
      <w:r>
        <w:t>5.5. Startup / Login Screen</w:t>
      </w:r>
    </w:p>
    <w:p w14:paraId="27533CE8" w14:textId="77777777" w:rsidR="00A5286E" w:rsidRDefault="00000000">
      <w:r>
        <w:t>On startup the system asks the user to log in, then displays the menu. Functions outside the current role are marked [locked].</w:t>
      </w:r>
    </w:p>
    <w:p w14:paraId="3F5454D7" w14:textId="3FC95D6F" w:rsidR="00A5286E" w:rsidRDefault="00000000">
      <w:r>
        <w:rPr>
          <w:rFonts w:ascii="Consolas" w:hAnsi="Consolas"/>
          <w:sz w:val="19"/>
        </w:rPr>
        <w:t>===== LOGIN =====</w:t>
      </w:r>
      <w:r>
        <w:rPr>
          <w:rFonts w:ascii="Consolas" w:hAnsi="Consolas"/>
          <w:sz w:val="19"/>
        </w:rPr>
        <w:br/>
        <w:t>Username: admin</w:t>
      </w:r>
      <w:r>
        <w:rPr>
          <w:rFonts w:ascii="Consolas" w:hAnsi="Consolas"/>
          <w:sz w:val="19"/>
        </w:rPr>
        <w:br/>
        <w:t>Password: admin123</w:t>
      </w:r>
      <w:r>
        <w:rPr>
          <w:rFonts w:ascii="Consolas" w:hAnsi="Consolas"/>
          <w:sz w:val="19"/>
        </w:rPr>
        <w:br/>
        <w:t>Login successful. Welcome admin (Admin).</w:t>
      </w:r>
      <w:r>
        <w:rPr>
          <w:rFonts w:ascii="Consolas" w:hAnsi="Consolas"/>
          <w:sz w:val="19"/>
        </w:rPr>
        <w:br/>
        <w:t>===== EMPLOYEE PAYROLL MANAGEMENT SYSTEM =====</w:t>
      </w:r>
      <w:r>
        <w:rPr>
          <w:rFonts w:ascii="Consolas" w:hAnsi="Consolas"/>
          <w:sz w:val="19"/>
        </w:rPr>
        <w:br/>
        <w:t>Logged in as: admin (Admin)</w:t>
      </w:r>
      <w:r>
        <w:rPr>
          <w:rFonts w:ascii="Consolas" w:hAnsi="Consolas"/>
          <w:sz w:val="19"/>
        </w:rPr>
        <w:br/>
        <w:t>----------------------------------------------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==============================================</w:t>
      </w:r>
      <w:r>
        <w:rPr>
          <w:rFonts w:ascii="Consolas" w:hAnsi="Consolas"/>
          <w:sz w:val="19"/>
        </w:rPr>
        <w:br/>
      </w:r>
      <w:r w:rsidR="002219FB" w:rsidRPr="002219FB">
        <w:rPr>
          <w:color w:val="C00000"/>
        </w:rPr>
        <w:drawing>
          <wp:inline distT="0" distB="0" distL="0" distR="0" wp14:anchorId="238135DC" wp14:editId="4A4BB244">
            <wp:extent cx="3248025" cy="2387264"/>
            <wp:effectExtent l="0" t="0" r="0" b="0"/>
            <wp:docPr id="14461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54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329" cy="23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4944" w14:textId="43398BDE" w:rsidR="00A5286E" w:rsidRDefault="00000000">
      <w:pPr>
        <w:pStyle w:val="Heading1"/>
      </w:pPr>
      <w:r>
        <w:t>6. Feature Usage Guide</w:t>
      </w:r>
    </w:p>
    <w:p w14:paraId="489F8C9F" w14:textId="77777777" w:rsidR="00A5286E" w:rsidRDefault="00000000">
      <w:pPr>
        <w:pStyle w:val="Heading2"/>
      </w:pPr>
      <w:r>
        <w:t>6.0. Login &amp; Authorization</w:t>
      </w:r>
    </w:p>
    <w:p w14:paraId="2BE27E37" w14:textId="77777777" w:rsidR="00A5286E" w:rsidRDefault="00000000">
      <w:r>
        <w:t>On startup, enter a username and password. After 3 failed attempts the program exits. Once logged in, the menu shows all 9 features but marks the ones outside your role as [locked]; selecting a locked feature shows "Access denied".</w:t>
      </w:r>
    </w:p>
    <w:p w14:paraId="5A98F7CF" w14:textId="77777777" w:rsidR="0037497B" w:rsidRDefault="00F715E4">
      <w:pPr>
        <w:pStyle w:val="Heading2"/>
        <w:rPr>
          <w:rFonts w:ascii="Calibri" w:eastAsiaTheme="minorEastAsia" w:hAnsi="Calibri" w:cstheme="minorBidi"/>
          <w:bCs w:val="0"/>
          <w:color w:val="C00000"/>
          <w:sz w:val="22"/>
          <w:szCs w:val="22"/>
        </w:rPr>
      </w:pPr>
      <w:r w:rsidRPr="00F715E4">
        <w:rPr>
          <w:rFonts w:ascii="Calibri" w:eastAsiaTheme="minorEastAsia" w:hAnsi="Calibri" w:cstheme="minorBidi"/>
          <w:bCs w:val="0"/>
          <w:color w:val="C00000"/>
          <w:sz w:val="22"/>
          <w:szCs w:val="22"/>
        </w:rPr>
        <w:drawing>
          <wp:inline distT="0" distB="0" distL="0" distR="0" wp14:anchorId="182FCAA6" wp14:editId="7C7E0656">
            <wp:extent cx="4267796" cy="2514951"/>
            <wp:effectExtent l="0" t="0" r="0" b="0"/>
            <wp:docPr id="16117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5E4">
        <w:rPr>
          <w:rFonts w:ascii="Calibri" w:eastAsiaTheme="minorEastAsia" w:hAnsi="Calibri" w:cstheme="minorBidi"/>
          <w:bCs w:val="0"/>
          <w:color w:val="C00000"/>
          <w:sz w:val="22"/>
          <w:szCs w:val="22"/>
        </w:rPr>
        <w:t xml:space="preserve"> </w:t>
      </w:r>
    </w:p>
    <w:p w14:paraId="3C606968" w14:textId="327F597E" w:rsidR="00A5286E" w:rsidRDefault="00000000">
      <w:pPr>
        <w:pStyle w:val="Heading2"/>
      </w:pPr>
      <w:r>
        <w:t>6.1. Feature 1: Load employee data from file</w:t>
      </w:r>
    </w:p>
    <w:p w14:paraId="59B89CC9" w14:textId="77777777" w:rsidR="00A5286E" w:rsidRDefault="00000000">
      <w:r>
        <w:t>Enter 1 -&gt; Reads employees.txt line by line. Invalid lines (wrong field count, bad number, failed validation, or duplicate ID) are skipped safely and counted. Example: "Loaded 11 record(s), skipped 3 invalid line(s)."</w:t>
      </w:r>
    </w:p>
    <w:p w14:paraId="5A5E9755" w14:textId="274D56F6" w:rsidR="0037497B" w:rsidRDefault="0037497B">
      <w:pPr>
        <w:pStyle w:val="Heading2"/>
      </w:pPr>
      <w:r w:rsidRPr="0037497B">
        <w:lastRenderedPageBreak/>
        <w:drawing>
          <wp:inline distT="0" distB="0" distL="0" distR="0" wp14:anchorId="5D0DE71E" wp14:editId="79685C3C">
            <wp:extent cx="4277322" cy="1190791"/>
            <wp:effectExtent l="0" t="0" r="9525" b="9525"/>
            <wp:docPr id="13846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6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B6CB" w14:textId="3967B384" w:rsidR="00A5286E" w:rsidRDefault="00000000">
      <w:pPr>
        <w:pStyle w:val="Heading2"/>
      </w:pPr>
      <w:r>
        <w:t>6.2. Feature 2: Add a new employee (Admin only)</w:t>
      </w:r>
    </w:p>
    <w:p w14:paraId="256F80CF" w14:textId="77777777" w:rsidR="00A5286E" w:rsidRDefault="00000000">
      <w:r>
        <w:t>Enter 2 -&gt; Input the following fields (each validated; invalid input is re-prompted):</w:t>
      </w:r>
    </w:p>
    <w:p w14:paraId="41AD50CD" w14:textId="77777777" w:rsidR="00A5286E" w:rsidRDefault="00000000">
      <w:pPr>
        <w:pStyle w:val="ListNumber"/>
      </w:pPr>
      <w:r>
        <w:t>Employee ID (Exxx) - format validated, duplicates rejected</w:t>
      </w:r>
    </w:p>
    <w:p w14:paraId="3101ACE1" w14:textId="77777777" w:rsidR="00A5286E" w:rsidRDefault="00000000">
      <w:pPr>
        <w:pStyle w:val="ListNumber"/>
      </w:pPr>
      <w:r>
        <w:t>Name - non-empty</w:t>
      </w:r>
    </w:p>
    <w:p w14:paraId="2851F680" w14:textId="77777777" w:rsidR="00A5286E" w:rsidRDefault="00000000">
      <w:pPr>
        <w:pStyle w:val="ListNumber"/>
      </w:pPr>
      <w:r>
        <w:t>Role - Developer/Tester/Manager/HR</w:t>
      </w:r>
    </w:p>
    <w:p w14:paraId="6B6A6044" w14:textId="77777777" w:rsidR="00A5286E" w:rsidRDefault="00000000">
      <w:pPr>
        <w:pStyle w:val="ListNumber"/>
      </w:pPr>
      <w:r>
        <w:t>Base salary - must be positive</w:t>
      </w:r>
    </w:p>
    <w:p w14:paraId="6AFC13C0" w14:textId="77777777" w:rsidR="00A5286E" w:rsidRDefault="00000000">
      <w:pPr>
        <w:pStyle w:val="ListNumber"/>
      </w:pPr>
      <w:r>
        <w:t>Working days - 0 to 26</w:t>
      </w:r>
    </w:p>
    <w:p w14:paraId="638EA11D" w14:textId="77777777" w:rsidR="00A5286E" w:rsidRDefault="00000000">
      <w:pPr>
        <w:pStyle w:val="ListNumber"/>
      </w:pPr>
      <w:r>
        <w:t>Bonus - &gt;= 0</w:t>
      </w:r>
    </w:p>
    <w:p w14:paraId="71C7B2D1" w14:textId="77777777" w:rsidR="00A5286E" w:rsidRDefault="00000000">
      <w:pPr>
        <w:pStyle w:val="ListNumber"/>
      </w:pPr>
      <w:r>
        <w:t>Status - active/inactive</w:t>
      </w:r>
    </w:p>
    <w:p w14:paraId="1524019A" w14:textId="77777777" w:rsidR="00A5286E" w:rsidRDefault="00000000">
      <w:r>
        <w:t>If all fields are valid -&gt; "Employee added successfully."</w:t>
      </w:r>
    </w:p>
    <w:p w14:paraId="4335FA7A" w14:textId="11F4ED51" w:rsidR="00402987" w:rsidRDefault="00402987">
      <w:pPr>
        <w:pStyle w:val="Heading2"/>
      </w:pPr>
      <w:r w:rsidRPr="00402987">
        <w:drawing>
          <wp:inline distT="0" distB="0" distL="0" distR="0" wp14:anchorId="7C41063A" wp14:editId="6598DC0C">
            <wp:extent cx="3867690" cy="2305372"/>
            <wp:effectExtent l="0" t="0" r="0" b="0"/>
            <wp:docPr id="13819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8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11CE" w14:textId="558AA703" w:rsidR="00A5286E" w:rsidRDefault="00000000">
      <w:pPr>
        <w:pStyle w:val="Heading2"/>
      </w:pPr>
      <w:r>
        <w:t>6.3. Feature 3: Update employee information (Admin only)</w:t>
      </w:r>
    </w:p>
    <w:p w14:paraId="28D0CF0C" w14:textId="77777777" w:rsidR="00A5286E" w:rsidRDefault="00000000">
      <w:r>
        <w:t>Enter 3 -&gt; Input Employee ID -&gt; Update role, salary, working days, bonus, status. Press Enter to keep the current value. Changing the role re-creates the object as the correct subclass via the factory.</w:t>
      </w:r>
    </w:p>
    <w:p w14:paraId="416BAFBA" w14:textId="744A6E97" w:rsidR="00A5286E" w:rsidRDefault="007F1243">
      <w:pPr>
        <w:pStyle w:val="Heading2"/>
      </w:pPr>
      <w:r w:rsidRPr="007F1243">
        <w:rPr>
          <w:rFonts w:ascii="Calibri" w:eastAsiaTheme="minorEastAsia" w:hAnsi="Calibri" w:cstheme="minorBidi"/>
          <w:bCs w:val="0"/>
          <w:color w:val="C00000"/>
          <w:sz w:val="22"/>
          <w:szCs w:val="22"/>
        </w:rPr>
        <w:lastRenderedPageBreak/>
        <w:drawing>
          <wp:inline distT="0" distB="0" distL="0" distR="0" wp14:anchorId="69B590CE" wp14:editId="75811689">
            <wp:extent cx="4220164" cy="2029108"/>
            <wp:effectExtent l="0" t="0" r="9525" b="9525"/>
            <wp:docPr id="828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243">
        <w:rPr>
          <w:rFonts w:ascii="Calibri" w:eastAsiaTheme="minorEastAsia" w:hAnsi="Calibri" w:cstheme="minorBidi"/>
          <w:bCs w:val="0"/>
          <w:color w:val="C00000"/>
          <w:sz w:val="22"/>
          <w:szCs w:val="22"/>
        </w:rPr>
        <w:t xml:space="preserve"> </w:t>
      </w:r>
      <w:r w:rsidR="00000000">
        <w:t>6.4. Feature 4: Remove an employee by ID (Admin only)</w:t>
      </w:r>
    </w:p>
    <w:p w14:paraId="5B4142D1" w14:textId="77777777" w:rsidR="00A5286E" w:rsidRDefault="00000000">
      <w:r>
        <w:t>Enter 4 -&gt; Input Employee ID -&gt; Confirm (Y/N). Employee removed, or "This employee does not exist!" / "Cancelled.".</w:t>
      </w:r>
    </w:p>
    <w:p w14:paraId="1DA51E50" w14:textId="0E62A68F" w:rsidR="00A5286E" w:rsidRDefault="002778AB">
      <w:pPr>
        <w:pStyle w:val="Heading2"/>
      </w:pPr>
      <w:r w:rsidRPr="002778AB">
        <w:rPr>
          <w:rFonts w:ascii="Calibri" w:eastAsiaTheme="minorEastAsia" w:hAnsi="Calibri" w:cstheme="minorBidi"/>
          <w:bCs w:val="0"/>
          <w:color w:val="C00000"/>
          <w:sz w:val="22"/>
          <w:szCs w:val="22"/>
        </w:rPr>
        <w:drawing>
          <wp:inline distT="0" distB="0" distL="0" distR="0" wp14:anchorId="08D6E5A9" wp14:editId="37352F41">
            <wp:extent cx="4410691" cy="1181265"/>
            <wp:effectExtent l="0" t="0" r="9525" b="0"/>
            <wp:docPr id="14381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6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8AB">
        <w:rPr>
          <w:rFonts w:ascii="Calibri" w:eastAsiaTheme="minorEastAsia" w:hAnsi="Calibri" w:cstheme="minorBidi"/>
          <w:bCs w:val="0"/>
          <w:color w:val="C00000"/>
          <w:sz w:val="22"/>
          <w:szCs w:val="22"/>
        </w:rPr>
        <w:t xml:space="preserve"> </w:t>
      </w:r>
      <w:r w:rsidR="00000000">
        <w:t>6.5. Feature 5: Search employees by attribute</w:t>
      </w:r>
    </w:p>
    <w:p w14:paraId="5BEAAF66" w14:textId="06EF92E7" w:rsidR="00BF6DC1" w:rsidRPr="00C9152D" w:rsidRDefault="00000000">
      <w:r>
        <w:t xml:space="preserve">Enter 5 -&gt; Choose attribute (1.ID </w:t>
      </w:r>
      <w:proofErr w:type="gramStart"/>
      <w:r>
        <w:t>2.Name</w:t>
      </w:r>
      <w:proofErr w:type="gramEnd"/>
      <w:r>
        <w:t xml:space="preserve"> </w:t>
      </w:r>
      <w:proofErr w:type="gramStart"/>
      <w:r>
        <w:t>3.Role</w:t>
      </w:r>
      <w:proofErr w:type="gramEnd"/>
      <w:r>
        <w:t xml:space="preserve"> </w:t>
      </w:r>
      <w:proofErr w:type="gramStart"/>
      <w:r>
        <w:t>4.Status</w:t>
      </w:r>
      <w:proofErr w:type="gramEnd"/>
      <w:r>
        <w:t>) -&gt; Input keyword -&gt; Displays all matching employees (case-insensitive substring match).</w:t>
      </w:r>
    </w:p>
    <w:p w14:paraId="2F992010" w14:textId="4931509B" w:rsidR="00A5286E" w:rsidRDefault="00BF6DC1">
      <w:r w:rsidRPr="00BF6DC1">
        <w:drawing>
          <wp:inline distT="0" distB="0" distL="0" distR="0" wp14:anchorId="03EE33BD" wp14:editId="6E49B0B9">
            <wp:extent cx="5486400" cy="1446530"/>
            <wp:effectExtent l="0" t="0" r="0" b="1270"/>
            <wp:docPr id="5340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7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C415" w14:textId="77777777" w:rsidR="00A5286E" w:rsidRDefault="00000000">
      <w:pPr>
        <w:pStyle w:val="Heading2"/>
      </w:pPr>
      <w:r>
        <w:t>6.6. Feature 6: Calculate monthly payroll</w:t>
      </w:r>
    </w:p>
    <w:p w14:paraId="7AC20AEE" w14:textId="77777777" w:rsidR="00A5286E" w:rsidRDefault="00000000">
      <w:r>
        <w:t>Enter 6 -&gt; Displays each active employee with their computed salary (polymorphic calculateSalary()), then the TOTAL payroll. Inactive employees are skipped.</w:t>
      </w:r>
    </w:p>
    <w:p w14:paraId="012A3A3C" w14:textId="09FE624B" w:rsidR="00A5286E" w:rsidRDefault="00C9152D">
      <w:r w:rsidRPr="00C9152D">
        <w:lastRenderedPageBreak/>
        <w:drawing>
          <wp:inline distT="0" distB="0" distL="0" distR="0" wp14:anchorId="7F0D8BEB" wp14:editId="3E800D2F">
            <wp:extent cx="5486400" cy="3044825"/>
            <wp:effectExtent l="0" t="0" r="0" b="3175"/>
            <wp:docPr id="2528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9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751" w14:textId="77777777" w:rsidR="00A5286E" w:rsidRDefault="00000000">
      <w:pPr>
        <w:pStyle w:val="Heading2"/>
      </w:pPr>
      <w:r>
        <w:t>6.7. Feature 7: Display employee list</w:t>
      </w:r>
    </w:p>
    <w:p w14:paraId="07D35F1F" w14:textId="77777777" w:rsidR="00A5286E" w:rsidRDefault="00000000">
      <w:r>
        <w:t>Enter 7 -&gt; Displays all employees in a formatted table (ID | Name | Role | Base | Day | Bonus | Status | Salary).</w:t>
      </w:r>
    </w:p>
    <w:p w14:paraId="52F4EE65" w14:textId="550512A4" w:rsidR="00A5286E" w:rsidRDefault="0071414E">
      <w:r w:rsidRPr="0071414E">
        <w:drawing>
          <wp:inline distT="0" distB="0" distL="0" distR="0" wp14:anchorId="3EA9080D" wp14:editId="022A0630">
            <wp:extent cx="5486400" cy="2732405"/>
            <wp:effectExtent l="0" t="0" r="0" b="0"/>
            <wp:docPr id="3413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7322" w14:textId="77777777" w:rsidR="00A5286E" w:rsidRDefault="00000000">
      <w:pPr>
        <w:pStyle w:val="Heading2"/>
      </w:pPr>
      <w:r>
        <w:t>6.8. Feature 8: Save data to file (Admin only)</w:t>
      </w:r>
    </w:p>
    <w:p w14:paraId="23CF9C0C" w14:textId="77777777" w:rsidR="00A5286E" w:rsidRDefault="00000000">
      <w:r>
        <w:t>Enter 8 -&gt; Writes all employees back to employees.txt in the 7-field format. Example: "Data saved to 'employees.txt' (N record(s))."</w:t>
      </w:r>
    </w:p>
    <w:p w14:paraId="6EA230C7" w14:textId="6C7FFDB7" w:rsidR="00A5286E" w:rsidRDefault="003F5668">
      <w:r w:rsidRPr="003F5668">
        <w:lastRenderedPageBreak/>
        <w:drawing>
          <wp:inline distT="0" distB="0" distL="0" distR="0" wp14:anchorId="053543DB" wp14:editId="6778CB19">
            <wp:extent cx="4324954" cy="657317"/>
            <wp:effectExtent l="0" t="0" r="0" b="9525"/>
            <wp:docPr id="12636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21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39E0" w14:textId="77777777" w:rsidR="00A5286E" w:rsidRDefault="00000000">
      <w:pPr>
        <w:pStyle w:val="Heading2"/>
      </w:pPr>
      <w:r>
        <w:t>6.9. Feature 9: Quit program</w:t>
      </w:r>
    </w:p>
    <w:p w14:paraId="3E5742AE" w14:textId="77777777" w:rsidR="00A5286E" w:rsidRDefault="00000000">
      <w:r>
        <w:t>Enter 9 -&gt; If unsaved changes are detected (dirty flag), prompts "Save before exit? (Y/N)". Then exits with "Goodbye!".</w:t>
      </w:r>
    </w:p>
    <w:p w14:paraId="34A5F42A" w14:textId="00EB9AC7" w:rsidR="00A5286E" w:rsidRDefault="006E3129">
      <w:r w:rsidRPr="006E3129">
        <w:drawing>
          <wp:inline distT="0" distB="0" distL="0" distR="0" wp14:anchorId="699D8328" wp14:editId="5ABD7E95">
            <wp:extent cx="4086795" cy="1638529"/>
            <wp:effectExtent l="0" t="0" r="0" b="0"/>
            <wp:docPr id="13014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4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B8C3" w14:textId="77777777" w:rsidR="00A5286E" w:rsidRDefault="00000000">
      <w:pPr>
        <w:pStyle w:val="Heading1"/>
      </w:pPr>
      <w:r>
        <w:t>7. OOP Concepts Applied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86E" w14:paraId="465E24AB" w14:textId="77777777">
        <w:trPr>
          <w:jc w:val="center"/>
        </w:trPr>
        <w:tc>
          <w:tcPr>
            <w:tcW w:w="2880" w:type="dxa"/>
          </w:tcPr>
          <w:p w14:paraId="2D80F1F3" w14:textId="77777777" w:rsidR="00A5286E" w:rsidRDefault="00000000">
            <w:r>
              <w:rPr>
                <w:b/>
                <w:sz w:val="20"/>
              </w:rPr>
              <w:t>OOP Concept</w:t>
            </w:r>
          </w:p>
        </w:tc>
        <w:tc>
          <w:tcPr>
            <w:tcW w:w="2880" w:type="dxa"/>
          </w:tcPr>
          <w:p w14:paraId="46CEBA57" w14:textId="77777777" w:rsidR="00A5286E" w:rsidRDefault="00000000">
            <w:r>
              <w:rPr>
                <w:b/>
                <w:sz w:val="20"/>
              </w:rPr>
              <w:t>Application</w:t>
            </w:r>
          </w:p>
        </w:tc>
        <w:tc>
          <w:tcPr>
            <w:tcW w:w="2880" w:type="dxa"/>
          </w:tcPr>
          <w:p w14:paraId="03CF64E4" w14:textId="77777777" w:rsidR="00A5286E" w:rsidRDefault="00000000">
            <w:r>
              <w:rPr>
                <w:b/>
                <w:sz w:val="20"/>
              </w:rPr>
              <w:t>Specific Example</w:t>
            </w:r>
          </w:p>
        </w:tc>
      </w:tr>
      <w:tr w:rsidR="00A5286E" w14:paraId="03DFA539" w14:textId="77777777">
        <w:trPr>
          <w:jc w:val="center"/>
        </w:trPr>
        <w:tc>
          <w:tcPr>
            <w:tcW w:w="2880" w:type="dxa"/>
          </w:tcPr>
          <w:p w14:paraId="24B1838C" w14:textId="77777777" w:rsidR="00A5286E" w:rsidRDefault="00000000">
            <w:r>
              <w:rPr>
                <w:sz w:val="20"/>
              </w:rPr>
              <w:t>Abstraction</w:t>
            </w:r>
          </w:p>
        </w:tc>
        <w:tc>
          <w:tcPr>
            <w:tcW w:w="2880" w:type="dxa"/>
          </w:tcPr>
          <w:p w14:paraId="49105A04" w14:textId="77777777" w:rsidR="00A5286E" w:rsidRDefault="00000000">
            <w:r>
              <w:rPr>
                <w:sz w:val="20"/>
              </w:rPr>
              <w:t>Abstract base classes define common interfaces</w:t>
            </w:r>
          </w:p>
        </w:tc>
        <w:tc>
          <w:tcPr>
            <w:tcW w:w="2880" w:type="dxa"/>
          </w:tcPr>
          <w:p w14:paraId="135A2239" w14:textId="77777777" w:rsidR="00A5286E" w:rsidRDefault="00000000">
            <w:r>
              <w:rPr>
                <w:sz w:val="20"/>
              </w:rPr>
              <w:t>Employee.roleAllowance(); Account.getAllowedFeatures(); interface Payable</w:t>
            </w:r>
          </w:p>
        </w:tc>
      </w:tr>
      <w:tr w:rsidR="00A5286E" w14:paraId="46CCD846" w14:textId="77777777">
        <w:trPr>
          <w:jc w:val="center"/>
        </w:trPr>
        <w:tc>
          <w:tcPr>
            <w:tcW w:w="2880" w:type="dxa"/>
          </w:tcPr>
          <w:p w14:paraId="35D23E3F" w14:textId="77777777" w:rsidR="00A5286E" w:rsidRDefault="00000000">
            <w:r>
              <w:rPr>
                <w:sz w:val="20"/>
              </w:rPr>
              <w:t>Inheritance</w:t>
            </w:r>
          </w:p>
        </w:tc>
        <w:tc>
          <w:tcPr>
            <w:tcW w:w="2880" w:type="dxa"/>
          </w:tcPr>
          <w:p w14:paraId="5DAAB5C0" w14:textId="77777777" w:rsidR="00A5286E" w:rsidRDefault="00000000">
            <w:r>
              <w:rPr>
                <w:sz w:val="20"/>
              </w:rPr>
              <w:t>Subclasses reuse base state and behaviour</w:t>
            </w:r>
          </w:p>
        </w:tc>
        <w:tc>
          <w:tcPr>
            <w:tcW w:w="2880" w:type="dxa"/>
          </w:tcPr>
          <w:p w14:paraId="790B6FCC" w14:textId="77777777" w:rsidR="00A5286E" w:rsidRDefault="00000000">
            <w:r>
              <w:rPr>
                <w:sz w:val="20"/>
              </w:rPr>
              <w:t>Developer extends Employee; Admin extends Account</w:t>
            </w:r>
          </w:p>
        </w:tc>
      </w:tr>
      <w:tr w:rsidR="00A5286E" w14:paraId="31D8A302" w14:textId="77777777">
        <w:trPr>
          <w:jc w:val="center"/>
        </w:trPr>
        <w:tc>
          <w:tcPr>
            <w:tcW w:w="2880" w:type="dxa"/>
          </w:tcPr>
          <w:p w14:paraId="3B91D650" w14:textId="77777777" w:rsidR="00A5286E" w:rsidRDefault="00000000">
            <w:r>
              <w:rPr>
                <w:sz w:val="20"/>
              </w:rPr>
              <w:t>Polymorphism</w:t>
            </w:r>
          </w:p>
        </w:tc>
        <w:tc>
          <w:tcPr>
            <w:tcW w:w="2880" w:type="dxa"/>
          </w:tcPr>
          <w:p w14:paraId="64D78F94" w14:textId="77777777" w:rsidR="00A5286E" w:rsidRDefault="00000000">
            <w:r>
              <w:rPr>
                <w:sz w:val="20"/>
              </w:rPr>
              <w:t>Overridden methods drive behaviour without if-else</w:t>
            </w:r>
          </w:p>
        </w:tc>
        <w:tc>
          <w:tcPr>
            <w:tcW w:w="2880" w:type="dxa"/>
          </w:tcPr>
          <w:p w14:paraId="3CAC1CC6" w14:textId="77777777" w:rsidR="00A5286E" w:rsidRDefault="00000000">
            <w:r>
              <w:rPr>
                <w:sz w:val="20"/>
              </w:rPr>
              <w:t>calculateSalary() uses roleAllowance(); menu uses canAccess()</w:t>
            </w:r>
          </w:p>
        </w:tc>
      </w:tr>
      <w:tr w:rsidR="00A5286E" w14:paraId="7B1DF7D6" w14:textId="77777777">
        <w:trPr>
          <w:jc w:val="center"/>
        </w:trPr>
        <w:tc>
          <w:tcPr>
            <w:tcW w:w="2880" w:type="dxa"/>
          </w:tcPr>
          <w:p w14:paraId="5EF25DB7" w14:textId="77777777" w:rsidR="00A5286E" w:rsidRDefault="00000000">
            <w:r>
              <w:rPr>
                <w:sz w:val="20"/>
              </w:rPr>
              <w:t>Encapsulation</w:t>
            </w:r>
          </w:p>
        </w:tc>
        <w:tc>
          <w:tcPr>
            <w:tcW w:w="2880" w:type="dxa"/>
          </w:tcPr>
          <w:p w14:paraId="13021518" w14:textId="77777777" w:rsidR="00A5286E" w:rsidRDefault="00000000">
            <w:r>
              <w:rPr>
                <w:sz w:val="20"/>
              </w:rPr>
              <w:t>Private fields with controlled access</w:t>
            </w:r>
          </w:p>
        </w:tc>
        <w:tc>
          <w:tcPr>
            <w:tcW w:w="2880" w:type="dxa"/>
          </w:tcPr>
          <w:p w14:paraId="51EFE481" w14:textId="77777777" w:rsidR="00A5286E" w:rsidRDefault="00000000">
            <w:r>
              <w:rPr>
                <w:sz w:val="20"/>
              </w:rPr>
              <w:t>Employee.setWorkingDays() (0-26); Account hides password</w:t>
            </w:r>
          </w:p>
        </w:tc>
      </w:tr>
      <w:tr w:rsidR="00A5286E" w14:paraId="74975D09" w14:textId="77777777">
        <w:trPr>
          <w:jc w:val="center"/>
        </w:trPr>
        <w:tc>
          <w:tcPr>
            <w:tcW w:w="2880" w:type="dxa"/>
          </w:tcPr>
          <w:p w14:paraId="47B9B7D1" w14:textId="77777777" w:rsidR="00A5286E" w:rsidRDefault="00000000">
            <w:r>
              <w:rPr>
                <w:sz w:val="20"/>
              </w:rPr>
              <w:t>Open/Closed</w:t>
            </w:r>
          </w:p>
        </w:tc>
        <w:tc>
          <w:tcPr>
            <w:tcW w:w="2880" w:type="dxa"/>
          </w:tcPr>
          <w:p w14:paraId="3ACD9622" w14:textId="77777777" w:rsidR="00A5286E" w:rsidRDefault="00000000">
            <w:r>
              <w:rPr>
                <w:sz w:val="20"/>
              </w:rPr>
              <w:t>Extend without modifying existing logic</w:t>
            </w:r>
          </w:p>
        </w:tc>
        <w:tc>
          <w:tcPr>
            <w:tcW w:w="2880" w:type="dxa"/>
          </w:tcPr>
          <w:p w14:paraId="7C055B95" w14:textId="77777777" w:rsidR="00A5286E" w:rsidRDefault="00000000">
            <w:r>
              <w:rPr>
                <w:sz w:val="20"/>
              </w:rPr>
              <w:t>Add a new role/account = one new subclass only</w:t>
            </w:r>
          </w:p>
        </w:tc>
      </w:tr>
    </w:tbl>
    <w:p w14:paraId="6DD9107D" w14:textId="77777777" w:rsidR="00A5286E" w:rsidRDefault="00000000">
      <w:pPr>
        <w:pStyle w:val="Heading1"/>
      </w:pPr>
      <w:r>
        <w:t>8. Conclusion</w:t>
      </w:r>
    </w:p>
    <w:p w14:paraId="3B5A6CBE" w14:textId="77777777" w:rsidR="00A5286E" w:rsidRDefault="00000000">
      <w:pPr>
        <w:pStyle w:val="Heading2"/>
      </w:pPr>
      <w:r>
        <w:t>8.1. Achievements</w:t>
      </w:r>
    </w:p>
    <w:p w14:paraId="170A8D11" w14:textId="77777777" w:rsidR="00A5286E" w:rsidRDefault="00000000">
      <w:pPr>
        <w:pStyle w:val="ListBullet"/>
      </w:pPr>
      <w:r>
        <w:t>Implemented all 9 features for employee management and payroll.</w:t>
      </w:r>
    </w:p>
    <w:p w14:paraId="0AD28910" w14:textId="77777777" w:rsidR="00A5286E" w:rsidRDefault="00000000">
      <w:pPr>
        <w:pStyle w:val="ListBullet"/>
      </w:pPr>
      <w:r>
        <w:t>Added a role-based authorization layer (login + Admin/Staff permissions).</w:t>
      </w:r>
    </w:p>
    <w:p w14:paraId="49E0F404" w14:textId="77777777" w:rsidR="00A5286E" w:rsidRDefault="00000000">
      <w:pPr>
        <w:pStyle w:val="ListBullet"/>
      </w:pPr>
      <w:r>
        <w:t>Applied OOP principles to both the employee model and the authorization model.</w:t>
      </w:r>
    </w:p>
    <w:p w14:paraId="55FE290D" w14:textId="77777777" w:rsidR="00A5286E" w:rsidRDefault="00000000">
      <w:pPr>
        <w:pStyle w:val="ListBullet"/>
      </w:pPr>
      <w:r>
        <w:t>Strict validation: regex (ID), value ranges, role/status sets, unique ID.</w:t>
      </w:r>
    </w:p>
    <w:p w14:paraId="1279AB45" w14:textId="77777777" w:rsidR="00A5286E" w:rsidRDefault="00000000">
      <w:pPr>
        <w:pStyle w:val="ListBullet"/>
      </w:pPr>
      <w:r>
        <w:t>Polymorphic salary calculation and polymorphic access control (no if-else on role).</w:t>
      </w:r>
    </w:p>
    <w:p w14:paraId="60AC3DD9" w14:textId="77777777" w:rsidR="00A5286E" w:rsidRDefault="00000000">
      <w:pPr>
        <w:pStyle w:val="ListBullet"/>
      </w:pPr>
      <w:r>
        <w:t>Monthly payroll counts active employees only.</w:t>
      </w:r>
    </w:p>
    <w:p w14:paraId="4ACD881F" w14:textId="77777777" w:rsidR="00A5286E" w:rsidRDefault="00000000">
      <w:pPr>
        <w:pStyle w:val="ListBullet"/>
      </w:pPr>
      <w:r>
        <w:t>Safe file loading: malformed lines are skipped and reported, never crashing.</w:t>
      </w:r>
    </w:p>
    <w:p w14:paraId="49EBE261" w14:textId="77777777" w:rsidR="00A5286E" w:rsidRDefault="00000000">
      <w:pPr>
        <w:pStyle w:val="Heading2"/>
      </w:pPr>
      <w:r>
        <w:lastRenderedPageBreak/>
        <w:t>8.2. Challenges &amp;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5286E" w14:paraId="76FB527B" w14:textId="77777777">
        <w:trPr>
          <w:jc w:val="center"/>
        </w:trPr>
        <w:tc>
          <w:tcPr>
            <w:tcW w:w="4320" w:type="dxa"/>
          </w:tcPr>
          <w:p w14:paraId="79588A43" w14:textId="77777777" w:rsidR="00A5286E" w:rsidRDefault="00000000">
            <w:r>
              <w:rPr>
                <w:b/>
                <w:sz w:val="20"/>
              </w:rPr>
              <w:t>Challenge</w:t>
            </w:r>
          </w:p>
        </w:tc>
        <w:tc>
          <w:tcPr>
            <w:tcW w:w="4320" w:type="dxa"/>
          </w:tcPr>
          <w:p w14:paraId="54BD232D" w14:textId="77777777" w:rsidR="00A5286E" w:rsidRDefault="00000000">
            <w:r>
              <w:rPr>
                <w:b/>
                <w:sz w:val="20"/>
              </w:rPr>
              <w:t>Solution</w:t>
            </w:r>
          </w:p>
        </w:tc>
      </w:tr>
      <w:tr w:rsidR="00A5286E" w14:paraId="14A6D034" w14:textId="77777777">
        <w:trPr>
          <w:jc w:val="center"/>
        </w:trPr>
        <w:tc>
          <w:tcPr>
            <w:tcW w:w="4320" w:type="dxa"/>
          </w:tcPr>
          <w:p w14:paraId="2298306C" w14:textId="77777777" w:rsidR="00A5286E" w:rsidRDefault="00000000">
            <w:r>
              <w:rPr>
                <w:sz w:val="20"/>
              </w:rPr>
              <w:t>Different allowance per role without if-else</w:t>
            </w:r>
          </w:p>
        </w:tc>
        <w:tc>
          <w:tcPr>
            <w:tcW w:w="4320" w:type="dxa"/>
          </w:tcPr>
          <w:p w14:paraId="43865CE7" w14:textId="77777777" w:rsidR="00A5286E" w:rsidRDefault="00000000">
            <w:r>
              <w:rPr>
                <w:sz w:val="20"/>
              </w:rPr>
              <w:t>Abstract Employee + roleAllowance() overridden in each subclass</w:t>
            </w:r>
          </w:p>
        </w:tc>
      </w:tr>
      <w:tr w:rsidR="00A5286E" w14:paraId="13777978" w14:textId="77777777">
        <w:trPr>
          <w:jc w:val="center"/>
        </w:trPr>
        <w:tc>
          <w:tcPr>
            <w:tcW w:w="4320" w:type="dxa"/>
          </w:tcPr>
          <w:p w14:paraId="5E8E1CE7" w14:textId="77777777" w:rsidR="00A5286E" w:rsidRDefault="00000000">
            <w:r>
              <w:rPr>
                <w:sz w:val="20"/>
              </w:rPr>
              <w:t>Role-based access without if-else on role</w:t>
            </w:r>
          </w:p>
        </w:tc>
        <w:tc>
          <w:tcPr>
            <w:tcW w:w="4320" w:type="dxa"/>
          </w:tcPr>
          <w:p w14:paraId="0CF7A4BC" w14:textId="77777777" w:rsidR="00A5286E" w:rsidRDefault="00000000">
            <w:r>
              <w:rPr>
                <w:sz w:val="20"/>
              </w:rPr>
              <w:t>Abstract Account + getAllowedFeatures() overridden; menu calls canAccess()</w:t>
            </w:r>
          </w:p>
        </w:tc>
      </w:tr>
      <w:tr w:rsidR="00A5286E" w14:paraId="38CEFDE1" w14:textId="77777777">
        <w:trPr>
          <w:jc w:val="center"/>
        </w:trPr>
        <w:tc>
          <w:tcPr>
            <w:tcW w:w="4320" w:type="dxa"/>
          </w:tcPr>
          <w:p w14:paraId="697BBAC5" w14:textId="77777777" w:rsidR="00A5286E" w:rsidRDefault="00000000">
            <w:r>
              <w:rPr>
                <w:sz w:val="20"/>
              </w:rPr>
              <w:t>Salary formula not provided by the assignment</w:t>
            </w:r>
          </w:p>
        </w:tc>
        <w:tc>
          <w:tcPr>
            <w:tcW w:w="4320" w:type="dxa"/>
          </w:tcPr>
          <w:p w14:paraId="4AB91106" w14:textId="77777777" w:rsidR="00A5286E" w:rsidRDefault="00000000">
            <w:r>
              <w:rPr>
                <w:sz w:val="20"/>
              </w:rPr>
              <w:t>Self-defined a transparent formula and justified it</w:t>
            </w:r>
          </w:p>
        </w:tc>
      </w:tr>
      <w:tr w:rsidR="00A5286E" w14:paraId="18954279" w14:textId="77777777">
        <w:trPr>
          <w:jc w:val="center"/>
        </w:trPr>
        <w:tc>
          <w:tcPr>
            <w:tcW w:w="4320" w:type="dxa"/>
          </w:tcPr>
          <w:p w14:paraId="77EE6D63" w14:textId="77777777" w:rsidR="00A5286E" w:rsidRDefault="00000000">
            <w:r>
              <w:rPr>
                <w:sz w:val="20"/>
              </w:rPr>
              <w:t>Reading a file that may contain erroneous data</w:t>
            </w:r>
          </w:p>
        </w:tc>
        <w:tc>
          <w:tcPr>
            <w:tcW w:w="4320" w:type="dxa"/>
          </w:tcPr>
          <w:p w14:paraId="10E76834" w14:textId="77777777" w:rsidR="00A5286E" w:rsidRDefault="00000000">
            <w:r>
              <w:rPr>
                <w:sz w:val="20"/>
              </w:rPr>
              <w:t>try-catch + field-count + per-field validation; skip &amp; count invalid lines</w:t>
            </w:r>
          </w:p>
        </w:tc>
      </w:tr>
      <w:tr w:rsidR="00A5286E" w14:paraId="2C0AC0E5" w14:textId="77777777">
        <w:trPr>
          <w:jc w:val="center"/>
        </w:trPr>
        <w:tc>
          <w:tcPr>
            <w:tcW w:w="4320" w:type="dxa"/>
          </w:tcPr>
          <w:p w14:paraId="3123DC8C" w14:textId="77777777" w:rsidR="00A5286E" w:rsidRDefault="00000000">
            <w:r>
              <w:rPr>
                <w:sz w:val="20"/>
              </w:rPr>
              <w:t>Inconsistent number formatting across locales</w:t>
            </w:r>
          </w:p>
        </w:tc>
        <w:tc>
          <w:tcPr>
            <w:tcW w:w="4320" w:type="dxa"/>
          </w:tcPr>
          <w:p w14:paraId="47D0B05D" w14:textId="77777777" w:rsidR="00A5286E" w:rsidRDefault="00000000">
            <w:r>
              <w:rPr>
                <w:sz w:val="20"/>
              </w:rPr>
              <w:t>Locale.setDefault(Locale.US)</w:t>
            </w:r>
          </w:p>
        </w:tc>
      </w:tr>
    </w:tbl>
    <w:p w14:paraId="3396D441" w14:textId="77777777" w:rsidR="00F50D72" w:rsidRDefault="00F50D72"/>
    <w:sectPr w:rsidR="00F50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039483">
    <w:abstractNumId w:val="8"/>
  </w:num>
  <w:num w:numId="2" w16cid:durableId="1618759906">
    <w:abstractNumId w:val="6"/>
  </w:num>
  <w:num w:numId="3" w16cid:durableId="283925314">
    <w:abstractNumId w:val="5"/>
  </w:num>
  <w:num w:numId="4" w16cid:durableId="405618138">
    <w:abstractNumId w:val="4"/>
  </w:num>
  <w:num w:numId="5" w16cid:durableId="1980917305">
    <w:abstractNumId w:val="7"/>
  </w:num>
  <w:num w:numId="6" w16cid:durableId="1926693765">
    <w:abstractNumId w:val="3"/>
  </w:num>
  <w:num w:numId="7" w16cid:durableId="197469143">
    <w:abstractNumId w:val="2"/>
  </w:num>
  <w:num w:numId="8" w16cid:durableId="1361472179">
    <w:abstractNumId w:val="1"/>
  </w:num>
  <w:num w:numId="9" w16cid:durableId="195737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20"/>
    <w:rsid w:val="0015074B"/>
    <w:rsid w:val="00155696"/>
    <w:rsid w:val="002219FB"/>
    <w:rsid w:val="002778AB"/>
    <w:rsid w:val="0029639D"/>
    <w:rsid w:val="00326F90"/>
    <w:rsid w:val="0037497B"/>
    <w:rsid w:val="003F5668"/>
    <w:rsid w:val="00402987"/>
    <w:rsid w:val="00403145"/>
    <w:rsid w:val="004D7CEF"/>
    <w:rsid w:val="00510971"/>
    <w:rsid w:val="00592860"/>
    <w:rsid w:val="006E3129"/>
    <w:rsid w:val="0071414E"/>
    <w:rsid w:val="007F1243"/>
    <w:rsid w:val="008E664E"/>
    <w:rsid w:val="00A5286E"/>
    <w:rsid w:val="00AA1D8D"/>
    <w:rsid w:val="00B47730"/>
    <w:rsid w:val="00B748D9"/>
    <w:rsid w:val="00BF3DFA"/>
    <w:rsid w:val="00BF6DC1"/>
    <w:rsid w:val="00C22703"/>
    <w:rsid w:val="00C9152D"/>
    <w:rsid w:val="00CA56DC"/>
    <w:rsid w:val="00CA5C88"/>
    <w:rsid w:val="00CB0664"/>
    <w:rsid w:val="00CF4DBE"/>
    <w:rsid w:val="00D02A8A"/>
    <w:rsid w:val="00D61400"/>
    <w:rsid w:val="00F21622"/>
    <w:rsid w:val="00F50D72"/>
    <w:rsid w:val="00F71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1AA80E"/>
  <w14:defaultImageDpi w14:val="300"/>
  <w15:docId w15:val="{1348E73A-8864-4F46-8400-AC075BB3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2029</Words>
  <Characters>11567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Khương Nguyễn Phú</cp:lastModifiedBy>
  <cp:revision>28</cp:revision>
  <dcterms:created xsi:type="dcterms:W3CDTF">2013-12-23T23:15:00Z</dcterms:created>
  <dcterms:modified xsi:type="dcterms:W3CDTF">2026-06-23T16:18:00Z</dcterms:modified>
  <cp:category/>
</cp:coreProperties>
</file>