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D8946" w14:textId="11A8DA81" w:rsidR="005170FC" w:rsidRDefault="0006152F" w:rsidP="0006152F">
      <w:r w:rsidRPr="0006152F">
        <w:rPr>
          <w:noProof/>
        </w:rPr>
        <w:drawing>
          <wp:anchor distT="0" distB="0" distL="114300" distR="114300" simplePos="0" relativeHeight="251658240" behindDoc="0" locked="0" layoutInCell="1" allowOverlap="1" wp14:anchorId="15D3407C" wp14:editId="612D0891">
            <wp:simplePos x="0" y="0"/>
            <wp:positionH relativeFrom="column">
              <wp:posOffset>-1242588</wp:posOffset>
            </wp:positionH>
            <wp:positionV relativeFrom="paragraph">
              <wp:posOffset>-1140737</wp:posOffset>
            </wp:positionV>
            <wp:extent cx="8057584" cy="10518025"/>
            <wp:effectExtent l="0" t="0" r="635" b="0"/>
            <wp:wrapNone/>
            <wp:docPr id="1739675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675404" name=""/>
                    <pic:cNvPicPr/>
                  </pic:nvPicPr>
                  <pic:blipFill>
                    <a:blip r:embed="rId6"/>
                    <a:stretch>
                      <a:fillRect/>
                    </a:stretch>
                  </pic:blipFill>
                  <pic:spPr>
                    <a:xfrm>
                      <a:off x="0" y="0"/>
                      <a:ext cx="8063190" cy="10525342"/>
                    </a:xfrm>
                    <a:prstGeom prst="rect">
                      <a:avLst/>
                    </a:prstGeom>
                  </pic:spPr>
                </pic:pic>
              </a:graphicData>
            </a:graphic>
            <wp14:sizeRelH relativeFrom="page">
              <wp14:pctWidth>0</wp14:pctWidth>
            </wp14:sizeRelH>
            <wp14:sizeRelV relativeFrom="page">
              <wp14:pctHeight>0</wp14:pctHeight>
            </wp14:sizeRelV>
          </wp:anchor>
        </w:drawing>
      </w:r>
    </w:p>
    <w:p w14:paraId="46DEA9B8" w14:textId="77777777" w:rsidR="0006152F" w:rsidRDefault="0006152F" w:rsidP="0006152F"/>
    <w:p w14:paraId="196A21BF" w14:textId="77777777" w:rsidR="0006152F" w:rsidRDefault="0006152F" w:rsidP="0006152F"/>
    <w:p w14:paraId="0AC28F4E" w14:textId="77777777" w:rsidR="0006152F" w:rsidRDefault="0006152F" w:rsidP="0006152F"/>
    <w:p w14:paraId="571B11BC" w14:textId="77777777" w:rsidR="0006152F" w:rsidRDefault="0006152F" w:rsidP="0006152F"/>
    <w:p w14:paraId="2292EA62" w14:textId="77777777" w:rsidR="0006152F" w:rsidRDefault="0006152F" w:rsidP="0006152F"/>
    <w:p w14:paraId="3A4B99D9" w14:textId="77777777" w:rsidR="0006152F" w:rsidRDefault="0006152F" w:rsidP="0006152F"/>
    <w:p w14:paraId="7119F3D8" w14:textId="77777777" w:rsidR="0006152F" w:rsidRDefault="0006152F" w:rsidP="0006152F"/>
    <w:p w14:paraId="7A5F4921" w14:textId="77777777" w:rsidR="0006152F" w:rsidRDefault="0006152F" w:rsidP="0006152F"/>
    <w:p w14:paraId="7C352768" w14:textId="77777777" w:rsidR="0006152F" w:rsidRDefault="0006152F" w:rsidP="0006152F"/>
    <w:p w14:paraId="10A664F3" w14:textId="77777777" w:rsidR="0006152F" w:rsidRDefault="0006152F" w:rsidP="0006152F"/>
    <w:p w14:paraId="4B1B7E0E" w14:textId="77777777" w:rsidR="0006152F" w:rsidRDefault="0006152F" w:rsidP="0006152F"/>
    <w:p w14:paraId="6E1D8E28" w14:textId="77777777" w:rsidR="0006152F" w:rsidRDefault="0006152F" w:rsidP="0006152F"/>
    <w:p w14:paraId="77D9EF90" w14:textId="77777777" w:rsidR="0006152F" w:rsidRDefault="0006152F" w:rsidP="0006152F"/>
    <w:p w14:paraId="692105BB" w14:textId="77777777" w:rsidR="0006152F" w:rsidRDefault="0006152F" w:rsidP="0006152F"/>
    <w:p w14:paraId="36A92952" w14:textId="77777777" w:rsidR="0006152F" w:rsidRDefault="0006152F" w:rsidP="0006152F"/>
    <w:p w14:paraId="0F5BCA88" w14:textId="77777777" w:rsidR="0006152F" w:rsidRDefault="0006152F" w:rsidP="0006152F"/>
    <w:p w14:paraId="695002E8" w14:textId="77777777" w:rsidR="0006152F" w:rsidRDefault="0006152F" w:rsidP="0006152F"/>
    <w:p w14:paraId="51A96F0C" w14:textId="77777777" w:rsidR="0006152F" w:rsidRDefault="0006152F" w:rsidP="0006152F"/>
    <w:p w14:paraId="2192F060" w14:textId="77777777" w:rsidR="0006152F" w:rsidRDefault="0006152F" w:rsidP="0006152F"/>
    <w:p w14:paraId="626D293A" w14:textId="77777777" w:rsidR="0006152F" w:rsidRDefault="0006152F" w:rsidP="0006152F"/>
    <w:p w14:paraId="1AFD495F" w14:textId="77777777" w:rsidR="0006152F" w:rsidRDefault="0006152F" w:rsidP="0006152F"/>
    <w:p w14:paraId="1A7DDC7B" w14:textId="77777777" w:rsidR="0006152F" w:rsidRDefault="0006152F" w:rsidP="0006152F"/>
    <w:p w14:paraId="7307C868" w14:textId="77777777" w:rsidR="0006152F" w:rsidRDefault="0006152F" w:rsidP="0006152F"/>
    <w:p w14:paraId="7B935190" w14:textId="77777777" w:rsidR="0006152F" w:rsidRDefault="0006152F" w:rsidP="0006152F"/>
    <w:p w14:paraId="44E197B1" w14:textId="77777777" w:rsidR="0006152F" w:rsidRDefault="0006152F" w:rsidP="0006152F"/>
    <w:p w14:paraId="02E336A5" w14:textId="77777777" w:rsidR="00FF1B5B" w:rsidRPr="00F54900" w:rsidRDefault="00FF1B5B" w:rsidP="00FF1B5B">
      <w:pPr>
        <w:rPr>
          <w:b/>
          <w:bCs/>
          <w:sz w:val="28"/>
          <w:szCs w:val="28"/>
        </w:rPr>
      </w:pPr>
      <w:r w:rsidRPr="00F54900">
        <w:rPr>
          <w:b/>
          <w:bCs/>
          <w:sz w:val="28"/>
          <w:szCs w:val="28"/>
        </w:rPr>
        <w:lastRenderedPageBreak/>
        <w:t>1. Objective</w:t>
      </w:r>
    </w:p>
    <w:p w14:paraId="61B419BA" w14:textId="77777777" w:rsidR="00FF1B5B" w:rsidRPr="00FF1B5B" w:rsidRDefault="00FF1B5B" w:rsidP="00FF1B5B">
      <w:r w:rsidRPr="00FF1B5B">
        <w:t xml:space="preserve">The objective of this practical lab is to develop an </w:t>
      </w:r>
      <w:proofErr w:type="gramStart"/>
      <w:r w:rsidRPr="00FF1B5B">
        <w:t>in depth</w:t>
      </w:r>
      <w:proofErr w:type="gramEnd"/>
      <w:r w:rsidRPr="00FF1B5B">
        <w:t xml:space="preserve"> understanding of entities, attributes, functional </w:t>
      </w:r>
      <w:proofErr w:type="gramStart"/>
      <w:r w:rsidRPr="00FF1B5B">
        <w:t>dependencies ,</w:t>
      </w:r>
      <w:proofErr w:type="gramEnd"/>
      <w:r w:rsidRPr="00FF1B5B">
        <w:t xml:space="preserve"> and keys within a database context. Through this report, the group will practice analyzing the data structure for the "Household Cleaning Robot Sales &amp; Maintenance Management System" project, identifying relationships to ensure data integrity.</w:t>
      </w:r>
    </w:p>
    <w:p w14:paraId="554BE0D8" w14:textId="77777777" w:rsidR="00FF1B5B" w:rsidRDefault="00FF1B5B" w:rsidP="00FF1B5B">
      <w:pPr>
        <w:rPr>
          <w:b/>
          <w:bCs/>
          <w:sz w:val="28"/>
          <w:szCs w:val="28"/>
        </w:rPr>
      </w:pPr>
      <w:r w:rsidRPr="00F54900">
        <w:rPr>
          <w:b/>
          <w:bCs/>
          <w:sz w:val="28"/>
          <w:szCs w:val="28"/>
        </w:rPr>
        <w:t>2. Entity Analysis, Attributes, FDs and Keys</w:t>
      </w:r>
    </w:p>
    <w:p w14:paraId="1B206489" w14:textId="6B54B0B8" w:rsidR="006B2F79" w:rsidRPr="006B2F79" w:rsidRDefault="006B2F79" w:rsidP="00A465BD">
      <w:pPr>
        <w:ind w:firstLine="720"/>
        <w:rPr>
          <w:sz w:val="28"/>
          <w:szCs w:val="28"/>
        </w:rPr>
      </w:pPr>
      <w:r w:rsidRPr="006B2F79">
        <w:rPr>
          <w:sz w:val="28"/>
          <w:szCs w:val="28"/>
        </w:rPr>
        <w:t>The "Household Cleaning Robot Sales &amp; Maintenance Management System" is structured around four core functional modules: User Management, which handles customer and employee data; Product &amp; Inventory Management, which tracks robot models and individual units</w:t>
      </w:r>
      <w:r w:rsidR="00251537">
        <w:rPr>
          <w:sz w:val="28"/>
          <w:szCs w:val="28"/>
        </w:rPr>
        <w:t>,</w:t>
      </w:r>
      <w:r w:rsidRPr="006B2F79">
        <w:rPr>
          <w:sz w:val="28"/>
          <w:szCs w:val="28"/>
        </w:rPr>
        <w:t xml:space="preserve"> Sales &amp; Transactions Management, which covers orders, payments, and warranty registrations</w:t>
      </w:r>
      <w:r w:rsidR="00251537">
        <w:rPr>
          <w:sz w:val="28"/>
          <w:szCs w:val="28"/>
        </w:rPr>
        <w:t>,</w:t>
      </w:r>
      <w:r w:rsidRPr="006B2F79">
        <w:rPr>
          <w:sz w:val="28"/>
          <w:szCs w:val="28"/>
        </w:rPr>
        <w:t xml:space="preserve"> and Maintenance, Repair &amp; IoT Extension, which manages service requests, maintenance records, and device logs. The following section provides a detailed analysis of the entities, attributes, functional dependencies, and keys within each module.</w:t>
      </w:r>
    </w:p>
    <w:p w14:paraId="5AFD9B01" w14:textId="77777777" w:rsidR="00FF1B5B" w:rsidRPr="00F54900" w:rsidRDefault="00FF1B5B" w:rsidP="00FF1B5B">
      <w:pPr>
        <w:rPr>
          <w:b/>
          <w:bCs/>
          <w:sz w:val="24"/>
          <w:szCs w:val="24"/>
        </w:rPr>
      </w:pPr>
      <w:r w:rsidRPr="00F54900">
        <w:rPr>
          <w:b/>
          <w:bCs/>
          <w:sz w:val="24"/>
          <w:szCs w:val="24"/>
        </w:rPr>
        <w:t>2.1. User Management Entity Group</w:t>
      </w:r>
    </w:p>
    <w:p w14:paraId="0ECCE0CB" w14:textId="0A95C26E" w:rsidR="002B6C57" w:rsidRDefault="00FF1B5B" w:rsidP="00FF1B5B">
      <w:pPr>
        <w:rPr>
          <w:b/>
          <w:bCs/>
        </w:rPr>
      </w:pPr>
      <w:r w:rsidRPr="00FF1B5B">
        <w:rPr>
          <w:b/>
          <w:bCs/>
        </w:rPr>
        <w:t>Entity: Customer</w:t>
      </w:r>
    </w:p>
    <w:p w14:paraId="3CBCE2C5" w14:textId="171ED743" w:rsidR="004168D3" w:rsidRPr="004168D3" w:rsidRDefault="004168D3" w:rsidP="004168D3">
      <w:pPr>
        <w:pStyle w:val="ListParagraph"/>
        <w:numPr>
          <w:ilvl w:val="0"/>
          <w:numId w:val="10"/>
        </w:numPr>
        <w:rPr>
          <w:rFonts w:ascii="Times New Roman" w:hAnsi="Times New Roman" w:cs="Times New Roman"/>
        </w:rPr>
      </w:pPr>
      <w:r w:rsidRPr="004168D3">
        <w:rPr>
          <w:rFonts w:ascii="Times New Roman" w:hAnsi="Times New Roman" w:cs="Times New Roman"/>
          <w:b/>
          <w:bCs/>
        </w:rPr>
        <w:t>Description</w:t>
      </w:r>
      <w:r w:rsidRPr="004168D3">
        <w:rPr>
          <w:rFonts w:ascii="Times New Roman" w:hAnsi="Times New Roman" w:cs="Times New Roman"/>
        </w:rPr>
        <w:t>: This entity manages all external client identities within the system. Data is gathered from the online customer registration form and account profile settings. It maintains essential personal profiles, communication details, and encrypted login credentials, serving as the foundational anchor for product sales, warranty registrations, and after-sales service requests.</w:t>
      </w:r>
    </w:p>
    <w:p w14:paraId="303B59F7" w14:textId="1356DD4E" w:rsidR="00FF1B5B" w:rsidRPr="00FF1B5B" w:rsidRDefault="00FF1B5B" w:rsidP="00FF1B5B">
      <w:pPr>
        <w:pStyle w:val="ListParagraph"/>
        <w:numPr>
          <w:ilvl w:val="0"/>
          <w:numId w:val="10"/>
        </w:numPr>
      </w:pPr>
      <w:r w:rsidRPr="00FF1B5B">
        <w:rPr>
          <w:b/>
          <w:bCs/>
        </w:rPr>
        <w:t>Attributes:</w:t>
      </w:r>
      <w:r w:rsidRPr="00FF1B5B">
        <w:t xml:space="preserve"> </w:t>
      </w:r>
      <w:proofErr w:type="spellStart"/>
      <w:r w:rsidRPr="00FF1B5B">
        <w:t>CustomerID</w:t>
      </w:r>
      <w:proofErr w:type="spellEnd"/>
      <w:r w:rsidRPr="00FF1B5B">
        <w:t xml:space="preserve">, </w:t>
      </w:r>
      <w:proofErr w:type="spellStart"/>
      <w:r w:rsidRPr="00FF1B5B">
        <w:t>FullName</w:t>
      </w:r>
      <w:proofErr w:type="spellEnd"/>
      <w:r w:rsidRPr="00FF1B5B">
        <w:t xml:space="preserve">, </w:t>
      </w:r>
      <w:proofErr w:type="spellStart"/>
      <w:r w:rsidRPr="00FF1B5B">
        <w:t>PhoneNumber</w:t>
      </w:r>
      <w:proofErr w:type="spellEnd"/>
      <w:r w:rsidRPr="00FF1B5B">
        <w:t>, Email, Address, Password.</w:t>
      </w:r>
    </w:p>
    <w:p w14:paraId="6FF73471" w14:textId="16335825" w:rsidR="00FF1B5B" w:rsidRPr="00FF1B5B" w:rsidRDefault="00FF1B5B" w:rsidP="00FF1B5B">
      <w:pPr>
        <w:pStyle w:val="ListParagraph"/>
        <w:numPr>
          <w:ilvl w:val="0"/>
          <w:numId w:val="10"/>
        </w:numPr>
      </w:pPr>
      <w:r w:rsidRPr="00FF1B5B">
        <w:rPr>
          <w:b/>
          <w:bCs/>
        </w:rPr>
        <w:t xml:space="preserve">Functional </w:t>
      </w:r>
      <w:proofErr w:type="gramStart"/>
      <w:r w:rsidRPr="00FF1B5B">
        <w:rPr>
          <w:b/>
          <w:bCs/>
        </w:rPr>
        <w:t>Dependencies :</w:t>
      </w:r>
      <w:proofErr w:type="gramEnd"/>
    </w:p>
    <w:p w14:paraId="79A3B979" w14:textId="5A84AB30" w:rsidR="00FF1B5B" w:rsidRPr="00FF1B5B" w:rsidRDefault="00FF1B5B" w:rsidP="00FF1B5B">
      <w:pPr>
        <w:ind w:firstLine="720"/>
      </w:pPr>
      <w:r>
        <w:t xml:space="preserve">+ </w:t>
      </w:r>
      <w:proofErr w:type="spellStart"/>
      <w:r w:rsidRPr="00FF1B5B">
        <w:t>CustomerID</w:t>
      </w:r>
      <w:proofErr w:type="spellEnd"/>
      <w:r w:rsidRPr="00FF1B5B">
        <w:t xml:space="preserve"> → </w:t>
      </w:r>
      <w:proofErr w:type="spellStart"/>
      <w:r w:rsidRPr="00FF1B5B">
        <w:t>FullName</w:t>
      </w:r>
      <w:proofErr w:type="spellEnd"/>
      <w:r w:rsidRPr="00FF1B5B">
        <w:t xml:space="preserve">, </w:t>
      </w:r>
      <w:proofErr w:type="spellStart"/>
      <w:r w:rsidRPr="00FF1B5B">
        <w:t>PhoneNumber</w:t>
      </w:r>
      <w:proofErr w:type="spellEnd"/>
      <w:r w:rsidRPr="00FF1B5B">
        <w:t>, Email, Address, Password</w:t>
      </w:r>
    </w:p>
    <w:p w14:paraId="190F62DA" w14:textId="3741E527" w:rsidR="00FF1B5B" w:rsidRPr="00FF1B5B" w:rsidRDefault="00FF1B5B" w:rsidP="00FF1B5B">
      <w:pPr>
        <w:ind w:left="720"/>
      </w:pPr>
      <w:r>
        <w:t xml:space="preserve">+ </w:t>
      </w:r>
      <w:r w:rsidRPr="00FF1B5B">
        <w:t xml:space="preserve">Email → </w:t>
      </w:r>
      <w:proofErr w:type="spellStart"/>
      <w:r w:rsidRPr="00FF1B5B">
        <w:t>CustomerID</w:t>
      </w:r>
      <w:proofErr w:type="spellEnd"/>
    </w:p>
    <w:p w14:paraId="7E4FFD77" w14:textId="70912095" w:rsidR="00FF1B5B" w:rsidRPr="00FF1B5B" w:rsidRDefault="00FF1B5B" w:rsidP="00FF1B5B">
      <w:pPr>
        <w:ind w:firstLine="720"/>
      </w:pPr>
      <w:r>
        <w:t xml:space="preserve">+ </w:t>
      </w:r>
      <w:proofErr w:type="spellStart"/>
      <w:r w:rsidRPr="00FF1B5B">
        <w:t>PhoneNumber</w:t>
      </w:r>
      <w:proofErr w:type="spellEnd"/>
      <w:r w:rsidRPr="00FF1B5B">
        <w:t xml:space="preserve"> → </w:t>
      </w:r>
      <w:proofErr w:type="spellStart"/>
      <w:r w:rsidRPr="00FF1B5B">
        <w:t>CustomerID</w:t>
      </w:r>
      <w:proofErr w:type="spellEnd"/>
    </w:p>
    <w:p w14:paraId="03244114" w14:textId="046B4AA7" w:rsidR="00FF1B5B" w:rsidRPr="00FF1B5B" w:rsidRDefault="00FF1B5B" w:rsidP="00FF1B5B">
      <w:pPr>
        <w:pStyle w:val="ListParagraph"/>
        <w:numPr>
          <w:ilvl w:val="0"/>
          <w:numId w:val="10"/>
        </w:numPr>
      </w:pPr>
      <w:r w:rsidRPr="00FF1B5B">
        <w:rPr>
          <w:b/>
          <w:bCs/>
        </w:rPr>
        <w:t>Candidate Keys:</w:t>
      </w:r>
      <w:r w:rsidRPr="00FF1B5B">
        <w:t xml:space="preserve"> </w:t>
      </w:r>
      <w:proofErr w:type="spellStart"/>
      <w:r w:rsidRPr="00FF1B5B">
        <w:t>CustomerID</w:t>
      </w:r>
      <w:proofErr w:type="spellEnd"/>
      <w:r w:rsidRPr="00FF1B5B">
        <w:t xml:space="preserve">, Email, </w:t>
      </w:r>
      <w:proofErr w:type="spellStart"/>
      <w:r w:rsidRPr="00FF1B5B">
        <w:t>PhoneNumber</w:t>
      </w:r>
      <w:proofErr w:type="spellEnd"/>
    </w:p>
    <w:p w14:paraId="20E143AE" w14:textId="4F6E2F7D" w:rsidR="00FF1B5B" w:rsidRPr="00FF1B5B" w:rsidRDefault="00FF1B5B" w:rsidP="00FF1B5B">
      <w:pPr>
        <w:pStyle w:val="ListParagraph"/>
        <w:numPr>
          <w:ilvl w:val="0"/>
          <w:numId w:val="10"/>
        </w:numPr>
      </w:pPr>
      <w:r w:rsidRPr="00FF1B5B">
        <w:rPr>
          <w:b/>
          <w:bCs/>
        </w:rPr>
        <w:t>Primary Key:</w:t>
      </w:r>
      <w:r w:rsidRPr="00FF1B5B">
        <w:t xml:space="preserve"> </w:t>
      </w:r>
      <w:proofErr w:type="spellStart"/>
      <w:r w:rsidRPr="00FF1B5B">
        <w:t>CustomerID</w:t>
      </w:r>
      <w:proofErr w:type="spellEnd"/>
    </w:p>
    <w:p w14:paraId="7CEE3284" w14:textId="77777777" w:rsidR="00FF1B5B" w:rsidRDefault="00FF1B5B" w:rsidP="00FF1B5B">
      <w:pPr>
        <w:rPr>
          <w:b/>
          <w:bCs/>
        </w:rPr>
      </w:pPr>
      <w:r w:rsidRPr="00FF1B5B">
        <w:rPr>
          <w:b/>
          <w:bCs/>
        </w:rPr>
        <w:t>Entity: Employee (including Admin, Sales, Technician)</w:t>
      </w:r>
    </w:p>
    <w:p w14:paraId="5F78B8A5" w14:textId="5F8BE473" w:rsidR="004168D3" w:rsidRPr="004168D3" w:rsidRDefault="004168D3" w:rsidP="004168D3">
      <w:pPr>
        <w:pStyle w:val="ListParagraph"/>
        <w:numPr>
          <w:ilvl w:val="0"/>
          <w:numId w:val="10"/>
        </w:numPr>
        <w:rPr>
          <w:rFonts w:ascii="Times New Roman" w:hAnsi="Times New Roman" w:cs="Times New Roman"/>
        </w:rPr>
      </w:pPr>
      <w:r w:rsidRPr="0032602E">
        <w:rPr>
          <w:rFonts w:ascii="Times New Roman" w:hAnsi="Times New Roman" w:cs="Times New Roman"/>
          <w:b/>
          <w:bCs/>
        </w:rPr>
        <w:lastRenderedPageBreak/>
        <w:t>Description</w:t>
      </w:r>
      <w:r w:rsidRPr="0032602E">
        <w:rPr>
          <w:rFonts w:ascii="Times New Roman" w:hAnsi="Times New Roman" w:cs="Times New Roman"/>
        </w:rPr>
        <w:t xml:space="preserve">: This entity represents the internal workforce roster, encompassing all system user roles including Administrators, Sales Staff, and Maintenance Technicians. Collected from internal HR assignment logs, it centralizes staff profiles and authentication details, enabling secure </w:t>
      </w:r>
      <w:proofErr w:type="gramStart"/>
      <w:r w:rsidRPr="0032602E">
        <w:rPr>
          <w:rFonts w:ascii="Times New Roman" w:hAnsi="Times New Roman" w:cs="Times New Roman"/>
        </w:rPr>
        <w:t>role</w:t>
      </w:r>
      <w:r>
        <w:rPr>
          <w:rFonts w:ascii="Times New Roman" w:hAnsi="Times New Roman" w:cs="Times New Roman"/>
        </w:rPr>
        <w:t xml:space="preserve"> </w:t>
      </w:r>
      <w:r w:rsidRPr="0032602E">
        <w:rPr>
          <w:rFonts w:ascii="Times New Roman" w:hAnsi="Times New Roman" w:cs="Times New Roman"/>
        </w:rPr>
        <w:t>based</w:t>
      </w:r>
      <w:proofErr w:type="gramEnd"/>
      <w:r w:rsidRPr="0032602E">
        <w:rPr>
          <w:rFonts w:ascii="Times New Roman" w:hAnsi="Times New Roman" w:cs="Times New Roman"/>
        </w:rPr>
        <w:t xml:space="preserve"> access control (RBAC) to ensure employees can only execute features mapped to their specific operational duties.</w:t>
      </w:r>
    </w:p>
    <w:p w14:paraId="5914EDA9" w14:textId="12979A10" w:rsidR="00FF1B5B" w:rsidRPr="00FF1B5B" w:rsidRDefault="00FF1B5B" w:rsidP="00FF1B5B">
      <w:pPr>
        <w:pStyle w:val="ListParagraph"/>
        <w:numPr>
          <w:ilvl w:val="0"/>
          <w:numId w:val="10"/>
        </w:numPr>
      </w:pPr>
      <w:r w:rsidRPr="00FF1B5B">
        <w:rPr>
          <w:b/>
          <w:bCs/>
        </w:rPr>
        <w:t>Attributes:</w:t>
      </w:r>
      <w:r w:rsidRPr="00FF1B5B">
        <w:t xml:space="preserve"> </w:t>
      </w:r>
      <w:proofErr w:type="spellStart"/>
      <w:r w:rsidRPr="00FF1B5B">
        <w:t>EmployeeID</w:t>
      </w:r>
      <w:proofErr w:type="spellEnd"/>
      <w:r w:rsidRPr="00FF1B5B">
        <w:t xml:space="preserve">, </w:t>
      </w:r>
      <w:proofErr w:type="spellStart"/>
      <w:r w:rsidRPr="00FF1B5B">
        <w:t>FullName</w:t>
      </w:r>
      <w:proofErr w:type="spellEnd"/>
      <w:r w:rsidRPr="00FF1B5B">
        <w:t xml:space="preserve">, Role, </w:t>
      </w:r>
      <w:proofErr w:type="spellStart"/>
      <w:r w:rsidRPr="00FF1B5B">
        <w:t>PhoneNumber</w:t>
      </w:r>
      <w:proofErr w:type="spellEnd"/>
      <w:r w:rsidRPr="00FF1B5B">
        <w:t>, Email, Password.</w:t>
      </w:r>
    </w:p>
    <w:p w14:paraId="12EE420A" w14:textId="7ABA6AFC" w:rsidR="00FF1B5B" w:rsidRPr="00FF1B5B" w:rsidRDefault="00FF1B5B" w:rsidP="00FF1B5B">
      <w:pPr>
        <w:pStyle w:val="ListParagraph"/>
        <w:numPr>
          <w:ilvl w:val="0"/>
          <w:numId w:val="10"/>
        </w:numPr>
      </w:pPr>
      <w:r w:rsidRPr="00FF1B5B">
        <w:rPr>
          <w:b/>
          <w:bCs/>
        </w:rPr>
        <w:t xml:space="preserve">Functional </w:t>
      </w:r>
      <w:proofErr w:type="gramStart"/>
      <w:r w:rsidRPr="00FF1B5B">
        <w:rPr>
          <w:b/>
          <w:bCs/>
        </w:rPr>
        <w:t>Dependencies :</w:t>
      </w:r>
      <w:proofErr w:type="gramEnd"/>
    </w:p>
    <w:p w14:paraId="596844B6" w14:textId="798F949A" w:rsidR="00FF1B5B" w:rsidRPr="00FF1B5B" w:rsidRDefault="00FF1B5B" w:rsidP="00FF1B5B">
      <w:pPr>
        <w:ind w:firstLine="360"/>
      </w:pPr>
      <w:r>
        <w:t xml:space="preserve">+ </w:t>
      </w:r>
      <w:proofErr w:type="spellStart"/>
      <w:r w:rsidRPr="00FF1B5B">
        <w:t>EmployeeID</w:t>
      </w:r>
      <w:proofErr w:type="spellEnd"/>
      <w:r w:rsidRPr="00FF1B5B">
        <w:t xml:space="preserve"> → </w:t>
      </w:r>
      <w:proofErr w:type="spellStart"/>
      <w:r w:rsidRPr="00FF1B5B">
        <w:t>FullName</w:t>
      </w:r>
      <w:proofErr w:type="spellEnd"/>
      <w:r w:rsidRPr="00FF1B5B">
        <w:t xml:space="preserve">, Role, </w:t>
      </w:r>
      <w:proofErr w:type="spellStart"/>
      <w:r w:rsidRPr="00FF1B5B">
        <w:t>PhoneNumber</w:t>
      </w:r>
      <w:proofErr w:type="spellEnd"/>
      <w:r w:rsidRPr="00FF1B5B">
        <w:t>, Email, Password</w:t>
      </w:r>
    </w:p>
    <w:p w14:paraId="5675EF6B" w14:textId="2EC92B47" w:rsidR="00FF1B5B" w:rsidRPr="00FF1B5B" w:rsidRDefault="00FF1B5B" w:rsidP="00FF1B5B">
      <w:pPr>
        <w:ind w:firstLine="360"/>
      </w:pPr>
      <w:r>
        <w:t xml:space="preserve">+ </w:t>
      </w:r>
      <w:r w:rsidRPr="00FF1B5B">
        <w:t xml:space="preserve">Email → </w:t>
      </w:r>
      <w:proofErr w:type="spellStart"/>
      <w:r w:rsidRPr="00FF1B5B">
        <w:t>EmployeeID</w:t>
      </w:r>
      <w:proofErr w:type="spellEnd"/>
    </w:p>
    <w:p w14:paraId="48C857B4" w14:textId="77777777" w:rsidR="00FF1B5B" w:rsidRDefault="00FF1B5B" w:rsidP="00FF1B5B">
      <w:pPr>
        <w:pStyle w:val="ListParagraph"/>
        <w:numPr>
          <w:ilvl w:val="0"/>
          <w:numId w:val="10"/>
        </w:numPr>
      </w:pPr>
      <w:r w:rsidRPr="00FF1B5B">
        <w:rPr>
          <w:b/>
          <w:bCs/>
        </w:rPr>
        <w:t>Candidate Keys:</w:t>
      </w:r>
      <w:r w:rsidRPr="00FF1B5B">
        <w:t xml:space="preserve"> </w:t>
      </w:r>
      <w:proofErr w:type="spellStart"/>
      <w:r w:rsidRPr="00FF1B5B">
        <w:t>EmployeeID</w:t>
      </w:r>
      <w:proofErr w:type="spellEnd"/>
      <w:r w:rsidRPr="00FF1B5B">
        <w:t>, Email</w:t>
      </w:r>
    </w:p>
    <w:p w14:paraId="01F067CC" w14:textId="1D33015F" w:rsidR="00FF1B5B" w:rsidRPr="00FF1B5B" w:rsidRDefault="00FF1B5B" w:rsidP="00FF1B5B">
      <w:pPr>
        <w:pStyle w:val="ListParagraph"/>
        <w:numPr>
          <w:ilvl w:val="0"/>
          <w:numId w:val="10"/>
        </w:numPr>
      </w:pPr>
      <w:r w:rsidRPr="00FF1B5B">
        <w:rPr>
          <w:b/>
          <w:bCs/>
        </w:rPr>
        <w:t>Primary Key:</w:t>
      </w:r>
      <w:r w:rsidRPr="00FF1B5B">
        <w:t xml:space="preserve"> </w:t>
      </w:r>
      <w:proofErr w:type="spellStart"/>
      <w:r w:rsidRPr="00FF1B5B">
        <w:t>EmployeeID</w:t>
      </w:r>
      <w:proofErr w:type="spellEnd"/>
    </w:p>
    <w:p w14:paraId="7ECA9B74" w14:textId="77777777" w:rsidR="00FF1B5B" w:rsidRPr="00F54900" w:rsidRDefault="00FF1B5B" w:rsidP="00FF1B5B">
      <w:pPr>
        <w:rPr>
          <w:b/>
          <w:bCs/>
          <w:sz w:val="24"/>
          <w:szCs w:val="24"/>
        </w:rPr>
      </w:pPr>
      <w:r w:rsidRPr="00F54900">
        <w:rPr>
          <w:b/>
          <w:bCs/>
          <w:sz w:val="24"/>
          <w:szCs w:val="24"/>
        </w:rPr>
        <w:t>2.2. Product &amp; Inventory Management Entity Group</w:t>
      </w:r>
    </w:p>
    <w:p w14:paraId="3DBAA0A3" w14:textId="77777777" w:rsidR="00FF1B5B" w:rsidRDefault="00FF1B5B" w:rsidP="00FF1B5B">
      <w:pPr>
        <w:rPr>
          <w:b/>
          <w:bCs/>
        </w:rPr>
      </w:pPr>
      <w:r w:rsidRPr="00FF1B5B">
        <w:rPr>
          <w:b/>
          <w:bCs/>
        </w:rPr>
        <w:t xml:space="preserve">Entity: </w:t>
      </w:r>
      <w:proofErr w:type="spellStart"/>
      <w:r w:rsidRPr="00FF1B5B">
        <w:rPr>
          <w:b/>
          <w:bCs/>
        </w:rPr>
        <w:t>RobotModel</w:t>
      </w:r>
      <w:proofErr w:type="spellEnd"/>
      <w:r w:rsidRPr="00FF1B5B">
        <w:rPr>
          <w:b/>
          <w:bCs/>
        </w:rPr>
        <w:t xml:space="preserve"> (Robot Category/Model)</w:t>
      </w:r>
    </w:p>
    <w:p w14:paraId="62221515" w14:textId="13B18BA4" w:rsidR="007E493E" w:rsidRPr="007E493E" w:rsidRDefault="007E493E" w:rsidP="007E493E">
      <w:pPr>
        <w:pStyle w:val="ListParagraph"/>
        <w:numPr>
          <w:ilvl w:val="0"/>
          <w:numId w:val="10"/>
        </w:numPr>
        <w:rPr>
          <w:rFonts w:ascii="Times New Roman" w:hAnsi="Times New Roman" w:cs="Times New Roman"/>
        </w:rPr>
      </w:pPr>
      <w:r w:rsidRPr="0032602E">
        <w:rPr>
          <w:rFonts w:ascii="Times New Roman" w:hAnsi="Times New Roman" w:cs="Times New Roman"/>
          <w:b/>
          <w:bCs/>
        </w:rPr>
        <w:t>Description</w:t>
      </w:r>
      <w:r w:rsidRPr="0032602E">
        <w:rPr>
          <w:rFonts w:ascii="Times New Roman" w:hAnsi="Times New Roman" w:cs="Times New Roman"/>
        </w:rPr>
        <w:t>: This entity acts as the centralized master product catalog for all household cleaning appliances handled by the business. Sourced from official manufacturer product specification sheets and e-commerce browsing pages, it archives static design data—such as structural features, engineering specifications, baseline unit pricing, and standard warranty durations—shared across all physical units of a specific line.</w:t>
      </w:r>
    </w:p>
    <w:p w14:paraId="3BB1628F" w14:textId="66643189" w:rsidR="00FF1B5B" w:rsidRPr="00FF1B5B" w:rsidRDefault="00FF1B5B" w:rsidP="00FF1B5B">
      <w:pPr>
        <w:pStyle w:val="ListParagraph"/>
        <w:numPr>
          <w:ilvl w:val="0"/>
          <w:numId w:val="10"/>
        </w:numPr>
      </w:pPr>
      <w:r w:rsidRPr="00FF1B5B">
        <w:rPr>
          <w:b/>
          <w:bCs/>
        </w:rPr>
        <w:t>Attributes:</w:t>
      </w:r>
      <w:r w:rsidRPr="00FF1B5B">
        <w:t xml:space="preserve"> </w:t>
      </w:r>
      <w:proofErr w:type="spellStart"/>
      <w:r w:rsidRPr="00FF1B5B">
        <w:t>ModelID</w:t>
      </w:r>
      <w:proofErr w:type="spellEnd"/>
      <w:r w:rsidRPr="00FF1B5B">
        <w:t xml:space="preserve">, Brand, </w:t>
      </w:r>
      <w:proofErr w:type="spellStart"/>
      <w:r w:rsidRPr="00FF1B5B">
        <w:t>ModelName</w:t>
      </w:r>
      <w:proofErr w:type="spellEnd"/>
      <w:r w:rsidRPr="00FF1B5B">
        <w:t xml:space="preserve">, Features, Specifications, </w:t>
      </w:r>
      <w:proofErr w:type="spellStart"/>
      <w:r w:rsidRPr="00FF1B5B">
        <w:t>UnitPrice</w:t>
      </w:r>
      <w:proofErr w:type="spellEnd"/>
      <w:r w:rsidRPr="00FF1B5B">
        <w:t xml:space="preserve">, </w:t>
      </w:r>
      <w:proofErr w:type="spellStart"/>
      <w:r w:rsidRPr="00FF1B5B">
        <w:t>WarrantyDuration</w:t>
      </w:r>
      <w:proofErr w:type="spellEnd"/>
      <w:r w:rsidRPr="00FF1B5B">
        <w:t>.</w:t>
      </w:r>
    </w:p>
    <w:p w14:paraId="1F1EDD85" w14:textId="021E1C62" w:rsidR="00FF1B5B" w:rsidRPr="00FF1B5B" w:rsidRDefault="00FF1B5B" w:rsidP="00FF1B5B">
      <w:pPr>
        <w:pStyle w:val="ListParagraph"/>
        <w:numPr>
          <w:ilvl w:val="0"/>
          <w:numId w:val="10"/>
        </w:numPr>
      </w:pPr>
      <w:r w:rsidRPr="00FF1B5B">
        <w:rPr>
          <w:b/>
          <w:bCs/>
        </w:rPr>
        <w:t xml:space="preserve">Functional </w:t>
      </w:r>
      <w:proofErr w:type="gramStart"/>
      <w:r w:rsidRPr="00FF1B5B">
        <w:rPr>
          <w:b/>
          <w:bCs/>
        </w:rPr>
        <w:t>Dependencies :</w:t>
      </w:r>
      <w:proofErr w:type="gramEnd"/>
    </w:p>
    <w:p w14:paraId="7E24FB6C" w14:textId="7527D467" w:rsidR="00FF1B5B" w:rsidRPr="00FF1B5B" w:rsidRDefault="00FF1B5B" w:rsidP="00FF1B5B">
      <w:pPr>
        <w:ind w:firstLine="360"/>
      </w:pPr>
      <w:r>
        <w:t xml:space="preserve">+ </w:t>
      </w:r>
      <w:proofErr w:type="spellStart"/>
      <w:r w:rsidRPr="00FF1B5B">
        <w:t>ModelID</w:t>
      </w:r>
      <w:proofErr w:type="spellEnd"/>
      <w:r w:rsidRPr="00FF1B5B">
        <w:t xml:space="preserve"> → Brand, </w:t>
      </w:r>
      <w:proofErr w:type="spellStart"/>
      <w:r w:rsidRPr="00FF1B5B">
        <w:t>ModelName</w:t>
      </w:r>
      <w:proofErr w:type="spellEnd"/>
      <w:r w:rsidRPr="00FF1B5B">
        <w:t xml:space="preserve">, Features, Specifications, </w:t>
      </w:r>
      <w:proofErr w:type="spellStart"/>
      <w:r w:rsidRPr="00FF1B5B">
        <w:t>UnitPrice</w:t>
      </w:r>
      <w:proofErr w:type="spellEnd"/>
      <w:r w:rsidRPr="00FF1B5B">
        <w:t xml:space="preserve">, </w:t>
      </w:r>
      <w:proofErr w:type="spellStart"/>
      <w:r w:rsidRPr="00FF1B5B">
        <w:t>WarrantyDuration</w:t>
      </w:r>
      <w:proofErr w:type="spellEnd"/>
    </w:p>
    <w:p w14:paraId="6BCE62B5" w14:textId="3960F31A" w:rsidR="00FF1B5B" w:rsidRPr="00FF1B5B" w:rsidRDefault="00FF1B5B" w:rsidP="00FF1B5B">
      <w:pPr>
        <w:ind w:firstLine="360"/>
      </w:pPr>
      <w:r>
        <w:t xml:space="preserve">+ </w:t>
      </w:r>
      <w:proofErr w:type="spellStart"/>
      <w:r w:rsidRPr="00FF1B5B">
        <w:t>ModelName</w:t>
      </w:r>
      <w:proofErr w:type="spellEnd"/>
      <w:r w:rsidRPr="00FF1B5B">
        <w:t xml:space="preserve"> → </w:t>
      </w:r>
      <w:proofErr w:type="spellStart"/>
      <w:r w:rsidRPr="00FF1B5B">
        <w:t>ModelID</w:t>
      </w:r>
      <w:proofErr w:type="spellEnd"/>
    </w:p>
    <w:p w14:paraId="09D2F6A8" w14:textId="0B926BFE" w:rsidR="00FF1B5B" w:rsidRPr="00FF1B5B" w:rsidRDefault="00FF1B5B" w:rsidP="00FF1B5B">
      <w:pPr>
        <w:pStyle w:val="ListParagraph"/>
        <w:numPr>
          <w:ilvl w:val="0"/>
          <w:numId w:val="10"/>
        </w:numPr>
      </w:pPr>
      <w:r w:rsidRPr="00FF1B5B">
        <w:rPr>
          <w:b/>
          <w:bCs/>
        </w:rPr>
        <w:t>Candidate Keys:</w:t>
      </w:r>
      <w:r w:rsidRPr="00FF1B5B">
        <w:t xml:space="preserve"> </w:t>
      </w:r>
      <w:proofErr w:type="spellStart"/>
      <w:r w:rsidRPr="00FF1B5B">
        <w:t>ModelID</w:t>
      </w:r>
      <w:proofErr w:type="spellEnd"/>
      <w:r w:rsidRPr="00FF1B5B">
        <w:t xml:space="preserve">, </w:t>
      </w:r>
      <w:proofErr w:type="spellStart"/>
      <w:r w:rsidRPr="00FF1B5B">
        <w:t>ModelName</w:t>
      </w:r>
      <w:proofErr w:type="spellEnd"/>
    </w:p>
    <w:p w14:paraId="7D4D4F36" w14:textId="1998B918" w:rsidR="00FF1B5B" w:rsidRPr="00FF1B5B" w:rsidRDefault="00FF1B5B" w:rsidP="00FF1B5B">
      <w:pPr>
        <w:pStyle w:val="ListParagraph"/>
        <w:numPr>
          <w:ilvl w:val="0"/>
          <w:numId w:val="10"/>
        </w:numPr>
      </w:pPr>
      <w:r w:rsidRPr="00FF1B5B">
        <w:rPr>
          <w:b/>
          <w:bCs/>
        </w:rPr>
        <w:t>Primary Key:</w:t>
      </w:r>
      <w:r w:rsidRPr="00FF1B5B">
        <w:t xml:space="preserve"> </w:t>
      </w:r>
      <w:proofErr w:type="spellStart"/>
      <w:r w:rsidRPr="00FF1B5B">
        <w:t>ModelID</w:t>
      </w:r>
      <w:proofErr w:type="spellEnd"/>
    </w:p>
    <w:p w14:paraId="19E4D610" w14:textId="77777777" w:rsidR="00FF1B5B" w:rsidRDefault="00FF1B5B" w:rsidP="00FF1B5B">
      <w:pPr>
        <w:rPr>
          <w:b/>
          <w:bCs/>
        </w:rPr>
      </w:pPr>
      <w:r w:rsidRPr="00FF1B5B">
        <w:rPr>
          <w:b/>
          <w:bCs/>
        </w:rPr>
        <w:t xml:space="preserve">Entity: </w:t>
      </w:r>
      <w:proofErr w:type="spellStart"/>
      <w:r w:rsidRPr="00FF1B5B">
        <w:rPr>
          <w:b/>
          <w:bCs/>
        </w:rPr>
        <w:t>RobotUnit</w:t>
      </w:r>
      <w:proofErr w:type="spellEnd"/>
      <w:r w:rsidRPr="00FF1B5B">
        <w:rPr>
          <w:b/>
          <w:bCs/>
        </w:rPr>
        <w:t xml:space="preserve"> (Device/Inventory Unit)</w:t>
      </w:r>
    </w:p>
    <w:p w14:paraId="1DAA78FC" w14:textId="1FDEBA3B" w:rsidR="007E493E" w:rsidRPr="00FF1B5B" w:rsidRDefault="007E493E" w:rsidP="007E493E">
      <w:pPr>
        <w:pStyle w:val="ListParagraph"/>
        <w:numPr>
          <w:ilvl w:val="0"/>
          <w:numId w:val="10"/>
        </w:numPr>
      </w:pPr>
      <w:r w:rsidRPr="0032602E">
        <w:rPr>
          <w:rFonts w:ascii="Times New Roman" w:hAnsi="Times New Roman" w:cs="Times New Roman"/>
          <w:b/>
          <w:bCs/>
        </w:rPr>
        <w:t>Description</w:t>
      </w:r>
      <w:r w:rsidRPr="0032602E">
        <w:rPr>
          <w:rFonts w:ascii="Times New Roman" w:hAnsi="Times New Roman" w:cs="Times New Roman"/>
        </w:rPr>
        <w:t>: This entity tracks individual, physical serialized hardware assets currently resting in inventory or deployed in customer households. Sourced from physical product serial-number stickers and warehouse stock inventory logs, it bridges the gap between a conceptual product model and a unique piece of operational hardware, actively monitoring its real-time lifecycle status (Available, Sold, or Under Maintenance).</w:t>
      </w:r>
    </w:p>
    <w:p w14:paraId="7AF4D8A2" w14:textId="0C840A0B" w:rsidR="00FF1B5B" w:rsidRPr="00FF1B5B" w:rsidRDefault="00FF1B5B" w:rsidP="00FF1B5B">
      <w:pPr>
        <w:pStyle w:val="ListParagraph"/>
        <w:numPr>
          <w:ilvl w:val="0"/>
          <w:numId w:val="10"/>
        </w:numPr>
      </w:pPr>
      <w:r w:rsidRPr="00FF1B5B">
        <w:rPr>
          <w:b/>
          <w:bCs/>
        </w:rPr>
        <w:t>Attributes:</w:t>
      </w:r>
      <w:r w:rsidRPr="00FF1B5B">
        <w:t xml:space="preserve"> </w:t>
      </w:r>
      <w:proofErr w:type="spellStart"/>
      <w:r w:rsidRPr="00FF1B5B">
        <w:t>RobotID</w:t>
      </w:r>
      <w:proofErr w:type="spellEnd"/>
      <w:r w:rsidRPr="00FF1B5B">
        <w:t xml:space="preserve">, </w:t>
      </w:r>
      <w:proofErr w:type="spellStart"/>
      <w:r w:rsidRPr="00FF1B5B">
        <w:t>ModelID</w:t>
      </w:r>
      <w:proofErr w:type="spellEnd"/>
      <w:r w:rsidRPr="00FF1B5B">
        <w:t xml:space="preserve">, </w:t>
      </w:r>
      <w:proofErr w:type="spellStart"/>
      <w:r w:rsidRPr="00FF1B5B">
        <w:t>SerialNumber</w:t>
      </w:r>
      <w:proofErr w:type="spellEnd"/>
      <w:r w:rsidRPr="00FF1B5B">
        <w:t>, Status (Available/Sold/Maintenance).</w:t>
      </w:r>
    </w:p>
    <w:p w14:paraId="7DADAA6F" w14:textId="77777777" w:rsidR="00FF1B5B" w:rsidRPr="00FF1B5B" w:rsidRDefault="00FF1B5B" w:rsidP="00FF1B5B">
      <w:pPr>
        <w:pStyle w:val="ListParagraph"/>
        <w:numPr>
          <w:ilvl w:val="0"/>
          <w:numId w:val="10"/>
        </w:numPr>
      </w:pPr>
      <w:r w:rsidRPr="00FF1B5B">
        <w:rPr>
          <w:b/>
          <w:bCs/>
        </w:rPr>
        <w:t xml:space="preserve">Functional </w:t>
      </w:r>
      <w:proofErr w:type="gramStart"/>
      <w:r w:rsidRPr="00FF1B5B">
        <w:rPr>
          <w:b/>
          <w:bCs/>
        </w:rPr>
        <w:t>Dependencies :</w:t>
      </w:r>
      <w:proofErr w:type="gramEnd"/>
    </w:p>
    <w:p w14:paraId="762CAA01" w14:textId="18A746EC" w:rsidR="00FF1B5B" w:rsidRPr="00FF1B5B" w:rsidRDefault="00FF1B5B" w:rsidP="00FF1B5B">
      <w:pPr>
        <w:ind w:left="360"/>
      </w:pPr>
      <w:r>
        <w:t xml:space="preserve">+ </w:t>
      </w:r>
      <w:proofErr w:type="spellStart"/>
      <w:r w:rsidRPr="00FF1B5B">
        <w:t>RobotID</w:t>
      </w:r>
      <w:proofErr w:type="spellEnd"/>
      <w:r w:rsidRPr="00FF1B5B">
        <w:t xml:space="preserve"> → </w:t>
      </w:r>
      <w:proofErr w:type="spellStart"/>
      <w:r w:rsidRPr="00FF1B5B">
        <w:t>ModelID</w:t>
      </w:r>
      <w:proofErr w:type="spellEnd"/>
      <w:r w:rsidRPr="00FF1B5B">
        <w:t xml:space="preserve">, </w:t>
      </w:r>
      <w:proofErr w:type="spellStart"/>
      <w:r w:rsidRPr="00FF1B5B">
        <w:t>SerialNumber</w:t>
      </w:r>
      <w:proofErr w:type="spellEnd"/>
      <w:r w:rsidRPr="00FF1B5B">
        <w:t>, Status</w:t>
      </w:r>
    </w:p>
    <w:p w14:paraId="7A65FCE7" w14:textId="6F469FB6" w:rsidR="00FF1B5B" w:rsidRPr="00FF1B5B" w:rsidRDefault="00FF1B5B" w:rsidP="00FF1B5B">
      <w:proofErr w:type="spellStart"/>
      <w:r w:rsidRPr="00FF1B5B">
        <w:t>SerialNumber</w:t>
      </w:r>
      <w:proofErr w:type="spellEnd"/>
      <w:r w:rsidRPr="00FF1B5B">
        <w:t xml:space="preserve"> → </w:t>
      </w:r>
      <w:proofErr w:type="spellStart"/>
      <w:r w:rsidRPr="00FF1B5B">
        <w:t>RobotID</w:t>
      </w:r>
      <w:proofErr w:type="spellEnd"/>
      <w:r w:rsidRPr="00FF1B5B">
        <w:t xml:space="preserve">, </w:t>
      </w:r>
      <w:proofErr w:type="spellStart"/>
      <w:r w:rsidRPr="00FF1B5B">
        <w:t>ModelID</w:t>
      </w:r>
      <w:proofErr w:type="spellEnd"/>
      <w:r w:rsidRPr="00FF1B5B">
        <w:t>, Status</w:t>
      </w:r>
    </w:p>
    <w:p w14:paraId="45456D0E" w14:textId="77777777" w:rsidR="00FF1B5B" w:rsidRDefault="00FF1B5B" w:rsidP="00FF1B5B">
      <w:pPr>
        <w:pStyle w:val="ListParagraph"/>
        <w:numPr>
          <w:ilvl w:val="0"/>
          <w:numId w:val="10"/>
        </w:numPr>
      </w:pPr>
      <w:r w:rsidRPr="00FF1B5B">
        <w:rPr>
          <w:b/>
          <w:bCs/>
        </w:rPr>
        <w:lastRenderedPageBreak/>
        <w:t>Candidate Keys:</w:t>
      </w:r>
      <w:r w:rsidRPr="00FF1B5B">
        <w:t xml:space="preserve"> </w:t>
      </w:r>
      <w:proofErr w:type="spellStart"/>
      <w:r w:rsidRPr="00FF1B5B">
        <w:t>RobotID</w:t>
      </w:r>
      <w:proofErr w:type="spellEnd"/>
      <w:r w:rsidRPr="00FF1B5B">
        <w:t xml:space="preserve">, </w:t>
      </w:r>
      <w:proofErr w:type="spellStart"/>
      <w:r w:rsidRPr="00FF1B5B">
        <w:t>SerialNumber</w:t>
      </w:r>
      <w:proofErr w:type="spellEnd"/>
    </w:p>
    <w:p w14:paraId="721C852E" w14:textId="71B198F2" w:rsidR="00FF1B5B" w:rsidRPr="00FF1B5B" w:rsidRDefault="00FF1B5B" w:rsidP="00FF1B5B">
      <w:pPr>
        <w:pStyle w:val="ListParagraph"/>
        <w:numPr>
          <w:ilvl w:val="0"/>
          <w:numId w:val="10"/>
        </w:numPr>
      </w:pPr>
      <w:r w:rsidRPr="00FF1B5B">
        <w:rPr>
          <w:b/>
          <w:bCs/>
        </w:rPr>
        <w:t>Primary Key:</w:t>
      </w:r>
      <w:r w:rsidRPr="00FF1B5B">
        <w:t xml:space="preserve"> </w:t>
      </w:r>
      <w:proofErr w:type="spellStart"/>
      <w:r w:rsidRPr="00FF1B5B">
        <w:t>RobotID</w:t>
      </w:r>
      <w:proofErr w:type="spellEnd"/>
    </w:p>
    <w:p w14:paraId="4B2E353D" w14:textId="77777777" w:rsidR="00FF1B5B" w:rsidRPr="00F54900" w:rsidRDefault="00FF1B5B" w:rsidP="00FF1B5B">
      <w:pPr>
        <w:rPr>
          <w:b/>
          <w:bCs/>
          <w:sz w:val="24"/>
          <w:szCs w:val="24"/>
        </w:rPr>
      </w:pPr>
      <w:r w:rsidRPr="00F54900">
        <w:rPr>
          <w:b/>
          <w:bCs/>
          <w:sz w:val="24"/>
          <w:szCs w:val="24"/>
        </w:rPr>
        <w:t>2.3. Sales &amp; Transactions Management Entity Group</w:t>
      </w:r>
    </w:p>
    <w:p w14:paraId="46BD44FE" w14:textId="77777777" w:rsidR="00FF1B5B" w:rsidRDefault="00FF1B5B" w:rsidP="00FF1B5B">
      <w:pPr>
        <w:rPr>
          <w:b/>
          <w:bCs/>
        </w:rPr>
      </w:pPr>
      <w:r w:rsidRPr="00FF1B5B">
        <w:rPr>
          <w:b/>
          <w:bCs/>
        </w:rPr>
        <w:t xml:space="preserve">Entity: </w:t>
      </w:r>
      <w:proofErr w:type="spellStart"/>
      <w:r w:rsidRPr="00FF1B5B">
        <w:rPr>
          <w:b/>
          <w:bCs/>
        </w:rPr>
        <w:t>SalesOrder</w:t>
      </w:r>
      <w:proofErr w:type="spellEnd"/>
    </w:p>
    <w:p w14:paraId="66E6A4BE" w14:textId="148C5510" w:rsidR="00783861" w:rsidRPr="00FF1B5B" w:rsidRDefault="00783861" w:rsidP="00783861">
      <w:pPr>
        <w:pStyle w:val="ListParagraph"/>
        <w:numPr>
          <w:ilvl w:val="0"/>
          <w:numId w:val="10"/>
        </w:numPr>
      </w:pPr>
      <w:r w:rsidRPr="00783861">
        <w:rPr>
          <w:rFonts w:ascii="Times New Roman" w:hAnsi="Times New Roman" w:cs="Times New Roman"/>
          <w:b/>
          <w:bCs/>
        </w:rPr>
        <w:t>Description</w:t>
      </w:r>
      <w:r w:rsidRPr="00783861">
        <w:rPr>
          <w:rFonts w:ascii="Times New Roman" w:hAnsi="Times New Roman" w:cs="Times New Roman"/>
        </w:rPr>
        <w:t xml:space="preserve">: This entity captures the high-level transactional metadata of a commercial retail agreement between a customer and the business. Sourced from checkout invoices and sales receipt layouts, it logs the purchasing event, binds the customer and </w:t>
      </w:r>
      <w:proofErr w:type="gramStart"/>
      <w:r w:rsidRPr="00783861">
        <w:rPr>
          <w:rFonts w:ascii="Times New Roman" w:hAnsi="Times New Roman" w:cs="Times New Roman"/>
        </w:rPr>
        <w:t>the handling</w:t>
      </w:r>
      <w:proofErr w:type="gramEnd"/>
      <w:r w:rsidRPr="00783861">
        <w:rPr>
          <w:rFonts w:ascii="Times New Roman" w:hAnsi="Times New Roman" w:cs="Times New Roman"/>
        </w:rPr>
        <w:t xml:space="preserve"> sales staff member to the transaction, and tracks critical payment milestones through order status indicators.</w:t>
      </w:r>
    </w:p>
    <w:p w14:paraId="660CAA53" w14:textId="73DBF335" w:rsidR="00FF1B5B" w:rsidRPr="00FF1B5B" w:rsidRDefault="00FF1B5B" w:rsidP="00FF1B5B">
      <w:pPr>
        <w:pStyle w:val="ListParagraph"/>
        <w:numPr>
          <w:ilvl w:val="0"/>
          <w:numId w:val="10"/>
        </w:numPr>
      </w:pPr>
      <w:r w:rsidRPr="00FF1B5B">
        <w:rPr>
          <w:b/>
          <w:bCs/>
        </w:rPr>
        <w:t>Attributes:</w:t>
      </w:r>
      <w:r w:rsidRPr="00FF1B5B">
        <w:t xml:space="preserve"> </w:t>
      </w:r>
      <w:proofErr w:type="spellStart"/>
      <w:r w:rsidRPr="00FF1B5B">
        <w:t>OrderID</w:t>
      </w:r>
      <w:proofErr w:type="spellEnd"/>
      <w:r w:rsidRPr="00FF1B5B">
        <w:t xml:space="preserve">, </w:t>
      </w:r>
      <w:proofErr w:type="spellStart"/>
      <w:r w:rsidRPr="00FF1B5B">
        <w:t>CustomerID</w:t>
      </w:r>
      <w:proofErr w:type="spellEnd"/>
      <w:r w:rsidRPr="00FF1B5B">
        <w:t xml:space="preserve">, </w:t>
      </w:r>
      <w:proofErr w:type="spellStart"/>
      <w:r w:rsidRPr="00FF1B5B">
        <w:t>EmployeeID</w:t>
      </w:r>
      <w:proofErr w:type="spellEnd"/>
      <w:r w:rsidRPr="00FF1B5B">
        <w:t xml:space="preserve">, </w:t>
      </w:r>
      <w:proofErr w:type="spellStart"/>
      <w:r w:rsidRPr="00FF1B5B">
        <w:t>OrderDate</w:t>
      </w:r>
      <w:proofErr w:type="spellEnd"/>
      <w:r w:rsidRPr="00FF1B5B">
        <w:t xml:space="preserve">, </w:t>
      </w:r>
      <w:proofErr w:type="spellStart"/>
      <w:r w:rsidRPr="00FF1B5B">
        <w:t>TotalAmount</w:t>
      </w:r>
      <w:proofErr w:type="spellEnd"/>
      <w:r w:rsidRPr="00FF1B5B">
        <w:t xml:space="preserve">, </w:t>
      </w:r>
      <w:proofErr w:type="spellStart"/>
      <w:r w:rsidRPr="00FF1B5B">
        <w:t>OrderStatus</w:t>
      </w:r>
      <w:proofErr w:type="spellEnd"/>
      <w:r w:rsidRPr="00FF1B5B">
        <w:t>.</w:t>
      </w:r>
    </w:p>
    <w:p w14:paraId="0EEF1B21" w14:textId="61C66E87" w:rsidR="00FF1B5B" w:rsidRPr="00FF1B5B" w:rsidRDefault="00FF1B5B" w:rsidP="00FF1B5B">
      <w:pPr>
        <w:pStyle w:val="ListParagraph"/>
        <w:numPr>
          <w:ilvl w:val="0"/>
          <w:numId w:val="10"/>
        </w:numPr>
      </w:pPr>
      <w:r w:rsidRPr="00FF1B5B">
        <w:rPr>
          <w:b/>
          <w:bCs/>
        </w:rPr>
        <w:t xml:space="preserve">Functional </w:t>
      </w:r>
      <w:proofErr w:type="gramStart"/>
      <w:r w:rsidRPr="00FF1B5B">
        <w:rPr>
          <w:b/>
          <w:bCs/>
        </w:rPr>
        <w:t>Dependencies :</w:t>
      </w:r>
      <w:proofErr w:type="gramEnd"/>
    </w:p>
    <w:p w14:paraId="05F086D3" w14:textId="32F82213" w:rsidR="00FF1B5B" w:rsidRPr="00FF1B5B" w:rsidRDefault="00FF1B5B" w:rsidP="00FF1B5B">
      <w:pPr>
        <w:ind w:firstLine="360"/>
      </w:pPr>
      <w:r>
        <w:t xml:space="preserve">+ </w:t>
      </w:r>
      <w:proofErr w:type="spellStart"/>
      <w:r w:rsidRPr="00FF1B5B">
        <w:t>OrderID</w:t>
      </w:r>
      <w:proofErr w:type="spellEnd"/>
      <w:r w:rsidRPr="00FF1B5B">
        <w:t xml:space="preserve"> → </w:t>
      </w:r>
      <w:proofErr w:type="spellStart"/>
      <w:r w:rsidRPr="00FF1B5B">
        <w:t>CustomerID</w:t>
      </w:r>
      <w:proofErr w:type="spellEnd"/>
      <w:r w:rsidRPr="00FF1B5B">
        <w:t xml:space="preserve">, </w:t>
      </w:r>
      <w:proofErr w:type="spellStart"/>
      <w:r w:rsidRPr="00FF1B5B">
        <w:t>EmployeeID</w:t>
      </w:r>
      <w:proofErr w:type="spellEnd"/>
      <w:r w:rsidRPr="00FF1B5B">
        <w:t xml:space="preserve">, </w:t>
      </w:r>
      <w:proofErr w:type="spellStart"/>
      <w:r w:rsidRPr="00FF1B5B">
        <w:t>OrderDate</w:t>
      </w:r>
      <w:proofErr w:type="spellEnd"/>
      <w:r w:rsidRPr="00FF1B5B">
        <w:t xml:space="preserve">, </w:t>
      </w:r>
      <w:proofErr w:type="spellStart"/>
      <w:r w:rsidRPr="00FF1B5B">
        <w:t>TotalAmount</w:t>
      </w:r>
      <w:proofErr w:type="spellEnd"/>
      <w:r w:rsidRPr="00FF1B5B">
        <w:t xml:space="preserve">, </w:t>
      </w:r>
      <w:proofErr w:type="spellStart"/>
      <w:r w:rsidRPr="00FF1B5B">
        <w:t>OrderStatus</w:t>
      </w:r>
      <w:proofErr w:type="spellEnd"/>
    </w:p>
    <w:p w14:paraId="46C83085" w14:textId="6E308800" w:rsidR="00FF1B5B" w:rsidRPr="00FF1B5B" w:rsidRDefault="00FF1B5B" w:rsidP="00FF1B5B">
      <w:pPr>
        <w:pStyle w:val="ListParagraph"/>
        <w:numPr>
          <w:ilvl w:val="0"/>
          <w:numId w:val="10"/>
        </w:numPr>
      </w:pPr>
      <w:r w:rsidRPr="00FF1B5B">
        <w:rPr>
          <w:b/>
          <w:bCs/>
        </w:rPr>
        <w:t>Candidate Keys:</w:t>
      </w:r>
      <w:r w:rsidRPr="00FF1B5B">
        <w:t xml:space="preserve"> </w:t>
      </w:r>
      <w:proofErr w:type="spellStart"/>
      <w:r w:rsidRPr="00FF1B5B">
        <w:t>OrderID</w:t>
      </w:r>
      <w:proofErr w:type="spellEnd"/>
    </w:p>
    <w:p w14:paraId="08FA3BC1" w14:textId="6E43F10E" w:rsidR="00FF1B5B" w:rsidRPr="00FF1B5B" w:rsidRDefault="00FF1B5B" w:rsidP="00FF1B5B">
      <w:pPr>
        <w:pStyle w:val="ListParagraph"/>
        <w:numPr>
          <w:ilvl w:val="0"/>
          <w:numId w:val="10"/>
        </w:numPr>
      </w:pPr>
      <w:r w:rsidRPr="00FF1B5B">
        <w:rPr>
          <w:b/>
          <w:bCs/>
        </w:rPr>
        <w:t>Primary Key:</w:t>
      </w:r>
      <w:r w:rsidRPr="00FF1B5B">
        <w:t xml:space="preserve"> </w:t>
      </w:r>
      <w:proofErr w:type="spellStart"/>
      <w:r w:rsidRPr="00FF1B5B">
        <w:t>OrderID</w:t>
      </w:r>
      <w:proofErr w:type="spellEnd"/>
    </w:p>
    <w:p w14:paraId="02D32200" w14:textId="77777777" w:rsidR="00FF1B5B" w:rsidRDefault="00FF1B5B" w:rsidP="00FF1B5B">
      <w:pPr>
        <w:rPr>
          <w:b/>
          <w:bCs/>
        </w:rPr>
      </w:pPr>
      <w:r w:rsidRPr="00FF1B5B">
        <w:rPr>
          <w:b/>
          <w:bCs/>
        </w:rPr>
        <w:t xml:space="preserve">Entity: </w:t>
      </w:r>
      <w:proofErr w:type="spellStart"/>
      <w:r w:rsidRPr="00FF1B5B">
        <w:rPr>
          <w:b/>
          <w:bCs/>
        </w:rPr>
        <w:t>OrderDetail</w:t>
      </w:r>
      <w:proofErr w:type="spellEnd"/>
    </w:p>
    <w:p w14:paraId="33D731B0" w14:textId="06CA2D61" w:rsidR="00D4004C" w:rsidRPr="00FF1B5B" w:rsidRDefault="00D4004C" w:rsidP="00D4004C">
      <w:pPr>
        <w:pStyle w:val="ListParagraph"/>
        <w:numPr>
          <w:ilvl w:val="0"/>
          <w:numId w:val="10"/>
        </w:numPr>
      </w:pPr>
      <w:r w:rsidRPr="0032602E">
        <w:rPr>
          <w:rFonts w:ascii="Times New Roman" w:hAnsi="Times New Roman" w:cs="Times New Roman"/>
          <w:b/>
          <w:bCs/>
        </w:rPr>
        <w:t>Description</w:t>
      </w:r>
      <w:r w:rsidRPr="0032602E">
        <w:rPr>
          <w:rFonts w:ascii="Times New Roman" w:hAnsi="Times New Roman" w:cs="Times New Roman"/>
        </w:rPr>
        <w:t>: This entity functions as an itemized line-item ledger that breaks down the specific individual physical components contained within a larger sales order. Modeled from itemized retail invoice receipts, it pairs specific physical robot units to their respective sales transactions and locks in the final customized historical selling price, accommodating seasonal discounts or bundle adjustments</w:t>
      </w:r>
      <w:r>
        <w:rPr>
          <w:rFonts w:ascii="Times New Roman" w:hAnsi="Times New Roman" w:cs="Times New Roman"/>
        </w:rPr>
        <w:t>.</w:t>
      </w:r>
    </w:p>
    <w:p w14:paraId="78CC0707" w14:textId="3A37C755" w:rsidR="00FF1B5B" w:rsidRPr="00FF1B5B" w:rsidRDefault="00FF1B5B" w:rsidP="00FF1B5B">
      <w:pPr>
        <w:pStyle w:val="ListParagraph"/>
        <w:numPr>
          <w:ilvl w:val="0"/>
          <w:numId w:val="10"/>
        </w:numPr>
      </w:pPr>
      <w:r w:rsidRPr="00FF1B5B">
        <w:rPr>
          <w:b/>
          <w:bCs/>
        </w:rPr>
        <w:t>Attributes:</w:t>
      </w:r>
      <w:r w:rsidRPr="00FF1B5B">
        <w:t xml:space="preserve"> </w:t>
      </w:r>
      <w:proofErr w:type="spellStart"/>
      <w:r w:rsidRPr="00FF1B5B">
        <w:t>OrderID</w:t>
      </w:r>
      <w:proofErr w:type="spellEnd"/>
      <w:r w:rsidRPr="00FF1B5B">
        <w:t xml:space="preserve">, </w:t>
      </w:r>
      <w:proofErr w:type="spellStart"/>
      <w:r w:rsidRPr="00FF1B5B">
        <w:t>RobotID</w:t>
      </w:r>
      <w:proofErr w:type="spellEnd"/>
      <w:r w:rsidRPr="00FF1B5B">
        <w:t xml:space="preserve">, </w:t>
      </w:r>
      <w:proofErr w:type="spellStart"/>
      <w:r w:rsidRPr="00FF1B5B">
        <w:t>SellingPrice</w:t>
      </w:r>
      <w:proofErr w:type="spellEnd"/>
      <w:r w:rsidRPr="00FF1B5B">
        <w:t>.</w:t>
      </w:r>
    </w:p>
    <w:p w14:paraId="46369E1E" w14:textId="3EDB0397" w:rsidR="00FF1B5B" w:rsidRPr="00FF1B5B" w:rsidRDefault="00FF1B5B" w:rsidP="00FF1B5B">
      <w:pPr>
        <w:pStyle w:val="ListParagraph"/>
        <w:numPr>
          <w:ilvl w:val="0"/>
          <w:numId w:val="10"/>
        </w:numPr>
      </w:pPr>
      <w:r w:rsidRPr="00FF1B5B">
        <w:rPr>
          <w:b/>
          <w:bCs/>
        </w:rPr>
        <w:t xml:space="preserve">Functional </w:t>
      </w:r>
      <w:proofErr w:type="gramStart"/>
      <w:r w:rsidRPr="00FF1B5B">
        <w:rPr>
          <w:b/>
          <w:bCs/>
        </w:rPr>
        <w:t>Dependencies :</w:t>
      </w:r>
      <w:proofErr w:type="gramEnd"/>
    </w:p>
    <w:p w14:paraId="385CB825" w14:textId="5296F3F6" w:rsidR="00FF1B5B" w:rsidRPr="00FF1B5B" w:rsidRDefault="00FF1B5B" w:rsidP="00FF1B5B">
      <w:pPr>
        <w:ind w:firstLine="360"/>
      </w:pPr>
      <w:r>
        <w:t xml:space="preserve">+ </w:t>
      </w:r>
      <w:proofErr w:type="spellStart"/>
      <w:r w:rsidRPr="00FF1B5B">
        <w:t>OrderID</w:t>
      </w:r>
      <w:proofErr w:type="spellEnd"/>
      <w:r w:rsidRPr="00FF1B5B">
        <w:t xml:space="preserve">, </w:t>
      </w:r>
      <w:proofErr w:type="spellStart"/>
      <w:r w:rsidRPr="00FF1B5B">
        <w:t>RobotID</w:t>
      </w:r>
      <w:proofErr w:type="spellEnd"/>
      <w:r w:rsidRPr="00FF1B5B">
        <w:t xml:space="preserve"> → </w:t>
      </w:r>
      <w:proofErr w:type="spellStart"/>
      <w:r w:rsidRPr="00FF1B5B">
        <w:t>SellingPrice</w:t>
      </w:r>
      <w:proofErr w:type="spellEnd"/>
    </w:p>
    <w:p w14:paraId="274671E4" w14:textId="77E8DE81" w:rsidR="00FF1B5B" w:rsidRPr="00FF1B5B" w:rsidRDefault="00FF1B5B" w:rsidP="00FF1B5B">
      <w:pPr>
        <w:ind w:firstLine="360"/>
      </w:pPr>
      <w:r>
        <w:t xml:space="preserve">+ </w:t>
      </w:r>
      <w:proofErr w:type="spellStart"/>
      <w:r w:rsidRPr="00FF1B5B">
        <w:t>RobotID</w:t>
      </w:r>
      <w:proofErr w:type="spellEnd"/>
      <w:r w:rsidRPr="00FF1B5B">
        <w:t xml:space="preserve"> → </w:t>
      </w:r>
      <w:proofErr w:type="spellStart"/>
      <w:r w:rsidRPr="00FF1B5B">
        <w:t>OrderID</w:t>
      </w:r>
      <w:proofErr w:type="spellEnd"/>
    </w:p>
    <w:p w14:paraId="548C0B72" w14:textId="1475BBFD" w:rsidR="00FF1B5B" w:rsidRPr="00FF1B5B" w:rsidRDefault="00FF1B5B" w:rsidP="00FF1B5B">
      <w:pPr>
        <w:pStyle w:val="ListParagraph"/>
        <w:numPr>
          <w:ilvl w:val="0"/>
          <w:numId w:val="10"/>
        </w:numPr>
      </w:pPr>
      <w:r w:rsidRPr="00FF1B5B">
        <w:rPr>
          <w:b/>
          <w:bCs/>
        </w:rPr>
        <w:t>Candidate Keys:</w:t>
      </w:r>
      <w:r w:rsidRPr="00FF1B5B">
        <w:t xml:space="preserve"> </w:t>
      </w:r>
      <w:proofErr w:type="spellStart"/>
      <w:proofErr w:type="gramStart"/>
      <w:r w:rsidRPr="00FF1B5B">
        <w:t>RobotID</w:t>
      </w:r>
      <w:proofErr w:type="spellEnd"/>
      <w:r w:rsidRPr="00FF1B5B">
        <w:t>, {</w:t>
      </w:r>
      <w:proofErr w:type="spellStart"/>
      <w:proofErr w:type="gramEnd"/>
      <w:r w:rsidRPr="00FF1B5B">
        <w:t>OrderID</w:t>
      </w:r>
      <w:proofErr w:type="spellEnd"/>
      <w:r w:rsidRPr="00FF1B5B">
        <w:t xml:space="preserve">, </w:t>
      </w:r>
      <w:proofErr w:type="spellStart"/>
      <w:r w:rsidRPr="00FF1B5B">
        <w:t>RobotID</w:t>
      </w:r>
      <w:proofErr w:type="spellEnd"/>
      <w:r w:rsidRPr="00FF1B5B">
        <w:t>}</w:t>
      </w:r>
    </w:p>
    <w:p w14:paraId="1BA00988" w14:textId="054AAA9C" w:rsidR="00FF1B5B" w:rsidRPr="00FF1B5B" w:rsidRDefault="00FF1B5B" w:rsidP="00FF1B5B">
      <w:pPr>
        <w:pStyle w:val="ListParagraph"/>
        <w:numPr>
          <w:ilvl w:val="0"/>
          <w:numId w:val="10"/>
        </w:numPr>
      </w:pPr>
      <w:r w:rsidRPr="00FF1B5B">
        <w:rPr>
          <w:b/>
          <w:bCs/>
        </w:rPr>
        <w:t xml:space="preserve">Primary </w:t>
      </w:r>
      <w:proofErr w:type="gramStart"/>
      <w:r w:rsidRPr="00FF1B5B">
        <w:rPr>
          <w:b/>
          <w:bCs/>
        </w:rPr>
        <w:t>Key:</w:t>
      </w:r>
      <w:r w:rsidRPr="00FF1B5B">
        <w:t xml:space="preserve"> {</w:t>
      </w:r>
      <w:proofErr w:type="spellStart"/>
      <w:proofErr w:type="gramEnd"/>
      <w:r w:rsidRPr="00FF1B5B">
        <w:t>OrderID</w:t>
      </w:r>
      <w:proofErr w:type="spellEnd"/>
      <w:r w:rsidRPr="00FF1B5B">
        <w:t xml:space="preserve">, </w:t>
      </w:r>
      <w:proofErr w:type="spellStart"/>
      <w:r w:rsidRPr="00FF1B5B">
        <w:t>RobotID</w:t>
      </w:r>
      <w:proofErr w:type="spellEnd"/>
      <w:r w:rsidRPr="00FF1B5B">
        <w:t>}</w:t>
      </w:r>
    </w:p>
    <w:p w14:paraId="659A5635" w14:textId="77777777" w:rsidR="00FF1B5B" w:rsidRDefault="00FF1B5B" w:rsidP="00FF1B5B">
      <w:pPr>
        <w:rPr>
          <w:b/>
          <w:bCs/>
        </w:rPr>
      </w:pPr>
      <w:r w:rsidRPr="00FF1B5B">
        <w:rPr>
          <w:b/>
          <w:bCs/>
        </w:rPr>
        <w:t>Entity: Payment</w:t>
      </w:r>
    </w:p>
    <w:p w14:paraId="3CB67DB1" w14:textId="17A34F5C" w:rsidR="000A2218" w:rsidRPr="00FF1B5B" w:rsidRDefault="000A2218" w:rsidP="000A2218">
      <w:pPr>
        <w:pStyle w:val="ListParagraph"/>
        <w:numPr>
          <w:ilvl w:val="0"/>
          <w:numId w:val="10"/>
        </w:numPr>
      </w:pPr>
      <w:r w:rsidRPr="0032602E">
        <w:rPr>
          <w:rFonts w:ascii="Times New Roman" w:hAnsi="Times New Roman" w:cs="Times New Roman"/>
          <w:b/>
          <w:bCs/>
        </w:rPr>
        <w:t>Description</w:t>
      </w:r>
      <w:r w:rsidRPr="0032602E">
        <w:rPr>
          <w:rFonts w:ascii="Times New Roman" w:hAnsi="Times New Roman" w:cs="Times New Roman"/>
        </w:rPr>
        <w:t>: This entity handles the financial ledger entries tracking all incoming monetary revenue generated by the system. Modeled after commercial banking confirmation sheets and online checkout point-of-sale (POS) receipts, it records the exact amount, date, and processing method of a transaction, featuring flexible foreign key bindings to handle clear closures for both retail sales orders and technical service records</w:t>
      </w:r>
      <w:r>
        <w:rPr>
          <w:rFonts w:ascii="Times New Roman" w:hAnsi="Times New Roman" w:cs="Times New Roman"/>
        </w:rPr>
        <w:t>.</w:t>
      </w:r>
    </w:p>
    <w:p w14:paraId="6CEA2B1C" w14:textId="620AC292" w:rsidR="00FF1B5B" w:rsidRPr="00FF1B5B" w:rsidRDefault="00FF1B5B" w:rsidP="00FF1B5B">
      <w:pPr>
        <w:pStyle w:val="ListParagraph"/>
        <w:numPr>
          <w:ilvl w:val="0"/>
          <w:numId w:val="10"/>
        </w:numPr>
      </w:pPr>
      <w:r w:rsidRPr="00FF1B5B">
        <w:rPr>
          <w:b/>
          <w:bCs/>
        </w:rPr>
        <w:t>Attributes:</w:t>
      </w:r>
      <w:r w:rsidRPr="00FF1B5B">
        <w:t xml:space="preserve"> </w:t>
      </w:r>
      <w:proofErr w:type="spellStart"/>
      <w:r w:rsidRPr="00FF1B5B">
        <w:t>PaymentID</w:t>
      </w:r>
      <w:proofErr w:type="spellEnd"/>
      <w:r w:rsidRPr="00FF1B5B">
        <w:t xml:space="preserve">, </w:t>
      </w:r>
      <w:proofErr w:type="spellStart"/>
      <w:r w:rsidRPr="00FF1B5B">
        <w:t>OrderID</w:t>
      </w:r>
      <w:proofErr w:type="spellEnd"/>
      <w:r w:rsidRPr="00FF1B5B">
        <w:t xml:space="preserve">, </w:t>
      </w:r>
      <w:proofErr w:type="spellStart"/>
      <w:r w:rsidRPr="00FF1B5B">
        <w:t>ServiceRecordID</w:t>
      </w:r>
      <w:proofErr w:type="spellEnd"/>
      <w:r w:rsidRPr="00FF1B5B">
        <w:t xml:space="preserve">, Amount, </w:t>
      </w:r>
      <w:proofErr w:type="spellStart"/>
      <w:r w:rsidRPr="00FF1B5B">
        <w:t>PaymentDate</w:t>
      </w:r>
      <w:proofErr w:type="spellEnd"/>
      <w:r w:rsidRPr="00FF1B5B">
        <w:t xml:space="preserve">, </w:t>
      </w:r>
      <w:proofErr w:type="spellStart"/>
      <w:r w:rsidRPr="00FF1B5B">
        <w:t>PaymentMethod</w:t>
      </w:r>
      <w:proofErr w:type="spellEnd"/>
      <w:r w:rsidRPr="00FF1B5B">
        <w:t>.</w:t>
      </w:r>
    </w:p>
    <w:p w14:paraId="6E84B4AD" w14:textId="49BB40F6" w:rsidR="00FF1B5B" w:rsidRPr="00FF1B5B" w:rsidRDefault="00FF1B5B" w:rsidP="00FF1B5B">
      <w:pPr>
        <w:pStyle w:val="ListParagraph"/>
        <w:numPr>
          <w:ilvl w:val="0"/>
          <w:numId w:val="10"/>
        </w:numPr>
      </w:pPr>
      <w:r w:rsidRPr="00FF1B5B">
        <w:rPr>
          <w:b/>
          <w:bCs/>
        </w:rPr>
        <w:lastRenderedPageBreak/>
        <w:t xml:space="preserve">Functional </w:t>
      </w:r>
      <w:proofErr w:type="gramStart"/>
      <w:r w:rsidRPr="00FF1B5B">
        <w:rPr>
          <w:b/>
          <w:bCs/>
        </w:rPr>
        <w:t>Dependencies :</w:t>
      </w:r>
      <w:proofErr w:type="gramEnd"/>
    </w:p>
    <w:p w14:paraId="74143313" w14:textId="11D9F577" w:rsidR="00FF1B5B" w:rsidRPr="00FF1B5B" w:rsidRDefault="00FF1B5B" w:rsidP="00FF1B5B">
      <w:pPr>
        <w:ind w:firstLine="360"/>
      </w:pPr>
      <w:r>
        <w:t xml:space="preserve">+ </w:t>
      </w:r>
      <w:proofErr w:type="spellStart"/>
      <w:r w:rsidRPr="00FF1B5B">
        <w:t>PaymentID</w:t>
      </w:r>
      <w:proofErr w:type="spellEnd"/>
      <w:r w:rsidRPr="00FF1B5B">
        <w:t xml:space="preserve"> → </w:t>
      </w:r>
      <w:proofErr w:type="spellStart"/>
      <w:r w:rsidRPr="00FF1B5B">
        <w:t>OrderID</w:t>
      </w:r>
      <w:proofErr w:type="spellEnd"/>
      <w:r w:rsidRPr="00FF1B5B">
        <w:t xml:space="preserve">, </w:t>
      </w:r>
      <w:proofErr w:type="spellStart"/>
      <w:r w:rsidRPr="00FF1B5B">
        <w:t>ServiceRecordID</w:t>
      </w:r>
      <w:proofErr w:type="spellEnd"/>
      <w:r w:rsidRPr="00FF1B5B">
        <w:t xml:space="preserve">, Amount, </w:t>
      </w:r>
      <w:proofErr w:type="spellStart"/>
      <w:r w:rsidRPr="00FF1B5B">
        <w:t>PaymentDate</w:t>
      </w:r>
      <w:proofErr w:type="spellEnd"/>
      <w:r w:rsidRPr="00FF1B5B">
        <w:t xml:space="preserve">, </w:t>
      </w:r>
      <w:proofErr w:type="spellStart"/>
      <w:r w:rsidRPr="00FF1B5B">
        <w:t>PaymentMethod</w:t>
      </w:r>
      <w:proofErr w:type="spellEnd"/>
    </w:p>
    <w:p w14:paraId="654F34C2" w14:textId="0AE3B6E5" w:rsidR="00FF1B5B" w:rsidRPr="00FF1B5B" w:rsidRDefault="00FF1B5B" w:rsidP="00FF1B5B">
      <w:pPr>
        <w:pStyle w:val="ListParagraph"/>
        <w:numPr>
          <w:ilvl w:val="0"/>
          <w:numId w:val="10"/>
        </w:numPr>
      </w:pPr>
      <w:r w:rsidRPr="00FF1B5B">
        <w:rPr>
          <w:b/>
          <w:bCs/>
        </w:rPr>
        <w:t>Candidate Keys:</w:t>
      </w:r>
      <w:r w:rsidRPr="00FF1B5B">
        <w:t xml:space="preserve"> </w:t>
      </w:r>
      <w:proofErr w:type="spellStart"/>
      <w:r w:rsidRPr="00FF1B5B">
        <w:t>PaymentID</w:t>
      </w:r>
      <w:proofErr w:type="spellEnd"/>
    </w:p>
    <w:p w14:paraId="2AA7F183" w14:textId="5B7DA89C" w:rsidR="00FF1B5B" w:rsidRPr="00FF1B5B" w:rsidRDefault="00FF1B5B" w:rsidP="00FF1B5B">
      <w:pPr>
        <w:pStyle w:val="ListParagraph"/>
        <w:numPr>
          <w:ilvl w:val="0"/>
          <w:numId w:val="10"/>
        </w:numPr>
      </w:pPr>
      <w:r w:rsidRPr="00FF1B5B">
        <w:rPr>
          <w:b/>
          <w:bCs/>
        </w:rPr>
        <w:t>Primary Key:</w:t>
      </w:r>
      <w:r w:rsidRPr="00FF1B5B">
        <w:t xml:space="preserve"> </w:t>
      </w:r>
      <w:proofErr w:type="spellStart"/>
      <w:r w:rsidRPr="00FF1B5B">
        <w:t>PaymentID</w:t>
      </w:r>
      <w:proofErr w:type="spellEnd"/>
    </w:p>
    <w:p w14:paraId="07E8EBCF" w14:textId="77777777" w:rsidR="00FF1B5B" w:rsidRDefault="00FF1B5B" w:rsidP="00FF1B5B">
      <w:pPr>
        <w:rPr>
          <w:b/>
          <w:bCs/>
        </w:rPr>
      </w:pPr>
      <w:r w:rsidRPr="00FF1B5B">
        <w:rPr>
          <w:b/>
          <w:bCs/>
        </w:rPr>
        <w:t xml:space="preserve">Entity: </w:t>
      </w:r>
      <w:proofErr w:type="spellStart"/>
      <w:r w:rsidRPr="00FF1B5B">
        <w:rPr>
          <w:b/>
          <w:bCs/>
        </w:rPr>
        <w:t>WarrantyRegistration</w:t>
      </w:r>
      <w:proofErr w:type="spellEnd"/>
    </w:p>
    <w:p w14:paraId="4DB27153" w14:textId="2DA7071E" w:rsidR="001A3C39" w:rsidRPr="00FF1B5B" w:rsidRDefault="001A3C39" w:rsidP="001A3C39">
      <w:pPr>
        <w:pStyle w:val="ListParagraph"/>
        <w:numPr>
          <w:ilvl w:val="0"/>
          <w:numId w:val="10"/>
        </w:numPr>
      </w:pPr>
      <w:r w:rsidRPr="001A3C39">
        <w:rPr>
          <w:rFonts w:ascii="Times New Roman" w:hAnsi="Times New Roman" w:cs="Times New Roman"/>
          <w:b/>
          <w:bCs/>
        </w:rPr>
        <w:t>Description</w:t>
      </w:r>
      <w:r w:rsidRPr="001A3C39">
        <w:rPr>
          <w:rFonts w:ascii="Times New Roman" w:hAnsi="Times New Roman" w:cs="Times New Roman"/>
        </w:rPr>
        <w:t>: This entity manages the legal operational timelines governing product protection periods for sold merchandise. Sourced from after-sales customer warranty certificates, it links a specific physical device to its owner, explicitly calculating activation and expiration dates to programmatically determine whether subsequent repair actions qualify for service fee waivers.</w:t>
      </w:r>
    </w:p>
    <w:p w14:paraId="0DAB270A" w14:textId="5060DCA3" w:rsidR="00FF1B5B" w:rsidRPr="00FF1B5B" w:rsidRDefault="00FF1B5B" w:rsidP="00FF1B5B">
      <w:pPr>
        <w:pStyle w:val="ListParagraph"/>
        <w:numPr>
          <w:ilvl w:val="0"/>
          <w:numId w:val="10"/>
        </w:numPr>
      </w:pPr>
      <w:r w:rsidRPr="00FF1B5B">
        <w:rPr>
          <w:b/>
          <w:bCs/>
        </w:rPr>
        <w:t>Attributes:</w:t>
      </w:r>
      <w:r w:rsidRPr="00FF1B5B">
        <w:t xml:space="preserve"> </w:t>
      </w:r>
      <w:proofErr w:type="spellStart"/>
      <w:r w:rsidRPr="00FF1B5B">
        <w:t>WarrantyID</w:t>
      </w:r>
      <w:proofErr w:type="spellEnd"/>
      <w:r w:rsidRPr="00FF1B5B">
        <w:t xml:space="preserve">, </w:t>
      </w:r>
      <w:proofErr w:type="spellStart"/>
      <w:r w:rsidRPr="00FF1B5B">
        <w:t>RobotID</w:t>
      </w:r>
      <w:proofErr w:type="spellEnd"/>
      <w:r w:rsidRPr="00FF1B5B">
        <w:t xml:space="preserve">, </w:t>
      </w:r>
      <w:proofErr w:type="spellStart"/>
      <w:r w:rsidRPr="00FF1B5B">
        <w:t>CustomerID</w:t>
      </w:r>
      <w:proofErr w:type="spellEnd"/>
      <w:r w:rsidRPr="00FF1B5B">
        <w:t xml:space="preserve">, StartDate, </w:t>
      </w:r>
      <w:proofErr w:type="spellStart"/>
      <w:r w:rsidRPr="00FF1B5B">
        <w:t>EndDate</w:t>
      </w:r>
      <w:proofErr w:type="spellEnd"/>
      <w:r w:rsidRPr="00FF1B5B">
        <w:t>.</w:t>
      </w:r>
    </w:p>
    <w:p w14:paraId="7A055F01" w14:textId="224B1A73" w:rsidR="00FF1B5B" w:rsidRPr="00FF1B5B" w:rsidRDefault="00FF1B5B" w:rsidP="00FF1B5B">
      <w:pPr>
        <w:pStyle w:val="ListParagraph"/>
        <w:numPr>
          <w:ilvl w:val="0"/>
          <w:numId w:val="10"/>
        </w:numPr>
      </w:pPr>
      <w:r w:rsidRPr="00FF1B5B">
        <w:rPr>
          <w:b/>
          <w:bCs/>
        </w:rPr>
        <w:t xml:space="preserve">Functional </w:t>
      </w:r>
      <w:proofErr w:type="gramStart"/>
      <w:r w:rsidRPr="00FF1B5B">
        <w:rPr>
          <w:b/>
          <w:bCs/>
        </w:rPr>
        <w:t>Dependencies :</w:t>
      </w:r>
      <w:proofErr w:type="gramEnd"/>
    </w:p>
    <w:p w14:paraId="3B1AA84B" w14:textId="0F24C949" w:rsidR="00FF1B5B" w:rsidRPr="00FF1B5B" w:rsidRDefault="00FF1B5B" w:rsidP="00FF1B5B">
      <w:pPr>
        <w:ind w:firstLine="360"/>
      </w:pPr>
      <w:r>
        <w:t xml:space="preserve">+ </w:t>
      </w:r>
      <w:proofErr w:type="spellStart"/>
      <w:r w:rsidRPr="00FF1B5B">
        <w:t>WarrantyID</w:t>
      </w:r>
      <w:proofErr w:type="spellEnd"/>
      <w:r w:rsidRPr="00FF1B5B">
        <w:t xml:space="preserve"> → </w:t>
      </w:r>
      <w:proofErr w:type="spellStart"/>
      <w:r w:rsidRPr="00FF1B5B">
        <w:t>RobotID</w:t>
      </w:r>
      <w:proofErr w:type="spellEnd"/>
      <w:r w:rsidRPr="00FF1B5B">
        <w:t xml:space="preserve">, </w:t>
      </w:r>
      <w:proofErr w:type="spellStart"/>
      <w:r w:rsidRPr="00FF1B5B">
        <w:t>CustomerID</w:t>
      </w:r>
      <w:proofErr w:type="spellEnd"/>
      <w:r w:rsidRPr="00FF1B5B">
        <w:t xml:space="preserve">, StartDate, </w:t>
      </w:r>
      <w:proofErr w:type="spellStart"/>
      <w:r w:rsidRPr="00FF1B5B">
        <w:t>EndDate</w:t>
      </w:r>
      <w:proofErr w:type="spellEnd"/>
    </w:p>
    <w:p w14:paraId="727B7452" w14:textId="662BD7E9" w:rsidR="00FF1B5B" w:rsidRPr="00FF1B5B" w:rsidRDefault="00FF1B5B" w:rsidP="00FF1B5B">
      <w:pPr>
        <w:ind w:firstLine="360"/>
      </w:pPr>
      <w:r>
        <w:t xml:space="preserve">+ </w:t>
      </w:r>
      <w:proofErr w:type="spellStart"/>
      <w:r w:rsidRPr="00FF1B5B">
        <w:t>RobotID</w:t>
      </w:r>
      <w:proofErr w:type="spellEnd"/>
      <w:r w:rsidRPr="00FF1B5B">
        <w:t xml:space="preserve"> → </w:t>
      </w:r>
      <w:proofErr w:type="spellStart"/>
      <w:r w:rsidRPr="00FF1B5B">
        <w:t>WarrantyID</w:t>
      </w:r>
      <w:proofErr w:type="spellEnd"/>
    </w:p>
    <w:p w14:paraId="66DAB445" w14:textId="77777777" w:rsidR="00FF1B5B" w:rsidRDefault="00FF1B5B" w:rsidP="00FF1B5B">
      <w:pPr>
        <w:pStyle w:val="ListParagraph"/>
        <w:numPr>
          <w:ilvl w:val="0"/>
          <w:numId w:val="10"/>
        </w:numPr>
      </w:pPr>
      <w:r w:rsidRPr="00FF1B5B">
        <w:rPr>
          <w:b/>
          <w:bCs/>
        </w:rPr>
        <w:t>Candidate Keys:</w:t>
      </w:r>
      <w:r w:rsidRPr="00FF1B5B">
        <w:t xml:space="preserve"> </w:t>
      </w:r>
      <w:proofErr w:type="spellStart"/>
      <w:r w:rsidRPr="00FF1B5B">
        <w:t>WarrantyID</w:t>
      </w:r>
      <w:proofErr w:type="spellEnd"/>
      <w:r w:rsidRPr="00FF1B5B">
        <w:t xml:space="preserve">, </w:t>
      </w:r>
      <w:proofErr w:type="spellStart"/>
      <w:r w:rsidRPr="00FF1B5B">
        <w:t>RobotID</w:t>
      </w:r>
      <w:proofErr w:type="spellEnd"/>
    </w:p>
    <w:p w14:paraId="43DC6849" w14:textId="4825A293" w:rsidR="00FF1B5B" w:rsidRPr="00FF1B5B" w:rsidRDefault="00FF1B5B" w:rsidP="00FF1B5B">
      <w:pPr>
        <w:pStyle w:val="ListParagraph"/>
        <w:numPr>
          <w:ilvl w:val="0"/>
          <w:numId w:val="10"/>
        </w:numPr>
      </w:pPr>
      <w:r w:rsidRPr="00FF1B5B">
        <w:rPr>
          <w:b/>
          <w:bCs/>
        </w:rPr>
        <w:t>Primary Key:</w:t>
      </w:r>
      <w:r w:rsidRPr="00FF1B5B">
        <w:t xml:space="preserve"> </w:t>
      </w:r>
      <w:proofErr w:type="spellStart"/>
      <w:r w:rsidRPr="00FF1B5B">
        <w:t>WarrantyID</w:t>
      </w:r>
      <w:proofErr w:type="spellEnd"/>
    </w:p>
    <w:p w14:paraId="79998970" w14:textId="77777777" w:rsidR="00FF1B5B" w:rsidRPr="00F54900" w:rsidRDefault="00FF1B5B" w:rsidP="00FF1B5B">
      <w:pPr>
        <w:rPr>
          <w:b/>
          <w:bCs/>
          <w:sz w:val="24"/>
          <w:szCs w:val="24"/>
        </w:rPr>
      </w:pPr>
      <w:r w:rsidRPr="00F54900">
        <w:rPr>
          <w:b/>
          <w:bCs/>
          <w:sz w:val="24"/>
          <w:szCs w:val="24"/>
        </w:rPr>
        <w:t>2.4. Maintenance, Repair &amp; IoT Extension Entity Group</w:t>
      </w:r>
    </w:p>
    <w:p w14:paraId="123A947D" w14:textId="088EE114" w:rsidR="00FF1B5B" w:rsidRDefault="00FF1B5B" w:rsidP="00FF1B5B">
      <w:pPr>
        <w:rPr>
          <w:b/>
          <w:bCs/>
        </w:rPr>
      </w:pPr>
      <w:r w:rsidRPr="00FF1B5B">
        <w:rPr>
          <w:b/>
          <w:bCs/>
        </w:rPr>
        <w:t>Entity: ServiceRequest</w:t>
      </w:r>
    </w:p>
    <w:p w14:paraId="46F38F93" w14:textId="2945CBE0" w:rsidR="00B52227" w:rsidRPr="00FF1B5B" w:rsidRDefault="00B52227" w:rsidP="00B52227">
      <w:pPr>
        <w:pStyle w:val="ListParagraph"/>
        <w:numPr>
          <w:ilvl w:val="0"/>
          <w:numId w:val="10"/>
        </w:numPr>
      </w:pPr>
      <w:r w:rsidRPr="0032602E">
        <w:rPr>
          <w:rFonts w:ascii="Times New Roman" w:hAnsi="Times New Roman" w:cs="Times New Roman"/>
          <w:b/>
          <w:bCs/>
        </w:rPr>
        <w:t>Description</w:t>
      </w:r>
      <w:r w:rsidRPr="0032602E">
        <w:rPr>
          <w:rFonts w:ascii="Times New Roman" w:hAnsi="Times New Roman" w:cs="Times New Roman"/>
        </w:rPr>
        <w:t>: This entity represents an open support ticket initiated when a machine experiences technical errors or requires routine checkups. Sourced from online customer helpdesk forms and customer service intake logs, it documents raw customer complaints, identifies the troubled device, registers the date of entry, and monitors the life cycle of the repair tracking loop.</w:t>
      </w:r>
    </w:p>
    <w:p w14:paraId="6C5F2A31" w14:textId="154429EC" w:rsidR="00FF1B5B" w:rsidRPr="00FF1B5B" w:rsidRDefault="00FF1B5B" w:rsidP="00FF1B5B">
      <w:pPr>
        <w:pStyle w:val="ListParagraph"/>
        <w:numPr>
          <w:ilvl w:val="0"/>
          <w:numId w:val="10"/>
        </w:numPr>
      </w:pPr>
      <w:r w:rsidRPr="00FF1B5B">
        <w:rPr>
          <w:b/>
          <w:bCs/>
        </w:rPr>
        <w:t>Attributes:</w:t>
      </w:r>
      <w:r w:rsidRPr="00FF1B5B">
        <w:t xml:space="preserve"> </w:t>
      </w:r>
      <w:proofErr w:type="spellStart"/>
      <w:r w:rsidRPr="00FF1B5B">
        <w:t>RequestID</w:t>
      </w:r>
      <w:proofErr w:type="spellEnd"/>
      <w:r w:rsidRPr="00FF1B5B">
        <w:t xml:space="preserve">, </w:t>
      </w:r>
      <w:proofErr w:type="spellStart"/>
      <w:r w:rsidRPr="00FF1B5B">
        <w:t>RobotID</w:t>
      </w:r>
      <w:proofErr w:type="spellEnd"/>
      <w:r w:rsidRPr="00FF1B5B">
        <w:t xml:space="preserve">, </w:t>
      </w:r>
      <w:proofErr w:type="spellStart"/>
      <w:r w:rsidRPr="00FF1B5B">
        <w:t>CustomerID</w:t>
      </w:r>
      <w:proofErr w:type="spellEnd"/>
      <w:r w:rsidRPr="00FF1B5B">
        <w:t xml:space="preserve">, </w:t>
      </w:r>
      <w:proofErr w:type="spellStart"/>
      <w:r w:rsidRPr="00FF1B5B">
        <w:t>IssueDescription</w:t>
      </w:r>
      <w:proofErr w:type="spellEnd"/>
      <w:r w:rsidRPr="00FF1B5B">
        <w:t xml:space="preserve">, </w:t>
      </w:r>
      <w:proofErr w:type="spellStart"/>
      <w:r w:rsidRPr="00FF1B5B">
        <w:t>RequestDate</w:t>
      </w:r>
      <w:proofErr w:type="spellEnd"/>
      <w:r w:rsidRPr="00FF1B5B">
        <w:t>, Status.</w:t>
      </w:r>
    </w:p>
    <w:p w14:paraId="19E28F24" w14:textId="45F85B6F" w:rsidR="00FF1B5B" w:rsidRPr="00FF1B5B" w:rsidRDefault="00FF1B5B" w:rsidP="00FF1B5B">
      <w:pPr>
        <w:pStyle w:val="ListParagraph"/>
        <w:numPr>
          <w:ilvl w:val="0"/>
          <w:numId w:val="10"/>
        </w:numPr>
      </w:pPr>
      <w:r w:rsidRPr="00FF1B5B">
        <w:rPr>
          <w:b/>
          <w:bCs/>
        </w:rPr>
        <w:t xml:space="preserve">Functional </w:t>
      </w:r>
      <w:proofErr w:type="gramStart"/>
      <w:r w:rsidRPr="00FF1B5B">
        <w:rPr>
          <w:b/>
          <w:bCs/>
        </w:rPr>
        <w:t>Dependencies :</w:t>
      </w:r>
      <w:proofErr w:type="gramEnd"/>
    </w:p>
    <w:p w14:paraId="239A1CF0" w14:textId="4AB54CF4" w:rsidR="00FF1B5B" w:rsidRPr="00FF1B5B" w:rsidRDefault="00FF1B5B" w:rsidP="00FF1B5B">
      <w:pPr>
        <w:ind w:firstLine="360"/>
      </w:pPr>
      <w:r>
        <w:t xml:space="preserve">+ </w:t>
      </w:r>
      <w:proofErr w:type="spellStart"/>
      <w:r w:rsidRPr="00FF1B5B">
        <w:t>RequestID</w:t>
      </w:r>
      <w:proofErr w:type="spellEnd"/>
      <w:r w:rsidRPr="00FF1B5B">
        <w:t xml:space="preserve"> → </w:t>
      </w:r>
      <w:proofErr w:type="spellStart"/>
      <w:r w:rsidRPr="00FF1B5B">
        <w:t>RobotID</w:t>
      </w:r>
      <w:proofErr w:type="spellEnd"/>
      <w:r w:rsidRPr="00FF1B5B">
        <w:t xml:space="preserve">, </w:t>
      </w:r>
      <w:proofErr w:type="spellStart"/>
      <w:r w:rsidRPr="00FF1B5B">
        <w:t>CustomerID</w:t>
      </w:r>
      <w:proofErr w:type="spellEnd"/>
      <w:r w:rsidRPr="00FF1B5B">
        <w:t xml:space="preserve">, </w:t>
      </w:r>
      <w:proofErr w:type="spellStart"/>
      <w:r w:rsidRPr="00FF1B5B">
        <w:t>IssueDescription</w:t>
      </w:r>
      <w:proofErr w:type="spellEnd"/>
      <w:r w:rsidRPr="00FF1B5B">
        <w:t xml:space="preserve">, </w:t>
      </w:r>
      <w:proofErr w:type="spellStart"/>
      <w:r w:rsidRPr="00FF1B5B">
        <w:t>RequestDate</w:t>
      </w:r>
      <w:proofErr w:type="spellEnd"/>
      <w:r w:rsidRPr="00FF1B5B">
        <w:t>, Status</w:t>
      </w:r>
    </w:p>
    <w:p w14:paraId="59116C00" w14:textId="330A2517" w:rsidR="00FF1B5B" w:rsidRPr="00FF1B5B" w:rsidRDefault="00FF1B5B" w:rsidP="00FF1B5B">
      <w:pPr>
        <w:pStyle w:val="ListParagraph"/>
        <w:numPr>
          <w:ilvl w:val="0"/>
          <w:numId w:val="10"/>
        </w:numPr>
      </w:pPr>
      <w:r w:rsidRPr="00FF1B5B">
        <w:rPr>
          <w:b/>
          <w:bCs/>
        </w:rPr>
        <w:t>Candidate Keys:</w:t>
      </w:r>
      <w:r w:rsidRPr="00FF1B5B">
        <w:t xml:space="preserve"> </w:t>
      </w:r>
      <w:proofErr w:type="spellStart"/>
      <w:r w:rsidRPr="00FF1B5B">
        <w:t>RequestID</w:t>
      </w:r>
      <w:proofErr w:type="spellEnd"/>
    </w:p>
    <w:p w14:paraId="0C69146B" w14:textId="0492A89D" w:rsidR="00FF1B5B" w:rsidRPr="00FF1B5B" w:rsidRDefault="00FF1B5B" w:rsidP="00FF1B5B">
      <w:pPr>
        <w:pStyle w:val="ListParagraph"/>
        <w:numPr>
          <w:ilvl w:val="0"/>
          <w:numId w:val="10"/>
        </w:numPr>
      </w:pPr>
      <w:r w:rsidRPr="00FF1B5B">
        <w:rPr>
          <w:b/>
          <w:bCs/>
        </w:rPr>
        <w:t>Primary Key:</w:t>
      </w:r>
      <w:r w:rsidRPr="00FF1B5B">
        <w:t xml:space="preserve"> </w:t>
      </w:r>
      <w:proofErr w:type="spellStart"/>
      <w:r w:rsidRPr="00FF1B5B">
        <w:t>RequestID</w:t>
      </w:r>
      <w:proofErr w:type="spellEnd"/>
    </w:p>
    <w:p w14:paraId="36410D3C" w14:textId="77777777" w:rsidR="00FF1B5B" w:rsidRDefault="00FF1B5B" w:rsidP="00FF1B5B">
      <w:pPr>
        <w:rPr>
          <w:b/>
          <w:bCs/>
        </w:rPr>
      </w:pPr>
      <w:r w:rsidRPr="00FF1B5B">
        <w:rPr>
          <w:b/>
          <w:bCs/>
        </w:rPr>
        <w:t xml:space="preserve">Entity: </w:t>
      </w:r>
      <w:proofErr w:type="spellStart"/>
      <w:r w:rsidRPr="00FF1B5B">
        <w:rPr>
          <w:b/>
          <w:bCs/>
        </w:rPr>
        <w:t>MaintenanceRecord</w:t>
      </w:r>
      <w:proofErr w:type="spellEnd"/>
    </w:p>
    <w:p w14:paraId="566026FC" w14:textId="504B8F69" w:rsidR="008670A0" w:rsidRPr="00FF1B5B" w:rsidRDefault="008670A0" w:rsidP="008670A0">
      <w:pPr>
        <w:pStyle w:val="ListParagraph"/>
        <w:numPr>
          <w:ilvl w:val="0"/>
          <w:numId w:val="10"/>
        </w:numPr>
      </w:pPr>
      <w:r w:rsidRPr="0032602E">
        <w:rPr>
          <w:rFonts w:ascii="Times New Roman" w:hAnsi="Times New Roman" w:cs="Times New Roman"/>
          <w:b/>
          <w:bCs/>
        </w:rPr>
        <w:t>Description</w:t>
      </w:r>
      <w:r w:rsidRPr="0032602E">
        <w:rPr>
          <w:rFonts w:ascii="Times New Roman" w:hAnsi="Times New Roman" w:cs="Times New Roman"/>
        </w:rPr>
        <w:t>: This entity archives the technical resolution, engineering workflows, and specialized maintenance actions executed to close an active service request. Generated from internal technician work orders and maintenance shop repair logs, it lists specific mechanical diagnostics, parts replaced, labor costs applied, and accountability records identifying the assigned technician</w:t>
      </w:r>
      <w:r>
        <w:rPr>
          <w:rFonts w:ascii="Times New Roman" w:hAnsi="Times New Roman" w:cs="Times New Roman"/>
        </w:rPr>
        <w:t>.</w:t>
      </w:r>
    </w:p>
    <w:p w14:paraId="78A591C2" w14:textId="19AF63D9" w:rsidR="00FF1B5B" w:rsidRPr="00FF1B5B" w:rsidRDefault="00FF1B5B" w:rsidP="00FF1B5B">
      <w:pPr>
        <w:pStyle w:val="ListParagraph"/>
        <w:numPr>
          <w:ilvl w:val="0"/>
          <w:numId w:val="10"/>
        </w:numPr>
      </w:pPr>
      <w:r w:rsidRPr="00FF1B5B">
        <w:rPr>
          <w:b/>
          <w:bCs/>
        </w:rPr>
        <w:lastRenderedPageBreak/>
        <w:t>Attributes:</w:t>
      </w:r>
      <w:r w:rsidRPr="00FF1B5B">
        <w:t xml:space="preserve"> </w:t>
      </w:r>
      <w:proofErr w:type="spellStart"/>
      <w:r w:rsidRPr="00FF1B5B">
        <w:t>RecordID</w:t>
      </w:r>
      <w:proofErr w:type="spellEnd"/>
      <w:r w:rsidRPr="00FF1B5B">
        <w:t xml:space="preserve">, </w:t>
      </w:r>
      <w:proofErr w:type="spellStart"/>
      <w:r w:rsidRPr="00FF1B5B">
        <w:t>RequestID</w:t>
      </w:r>
      <w:proofErr w:type="spellEnd"/>
      <w:r w:rsidRPr="00FF1B5B">
        <w:t xml:space="preserve">, </w:t>
      </w:r>
      <w:proofErr w:type="spellStart"/>
      <w:r w:rsidRPr="00FF1B5B">
        <w:t>TechnicianID</w:t>
      </w:r>
      <w:proofErr w:type="spellEnd"/>
      <w:r w:rsidRPr="00FF1B5B">
        <w:t xml:space="preserve">, </w:t>
      </w:r>
      <w:proofErr w:type="spellStart"/>
      <w:r w:rsidRPr="00FF1B5B">
        <w:t>ActionsTaken</w:t>
      </w:r>
      <w:proofErr w:type="spellEnd"/>
      <w:r w:rsidRPr="00FF1B5B">
        <w:t xml:space="preserve">, </w:t>
      </w:r>
      <w:proofErr w:type="spellStart"/>
      <w:r w:rsidRPr="00FF1B5B">
        <w:t>PartsReplaced</w:t>
      </w:r>
      <w:proofErr w:type="spellEnd"/>
      <w:r w:rsidRPr="00FF1B5B">
        <w:t xml:space="preserve">, </w:t>
      </w:r>
      <w:proofErr w:type="spellStart"/>
      <w:r w:rsidRPr="00FF1B5B">
        <w:t>ServiceFee</w:t>
      </w:r>
      <w:proofErr w:type="spellEnd"/>
      <w:r w:rsidRPr="00FF1B5B">
        <w:t xml:space="preserve">, </w:t>
      </w:r>
      <w:proofErr w:type="spellStart"/>
      <w:r w:rsidRPr="00FF1B5B">
        <w:t>CompletionDate</w:t>
      </w:r>
      <w:proofErr w:type="spellEnd"/>
      <w:r w:rsidRPr="00FF1B5B">
        <w:t>.</w:t>
      </w:r>
    </w:p>
    <w:p w14:paraId="02D5ACF3" w14:textId="2901CE35" w:rsidR="00FF1B5B" w:rsidRPr="00FF1B5B" w:rsidRDefault="00FF1B5B" w:rsidP="00FF1B5B">
      <w:pPr>
        <w:pStyle w:val="ListParagraph"/>
        <w:numPr>
          <w:ilvl w:val="0"/>
          <w:numId w:val="10"/>
        </w:numPr>
      </w:pPr>
      <w:r w:rsidRPr="00FF1B5B">
        <w:rPr>
          <w:b/>
          <w:bCs/>
        </w:rPr>
        <w:t xml:space="preserve">Functional </w:t>
      </w:r>
      <w:proofErr w:type="gramStart"/>
      <w:r w:rsidRPr="00FF1B5B">
        <w:rPr>
          <w:b/>
          <w:bCs/>
        </w:rPr>
        <w:t>Dependencies :</w:t>
      </w:r>
      <w:proofErr w:type="gramEnd"/>
    </w:p>
    <w:p w14:paraId="5A58A84A" w14:textId="4BF9D7D1" w:rsidR="00FF1B5B" w:rsidRPr="00FF1B5B" w:rsidRDefault="00FF1B5B" w:rsidP="00FF1B5B">
      <w:pPr>
        <w:ind w:firstLine="360"/>
      </w:pPr>
      <w:r>
        <w:t xml:space="preserve">+ </w:t>
      </w:r>
      <w:proofErr w:type="spellStart"/>
      <w:r w:rsidRPr="00FF1B5B">
        <w:t>RecordID</w:t>
      </w:r>
      <w:proofErr w:type="spellEnd"/>
      <w:r w:rsidRPr="00FF1B5B">
        <w:t xml:space="preserve"> → </w:t>
      </w:r>
      <w:proofErr w:type="spellStart"/>
      <w:r w:rsidRPr="00FF1B5B">
        <w:t>RequestID</w:t>
      </w:r>
      <w:proofErr w:type="spellEnd"/>
      <w:r w:rsidRPr="00FF1B5B">
        <w:t xml:space="preserve">, </w:t>
      </w:r>
      <w:proofErr w:type="spellStart"/>
      <w:r w:rsidRPr="00FF1B5B">
        <w:t>TechnicianID</w:t>
      </w:r>
      <w:proofErr w:type="spellEnd"/>
      <w:r w:rsidRPr="00FF1B5B">
        <w:t xml:space="preserve">, </w:t>
      </w:r>
      <w:proofErr w:type="spellStart"/>
      <w:r w:rsidRPr="00FF1B5B">
        <w:t>ActionsTaken</w:t>
      </w:r>
      <w:proofErr w:type="spellEnd"/>
      <w:r w:rsidRPr="00FF1B5B">
        <w:t xml:space="preserve">, </w:t>
      </w:r>
      <w:proofErr w:type="spellStart"/>
      <w:r w:rsidRPr="00FF1B5B">
        <w:t>PartsReplaced</w:t>
      </w:r>
      <w:proofErr w:type="spellEnd"/>
      <w:r w:rsidRPr="00FF1B5B">
        <w:t xml:space="preserve">, </w:t>
      </w:r>
      <w:proofErr w:type="spellStart"/>
      <w:r w:rsidRPr="00FF1B5B">
        <w:t>ServiceFee</w:t>
      </w:r>
      <w:proofErr w:type="spellEnd"/>
      <w:r w:rsidRPr="00FF1B5B">
        <w:t xml:space="preserve">, </w:t>
      </w:r>
      <w:proofErr w:type="spellStart"/>
      <w:r w:rsidRPr="00FF1B5B">
        <w:t>CompletionDate</w:t>
      </w:r>
      <w:proofErr w:type="spellEnd"/>
    </w:p>
    <w:p w14:paraId="3C441833" w14:textId="09D09500" w:rsidR="00FF1B5B" w:rsidRPr="00FF1B5B" w:rsidRDefault="00FF1B5B" w:rsidP="00FF1B5B">
      <w:pPr>
        <w:ind w:firstLine="360"/>
      </w:pPr>
      <w:r>
        <w:t xml:space="preserve">+ </w:t>
      </w:r>
      <w:proofErr w:type="spellStart"/>
      <w:r w:rsidRPr="00FF1B5B">
        <w:t>RequestID</w:t>
      </w:r>
      <w:proofErr w:type="spellEnd"/>
      <w:r w:rsidRPr="00FF1B5B">
        <w:t xml:space="preserve"> → </w:t>
      </w:r>
      <w:proofErr w:type="spellStart"/>
      <w:r w:rsidRPr="00FF1B5B">
        <w:t>RecordID</w:t>
      </w:r>
      <w:proofErr w:type="spellEnd"/>
    </w:p>
    <w:p w14:paraId="1B614402" w14:textId="7C81E8B9" w:rsidR="00FF1B5B" w:rsidRPr="00FF1B5B" w:rsidRDefault="00FF1B5B" w:rsidP="00FF1B5B">
      <w:pPr>
        <w:pStyle w:val="ListParagraph"/>
        <w:numPr>
          <w:ilvl w:val="0"/>
          <w:numId w:val="10"/>
        </w:numPr>
      </w:pPr>
      <w:r w:rsidRPr="00FF1B5B">
        <w:rPr>
          <w:b/>
          <w:bCs/>
        </w:rPr>
        <w:t>Candidate Keys:</w:t>
      </w:r>
      <w:r w:rsidRPr="00FF1B5B">
        <w:t xml:space="preserve"> </w:t>
      </w:r>
      <w:proofErr w:type="spellStart"/>
      <w:r w:rsidRPr="00FF1B5B">
        <w:t>RecordID</w:t>
      </w:r>
      <w:proofErr w:type="spellEnd"/>
      <w:r w:rsidRPr="00FF1B5B">
        <w:t xml:space="preserve">, </w:t>
      </w:r>
      <w:proofErr w:type="spellStart"/>
      <w:r w:rsidRPr="00FF1B5B">
        <w:t>RequestID</w:t>
      </w:r>
      <w:proofErr w:type="spellEnd"/>
    </w:p>
    <w:p w14:paraId="7D7AAE48" w14:textId="3B1835D6" w:rsidR="00FF1B5B" w:rsidRPr="00FF1B5B" w:rsidRDefault="00FF1B5B" w:rsidP="00FF1B5B">
      <w:pPr>
        <w:pStyle w:val="ListParagraph"/>
        <w:numPr>
          <w:ilvl w:val="0"/>
          <w:numId w:val="10"/>
        </w:numPr>
      </w:pPr>
      <w:r w:rsidRPr="00FF1B5B">
        <w:rPr>
          <w:b/>
          <w:bCs/>
        </w:rPr>
        <w:t>Primary Key:</w:t>
      </w:r>
      <w:r w:rsidRPr="00FF1B5B">
        <w:t xml:space="preserve"> </w:t>
      </w:r>
      <w:proofErr w:type="spellStart"/>
      <w:r w:rsidRPr="00FF1B5B">
        <w:t>RecordID</w:t>
      </w:r>
      <w:proofErr w:type="spellEnd"/>
    </w:p>
    <w:p w14:paraId="667CEAC7" w14:textId="77777777" w:rsidR="00FF1B5B" w:rsidRDefault="00FF1B5B" w:rsidP="00FF1B5B">
      <w:pPr>
        <w:rPr>
          <w:b/>
          <w:bCs/>
        </w:rPr>
      </w:pPr>
      <w:r w:rsidRPr="00FF1B5B">
        <w:rPr>
          <w:b/>
          <w:bCs/>
        </w:rPr>
        <w:t xml:space="preserve">Entity: </w:t>
      </w:r>
      <w:proofErr w:type="spellStart"/>
      <w:r w:rsidRPr="00FF1B5B">
        <w:rPr>
          <w:b/>
          <w:bCs/>
        </w:rPr>
        <w:t>DeviceLog</w:t>
      </w:r>
      <w:proofErr w:type="spellEnd"/>
      <w:r w:rsidRPr="00FF1B5B">
        <w:rPr>
          <w:b/>
          <w:bCs/>
        </w:rPr>
        <w:t xml:space="preserve"> (IoT History)</w:t>
      </w:r>
    </w:p>
    <w:p w14:paraId="32EA87E4" w14:textId="2E04036F" w:rsidR="00DC58C9" w:rsidRPr="00FF1B5B" w:rsidRDefault="00DC58C9" w:rsidP="00DC58C9">
      <w:pPr>
        <w:pStyle w:val="ListParagraph"/>
        <w:numPr>
          <w:ilvl w:val="0"/>
          <w:numId w:val="10"/>
        </w:numPr>
      </w:pPr>
      <w:r w:rsidRPr="0032602E">
        <w:rPr>
          <w:rFonts w:ascii="Times New Roman" w:hAnsi="Times New Roman" w:cs="Times New Roman"/>
          <w:b/>
          <w:bCs/>
        </w:rPr>
        <w:t>Description</w:t>
      </w:r>
      <w:r w:rsidRPr="0032602E">
        <w:rPr>
          <w:rFonts w:ascii="Times New Roman" w:hAnsi="Times New Roman" w:cs="Times New Roman"/>
        </w:rPr>
        <w:t xml:space="preserve">: This entity serves as a structured historical time-series database tracking raw automated telemetry transmissions coming directly from smart home devices. Sourced from streaming IoT data feeds and machine error log files, it continuously logs diagnostic timestamps, background statistics, and specific anomaly error codes to feed downstream predictive </w:t>
      </w:r>
      <w:proofErr w:type="gramStart"/>
      <w:r w:rsidRPr="0032602E">
        <w:rPr>
          <w:rFonts w:ascii="Times New Roman" w:hAnsi="Times New Roman" w:cs="Times New Roman"/>
        </w:rPr>
        <w:t>maintenance scheduling</w:t>
      </w:r>
      <w:proofErr w:type="gramEnd"/>
      <w:r w:rsidRPr="0032602E">
        <w:rPr>
          <w:rFonts w:ascii="Times New Roman" w:hAnsi="Times New Roman" w:cs="Times New Roman"/>
        </w:rPr>
        <w:t xml:space="preserve"> models</w:t>
      </w:r>
      <w:r>
        <w:rPr>
          <w:rFonts w:ascii="Times New Roman" w:hAnsi="Times New Roman" w:cs="Times New Roman"/>
        </w:rPr>
        <w:t>.</w:t>
      </w:r>
    </w:p>
    <w:p w14:paraId="6147C06A" w14:textId="457D3F20" w:rsidR="00FF1B5B" w:rsidRPr="00FF1B5B" w:rsidRDefault="00FF1B5B" w:rsidP="00FF1B5B">
      <w:pPr>
        <w:pStyle w:val="ListParagraph"/>
        <w:numPr>
          <w:ilvl w:val="0"/>
          <w:numId w:val="10"/>
        </w:numPr>
      </w:pPr>
      <w:r w:rsidRPr="00FF1B5B">
        <w:rPr>
          <w:b/>
          <w:bCs/>
        </w:rPr>
        <w:t>Attributes:</w:t>
      </w:r>
      <w:r w:rsidRPr="00FF1B5B">
        <w:t xml:space="preserve"> </w:t>
      </w:r>
      <w:proofErr w:type="spellStart"/>
      <w:r w:rsidRPr="00FF1B5B">
        <w:t>LogID</w:t>
      </w:r>
      <w:proofErr w:type="spellEnd"/>
      <w:r w:rsidRPr="00FF1B5B">
        <w:t xml:space="preserve">, </w:t>
      </w:r>
      <w:proofErr w:type="spellStart"/>
      <w:r w:rsidRPr="00FF1B5B">
        <w:t>RobotID</w:t>
      </w:r>
      <w:proofErr w:type="spellEnd"/>
      <w:r w:rsidRPr="00FF1B5B">
        <w:t xml:space="preserve">, </w:t>
      </w:r>
      <w:proofErr w:type="spellStart"/>
      <w:r w:rsidRPr="00FF1B5B">
        <w:t>LogTime</w:t>
      </w:r>
      <w:proofErr w:type="spellEnd"/>
      <w:r w:rsidRPr="00FF1B5B">
        <w:t xml:space="preserve">, </w:t>
      </w:r>
      <w:proofErr w:type="spellStart"/>
      <w:r w:rsidRPr="00FF1B5B">
        <w:t>ErrorCode</w:t>
      </w:r>
      <w:proofErr w:type="spellEnd"/>
      <w:r w:rsidRPr="00FF1B5B">
        <w:t xml:space="preserve">, </w:t>
      </w:r>
      <w:proofErr w:type="spellStart"/>
      <w:r w:rsidRPr="00FF1B5B">
        <w:t>UsageStatistics</w:t>
      </w:r>
      <w:proofErr w:type="spellEnd"/>
      <w:r w:rsidRPr="00FF1B5B">
        <w:t>.</w:t>
      </w:r>
    </w:p>
    <w:p w14:paraId="18AD8078" w14:textId="1D69978F" w:rsidR="00FF1B5B" w:rsidRPr="00FF1B5B" w:rsidRDefault="00FF1B5B" w:rsidP="00FF1B5B">
      <w:pPr>
        <w:pStyle w:val="ListParagraph"/>
        <w:numPr>
          <w:ilvl w:val="0"/>
          <w:numId w:val="10"/>
        </w:numPr>
      </w:pPr>
      <w:r w:rsidRPr="00FF1B5B">
        <w:rPr>
          <w:b/>
          <w:bCs/>
        </w:rPr>
        <w:t xml:space="preserve">Functional </w:t>
      </w:r>
      <w:proofErr w:type="gramStart"/>
      <w:r w:rsidRPr="00FF1B5B">
        <w:rPr>
          <w:b/>
          <w:bCs/>
        </w:rPr>
        <w:t>Dependencies :</w:t>
      </w:r>
      <w:proofErr w:type="gramEnd"/>
    </w:p>
    <w:p w14:paraId="53264CE4" w14:textId="5E973D3D" w:rsidR="00FF1B5B" w:rsidRPr="00FF1B5B" w:rsidRDefault="00FF1B5B" w:rsidP="00FF1B5B">
      <w:pPr>
        <w:ind w:firstLine="360"/>
      </w:pPr>
      <w:r>
        <w:t xml:space="preserve">+ </w:t>
      </w:r>
      <w:proofErr w:type="spellStart"/>
      <w:r w:rsidRPr="00FF1B5B">
        <w:t>LogID</w:t>
      </w:r>
      <w:proofErr w:type="spellEnd"/>
      <w:r w:rsidRPr="00FF1B5B">
        <w:t xml:space="preserve"> → </w:t>
      </w:r>
      <w:proofErr w:type="spellStart"/>
      <w:r w:rsidRPr="00FF1B5B">
        <w:t>RobotID</w:t>
      </w:r>
      <w:proofErr w:type="spellEnd"/>
      <w:r w:rsidRPr="00FF1B5B">
        <w:t xml:space="preserve">, </w:t>
      </w:r>
      <w:proofErr w:type="spellStart"/>
      <w:r w:rsidRPr="00FF1B5B">
        <w:t>LogTime</w:t>
      </w:r>
      <w:proofErr w:type="spellEnd"/>
      <w:r w:rsidRPr="00FF1B5B">
        <w:t xml:space="preserve">, </w:t>
      </w:r>
      <w:proofErr w:type="spellStart"/>
      <w:r w:rsidRPr="00FF1B5B">
        <w:t>ErrorCode</w:t>
      </w:r>
      <w:proofErr w:type="spellEnd"/>
      <w:r w:rsidRPr="00FF1B5B">
        <w:t xml:space="preserve">, </w:t>
      </w:r>
      <w:proofErr w:type="spellStart"/>
      <w:r w:rsidRPr="00FF1B5B">
        <w:t>UsageStatistics</w:t>
      </w:r>
      <w:proofErr w:type="spellEnd"/>
    </w:p>
    <w:p w14:paraId="7F60A3BC" w14:textId="7F29C3B9" w:rsidR="00FF1B5B" w:rsidRPr="00FF1B5B" w:rsidRDefault="00FF1B5B" w:rsidP="00FF1B5B">
      <w:pPr>
        <w:ind w:firstLine="360"/>
      </w:pPr>
      <w:r>
        <w:t xml:space="preserve">+ </w:t>
      </w:r>
      <w:proofErr w:type="spellStart"/>
      <w:r w:rsidRPr="00FF1B5B">
        <w:t>RobotID</w:t>
      </w:r>
      <w:proofErr w:type="spellEnd"/>
      <w:r w:rsidRPr="00FF1B5B">
        <w:t xml:space="preserve">, </w:t>
      </w:r>
      <w:proofErr w:type="spellStart"/>
      <w:r w:rsidRPr="00FF1B5B">
        <w:t>LogTime</w:t>
      </w:r>
      <w:proofErr w:type="spellEnd"/>
      <w:r w:rsidRPr="00FF1B5B">
        <w:t xml:space="preserve"> → </w:t>
      </w:r>
      <w:proofErr w:type="spellStart"/>
      <w:r w:rsidRPr="00FF1B5B">
        <w:t>LogID</w:t>
      </w:r>
      <w:proofErr w:type="spellEnd"/>
      <w:r w:rsidRPr="00FF1B5B">
        <w:t xml:space="preserve">, </w:t>
      </w:r>
      <w:proofErr w:type="spellStart"/>
      <w:r w:rsidRPr="00FF1B5B">
        <w:t>ErrorCode</w:t>
      </w:r>
      <w:proofErr w:type="spellEnd"/>
      <w:r w:rsidRPr="00FF1B5B">
        <w:t xml:space="preserve">, </w:t>
      </w:r>
      <w:proofErr w:type="spellStart"/>
      <w:r w:rsidRPr="00FF1B5B">
        <w:t>UsageStatistics</w:t>
      </w:r>
      <w:proofErr w:type="spellEnd"/>
    </w:p>
    <w:p w14:paraId="6B69F338" w14:textId="77777777" w:rsidR="00FF1B5B" w:rsidRDefault="00FF1B5B" w:rsidP="00FF1B5B">
      <w:pPr>
        <w:pStyle w:val="ListParagraph"/>
        <w:numPr>
          <w:ilvl w:val="0"/>
          <w:numId w:val="10"/>
        </w:numPr>
      </w:pPr>
      <w:r w:rsidRPr="00FF1B5B">
        <w:rPr>
          <w:b/>
          <w:bCs/>
        </w:rPr>
        <w:t>Candidate Keys:</w:t>
      </w:r>
      <w:r w:rsidRPr="00FF1B5B">
        <w:t xml:space="preserve"> </w:t>
      </w:r>
      <w:proofErr w:type="spellStart"/>
      <w:proofErr w:type="gramStart"/>
      <w:r w:rsidRPr="00FF1B5B">
        <w:t>LogID</w:t>
      </w:r>
      <w:proofErr w:type="spellEnd"/>
      <w:r w:rsidRPr="00FF1B5B">
        <w:t>, {</w:t>
      </w:r>
      <w:proofErr w:type="spellStart"/>
      <w:proofErr w:type="gramEnd"/>
      <w:r w:rsidRPr="00FF1B5B">
        <w:t>RobotID</w:t>
      </w:r>
      <w:proofErr w:type="spellEnd"/>
      <w:r w:rsidRPr="00FF1B5B">
        <w:t xml:space="preserve">, </w:t>
      </w:r>
      <w:proofErr w:type="spellStart"/>
      <w:r w:rsidRPr="00FF1B5B">
        <w:t>LogTime</w:t>
      </w:r>
      <w:proofErr w:type="spellEnd"/>
      <w:r w:rsidRPr="00FF1B5B">
        <w:t>}</w:t>
      </w:r>
    </w:p>
    <w:p w14:paraId="48C2AF20" w14:textId="5BB28A21" w:rsidR="00FF1B5B" w:rsidRPr="00FF1B5B" w:rsidRDefault="00FF1B5B" w:rsidP="00FF1B5B">
      <w:pPr>
        <w:pStyle w:val="ListParagraph"/>
        <w:numPr>
          <w:ilvl w:val="0"/>
          <w:numId w:val="10"/>
        </w:numPr>
      </w:pPr>
      <w:r w:rsidRPr="00FF1B5B">
        <w:rPr>
          <w:b/>
          <w:bCs/>
        </w:rPr>
        <w:t>Primary Key:</w:t>
      </w:r>
      <w:r w:rsidRPr="00FF1B5B">
        <w:t xml:space="preserve"> </w:t>
      </w:r>
      <w:proofErr w:type="spellStart"/>
      <w:r w:rsidRPr="00FF1B5B">
        <w:t>LogID</w:t>
      </w:r>
      <w:proofErr w:type="spellEnd"/>
    </w:p>
    <w:p w14:paraId="6FC52F52" w14:textId="77777777" w:rsidR="00FF1B5B" w:rsidRPr="00F54900" w:rsidRDefault="00FF1B5B" w:rsidP="00FF1B5B">
      <w:pPr>
        <w:rPr>
          <w:b/>
          <w:bCs/>
          <w:sz w:val="28"/>
          <w:szCs w:val="28"/>
        </w:rPr>
      </w:pPr>
      <w:r w:rsidRPr="00F54900">
        <w:rPr>
          <w:b/>
          <w:bCs/>
          <w:sz w:val="28"/>
          <w:szCs w:val="28"/>
        </w:rPr>
        <w:t>3. Conclusion and Reflection</w:t>
      </w:r>
    </w:p>
    <w:p w14:paraId="6A958A90" w14:textId="77777777" w:rsidR="00F54900" w:rsidRDefault="00FF1B5B" w:rsidP="00FF1B5B">
      <w:r w:rsidRPr="00FF1B5B">
        <w:t xml:space="preserve">Through Lab 2, the group has successfully completed an </w:t>
      </w:r>
      <w:proofErr w:type="gramStart"/>
      <w:r w:rsidRPr="00FF1B5B">
        <w:t>in depth</w:t>
      </w:r>
      <w:proofErr w:type="gramEnd"/>
      <w:r w:rsidRPr="00FF1B5B">
        <w:t xml:space="preserve"> analysis of the data structure by explicitly defining entities, attributes, and particularly the functional </w:t>
      </w:r>
      <w:proofErr w:type="gramStart"/>
      <w:r w:rsidRPr="00FF1B5B">
        <w:t>dependencies .</w:t>
      </w:r>
      <w:proofErr w:type="gramEnd"/>
    </w:p>
    <w:p w14:paraId="24DB1544" w14:textId="5602332F" w:rsidR="00FF1B5B" w:rsidRPr="00F54900" w:rsidRDefault="00FF1B5B" w:rsidP="00973A52">
      <w:pPr>
        <w:pStyle w:val="ListParagraph"/>
        <w:numPr>
          <w:ilvl w:val="0"/>
          <w:numId w:val="10"/>
        </w:numPr>
      </w:pPr>
      <w:r w:rsidRPr="00F54900">
        <w:t>The Importance of Functional Dependencies: The group recognized that FDs act as a powerful mathematical tool to demonstrate data dependency. By correctly identifying FDs, the team was able to precisely determine the Candidate Keys and select the most optimal Primary Key based on logic, rather than relying on intuition.</w:t>
      </w:r>
    </w:p>
    <w:p w14:paraId="4FEF81AB" w14:textId="4A16C71A" w:rsidR="0006152F" w:rsidRPr="0006152F" w:rsidRDefault="00FF1B5B" w:rsidP="0006152F">
      <w:pPr>
        <w:pStyle w:val="ListParagraph"/>
        <w:numPr>
          <w:ilvl w:val="0"/>
          <w:numId w:val="10"/>
        </w:numPr>
      </w:pPr>
      <w:r w:rsidRPr="00F54900">
        <w:t xml:space="preserve">Meeting Project Requirements: The thorough analysis of transactional entities such as ServiceRequest, </w:t>
      </w:r>
      <w:proofErr w:type="spellStart"/>
      <w:r w:rsidRPr="00F54900">
        <w:t>MaintenanceRecord</w:t>
      </w:r>
      <w:proofErr w:type="spellEnd"/>
      <w:r w:rsidRPr="00F54900">
        <w:t xml:space="preserve">, and </w:t>
      </w:r>
      <w:proofErr w:type="spellStart"/>
      <w:r w:rsidRPr="00F54900">
        <w:t>WarrantyRegistration</w:t>
      </w:r>
      <w:proofErr w:type="spellEnd"/>
      <w:r w:rsidRPr="00F54900">
        <w:t xml:space="preserve"> confirms that the Relational Database model selected in Lab 1 is exceptionally suited to uphold the business integrity required for warranty and maintenance operations (ACID properties).</w:t>
      </w:r>
    </w:p>
    <w:sectPr w:rsidR="0006152F" w:rsidRPr="0006152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3245CD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3D01227"/>
    <w:multiLevelType w:val="hybridMultilevel"/>
    <w:tmpl w:val="414C50C4"/>
    <w:lvl w:ilvl="0" w:tplc="2006CDAE">
      <w:numFmt w:val="bullet"/>
      <w:lvlText w:val="-"/>
      <w:lvlJc w:val="left"/>
      <w:pPr>
        <w:ind w:left="720" w:hanging="360"/>
      </w:pPr>
      <w:rPr>
        <w:rFonts w:ascii="Cambria" w:eastAsiaTheme="minorEastAsia" w:hAnsi="Cambria"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4816087">
    <w:abstractNumId w:val="8"/>
  </w:num>
  <w:num w:numId="2" w16cid:durableId="1241984469">
    <w:abstractNumId w:val="6"/>
  </w:num>
  <w:num w:numId="3" w16cid:durableId="1192106528">
    <w:abstractNumId w:val="5"/>
  </w:num>
  <w:num w:numId="4" w16cid:durableId="317996558">
    <w:abstractNumId w:val="4"/>
  </w:num>
  <w:num w:numId="5" w16cid:durableId="1064572765">
    <w:abstractNumId w:val="7"/>
  </w:num>
  <w:num w:numId="6" w16cid:durableId="1685741679">
    <w:abstractNumId w:val="3"/>
  </w:num>
  <w:num w:numId="7" w16cid:durableId="1477454989">
    <w:abstractNumId w:val="2"/>
  </w:num>
  <w:num w:numId="8" w16cid:durableId="536625908">
    <w:abstractNumId w:val="1"/>
  </w:num>
  <w:num w:numId="9" w16cid:durableId="2109962134">
    <w:abstractNumId w:val="0"/>
  </w:num>
  <w:num w:numId="10" w16cid:durableId="19952562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52F"/>
    <w:rsid w:val="000A2218"/>
    <w:rsid w:val="0015074B"/>
    <w:rsid w:val="00166FEB"/>
    <w:rsid w:val="001A3C39"/>
    <w:rsid w:val="001C2818"/>
    <w:rsid w:val="002107D0"/>
    <w:rsid w:val="00251537"/>
    <w:rsid w:val="0029639D"/>
    <w:rsid w:val="002B6C57"/>
    <w:rsid w:val="00326F90"/>
    <w:rsid w:val="003545B6"/>
    <w:rsid w:val="00356B6E"/>
    <w:rsid w:val="003B357A"/>
    <w:rsid w:val="004168D3"/>
    <w:rsid w:val="004218EA"/>
    <w:rsid w:val="004221C5"/>
    <w:rsid w:val="004704CB"/>
    <w:rsid w:val="0047642A"/>
    <w:rsid w:val="004A4755"/>
    <w:rsid w:val="004F6DB8"/>
    <w:rsid w:val="00513D91"/>
    <w:rsid w:val="005170FC"/>
    <w:rsid w:val="005355A9"/>
    <w:rsid w:val="00586837"/>
    <w:rsid w:val="006148EA"/>
    <w:rsid w:val="00645E6C"/>
    <w:rsid w:val="006B2F79"/>
    <w:rsid w:val="00733AB3"/>
    <w:rsid w:val="00743459"/>
    <w:rsid w:val="00783861"/>
    <w:rsid w:val="007841A8"/>
    <w:rsid w:val="007B51C9"/>
    <w:rsid w:val="007E493E"/>
    <w:rsid w:val="008670A0"/>
    <w:rsid w:val="0095641D"/>
    <w:rsid w:val="009642FC"/>
    <w:rsid w:val="00973A52"/>
    <w:rsid w:val="009D677B"/>
    <w:rsid w:val="009F5157"/>
    <w:rsid w:val="00A16172"/>
    <w:rsid w:val="00A465BD"/>
    <w:rsid w:val="00AA1D8D"/>
    <w:rsid w:val="00AA39D6"/>
    <w:rsid w:val="00AC2520"/>
    <w:rsid w:val="00AE2320"/>
    <w:rsid w:val="00B47730"/>
    <w:rsid w:val="00B52227"/>
    <w:rsid w:val="00B82330"/>
    <w:rsid w:val="00C9665B"/>
    <w:rsid w:val="00CB0664"/>
    <w:rsid w:val="00D36290"/>
    <w:rsid w:val="00D36BF2"/>
    <w:rsid w:val="00D4004C"/>
    <w:rsid w:val="00D93E80"/>
    <w:rsid w:val="00DC58C9"/>
    <w:rsid w:val="00DD341F"/>
    <w:rsid w:val="00E2208D"/>
    <w:rsid w:val="00E27783"/>
    <w:rsid w:val="00E47A83"/>
    <w:rsid w:val="00EC5A0A"/>
    <w:rsid w:val="00EE7AB3"/>
    <w:rsid w:val="00F54900"/>
    <w:rsid w:val="00F9696E"/>
    <w:rsid w:val="00FC693F"/>
    <w:rsid w:val="00FF1B5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435959"/>
  <w14:defaultImageDpi w14:val="300"/>
  <w15:docId w15:val="{28800F30-BB6B-40DC-BB40-E1E3F89C3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07D0"/>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A39D6"/>
    <w:rPr>
      <w:color w:val="0000FF" w:themeColor="hyperlink"/>
      <w:u w:val="single"/>
    </w:rPr>
  </w:style>
  <w:style w:type="character" w:styleId="UnresolvedMention">
    <w:name w:val="Unresolved Mention"/>
    <w:basedOn w:val="DefaultParagraphFont"/>
    <w:uiPriority w:val="99"/>
    <w:semiHidden/>
    <w:unhideWhenUsed/>
    <w:rsid w:val="00AA39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706</TotalTime>
  <Pages>6</Pages>
  <Words>1427</Words>
  <Characters>8140</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Khương Nguyễn Phú</cp:lastModifiedBy>
  <cp:revision>49</cp:revision>
  <dcterms:created xsi:type="dcterms:W3CDTF">2013-12-23T23:15:00Z</dcterms:created>
  <dcterms:modified xsi:type="dcterms:W3CDTF">2026-06-05T12:24:00Z</dcterms:modified>
  <cp:category/>
</cp:coreProperties>
</file>