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FFB63" w14:textId="1F3589E7" w:rsidR="003957C9" w:rsidRPr="005759BE" w:rsidRDefault="005636A7" w:rsidP="0082399A">
      <w:pPr>
        <w:pStyle w:val="Title"/>
        <w:rPr>
          <w:sz w:val="24"/>
          <w:szCs w:val="24"/>
        </w:rPr>
      </w:pPr>
      <w:r w:rsidRPr="005759BE">
        <w:rPr>
          <w:noProof/>
          <w:sz w:val="24"/>
          <w:szCs w:val="24"/>
        </w:rPr>
        <w:drawing>
          <wp:anchor distT="0" distB="0" distL="114300" distR="114300" simplePos="0" relativeHeight="251664384" behindDoc="0" locked="0" layoutInCell="1" allowOverlap="1" wp14:anchorId="5FF06F4D" wp14:editId="3E0C13BF">
            <wp:simplePos x="0" y="0"/>
            <wp:positionH relativeFrom="margin">
              <wp:align>center</wp:align>
            </wp:positionH>
            <wp:positionV relativeFrom="paragraph">
              <wp:posOffset>-1193734</wp:posOffset>
            </wp:positionV>
            <wp:extent cx="7410450" cy="10603890"/>
            <wp:effectExtent l="0" t="0" r="0" b="6985"/>
            <wp:wrapNone/>
            <wp:docPr id="1770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225" name=""/>
                    <pic:cNvPicPr/>
                  </pic:nvPicPr>
                  <pic:blipFill>
                    <a:blip r:embed="rId6">
                      <a:extLst>
                        <a:ext uri="{28A0092B-C50C-407E-A947-70E740481C1C}">
                          <a14:useLocalDpi xmlns:a14="http://schemas.microsoft.com/office/drawing/2010/main" val="0"/>
                        </a:ext>
                      </a:extLst>
                    </a:blip>
                    <a:stretch>
                      <a:fillRect/>
                    </a:stretch>
                  </pic:blipFill>
                  <pic:spPr>
                    <a:xfrm>
                      <a:off x="0" y="0"/>
                      <a:ext cx="7410450" cy="10603890"/>
                    </a:xfrm>
                    <a:prstGeom prst="rect">
                      <a:avLst/>
                    </a:prstGeom>
                  </pic:spPr>
                </pic:pic>
              </a:graphicData>
            </a:graphic>
            <wp14:sizeRelH relativeFrom="page">
              <wp14:pctWidth>0</wp14:pctWidth>
            </wp14:sizeRelH>
            <wp14:sizeRelV relativeFrom="page">
              <wp14:pctHeight>0</wp14:pctHeight>
            </wp14:sizeRelV>
          </wp:anchor>
        </w:drawing>
      </w:r>
    </w:p>
    <w:p w14:paraId="0D1BC39C" w14:textId="497334BE" w:rsidR="003957C9" w:rsidRPr="005759BE" w:rsidRDefault="003957C9" w:rsidP="0082399A">
      <w:pPr>
        <w:pStyle w:val="Title"/>
        <w:rPr>
          <w:sz w:val="24"/>
          <w:szCs w:val="24"/>
        </w:rPr>
      </w:pPr>
    </w:p>
    <w:p w14:paraId="7D2BE573" w14:textId="2F3BABAB" w:rsidR="003957C9" w:rsidRPr="005759BE" w:rsidRDefault="003957C9" w:rsidP="0082399A">
      <w:pPr>
        <w:pStyle w:val="Title"/>
        <w:rPr>
          <w:sz w:val="24"/>
          <w:szCs w:val="24"/>
        </w:rPr>
      </w:pPr>
    </w:p>
    <w:p w14:paraId="180E6C4F" w14:textId="77777777" w:rsidR="003957C9" w:rsidRPr="005759BE" w:rsidRDefault="003957C9" w:rsidP="0082399A">
      <w:pPr>
        <w:pStyle w:val="Title"/>
        <w:rPr>
          <w:sz w:val="24"/>
          <w:szCs w:val="24"/>
        </w:rPr>
      </w:pPr>
    </w:p>
    <w:p w14:paraId="7C5DCC2A" w14:textId="77777777" w:rsidR="003957C9" w:rsidRPr="005759BE" w:rsidRDefault="003957C9" w:rsidP="0082399A">
      <w:pPr>
        <w:pStyle w:val="Title"/>
        <w:rPr>
          <w:sz w:val="24"/>
          <w:szCs w:val="24"/>
        </w:rPr>
      </w:pPr>
    </w:p>
    <w:p w14:paraId="356E73AD" w14:textId="706EC3C6" w:rsidR="003957C9" w:rsidRPr="005759BE" w:rsidRDefault="003957C9" w:rsidP="0082399A">
      <w:pPr>
        <w:pStyle w:val="Title"/>
        <w:rPr>
          <w:sz w:val="24"/>
          <w:szCs w:val="24"/>
        </w:rPr>
      </w:pPr>
    </w:p>
    <w:p w14:paraId="6958769B" w14:textId="77777777" w:rsidR="003957C9" w:rsidRPr="005759BE" w:rsidRDefault="003957C9" w:rsidP="0082399A">
      <w:pPr>
        <w:pStyle w:val="Title"/>
        <w:rPr>
          <w:sz w:val="24"/>
          <w:szCs w:val="24"/>
        </w:rPr>
      </w:pPr>
    </w:p>
    <w:p w14:paraId="01CB1272" w14:textId="1131D02F" w:rsidR="003957C9" w:rsidRPr="005759BE" w:rsidRDefault="003957C9" w:rsidP="0082399A">
      <w:pPr>
        <w:pStyle w:val="Title"/>
        <w:rPr>
          <w:sz w:val="24"/>
          <w:szCs w:val="24"/>
        </w:rPr>
      </w:pPr>
    </w:p>
    <w:p w14:paraId="668F55BC" w14:textId="77777777" w:rsidR="003957C9" w:rsidRPr="005759BE" w:rsidRDefault="003957C9" w:rsidP="0082399A">
      <w:pPr>
        <w:pStyle w:val="Title"/>
        <w:rPr>
          <w:sz w:val="24"/>
          <w:szCs w:val="24"/>
        </w:rPr>
      </w:pPr>
    </w:p>
    <w:p w14:paraId="23D90197" w14:textId="75D4F925" w:rsidR="003957C9" w:rsidRPr="005759BE" w:rsidRDefault="003957C9" w:rsidP="0082399A">
      <w:pPr>
        <w:pStyle w:val="Title"/>
        <w:rPr>
          <w:sz w:val="24"/>
          <w:szCs w:val="24"/>
        </w:rPr>
      </w:pPr>
    </w:p>
    <w:p w14:paraId="571EC4BD" w14:textId="77777777" w:rsidR="003957C9" w:rsidRPr="005759BE" w:rsidRDefault="003957C9" w:rsidP="0082399A">
      <w:pPr>
        <w:pStyle w:val="Title"/>
        <w:rPr>
          <w:sz w:val="24"/>
          <w:szCs w:val="24"/>
        </w:rPr>
      </w:pPr>
    </w:p>
    <w:p w14:paraId="526E5A0E" w14:textId="5964113E" w:rsidR="003957C9" w:rsidRPr="005759BE" w:rsidRDefault="003957C9" w:rsidP="0082399A">
      <w:pPr>
        <w:pStyle w:val="Title"/>
        <w:rPr>
          <w:sz w:val="24"/>
          <w:szCs w:val="24"/>
        </w:rPr>
      </w:pPr>
    </w:p>
    <w:p w14:paraId="6E81AB4B" w14:textId="77777777" w:rsidR="003957C9" w:rsidRPr="005759BE" w:rsidRDefault="003957C9" w:rsidP="0082399A">
      <w:pPr>
        <w:pStyle w:val="Title"/>
        <w:rPr>
          <w:sz w:val="24"/>
          <w:szCs w:val="24"/>
        </w:rPr>
      </w:pPr>
    </w:p>
    <w:p w14:paraId="7F953EC6" w14:textId="0E3C9B2F" w:rsidR="003957C9" w:rsidRPr="005759BE" w:rsidRDefault="003957C9" w:rsidP="0082399A">
      <w:pPr>
        <w:pStyle w:val="Title"/>
        <w:rPr>
          <w:sz w:val="24"/>
          <w:szCs w:val="24"/>
        </w:rPr>
      </w:pPr>
    </w:p>
    <w:p w14:paraId="1B962CBD" w14:textId="70D71307" w:rsidR="003957C9" w:rsidRPr="005759BE" w:rsidRDefault="003957C9" w:rsidP="0082399A">
      <w:pPr>
        <w:pStyle w:val="Title"/>
        <w:rPr>
          <w:sz w:val="24"/>
          <w:szCs w:val="24"/>
        </w:rPr>
      </w:pPr>
    </w:p>
    <w:p w14:paraId="6B3F1D68" w14:textId="1AC9EA8B" w:rsidR="003957C9" w:rsidRPr="005759BE" w:rsidRDefault="003957C9" w:rsidP="0082399A">
      <w:pPr>
        <w:pStyle w:val="Title"/>
        <w:rPr>
          <w:sz w:val="24"/>
          <w:szCs w:val="24"/>
        </w:rPr>
      </w:pPr>
    </w:p>
    <w:p w14:paraId="6F581B4F" w14:textId="2BB8F528" w:rsidR="003957C9" w:rsidRPr="005759BE" w:rsidRDefault="003957C9" w:rsidP="0082399A">
      <w:pPr>
        <w:pStyle w:val="Title"/>
        <w:rPr>
          <w:sz w:val="24"/>
          <w:szCs w:val="24"/>
        </w:rPr>
      </w:pPr>
    </w:p>
    <w:p w14:paraId="221CA1B5" w14:textId="45B75DE7" w:rsidR="003957C9" w:rsidRPr="005759BE" w:rsidRDefault="003957C9" w:rsidP="0082399A">
      <w:pPr>
        <w:pStyle w:val="Title"/>
        <w:rPr>
          <w:sz w:val="24"/>
          <w:szCs w:val="24"/>
        </w:rPr>
      </w:pPr>
    </w:p>
    <w:p w14:paraId="3F7467E8" w14:textId="52E0208F" w:rsidR="0086408F" w:rsidRPr="005759BE" w:rsidRDefault="0086408F" w:rsidP="0082399A">
      <w:pPr>
        <w:pStyle w:val="Title"/>
        <w:rPr>
          <w:sz w:val="24"/>
          <w:szCs w:val="24"/>
        </w:rPr>
      </w:pPr>
    </w:p>
    <w:p w14:paraId="6FC3103C" w14:textId="77777777" w:rsidR="0082399A" w:rsidRPr="005759BE" w:rsidRDefault="0082399A" w:rsidP="0082399A">
      <w:pPr>
        <w:pStyle w:val="Title"/>
        <w:rPr>
          <w:sz w:val="24"/>
          <w:szCs w:val="24"/>
        </w:rPr>
      </w:pPr>
    </w:p>
    <w:p w14:paraId="2952CFA6" w14:textId="77777777" w:rsidR="0082399A" w:rsidRPr="005759BE" w:rsidRDefault="0082399A" w:rsidP="0082399A">
      <w:pPr>
        <w:pStyle w:val="Title"/>
        <w:rPr>
          <w:sz w:val="24"/>
          <w:szCs w:val="24"/>
        </w:rPr>
      </w:pPr>
    </w:p>
    <w:p w14:paraId="68F4E4E6" w14:textId="77777777" w:rsidR="0082399A" w:rsidRPr="005759BE" w:rsidRDefault="0082399A" w:rsidP="0082399A">
      <w:pPr>
        <w:pStyle w:val="Title"/>
        <w:rPr>
          <w:sz w:val="24"/>
          <w:szCs w:val="24"/>
        </w:rPr>
      </w:pPr>
    </w:p>
    <w:p w14:paraId="15FE4458" w14:textId="52810262" w:rsidR="0082399A" w:rsidRPr="005759BE" w:rsidRDefault="0082399A" w:rsidP="0082399A">
      <w:pPr>
        <w:pStyle w:val="Title"/>
        <w:rPr>
          <w:sz w:val="24"/>
          <w:szCs w:val="24"/>
        </w:rPr>
      </w:pPr>
    </w:p>
    <w:p w14:paraId="56908FF3" w14:textId="01413B89" w:rsidR="0082399A" w:rsidRPr="005759BE" w:rsidRDefault="0082399A" w:rsidP="0082399A">
      <w:pPr>
        <w:pStyle w:val="Title"/>
        <w:rPr>
          <w:sz w:val="24"/>
          <w:szCs w:val="24"/>
        </w:rPr>
      </w:pPr>
    </w:p>
    <w:p w14:paraId="02EF4F06" w14:textId="77777777" w:rsidR="0082399A" w:rsidRPr="005759BE" w:rsidRDefault="0082399A" w:rsidP="0082399A">
      <w:pPr>
        <w:pStyle w:val="Title"/>
        <w:rPr>
          <w:sz w:val="24"/>
          <w:szCs w:val="24"/>
        </w:rPr>
      </w:pPr>
    </w:p>
    <w:p w14:paraId="31B74251" w14:textId="77777777" w:rsidR="00463035" w:rsidRPr="005759BE" w:rsidRDefault="00463035" w:rsidP="0082399A">
      <w:pPr>
        <w:pStyle w:val="Title"/>
        <w:rPr>
          <w:sz w:val="24"/>
          <w:szCs w:val="24"/>
        </w:rPr>
      </w:pPr>
    </w:p>
    <w:p w14:paraId="5E77EC8D" w14:textId="77777777" w:rsidR="007B7A54" w:rsidRDefault="00000000">
      <w:pPr>
        <w:pStyle w:val="Heading1"/>
        <w:jc w:val="center"/>
      </w:pPr>
      <w:bookmarkStart w:id="0" w:name="_Toc234153117"/>
      <w:r>
        <w:t>Table of Contents</w:t>
      </w:r>
      <w:bookmarkEnd w:id="0"/>
    </w:p>
    <w:p w14:paraId="4D6C3732" w14:textId="77777777" w:rsidR="007B7A54" w:rsidRDefault="00000000">
      <w:r>
        <w:br w:type="page"/>
      </w:r>
    </w:p>
    <w:sdt>
      <w:sdtPr>
        <w:rPr>
          <w:rFonts w:asciiTheme="minorHAnsi" w:eastAsiaTheme="minorHAnsi" w:hAnsiTheme="minorHAnsi" w:cstheme="minorBidi"/>
          <w:b w:val="0"/>
          <w:bCs w:val="0"/>
          <w:color w:val="auto"/>
          <w:kern w:val="2"/>
          <w:sz w:val="24"/>
          <w:szCs w:val="24"/>
          <w14:ligatures w14:val="standardContextual"/>
        </w:rPr>
        <w:id w:val="-743177316"/>
        <w:docPartObj>
          <w:docPartGallery w:val="Table of Contents"/>
          <w:docPartUnique/>
        </w:docPartObj>
      </w:sdtPr>
      <w:sdtEndPr>
        <w:rPr>
          <w:noProof/>
        </w:rPr>
      </w:sdtEndPr>
      <w:sdtContent>
        <w:p w14:paraId="1330C280" w14:textId="2BD44DFB" w:rsidR="00345D7E" w:rsidRDefault="00345D7E">
          <w:pPr>
            <w:pStyle w:val="TOCHeading"/>
          </w:pPr>
          <w:r>
            <w:t>Contents</w:t>
          </w:r>
        </w:p>
        <w:p w14:paraId="7EB88720" w14:textId="63506ADC" w:rsidR="00345D7E" w:rsidRDefault="00345D7E">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34153117" w:history="1">
            <w:r w:rsidRPr="000B4219">
              <w:rPr>
                <w:rStyle w:val="Hyperlink"/>
                <w:noProof/>
              </w:rPr>
              <w:t>Table of Contents</w:t>
            </w:r>
            <w:r>
              <w:rPr>
                <w:noProof/>
                <w:webHidden/>
              </w:rPr>
              <w:tab/>
            </w:r>
            <w:r>
              <w:rPr>
                <w:noProof/>
                <w:webHidden/>
              </w:rPr>
              <w:fldChar w:fldCharType="begin"/>
            </w:r>
            <w:r>
              <w:rPr>
                <w:noProof/>
                <w:webHidden/>
              </w:rPr>
              <w:instrText xml:space="preserve"> PAGEREF _Toc234153117 \h </w:instrText>
            </w:r>
            <w:r>
              <w:rPr>
                <w:noProof/>
                <w:webHidden/>
              </w:rPr>
            </w:r>
            <w:r>
              <w:rPr>
                <w:noProof/>
                <w:webHidden/>
              </w:rPr>
              <w:fldChar w:fldCharType="separate"/>
            </w:r>
            <w:r>
              <w:rPr>
                <w:noProof/>
                <w:webHidden/>
              </w:rPr>
              <w:t>1</w:t>
            </w:r>
            <w:r>
              <w:rPr>
                <w:noProof/>
                <w:webHidden/>
              </w:rPr>
              <w:fldChar w:fldCharType="end"/>
            </w:r>
          </w:hyperlink>
        </w:p>
        <w:p w14:paraId="0824E12C" w14:textId="3798E1BC" w:rsidR="00345D7E" w:rsidRDefault="00345D7E">
          <w:pPr>
            <w:pStyle w:val="TOC1"/>
            <w:tabs>
              <w:tab w:val="right" w:leader="dot" w:pos="9350"/>
            </w:tabs>
            <w:rPr>
              <w:noProof/>
              <w:kern w:val="2"/>
              <w:sz w:val="24"/>
              <w:szCs w:val="24"/>
              <w14:ligatures w14:val="standardContextual"/>
            </w:rPr>
          </w:pPr>
          <w:hyperlink w:anchor="_Toc234153118" w:history="1">
            <w:r w:rsidRPr="000B4219">
              <w:rPr>
                <w:rStyle w:val="Hyperlink"/>
                <w:noProof/>
              </w:rPr>
              <w:t>I. Lab 1 - Data Model Study</w:t>
            </w:r>
            <w:r>
              <w:rPr>
                <w:noProof/>
                <w:webHidden/>
              </w:rPr>
              <w:tab/>
            </w:r>
            <w:r>
              <w:rPr>
                <w:noProof/>
                <w:webHidden/>
              </w:rPr>
              <w:fldChar w:fldCharType="begin"/>
            </w:r>
            <w:r>
              <w:rPr>
                <w:noProof/>
                <w:webHidden/>
              </w:rPr>
              <w:instrText xml:space="preserve"> PAGEREF _Toc234153118 \h </w:instrText>
            </w:r>
            <w:r>
              <w:rPr>
                <w:noProof/>
                <w:webHidden/>
              </w:rPr>
            </w:r>
            <w:r>
              <w:rPr>
                <w:noProof/>
                <w:webHidden/>
              </w:rPr>
              <w:fldChar w:fldCharType="separate"/>
            </w:r>
            <w:r>
              <w:rPr>
                <w:noProof/>
                <w:webHidden/>
              </w:rPr>
              <w:t>2</w:t>
            </w:r>
            <w:r>
              <w:rPr>
                <w:noProof/>
                <w:webHidden/>
              </w:rPr>
              <w:fldChar w:fldCharType="end"/>
            </w:r>
          </w:hyperlink>
        </w:p>
        <w:p w14:paraId="09DF02EB" w14:textId="73566F25" w:rsidR="00345D7E" w:rsidRDefault="00345D7E">
          <w:pPr>
            <w:pStyle w:val="TOC2"/>
            <w:tabs>
              <w:tab w:val="right" w:leader="dot" w:pos="9350"/>
            </w:tabs>
            <w:rPr>
              <w:noProof/>
              <w:kern w:val="2"/>
              <w:sz w:val="24"/>
              <w:szCs w:val="24"/>
              <w14:ligatures w14:val="standardContextual"/>
            </w:rPr>
          </w:pPr>
          <w:hyperlink w:anchor="_Toc234153119" w:history="1">
            <w:r w:rsidRPr="000B4219">
              <w:rPr>
                <w:rStyle w:val="Hyperlink"/>
                <w:rFonts w:ascii="Arial" w:hAnsi="Arial" w:cs="Arial"/>
                <w:b/>
                <w:bCs/>
                <w:noProof/>
              </w:rPr>
              <w:t>1. Objective</w:t>
            </w:r>
            <w:r>
              <w:rPr>
                <w:noProof/>
                <w:webHidden/>
              </w:rPr>
              <w:tab/>
            </w:r>
            <w:r>
              <w:rPr>
                <w:noProof/>
                <w:webHidden/>
              </w:rPr>
              <w:fldChar w:fldCharType="begin"/>
            </w:r>
            <w:r>
              <w:rPr>
                <w:noProof/>
                <w:webHidden/>
              </w:rPr>
              <w:instrText xml:space="preserve"> PAGEREF _Toc234153119 \h </w:instrText>
            </w:r>
            <w:r>
              <w:rPr>
                <w:noProof/>
                <w:webHidden/>
              </w:rPr>
            </w:r>
            <w:r>
              <w:rPr>
                <w:noProof/>
                <w:webHidden/>
              </w:rPr>
              <w:fldChar w:fldCharType="separate"/>
            </w:r>
            <w:r>
              <w:rPr>
                <w:noProof/>
                <w:webHidden/>
              </w:rPr>
              <w:t>2</w:t>
            </w:r>
            <w:r>
              <w:rPr>
                <w:noProof/>
                <w:webHidden/>
              </w:rPr>
              <w:fldChar w:fldCharType="end"/>
            </w:r>
          </w:hyperlink>
        </w:p>
        <w:p w14:paraId="4B7FB21C" w14:textId="5E1856EF" w:rsidR="00345D7E" w:rsidRDefault="00345D7E">
          <w:pPr>
            <w:pStyle w:val="TOC2"/>
            <w:tabs>
              <w:tab w:val="right" w:leader="dot" w:pos="9350"/>
            </w:tabs>
            <w:rPr>
              <w:noProof/>
              <w:kern w:val="2"/>
              <w:sz w:val="24"/>
              <w:szCs w:val="24"/>
              <w14:ligatures w14:val="standardContextual"/>
            </w:rPr>
          </w:pPr>
          <w:hyperlink w:anchor="_Toc234153120" w:history="1">
            <w:r w:rsidRPr="000B4219">
              <w:rPr>
                <w:rStyle w:val="Hyperlink"/>
                <w:rFonts w:ascii="Arial" w:hAnsi="Arial" w:cs="Arial"/>
                <w:b/>
                <w:bCs/>
                <w:noProof/>
              </w:rPr>
              <w:t>2. Study of Data Models</w:t>
            </w:r>
            <w:r>
              <w:rPr>
                <w:noProof/>
                <w:webHidden/>
              </w:rPr>
              <w:tab/>
            </w:r>
            <w:r>
              <w:rPr>
                <w:noProof/>
                <w:webHidden/>
              </w:rPr>
              <w:fldChar w:fldCharType="begin"/>
            </w:r>
            <w:r>
              <w:rPr>
                <w:noProof/>
                <w:webHidden/>
              </w:rPr>
              <w:instrText xml:space="preserve"> PAGEREF _Toc234153120 \h </w:instrText>
            </w:r>
            <w:r>
              <w:rPr>
                <w:noProof/>
                <w:webHidden/>
              </w:rPr>
            </w:r>
            <w:r>
              <w:rPr>
                <w:noProof/>
                <w:webHidden/>
              </w:rPr>
              <w:fldChar w:fldCharType="separate"/>
            </w:r>
            <w:r>
              <w:rPr>
                <w:noProof/>
                <w:webHidden/>
              </w:rPr>
              <w:t>2</w:t>
            </w:r>
            <w:r>
              <w:rPr>
                <w:noProof/>
                <w:webHidden/>
              </w:rPr>
              <w:fldChar w:fldCharType="end"/>
            </w:r>
          </w:hyperlink>
        </w:p>
        <w:p w14:paraId="7CE0B39C" w14:textId="3847AC51" w:rsidR="00345D7E" w:rsidRDefault="00345D7E">
          <w:pPr>
            <w:pStyle w:val="TOC3"/>
            <w:tabs>
              <w:tab w:val="right" w:leader="dot" w:pos="9350"/>
            </w:tabs>
            <w:rPr>
              <w:rFonts w:asciiTheme="minorHAnsi" w:hAnsiTheme="minorHAnsi"/>
              <w:noProof/>
              <w:kern w:val="2"/>
              <w:szCs w:val="24"/>
              <w14:ligatures w14:val="standardContextual"/>
            </w:rPr>
          </w:pPr>
          <w:hyperlink w:anchor="_Toc234153121" w:history="1">
            <w:r w:rsidRPr="000B4219">
              <w:rPr>
                <w:rStyle w:val="Hyperlink"/>
                <w:rFonts w:ascii="Arial" w:hAnsi="Arial" w:cs="Arial"/>
                <w:b/>
                <w:bCs/>
                <w:noProof/>
              </w:rPr>
              <w:t>2.1. Relational Data Model</w:t>
            </w:r>
            <w:r>
              <w:rPr>
                <w:noProof/>
                <w:webHidden/>
              </w:rPr>
              <w:tab/>
            </w:r>
            <w:r>
              <w:rPr>
                <w:noProof/>
                <w:webHidden/>
              </w:rPr>
              <w:fldChar w:fldCharType="begin"/>
            </w:r>
            <w:r>
              <w:rPr>
                <w:noProof/>
                <w:webHidden/>
              </w:rPr>
              <w:instrText xml:space="preserve"> PAGEREF _Toc234153121 \h </w:instrText>
            </w:r>
            <w:r>
              <w:rPr>
                <w:noProof/>
                <w:webHidden/>
              </w:rPr>
            </w:r>
            <w:r>
              <w:rPr>
                <w:noProof/>
                <w:webHidden/>
              </w:rPr>
              <w:fldChar w:fldCharType="separate"/>
            </w:r>
            <w:r>
              <w:rPr>
                <w:noProof/>
                <w:webHidden/>
              </w:rPr>
              <w:t>2</w:t>
            </w:r>
            <w:r>
              <w:rPr>
                <w:noProof/>
                <w:webHidden/>
              </w:rPr>
              <w:fldChar w:fldCharType="end"/>
            </w:r>
          </w:hyperlink>
        </w:p>
        <w:p w14:paraId="535766E6" w14:textId="1770D213" w:rsidR="00345D7E" w:rsidRDefault="00345D7E">
          <w:pPr>
            <w:pStyle w:val="TOC3"/>
            <w:tabs>
              <w:tab w:val="right" w:leader="dot" w:pos="9350"/>
            </w:tabs>
            <w:rPr>
              <w:rFonts w:asciiTheme="minorHAnsi" w:hAnsiTheme="minorHAnsi"/>
              <w:noProof/>
              <w:kern w:val="2"/>
              <w:szCs w:val="24"/>
              <w14:ligatures w14:val="standardContextual"/>
            </w:rPr>
          </w:pPr>
          <w:hyperlink w:anchor="_Toc234153122" w:history="1">
            <w:r w:rsidRPr="000B4219">
              <w:rPr>
                <w:rStyle w:val="Hyperlink"/>
                <w:rFonts w:ascii="Arial" w:hAnsi="Arial" w:cs="Arial"/>
                <w:b/>
                <w:bCs/>
                <w:noProof/>
              </w:rPr>
              <w:t>2.2. Semi-structured Data Model (XML/JSON)</w:t>
            </w:r>
            <w:r>
              <w:rPr>
                <w:noProof/>
                <w:webHidden/>
              </w:rPr>
              <w:tab/>
            </w:r>
            <w:r>
              <w:rPr>
                <w:noProof/>
                <w:webHidden/>
              </w:rPr>
              <w:fldChar w:fldCharType="begin"/>
            </w:r>
            <w:r>
              <w:rPr>
                <w:noProof/>
                <w:webHidden/>
              </w:rPr>
              <w:instrText xml:space="preserve"> PAGEREF _Toc234153122 \h </w:instrText>
            </w:r>
            <w:r>
              <w:rPr>
                <w:noProof/>
                <w:webHidden/>
              </w:rPr>
            </w:r>
            <w:r>
              <w:rPr>
                <w:noProof/>
                <w:webHidden/>
              </w:rPr>
              <w:fldChar w:fldCharType="separate"/>
            </w:r>
            <w:r>
              <w:rPr>
                <w:noProof/>
                <w:webHidden/>
              </w:rPr>
              <w:t>3</w:t>
            </w:r>
            <w:r>
              <w:rPr>
                <w:noProof/>
                <w:webHidden/>
              </w:rPr>
              <w:fldChar w:fldCharType="end"/>
            </w:r>
          </w:hyperlink>
        </w:p>
        <w:p w14:paraId="5B136FE0" w14:textId="2283923E" w:rsidR="00345D7E" w:rsidRDefault="00345D7E">
          <w:pPr>
            <w:pStyle w:val="TOC3"/>
            <w:tabs>
              <w:tab w:val="right" w:leader="dot" w:pos="9350"/>
            </w:tabs>
            <w:rPr>
              <w:rFonts w:asciiTheme="minorHAnsi" w:hAnsiTheme="minorHAnsi"/>
              <w:noProof/>
              <w:kern w:val="2"/>
              <w:szCs w:val="24"/>
              <w14:ligatures w14:val="standardContextual"/>
            </w:rPr>
          </w:pPr>
          <w:hyperlink w:anchor="_Toc234153123" w:history="1">
            <w:r w:rsidRPr="000B4219">
              <w:rPr>
                <w:rStyle w:val="Hyperlink"/>
                <w:rFonts w:ascii="Arial" w:hAnsi="Arial" w:cs="Arial"/>
                <w:b/>
                <w:bCs/>
                <w:noProof/>
              </w:rPr>
              <w:t>2.3. NoSQL Models</w:t>
            </w:r>
            <w:r>
              <w:rPr>
                <w:noProof/>
                <w:webHidden/>
              </w:rPr>
              <w:tab/>
            </w:r>
            <w:r>
              <w:rPr>
                <w:noProof/>
                <w:webHidden/>
              </w:rPr>
              <w:fldChar w:fldCharType="begin"/>
            </w:r>
            <w:r>
              <w:rPr>
                <w:noProof/>
                <w:webHidden/>
              </w:rPr>
              <w:instrText xml:space="preserve"> PAGEREF _Toc234153123 \h </w:instrText>
            </w:r>
            <w:r>
              <w:rPr>
                <w:noProof/>
                <w:webHidden/>
              </w:rPr>
            </w:r>
            <w:r>
              <w:rPr>
                <w:noProof/>
                <w:webHidden/>
              </w:rPr>
              <w:fldChar w:fldCharType="separate"/>
            </w:r>
            <w:r>
              <w:rPr>
                <w:noProof/>
                <w:webHidden/>
              </w:rPr>
              <w:t>4</w:t>
            </w:r>
            <w:r>
              <w:rPr>
                <w:noProof/>
                <w:webHidden/>
              </w:rPr>
              <w:fldChar w:fldCharType="end"/>
            </w:r>
          </w:hyperlink>
        </w:p>
        <w:p w14:paraId="13B7DAEA" w14:textId="64D4E01F" w:rsidR="00345D7E" w:rsidRDefault="00345D7E">
          <w:pPr>
            <w:pStyle w:val="TOC2"/>
            <w:tabs>
              <w:tab w:val="right" w:leader="dot" w:pos="9350"/>
            </w:tabs>
            <w:rPr>
              <w:noProof/>
              <w:kern w:val="2"/>
              <w:sz w:val="24"/>
              <w:szCs w:val="24"/>
              <w14:ligatures w14:val="standardContextual"/>
            </w:rPr>
          </w:pPr>
          <w:hyperlink w:anchor="_Toc234153124" w:history="1">
            <w:r w:rsidRPr="000B4219">
              <w:rPr>
                <w:rStyle w:val="Hyperlink"/>
                <w:rFonts w:ascii="Arial" w:hAnsi="Arial" w:cs="Arial"/>
                <w:b/>
                <w:bCs/>
                <w:noProof/>
              </w:rPr>
              <w:t>3. Model Selection for Group Project (Household Cleaning Robot System)</w:t>
            </w:r>
            <w:r>
              <w:rPr>
                <w:noProof/>
                <w:webHidden/>
              </w:rPr>
              <w:tab/>
            </w:r>
            <w:r>
              <w:rPr>
                <w:noProof/>
                <w:webHidden/>
              </w:rPr>
              <w:fldChar w:fldCharType="begin"/>
            </w:r>
            <w:r>
              <w:rPr>
                <w:noProof/>
                <w:webHidden/>
              </w:rPr>
              <w:instrText xml:space="preserve"> PAGEREF _Toc234153124 \h </w:instrText>
            </w:r>
            <w:r>
              <w:rPr>
                <w:noProof/>
                <w:webHidden/>
              </w:rPr>
            </w:r>
            <w:r>
              <w:rPr>
                <w:noProof/>
                <w:webHidden/>
              </w:rPr>
              <w:fldChar w:fldCharType="separate"/>
            </w:r>
            <w:r>
              <w:rPr>
                <w:noProof/>
                <w:webHidden/>
              </w:rPr>
              <w:t>6</w:t>
            </w:r>
            <w:r>
              <w:rPr>
                <w:noProof/>
                <w:webHidden/>
              </w:rPr>
              <w:fldChar w:fldCharType="end"/>
            </w:r>
          </w:hyperlink>
        </w:p>
        <w:p w14:paraId="0F560420" w14:textId="7EDACDD4" w:rsidR="00345D7E" w:rsidRDefault="00345D7E">
          <w:pPr>
            <w:pStyle w:val="TOC2"/>
            <w:tabs>
              <w:tab w:val="right" w:leader="dot" w:pos="9350"/>
            </w:tabs>
            <w:rPr>
              <w:noProof/>
              <w:kern w:val="2"/>
              <w:sz w:val="24"/>
              <w:szCs w:val="24"/>
              <w14:ligatures w14:val="standardContextual"/>
            </w:rPr>
          </w:pPr>
          <w:hyperlink w:anchor="_Toc234153125" w:history="1">
            <w:r w:rsidRPr="000B4219">
              <w:rPr>
                <w:rStyle w:val="Hyperlink"/>
                <w:rFonts w:ascii="Arial" w:hAnsi="Arial" w:cs="Arial"/>
                <w:b/>
                <w:bCs/>
                <w:noProof/>
              </w:rPr>
              <w:t>4. Conclusion &amp; Reflection</w:t>
            </w:r>
            <w:r>
              <w:rPr>
                <w:noProof/>
                <w:webHidden/>
              </w:rPr>
              <w:tab/>
            </w:r>
            <w:r>
              <w:rPr>
                <w:noProof/>
                <w:webHidden/>
              </w:rPr>
              <w:fldChar w:fldCharType="begin"/>
            </w:r>
            <w:r>
              <w:rPr>
                <w:noProof/>
                <w:webHidden/>
              </w:rPr>
              <w:instrText xml:space="preserve"> PAGEREF _Toc234153125 \h </w:instrText>
            </w:r>
            <w:r>
              <w:rPr>
                <w:noProof/>
                <w:webHidden/>
              </w:rPr>
            </w:r>
            <w:r>
              <w:rPr>
                <w:noProof/>
                <w:webHidden/>
              </w:rPr>
              <w:fldChar w:fldCharType="separate"/>
            </w:r>
            <w:r>
              <w:rPr>
                <w:noProof/>
                <w:webHidden/>
              </w:rPr>
              <w:t>7</w:t>
            </w:r>
            <w:r>
              <w:rPr>
                <w:noProof/>
                <w:webHidden/>
              </w:rPr>
              <w:fldChar w:fldCharType="end"/>
            </w:r>
          </w:hyperlink>
        </w:p>
        <w:p w14:paraId="71E8ED2E" w14:textId="347BAA5F" w:rsidR="00345D7E" w:rsidRDefault="00345D7E">
          <w:pPr>
            <w:pStyle w:val="TOC1"/>
            <w:tabs>
              <w:tab w:val="right" w:leader="dot" w:pos="9350"/>
            </w:tabs>
            <w:rPr>
              <w:noProof/>
              <w:kern w:val="2"/>
              <w:sz w:val="24"/>
              <w:szCs w:val="24"/>
              <w14:ligatures w14:val="standardContextual"/>
            </w:rPr>
          </w:pPr>
          <w:hyperlink w:anchor="_Toc234153126" w:history="1">
            <w:r w:rsidRPr="000B4219">
              <w:rPr>
                <w:rStyle w:val="Hyperlink"/>
                <w:noProof/>
              </w:rPr>
              <w:t>II. Lab 2 - Entity Analysis, Attributes, FDs and Keys</w:t>
            </w:r>
            <w:r>
              <w:rPr>
                <w:noProof/>
                <w:webHidden/>
              </w:rPr>
              <w:tab/>
            </w:r>
            <w:r>
              <w:rPr>
                <w:noProof/>
                <w:webHidden/>
              </w:rPr>
              <w:fldChar w:fldCharType="begin"/>
            </w:r>
            <w:r>
              <w:rPr>
                <w:noProof/>
                <w:webHidden/>
              </w:rPr>
              <w:instrText xml:space="preserve"> PAGEREF _Toc234153126 \h </w:instrText>
            </w:r>
            <w:r>
              <w:rPr>
                <w:noProof/>
                <w:webHidden/>
              </w:rPr>
            </w:r>
            <w:r>
              <w:rPr>
                <w:noProof/>
                <w:webHidden/>
              </w:rPr>
              <w:fldChar w:fldCharType="separate"/>
            </w:r>
            <w:r>
              <w:rPr>
                <w:noProof/>
                <w:webHidden/>
              </w:rPr>
              <w:t>7</w:t>
            </w:r>
            <w:r>
              <w:rPr>
                <w:noProof/>
                <w:webHidden/>
              </w:rPr>
              <w:fldChar w:fldCharType="end"/>
            </w:r>
          </w:hyperlink>
        </w:p>
        <w:p w14:paraId="0FDFE856" w14:textId="504E6C30" w:rsidR="00345D7E" w:rsidRDefault="00345D7E">
          <w:pPr>
            <w:pStyle w:val="TOC2"/>
            <w:tabs>
              <w:tab w:val="right" w:leader="dot" w:pos="9350"/>
            </w:tabs>
            <w:rPr>
              <w:noProof/>
              <w:kern w:val="2"/>
              <w:sz w:val="24"/>
              <w:szCs w:val="24"/>
              <w14:ligatures w14:val="standardContextual"/>
            </w:rPr>
          </w:pPr>
          <w:hyperlink w:anchor="_Toc234153127" w:history="1">
            <w:r w:rsidRPr="000B4219">
              <w:rPr>
                <w:rStyle w:val="Hyperlink"/>
                <w:rFonts w:ascii="Arial" w:hAnsi="Arial" w:cs="Arial"/>
                <w:b/>
                <w:bCs/>
                <w:noProof/>
              </w:rPr>
              <w:t>1. Objective</w:t>
            </w:r>
            <w:r>
              <w:rPr>
                <w:noProof/>
                <w:webHidden/>
              </w:rPr>
              <w:tab/>
            </w:r>
            <w:r>
              <w:rPr>
                <w:noProof/>
                <w:webHidden/>
              </w:rPr>
              <w:fldChar w:fldCharType="begin"/>
            </w:r>
            <w:r>
              <w:rPr>
                <w:noProof/>
                <w:webHidden/>
              </w:rPr>
              <w:instrText xml:space="preserve"> PAGEREF _Toc234153127 \h </w:instrText>
            </w:r>
            <w:r>
              <w:rPr>
                <w:noProof/>
                <w:webHidden/>
              </w:rPr>
            </w:r>
            <w:r>
              <w:rPr>
                <w:noProof/>
                <w:webHidden/>
              </w:rPr>
              <w:fldChar w:fldCharType="separate"/>
            </w:r>
            <w:r>
              <w:rPr>
                <w:noProof/>
                <w:webHidden/>
              </w:rPr>
              <w:t>7</w:t>
            </w:r>
            <w:r>
              <w:rPr>
                <w:noProof/>
                <w:webHidden/>
              </w:rPr>
              <w:fldChar w:fldCharType="end"/>
            </w:r>
          </w:hyperlink>
        </w:p>
        <w:p w14:paraId="1BE0F101" w14:textId="714AAC3B" w:rsidR="00345D7E" w:rsidRDefault="00345D7E">
          <w:pPr>
            <w:pStyle w:val="TOC2"/>
            <w:tabs>
              <w:tab w:val="right" w:leader="dot" w:pos="9350"/>
            </w:tabs>
            <w:rPr>
              <w:noProof/>
              <w:kern w:val="2"/>
              <w:sz w:val="24"/>
              <w:szCs w:val="24"/>
              <w14:ligatures w14:val="standardContextual"/>
            </w:rPr>
          </w:pPr>
          <w:hyperlink w:anchor="_Toc234153128" w:history="1">
            <w:r w:rsidRPr="000B4219">
              <w:rPr>
                <w:rStyle w:val="Hyperlink"/>
                <w:rFonts w:ascii="Arial" w:hAnsi="Arial" w:cs="Arial"/>
                <w:b/>
                <w:bCs/>
                <w:noProof/>
              </w:rPr>
              <w:t>2. Entity Analysis, Attributes, FDs and Keys</w:t>
            </w:r>
            <w:r>
              <w:rPr>
                <w:noProof/>
                <w:webHidden/>
              </w:rPr>
              <w:tab/>
            </w:r>
            <w:r>
              <w:rPr>
                <w:noProof/>
                <w:webHidden/>
              </w:rPr>
              <w:fldChar w:fldCharType="begin"/>
            </w:r>
            <w:r>
              <w:rPr>
                <w:noProof/>
                <w:webHidden/>
              </w:rPr>
              <w:instrText xml:space="preserve"> PAGEREF _Toc234153128 \h </w:instrText>
            </w:r>
            <w:r>
              <w:rPr>
                <w:noProof/>
                <w:webHidden/>
              </w:rPr>
            </w:r>
            <w:r>
              <w:rPr>
                <w:noProof/>
                <w:webHidden/>
              </w:rPr>
              <w:fldChar w:fldCharType="separate"/>
            </w:r>
            <w:r>
              <w:rPr>
                <w:noProof/>
                <w:webHidden/>
              </w:rPr>
              <w:t>7</w:t>
            </w:r>
            <w:r>
              <w:rPr>
                <w:noProof/>
                <w:webHidden/>
              </w:rPr>
              <w:fldChar w:fldCharType="end"/>
            </w:r>
          </w:hyperlink>
        </w:p>
        <w:p w14:paraId="1F8A6AF6" w14:textId="1742757C" w:rsidR="00345D7E" w:rsidRDefault="00345D7E">
          <w:pPr>
            <w:pStyle w:val="TOC3"/>
            <w:tabs>
              <w:tab w:val="right" w:leader="dot" w:pos="9350"/>
            </w:tabs>
            <w:rPr>
              <w:rFonts w:asciiTheme="minorHAnsi" w:hAnsiTheme="minorHAnsi"/>
              <w:noProof/>
              <w:kern w:val="2"/>
              <w:szCs w:val="24"/>
              <w14:ligatures w14:val="standardContextual"/>
            </w:rPr>
          </w:pPr>
          <w:hyperlink w:anchor="_Toc234153129" w:history="1">
            <w:r w:rsidRPr="000B4219">
              <w:rPr>
                <w:rStyle w:val="Hyperlink"/>
                <w:rFonts w:ascii="Arial" w:hAnsi="Arial" w:cs="Arial"/>
                <w:b/>
                <w:bCs/>
                <w:noProof/>
              </w:rPr>
              <w:t>2.1. User Management Entity Group</w:t>
            </w:r>
            <w:r>
              <w:rPr>
                <w:noProof/>
                <w:webHidden/>
              </w:rPr>
              <w:tab/>
            </w:r>
            <w:r>
              <w:rPr>
                <w:noProof/>
                <w:webHidden/>
              </w:rPr>
              <w:fldChar w:fldCharType="begin"/>
            </w:r>
            <w:r>
              <w:rPr>
                <w:noProof/>
                <w:webHidden/>
              </w:rPr>
              <w:instrText xml:space="preserve"> PAGEREF _Toc234153129 \h </w:instrText>
            </w:r>
            <w:r>
              <w:rPr>
                <w:noProof/>
                <w:webHidden/>
              </w:rPr>
            </w:r>
            <w:r>
              <w:rPr>
                <w:noProof/>
                <w:webHidden/>
              </w:rPr>
              <w:fldChar w:fldCharType="separate"/>
            </w:r>
            <w:r>
              <w:rPr>
                <w:noProof/>
                <w:webHidden/>
              </w:rPr>
              <w:t>7</w:t>
            </w:r>
            <w:r>
              <w:rPr>
                <w:noProof/>
                <w:webHidden/>
              </w:rPr>
              <w:fldChar w:fldCharType="end"/>
            </w:r>
          </w:hyperlink>
        </w:p>
        <w:p w14:paraId="1C3630AB" w14:textId="39160758" w:rsidR="00345D7E" w:rsidRDefault="00345D7E">
          <w:pPr>
            <w:pStyle w:val="TOC3"/>
            <w:tabs>
              <w:tab w:val="right" w:leader="dot" w:pos="9350"/>
            </w:tabs>
            <w:rPr>
              <w:rFonts w:asciiTheme="minorHAnsi" w:hAnsiTheme="minorHAnsi"/>
              <w:noProof/>
              <w:kern w:val="2"/>
              <w:szCs w:val="24"/>
              <w14:ligatures w14:val="standardContextual"/>
            </w:rPr>
          </w:pPr>
          <w:hyperlink w:anchor="_Toc234153130" w:history="1">
            <w:r w:rsidRPr="000B4219">
              <w:rPr>
                <w:rStyle w:val="Hyperlink"/>
                <w:rFonts w:ascii="Arial" w:hAnsi="Arial" w:cs="Arial"/>
                <w:b/>
                <w:bCs/>
                <w:noProof/>
              </w:rPr>
              <w:t>2.2. Product &amp; Inventory Management Entity Group</w:t>
            </w:r>
            <w:r>
              <w:rPr>
                <w:noProof/>
                <w:webHidden/>
              </w:rPr>
              <w:tab/>
            </w:r>
            <w:r>
              <w:rPr>
                <w:noProof/>
                <w:webHidden/>
              </w:rPr>
              <w:fldChar w:fldCharType="begin"/>
            </w:r>
            <w:r>
              <w:rPr>
                <w:noProof/>
                <w:webHidden/>
              </w:rPr>
              <w:instrText xml:space="preserve"> PAGEREF _Toc234153130 \h </w:instrText>
            </w:r>
            <w:r>
              <w:rPr>
                <w:noProof/>
                <w:webHidden/>
              </w:rPr>
            </w:r>
            <w:r>
              <w:rPr>
                <w:noProof/>
                <w:webHidden/>
              </w:rPr>
              <w:fldChar w:fldCharType="separate"/>
            </w:r>
            <w:r>
              <w:rPr>
                <w:noProof/>
                <w:webHidden/>
              </w:rPr>
              <w:t>8</w:t>
            </w:r>
            <w:r>
              <w:rPr>
                <w:noProof/>
                <w:webHidden/>
              </w:rPr>
              <w:fldChar w:fldCharType="end"/>
            </w:r>
          </w:hyperlink>
        </w:p>
        <w:p w14:paraId="65F5C6AB" w14:textId="1D797160" w:rsidR="00345D7E" w:rsidRDefault="00345D7E">
          <w:pPr>
            <w:pStyle w:val="TOC3"/>
            <w:tabs>
              <w:tab w:val="right" w:leader="dot" w:pos="9350"/>
            </w:tabs>
            <w:rPr>
              <w:rFonts w:asciiTheme="minorHAnsi" w:hAnsiTheme="minorHAnsi"/>
              <w:noProof/>
              <w:kern w:val="2"/>
              <w:szCs w:val="24"/>
              <w14:ligatures w14:val="standardContextual"/>
            </w:rPr>
          </w:pPr>
          <w:hyperlink w:anchor="_Toc234153131" w:history="1">
            <w:r w:rsidRPr="000B4219">
              <w:rPr>
                <w:rStyle w:val="Hyperlink"/>
                <w:rFonts w:ascii="Arial" w:hAnsi="Arial" w:cs="Arial"/>
                <w:b/>
                <w:bCs/>
                <w:noProof/>
              </w:rPr>
              <w:t>2.3. Sales &amp; Transactions Management Entity Group</w:t>
            </w:r>
            <w:r>
              <w:rPr>
                <w:noProof/>
                <w:webHidden/>
              </w:rPr>
              <w:tab/>
            </w:r>
            <w:r>
              <w:rPr>
                <w:noProof/>
                <w:webHidden/>
              </w:rPr>
              <w:fldChar w:fldCharType="begin"/>
            </w:r>
            <w:r>
              <w:rPr>
                <w:noProof/>
                <w:webHidden/>
              </w:rPr>
              <w:instrText xml:space="preserve"> PAGEREF _Toc234153131 \h </w:instrText>
            </w:r>
            <w:r>
              <w:rPr>
                <w:noProof/>
                <w:webHidden/>
              </w:rPr>
            </w:r>
            <w:r>
              <w:rPr>
                <w:noProof/>
                <w:webHidden/>
              </w:rPr>
              <w:fldChar w:fldCharType="separate"/>
            </w:r>
            <w:r>
              <w:rPr>
                <w:noProof/>
                <w:webHidden/>
              </w:rPr>
              <w:t>9</w:t>
            </w:r>
            <w:r>
              <w:rPr>
                <w:noProof/>
                <w:webHidden/>
              </w:rPr>
              <w:fldChar w:fldCharType="end"/>
            </w:r>
          </w:hyperlink>
        </w:p>
        <w:p w14:paraId="20D370F4" w14:textId="18E4585D" w:rsidR="00345D7E" w:rsidRDefault="00345D7E">
          <w:pPr>
            <w:pStyle w:val="TOC3"/>
            <w:tabs>
              <w:tab w:val="right" w:leader="dot" w:pos="9350"/>
            </w:tabs>
            <w:rPr>
              <w:rFonts w:asciiTheme="minorHAnsi" w:hAnsiTheme="minorHAnsi"/>
              <w:noProof/>
              <w:kern w:val="2"/>
              <w:szCs w:val="24"/>
              <w14:ligatures w14:val="standardContextual"/>
            </w:rPr>
          </w:pPr>
          <w:hyperlink w:anchor="_Toc234153132" w:history="1">
            <w:r w:rsidRPr="000B4219">
              <w:rPr>
                <w:rStyle w:val="Hyperlink"/>
                <w:rFonts w:ascii="Arial" w:hAnsi="Arial" w:cs="Arial"/>
                <w:b/>
                <w:bCs/>
                <w:noProof/>
              </w:rPr>
              <w:t>2.4. Maintenance, Repair &amp; IoT Extension Entity Group</w:t>
            </w:r>
            <w:r>
              <w:rPr>
                <w:noProof/>
                <w:webHidden/>
              </w:rPr>
              <w:tab/>
            </w:r>
            <w:r>
              <w:rPr>
                <w:noProof/>
                <w:webHidden/>
              </w:rPr>
              <w:fldChar w:fldCharType="begin"/>
            </w:r>
            <w:r>
              <w:rPr>
                <w:noProof/>
                <w:webHidden/>
              </w:rPr>
              <w:instrText xml:space="preserve"> PAGEREF _Toc234153132 \h </w:instrText>
            </w:r>
            <w:r>
              <w:rPr>
                <w:noProof/>
                <w:webHidden/>
              </w:rPr>
            </w:r>
            <w:r>
              <w:rPr>
                <w:noProof/>
                <w:webHidden/>
              </w:rPr>
              <w:fldChar w:fldCharType="separate"/>
            </w:r>
            <w:r>
              <w:rPr>
                <w:noProof/>
                <w:webHidden/>
              </w:rPr>
              <w:t>11</w:t>
            </w:r>
            <w:r>
              <w:rPr>
                <w:noProof/>
                <w:webHidden/>
              </w:rPr>
              <w:fldChar w:fldCharType="end"/>
            </w:r>
          </w:hyperlink>
        </w:p>
        <w:p w14:paraId="6AA10A85" w14:textId="33B242EC" w:rsidR="00345D7E" w:rsidRDefault="00345D7E">
          <w:pPr>
            <w:pStyle w:val="TOC2"/>
            <w:tabs>
              <w:tab w:val="right" w:leader="dot" w:pos="9350"/>
            </w:tabs>
            <w:rPr>
              <w:noProof/>
              <w:kern w:val="2"/>
              <w:sz w:val="24"/>
              <w:szCs w:val="24"/>
              <w14:ligatures w14:val="standardContextual"/>
            </w:rPr>
          </w:pPr>
          <w:hyperlink w:anchor="_Toc234153133" w:history="1">
            <w:r w:rsidRPr="000B4219">
              <w:rPr>
                <w:rStyle w:val="Hyperlink"/>
                <w:rFonts w:ascii="Arial" w:hAnsi="Arial" w:cs="Arial"/>
                <w:b/>
                <w:bCs/>
                <w:noProof/>
              </w:rPr>
              <w:t>3. Conclusion and Reflection</w:t>
            </w:r>
            <w:r>
              <w:rPr>
                <w:noProof/>
                <w:webHidden/>
              </w:rPr>
              <w:tab/>
            </w:r>
            <w:r>
              <w:rPr>
                <w:noProof/>
                <w:webHidden/>
              </w:rPr>
              <w:fldChar w:fldCharType="begin"/>
            </w:r>
            <w:r>
              <w:rPr>
                <w:noProof/>
                <w:webHidden/>
              </w:rPr>
              <w:instrText xml:space="preserve"> PAGEREF _Toc234153133 \h </w:instrText>
            </w:r>
            <w:r>
              <w:rPr>
                <w:noProof/>
                <w:webHidden/>
              </w:rPr>
            </w:r>
            <w:r>
              <w:rPr>
                <w:noProof/>
                <w:webHidden/>
              </w:rPr>
              <w:fldChar w:fldCharType="separate"/>
            </w:r>
            <w:r>
              <w:rPr>
                <w:noProof/>
                <w:webHidden/>
              </w:rPr>
              <w:t>12</w:t>
            </w:r>
            <w:r>
              <w:rPr>
                <w:noProof/>
                <w:webHidden/>
              </w:rPr>
              <w:fldChar w:fldCharType="end"/>
            </w:r>
          </w:hyperlink>
        </w:p>
        <w:p w14:paraId="3F1D6DE7" w14:textId="11B4BAC5" w:rsidR="00345D7E" w:rsidRDefault="00345D7E">
          <w:pPr>
            <w:pStyle w:val="TOC1"/>
            <w:tabs>
              <w:tab w:val="right" w:leader="dot" w:pos="9350"/>
            </w:tabs>
            <w:rPr>
              <w:noProof/>
              <w:kern w:val="2"/>
              <w:sz w:val="24"/>
              <w:szCs w:val="24"/>
              <w14:ligatures w14:val="standardContextual"/>
            </w:rPr>
          </w:pPr>
          <w:hyperlink w:anchor="_Toc234153134" w:history="1">
            <w:r w:rsidRPr="000B4219">
              <w:rPr>
                <w:rStyle w:val="Hyperlink"/>
                <w:noProof/>
              </w:rPr>
              <w:t>III . Lab 3 - Anomaly Detection and Normalization</w:t>
            </w:r>
            <w:r>
              <w:rPr>
                <w:noProof/>
                <w:webHidden/>
              </w:rPr>
              <w:tab/>
            </w:r>
            <w:r>
              <w:rPr>
                <w:noProof/>
                <w:webHidden/>
              </w:rPr>
              <w:fldChar w:fldCharType="begin"/>
            </w:r>
            <w:r>
              <w:rPr>
                <w:noProof/>
                <w:webHidden/>
              </w:rPr>
              <w:instrText xml:space="preserve"> PAGEREF _Toc234153134 \h </w:instrText>
            </w:r>
            <w:r>
              <w:rPr>
                <w:noProof/>
                <w:webHidden/>
              </w:rPr>
            </w:r>
            <w:r>
              <w:rPr>
                <w:noProof/>
                <w:webHidden/>
              </w:rPr>
              <w:fldChar w:fldCharType="separate"/>
            </w:r>
            <w:r>
              <w:rPr>
                <w:noProof/>
                <w:webHidden/>
              </w:rPr>
              <w:t>13</w:t>
            </w:r>
            <w:r>
              <w:rPr>
                <w:noProof/>
                <w:webHidden/>
              </w:rPr>
              <w:fldChar w:fldCharType="end"/>
            </w:r>
          </w:hyperlink>
        </w:p>
        <w:p w14:paraId="670E0BBC" w14:textId="5915EB07" w:rsidR="00345D7E" w:rsidRDefault="00345D7E">
          <w:pPr>
            <w:pStyle w:val="TOC1"/>
            <w:tabs>
              <w:tab w:val="right" w:leader="dot" w:pos="9350"/>
            </w:tabs>
            <w:rPr>
              <w:noProof/>
              <w:kern w:val="2"/>
              <w:sz w:val="24"/>
              <w:szCs w:val="24"/>
              <w14:ligatures w14:val="standardContextual"/>
            </w:rPr>
          </w:pPr>
          <w:hyperlink w:anchor="_Toc234153135" w:history="1">
            <w:r w:rsidRPr="000B4219">
              <w:rPr>
                <w:rStyle w:val="Hyperlink"/>
                <w:rFonts w:ascii="Arial" w:hAnsi="Arial" w:cs="Arial"/>
                <w:b/>
                <w:bCs/>
                <w:noProof/>
              </w:rPr>
              <w:t>1. Objective</w:t>
            </w:r>
            <w:r>
              <w:rPr>
                <w:noProof/>
                <w:webHidden/>
              </w:rPr>
              <w:tab/>
            </w:r>
            <w:r>
              <w:rPr>
                <w:noProof/>
                <w:webHidden/>
              </w:rPr>
              <w:fldChar w:fldCharType="begin"/>
            </w:r>
            <w:r>
              <w:rPr>
                <w:noProof/>
                <w:webHidden/>
              </w:rPr>
              <w:instrText xml:space="preserve"> PAGEREF _Toc234153135 \h </w:instrText>
            </w:r>
            <w:r>
              <w:rPr>
                <w:noProof/>
                <w:webHidden/>
              </w:rPr>
            </w:r>
            <w:r>
              <w:rPr>
                <w:noProof/>
                <w:webHidden/>
              </w:rPr>
              <w:fldChar w:fldCharType="separate"/>
            </w:r>
            <w:r>
              <w:rPr>
                <w:noProof/>
                <w:webHidden/>
              </w:rPr>
              <w:t>13</w:t>
            </w:r>
            <w:r>
              <w:rPr>
                <w:noProof/>
                <w:webHidden/>
              </w:rPr>
              <w:fldChar w:fldCharType="end"/>
            </w:r>
          </w:hyperlink>
        </w:p>
        <w:p w14:paraId="20E51CD1" w14:textId="76D7FD10" w:rsidR="00345D7E" w:rsidRDefault="00345D7E">
          <w:pPr>
            <w:pStyle w:val="TOC1"/>
            <w:tabs>
              <w:tab w:val="right" w:leader="dot" w:pos="9350"/>
            </w:tabs>
            <w:rPr>
              <w:noProof/>
              <w:kern w:val="2"/>
              <w:sz w:val="24"/>
              <w:szCs w:val="24"/>
              <w14:ligatures w14:val="standardContextual"/>
            </w:rPr>
          </w:pPr>
          <w:hyperlink w:anchor="_Toc234153136" w:history="1">
            <w:r w:rsidRPr="000B4219">
              <w:rPr>
                <w:rStyle w:val="Hyperlink"/>
                <w:rFonts w:ascii="Arial" w:hAnsi="Arial" w:cs="Arial"/>
                <w:b/>
                <w:bCs/>
                <w:noProof/>
              </w:rPr>
              <w:t>2. Analysis of Anomalies</w:t>
            </w:r>
            <w:r>
              <w:rPr>
                <w:noProof/>
                <w:webHidden/>
              </w:rPr>
              <w:tab/>
            </w:r>
            <w:r>
              <w:rPr>
                <w:noProof/>
                <w:webHidden/>
              </w:rPr>
              <w:fldChar w:fldCharType="begin"/>
            </w:r>
            <w:r>
              <w:rPr>
                <w:noProof/>
                <w:webHidden/>
              </w:rPr>
              <w:instrText xml:space="preserve"> PAGEREF _Toc234153136 \h </w:instrText>
            </w:r>
            <w:r>
              <w:rPr>
                <w:noProof/>
                <w:webHidden/>
              </w:rPr>
            </w:r>
            <w:r>
              <w:rPr>
                <w:noProof/>
                <w:webHidden/>
              </w:rPr>
              <w:fldChar w:fldCharType="separate"/>
            </w:r>
            <w:r>
              <w:rPr>
                <w:noProof/>
                <w:webHidden/>
              </w:rPr>
              <w:t>13</w:t>
            </w:r>
            <w:r>
              <w:rPr>
                <w:noProof/>
                <w:webHidden/>
              </w:rPr>
              <w:fldChar w:fldCharType="end"/>
            </w:r>
          </w:hyperlink>
        </w:p>
        <w:p w14:paraId="108F3886" w14:textId="3D8A87D8" w:rsidR="00345D7E" w:rsidRDefault="00345D7E">
          <w:pPr>
            <w:pStyle w:val="TOC2"/>
            <w:tabs>
              <w:tab w:val="right" w:leader="dot" w:pos="9350"/>
            </w:tabs>
            <w:rPr>
              <w:noProof/>
              <w:kern w:val="2"/>
              <w:sz w:val="24"/>
              <w:szCs w:val="24"/>
              <w14:ligatures w14:val="standardContextual"/>
            </w:rPr>
          </w:pPr>
          <w:hyperlink w:anchor="_Toc234153137" w:history="1">
            <w:r w:rsidRPr="000B4219">
              <w:rPr>
                <w:rStyle w:val="Hyperlink"/>
                <w:rFonts w:ascii="Arial" w:hAnsi="Arial" w:cs="Arial"/>
                <w:b/>
                <w:bCs/>
                <w:noProof/>
              </w:rPr>
              <w:t>2.1. Redundancy Analysis</w:t>
            </w:r>
            <w:r>
              <w:rPr>
                <w:noProof/>
                <w:webHidden/>
              </w:rPr>
              <w:tab/>
            </w:r>
            <w:r>
              <w:rPr>
                <w:noProof/>
                <w:webHidden/>
              </w:rPr>
              <w:fldChar w:fldCharType="begin"/>
            </w:r>
            <w:r>
              <w:rPr>
                <w:noProof/>
                <w:webHidden/>
              </w:rPr>
              <w:instrText xml:space="preserve"> PAGEREF _Toc234153137 \h </w:instrText>
            </w:r>
            <w:r>
              <w:rPr>
                <w:noProof/>
                <w:webHidden/>
              </w:rPr>
            </w:r>
            <w:r>
              <w:rPr>
                <w:noProof/>
                <w:webHidden/>
              </w:rPr>
              <w:fldChar w:fldCharType="separate"/>
            </w:r>
            <w:r>
              <w:rPr>
                <w:noProof/>
                <w:webHidden/>
              </w:rPr>
              <w:t>13</w:t>
            </w:r>
            <w:r>
              <w:rPr>
                <w:noProof/>
                <w:webHidden/>
              </w:rPr>
              <w:fldChar w:fldCharType="end"/>
            </w:r>
          </w:hyperlink>
        </w:p>
        <w:p w14:paraId="617821CD" w14:textId="7FE36F46" w:rsidR="00345D7E" w:rsidRDefault="00345D7E">
          <w:pPr>
            <w:pStyle w:val="TOC2"/>
            <w:tabs>
              <w:tab w:val="right" w:leader="dot" w:pos="9350"/>
            </w:tabs>
            <w:rPr>
              <w:noProof/>
              <w:kern w:val="2"/>
              <w:sz w:val="24"/>
              <w:szCs w:val="24"/>
              <w14:ligatures w14:val="standardContextual"/>
            </w:rPr>
          </w:pPr>
          <w:hyperlink w:anchor="_Toc234153138" w:history="1">
            <w:r w:rsidRPr="000B4219">
              <w:rPr>
                <w:rStyle w:val="Hyperlink"/>
                <w:rFonts w:ascii="Arial" w:hAnsi="Arial" w:cs="Arial"/>
                <w:noProof/>
              </w:rPr>
              <w:t>2.2. Update Anomalies</w:t>
            </w:r>
            <w:r>
              <w:rPr>
                <w:noProof/>
                <w:webHidden/>
              </w:rPr>
              <w:tab/>
            </w:r>
            <w:r>
              <w:rPr>
                <w:noProof/>
                <w:webHidden/>
              </w:rPr>
              <w:fldChar w:fldCharType="begin"/>
            </w:r>
            <w:r>
              <w:rPr>
                <w:noProof/>
                <w:webHidden/>
              </w:rPr>
              <w:instrText xml:space="preserve"> PAGEREF _Toc234153138 \h </w:instrText>
            </w:r>
            <w:r>
              <w:rPr>
                <w:noProof/>
                <w:webHidden/>
              </w:rPr>
            </w:r>
            <w:r>
              <w:rPr>
                <w:noProof/>
                <w:webHidden/>
              </w:rPr>
              <w:fldChar w:fldCharType="separate"/>
            </w:r>
            <w:r>
              <w:rPr>
                <w:noProof/>
                <w:webHidden/>
              </w:rPr>
              <w:t>14</w:t>
            </w:r>
            <w:r>
              <w:rPr>
                <w:noProof/>
                <w:webHidden/>
              </w:rPr>
              <w:fldChar w:fldCharType="end"/>
            </w:r>
          </w:hyperlink>
        </w:p>
        <w:p w14:paraId="58B5AD5B" w14:textId="13E8BB5B" w:rsidR="00345D7E" w:rsidRDefault="00345D7E">
          <w:pPr>
            <w:pStyle w:val="TOC2"/>
            <w:tabs>
              <w:tab w:val="right" w:leader="dot" w:pos="9350"/>
            </w:tabs>
            <w:rPr>
              <w:noProof/>
              <w:kern w:val="2"/>
              <w:sz w:val="24"/>
              <w:szCs w:val="24"/>
              <w14:ligatures w14:val="standardContextual"/>
            </w:rPr>
          </w:pPr>
          <w:hyperlink w:anchor="_Toc234153139" w:history="1">
            <w:r w:rsidRPr="000B4219">
              <w:rPr>
                <w:rStyle w:val="Hyperlink"/>
                <w:rFonts w:ascii="Arial" w:hAnsi="Arial" w:cs="Arial"/>
                <w:noProof/>
              </w:rPr>
              <w:t>2.3. Insertion Anomalies</w:t>
            </w:r>
            <w:r>
              <w:rPr>
                <w:noProof/>
                <w:webHidden/>
              </w:rPr>
              <w:tab/>
            </w:r>
            <w:r>
              <w:rPr>
                <w:noProof/>
                <w:webHidden/>
              </w:rPr>
              <w:fldChar w:fldCharType="begin"/>
            </w:r>
            <w:r>
              <w:rPr>
                <w:noProof/>
                <w:webHidden/>
              </w:rPr>
              <w:instrText xml:space="preserve"> PAGEREF _Toc234153139 \h </w:instrText>
            </w:r>
            <w:r>
              <w:rPr>
                <w:noProof/>
                <w:webHidden/>
              </w:rPr>
            </w:r>
            <w:r>
              <w:rPr>
                <w:noProof/>
                <w:webHidden/>
              </w:rPr>
              <w:fldChar w:fldCharType="separate"/>
            </w:r>
            <w:r>
              <w:rPr>
                <w:noProof/>
                <w:webHidden/>
              </w:rPr>
              <w:t>15</w:t>
            </w:r>
            <w:r>
              <w:rPr>
                <w:noProof/>
                <w:webHidden/>
              </w:rPr>
              <w:fldChar w:fldCharType="end"/>
            </w:r>
          </w:hyperlink>
        </w:p>
        <w:p w14:paraId="4CC86DE0" w14:textId="56E6F76E" w:rsidR="00345D7E" w:rsidRDefault="00345D7E">
          <w:pPr>
            <w:pStyle w:val="TOC2"/>
            <w:tabs>
              <w:tab w:val="right" w:leader="dot" w:pos="9350"/>
            </w:tabs>
            <w:rPr>
              <w:noProof/>
              <w:kern w:val="2"/>
              <w:sz w:val="24"/>
              <w:szCs w:val="24"/>
              <w14:ligatures w14:val="standardContextual"/>
            </w:rPr>
          </w:pPr>
          <w:hyperlink w:anchor="_Toc234153140" w:history="1">
            <w:r w:rsidRPr="000B4219">
              <w:rPr>
                <w:rStyle w:val="Hyperlink"/>
                <w:rFonts w:ascii="Arial" w:hAnsi="Arial" w:cs="Arial"/>
                <w:noProof/>
              </w:rPr>
              <w:t>2.4. Deletion Anomalies</w:t>
            </w:r>
            <w:r>
              <w:rPr>
                <w:noProof/>
                <w:webHidden/>
              </w:rPr>
              <w:tab/>
            </w:r>
            <w:r>
              <w:rPr>
                <w:noProof/>
                <w:webHidden/>
              </w:rPr>
              <w:fldChar w:fldCharType="begin"/>
            </w:r>
            <w:r>
              <w:rPr>
                <w:noProof/>
                <w:webHidden/>
              </w:rPr>
              <w:instrText xml:space="preserve"> PAGEREF _Toc234153140 \h </w:instrText>
            </w:r>
            <w:r>
              <w:rPr>
                <w:noProof/>
                <w:webHidden/>
              </w:rPr>
            </w:r>
            <w:r>
              <w:rPr>
                <w:noProof/>
                <w:webHidden/>
              </w:rPr>
              <w:fldChar w:fldCharType="separate"/>
            </w:r>
            <w:r>
              <w:rPr>
                <w:noProof/>
                <w:webHidden/>
              </w:rPr>
              <w:t>15</w:t>
            </w:r>
            <w:r>
              <w:rPr>
                <w:noProof/>
                <w:webHidden/>
              </w:rPr>
              <w:fldChar w:fldCharType="end"/>
            </w:r>
          </w:hyperlink>
        </w:p>
        <w:p w14:paraId="402C00D8" w14:textId="5946AD15" w:rsidR="00345D7E" w:rsidRDefault="00345D7E">
          <w:pPr>
            <w:pStyle w:val="TOC1"/>
            <w:tabs>
              <w:tab w:val="right" w:leader="dot" w:pos="9350"/>
            </w:tabs>
            <w:rPr>
              <w:noProof/>
              <w:kern w:val="2"/>
              <w:sz w:val="24"/>
              <w:szCs w:val="24"/>
              <w14:ligatures w14:val="standardContextual"/>
            </w:rPr>
          </w:pPr>
          <w:hyperlink w:anchor="_Toc234153141" w:history="1">
            <w:r w:rsidRPr="000B4219">
              <w:rPr>
                <w:rStyle w:val="Hyperlink"/>
                <w:rFonts w:ascii="Arial" w:hAnsi="Arial" w:cs="Arial"/>
                <w:b/>
                <w:bCs/>
                <w:noProof/>
              </w:rPr>
              <w:t>3. Identification of Normal Forms</w:t>
            </w:r>
            <w:r>
              <w:rPr>
                <w:noProof/>
                <w:webHidden/>
              </w:rPr>
              <w:tab/>
            </w:r>
            <w:r>
              <w:rPr>
                <w:noProof/>
                <w:webHidden/>
              </w:rPr>
              <w:fldChar w:fldCharType="begin"/>
            </w:r>
            <w:r>
              <w:rPr>
                <w:noProof/>
                <w:webHidden/>
              </w:rPr>
              <w:instrText xml:space="preserve"> PAGEREF _Toc234153141 \h </w:instrText>
            </w:r>
            <w:r>
              <w:rPr>
                <w:noProof/>
                <w:webHidden/>
              </w:rPr>
            </w:r>
            <w:r>
              <w:rPr>
                <w:noProof/>
                <w:webHidden/>
              </w:rPr>
              <w:fldChar w:fldCharType="separate"/>
            </w:r>
            <w:r>
              <w:rPr>
                <w:noProof/>
                <w:webHidden/>
              </w:rPr>
              <w:t>16</w:t>
            </w:r>
            <w:r>
              <w:rPr>
                <w:noProof/>
                <w:webHidden/>
              </w:rPr>
              <w:fldChar w:fldCharType="end"/>
            </w:r>
          </w:hyperlink>
        </w:p>
        <w:p w14:paraId="73292978" w14:textId="29CE3BF5" w:rsidR="00345D7E" w:rsidRDefault="00345D7E">
          <w:pPr>
            <w:pStyle w:val="TOC2"/>
            <w:tabs>
              <w:tab w:val="right" w:leader="dot" w:pos="9350"/>
            </w:tabs>
            <w:rPr>
              <w:noProof/>
              <w:kern w:val="2"/>
              <w:sz w:val="24"/>
              <w:szCs w:val="24"/>
              <w14:ligatures w14:val="standardContextual"/>
            </w:rPr>
          </w:pPr>
          <w:hyperlink w:anchor="_Toc234153142" w:history="1">
            <w:r w:rsidRPr="000B4219">
              <w:rPr>
                <w:rStyle w:val="Hyperlink"/>
                <w:rFonts w:ascii="Arial" w:hAnsi="Arial" w:cs="Arial"/>
                <w:noProof/>
              </w:rPr>
              <w:t>3.1. First Normal Form (1NF)</w:t>
            </w:r>
            <w:r>
              <w:rPr>
                <w:noProof/>
                <w:webHidden/>
              </w:rPr>
              <w:tab/>
            </w:r>
            <w:r>
              <w:rPr>
                <w:noProof/>
                <w:webHidden/>
              </w:rPr>
              <w:fldChar w:fldCharType="begin"/>
            </w:r>
            <w:r>
              <w:rPr>
                <w:noProof/>
                <w:webHidden/>
              </w:rPr>
              <w:instrText xml:space="preserve"> PAGEREF _Toc234153142 \h </w:instrText>
            </w:r>
            <w:r>
              <w:rPr>
                <w:noProof/>
                <w:webHidden/>
              </w:rPr>
            </w:r>
            <w:r>
              <w:rPr>
                <w:noProof/>
                <w:webHidden/>
              </w:rPr>
              <w:fldChar w:fldCharType="separate"/>
            </w:r>
            <w:r>
              <w:rPr>
                <w:noProof/>
                <w:webHidden/>
              </w:rPr>
              <w:t>16</w:t>
            </w:r>
            <w:r>
              <w:rPr>
                <w:noProof/>
                <w:webHidden/>
              </w:rPr>
              <w:fldChar w:fldCharType="end"/>
            </w:r>
          </w:hyperlink>
        </w:p>
        <w:p w14:paraId="0D28D9FB" w14:textId="6CBFC48A" w:rsidR="00345D7E" w:rsidRDefault="00345D7E">
          <w:pPr>
            <w:pStyle w:val="TOC2"/>
            <w:tabs>
              <w:tab w:val="right" w:leader="dot" w:pos="9350"/>
            </w:tabs>
            <w:rPr>
              <w:noProof/>
              <w:kern w:val="2"/>
              <w:sz w:val="24"/>
              <w:szCs w:val="24"/>
              <w14:ligatures w14:val="standardContextual"/>
            </w:rPr>
          </w:pPr>
          <w:hyperlink w:anchor="_Toc234153143" w:history="1">
            <w:r w:rsidRPr="000B4219">
              <w:rPr>
                <w:rStyle w:val="Hyperlink"/>
                <w:rFonts w:ascii="Arial" w:hAnsi="Arial" w:cs="Arial"/>
                <w:noProof/>
              </w:rPr>
              <w:t>3.2. Second Normal Form (2NF)</w:t>
            </w:r>
            <w:r>
              <w:rPr>
                <w:noProof/>
                <w:webHidden/>
              </w:rPr>
              <w:tab/>
            </w:r>
            <w:r>
              <w:rPr>
                <w:noProof/>
                <w:webHidden/>
              </w:rPr>
              <w:fldChar w:fldCharType="begin"/>
            </w:r>
            <w:r>
              <w:rPr>
                <w:noProof/>
                <w:webHidden/>
              </w:rPr>
              <w:instrText xml:space="preserve"> PAGEREF _Toc234153143 \h </w:instrText>
            </w:r>
            <w:r>
              <w:rPr>
                <w:noProof/>
                <w:webHidden/>
              </w:rPr>
            </w:r>
            <w:r>
              <w:rPr>
                <w:noProof/>
                <w:webHidden/>
              </w:rPr>
              <w:fldChar w:fldCharType="separate"/>
            </w:r>
            <w:r>
              <w:rPr>
                <w:noProof/>
                <w:webHidden/>
              </w:rPr>
              <w:t>17</w:t>
            </w:r>
            <w:r>
              <w:rPr>
                <w:noProof/>
                <w:webHidden/>
              </w:rPr>
              <w:fldChar w:fldCharType="end"/>
            </w:r>
          </w:hyperlink>
        </w:p>
        <w:p w14:paraId="733F2F8C" w14:textId="28914D70" w:rsidR="00345D7E" w:rsidRDefault="00345D7E">
          <w:pPr>
            <w:pStyle w:val="TOC2"/>
            <w:tabs>
              <w:tab w:val="right" w:leader="dot" w:pos="9350"/>
            </w:tabs>
            <w:rPr>
              <w:noProof/>
              <w:kern w:val="2"/>
              <w:sz w:val="24"/>
              <w:szCs w:val="24"/>
              <w14:ligatures w14:val="standardContextual"/>
            </w:rPr>
          </w:pPr>
          <w:hyperlink w:anchor="_Toc234153144" w:history="1">
            <w:r w:rsidRPr="000B4219">
              <w:rPr>
                <w:rStyle w:val="Hyperlink"/>
                <w:rFonts w:ascii="Arial" w:hAnsi="Arial" w:cs="Arial"/>
                <w:noProof/>
              </w:rPr>
              <w:t>Third Normal Form (3NF)</w:t>
            </w:r>
            <w:r>
              <w:rPr>
                <w:noProof/>
                <w:webHidden/>
              </w:rPr>
              <w:tab/>
            </w:r>
            <w:r>
              <w:rPr>
                <w:noProof/>
                <w:webHidden/>
              </w:rPr>
              <w:fldChar w:fldCharType="begin"/>
            </w:r>
            <w:r>
              <w:rPr>
                <w:noProof/>
                <w:webHidden/>
              </w:rPr>
              <w:instrText xml:space="preserve"> PAGEREF _Toc234153144 \h </w:instrText>
            </w:r>
            <w:r>
              <w:rPr>
                <w:noProof/>
                <w:webHidden/>
              </w:rPr>
            </w:r>
            <w:r>
              <w:rPr>
                <w:noProof/>
                <w:webHidden/>
              </w:rPr>
              <w:fldChar w:fldCharType="separate"/>
            </w:r>
            <w:r>
              <w:rPr>
                <w:noProof/>
                <w:webHidden/>
              </w:rPr>
              <w:t>18</w:t>
            </w:r>
            <w:r>
              <w:rPr>
                <w:noProof/>
                <w:webHidden/>
              </w:rPr>
              <w:fldChar w:fldCharType="end"/>
            </w:r>
          </w:hyperlink>
        </w:p>
        <w:p w14:paraId="5A1004FE" w14:textId="6D30039A" w:rsidR="00345D7E" w:rsidRDefault="00345D7E">
          <w:pPr>
            <w:pStyle w:val="TOC2"/>
            <w:tabs>
              <w:tab w:val="right" w:leader="dot" w:pos="9350"/>
            </w:tabs>
            <w:rPr>
              <w:noProof/>
              <w:kern w:val="2"/>
              <w:sz w:val="24"/>
              <w:szCs w:val="24"/>
              <w14:ligatures w14:val="standardContextual"/>
            </w:rPr>
          </w:pPr>
          <w:hyperlink w:anchor="_Toc234153145" w:history="1">
            <w:r w:rsidRPr="000B4219">
              <w:rPr>
                <w:rStyle w:val="Hyperlink"/>
                <w:rFonts w:ascii="Arial" w:hAnsi="Arial" w:cs="Arial"/>
                <w:noProof/>
              </w:rPr>
              <w:t>3.4. Boyce–Codd Normal Form (BCNF)</w:t>
            </w:r>
            <w:r>
              <w:rPr>
                <w:noProof/>
                <w:webHidden/>
              </w:rPr>
              <w:tab/>
            </w:r>
            <w:r>
              <w:rPr>
                <w:noProof/>
                <w:webHidden/>
              </w:rPr>
              <w:fldChar w:fldCharType="begin"/>
            </w:r>
            <w:r>
              <w:rPr>
                <w:noProof/>
                <w:webHidden/>
              </w:rPr>
              <w:instrText xml:space="preserve"> PAGEREF _Toc234153145 \h </w:instrText>
            </w:r>
            <w:r>
              <w:rPr>
                <w:noProof/>
                <w:webHidden/>
              </w:rPr>
            </w:r>
            <w:r>
              <w:rPr>
                <w:noProof/>
                <w:webHidden/>
              </w:rPr>
              <w:fldChar w:fldCharType="separate"/>
            </w:r>
            <w:r>
              <w:rPr>
                <w:noProof/>
                <w:webHidden/>
              </w:rPr>
              <w:t>20</w:t>
            </w:r>
            <w:r>
              <w:rPr>
                <w:noProof/>
                <w:webHidden/>
              </w:rPr>
              <w:fldChar w:fldCharType="end"/>
            </w:r>
          </w:hyperlink>
        </w:p>
        <w:p w14:paraId="339C7D49" w14:textId="396BA0DE" w:rsidR="00345D7E" w:rsidRDefault="00345D7E">
          <w:pPr>
            <w:pStyle w:val="TOC1"/>
            <w:tabs>
              <w:tab w:val="right" w:leader="dot" w:pos="9350"/>
            </w:tabs>
            <w:rPr>
              <w:noProof/>
              <w:kern w:val="2"/>
              <w:sz w:val="24"/>
              <w:szCs w:val="24"/>
              <w14:ligatures w14:val="standardContextual"/>
            </w:rPr>
          </w:pPr>
          <w:hyperlink w:anchor="_Toc234153146" w:history="1">
            <w:r w:rsidRPr="000B4219">
              <w:rPr>
                <w:rStyle w:val="Hyperlink"/>
                <w:rFonts w:ascii="Arial" w:hAnsi="Arial" w:cs="Arial"/>
                <w:b/>
                <w:bCs/>
                <w:noProof/>
              </w:rPr>
              <w:t>4. Step-by-Step Decomposition</w:t>
            </w:r>
            <w:r>
              <w:rPr>
                <w:noProof/>
                <w:webHidden/>
              </w:rPr>
              <w:tab/>
            </w:r>
            <w:r>
              <w:rPr>
                <w:noProof/>
                <w:webHidden/>
              </w:rPr>
              <w:fldChar w:fldCharType="begin"/>
            </w:r>
            <w:r>
              <w:rPr>
                <w:noProof/>
                <w:webHidden/>
              </w:rPr>
              <w:instrText xml:space="preserve"> PAGEREF _Toc234153146 \h </w:instrText>
            </w:r>
            <w:r>
              <w:rPr>
                <w:noProof/>
                <w:webHidden/>
              </w:rPr>
            </w:r>
            <w:r>
              <w:rPr>
                <w:noProof/>
                <w:webHidden/>
              </w:rPr>
              <w:fldChar w:fldCharType="separate"/>
            </w:r>
            <w:r>
              <w:rPr>
                <w:noProof/>
                <w:webHidden/>
              </w:rPr>
              <w:t>22</w:t>
            </w:r>
            <w:r>
              <w:rPr>
                <w:noProof/>
                <w:webHidden/>
              </w:rPr>
              <w:fldChar w:fldCharType="end"/>
            </w:r>
          </w:hyperlink>
        </w:p>
        <w:p w14:paraId="157F1A69" w14:textId="3F4B23B1" w:rsidR="00345D7E" w:rsidRDefault="00345D7E">
          <w:pPr>
            <w:pStyle w:val="TOC2"/>
            <w:tabs>
              <w:tab w:val="right" w:leader="dot" w:pos="9350"/>
            </w:tabs>
            <w:rPr>
              <w:noProof/>
              <w:kern w:val="2"/>
              <w:sz w:val="24"/>
              <w:szCs w:val="24"/>
              <w14:ligatures w14:val="standardContextual"/>
            </w:rPr>
          </w:pPr>
          <w:hyperlink w:anchor="_Toc234153147" w:history="1">
            <w:r w:rsidRPr="000B4219">
              <w:rPr>
                <w:rStyle w:val="Hyperlink"/>
                <w:rFonts w:ascii="Arial" w:hAnsi="Arial" w:cs="Arial"/>
                <w:noProof/>
              </w:rPr>
              <w:t>Step 1: Decompose Payment to Eliminate Structural Redundancy</w:t>
            </w:r>
            <w:r>
              <w:rPr>
                <w:noProof/>
                <w:webHidden/>
              </w:rPr>
              <w:tab/>
            </w:r>
            <w:r>
              <w:rPr>
                <w:noProof/>
                <w:webHidden/>
              </w:rPr>
              <w:fldChar w:fldCharType="begin"/>
            </w:r>
            <w:r>
              <w:rPr>
                <w:noProof/>
                <w:webHidden/>
              </w:rPr>
              <w:instrText xml:space="preserve"> PAGEREF _Toc234153147 \h </w:instrText>
            </w:r>
            <w:r>
              <w:rPr>
                <w:noProof/>
                <w:webHidden/>
              </w:rPr>
            </w:r>
            <w:r>
              <w:rPr>
                <w:noProof/>
                <w:webHidden/>
              </w:rPr>
              <w:fldChar w:fldCharType="separate"/>
            </w:r>
            <w:r>
              <w:rPr>
                <w:noProof/>
                <w:webHidden/>
              </w:rPr>
              <w:t>22</w:t>
            </w:r>
            <w:r>
              <w:rPr>
                <w:noProof/>
                <w:webHidden/>
              </w:rPr>
              <w:fldChar w:fldCharType="end"/>
            </w:r>
          </w:hyperlink>
        </w:p>
        <w:p w14:paraId="4824ED29" w14:textId="19A6440B" w:rsidR="00345D7E" w:rsidRDefault="00345D7E">
          <w:pPr>
            <w:pStyle w:val="TOC2"/>
            <w:tabs>
              <w:tab w:val="right" w:leader="dot" w:pos="9350"/>
            </w:tabs>
            <w:rPr>
              <w:noProof/>
              <w:kern w:val="2"/>
              <w:sz w:val="24"/>
              <w:szCs w:val="24"/>
              <w14:ligatures w14:val="standardContextual"/>
            </w:rPr>
          </w:pPr>
          <w:hyperlink w:anchor="_Toc234153148" w:history="1">
            <w:r w:rsidRPr="000B4219">
              <w:rPr>
                <w:rStyle w:val="Hyperlink"/>
                <w:rFonts w:ascii="Arial" w:hAnsi="Arial" w:cs="Arial"/>
                <w:noProof/>
              </w:rPr>
              <w:t>Step 2: Simplify OrderDetail Primary Key</w:t>
            </w:r>
            <w:r>
              <w:rPr>
                <w:noProof/>
                <w:webHidden/>
              </w:rPr>
              <w:tab/>
            </w:r>
            <w:r>
              <w:rPr>
                <w:noProof/>
                <w:webHidden/>
              </w:rPr>
              <w:fldChar w:fldCharType="begin"/>
            </w:r>
            <w:r>
              <w:rPr>
                <w:noProof/>
                <w:webHidden/>
              </w:rPr>
              <w:instrText xml:space="preserve"> PAGEREF _Toc234153148 \h </w:instrText>
            </w:r>
            <w:r>
              <w:rPr>
                <w:noProof/>
                <w:webHidden/>
              </w:rPr>
            </w:r>
            <w:r>
              <w:rPr>
                <w:noProof/>
                <w:webHidden/>
              </w:rPr>
              <w:fldChar w:fldCharType="separate"/>
            </w:r>
            <w:r>
              <w:rPr>
                <w:noProof/>
                <w:webHidden/>
              </w:rPr>
              <w:t>23</w:t>
            </w:r>
            <w:r>
              <w:rPr>
                <w:noProof/>
                <w:webHidden/>
              </w:rPr>
              <w:fldChar w:fldCharType="end"/>
            </w:r>
          </w:hyperlink>
        </w:p>
        <w:p w14:paraId="4BAB0E84" w14:textId="33C004CC" w:rsidR="00345D7E" w:rsidRDefault="00345D7E">
          <w:pPr>
            <w:pStyle w:val="TOC2"/>
            <w:tabs>
              <w:tab w:val="right" w:leader="dot" w:pos="9350"/>
            </w:tabs>
            <w:rPr>
              <w:noProof/>
              <w:kern w:val="2"/>
              <w:sz w:val="24"/>
              <w:szCs w:val="24"/>
              <w14:ligatures w14:val="standardContextual"/>
            </w:rPr>
          </w:pPr>
          <w:hyperlink w:anchor="_Toc234153149" w:history="1">
            <w:r w:rsidRPr="000B4219">
              <w:rPr>
                <w:rStyle w:val="Hyperlink"/>
                <w:rFonts w:ascii="Arial" w:hAnsi="Arial" w:cs="Arial"/>
                <w:noProof/>
              </w:rPr>
              <w:t>Step 3: Decompose Multi-Valued Attributes (1NF Enforcement)</w:t>
            </w:r>
            <w:r>
              <w:rPr>
                <w:noProof/>
                <w:webHidden/>
              </w:rPr>
              <w:tab/>
            </w:r>
            <w:r>
              <w:rPr>
                <w:noProof/>
                <w:webHidden/>
              </w:rPr>
              <w:fldChar w:fldCharType="begin"/>
            </w:r>
            <w:r>
              <w:rPr>
                <w:noProof/>
                <w:webHidden/>
              </w:rPr>
              <w:instrText xml:space="preserve"> PAGEREF _Toc234153149 \h </w:instrText>
            </w:r>
            <w:r>
              <w:rPr>
                <w:noProof/>
                <w:webHidden/>
              </w:rPr>
            </w:r>
            <w:r>
              <w:rPr>
                <w:noProof/>
                <w:webHidden/>
              </w:rPr>
              <w:fldChar w:fldCharType="separate"/>
            </w:r>
            <w:r>
              <w:rPr>
                <w:noProof/>
                <w:webHidden/>
              </w:rPr>
              <w:t>23</w:t>
            </w:r>
            <w:r>
              <w:rPr>
                <w:noProof/>
                <w:webHidden/>
              </w:rPr>
              <w:fldChar w:fldCharType="end"/>
            </w:r>
          </w:hyperlink>
        </w:p>
        <w:p w14:paraId="7C58C8DF" w14:textId="4C00856A" w:rsidR="00345D7E" w:rsidRDefault="00345D7E">
          <w:pPr>
            <w:pStyle w:val="TOC1"/>
            <w:tabs>
              <w:tab w:val="right" w:leader="dot" w:pos="9350"/>
            </w:tabs>
            <w:rPr>
              <w:noProof/>
              <w:kern w:val="2"/>
              <w:sz w:val="24"/>
              <w:szCs w:val="24"/>
              <w14:ligatures w14:val="standardContextual"/>
            </w:rPr>
          </w:pPr>
          <w:hyperlink w:anchor="_Toc234153150" w:history="1">
            <w:r w:rsidRPr="000B4219">
              <w:rPr>
                <w:rStyle w:val="Hyperlink"/>
                <w:rFonts w:ascii="Arial" w:hAnsi="Arial" w:cs="Arial"/>
                <w:b/>
                <w:bCs/>
                <w:noProof/>
              </w:rPr>
              <w:t>5. Final Normalized Schema</w:t>
            </w:r>
            <w:r>
              <w:rPr>
                <w:noProof/>
                <w:webHidden/>
              </w:rPr>
              <w:tab/>
            </w:r>
            <w:r>
              <w:rPr>
                <w:noProof/>
                <w:webHidden/>
              </w:rPr>
              <w:fldChar w:fldCharType="begin"/>
            </w:r>
            <w:r>
              <w:rPr>
                <w:noProof/>
                <w:webHidden/>
              </w:rPr>
              <w:instrText xml:space="preserve"> PAGEREF _Toc234153150 \h </w:instrText>
            </w:r>
            <w:r>
              <w:rPr>
                <w:noProof/>
                <w:webHidden/>
              </w:rPr>
            </w:r>
            <w:r>
              <w:rPr>
                <w:noProof/>
                <w:webHidden/>
              </w:rPr>
              <w:fldChar w:fldCharType="separate"/>
            </w:r>
            <w:r>
              <w:rPr>
                <w:noProof/>
                <w:webHidden/>
              </w:rPr>
              <w:t>25</w:t>
            </w:r>
            <w:r>
              <w:rPr>
                <w:noProof/>
                <w:webHidden/>
              </w:rPr>
              <w:fldChar w:fldCharType="end"/>
            </w:r>
          </w:hyperlink>
        </w:p>
        <w:p w14:paraId="751F1AEE" w14:textId="041CC936" w:rsidR="00345D7E" w:rsidRDefault="00345D7E">
          <w:pPr>
            <w:pStyle w:val="TOC2"/>
            <w:tabs>
              <w:tab w:val="right" w:leader="dot" w:pos="9350"/>
            </w:tabs>
            <w:rPr>
              <w:noProof/>
              <w:kern w:val="2"/>
              <w:sz w:val="24"/>
              <w:szCs w:val="24"/>
              <w14:ligatures w14:val="standardContextual"/>
            </w:rPr>
          </w:pPr>
          <w:hyperlink w:anchor="_Toc234153151" w:history="1">
            <w:r w:rsidRPr="000B4219">
              <w:rPr>
                <w:rStyle w:val="Hyperlink"/>
                <w:rFonts w:ascii="Arial" w:hAnsi="Arial" w:cs="Arial"/>
                <w:noProof/>
              </w:rPr>
              <w:t>5.1. User Management</w:t>
            </w:r>
            <w:r>
              <w:rPr>
                <w:noProof/>
                <w:webHidden/>
              </w:rPr>
              <w:tab/>
            </w:r>
            <w:r>
              <w:rPr>
                <w:noProof/>
                <w:webHidden/>
              </w:rPr>
              <w:fldChar w:fldCharType="begin"/>
            </w:r>
            <w:r>
              <w:rPr>
                <w:noProof/>
                <w:webHidden/>
              </w:rPr>
              <w:instrText xml:space="preserve"> PAGEREF _Toc234153151 \h </w:instrText>
            </w:r>
            <w:r>
              <w:rPr>
                <w:noProof/>
                <w:webHidden/>
              </w:rPr>
            </w:r>
            <w:r>
              <w:rPr>
                <w:noProof/>
                <w:webHidden/>
              </w:rPr>
              <w:fldChar w:fldCharType="separate"/>
            </w:r>
            <w:r>
              <w:rPr>
                <w:noProof/>
                <w:webHidden/>
              </w:rPr>
              <w:t>25</w:t>
            </w:r>
            <w:r>
              <w:rPr>
                <w:noProof/>
                <w:webHidden/>
              </w:rPr>
              <w:fldChar w:fldCharType="end"/>
            </w:r>
          </w:hyperlink>
        </w:p>
        <w:p w14:paraId="4559097B" w14:textId="7B06ABA5" w:rsidR="00345D7E" w:rsidRDefault="00345D7E">
          <w:pPr>
            <w:pStyle w:val="TOC2"/>
            <w:tabs>
              <w:tab w:val="right" w:leader="dot" w:pos="9350"/>
            </w:tabs>
            <w:rPr>
              <w:noProof/>
              <w:kern w:val="2"/>
              <w:sz w:val="24"/>
              <w:szCs w:val="24"/>
              <w14:ligatures w14:val="standardContextual"/>
            </w:rPr>
          </w:pPr>
          <w:hyperlink w:anchor="_Toc234153152" w:history="1">
            <w:r w:rsidRPr="000B4219">
              <w:rPr>
                <w:rStyle w:val="Hyperlink"/>
                <w:rFonts w:ascii="Arial" w:hAnsi="Arial" w:cs="Arial"/>
                <w:noProof/>
              </w:rPr>
              <w:t>5.2. Product &amp; Inventory Management</w:t>
            </w:r>
            <w:r>
              <w:rPr>
                <w:noProof/>
                <w:webHidden/>
              </w:rPr>
              <w:tab/>
            </w:r>
            <w:r>
              <w:rPr>
                <w:noProof/>
                <w:webHidden/>
              </w:rPr>
              <w:fldChar w:fldCharType="begin"/>
            </w:r>
            <w:r>
              <w:rPr>
                <w:noProof/>
                <w:webHidden/>
              </w:rPr>
              <w:instrText xml:space="preserve"> PAGEREF _Toc234153152 \h </w:instrText>
            </w:r>
            <w:r>
              <w:rPr>
                <w:noProof/>
                <w:webHidden/>
              </w:rPr>
            </w:r>
            <w:r>
              <w:rPr>
                <w:noProof/>
                <w:webHidden/>
              </w:rPr>
              <w:fldChar w:fldCharType="separate"/>
            </w:r>
            <w:r>
              <w:rPr>
                <w:noProof/>
                <w:webHidden/>
              </w:rPr>
              <w:t>25</w:t>
            </w:r>
            <w:r>
              <w:rPr>
                <w:noProof/>
                <w:webHidden/>
              </w:rPr>
              <w:fldChar w:fldCharType="end"/>
            </w:r>
          </w:hyperlink>
        </w:p>
        <w:p w14:paraId="03CD989E" w14:textId="2962C343" w:rsidR="00345D7E" w:rsidRDefault="00345D7E">
          <w:pPr>
            <w:pStyle w:val="TOC2"/>
            <w:tabs>
              <w:tab w:val="right" w:leader="dot" w:pos="9350"/>
            </w:tabs>
            <w:rPr>
              <w:noProof/>
              <w:kern w:val="2"/>
              <w:sz w:val="24"/>
              <w:szCs w:val="24"/>
              <w14:ligatures w14:val="standardContextual"/>
            </w:rPr>
          </w:pPr>
          <w:hyperlink w:anchor="_Toc234153153" w:history="1">
            <w:r w:rsidRPr="000B4219">
              <w:rPr>
                <w:rStyle w:val="Hyperlink"/>
                <w:rFonts w:ascii="Arial" w:hAnsi="Arial" w:cs="Arial"/>
                <w:noProof/>
              </w:rPr>
              <w:t>5.3. Sales &amp; Transactions Management</w:t>
            </w:r>
            <w:r>
              <w:rPr>
                <w:noProof/>
                <w:webHidden/>
              </w:rPr>
              <w:tab/>
            </w:r>
            <w:r>
              <w:rPr>
                <w:noProof/>
                <w:webHidden/>
              </w:rPr>
              <w:fldChar w:fldCharType="begin"/>
            </w:r>
            <w:r>
              <w:rPr>
                <w:noProof/>
                <w:webHidden/>
              </w:rPr>
              <w:instrText xml:space="preserve"> PAGEREF _Toc234153153 \h </w:instrText>
            </w:r>
            <w:r>
              <w:rPr>
                <w:noProof/>
                <w:webHidden/>
              </w:rPr>
            </w:r>
            <w:r>
              <w:rPr>
                <w:noProof/>
                <w:webHidden/>
              </w:rPr>
              <w:fldChar w:fldCharType="separate"/>
            </w:r>
            <w:r>
              <w:rPr>
                <w:noProof/>
                <w:webHidden/>
              </w:rPr>
              <w:t>25</w:t>
            </w:r>
            <w:r>
              <w:rPr>
                <w:noProof/>
                <w:webHidden/>
              </w:rPr>
              <w:fldChar w:fldCharType="end"/>
            </w:r>
          </w:hyperlink>
        </w:p>
        <w:p w14:paraId="01648C37" w14:textId="3A017073" w:rsidR="00345D7E" w:rsidRDefault="00345D7E">
          <w:pPr>
            <w:pStyle w:val="TOC2"/>
            <w:tabs>
              <w:tab w:val="right" w:leader="dot" w:pos="9350"/>
            </w:tabs>
            <w:rPr>
              <w:noProof/>
              <w:kern w:val="2"/>
              <w:sz w:val="24"/>
              <w:szCs w:val="24"/>
              <w14:ligatures w14:val="standardContextual"/>
            </w:rPr>
          </w:pPr>
          <w:hyperlink w:anchor="_Toc234153154" w:history="1">
            <w:r w:rsidRPr="000B4219">
              <w:rPr>
                <w:rStyle w:val="Hyperlink"/>
                <w:rFonts w:ascii="Arial" w:hAnsi="Arial" w:cs="Arial"/>
                <w:noProof/>
              </w:rPr>
              <w:t>5.4. Maintenance, Repair &amp; IoT Extension</w:t>
            </w:r>
            <w:r>
              <w:rPr>
                <w:noProof/>
                <w:webHidden/>
              </w:rPr>
              <w:tab/>
            </w:r>
            <w:r>
              <w:rPr>
                <w:noProof/>
                <w:webHidden/>
              </w:rPr>
              <w:fldChar w:fldCharType="begin"/>
            </w:r>
            <w:r>
              <w:rPr>
                <w:noProof/>
                <w:webHidden/>
              </w:rPr>
              <w:instrText xml:space="preserve"> PAGEREF _Toc234153154 \h </w:instrText>
            </w:r>
            <w:r>
              <w:rPr>
                <w:noProof/>
                <w:webHidden/>
              </w:rPr>
            </w:r>
            <w:r>
              <w:rPr>
                <w:noProof/>
                <w:webHidden/>
              </w:rPr>
              <w:fldChar w:fldCharType="separate"/>
            </w:r>
            <w:r>
              <w:rPr>
                <w:noProof/>
                <w:webHidden/>
              </w:rPr>
              <w:t>26</w:t>
            </w:r>
            <w:r>
              <w:rPr>
                <w:noProof/>
                <w:webHidden/>
              </w:rPr>
              <w:fldChar w:fldCharType="end"/>
            </w:r>
          </w:hyperlink>
        </w:p>
        <w:p w14:paraId="0963D0E8" w14:textId="159F7FFB" w:rsidR="00345D7E" w:rsidRDefault="00345D7E">
          <w:pPr>
            <w:pStyle w:val="TOC2"/>
            <w:tabs>
              <w:tab w:val="right" w:leader="dot" w:pos="9350"/>
            </w:tabs>
            <w:rPr>
              <w:noProof/>
              <w:kern w:val="2"/>
              <w:sz w:val="24"/>
              <w:szCs w:val="24"/>
              <w14:ligatures w14:val="standardContextual"/>
            </w:rPr>
          </w:pPr>
          <w:hyperlink w:anchor="_Toc234153155" w:history="1">
            <w:r w:rsidRPr="000B4219">
              <w:rPr>
                <w:rStyle w:val="Hyperlink"/>
                <w:rFonts w:ascii="Arial" w:hAnsi="Arial" w:cs="Arial"/>
                <w:noProof/>
              </w:rPr>
              <w:t>5.5. How Anomalies Are Eliminated</w:t>
            </w:r>
            <w:r>
              <w:rPr>
                <w:noProof/>
                <w:webHidden/>
              </w:rPr>
              <w:tab/>
            </w:r>
            <w:r>
              <w:rPr>
                <w:noProof/>
                <w:webHidden/>
              </w:rPr>
              <w:fldChar w:fldCharType="begin"/>
            </w:r>
            <w:r>
              <w:rPr>
                <w:noProof/>
                <w:webHidden/>
              </w:rPr>
              <w:instrText xml:space="preserve"> PAGEREF _Toc234153155 \h </w:instrText>
            </w:r>
            <w:r>
              <w:rPr>
                <w:noProof/>
                <w:webHidden/>
              </w:rPr>
            </w:r>
            <w:r>
              <w:rPr>
                <w:noProof/>
                <w:webHidden/>
              </w:rPr>
              <w:fldChar w:fldCharType="separate"/>
            </w:r>
            <w:r>
              <w:rPr>
                <w:noProof/>
                <w:webHidden/>
              </w:rPr>
              <w:t>26</w:t>
            </w:r>
            <w:r>
              <w:rPr>
                <w:noProof/>
                <w:webHidden/>
              </w:rPr>
              <w:fldChar w:fldCharType="end"/>
            </w:r>
          </w:hyperlink>
        </w:p>
        <w:p w14:paraId="55520D3A" w14:textId="7172FEBE" w:rsidR="00345D7E" w:rsidRDefault="00345D7E">
          <w:pPr>
            <w:pStyle w:val="TOC2"/>
            <w:tabs>
              <w:tab w:val="right" w:leader="dot" w:pos="9350"/>
            </w:tabs>
            <w:rPr>
              <w:noProof/>
              <w:kern w:val="2"/>
              <w:sz w:val="24"/>
              <w:szCs w:val="24"/>
              <w14:ligatures w14:val="standardContextual"/>
            </w:rPr>
          </w:pPr>
          <w:hyperlink w:anchor="_Toc234153156" w:history="1">
            <w:r w:rsidRPr="000B4219">
              <w:rPr>
                <w:rStyle w:val="Hyperlink"/>
                <w:rFonts w:ascii="Arial" w:hAnsi="Arial" w:cs="Arial"/>
                <w:b/>
                <w:bCs/>
                <w:noProof/>
              </w:rPr>
              <w:t>6. Conclusion</w:t>
            </w:r>
            <w:r>
              <w:rPr>
                <w:noProof/>
                <w:webHidden/>
              </w:rPr>
              <w:tab/>
            </w:r>
            <w:r>
              <w:rPr>
                <w:noProof/>
                <w:webHidden/>
              </w:rPr>
              <w:fldChar w:fldCharType="begin"/>
            </w:r>
            <w:r>
              <w:rPr>
                <w:noProof/>
                <w:webHidden/>
              </w:rPr>
              <w:instrText xml:space="preserve"> PAGEREF _Toc234153156 \h </w:instrText>
            </w:r>
            <w:r>
              <w:rPr>
                <w:noProof/>
                <w:webHidden/>
              </w:rPr>
            </w:r>
            <w:r>
              <w:rPr>
                <w:noProof/>
                <w:webHidden/>
              </w:rPr>
              <w:fldChar w:fldCharType="separate"/>
            </w:r>
            <w:r>
              <w:rPr>
                <w:noProof/>
                <w:webHidden/>
              </w:rPr>
              <w:t>27</w:t>
            </w:r>
            <w:r>
              <w:rPr>
                <w:noProof/>
                <w:webHidden/>
              </w:rPr>
              <w:fldChar w:fldCharType="end"/>
            </w:r>
          </w:hyperlink>
        </w:p>
        <w:p w14:paraId="47D25135" w14:textId="1B7BCACA" w:rsidR="00345D7E" w:rsidRDefault="00345D7E">
          <w:pPr>
            <w:pStyle w:val="TOC1"/>
            <w:tabs>
              <w:tab w:val="right" w:leader="dot" w:pos="9350"/>
            </w:tabs>
            <w:rPr>
              <w:noProof/>
              <w:kern w:val="2"/>
              <w:sz w:val="24"/>
              <w:szCs w:val="24"/>
              <w14:ligatures w14:val="standardContextual"/>
            </w:rPr>
          </w:pPr>
          <w:hyperlink w:anchor="_Toc234153157" w:history="1">
            <w:r w:rsidRPr="000B4219">
              <w:rPr>
                <w:rStyle w:val="Hyperlink"/>
                <w:noProof/>
              </w:rPr>
              <w:t>IV. Lab 4 - Relational Database Design Process</w:t>
            </w:r>
            <w:r>
              <w:rPr>
                <w:noProof/>
                <w:webHidden/>
              </w:rPr>
              <w:tab/>
            </w:r>
            <w:r>
              <w:rPr>
                <w:noProof/>
                <w:webHidden/>
              </w:rPr>
              <w:fldChar w:fldCharType="begin"/>
            </w:r>
            <w:r>
              <w:rPr>
                <w:noProof/>
                <w:webHidden/>
              </w:rPr>
              <w:instrText xml:space="preserve"> PAGEREF _Toc234153157 \h </w:instrText>
            </w:r>
            <w:r>
              <w:rPr>
                <w:noProof/>
                <w:webHidden/>
              </w:rPr>
            </w:r>
            <w:r>
              <w:rPr>
                <w:noProof/>
                <w:webHidden/>
              </w:rPr>
              <w:fldChar w:fldCharType="separate"/>
            </w:r>
            <w:r>
              <w:rPr>
                <w:noProof/>
                <w:webHidden/>
              </w:rPr>
              <w:t>27</w:t>
            </w:r>
            <w:r>
              <w:rPr>
                <w:noProof/>
                <w:webHidden/>
              </w:rPr>
              <w:fldChar w:fldCharType="end"/>
            </w:r>
          </w:hyperlink>
        </w:p>
        <w:p w14:paraId="6A824C65" w14:textId="09F30FD4" w:rsidR="00345D7E" w:rsidRDefault="00345D7E">
          <w:pPr>
            <w:pStyle w:val="TOC1"/>
            <w:tabs>
              <w:tab w:val="right" w:leader="dot" w:pos="9350"/>
            </w:tabs>
            <w:rPr>
              <w:noProof/>
              <w:kern w:val="2"/>
              <w:sz w:val="24"/>
              <w:szCs w:val="24"/>
              <w14:ligatures w14:val="standardContextual"/>
            </w:rPr>
          </w:pPr>
          <w:hyperlink w:anchor="_Toc234153158" w:history="1">
            <w:r w:rsidRPr="000B4219">
              <w:rPr>
                <w:rStyle w:val="Hyperlink"/>
                <w:rFonts w:ascii="Arial" w:eastAsia="Times New Roman" w:hAnsi="Arial" w:cs="Arial"/>
                <w:b/>
                <w:bCs/>
                <w:noProof/>
              </w:rPr>
              <w:t>1. Objective</w:t>
            </w:r>
            <w:r>
              <w:rPr>
                <w:noProof/>
                <w:webHidden/>
              </w:rPr>
              <w:tab/>
            </w:r>
            <w:r>
              <w:rPr>
                <w:noProof/>
                <w:webHidden/>
              </w:rPr>
              <w:fldChar w:fldCharType="begin"/>
            </w:r>
            <w:r>
              <w:rPr>
                <w:noProof/>
                <w:webHidden/>
              </w:rPr>
              <w:instrText xml:space="preserve"> PAGEREF _Toc234153158 \h </w:instrText>
            </w:r>
            <w:r>
              <w:rPr>
                <w:noProof/>
                <w:webHidden/>
              </w:rPr>
            </w:r>
            <w:r>
              <w:rPr>
                <w:noProof/>
                <w:webHidden/>
              </w:rPr>
              <w:fldChar w:fldCharType="separate"/>
            </w:r>
            <w:r>
              <w:rPr>
                <w:noProof/>
                <w:webHidden/>
              </w:rPr>
              <w:t>27</w:t>
            </w:r>
            <w:r>
              <w:rPr>
                <w:noProof/>
                <w:webHidden/>
              </w:rPr>
              <w:fldChar w:fldCharType="end"/>
            </w:r>
          </w:hyperlink>
        </w:p>
        <w:p w14:paraId="23B9BF58" w14:textId="083D4439" w:rsidR="00345D7E" w:rsidRDefault="00345D7E">
          <w:pPr>
            <w:pStyle w:val="TOC1"/>
            <w:tabs>
              <w:tab w:val="right" w:leader="dot" w:pos="9350"/>
            </w:tabs>
            <w:rPr>
              <w:noProof/>
              <w:kern w:val="2"/>
              <w:sz w:val="24"/>
              <w:szCs w:val="24"/>
              <w14:ligatures w14:val="standardContextual"/>
            </w:rPr>
          </w:pPr>
          <w:hyperlink w:anchor="_Toc234153159" w:history="1">
            <w:r w:rsidRPr="000B4219">
              <w:rPr>
                <w:rStyle w:val="Hyperlink"/>
                <w:rFonts w:ascii="Arial" w:eastAsia="Times New Roman" w:hAnsi="Arial" w:cs="Arial"/>
                <w:b/>
                <w:bCs/>
                <w:noProof/>
              </w:rPr>
              <w:t>2. Conceptual Model (ERD)</w:t>
            </w:r>
            <w:r>
              <w:rPr>
                <w:noProof/>
                <w:webHidden/>
              </w:rPr>
              <w:tab/>
            </w:r>
            <w:r>
              <w:rPr>
                <w:noProof/>
                <w:webHidden/>
              </w:rPr>
              <w:fldChar w:fldCharType="begin"/>
            </w:r>
            <w:r>
              <w:rPr>
                <w:noProof/>
                <w:webHidden/>
              </w:rPr>
              <w:instrText xml:space="preserve"> PAGEREF _Toc234153159 \h </w:instrText>
            </w:r>
            <w:r>
              <w:rPr>
                <w:noProof/>
                <w:webHidden/>
              </w:rPr>
            </w:r>
            <w:r>
              <w:rPr>
                <w:noProof/>
                <w:webHidden/>
              </w:rPr>
              <w:fldChar w:fldCharType="separate"/>
            </w:r>
            <w:r>
              <w:rPr>
                <w:noProof/>
                <w:webHidden/>
              </w:rPr>
              <w:t>28</w:t>
            </w:r>
            <w:r>
              <w:rPr>
                <w:noProof/>
                <w:webHidden/>
              </w:rPr>
              <w:fldChar w:fldCharType="end"/>
            </w:r>
          </w:hyperlink>
        </w:p>
        <w:p w14:paraId="27EE6817" w14:textId="094ABB5E" w:rsidR="00345D7E" w:rsidRDefault="00345D7E">
          <w:pPr>
            <w:pStyle w:val="TOC2"/>
            <w:tabs>
              <w:tab w:val="right" w:leader="dot" w:pos="9350"/>
            </w:tabs>
            <w:rPr>
              <w:noProof/>
              <w:kern w:val="2"/>
              <w:sz w:val="24"/>
              <w:szCs w:val="24"/>
              <w14:ligatures w14:val="standardContextual"/>
            </w:rPr>
          </w:pPr>
          <w:hyperlink w:anchor="_Toc234153160" w:history="1">
            <w:r w:rsidRPr="000B4219">
              <w:rPr>
                <w:rStyle w:val="Hyperlink"/>
                <w:rFonts w:ascii="Arial" w:eastAsia="Times New Roman" w:hAnsi="Arial" w:cs="Arial"/>
                <w:noProof/>
              </w:rPr>
              <w:t>2.1. Entities and Attributes</w:t>
            </w:r>
            <w:r>
              <w:rPr>
                <w:noProof/>
                <w:webHidden/>
              </w:rPr>
              <w:tab/>
            </w:r>
            <w:r>
              <w:rPr>
                <w:noProof/>
                <w:webHidden/>
              </w:rPr>
              <w:fldChar w:fldCharType="begin"/>
            </w:r>
            <w:r>
              <w:rPr>
                <w:noProof/>
                <w:webHidden/>
              </w:rPr>
              <w:instrText xml:space="preserve"> PAGEREF _Toc234153160 \h </w:instrText>
            </w:r>
            <w:r>
              <w:rPr>
                <w:noProof/>
                <w:webHidden/>
              </w:rPr>
            </w:r>
            <w:r>
              <w:rPr>
                <w:noProof/>
                <w:webHidden/>
              </w:rPr>
              <w:fldChar w:fldCharType="separate"/>
            </w:r>
            <w:r>
              <w:rPr>
                <w:noProof/>
                <w:webHidden/>
              </w:rPr>
              <w:t>28</w:t>
            </w:r>
            <w:r>
              <w:rPr>
                <w:noProof/>
                <w:webHidden/>
              </w:rPr>
              <w:fldChar w:fldCharType="end"/>
            </w:r>
          </w:hyperlink>
        </w:p>
        <w:p w14:paraId="001BFB06" w14:textId="6D85405C" w:rsidR="00345D7E" w:rsidRDefault="00345D7E">
          <w:pPr>
            <w:pStyle w:val="TOC2"/>
            <w:tabs>
              <w:tab w:val="right" w:leader="dot" w:pos="9350"/>
            </w:tabs>
            <w:rPr>
              <w:noProof/>
              <w:kern w:val="2"/>
              <w:sz w:val="24"/>
              <w:szCs w:val="24"/>
              <w14:ligatures w14:val="standardContextual"/>
            </w:rPr>
          </w:pPr>
          <w:hyperlink w:anchor="_Toc234153161" w:history="1">
            <w:r w:rsidRPr="000B4219">
              <w:rPr>
                <w:rStyle w:val="Hyperlink"/>
                <w:rFonts w:ascii="Arial" w:eastAsia="Times New Roman" w:hAnsi="Arial" w:cs="Arial"/>
                <w:noProof/>
              </w:rPr>
              <w:t>2.2. Relationships and Cardinalities</w:t>
            </w:r>
            <w:r>
              <w:rPr>
                <w:noProof/>
                <w:webHidden/>
              </w:rPr>
              <w:tab/>
            </w:r>
            <w:r>
              <w:rPr>
                <w:noProof/>
                <w:webHidden/>
              </w:rPr>
              <w:fldChar w:fldCharType="begin"/>
            </w:r>
            <w:r>
              <w:rPr>
                <w:noProof/>
                <w:webHidden/>
              </w:rPr>
              <w:instrText xml:space="preserve"> PAGEREF _Toc234153161 \h </w:instrText>
            </w:r>
            <w:r>
              <w:rPr>
                <w:noProof/>
                <w:webHidden/>
              </w:rPr>
            </w:r>
            <w:r>
              <w:rPr>
                <w:noProof/>
                <w:webHidden/>
              </w:rPr>
              <w:fldChar w:fldCharType="separate"/>
            </w:r>
            <w:r>
              <w:rPr>
                <w:noProof/>
                <w:webHidden/>
              </w:rPr>
              <w:t>30</w:t>
            </w:r>
            <w:r>
              <w:rPr>
                <w:noProof/>
                <w:webHidden/>
              </w:rPr>
              <w:fldChar w:fldCharType="end"/>
            </w:r>
          </w:hyperlink>
        </w:p>
        <w:p w14:paraId="4C79BF4A" w14:textId="0905AE5D" w:rsidR="00345D7E" w:rsidRDefault="00345D7E">
          <w:pPr>
            <w:pStyle w:val="TOC1"/>
            <w:tabs>
              <w:tab w:val="right" w:leader="dot" w:pos="9350"/>
            </w:tabs>
            <w:rPr>
              <w:noProof/>
              <w:kern w:val="2"/>
              <w:sz w:val="24"/>
              <w:szCs w:val="24"/>
              <w14:ligatures w14:val="standardContextual"/>
            </w:rPr>
          </w:pPr>
          <w:hyperlink w:anchor="_Toc234153162" w:history="1">
            <w:r w:rsidRPr="000B4219">
              <w:rPr>
                <w:rStyle w:val="Hyperlink"/>
                <w:rFonts w:ascii="Arial" w:eastAsia="Times New Roman" w:hAnsi="Arial" w:cs="Arial"/>
                <w:b/>
                <w:bCs/>
                <w:noProof/>
              </w:rPr>
              <w:t>3. Logical Model</w:t>
            </w:r>
            <w:r>
              <w:rPr>
                <w:noProof/>
                <w:webHidden/>
              </w:rPr>
              <w:tab/>
            </w:r>
            <w:r>
              <w:rPr>
                <w:noProof/>
                <w:webHidden/>
              </w:rPr>
              <w:fldChar w:fldCharType="begin"/>
            </w:r>
            <w:r>
              <w:rPr>
                <w:noProof/>
                <w:webHidden/>
              </w:rPr>
              <w:instrText xml:space="preserve"> PAGEREF _Toc234153162 \h </w:instrText>
            </w:r>
            <w:r>
              <w:rPr>
                <w:noProof/>
                <w:webHidden/>
              </w:rPr>
            </w:r>
            <w:r>
              <w:rPr>
                <w:noProof/>
                <w:webHidden/>
              </w:rPr>
              <w:fldChar w:fldCharType="separate"/>
            </w:r>
            <w:r>
              <w:rPr>
                <w:noProof/>
                <w:webHidden/>
              </w:rPr>
              <w:t>32</w:t>
            </w:r>
            <w:r>
              <w:rPr>
                <w:noProof/>
                <w:webHidden/>
              </w:rPr>
              <w:fldChar w:fldCharType="end"/>
            </w:r>
          </w:hyperlink>
        </w:p>
        <w:p w14:paraId="75AC56DE" w14:textId="7EF06762" w:rsidR="00345D7E" w:rsidRDefault="00345D7E">
          <w:pPr>
            <w:pStyle w:val="TOC2"/>
            <w:tabs>
              <w:tab w:val="right" w:leader="dot" w:pos="9350"/>
            </w:tabs>
            <w:rPr>
              <w:noProof/>
              <w:kern w:val="2"/>
              <w:sz w:val="24"/>
              <w:szCs w:val="24"/>
              <w14:ligatures w14:val="standardContextual"/>
            </w:rPr>
          </w:pPr>
          <w:hyperlink w:anchor="_Toc234153163" w:history="1">
            <w:r w:rsidRPr="000B4219">
              <w:rPr>
                <w:rStyle w:val="Hyperlink"/>
                <w:rFonts w:ascii="Arial" w:eastAsia="Times New Roman" w:hAnsi="Arial" w:cs="Arial"/>
                <w:noProof/>
              </w:rPr>
              <w:t>3.1. Relational Schema</w:t>
            </w:r>
            <w:r>
              <w:rPr>
                <w:noProof/>
                <w:webHidden/>
              </w:rPr>
              <w:tab/>
            </w:r>
            <w:r>
              <w:rPr>
                <w:noProof/>
                <w:webHidden/>
              </w:rPr>
              <w:fldChar w:fldCharType="begin"/>
            </w:r>
            <w:r>
              <w:rPr>
                <w:noProof/>
                <w:webHidden/>
              </w:rPr>
              <w:instrText xml:space="preserve"> PAGEREF _Toc234153163 \h </w:instrText>
            </w:r>
            <w:r>
              <w:rPr>
                <w:noProof/>
                <w:webHidden/>
              </w:rPr>
            </w:r>
            <w:r>
              <w:rPr>
                <w:noProof/>
                <w:webHidden/>
              </w:rPr>
              <w:fldChar w:fldCharType="separate"/>
            </w:r>
            <w:r>
              <w:rPr>
                <w:noProof/>
                <w:webHidden/>
              </w:rPr>
              <w:t>32</w:t>
            </w:r>
            <w:r>
              <w:rPr>
                <w:noProof/>
                <w:webHidden/>
              </w:rPr>
              <w:fldChar w:fldCharType="end"/>
            </w:r>
          </w:hyperlink>
        </w:p>
        <w:p w14:paraId="6F8D7AD5" w14:textId="0D8A9ED5" w:rsidR="00345D7E" w:rsidRDefault="00345D7E">
          <w:pPr>
            <w:pStyle w:val="TOC2"/>
            <w:tabs>
              <w:tab w:val="right" w:leader="dot" w:pos="9350"/>
            </w:tabs>
            <w:rPr>
              <w:noProof/>
              <w:kern w:val="2"/>
              <w:sz w:val="24"/>
              <w:szCs w:val="24"/>
              <w14:ligatures w14:val="standardContextual"/>
            </w:rPr>
          </w:pPr>
          <w:hyperlink w:anchor="_Toc234153164" w:history="1">
            <w:r w:rsidRPr="000B4219">
              <w:rPr>
                <w:rStyle w:val="Hyperlink"/>
                <w:rFonts w:ascii="Arial" w:eastAsia="Times New Roman" w:hAnsi="Arial" w:cs="Arial"/>
                <w:noProof/>
              </w:rPr>
              <w:t>3.2. Primary Keys and Foreign Keys</w:t>
            </w:r>
            <w:r>
              <w:rPr>
                <w:noProof/>
                <w:webHidden/>
              </w:rPr>
              <w:tab/>
            </w:r>
            <w:r>
              <w:rPr>
                <w:noProof/>
                <w:webHidden/>
              </w:rPr>
              <w:fldChar w:fldCharType="begin"/>
            </w:r>
            <w:r>
              <w:rPr>
                <w:noProof/>
                <w:webHidden/>
              </w:rPr>
              <w:instrText xml:space="preserve"> PAGEREF _Toc234153164 \h </w:instrText>
            </w:r>
            <w:r>
              <w:rPr>
                <w:noProof/>
                <w:webHidden/>
              </w:rPr>
            </w:r>
            <w:r>
              <w:rPr>
                <w:noProof/>
                <w:webHidden/>
              </w:rPr>
              <w:fldChar w:fldCharType="separate"/>
            </w:r>
            <w:r>
              <w:rPr>
                <w:noProof/>
                <w:webHidden/>
              </w:rPr>
              <w:t>34</w:t>
            </w:r>
            <w:r>
              <w:rPr>
                <w:noProof/>
                <w:webHidden/>
              </w:rPr>
              <w:fldChar w:fldCharType="end"/>
            </w:r>
          </w:hyperlink>
        </w:p>
        <w:p w14:paraId="21AE24B5" w14:textId="77471537" w:rsidR="00345D7E" w:rsidRDefault="00345D7E">
          <w:pPr>
            <w:pStyle w:val="TOC2"/>
            <w:tabs>
              <w:tab w:val="right" w:leader="dot" w:pos="9350"/>
            </w:tabs>
            <w:rPr>
              <w:noProof/>
              <w:kern w:val="2"/>
              <w:sz w:val="24"/>
              <w:szCs w:val="24"/>
              <w14:ligatures w14:val="standardContextual"/>
            </w:rPr>
          </w:pPr>
          <w:hyperlink w:anchor="_Toc234153165" w:history="1">
            <w:r w:rsidRPr="000B4219">
              <w:rPr>
                <w:rStyle w:val="Hyperlink"/>
                <w:rFonts w:ascii="Arial" w:eastAsia="Times New Roman" w:hAnsi="Arial" w:cs="Arial"/>
                <w:noProof/>
              </w:rPr>
              <w:t>3.3. M:N Relationship Resolution</w:t>
            </w:r>
            <w:r>
              <w:rPr>
                <w:noProof/>
                <w:webHidden/>
              </w:rPr>
              <w:tab/>
            </w:r>
            <w:r>
              <w:rPr>
                <w:noProof/>
                <w:webHidden/>
              </w:rPr>
              <w:fldChar w:fldCharType="begin"/>
            </w:r>
            <w:r>
              <w:rPr>
                <w:noProof/>
                <w:webHidden/>
              </w:rPr>
              <w:instrText xml:space="preserve"> PAGEREF _Toc234153165 \h </w:instrText>
            </w:r>
            <w:r>
              <w:rPr>
                <w:noProof/>
                <w:webHidden/>
              </w:rPr>
            </w:r>
            <w:r>
              <w:rPr>
                <w:noProof/>
                <w:webHidden/>
              </w:rPr>
              <w:fldChar w:fldCharType="separate"/>
            </w:r>
            <w:r>
              <w:rPr>
                <w:noProof/>
                <w:webHidden/>
              </w:rPr>
              <w:t>35</w:t>
            </w:r>
            <w:r>
              <w:rPr>
                <w:noProof/>
                <w:webHidden/>
              </w:rPr>
              <w:fldChar w:fldCharType="end"/>
            </w:r>
          </w:hyperlink>
        </w:p>
        <w:p w14:paraId="30C2F9D0" w14:textId="63CBD134" w:rsidR="00345D7E" w:rsidRDefault="00345D7E">
          <w:pPr>
            <w:pStyle w:val="TOC1"/>
            <w:tabs>
              <w:tab w:val="right" w:leader="dot" w:pos="9350"/>
            </w:tabs>
            <w:rPr>
              <w:noProof/>
              <w:kern w:val="2"/>
              <w:sz w:val="24"/>
              <w:szCs w:val="24"/>
              <w14:ligatures w14:val="standardContextual"/>
            </w:rPr>
          </w:pPr>
          <w:hyperlink w:anchor="_Toc234153166" w:history="1">
            <w:r w:rsidRPr="000B4219">
              <w:rPr>
                <w:rStyle w:val="Hyperlink"/>
                <w:rFonts w:ascii="Arial" w:eastAsia="Times New Roman" w:hAnsi="Arial" w:cs="Arial"/>
                <w:b/>
                <w:bCs/>
                <w:noProof/>
              </w:rPr>
              <w:t>4. Physical Model</w:t>
            </w:r>
            <w:r>
              <w:rPr>
                <w:noProof/>
                <w:webHidden/>
              </w:rPr>
              <w:tab/>
            </w:r>
            <w:r>
              <w:rPr>
                <w:noProof/>
                <w:webHidden/>
              </w:rPr>
              <w:fldChar w:fldCharType="begin"/>
            </w:r>
            <w:r>
              <w:rPr>
                <w:noProof/>
                <w:webHidden/>
              </w:rPr>
              <w:instrText xml:space="preserve"> PAGEREF _Toc234153166 \h </w:instrText>
            </w:r>
            <w:r>
              <w:rPr>
                <w:noProof/>
                <w:webHidden/>
              </w:rPr>
            </w:r>
            <w:r>
              <w:rPr>
                <w:noProof/>
                <w:webHidden/>
              </w:rPr>
              <w:fldChar w:fldCharType="separate"/>
            </w:r>
            <w:r>
              <w:rPr>
                <w:noProof/>
                <w:webHidden/>
              </w:rPr>
              <w:t>36</w:t>
            </w:r>
            <w:r>
              <w:rPr>
                <w:noProof/>
                <w:webHidden/>
              </w:rPr>
              <w:fldChar w:fldCharType="end"/>
            </w:r>
          </w:hyperlink>
        </w:p>
        <w:p w14:paraId="42F67408" w14:textId="4828E404" w:rsidR="00345D7E" w:rsidRDefault="00345D7E">
          <w:pPr>
            <w:pStyle w:val="TOC2"/>
            <w:tabs>
              <w:tab w:val="right" w:leader="dot" w:pos="9350"/>
            </w:tabs>
            <w:rPr>
              <w:noProof/>
              <w:kern w:val="2"/>
              <w:sz w:val="24"/>
              <w:szCs w:val="24"/>
              <w14:ligatures w14:val="standardContextual"/>
            </w:rPr>
          </w:pPr>
          <w:hyperlink w:anchor="_Toc234153167" w:history="1">
            <w:r w:rsidRPr="000B4219">
              <w:rPr>
                <w:rStyle w:val="Hyperlink"/>
                <w:rFonts w:ascii="Arial" w:eastAsia="Times New Roman" w:hAnsi="Arial" w:cs="Arial"/>
                <w:noProof/>
              </w:rPr>
              <w:t>4.1. Table Definitions with Data Types</w:t>
            </w:r>
            <w:r>
              <w:rPr>
                <w:noProof/>
                <w:webHidden/>
              </w:rPr>
              <w:tab/>
            </w:r>
            <w:r>
              <w:rPr>
                <w:noProof/>
                <w:webHidden/>
              </w:rPr>
              <w:fldChar w:fldCharType="begin"/>
            </w:r>
            <w:r>
              <w:rPr>
                <w:noProof/>
                <w:webHidden/>
              </w:rPr>
              <w:instrText xml:space="preserve"> PAGEREF _Toc234153167 \h </w:instrText>
            </w:r>
            <w:r>
              <w:rPr>
                <w:noProof/>
                <w:webHidden/>
              </w:rPr>
            </w:r>
            <w:r>
              <w:rPr>
                <w:noProof/>
                <w:webHidden/>
              </w:rPr>
              <w:fldChar w:fldCharType="separate"/>
            </w:r>
            <w:r>
              <w:rPr>
                <w:noProof/>
                <w:webHidden/>
              </w:rPr>
              <w:t>36</w:t>
            </w:r>
            <w:r>
              <w:rPr>
                <w:noProof/>
                <w:webHidden/>
              </w:rPr>
              <w:fldChar w:fldCharType="end"/>
            </w:r>
          </w:hyperlink>
        </w:p>
        <w:p w14:paraId="03CE3E16" w14:textId="62031F59" w:rsidR="00345D7E" w:rsidRDefault="00345D7E">
          <w:pPr>
            <w:pStyle w:val="TOC1"/>
            <w:tabs>
              <w:tab w:val="right" w:leader="dot" w:pos="9350"/>
            </w:tabs>
            <w:rPr>
              <w:noProof/>
              <w:kern w:val="2"/>
              <w:sz w:val="24"/>
              <w:szCs w:val="24"/>
              <w14:ligatures w14:val="standardContextual"/>
            </w:rPr>
          </w:pPr>
          <w:hyperlink w:anchor="_Toc234153168" w:history="1">
            <w:r w:rsidRPr="000B4219">
              <w:rPr>
                <w:rStyle w:val="Hyperlink"/>
                <w:rFonts w:ascii="Arial" w:eastAsia="Times New Roman" w:hAnsi="Arial" w:cs="Arial"/>
                <w:b/>
                <w:bCs/>
                <w:noProof/>
              </w:rPr>
              <w:t>5. Constraints</w:t>
            </w:r>
            <w:r>
              <w:rPr>
                <w:noProof/>
                <w:webHidden/>
              </w:rPr>
              <w:tab/>
            </w:r>
            <w:r>
              <w:rPr>
                <w:noProof/>
                <w:webHidden/>
              </w:rPr>
              <w:fldChar w:fldCharType="begin"/>
            </w:r>
            <w:r>
              <w:rPr>
                <w:noProof/>
                <w:webHidden/>
              </w:rPr>
              <w:instrText xml:space="preserve"> PAGEREF _Toc234153168 \h </w:instrText>
            </w:r>
            <w:r>
              <w:rPr>
                <w:noProof/>
                <w:webHidden/>
              </w:rPr>
            </w:r>
            <w:r>
              <w:rPr>
                <w:noProof/>
                <w:webHidden/>
              </w:rPr>
              <w:fldChar w:fldCharType="separate"/>
            </w:r>
            <w:r>
              <w:rPr>
                <w:noProof/>
                <w:webHidden/>
              </w:rPr>
              <w:t>42</w:t>
            </w:r>
            <w:r>
              <w:rPr>
                <w:noProof/>
                <w:webHidden/>
              </w:rPr>
              <w:fldChar w:fldCharType="end"/>
            </w:r>
          </w:hyperlink>
        </w:p>
        <w:p w14:paraId="1A308A0B" w14:textId="3CED0F8D" w:rsidR="00345D7E" w:rsidRDefault="00345D7E">
          <w:pPr>
            <w:pStyle w:val="TOC2"/>
            <w:tabs>
              <w:tab w:val="right" w:leader="dot" w:pos="9350"/>
            </w:tabs>
            <w:rPr>
              <w:noProof/>
              <w:kern w:val="2"/>
              <w:sz w:val="24"/>
              <w:szCs w:val="24"/>
              <w14:ligatures w14:val="standardContextual"/>
            </w:rPr>
          </w:pPr>
          <w:hyperlink w:anchor="_Toc234153169" w:history="1">
            <w:r w:rsidRPr="000B4219">
              <w:rPr>
                <w:rStyle w:val="Hyperlink"/>
                <w:rFonts w:ascii="Arial" w:eastAsia="Times New Roman" w:hAnsi="Arial" w:cs="Arial"/>
                <w:noProof/>
              </w:rPr>
              <w:t>5.1. Column-Level Constraints</w:t>
            </w:r>
            <w:r>
              <w:rPr>
                <w:noProof/>
                <w:webHidden/>
              </w:rPr>
              <w:tab/>
            </w:r>
            <w:r>
              <w:rPr>
                <w:noProof/>
                <w:webHidden/>
              </w:rPr>
              <w:fldChar w:fldCharType="begin"/>
            </w:r>
            <w:r>
              <w:rPr>
                <w:noProof/>
                <w:webHidden/>
              </w:rPr>
              <w:instrText xml:space="preserve"> PAGEREF _Toc234153169 \h </w:instrText>
            </w:r>
            <w:r>
              <w:rPr>
                <w:noProof/>
                <w:webHidden/>
              </w:rPr>
            </w:r>
            <w:r>
              <w:rPr>
                <w:noProof/>
                <w:webHidden/>
              </w:rPr>
              <w:fldChar w:fldCharType="separate"/>
            </w:r>
            <w:r>
              <w:rPr>
                <w:noProof/>
                <w:webHidden/>
              </w:rPr>
              <w:t>42</w:t>
            </w:r>
            <w:r>
              <w:rPr>
                <w:noProof/>
                <w:webHidden/>
              </w:rPr>
              <w:fldChar w:fldCharType="end"/>
            </w:r>
          </w:hyperlink>
        </w:p>
        <w:p w14:paraId="532C7660" w14:textId="09EC0F5F" w:rsidR="00345D7E" w:rsidRDefault="00345D7E">
          <w:pPr>
            <w:pStyle w:val="TOC2"/>
            <w:tabs>
              <w:tab w:val="right" w:leader="dot" w:pos="9350"/>
            </w:tabs>
            <w:rPr>
              <w:noProof/>
              <w:kern w:val="2"/>
              <w:sz w:val="24"/>
              <w:szCs w:val="24"/>
              <w14:ligatures w14:val="standardContextual"/>
            </w:rPr>
          </w:pPr>
          <w:hyperlink w:anchor="_Toc234153170" w:history="1">
            <w:r w:rsidRPr="000B4219">
              <w:rPr>
                <w:rStyle w:val="Hyperlink"/>
                <w:rFonts w:ascii="Arial" w:eastAsia="Times New Roman" w:hAnsi="Arial" w:cs="Arial"/>
                <w:noProof/>
              </w:rPr>
              <w:t>5.2. Table-Level Constraints</w:t>
            </w:r>
            <w:r>
              <w:rPr>
                <w:noProof/>
                <w:webHidden/>
              </w:rPr>
              <w:tab/>
            </w:r>
            <w:r>
              <w:rPr>
                <w:noProof/>
                <w:webHidden/>
              </w:rPr>
              <w:fldChar w:fldCharType="begin"/>
            </w:r>
            <w:r>
              <w:rPr>
                <w:noProof/>
                <w:webHidden/>
              </w:rPr>
              <w:instrText xml:space="preserve"> PAGEREF _Toc234153170 \h </w:instrText>
            </w:r>
            <w:r>
              <w:rPr>
                <w:noProof/>
                <w:webHidden/>
              </w:rPr>
            </w:r>
            <w:r>
              <w:rPr>
                <w:noProof/>
                <w:webHidden/>
              </w:rPr>
              <w:fldChar w:fldCharType="separate"/>
            </w:r>
            <w:r>
              <w:rPr>
                <w:noProof/>
                <w:webHidden/>
              </w:rPr>
              <w:t>44</w:t>
            </w:r>
            <w:r>
              <w:rPr>
                <w:noProof/>
                <w:webHidden/>
              </w:rPr>
              <w:fldChar w:fldCharType="end"/>
            </w:r>
          </w:hyperlink>
        </w:p>
        <w:p w14:paraId="6BC62B6C" w14:textId="36A3CCCA" w:rsidR="00345D7E" w:rsidRDefault="00345D7E">
          <w:pPr>
            <w:pStyle w:val="TOC1"/>
            <w:tabs>
              <w:tab w:val="right" w:leader="dot" w:pos="9350"/>
            </w:tabs>
            <w:rPr>
              <w:noProof/>
              <w:kern w:val="2"/>
              <w:sz w:val="24"/>
              <w:szCs w:val="24"/>
              <w14:ligatures w14:val="standardContextual"/>
            </w:rPr>
          </w:pPr>
          <w:hyperlink w:anchor="_Toc234153171" w:history="1">
            <w:r w:rsidRPr="000B4219">
              <w:rPr>
                <w:rStyle w:val="Hyperlink"/>
                <w:rFonts w:ascii="Arial" w:eastAsia="Times New Roman" w:hAnsi="Arial" w:cs="Arial"/>
                <w:noProof/>
              </w:rPr>
              <w:t>6. Conclusion and Reflection</w:t>
            </w:r>
            <w:r>
              <w:rPr>
                <w:noProof/>
                <w:webHidden/>
              </w:rPr>
              <w:tab/>
            </w:r>
            <w:r>
              <w:rPr>
                <w:noProof/>
                <w:webHidden/>
              </w:rPr>
              <w:fldChar w:fldCharType="begin"/>
            </w:r>
            <w:r>
              <w:rPr>
                <w:noProof/>
                <w:webHidden/>
              </w:rPr>
              <w:instrText xml:space="preserve"> PAGEREF _Toc234153171 \h </w:instrText>
            </w:r>
            <w:r>
              <w:rPr>
                <w:noProof/>
                <w:webHidden/>
              </w:rPr>
            </w:r>
            <w:r>
              <w:rPr>
                <w:noProof/>
                <w:webHidden/>
              </w:rPr>
              <w:fldChar w:fldCharType="separate"/>
            </w:r>
            <w:r>
              <w:rPr>
                <w:noProof/>
                <w:webHidden/>
              </w:rPr>
              <w:t>47</w:t>
            </w:r>
            <w:r>
              <w:rPr>
                <w:noProof/>
                <w:webHidden/>
              </w:rPr>
              <w:fldChar w:fldCharType="end"/>
            </w:r>
          </w:hyperlink>
        </w:p>
        <w:p w14:paraId="2C7CB350" w14:textId="66BF2054" w:rsidR="00345D7E" w:rsidRDefault="00345D7E">
          <w:pPr>
            <w:pStyle w:val="TOC1"/>
            <w:tabs>
              <w:tab w:val="right" w:leader="dot" w:pos="9350"/>
            </w:tabs>
            <w:rPr>
              <w:noProof/>
              <w:kern w:val="2"/>
              <w:sz w:val="24"/>
              <w:szCs w:val="24"/>
              <w14:ligatures w14:val="standardContextual"/>
            </w:rPr>
          </w:pPr>
          <w:hyperlink w:anchor="_Toc234153172" w:history="1">
            <w:r w:rsidRPr="000B4219">
              <w:rPr>
                <w:rStyle w:val="Hyperlink"/>
                <w:noProof/>
              </w:rPr>
              <w:t>V. Lab 5 -  SQL Queries, View, Index, Functions, Procedures, and Triggers</w:t>
            </w:r>
            <w:r>
              <w:rPr>
                <w:noProof/>
                <w:webHidden/>
              </w:rPr>
              <w:tab/>
            </w:r>
            <w:r>
              <w:rPr>
                <w:noProof/>
                <w:webHidden/>
              </w:rPr>
              <w:fldChar w:fldCharType="begin"/>
            </w:r>
            <w:r>
              <w:rPr>
                <w:noProof/>
                <w:webHidden/>
              </w:rPr>
              <w:instrText xml:space="preserve"> PAGEREF _Toc234153172 \h </w:instrText>
            </w:r>
            <w:r>
              <w:rPr>
                <w:noProof/>
                <w:webHidden/>
              </w:rPr>
            </w:r>
            <w:r>
              <w:rPr>
                <w:noProof/>
                <w:webHidden/>
              </w:rPr>
              <w:fldChar w:fldCharType="separate"/>
            </w:r>
            <w:r>
              <w:rPr>
                <w:noProof/>
                <w:webHidden/>
              </w:rPr>
              <w:t>48</w:t>
            </w:r>
            <w:r>
              <w:rPr>
                <w:noProof/>
                <w:webHidden/>
              </w:rPr>
              <w:fldChar w:fldCharType="end"/>
            </w:r>
          </w:hyperlink>
        </w:p>
        <w:p w14:paraId="46F7DF40" w14:textId="62E72ADD" w:rsidR="00345D7E" w:rsidRDefault="00345D7E">
          <w:pPr>
            <w:pStyle w:val="TOC1"/>
            <w:tabs>
              <w:tab w:val="right" w:leader="dot" w:pos="9350"/>
            </w:tabs>
            <w:rPr>
              <w:noProof/>
              <w:kern w:val="2"/>
              <w:sz w:val="24"/>
              <w:szCs w:val="24"/>
              <w14:ligatures w14:val="standardContextual"/>
            </w:rPr>
          </w:pPr>
          <w:hyperlink w:anchor="_Toc234153173" w:history="1">
            <w:r w:rsidRPr="000B4219">
              <w:rPr>
                <w:rStyle w:val="Hyperlink"/>
                <w:rFonts w:ascii="Arial" w:eastAsia="Times New Roman" w:hAnsi="Arial" w:cs="Arial"/>
                <w:b/>
                <w:bCs/>
                <w:noProof/>
              </w:rPr>
              <w:t>1. Objective</w:t>
            </w:r>
            <w:r>
              <w:rPr>
                <w:noProof/>
                <w:webHidden/>
              </w:rPr>
              <w:tab/>
            </w:r>
            <w:r>
              <w:rPr>
                <w:noProof/>
                <w:webHidden/>
              </w:rPr>
              <w:fldChar w:fldCharType="begin"/>
            </w:r>
            <w:r>
              <w:rPr>
                <w:noProof/>
                <w:webHidden/>
              </w:rPr>
              <w:instrText xml:space="preserve"> PAGEREF _Toc234153173 \h </w:instrText>
            </w:r>
            <w:r>
              <w:rPr>
                <w:noProof/>
                <w:webHidden/>
              </w:rPr>
            </w:r>
            <w:r>
              <w:rPr>
                <w:noProof/>
                <w:webHidden/>
              </w:rPr>
              <w:fldChar w:fldCharType="separate"/>
            </w:r>
            <w:r>
              <w:rPr>
                <w:noProof/>
                <w:webHidden/>
              </w:rPr>
              <w:t>48</w:t>
            </w:r>
            <w:r>
              <w:rPr>
                <w:noProof/>
                <w:webHidden/>
              </w:rPr>
              <w:fldChar w:fldCharType="end"/>
            </w:r>
          </w:hyperlink>
        </w:p>
        <w:p w14:paraId="2E3C7643" w14:textId="77FC4DED" w:rsidR="00345D7E" w:rsidRDefault="00345D7E">
          <w:pPr>
            <w:pStyle w:val="TOC1"/>
            <w:tabs>
              <w:tab w:val="right" w:leader="dot" w:pos="9350"/>
            </w:tabs>
            <w:rPr>
              <w:noProof/>
              <w:kern w:val="2"/>
              <w:sz w:val="24"/>
              <w:szCs w:val="24"/>
              <w14:ligatures w14:val="standardContextual"/>
            </w:rPr>
          </w:pPr>
          <w:hyperlink w:anchor="_Toc234153174" w:history="1">
            <w:r w:rsidRPr="000B4219">
              <w:rPr>
                <w:rStyle w:val="Hyperlink"/>
                <w:rFonts w:ascii="Arial" w:eastAsia="Times New Roman" w:hAnsi="Arial" w:cs="Arial"/>
                <w:b/>
                <w:bCs/>
                <w:noProof/>
              </w:rPr>
              <w:t>2. Database Design (from Lab 4)</w:t>
            </w:r>
            <w:r>
              <w:rPr>
                <w:noProof/>
                <w:webHidden/>
              </w:rPr>
              <w:tab/>
            </w:r>
            <w:r>
              <w:rPr>
                <w:noProof/>
                <w:webHidden/>
              </w:rPr>
              <w:fldChar w:fldCharType="begin"/>
            </w:r>
            <w:r>
              <w:rPr>
                <w:noProof/>
                <w:webHidden/>
              </w:rPr>
              <w:instrText xml:space="preserve"> PAGEREF _Toc234153174 \h </w:instrText>
            </w:r>
            <w:r>
              <w:rPr>
                <w:noProof/>
                <w:webHidden/>
              </w:rPr>
            </w:r>
            <w:r>
              <w:rPr>
                <w:noProof/>
                <w:webHidden/>
              </w:rPr>
              <w:fldChar w:fldCharType="separate"/>
            </w:r>
            <w:r>
              <w:rPr>
                <w:noProof/>
                <w:webHidden/>
              </w:rPr>
              <w:t>48</w:t>
            </w:r>
            <w:r>
              <w:rPr>
                <w:noProof/>
                <w:webHidden/>
              </w:rPr>
              <w:fldChar w:fldCharType="end"/>
            </w:r>
          </w:hyperlink>
        </w:p>
        <w:p w14:paraId="6091C446" w14:textId="1DD4329E" w:rsidR="00345D7E" w:rsidRDefault="00345D7E">
          <w:pPr>
            <w:pStyle w:val="TOC1"/>
            <w:tabs>
              <w:tab w:val="right" w:leader="dot" w:pos="9350"/>
            </w:tabs>
            <w:rPr>
              <w:noProof/>
              <w:kern w:val="2"/>
              <w:sz w:val="24"/>
              <w:szCs w:val="24"/>
              <w14:ligatures w14:val="standardContextual"/>
            </w:rPr>
          </w:pPr>
          <w:hyperlink w:anchor="_Toc234153175" w:history="1">
            <w:r w:rsidRPr="000B4219">
              <w:rPr>
                <w:rStyle w:val="Hyperlink"/>
                <w:rFonts w:ascii="Arial" w:eastAsia="Times New Roman" w:hAnsi="Arial" w:cs="Arial"/>
                <w:b/>
                <w:bCs/>
                <w:noProof/>
              </w:rPr>
              <w:t>3. SQL Queries</w:t>
            </w:r>
            <w:r>
              <w:rPr>
                <w:noProof/>
                <w:webHidden/>
              </w:rPr>
              <w:tab/>
            </w:r>
            <w:r>
              <w:rPr>
                <w:noProof/>
                <w:webHidden/>
              </w:rPr>
              <w:fldChar w:fldCharType="begin"/>
            </w:r>
            <w:r>
              <w:rPr>
                <w:noProof/>
                <w:webHidden/>
              </w:rPr>
              <w:instrText xml:space="preserve"> PAGEREF _Toc234153175 \h </w:instrText>
            </w:r>
            <w:r>
              <w:rPr>
                <w:noProof/>
                <w:webHidden/>
              </w:rPr>
            </w:r>
            <w:r>
              <w:rPr>
                <w:noProof/>
                <w:webHidden/>
              </w:rPr>
              <w:fldChar w:fldCharType="separate"/>
            </w:r>
            <w:r>
              <w:rPr>
                <w:noProof/>
                <w:webHidden/>
              </w:rPr>
              <w:t>51</w:t>
            </w:r>
            <w:r>
              <w:rPr>
                <w:noProof/>
                <w:webHidden/>
              </w:rPr>
              <w:fldChar w:fldCharType="end"/>
            </w:r>
          </w:hyperlink>
        </w:p>
        <w:p w14:paraId="5323ACC3" w14:textId="40EB1C62" w:rsidR="00345D7E" w:rsidRDefault="00345D7E">
          <w:pPr>
            <w:pStyle w:val="TOC2"/>
            <w:tabs>
              <w:tab w:val="right" w:leader="dot" w:pos="9350"/>
            </w:tabs>
            <w:rPr>
              <w:noProof/>
              <w:kern w:val="2"/>
              <w:sz w:val="24"/>
              <w:szCs w:val="24"/>
              <w14:ligatures w14:val="standardContextual"/>
            </w:rPr>
          </w:pPr>
          <w:hyperlink w:anchor="_Toc234153176" w:history="1">
            <w:r w:rsidRPr="000B4219">
              <w:rPr>
                <w:rStyle w:val="Hyperlink"/>
                <w:rFonts w:ascii="Arial" w:eastAsia="Times New Roman" w:hAnsi="Arial" w:cs="Arial"/>
                <w:noProof/>
              </w:rPr>
              <w:t>3.1. Basic Queries</w:t>
            </w:r>
            <w:r>
              <w:rPr>
                <w:noProof/>
                <w:webHidden/>
              </w:rPr>
              <w:tab/>
            </w:r>
            <w:r>
              <w:rPr>
                <w:noProof/>
                <w:webHidden/>
              </w:rPr>
              <w:fldChar w:fldCharType="begin"/>
            </w:r>
            <w:r>
              <w:rPr>
                <w:noProof/>
                <w:webHidden/>
              </w:rPr>
              <w:instrText xml:space="preserve"> PAGEREF _Toc234153176 \h </w:instrText>
            </w:r>
            <w:r>
              <w:rPr>
                <w:noProof/>
                <w:webHidden/>
              </w:rPr>
            </w:r>
            <w:r>
              <w:rPr>
                <w:noProof/>
                <w:webHidden/>
              </w:rPr>
              <w:fldChar w:fldCharType="separate"/>
            </w:r>
            <w:r>
              <w:rPr>
                <w:noProof/>
                <w:webHidden/>
              </w:rPr>
              <w:t>51</w:t>
            </w:r>
            <w:r>
              <w:rPr>
                <w:noProof/>
                <w:webHidden/>
              </w:rPr>
              <w:fldChar w:fldCharType="end"/>
            </w:r>
          </w:hyperlink>
        </w:p>
        <w:p w14:paraId="1AA78DEF" w14:textId="7988CF6E" w:rsidR="00345D7E" w:rsidRDefault="00345D7E">
          <w:pPr>
            <w:pStyle w:val="TOC3"/>
            <w:tabs>
              <w:tab w:val="right" w:leader="dot" w:pos="9350"/>
            </w:tabs>
            <w:rPr>
              <w:rFonts w:asciiTheme="minorHAnsi" w:hAnsiTheme="minorHAnsi"/>
              <w:noProof/>
              <w:kern w:val="2"/>
              <w:szCs w:val="24"/>
              <w14:ligatures w14:val="standardContextual"/>
            </w:rPr>
          </w:pPr>
          <w:hyperlink w:anchor="_Toc234153177" w:history="1">
            <w:r w:rsidRPr="000B4219">
              <w:rPr>
                <w:rStyle w:val="Hyperlink"/>
                <w:rFonts w:ascii="Arial" w:eastAsia="Times New Roman" w:hAnsi="Arial" w:cs="Arial"/>
                <w:noProof/>
              </w:rPr>
              <w:t>SELECT queries over entire tables</w:t>
            </w:r>
            <w:r>
              <w:rPr>
                <w:noProof/>
                <w:webHidden/>
              </w:rPr>
              <w:tab/>
            </w:r>
            <w:r>
              <w:rPr>
                <w:noProof/>
                <w:webHidden/>
              </w:rPr>
              <w:fldChar w:fldCharType="begin"/>
            </w:r>
            <w:r>
              <w:rPr>
                <w:noProof/>
                <w:webHidden/>
              </w:rPr>
              <w:instrText xml:space="preserve"> PAGEREF _Toc234153177 \h </w:instrText>
            </w:r>
            <w:r>
              <w:rPr>
                <w:noProof/>
                <w:webHidden/>
              </w:rPr>
            </w:r>
            <w:r>
              <w:rPr>
                <w:noProof/>
                <w:webHidden/>
              </w:rPr>
              <w:fldChar w:fldCharType="separate"/>
            </w:r>
            <w:r>
              <w:rPr>
                <w:noProof/>
                <w:webHidden/>
              </w:rPr>
              <w:t>51</w:t>
            </w:r>
            <w:r>
              <w:rPr>
                <w:noProof/>
                <w:webHidden/>
              </w:rPr>
              <w:fldChar w:fldCharType="end"/>
            </w:r>
          </w:hyperlink>
        </w:p>
        <w:p w14:paraId="28FCBC2E" w14:textId="2FD6D964" w:rsidR="00345D7E" w:rsidRDefault="00345D7E">
          <w:pPr>
            <w:pStyle w:val="TOC3"/>
            <w:tabs>
              <w:tab w:val="right" w:leader="dot" w:pos="9350"/>
            </w:tabs>
            <w:rPr>
              <w:rFonts w:asciiTheme="minorHAnsi" w:hAnsiTheme="minorHAnsi"/>
              <w:noProof/>
              <w:kern w:val="2"/>
              <w:szCs w:val="24"/>
              <w14:ligatures w14:val="standardContextual"/>
            </w:rPr>
          </w:pPr>
          <w:hyperlink w:anchor="_Toc234153178" w:history="1">
            <w:r w:rsidRPr="000B4219">
              <w:rPr>
                <w:rStyle w:val="Hyperlink"/>
                <w:rFonts w:ascii="Arial" w:eastAsia="Times New Roman" w:hAnsi="Arial" w:cs="Arial"/>
                <w:noProof/>
              </w:rPr>
              <w:t>Filtering data with WHERE</w:t>
            </w:r>
            <w:r>
              <w:rPr>
                <w:noProof/>
                <w:webHidden/>
              </w:rPr>
              <w:tab/>
            </w:r>
            <w:r>
              <w:rPr>
                <w:noProof/>
                <w:webHidden/>
              </w:rPr>
              <w:fldChar w:fldCharType="begin"/>
            </w:r>
            <w:r>
              <w:rPr>
                <w:noProof/>
                <w:webHidden/>
              </w:rPr>
              <w:instrText xml:space="preserve"> PAGEREF _Toc234153178 \h </w:instrText>
            </w:r>
            <w:r>
              <w:rPr>
                <w:noProof/>
                <w:webHidden/>
              </w:rPr>
            </w:r>
            <w:r>
              <w:rPr>
                <w:noProof/>
                <w:webHidden/>
              </w:rPr>
              <w:fldChar w:fldCharType="separate"/>
            </w:r>
            <w:r>
              <w:rPr>
                <w:noProof/>
                <w:webHidden/>
              </w:rPr>
              <w:t>54</w:t>
            </w:r>
            <w:r>
              <w:rPr>
                <w:noProof/>
                <w:webHidden/>
              </w:rPr>
              <w:fldChar w:fldCharType="end"/>
            </w:r>
          </w:hyperlink>
        </w:p>
        <w:p w14:paraId="02CBE697" w14:textId="283BA06D" w:rsidR="00345D7E" w:rsidRDefault="00345D7E">
          <w:pPr>
            <w:pStyle w:val="TOC3"/>
            <w:tabs>
              <w:tab w:val="right" w:leader="dot" w:pos="9350"/>
            </w:tabs>
            <w:rPr>
              <w:rFonts w:asciiTheme="minorHAnsi" w:hAnsiTheme="minorHAnsi"/>
              <w:noProof/>
              <w:kern w:val="2"/>
              <w:szCs w:val="24"/>
              <w14:ligatures w14:val="standardContextual"/>
            </w:rPr>
          </w:pPr>
          <w:hyperlink w:anchor="_Toc234153179" w:history="1">
            <w:r w:rsidRPr="000B4219">
              <w:rPr>
                <w:rStyle w:val="Hyperlink"/>
                <w:rFonts w:ascii="Arial" w:eastAsia="Times New Roman" w:hAnsi="Arial" w:cs="Arial"/>
                <w:noProof/>
              </w:rPr>
              <w:t>Sorting with ORDER BY</w:t>
            </w:r>
            <w:r>
              <w:rPr>
                <w:noProof/>
                <w:webHidden/>
              </w:rPr>
              <w:tab/>
            </w:r>
            <w:r>
              <w:rPr>
                <w:noProof/>
                <w:webHidden/>
              </w:rPr>
              <w:fldChar w:fldCharType="begin"/>
            </w:r>
            <w:r>
              <w:rPr>
                <w:noProof/>
                <w:webHidden/>
              </w:rPr>
              <w:instrText xml:space="preserve"> PAGEREF _Toc234153179 \h </w:instrText>
            </w:r>
            <w:r>
              <w:rPr>
                <w:noProof/>
                <w:webHidden/>
              </w:rPr>
            </w:r>
            <w:r>
              <w:rPr>
                <w:noProof/>
                <w:webHidden/>
              </w:rPr>
              <w:fldChar w:fldCharType="separate"/>
            </w:r>
            <w:r>
              <w:rPr>
                <w:noProof/>
                <w:webHidden/>
              </w:rPr>
              <w:t>59</w:t>
            </w:r>
            <w:r>
              <w:rPr>
                <w:noProof/>
                <w:webHidden/>
              </w:rPr>
              <w:fldChar w:fldCharType="end"/>
            </w:r>
          </w:hyperlink>
        </w:p>
        <w:p w14:paraId="6359D2F8" w14:textId="45BC2C32" w:rsidR="00345D7E" w:rsidRDefault="00345D7E">
          <w:pPr>
            <w:pStyle w:val="TOC3"/>
            <w:tabs>
              <w:tab w:val="right" w:leader="dot" w:pos="9350"/>
            </w:tabs>
            <w:rPr>
              <w:rFonts w:asciiTheme="minorHAnsi" w:hAnsiTheme="minorHAnsi"/>
              <w:noProof/>
              <w:kern w:val="2"/>
              <w:szCs w:val="24"/>
              <w14:ligatures w14:val="standardContextual"/>
            </w:rPr>
          </w:pPr>
          <w:hyperlink w:anchor="_Toc234153180" w:history="1">
            <w:r w:rsidRPr="000B4219">
              <w:rPr>
                <w:rStyle w:val="Hyperlink"/>
                <w:rFonts w:ascii="Arial" w:eastAsia="Times New Roman" w:hAnsi="Arial" w:cs="Arial"/>
                <w:noProof/>
              </w:rPr>
              <w:t>Aggregate functions (COUNT, SUM, AVG, MAX, MIN)</w:t>
            </w:r>
            <w:r>
              <w:rPr>
                <w:noProof/>
                <w:webHidden/>
              </w:rPr>
              <w:tab/>
            </w:r>
            <w:r>
              <w:rPr>
                <w:noProof/>
                <w:webHidden/>
              </w:rPr>
              <w:fldChar w:fldCharType="begin"/>
            </w:r>
            <w:r>
              <w:rPr>
                <w:noProof/>
                <w:webHidden/>
              </w:rPr>
              <w:instrText xml:space="preserve"> PAGEREF _Toc234153180 \h </w:instrText>
            </w:r>
            <w:r>
              <w:rPr>
                <w:noProof/>
                <w:webHidden/>
              </w:rPr>
            </w:r>
            <w:r>
              <w:rPr>
                <w:noProof/>
                <w:webHidden/>
              </w:rPr>
              <w:fldChar w:fldCharType="separate"/>
            </w:r>
            <w:r>
              <w:rPr>
                <w:noProof/>
                <w:webHidden/>
              </w:rPr>
              <w:t>63</w:t>
            </w:r>
            <w:r>
              <w:rPr>
                <w:noProof/>
                <w:webHidden/>
              </w:rPr>
              <w:fldChar w:fldCharType="end"/>
            </w:r>
          </w:hyperlink>
        </w:p>
        <w:p w14:paraId="07FF6312" w14:textId="77DB1A9C" w:rsidR="00345D7E" w:rsidRDefault="00345D7E">
          <w:pPr>
            <w:pStyle w:val="TOC2"/>
            <w:tabs>
              <w:tab w:val="right" w:leader="dot" w:pos="9350"/>
            </w:tabs>
            <w:rPr>
              <w:noProof/>
              <w:kern w:val="2"/>
              <w:sz w:val="24"/>
              <w:szCs w:val="24"/>
              <w14:ligatures w14:val="standardContextual"/>
            </w:rPr>
          </w:pPr>
          <w:hyperlink w:anchor="_Toc234153181" w:history="1">
            <w:r w:rsidRPr="000B4219">
              <w:rPr>
                <w:rStyle w:val="Hyperlink"/>
                <w:rFonts w:ascii="Arial" w:eastAsia="Times New Roman" w:hAnsi="Arial" w:cs="Arial"/>
                <w:noProof/>
              </w:rPr>
              <w:t>3.2. Intermediate Queries</w:t>
            </w:r>
            <w:r>
              <w:rPr>
                <w:noProof/>
                <w:webHidden/>
              </w:rPr>
              <w:tab/>
            </w:r>
            <w:r>
              <w:rPr>
                <w:noProof/>
                <w:webHidden/>
              </w:rPr>
              <w:fldChar w:fldCharType="begin"/>
            </w:r>
            <w:r>
              <w:rPr>
                <w:noProof/>
                <w:webHidden/>
              </w:rPr>
              <w:instrText xml:space="preserve"> PAGEREF _Toc234153181 \h </w:instrText>
            </w:r>
            <w:r>
              <w:rPr>
                <w:noProof/>
                <w:webHidden/>
              </w:rPr>
            </w:r>
            <w:r>
              <w:rPr>
                <w:noProof/>
                <w:webHidden/>
              </w:rPr>
              <w:fldChar w:fldCharType="separate"/>
            </w:r>
            <w:r>
              <w:rPr>
                <w:noProof/>
                <w:webHidden/>
              </w:rPr>
              <w:t>66</w:t>
            </w:r>
            <w:r>
              <w:rPr>
                <w:noProof/>
                <w:webHidden/>
              </w:rPr>
              <w:fldChar w:fldCharType="end"/>
            </w:r>
          </w:hyperlink>
        </w:p>
        <w:p w14:paraId="6B884E07" w14:textId="1FC219DA" w:rsidR="00345D7E" w:rsidRDefault="00345D7E">
          <w:pPr>
            <w:pStyle w:val="TOC3"/>
            <w:tabs>
              <w:tab w:val="right" w:leader="dot" w:pos="9350"/>
            </w:tabs>
            <w:rPr>
              <w:rFonts w:asciiTheme="minorHAnsi" w:hAnsiTheme="minorHAnsi"/>
              <w:noProof/>
              <w:kern w:val="2"/>
              <w:szCs w:val="24"/>
              <w14:ligatures w14:val="standardContextual"/>
            </w:rPr>
          </w:pPr>
          <w:hyperlink w:anchor="_Toc234153182" w:history="1">
            <w:r w:rsidRPr="000B4219">
              <w:rPr>
                <w:rStyle w:val="Hyperlink"/>
                <w:rFonts w:ascii="Arial" w:eastAsia="Times New Roman" w:hAnsi="Arial" w:cs="Arial"/>
                <w:noProof/>
              </w:rPr>
              <w:t>Joining multiple tables (INNER JOIN / LEFT JOIN)</w:t>
            </w:r>
            <w:r>
              <w:rPr>
                <w:noProof/>
                <w:webHidden/>
              </w:rPr>
              <w:tab/>
            </w:r>
            <w:r>
              <w:rPr>
                <w:noProof/>
                <w:webHidden/>
              </w:rPr>
              <w:fldChar w:fldCharType="begin"/>
            </w:r>
            <w:r>
              <w:rPr>
                <w:noProof/>
                <w:webHidden/>
              </w:rPr>
              <w:instrText xml:space="preserve"> PAGEREF _Toc234153182 \h </w:instrText>
            </w:r>
            <w:r>
              <w:rPr>
                <w:noProof/>
                <w:webHidden/>
              </w:rPr>
            </w:r>
            <w:r>
              <w:rPr>
                <w:noProof/>
                <w:webHidden/>
              </w:rPr>
              <w:fldChar w:fldCharType="separate"/>
            </w:r>
            <w:r>
              <w:rPr>
                <w:noProof/>
                <w:webHidden/>
              </w:rPr>
              <w:t>66</w:t>
            </w:r>
            <w:r>
              <w:rPr>
                <w:noProof/>
                <w:webHidden/>
              </w:rPr>
              <w:fldChar w:fldCharType="end"/>
            </w:r>
          </w:hyperlink>
        </w:p>
        <w:p w14:paraId="67264DFD" w14:textId="1D0555E7" w:rsidR="00345D7E" w:rsidRDefault="00345D7E">
          <w:pPr>
            <w:pStyle w:val="TOC3"/>
            <w:tabs>
              <w:tab w:val="right" w:leader="dot" w:pos="9350"/>
            </w:tabs>
            <w:rPr>
              <w:rFonts w:asciiTheme="minorHAnsi" w:hAnsiTheme="minorHAnsi"/>
              <w:noProof/>
              <w:kern w:val="2"/>
              <w:szCs w:val="24"/>
              <w14:ligatures w14:val="standardContextual"/>
            </w:rPr>
          </w:pPr>
          <w:hyperlink w:anchor="_Toc234153183" w:history="1">
            <w:r w:rsidRPr="000B4219">
              <w:rPr>
                <w:rStyle w:val="Hyperlink"/>
                <w:rFonts w:ascii="Arial" w:eastAsia="Times New Roman" w:hAnsi="Arial" w:cs="Arial"/>
                <w:noProof/>
              </w:rPr>
              <w:t>Grouping with GROUP BY and HAVING</w:t>
            </w:r>
            <w:r>
              <w:rPr>
                <w:noProof/>
                <w:webHidden/>
              </w:rPr>
              <w:tab/>
            </w:r>
            <w:r>
              <w:rPr>
                <w:noProof/>
                <w:webHidden/>
              </w:rPr>
              <w:fldChar w:fldCharType="begin"/>
            </w:r>
            <w:r>
              <w:rPr>
                <w:noProof/>
                <w:webHidden/>
              </w:rPr>
              <w:instrText xml:space="preserve"> PAGEREF _Toc234153183 \h </w:instrText>
            </w:r>
            <w:r>
              <w:rPr>
                <w:noProof/>
                <w:webHidden/>
              </w:rPr>
            </w:r>
            <w:r>
              <w:rPr>
                <w:noProof/>
                <w:webHidden/>
              </w:rPr>
              <w:fldChar w:fldCharType="separate"/>
            </w:r>
            <w:r>
              <w:rPr>
                <w:noProof/>
                <w:webHidden/>
              </w:rPr>
              <w:t>71</w:t>
            </w:r>
            <w:r>
              <w:rPr>
                <w:noProof/>
                <w:webHidden/>
              </w:rPr>
              <w:fldChar w:fldCharType="end"/>
            </w:r>
          </w:hyperlink>
        </w:p>
        <w:p w14:paraId="438ACF08" w14:textId="296AAE84" w:rsidR="00345D7E" w:rsidRDefault="00345D7E">
          <w:pPr>
            <w:pStyle w:val="TOC3"/>
            <w:tabs>
              <w:tab w:val="right" w:leader="dot" w:pos="9350"/>
            </w:tabs>
            <w:rPr>
              <w:rFonts w:asciiTheme="minorHAnsi" w:hAnsiTheme="minorHAnsi"/>
              <w:noProof/>
              <w:kern w:val="2"/>
              <w:szCs w:val="24"/>
              <w14:ligatures w14:val="standardContextual"/>
            </w:rPr>
          </w:pPr>
          <w:hyperlink w:anchor="_Toc234153184" w:history="1">
            <w:r w:rsidRPr="000B4219">
              <w:rPr>
                <w:rStyle w:val="Hyperlink"/>
                <w:rFonts w:ascii="Arial" w:eastAsia="Times New Roman" w:hAnsi="Arial" w:cs="Arial"/>
                <w:noProof/>
              </w:rPr>
              <w:t>Subqueries in WHERE / FROM</w:t>
            </w:r>
            <w:r>
              <w:rPr>
                <w:noProof/>
                <w:webHidden/>
              </w:rPr>
              <w:tab/>
            </w:r>
            <w:r>
              <w:rPr>
                <w:noProof/>
                <w:webHidden/>
              </w:rPr>
              <w:fldChar w:fldCharType="begin"/>
            </w:r>
            <w:r>
              <w:rPr>
                <w:noProof/>
                <w:webHidden/>
              </w:rPr>
              <w:instrText xml:space="preserve"> PAGEREF _Toc234153184 \h </w:instrText>
            </w:r>
            <w:r>
              <w:rPr>
                <w:noProof/>
                <w:webHidden/>
              </w:rPr>
            </w:r>
            <w:r>
              <w:rPr>
                <w:noProof/>
                <w:webHidden/>
              </w:rPr>
              <w:fldChar w:fldCharType="separate"/>
            </w:r>
            <w:r>
              <w:rPr>
                <w:noProof/>
                <w:webHidden/>
              </w:rPr>
              <w:t>75</w:t>
            </w:r>
            <w:r>
              <w:rPr>
                <w:noProof/>
                <w:webHidden/>
              </w:rPr>
              <w:fldChar w:fldCharType="end"/>
            </w:r>
          </w:hyperlink>
        </w:p>
        <w:p w14:paraId="3F3543DE" w14:textId="62C90A98" w:rsidR="00345D7E" w:rsidRDefault="00345D7E">
          <w:pPr>
            <w:pStyle w:val="TOC2"/>
            <w:tabs>
              <w:tab w:val="right" w:leader="dot" w:pos="9350"/>
            </w:tabs>
            <w:rPr>
              <w:noProof/>
              <w:kern w:val="2"/>
              <w:sz w:val="24"/>
              <w:szCs w:val="24"/>
              <w14:ligatures w14:val="standardContextual"/>
            </w:rPr>
          </w:pPr>
          <w:hyperlink w:anchor="_Toc234153185" w:history="1">
            <w:r w:rsidRPr="000B4219">
              <w:rPr>
                <w:rStyle w:val="Hyperlink"/>
                <w:rFonts w:ascii="Arial" w:eastAsia="Times New Roman" w:hAnsi="Arial" w:cs="Arial"/>
                <w:noProof/>
              </w:rPr>
              <w:t>3.3. Advanced Queries</w:t>
            </w:r>
            <w:r>
              <w:rPr>
                <w:noProof/>
                <w:webHidden/>
              </w:rPr>
              <w:tab/>
            </w:r>
            <w:r>
              <w:rPr>
                <w:noProof/>
                <w:webHidden/>
              </w:rPr>
              <w:fldChar w:fldCharType="begin"/>
            </w:r>
            <w:r>
              <w:rPr>
                <w:noProof/>
                <w:webHidden/>
              </w:rPr>
              <w:instrText xml:space="preserve"> PAGEREF _Toc234153185 \h </w:instrText>
            </w:r>
            <w:r>
              <w:rPr>
                <w:noProof/>
                <w:webHidden/>
              </w:rPr>
            </w:r>
            <w:r>
              <w:rPr>
                <w:noProof/>
                <w:webHidden/>
              </w:rPr>
              <w:fldChar w:fldCharType="separate"/>
            </w:r>
            <w:r>
              <w:rPr>
                <w:noProof/>
                <w:webHidden/>
              </w:rPr>
              <w:t>79</w:t>
            </w:r>
            <w:r>
              <w:rPr>
                <w:noProof/>
                <w:webHidden/>
              </w:rPr>
              <w:fldChar w:fldCharType="end"/>
            </w:r>
          </w:hyperlink>
        </w:p>
        <w:p w14:paraId="79796CF1" w14:textId="36FE3BA2" w:rsidR="00345D7E" w:rsidRDefault="00345D7E">
          <w:pPr>
            <w:pStyle w:val="TOC3"/>
            <w:tabs>
              <w:tab w:val="right" w:leader="dot" w:pos="9350"/>
            </w:tabs>
            <w:rPr>
              <w:rFonts w:asciiTheme="minorHAnsi" w:hAnsiTheme="minorHAnsi"/>
              <w:noProof/>
              <w:kern w:val="2"/>
              <w:szCs w:val="24"/>
              <w14:ligatures w14:val="standardContextual"/>
            </w:rPr>
          </w:pPr>
          <w:hyperlink w:anchor="_Toc234153186" w:history="1">
            <w:r w:rsidRPr="000B4219">
              <w:rPr>
                <w:rStyle w:val="Hyperlink"/>
                <w:rFonts w:ascii="Arial" w:eastAsia="Times New Roman" w:hAnsi="Arial" w:cs="Arial"/>
                <w:noProof/>
              </w:rPr>
              <w:t>Nested subqueries</w:t>
            </w:r>
            <w:r>
              <w:rPr>
                <w:noProof/>
                <w:webHidden/>
              </w:rPr>
              <w:tab/>
            </w:r>
            <w:r>
              <w:rPr>
                <w:noProof/>
                <w:webHidden/>
              </w:rPr>
              <w:fldChar w:fldCharType="begin"/>
            </w:r>
            <w:r>
              <w:rPr>
                <w:noProof/>
                <w:webHidden/>
              </w:rPr>
              <w:instrText xml:space="preserve"> PAGEREF _Toc234153186 \h </w:instrText>
            </w:r>
            <w:r>
              <w:rPr>
                <w:noProof/>
                <w:webHidden/>
              </w:rPr>
            </w:r>
            <w:r>
              <w:rPr>
                <w:noProof/>
                <w:webHidden/>
              </w:rPr>
              <w:fldChar w:fldCharType="separate"/>
            </w:r>
            <w:r>
              <w:rPr>
                <w:noProof/>
                <w:webHidden/>
              </w:rPr>
              <w:t>79</w:t>
            </w:r>
            <w:r>
              <w:rPr>
                <w:noProof/>
                <w:webHidden/>
              </w:rPr>
              <w:fldChar w:fldCharType="end"/>
            </w:r>
          </w:hyperlink>
        </w:p>
        <w:p w14:paraId="42555CD3" w14:textId="5EC308A5" w:rsidR="00345D7E" w:rsidRDefault="00345D7E">
          <w:pPr>
            <w:pStyle w:val="TOC3"/>
            <w:tabs>
              <w:tab w:val="right" w:leader="dot" w:pos="9350"/>
            </w:tabs>
            <w:rPr>
              <w:rFonts w:asciiTheme="minorHAnsi" w:hAnsiTheme="minorHAnsi"/>
              <w:noProof/>
              <w:kern w:val="2"/>
              <w:szCs w:val="24"/>
              <w14:ligatures w14:val="standardContextual"/>
            </w:rPr>
          </w:pPr>
          <w:hyperlink w:anchor="_Toc234153187" w:history="1">
            <w:r w:rsidRPr="000B4219">
              <w:rPr>
                <w:rStyle w:val="Hyperlink"/>
                <w:rFonts w:ascii="Arial" w:eastAsia="Times New Roman" w:hAnsi="Arial" w:cs="Arial"/>
                <w:noProof/>
              </w:rPr>
              <w:t>Using EXISTS, IN, ANY/ALL</w:t>
            </w:r>
            <w:r>
              <w:rPr>
                <w:noProof/>
                <w:webHidden/>
              </w:rPr>
              <w:tab/>
            </w:r>
            <w:r>
              <w:rPr>
                <w:noProof/>
                <w:webHidden/>
              </w:rPr>
              <w:fldChar w:fldCharType="begin"/>
            </w:r>
            <w:r>
              <w:rPr>
                <w:noProof/>
                <w:webHidden/>
              </w:rPr>
              <w:instrText xml:space="preserve"> PAGEREF _Toc234153187 \h </w:instrText>
            </w:r>
            <w:r>
              <w:rPr>
                <w:noProof/>
                <w:webHidden/>
              </w:rPr>
            </w:r>
            <w:r>
              <w:rPr>
                <w:noProof/>
                <w:webHidden/>
              </w:rPr>
              <w:fldChar w:fldCharType="separate"/>
            </w:r>
            <w:r>
              <w:rPr>
                <w:noProof/>
                <w:webHidden/>
              </w:rPr>
              <w:t>81</w:t>
            </w:r>
            <w:r>
              <w:rPr>
                <w:noProof/>
                <w:webHidden/>
              </w:rPr>
              <w:fldChar w:fldCharType="end"/>
            </w:r>
          </w:hyperlink>
        </w:p>
        <w:p w14:paraId="5FD6ED7B" w14:textId="67FCF5B4" w:rsidR="00345D7E" w:rsidRDefault="00345D7E">
          <w:pPr>
            <w:pStyle w:val="TOC3"/>
            <w:tabs>
              <w:tab w:val="right" w:leader="dot" w:pos="9350"/>
            </w:tabs>
            <w:rPr>
              <w:rFonts w:asciiTheme="minorHAnsi" w:hAnsiTheme="minorHAnsi"/>
              <w:noProof/>
              <w:kern w:val="2"/>
              <w:szCs w:val="24"/>
              <w14:ligatures w14:val="standardContextual"/>
            </w:rPr>
          </w:pPr>
          <w:hyperlink w:anchor="_Toc234153188" w:history="1">
            <w:r w:rsidRPr="000B4219">
              <w:rPr>
                <w:rStyle w:val="Hyperlink"/>
                <w:rFonts w:ascii="Arial" w:eastAsia="Times New Roman" w:hAnsi="Arial" w:cs="Arial"/>
                <w:noProof/>
              </w:rPr>
              <w:t>Set operations (UNION / INTERSECT / EXCEPT)</w:t>
            </w:r>
            <w:r>
              <w:rPr>
                <w:noProof/>
                <w:webHidden/>
              </w:rPr>
              <w:tab/>
            </w:r>
            <w:r>
              <w:rPr>
                <w:noProof/>
                <w:webHidden/>
              </w:rPr>
              <w:fldChar w:fldCharType="begin"/>
            </w:r>
            <w:r>
              <w:rPr>
                <w:noProof/>
                <w:webHidden/>
              </w:rPr>
              <w:instrText xml:space="preserve"> PAGEREF _Toc234153188 \h </w:instrText>
            </w:r>
            <w:r>
              <w:rPr>
                <w:noProof/>
                <w:webHidden/>
              </w:rPr>
            </w:r>
            <w:r>
              <w:rPr>
                <w:noProof/>
                <w:webHidden/>
              </w:rPr>
              <w:fldChar w:fldCharType="separate"/>
            </w:r>
            <w:r>
              <w:rPr>
                <w:noProof/>
                <w:webHidden/>
              </w:rPr>
              <w:t>83</w:t>
            </w:r>
            <w:r>
              <w:rPr>
                <w:noProof/>
                <w:webHidden/>
              </w:rPr>
              <w:fldChar w:fldCharType="end"/>
            </w:r>
          </w:hyperlink>
        </w:p>
        <w:p w14:paraId="536177ED" w14:textId="19056BEE" w:rsidR="00345D7E" w:rsidRDefault="00345D7E">
          <w:pPr>
            <w:pStyle w:val="TOC1"/>
            <w:tabs>
              <w:tab w:val="right" w:leader="dot" w:pos="9350"/>
            </w:tabs>
            <w:rPr>
              <w:noProof/>
              <w:kern w:val="2"/>
              <w:sz w:val="24"/>
              <w:szCs w:val="24"/>
              <w14:ligatures w14:val="standardContextual"/>
            </w:rPr>
          </w:pPr>
          <w:hyperlink w:anchor="_Toc234153189" w:history="1">
            <w:r w:rsidRPr="000B4219">
              <w:rPr>
                <w:rStyle w:val="Hyperlink"/>
                <w:rFonts w:ascii="Arial" w:eastAsia="Times New Roman" w:hAnsi="Arial" w:cs="Arial"/>
                <w:b/>
                <w:bCs/>
                <w:noProof/>
              </w:rPr>
              <w:t>4. Functions</w:t>
            </w:r>
            <w:r>
              <w:rPr>
                <w:noProof/>
                <w:webHidden/>
              </w:rPr>
              <w:tab/>
            </w:r>
            <w:r>
              <w:rPr>
                <w:noProof/>
                <w:webHidden/>
              </w:rPr>
              <w:fldChar w:fldCharType="begin"/>
            </w:r>
            <w:r>
              <w:rPr>
                <w:noProof/>
                <w:webHidden/>
              </w:rPr>
              <w:instrText xml:space="preserve"> PAGEREF _Toc234153189 \h </w:instrText>
            </w:r>
            <w:r>
              <w:rPr>
                <w:noProof/>
                <w:webHidden/>
              </w:rPr>
            </w:r>
            <w:r>
              <w:rPr>
                <w:noProof/>
                <w:webHidden/>
              </w:rPr>
              <w:fldChar w:fldCharType="separate"/>
            </w:r>
            <w:r>
              <w:rPr>
                <w:noProof/>
                <w:webHidden/>
              </w:rPr>
              <w:t>87</w:t>
            </w:r>
            <w:r>
              <w:rPr>
                <w:noProof/>
                <w:webHidden/>
              </w:rPr>
              <w:fldChar w:fldCharType="end"/>
            </w:r>
          </w:hyperlink>
        </w:p>
        <w:p w14:paraId="5D429CAE" w14:textId="22F61EB1" w:rsidR="00345D7E" w:rsidRDefault="00345D7E">
          <w:pPr>
            <w:pStyle w:val="TOC1"/>
            <w:tabs>
              <w:tab w:val="right" w:leader="dot" w:pos="9350"/>
            </w:tabs>
            <w:rPr>
              <w:noProof/>
              <w:kern w:val="2"/>
              <w:sz w:val="24"/>
              <w:szCs w:val="24"/>
              <w14:ligatures w14:val="standardContextual"/>
            </w:rPr>
          </w:pPr>
          <w:hyperlink w:anchor="_Toc234153190" w:history="1">
            <w:r w:rsidRPr="000B4219">
              <w:rPr>
                <w:rStyle w:val="Hyperlink"/>
                <w:rFonts w:ascii="Arial" w:eastAsia="Times New Roman" w:hAnsi="Arial" w:cs="Arial"/>
                <w:b/>
                <w:bCs/>
                <w:noProof/>
              </w:rPr>
              <w:t>5. Stored Procedures</w:t>
            </w:r>
            <w:r>
              <w:rPr>
                <w:noProof/>
                <w:webHidden/>
              </w:rPr>
              <w:tab/>
            </w:r>
            <w:r>
              <w:rPr>
                <w:noProof/>
                <w:webHidden/>
              </w:rPr>
              <w:fldChar w:fldCharType="begin"/>
            </w:r>
            <w:r>
              <w:rPr>
                <w:noProof/>
                <w:webHidden/>
              </w:rPr>
              <w:instrText xml:space="preserve"> PAGEREF _Toc234153190 \h </w:instrText>
            </w:r>
            <w:r>
              <w:rPr>
                <w:noProof/>
                <w:webHidden/>
              </w:rPr>
            </w:r>
            <w:r>
              <w:rPr>
                <w:noProof/>
                <w:webHidden/>
              </w:rPr>
              <w:fldChar w:fldCharType="separate"/>
            </w:r>
            <w:r>
              <w:rPr>
                <w:noProof/>
                <w:webHidden/>
              </w:rPr>
              <w:t>90</w:t>
            </w:r>
            <w:r>
              <w:rPr>
                <w:noProof/>
                <w:webHidden/>
              </w:rPr>
              <w:fldChar w:fldCharType="end"/>
            </w:r>
          </w:hyperlink>
        </w:p>
        <w:p w14:paraId="5F81BA64" w14:textId="55242A83" w:rsidR="00345D7E" w:rsidRDefault="00345D7E">
          <w:pPr>
            <w:pStyle w:val="TOC1"/>
            <w:tabs>
              <w:tab w:val="right" w:leader="dot" w:pos="9350"/>
            </w:tabs>
            <w:rPr>
              <w:noProof/>
              <w:kern w:val="2"/>
              <w:sz w:val="24"/>
              <w:szCs w:val="24"/>
              <w14:ligatures w14:val="standardContextual"/>
            </w:rPr>
          </w:pPr>
          <w:hyperlink w:anchor="_Toc234153191" w:history="1">
            <w:r w:rsidRPr="000B4219">
              <w:rPr>
                <w:rStyle w:val="Hyperlink"/>
                <w:rFonts w:ascii="Arial" w:eastAsia="Times New Roman" w:hAnsi="Arial" w:cs="Arial"/>
                <w:noProof/>
              </w:rPr>
              <w:t>6. Triggers</w:t>
            </w:r>
            <w:r>
              <w:rPr>
                <w:noProof/>
                <w:webHidden/>
              </w:rPr>
              <w:tab/>
            </w:r>
            <w:r>
              <w:rPr>
                <w:noProof/>
                <w:webHidden/>
              </w:rPr>
              <w:fldChar w:fldCharType="begin"/>
            </w:r>
            <w:r>
              <w:rPr>
                <w:noProof/>
                <w:webHidden/>
              </w:rPr>
              <w:instrText xml:space="preserve"> PAGEREF _Toc234153191 \h </w:instrText>
            </w:r>
            <w:r>
              <w:rPr>
                <w:noProof/>
                <w:webHidden/>
              </w:rPr>
            </w:r>
            <w:r>
              <w:rPr>
                <w:noProof/>
                <w:webHidden/>
              </w:rPr>
              <w:fldChar w:fldCharType="separate"/>
            </w:r>
            <w:r>
              <w:rPr>
                <w:noProof/>
                <w:webHidden/>
              </w:rPr>
              <w:t>97</w:t>
            </w:r>
            <w:r>
              <w:rPr>
                <w:noProof/>
                <w:webHidden/>
              </w:rPr>
              <w:fldChar w:fldCharType="end"/>
            </w:r>
          </w:hyperlink>
        </w:p>
        <w:p w14:paraId="0ED87FD9" w14:textId="2E6A0A68" w:rsidR="00345D7E" w:rsidRDefault="00345D7E">
          <w:pPr>
            <w:pStyle w:val="TOC1"/>
            <w:tabs>
              <w:tab w:val="right" w:leader="dot" w:pos="9350"/>
            </w:tabs>
            <w:rPr>
              <w:noProof/>
              <w:kern w:val="2"/>
              <w:sz w:val="24"/>
              <w:szCs w:val="24"/>
              <w14:ligatures w14:val="standardContextual"/>
            </w:rPr>
          </w:pPr>
          <w:hyperlink w:anchor="_Toc234153192" w:history="1">
            <w:r w:rsidRPr="000B4219">
              <w:rPr>
                <w:rStyle w:val="Hyperlink"/>
                <w:rFonts w:ascii="Arial" w:eastAsia="Times New Roman" w:hAnsi="Arial" w:cs="Arial"/>
                <w:noProof/>
              </w:rPr>
              <w:t>7. Views and Indexes</w:t>
            </w:r>
            <w:r>
              <w:rPr>
                <w:noProof/>
                <w:webHidden/>
              </w:rPr>
              <w:tab/>
            </w:r>
            <w:r>
              <w:rPr>
                <w:noProof/>
                <w:webHidden/>
              </w:rPr>
              <w:fldChar w:fldCharType="begin"/>
            </w:r>
            <w:r>
              <w:rPr>
                <w:noProof/>
                <w:webHidden/>
              </w:rPr>
              <w:instrText xml:space="preserve"> PAGEREF _Toc234153192 \h </w:instrText>
            </w:r>
            <w:r>
              <w:rPr>
                <w:noProof/>
                <w:webHidden/>
              </w:rPr>
            </w:r>
            <w:r>
              <w:rPr>
                <w:noProof/>
                <w:webHidden/>
              </w:rPr>
              <w:fldChar w:fldCharType="separate"/>
            </w:r>
            <w:r>
              <w:rPr>
                <w:noProof/>
                <w:webHidden/>
              </w:rPr>
              <w:t>101</w:t>
            </w:r>
            <w:r>
              <w:rPr>
                <w:noProof/>
                <w:webHidden/>
              </w:rPr>
              <w:fldChar w:fldCharType="end"/>
            </w:r>
          </w:hyperlink>
        </w:p>
        <w:p w14:paraId="22AD626E" w14:textId="59470418" w:rsidR="00345D7E" w:rsidRDefault="00345D7E">
          <w:pPr>
            <w:pStyle w:val="TOC3"/>
            <w:tabs>
              <w:tab w:val="right" w:leader="dot" w:pos="9350"/>
            </w:tabs>
            <w:rPr>
              <w:rFonts w:asciiTheme="minorHAnsi" w:hAnsiTheme="minorHAnsi"/>
              <w:noProof/>
              <w:kern w:val="2"/>
              <w:szCs w:val="24"/>
              <w14:ligatures w14:val="standardContextual"/>
            </w:rPr>
          </w:pPr>
          <w:hyperlink w:anchor="_Toc234153193" w:history="1">
            <w:r w:rsidRPr="000B4219">
              <w:rPr>
                <w:rStyle w:val="Hyperlink"/>
                <w:rFonts w:ascii="Arial" w:eastAsia="Times New Roman" w:hAnsi="Arial" w:cs="Arial"/>
                <w:noProof/>
              </w:rPr>
              <w:t>Views - simplifying complex queries</w:t>
            </w:r>
            <w:r>
              <w:rPr>
                <w:noProof/>
                <w:webHidden/>
              </w:rPr>
              <w:tab/>
            </w:r>
            <w:r>
              <w:rPr>
                <w:noProof/>
                <w:webHidden/>
              </w:rPr>
              <w:fldChar w:fldCharType="begin"/>
            </w:r>
            <w:r>
              <w:rPr>
                <w:noProof/>
                <w:webHidden/>
              </w:rPr>
              <w:instrText xml:space="preserve"> PAGEREF _Toc234153193 \h </w:instrText>
            </w:r>
            <w:r>
              <w:rPr>
                <w:noProof/>
                <w:webHidden/>
              </w:rPr>
            </w:r>
            <w:r>
              <w:rPr>
                <w:noProof/>
                <w:webHidden/>
              </w:rPr>
              <w:fldChar w:fldCharType="separate"/>
            </w:r>
            <w:r>
              <w:rPr>
                <w:noProof/>
                <w:webHidden/>
              </w:rPr>
              <w:t>101</w:t>
            </w:r>
            <w:r>
              <w:rPr>
                <w:noProof/>
                <w:webHidden/>
              </w:rPr>
              <w:fldChar w:fldCharType="end"/>
            </w:r>
          </w:hyperlink>
        </w:p>
        <w:p w14:paraId="70A5CB15" w14:textId="651C7DD7" w:rsidR="00345D7E" w:rsidRDefault="00345D7E">
          <w:pPr>
            <w:pStyle w:val="TOC3"/>
            <w:tabs>
              <w:tab w:val="right" w:leader="dot" w:pos="9350"/>
            </w:tabs>
            <w:rPr>
              <w:rFonts w:asciiTheme="minorHAnsi" w:hAnsiTheme="minorHAnsi"/>
              <w:noProof/>
              <w:kern w:val="2"/>
              <w:szCs w:val="24"/>
              <w14:ligatures w14:val="standardContextual"/>
            </w:rPr>
          </w:pPr>
          <w:hyperlink w:anchor="_Toc234153194" w:history="1">
            <w:r w:rsidRPr="000B4219">
              <w:rPr>
                <w:rStyle w:val="Hyperlink"/>
                <w:rFonts w:ascii="Arial" w:eastAsia="Times New Roman" w:hAnsi="Arial" w:cs="Arial"/>
                <w:noProof/>
              </w:rPr>
              <w:t>Indexes - speeding up queries</w:t>
            </w:r>
            <w:r>
              <w:rPr>
                <w:noProof/>
                <w:webHidden/>
              </w:rPr>
              <w:tab/>
            </w:r>
            <w:r>
              <w:rPr>
                <w:noProof/>
                <w:webHidden/>
              </w:rPr>
              <w:fldChar w:fldCharType="begin"/>
            </w:r>
            <w:r>
              <w:rPr>
                <w:noProof/>
                <w:webHidden/>
              </w:rPr>
              <w:instrText xml:space="preserve"> PAGEREF _Toc234153194 \h </w:instrText>
            </w:r>
            <w:r>
              <w:rPr>
                <w:noProof/>
                <w:webHidden/>
              </w:rPr>
            </w:r>
            <w:r>
              <w:rPr>
                <w:noProof/>
                <w:webHidden/>
              </w:rPr>
              <w:fldChar w:fldCharType="separate"/>
            </w:r>
            <w:r>
              <w:rPr>
                <w:noProof/>
                <w:webHidden/>
              </w:rPr>
              <w:t>103</w:t>
            </w:r>
            <w:r>
              <w:rPr>
                <w:noProof/>
                <w:webHidden/>
              </w:rPr>
              <w:fldChar w:fldCharType="end"/>
            </w:r>
          </w:hyperlink>
        </w:p>
        <w:p w14:paraId="236CDC84" w14:textId="5ED0AD21" w:rsidR="00345D7E" w:rsidRDefault="00345D7E">
          <w:pPr>
            <w:pStyle w:val="TOC1"/>
            <w:tabs>
              <w:tab w:val="right" w:leader="dot" w:pos="9350"/>
            </w:tabs>
            <w:rPr>
              <w:noProof/>
              <w:kern w:val="2"/>
              <w:sz w:val="24"/>
              <w:szCs w:val="24"/>
              <w14:ligatures w14:val="standardContextual"/>
            </w:rPr>
          </w:pPr>
          <w:hyperlink w:anchor="_Toc234153195" w:history="1">
            <w:r w:rsidRPr="000B4219">
              <w:rPr>
                <w:rStyle w:val="Hyperlink"/>
                <w:rFonts w:ascii="Arial" w:eastAsia="Times New Roman" w:hAnsi="Arial" w:cs="Arial"/>
                <w:b/>
                <w:bCs/>
                <w:noProof/>
              </w:rPr>
              <w:t>8. Conclusion and Reflection</w:t>
            </w:r>
            <w:r>
              <w:rPr>
                <w:noProof/>
                <w:webHidden/>
              </w:rPr>
              <w:tab/>
            </w:r>
            <w:r>
              <w:rPr>
                <w:noProof/>
                <w:webHidden/>
              </w:rPr>
              <w:fldChar w:fldCharType="begin"/>
            </w:r>
            <w:r>
              <w:rPr>
                <w:noProof/>
                <w:webHidden/>
              </w:rPr>
              <w:instrText xml:space="preserve"> PAGEREF _Toc234153195 \h </w:instrText>
            </w:r>
            <w:r>
              <w:rPr>
                <w:noProof/>
                <w:webHidden/>
              </w:rPr>
            </w:r>
            <w:r>
              <w:rPr>
                <w:noProof/>
                <w:webHidden/>
              </w:rPr>
              <w:fldChar w:fldCharType="separate"/>
            </w:r>
            <w:r>
              <w:rPr>
                <w:noProof/>
                <w:webHidden/>
              </w:rPr>
              <w:t>105</w:t>
            </w:r>
            <w:r>
              <w:rPr>
                <w:noProof/>
                <w:webHidden/>
              </w:rPr>
              <w:fldChar w:fldCharType="end"/>
            </w:r>
          </w:hyperlink>
        </w:p>
        <w:p w14:paraId="50A25229" w14:textId="068EB577" w:rsidR="00345D7E" w:rsidRDefault="00345D7E">
          <w:r>
            <w:rPr>
              <w:b/>
              <w:bCs/>
              <w:noProof/>
            </w:rPr>
            <w:fldChar w:fldCharType="end"/>
          </w:r>
        </w:p>
      </w:sdtContent>
    </w:sdt>
    <w:p w14:paraId="24C42828" w14:textId="77777777" w:rsidR="00BD048B" w:rsidRDefault="00BD048B" w:rsidP="0062071F">
      <w:pPr>
        <w:rPr>
          <w:rFonts w:ascii="Arial" w:hAnsi="Arial" w:cs="Arial"/>
          <w:b/>
          <w:bCs/>
        </w:rPr>
      </w:pPr>
    </w:p>
    <w:p w14:paraId="14454759" w14:textId="77777777" w:rsidR="007B7A54" w:rsidRDefault="00000000">
      <w:pPr>
        <w:pStyle w:val="Heading1"/>
      </w:pPr>
      <w:bookmarkStart w:id="1" w:name="_Toc234153118"/>
      <w:r>
        <w:t>I. Lab 1 - Data Model Study</w:t>
      </w:r>
      <w:bookmarkEnd w:id="1"/>
    </w:p>
    <w:p w14:paraId="40CED961" w14:textId="77777777" w:rsidR="0062071F" w:rsidRPr="005759BE" w:rsidRDefault="0062071F" w:rsidP="0062071F">
      <w:pPr>
        <w:pStyle w:val="Heading2"/>
        <w:rPr>
          <w:rFonts w:ascii="Arial" w:hAnsi="Arial" w:cs="Arial"/>
          <w:b/>
          <w:bCs/>
        </w:rPr>
      </w:pPr>
      <w:bookmarkStart w:id="2" w:name="_Toc234153119"/>
      <w:r w:rsidRPr="005759BE">
        <w:rPr>
          <w:rFonts w:ascii="Arial" w:hAnsi="Arial" w:cs="Arial"/>
          <w:b/>
          <w:bCs/>
        </w:rPr>
        <w:t>1. Objective</w:t>
      </w:r>
      <w:bookmarkEnd w:id="2"/>
    </w:p>
    <w:p w14:paraId="5A7632FB" w14:textId="77777777" w:rsidR="0062071F" w:rsidRPr="005759BE" w:rsidRDefault="0062071F" w:rsidP="0062071F">
      <w:pPr>
        <w:rPr>
          <w:rFonts w:ascii="Arial" w:hAnsi="Arial" w:cs="Arial"/>
        </w:rPr>
      </w:pPr>
      <w:r w:rsidRPr="005759BE">
        <w:rPr>
          <w:rFonts w:ascii="Arial" w:hAnsi="Arial" w:cs="Arial"/>
        </w:rPr>
        <w:t xml:space="preserve">The purpose of this lab is to explore and analyze existing data models in database systems. Through this report, my group will gain a solid understanding of basic structures, constraints, data manipulation methods associated with each model, as well as their practical applications in solving </w:t>
      </w:r>
      <w:proofErr w:type="spellStart"/>
      <w:r w:rsidRPr="005759BE">
        <w:rPr>
          <w:rFonts w:ascii="Arial" w:hAnsi="Arial" w:cs="Arial"/>
        </w:rPr>
        <w:t>softwarerelated</w:t>
      </w:r>
      <w:proofErr w:type="spellEnd"/>
      <w:r w:rsidRPr="005759BE">
        <w:rPr>
          <w:rFonts w:ascii="Arial" w:hAnsi="Arial" w:cs="Arial"/>
        </w:rPr>
        <w:t xml:space="preserve"> problems.</w:t>
      </w:r>
    </w:p>
    <w:p w14:paraId="038EB1BC" w14:textId="77777777" w:rsidR="0062071F" w:rsidRPr="005759BE" w:rsidRDefault="0062071F" w:rsidP="0062071F">
      <w:pPr>
        <w:pStyle w:val="Heading2"/>
        <w:rPr>
          <w:rFonts w:ascii="Arial" w:hAnsi="Arial" w:cs="Arial"/>
          <w:b/>
          <w:bCs/>
        </w:rPr>
      </w:pPr>
      <w:bookmarkStart w:id="3" w:name="_Toc234153120"/>
      <w:r w:rsidRPr="005759BE">
        <w:rPr>
          <w:rFonts w:ascii="Arial" w:hAnsi="Arial" w:cs="Arial"/>
          <w:b/>
          <w:bCs/>
        </w:rPr>
        <w:t>2. Study of Data Models</w:t>
      </w:r>
      <w:bookmarkEnd w:id="3"/>
    </w:p>
    <w:p w14:paraId="14453804" w14:textId="77777777" w:rsidR="0062071F" w:rsidRPr="005759BE" w:rsidRDefault="0062071F" w:rsidP="0062071F">
      <w:pPr>
        <w:pStyle w:val="Heading3"/>
        <w:rPr>
          <w:rFonts w:ascii="Arial" w:hAnsi="Arial" w:cs="Arial"/>
          <w:b/>
          <w:bCs/>
        </w:rPr>
      </w:pPr>
      <w:bookmarkStart w:id="4" w:name="_Toc234153121"/>
      <w:r w:rsidRPr="005759BE">
        <w:rPr>
          <w:rFonts w:ascii="Arial" w:hAnsi="Arial" w:cs="Arial"/>
          <w:b/>
          <w:bCs/>
        </w:rPr>
        <w:t>2.1. Relational Data Model</w:t>
      </w:r>
      <w:bookmarkEnd w:id="4"/>
    </w:p>
    <w:p w14:paraId="3E82A634" w14:textId="77777777" w:rsidR="0062071F" w:rsidRPr="005759BE" w:rsidRDefault="0062071F" w:rsidP="0062071F">
      <w:pPr>
        <w:rPr>
          <w:rFonts w:ascii="Arial" w:hAnsi="Arial" w:cs="Arial"/>
        </w:rPr>
      </w:pPr>
      <w:r w:rsidRPr="005759BE">
        <w:rPr>
          <w:rFonts w:ascii="Arial" w:hAnsi="Arial" w:cs="Arial"/>
          <w:b/>
        </w:rPr>
        <w:t xml:space="preserve">- Storage structure: </w:t>
      </w:r>
      <w:r w:rsidRPr="005759BE">
        <w:rPr>
          <w:rFonts w:ascii="Arial" w:hAnsi="Arial" w:cs="Arial"/>
        </w:rPr>
        <w:t>Data is organized into tables (Relations) consisting of rows (Tuples) and columns (Attributes).</w:t>
      </w:r>
    </w:p>
    <w:p w14:paraId="352EEDEF" w14:textId="77777777" w:rsidR="0062071F" w:rsidRPr="005759BE" w:rsidRDefault="0062071F" w:rsidP="0062071F">
      <w:pPr>
        <w:rPr>
          <w:rFonts w:ascii="Arial" w:hAnsi="Arial" w:cs="Arial"/>
        </w:rPr>
      </w:pPr>
      <w:r w:rsidRPr="005759BE">
        <w:rPr>
          <w:rFonts w:ascii="Arial" w:hAnsi="Arial" w:cs="Arial"/>
          <w:b/>
        </w:rPr>
        <w:lastRenderedPageBreak/>
        <w:t xml:space="preserve">- Constraints: </w:t>
      </w:r>
      <w:r w:rsidRPr="005759BE">
        <w:rPr>
          <w:rFonts w:ascii="Arial" w:hAnsi="Arial" w:cs="Arial"/>
        </w:rPr>
        <w:t>Domain constraints; Key constraints (Primary Key); Entity integrity and Referential integrity (Foreign Key).</w:t>
      </w:r>
    </w:p>
    <w:p w14:paraId="646AC9E1" w14:textId="77777777" w:rsidR="0062071F" w:rsidRPr="005759BE" w:rsidRDefault="0062071F" w:rsidP="0062071F">
      <w:pPr>
        <w:rPr>
          <w:rFonts w:ascii="Arial" w:hAnsi="Arial" w:cs="Arial"/>
        </w:rPr>
      </w:pPr>
      <w:r w:rsidRPr="005759BE">
        <w:rPr>
          <w:rFonts w:ascii="Arial" w:hAnsi="Arial" w:cs="Arial"/>
          <w:noProof/>
        </w:rPr>
        <w:drawing>
          <wp:inline distT="0" distB="0" distL="0" distR="0" wp14:anchorId="47BE1B63" wp14:editId="42D21C77">
            <wp:extent cx="3853815" cy="2215515"/>
            <wp:effectExtent l="0" t="0" r="0" b="0"/>
            <wp:docPr id="16181076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53815" cy="2215515"/>
                    </a:xfrm>
                    <a:prstGeom prst="rect">
                      <a:avLst/>
                    </a:prstGeom>
                    <a:noFill/>
                    <a:ln>
                      <a:noFill/>
                    </a:ln>
                  </pic:spPr>
                </pic:pic>
              </a:graphicData>
            </a:graphic>
          </wp:inline>
        </w:drawing>
      </w:r>
    </w:p>
    <w:p w14:paraId="6FCFB7B1" w14:textId="77777777" w:rsidR="0062071F" w:rsidRPr="005759BE" w:rsidRDefault="0062071F" w:rsidP="0062071F">
      <w:pPr>
        <w:rPr>
          <w:rFonts w:ascii="Arial" w:hAnsi="Arial" w:cs="Arial"/>
        </w:rPr>
      </w:pPr>
      <w:r w:rsidRPr="005759BE">
        <w:rPr>
          <w:rFonts w:ascii="Arial" w:hAnsi="Arial" w:cs="Arial"/>
        </w:rPr>
        <w:t>Example Relational Data Model in DBMS</w:t>
      </w:r>
    </w:p>
    <w:p w14:paraId="0EC70447" w14:textId="77777777" w:rsidR="0062071F" w:rsidRPr="005759BE" w:rsidRDefault="0062071F" w:rsidP="0062071F">
      <w:pPr>
        <w:rPr>
          <w:rFonts w:ascii="Arial" w:hAnsi="Arial" w:cs="Arial"/>
        </w:rPr>
      </w:pPr>
    </w:p>
    <w:p w14:paraId="03FBDEC1" w14:textId="77777777" w:rsidR="0062071F" w:rsidRPr="005759BE" w:rsidRDefault="0062071F" w:rsidP="0062071F">
      <w:pPr>
        <w:rPr>
          <w:rFonts w:ascii="Arial" w:hAnsi="Arial" w:cs="Arial"/>
        </w:rPr>
      </w:pPr>
      <w:r w:rsidRPr="005759BE">
        <w:rPr>
          <w:rFonts w:ascii="Arial" w:hAnsi="Arial" w:cs="Arial"/>
          <w:b/>
        </w:rPr>
        <w:t xml:space="preserve">- Data manipulation operators: </w:t>
      </w:r>
      <w:r w:rsidRPr="005759BE">
        <w:rPr>
          <w:rFonts w:ascii="Arial" w:hAnsi="Arial" w:cs="Arial"/>
        </w:rPr>
        <w:t>Uses Relational Algebra or SQL language (SELECT, INSERT, UPDATE, DELETE) based on set theory.</w:t>
      </w:r>
    </w:p>
    <w:p w14:paraId="709D461C" w14:textId="77777777" w:rsidR="0062071F" w:rsidRPr="005759BE" w:rsidRDefault="0062071F" w:rsidP="0062071F">
      <w:pPr>
        <w:rPr>
          <w:rFonts w:ascii="Arial" w:hAnsi="Arial" w:cs="Arial"/>
        </w:rPr>
      </w:pPr>
      <w:r w:rsidRPr="005759BE">
        <w:rPr>
          <w:rFonts w:ascii="Arial" w:hAnsi="Arial" w:cs="Arial"/>
          <w:noProof/>
        </w:rPr>
        <w:drawing>
          <wp:inline distT="0" distB="0" distL="0" distR="0" wp14:anchorId="632D8FF6" wp14:editId="0F556959">
            <wp:extent cx="3744595" cy="1888490"/>
            <wp:effectExtent l="0" t="0" r="8255" b="0"/>
            <wp:docPr id="4125245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44595" cy="1888490"/>
                    </a:xfrm>
                    <a:prstGeom prst="rect">
                      <a:avLst/>
                    </a:prstGeom>
                    <a:noFill/>
                    <a:ln>
                      <a:noFill/>
                    </a:ln>
                  </pic:spPr>
                </pic:pic>
              </a:graphicData>
            </a:graphic>
          </wp:inline>
        </w:drawing>
      </w:r>
    </w:p>
    <w:p w14:paraId="5C97A29F" w14:textId="77777777" w:rsidR="0062071F" w:rsidRPr="005759BE" w:rsidRDefault="0062071F" w:rsidP="0062071F">
      <w:pPr>
        <w:rPr>
          <w:rFonts w:ascii="Arial" w:hAnsi="Arial" w:cs="Arial"/>
        </w:rPr>
      </w:pPr>
      <w:r w:rsidRPr="005759BE">
        <w:rPr>
          <w:rFonts w:ascii="Arial" w:hAnsi="Arial" w:cs="Arial"/>
        </w:rPr>
        <w:t>Example SQL language</w:t>
      </w:r>
    </w:p>
    <w:p w14:paraId="404690BE" w14:textId="77777777" w:rsidR="0062071F" w:rsidRPr="005759BE" w:rsidRDefault="0062071F" w:rsidP="0062071F">
      <w:pPr>
        <w:rPr>
          <w:rFonts w:ascii="Arial" w:hAnsi="Arial" w:cs="Arial"/>
        </w:rPr>
      </w:pPr>
      <w:r w:rsidRPr="005759BE">
        <w:rPr>
          <w:rFonts w:ascii="Arial" w:hAnsi="Arial" w:cs="Arial"/>
          <w:b/>
        </w:rPr>
        <w:t xml:space="preserve">- Advantages: </w:t>
      </w:r>
      <w:r w:rsidRPr="005759BE">
        <w:rPr>
          <w:rFonts w:ascii="Arial" w:hAnsi="Arial" w:cs="Arial"/>
        </w:rPr>
        <w:t>High consistency, strict compliance with ACID principles, good data independence, and powerful standard query language (SQL).</w:t>
      </w:r>
    </w:p>
    <w:p w14:paraId="6E2BA0D6" w14:textId="77777777" w:rsidR="0062071F" w:rsidRPr="005759BE" w:rsidRDefault="0062071F" w:rsidP="0062071F">
      <w:pPr>
        <w:rPr>
          <w:rFonts w:ascii="Arial" w:hAnsi="Arial" w:cs="Arial"/>
        </w:rPr>
      </w:pPr>
      <w:r w:rsidRPr="005759BE">
        <w:rPr>
          <w:rFonts w:ascii="Arial" w:hAnsi="Arial" w:cs="Arial"/>
          <w:b/>
        </w:rPr>
        <w:t xml:space="preserve">- Limitations: </w:t>
      </w:r>
      <w:r w:rsidRPr="005759BE">
        <w:rPr>
          <w:rFonts w:ascii="Arial" w:hAnsi="Arial" w:cs="Arial"/>
        </w:rPr>
        <w:t>Difficult horizontal scaling and reduced performance when executing complex JOIN queries on massive datasets.</w:t>
      </w:r>
    </w:p>
    <w:p w14:paraId="1AC62D74" w14:textId="77777777" w:rsidR="0062071F" w:rsidRPr="005759BE" w:rsidRDefault="0062071F" w:rsidP="0062071F">
      <w:pPr>
        <w:rPr>
          <w:rFonts w:ascii="Arial" w:hAnsi="Arial" w:cs="Arial"/>
        </w:rPr>
      </w:pPr>
      <w:r w:rsidRPr="005759BE">
        <w:rPr>
          <w:rFonts w:ascii="Arial" w:hAnsi="Arial" w:cs="Arial"/>
          <w:b/>
        </w:rPr>
        <w:t xml:space="preserve">- Suitable applications: </w:t>
      </w:r>
      <w:r w:rsidRPr="005759BE">
        <w:rPr>
          <w:rFonts w:ascii="Arial" w:hAnsi="Arial" w:cs="Arial"/>
        </w:rPr>
        <w:t>Financial management systems (Banking, Securities), ERP, HR management, and traditional sales management systems.</w:t>
      </w:r>
    </w:p>
    <w:p w14:paraId="3FCA6A6C" w14:textId="77777777" w:rsidR="0062071F" w:rsidRPr="005759BE" w:rsidRDefault="0062071F" w:rsidP="0062071F">
      <w:pPr>
        <w:pStyle w:val="Heading3"/>
        <w:rPr>
          <w:rFonts w:ascii="Arial" w:hAnsi="Arial" w:cs="Arial"/>
          <w:b/>
          <w:bCs/>
        </w:rPr>
      </w:pPr>
      <w:bookmarkStart w:id="5" w:name="_Toc234153122"/>
      <w:r w:rsidRPr="005759BE">
        <w:rPr>
          <w:rFonts w:ascii="Arial" w:hAnsi="Arial" w:cs="Arial"/>
          <w:b/>
          <w:bCs/>
        </w:rPr>
        <w:lastRenderedPageBreak/>
        <w:t>2.2. Semi-structured Data Model (XML/JSON)</w:t>
      </w:r>
      <w:bookmarkEnd w:id="5"/>
    </w:p>
    <w:p w14:paraId="53617C50" w14:textId="77777777" w:rsidR="0062071F" w:rsidRPr="005759BE" w:rsidRDefault="0062071F" w:rsidP="0062071F">
      <w:pPr>
        <w:rPr>
          <w:rFonts w:ascii="Arial" w:hAnsi="Arial" w:cs="Arial"/>
        </w:rPr>
      </w:pPr>
      <w:r w:rsidRPr="005759BE">
        <w:rPr>
          <w:rFonts w:ascii="Arial" w:hAnsi="Arial" w:cs="Arial"/>
          <w:b/>
        </w:rPr>
        <w:t xml:space="preserve">- Storage structure: </w:t>
      </w:r>
      <w:r w:rsidRPr="005759BE">
        <w:rPr>
          <w:rFonts w:ascii="Arial" w:hAnsi="Arial" w:cs="Arial"/>
        </w:rPr>
        <w:t>Data does not follow a fixed table schema but is organized hierarchically, as trees or graphs through tags or nested key-value pairs (JSON, XML).</w:t>
      </w:r>
    </w:p>
    <w:p w14:paraId="5DEAE30D" w14:textId="77777777" w:rsidR="0062071F" w:rsidRPr="005759BE" w:rsidRDefault="0062071F" w:rsidP="0062071F">
      <w:pPr>
        <w:rPr>
          <w:rFonts w:ascii="Arial" w:hAnsi="Arial" w:cs="Arial"/>
        </w:rPr>
      </w:pPr>
      <w:r w:rsidRPr="005759BE">
        <w:rPr>
          <w:rFonts w:ascii="Arial" w:hAnsi="Arial" w:cs="Arial"/>
          <w:b/>
        </w:rPr>
        <w:t xml:space="preserve">- Constraints: </w:t>
      </w:r>
      <w:r w:rsidRPr="005759BE">
        <w:rPr>
          <w:rFonts w:ascii="Arial" w:hAnsi="Arial" w:cs="Arial"/>
        </w:rPr>
        <w:t>Very flexible. The schema may be self-describing within the data or loosely defined through XML Schema/JSON Schema.</w:t>
      </w:r>
    </w:p>
    <w:p w14:paraId="17154955" w14:textId="77777777" w:rsidR="0062071F" w:rsidRPr="005759BE" w:rsidRDefault="0062071F" w:rsidP="0062071F">
      <w:pPr>
        <w:rPr>
          <w:rFonts w:ascii="Arial" w:hAnsi="Arial" w:cs="Arial"/>
        </w:rPr>
      </w:pPr>
    </w:p>
    <w:p w14:paraId="26AB1307" w14:textId="77777777" w:rsidR="0062071F" w:rsidRPr="005759BE" w:rsidRDefault="0062071F" w:rsidP="0062071F">
      <w:pPr>
        <w:rPr>
          <w:rFonts w:ascii="Arial" w:hAnsi="Arial" w:cs="Arial"/>
        </w:rPr>
      </w:pPr>
      <w:r w:rsidRPr="005759BE">
        <w:rPr>
          <w:rFonts w:ascii="Arial" w:hAnsi="Arial" w:cs="Arial"/>
          <w:noProof/>
        </w:rPr>
        <w:drawing>
          <wp:inline distT="0" distB="0" distL="0" distR="0" wp14:anchorId="65F8B8E4" wp14:editId="520F69A2">
            <wp:extent cx="3494405" cy="2498090"/>
            <wp:effectExtent l="0" t="0" r="0" b="0"/>
            <wp:docPr id="931665572" name="Picture 9" descr="Hiểu rõ về JSON là gì? Cách lấy dữ liệu từ JSON | Top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ểu rõ về JSON là gì? Cách lấy dữ liệu từ JSON | TopDev"/>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94405" cy="2498090"/>
                    </a:xfrm>
                    <a:prstGeom prst="rect">
                      <a:avLst/>
                    </a:prstGeom>
                    <a:noFill/>
                    <a:ln>
                      <a:noFill/>
                    </a:ln>
                  </pic:spPr>
                </pic:pic>
              </a:graphicData>
            </a:graphic>
          </wp:inline>
        </w:drawing>
      </w:r>
    </w:p>
    <w:p w14:paraId="0C05C285" w14:textId="77777777" w:rsidR="0062071F" w:rsidRPr="005759BE" w:rsidRDefault="0062071F" w:rsidP="0062071F">
      <w:pPr>
        <w:rPr>
          <w:rFonts w:ascii="Arial" w:hAnsi="Arial" w:cs="Arial"/>
        </w:rPr>
      </w:pPr>
      <w:r w:rsidRPr="005759BE">
        <w:rPr>
          <w:rFonts w:ascii="Arial" w:hAnsi="Arial" w:cs="Arial"/>
        </w:rPr>
        <w:t xml:space="preserve">                                                                    Example  Json &amp; XML</w:t>
      </w:r>
    </w:p>
    <w:p w14:paraId="54042D06" w14:textId="77777777" w:rsidR="0062071F" w:rsidRPr="005759BE" w:rsidRDefault="0062071F" w:rsidP="0062071F">
      <w:pPr>
        <w:rPr>
          <w:rFonts w:ascii="Arial" w:hAnsi="Arial" w:cs="Arial"/>
        </w:rPr>
      </w:pPr>
    </w:p>
    <w:p w14:paraId="3F402EAC" w14:textId="77777777" w:rsidR="0062071F" w:rsidRPr="005759BE" w:rsidRDefault="0062071F" w:rsidP="0062071F">
      <w:pPr>
        <w:rPr>
          <w:rFonts w:ascii="Arial" w:hAnsi="Arial" w:cs="Arial"/>
        </w:rPr>
      </w:pPr>
      <w:r w:rsidRPr="005759BE">
        <w:rPr>
          <w:rFonts w:ascii="Arial" w:hAnsi="Arial" w:cs="Arial"/>
          <w:b/>
        </w:rPr>
        <w:t xml:space="preserve">- Data manipulation: </w:t>
      </w:r>
      <w:r w:rsidRPr="005759BE">
        <w:rPr>
          <w:rFonts w:ascii="Arial" w:hAnsi="Arial" w:cs="Arial"/>
        </w:rPr>
        <w:t xml:space="preserve">Uses languages such as XPath, XQuery for XML or </w:t>
      </w:r>
      <w:proofErr w:type="spellStart"/>
      <w:r w:rsidRPr="005759BE">
        <w:rPr>
          <w:rFonts w:ascii="Arial" w:hAnsi="Arial" w:cs="Arial"/>
        </w:rPr>
        <w:t>JSONPath</w:t>
      </w:r>
      <w:proofErr w:type="spellEnd"/>
      <w:r w:rsidRPr="005759BE">
        <w:rPr>
          <w:rFonts w:ascii="Arial" w:hAnsi="Arial" w:cs="Arial"/>
        </w:rPr>
        <w:t xml:space="preserve"> for JSON.</w:t>
      </w:r>
    </w:p>
    <w:p w14:paraId="1C4B611E" w14:textId="77777777" w:rsidR="0062071F" w:rsidRPr="005759BE" w:rsidRDefault="0062071F" w:rsidP="0062071F">
      <w:pPr>
        <w:rPr>
          <w:rFonts w:ascii="Arial" w:hAnsi="Arial" w:cs="Arial"/>
        </w:rPr>
      </w:pPr>
      <w:r w:rsidRPr="005759BE">
        <w:rPr>
          <w:rFonts w:ascii="Arial" w:hAnsi="Arial" w:cs="Arial"/>
          <w:b/>
        </w:rPr>
        <w:t xml:space="preserve">- Advantages: </w:t>
      </w:r>
      <w:r w:rsidRPr="005759BE">
        <w:rPr>
          <w:rFonts w:ascii="Arial" w:hAnsi="Arial" w:cs="Arial"/>
        </w:rPr>
        <w:t>Highly flexible for storing heterogeneous data, easy to change structure, suitable for web data exchange.</w:t>
      </w:r>
    </w:p>
    <w:p w14:paraId="12D96D34" w14:textId="77777777" w:rsidR="0062071F" w:rsidRPr="005759BE" w:rsidRDefault="0062071F" w:rsidP="0062071F">
      <w:pPr>
        <w:rPr>
          <w:rFonts w:ascii="Arial" w:hAnsi="Arial" w:cs="Arial"/>
        </w:rPr>
      </w:pPr>
      <w:r w:rsidRPr="005759BE">
        <w:rPr>
          <w:rFonts w:ascii="Arial" w:hAnsi="Arial" w:cs="Arial"/>
          <w:b/>
        </w:rPr>
        <w:t xml:space="preserve">- Limitations: </w:t>
      </w:r>
      <w:r w:rsidRPr="005759BE">
        <w:rPr>
          <w:rFonts w:ascii="Arial" w:hAnsi="Arial" w:cs="Arial"/>
        </w:rPr>
        <w:t>Consumes more storage due to repeated metadata (tags, keys), and queries are more complex and less optimized than SQL on large datasets.</w:t>
      </w:r>
    </w:p>
    <w:p w14:paraId="3A3F2B4C" w14:textId="77777777" w:rsidR="0062071F" w:rsidRPr="005759BE" w:rsidRDefault="0062071F" w:rsidP="0062071F">
      <w:pPr>
        <w:rPr>
          <w:rFonts w:ascii="Arial" w:hAnsi="Arial" w:cs="Arial"/>
        </w:rPr>
      </w:pPr>
      <w:r w:rsidRPr="005759BE">
        <w:rPr>
          <w:rFonts w:ascii="Arial" w:hAnsi="Arial" w:cs="Arial"/>
          <w:b/>
        </w:rPr>
        <w:t xml:space="preserve">- Suitable applications: </w:t>
      </w:r>
      <w:r w:rsidRPr="005759BE">
        <w:rPr>
          <w:rFonts w:ascii="Arial" w:hAnsi="Arial" w:cs="Arial"/>
        </w:rPr>
        <w:t>System configuration, data exchange between web APIs, and integration of data from multiple sources.</w:t>
      </w:r>
    </w:p>
    <w:p w14:paraId="246CE06C" w14:textId="77777777" w:rsidR="0062071F" w:rsidRPr="005759BE" w:rsidRDefault="0062071F" w:rsidP="0062071F">
      <w:pPr>
        <w:rPr>
          <w:rFonts w:ascii="Arial" w:hAnsi="Arial" w:cs="Arial"/>
        </w:rPr>
      </w:pPr>
      <w:r w:rsidRPr="005759BE">
        <w:rPr>
          <w:rFonts w:ascii="Arial" w:hAnsi="Arial" w:cs="Arial"/>
          <w:noProof/>
        </w:rPr>
        <w:lastRenderedPageBreak/>
        <w:drawing>
          <wp:inline distT="0" distB="0" distL="0" distR="0" wp14:anchorId="11D9EB95" wp14:editId="6DCF9B64">
            <wp:extent cx="4403090" cy="2160905"/>
            <wp:effectExtent l="0" t="0" r="0" b="0"/>
            <wp:docPr id="14107248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03090" cy="2160905"/>
                    </a:xfrm>
                    <a:prstGeom prst="rect">
                      <a:avLst/>
                    </a:prstGeom>
                    <a:noFill/>
                    <a:ln>
                      <a:noFill/>
                    </a:ln>
                  </pic:spPr>
                </pic:pic>
              </a:graphicData>
            </a:graphic>
          </wp:inline>
        </w:drawing>
      </w:r>
    </w:p>
    <w:p w14:paraId="7FEA5297" w14:textId="77777777" w:rsidR="0062071F" w:rsidRPr="005759BE" w:rsidRDefault="0062071F" w:rsidP="0062071F">
      <w:pPr>
        <w:rPr>
          <w:rFonts w:ascii="Arial" w:hAnsi="Arial" w:cs="Arial"/>
        </w:rPr>
      </w:pPr>
    </w:p>
    <w:p w14:paraId="5B6F765F" w14:textId="77777777" w:rsidR="0062071F" w:rsidRPr="005759BE" w:rsidRDefault="0062071F" w:rsidP="0062071F">
      <w:pPr>
        <w:rPr>
          <w:rFonts w:ascii="Arial" w:hAnsi="Arial" w:cs="Arial"/>
        </w:rPr>
      </w:pPr>
      <w:r w:rsidRPr="005759BE">
        <w:rPr>
          <w:rFonts w:ascii="Arial" w:hAnsi="Arial" w:cs="Arial"/>
        </w:rPr>
        <w:tab/>
        <w:t>Examples of applications of Semi-structured Data Models</w:t>
      </w:r>
    </w:p>
    <w:p w14:paraId="5E1CFCBE" w14:textId="77777777" w:rsidR="0062071F" w:rsidRPr="005759BE" w:rsidRDefault="0062071F" w:rsidP="0062071F">
      <w:pPr>
        <w:pStyle w:val="Heading3"/>
        <w:rPr>
          <w:rFonts w:ascii="Arial" w:hAnsi="Arial" w:cs="Arial"/>
          <w:b/>
          <w:bCs/>
        </w:rPr>
      </w:pPr>
      <w:bookmarkStart w:id="6" w:name="_Toc234153123"/>
      <w:r w:rsidRPr="005759BE">
        <w:rPr>
          <w:rFonts w:ascii="Arial" w:hAnsi="Arial" w:cs="Arial"/>
          <w:b/>
          <w:bCs/>
        </w:rPr>
        <w:t>2.3. NoSQL Models</w:t>
      </w:r>
      <w:bookmarkEnd w:id="6"/>
    </w:p>
    <w:tbl>
      <w:tblPr>
        <w:tblStyle w:val="TableGrid"/>
        <w:tblW w:w="0" w:type="auto"/>
        <w:tblLook w:val="04A0" w:firstRow="1" w:lastRow="0" w:firstColumn="1" w:lastColumn="0" w:noHBand="0" w:noVBand="1"/>
      </w:tblPr>
      <w:tblGrid>
        <w:gridCol w:w="2160"/>
        <w:gridCol w:w="2160"/>
        <w:gridCol w:w="2160"/>
        <w:gridCol w:w="2160"/>
      </w:tblGrid>
      <w:tr w:rsidR="0062071F" w:rsidRPr="005759BE" w14:paraId="5D8589D8" w14:textId="77777777">
        <w:tc>
          <w:tcPr>
            <w:tcW w:w="2160" w:type="dxa"/>
            <w:tcBorders>
              <w:top w:val="single" w:sz="4" w:space="0" w:color="auto"/>
              <w:left w:val="single" w:sz="4" w:space="0" w:color="auto"/>
              <w:bottom w:val="single" w:sz="4" w:space="0" w:color="auto"/>
              <w:right w:val="single" w:sz="4" w:space="0" w:color="auto"/>
            </w:tcBorders>
            <w:hideMark/>
          </w:tcPr>
          <w:p w14:paraId="1918E3E3" w14:textId="77777777" w:rsidR="0062071F" w:rsidRPr="005759BE" w:rsidRDefault="0062071F" w:rsidP="0062071F">
            <w:pPr>
              <w:spacing w:after="160" w:line="278" w:lineRule="auto"/>
              <w:rPr>
                <w:rFonts w:ascii="Arial" w:hAnsi="Arial" w:cs="Arial"/>
              </w:rPr>
            </w:pPr>
            <w:r w:rsidRPr="005759BE">
              <w:rPr>
                <w:rFonts w:ascii="Arial" w:hAnsi="Arial" w:cs="Arial"/>
              </w:rPr>
              <w:t>NoSQL Model</w:t>
            </w:r>
          </w:p>
        </w:tc>
        <w:tc>
          <w:tcPr>
            <w:tcW w:w="2160" w:type="dxa"/>
            <w:tcBorders>
              <w:top w:val="single" w:sz="4" w:space="0" w:color="auto"/>
              <w:left w:val="single" w:sz="4" w:space="0" w:color="auto"/>
              <w:bottom w:val="single" w:sz="4" w:space="0" w:color="auto"/>
              <w:right w:val="single" w:sz="4" w:space="0" w:color="auto"/>
            </w:tcBorders>
            <w:hideMark/>
          </w:tcPr>
          <w:p w14:paraId="6AEB2D4A" w14:textId="77777777" w:rsidR="0062071F" w:rsidRPr="005759BE" w:rsidRDefault="0062071F" w:rsidP="0062071F">
            <w:pPr>
              <w:spacing w:after="160" w:line="278" w:lineRule="auto"/>
              <w:rPr>
                <w:rFonts w:ascii="Arial" w:hAnsi="Arial" w:cs="Arial"/>
              </w:rPr>
            </w:pPr>
            <w:r w:rsidRPr="005759BE">
              <w:rPr>
                <w:rFonts w:ascii="Arial" w:hAnsi="Arial" w:cs="Arial"/>
              </w:rPr>
              <w:t>Structure &amp; Constraints</w:t>
            </w:r>
          </w:p>
        </w:tc>
        <w:tc>
          <w:tcPr>
            <w:tcW w:w="2160" w:type="dxa"/>
            <w:tcBorders>
              <w:top w:val="single" w:sz="4" w:space="0" w:color="auto"/>
              <w:left w:val="single" w:sz="4" w:space="0" w:color="auto"/>
              <w:bottom w:val="single" w:sz="4" w:space="0" w:color="auto"/>
              <w:right w:val="single" w:sz="4" w:space="0" w:color="auto"/>
            </w:tcBorders>
            <w:hideMark/>
          </w:tcPr>
          <w:p w14:paraId="5B356811" w14:textId="77777777" w:rsidR="0062071F" w:rsidRPr="005759BE" w:rsidRDefault="0062071F" w:rsidP="0062071F">
            <w:pPr>
              <w:spacing w:after="160" w:line="278" w:lineRule="auto"/>
              <w:rPr>
                <w:rFonts w:ascii="Arial" w:hAnsi="Arial" w:cs="Arial"/>
              </w:rPr>
            </w:pPr>
            <w:r w:rsidRPr="005759BE">
              <w:rPr>
                <w:rFonts w:ascii="Arial" w:hAnsi="Arial" w:cs="Arial"/>
              </w:rPr>
              <w:t>Data Manipulation</w:t>
            </w:r>
          </w:p>
        </w:tc>
        <w:tc>
          <w:tcPr>
            <w:tcW w:w="2160" w:type="dxa"/>
            <w:tcBorders>
              <w:top w:val="single" w:sz="4" w:space="0" w:color="auto"/>
              <w:left w:val="single" w:sz="4" w:space="0" w:color="auto"/>
              <w:bottom w:val="single" w:sz="4" w:space="0" w:color="auto"/>
              <w:right w:val="single" w:sz="4" w:space="0" w:color="auto"/>
            </w:tcBorders>
            <w:hideMark/>
          </w:tcPr>
          <w:p w14:paraId="2AE63B81" w14:textId="77777777" w:rsidR="0062071F" w:rsidRPr="005759BE" w:rsidRDefault="0062071F" w:rsidP="0062071F">
            <w:pPr>
              <w:spacing w:after="160" w:line="278" w:lineRule="auto"/>
              <w:rPr>
                <w:rFonts w:ascii="Arial" w:hAnsi="Arial" w:cs="Arial"/>
              </w:rPr>
            </w:pPr>
            <w:r w:rsidRPr="005759BE">
              <w:rPr>
                <w:rFonts w:ascii="Arial" w:hAnsi="Arial" w:cs="Arial"/>
              </w:rPr>
              <w:t>Advantages / Limitations &amp; Applications</w:t>
            </w:r>
          </w:p>
        </w:tc>
      </w:tr>
      <w:tr w:rsidR="0062071F" w:rsidRPr="005759BE" w14:paraId="42512FC9" w14:textId="77777777">
        <w:tc>
          <w:tcPr>
            <w:tcW w:w="2160" w:type="dxa"/>
            <w:tcBorders>
              <w:top w:val="single" w:sz="4" w:space="0" w:color="auto"/>
              <w:left w:val="single" w:sz="4" w:space="0" w:color="auto"/>
              <w:bottom w:val="single" w:sz="4" w:space="0" w:color="auto"/>
              <w:right w:val="single" w:sz="4" w:space="0" w:color="auto"/>
            </w:tcBorders>
            <w:hideMark/>
          </w:tcPr>
          <w:p w14:paraId="67061655" w14:textId="77777777" w:rsidR="0062071F" w:rsidRPr="005759BE" w:rsidRDefault="0062071F" w:rsidP="0062071F">
            <w:pPr>
              <w:spacing w:after="160" w:line="278" w:lineRule="auto"/>
              <w:rPr>
                <w:rFonts w:ascii="Arial" w:hAnsi="Arial" w:cs="Arial"/>
              </w:rPr>
            </w:pPr>
            <w:r w:rsidRPr="005759BE">
              <w:rPr>
                <w:rFonts w:ascii="Arial" w:hAnsi="Arial" w:cs="Arial"/>
              </w:rPr>
              <w:t>Document-oriented</w:t>
            </w:r>
          </w:p>
        </w:tc>
        <w:tc>
          <w:tcPr>
            <w:tcW w:w="2160" w:type="dxa"/>
            <w:tcBorders>
              <w:top w:val="single" w:sz="4" w:space="0" w:color="auto"/>
              <w:left w:val="single" w:sz="4" w:space="0" w:color="auto"/>
              <w:bottom w:val="single" w:sz="4" w:space="0" w:color="auto"/>
              <w:right w:val="single" w:sz="4" w:space="0" w:color="auto"/>
            </w:tcBorders>
            <w:hideMark/>
          </w:tcPr>
          <w:p w14:paraId="6F93A62C" w14:textId="77777777" w:rsidR="0062071F" w:rsidRPr="005759BE" w:rsidRDefault="0062071F" w:rsidP="0062071F">
            <w:pPr>
              <w:spacing w:after="160" w:line="278" w:lineRule="auto"/>
              <w:rPr>
                <w:rFonts w:ascii="Arial" w:hAnsi="Arial" w:cs="Arial"/>
              </w:rPr>
            </w:pPr>
            <w:r w:rsidRPr="005759BE">
              <w:rPr>
                <w:rFonts w:ascii="Arial" w:hAnsi="Arial" w:cs="Arial"/>
              </w:rPr>
              <w:t>Stores data as Documents (JSON/BSON). Flexible schema.</w:t>
            </w:r>
          </w:p>
        </w:tc>
        <w:tc>
          <w:tcPr>
            <w:tcW w:w="2160" w:type="dxa"/>
            <w:tcBorders>
              <w:top w:val="single" w:sz="4" w:space="0" w:color="auto"/>
              <w:left w:val="single" w:sz="4" w:space="0" w:color="auto"/>
              <w:bottom w:val="single" w:sz="4" w:space="0" w:color="auto"/>
              <w:right w:val="single" w:sz="4" w:space="0" w:color="auto"/>
            </w:tcBorders>
            <w:hideMark/>
          </w:tcPr>
          <w:p w14:paraId="0E5AEA63" w14:textId="77777777" w:rsidR="0062071F" w:rsidRPr="005759BE" w:rsidRDefault="0062071F" w:rsidP="0062071F">
            <w:pPr>
              <w:spacing w:after="160" w:line="278" w:lineRule="auto"/>
              <w:rPr>
                <w:rFonts w:ascii="Arial" w:hAnsi="Arial" w:cs="Arial"/>
              </w:rPr>
            </w:pPr>
            <w:r w:rsidRPr="005759BE">
              <w:rPr>
                <w:rFonts w:ascii="Arial" w:hAnsi="Arial" w:cs="Arial"/>
              </w:rPr>
              <w:t>CRUD via API with support for nested-field queries.</w:t>
            </w:r>
          </w:p>
        </w:tc>
        <w:tc>
          <w:tcPr>
            <w:tcW w:w="2160" w:type="dxa"/>
            <w:tcBorders>
              <w:top w:val="single" w:sz="4" w:space="0" w:color="auto"/>
              <w:left w:val="single" w:sz="4" w:space="0" w:color="auto"/>
              <w:bottom w:val="single" w:sz="4" w:space="0" w:color="auto"/>
              <w:right w:val="single" w:sz="4" w:space="0" w:color="auto"/>
            </w:tcBorders>
            <w:hideMark/>
          </w:tcPr>
          <w:p w14:paraId="50DE89F1" w14:textId="77777777" w:rsidR="0062071F" w:rsidRPr="005759BE" w:rsidRDefault="0062071F" w:rsidP="0062071F">
            <w:pPr>
              <w:spacing w:after="160" w:line="278" w:lineRule="auto"/>
              <w:rPr>
                <w:rFonts w:ascii="Arial" w:hAnsi="Arial" w:cs="Arial"/>
              </w:rPr>
            </w:pPr>
            <w:r w:rsidRPr="005759BE">
              <w:rPr>
                <w:rFonts w:ascii="Arial" w:hAnsi="Arial" w:cs="Arial"/>
              </w:rPr>
              <w:t xml:space="preserve">Flexible schema, good horizontal scaling. </w:t>
            </w:r>
          </w:p>
          <w:p w14:paraId="045EC250" w14:textId="77777777" w:rsidR="0062071F" w:rsidRPr="005759BE" w:rsidRDefault="0062071F" w:rsidP="0062071F">
            <w:pPr>
              <w:spacing w:after="160" w:line="278" w:lineRule="auto"/>
              <w:rPr>
                <w:rFonts w:ascii="Arial" w:hAnsi="Arial" w:cs="Arial"/>
              </w:rPr>
            </w:pPr>
            <w:r w:rsidRPr="005759BE">
              <w:rPr>
                <w:rFonts w:ascii="Arial" w:hAnsi="Arial" w:cs="Arial"/>
              </w:rPr>
              <w:t>Limited JOIN support and ACID compliance. Applications: CMS, Product Catalogs.</w:t>
            </w:r>
          </w:p>
        </w:tc>
      </w:tr>
      <w:tr w:rsidR="0062071F" w:rsidRPr="005759BE" w14:paraId="1D7FFA4A" w14:textId="77777777">
        <w:tc>
          <w:tcPr>
            <w:tcW w:w="2160" w:type="dxa"/>
            <w:tcBorders>
              <w:top w:val="single" w:sz="4" w:space="0" w:color="auto"/>
              <w:left w:val="single" w:sz="4" w:space="0" w:color="auto"/>
              <w:bottom w:val="single" w:sz="4" w:space="0" w:color="auto"/>
              <w:right w:val="single" w:sz="4" w:space="0" w:color="auto"/>
            </w:tcBorders>
            <w:hideMark/>
          </w:tcPr>
          <w:p w14:paraId="3FA2F8C1" w14:textId="77777777" w:rsidR="0062071F" w:rsidRPr="005759BE" w:rsidRDefault="0062071F" w:rsidP="0062071F">
            <w:pPr>
              <w:spacing w:after="160" w:line="278" w:lineRule="auto"/>
              <w:rPr>
                <w:rFonts w:ascii="Arial" w:hAnsi="Arial" w:cs="Arial"/>
              </w:rPr>
            </w:pPr>
            <w:r w:rsidRPr="005759BE">
              <w:rPr>
                <w:rFonts w:ascii="Arial" w:hAnsi="Arial" w:cs="Arial"/>
              </w:rPr>
              <w:t>Key-Value Store</w:t>
            </w:r>
          </w:p>
        </w:tc>
        <w:tc>
          <w:tcPr>
            <w:tcW w:w="2160" w:type="dxa"/>
            <w:tcBorders>
              <w:top w:val="single" w:sz="4" w:space="0" w:color="auto"/>
              <w:left w:val="single" w:sz="4" w:space="0" w:color="auto"/>
              <w:bottom w:val="single" w:sz="4" w:space="0" w:color="auto"/>
              <w:right w:val="single" w:sz="4" w:space="0" w:color="auto"/>
            </w:tcBorders>
            <w:hideMark/>
          </w:tcPr>
          <w:p w14:paraId="6A2DC992" w14:textId="77777777" w:rsidR="0062071F" w:rsidRPr="005759BE" w:rsidRDefault="0062071F" w:rsidP="0062071F">
            <w:pPr>
              <w:spacing w:after="160" w:line="278" w:lineRule="auto"/>
              <w:rPr>
                <w:rFonts w:ascii="Arial" w:hAnsi="Arial" w:cs="Arial"/>
              </w:rPr>
            </w:pPr>
            <w:r w:rsidRPr="005759BE">
              <w:rPr>
                <w:rFonts w:ascii="Arial" w:hAnsi="Arial" w:cs="Arial"/>
              </w:rPr>
              <w:t>Stores data as Key-Value pairs. Keys must be unique.</w:t>
            </w:r>
          </w:p>
        </w:tc>
        <w:tc>
          <w:tcPr>
            <w:tcW w:w="2160" w:type="dxa"/>
            <w:tcBorders>
              <w:top w:val="single" w:sz="4" w:space="0" w:color="auto"/>
              <w:left w:val="single" w:sz="4" w:space="0" w:color="auto"/>
              <w:bottom w:val="single" w:sz="4" w:space="0" w:color="auto"/>
              <w:right w:val="single" w:sz="4" w:space="0" w:color="auto"/>
            </w:tcBorders>
            <w:hideMark/>
          </w:tcPr>
          <w:p w14:paraId="799ACE7C" w14:textId="77777777" w:rsidR="0062071F" w:rsidRPr="005759BE" w:rsidRDefault="0062071F" w:rsidP="0062071F">
            <w:pPr>
              <w:spacing w:after="160" w:line="278" w:lineRule="auto"/>
              <w:rPr>
                <w:rFonts w:ascii="Arial" w:hAnsi="Arial" w:cs="Arial"/>
              </w:rPr>
            </w:pPr>
            <w:r w:rsidRPr="005759BE">
              <w:rPr>
                <w:rFonts w:ascii="Arial" w:hAnsi="Arial" w:cs="Arial"/>
              </w:rPr>
              <w:t>GET(key), PUT(key, value), DELETE(key). Cannot query by value.</w:t>
            </w:r>
          </w:p>
        </w:tc>
        <w:tc>
          <w:tcPr>
            <w:tcW w:w="2160" w:type="dxa"/>
            <w:tcBorders>
              <w:top w:val="single" w:sz="4" w:space="0" w:color="auto"/>
              <w:left w:val="single" w:sz="4" w:space="0" w:color="auto"/>
              <w:bottom w:val="single" w:sz="4" w:space="0" w:color="auto"/>
              <w:right w:val="single" w:sz="4" w:space="0" w:color="auto"/>
            </w:tcBorders>
            <w:hideMark/>
          </w:tcPr>
          <w:p w14:paraId="42F07331" w14:textId="77777777" w:rsidR="0062071F" w:rsidRPr="005759BE" w:rsidRDefault="0062071F" w:rsidP="0062071F">
            <w:pPr>
              <w:spacing w:after="160" w:line="278" w:lineRule="auto"/>
              <w:rPr>
                <w:rFonts w:ascii="Arial" w:hAnsi="Arial" w:cs="Arial"/>
              </w:rPr>
            </w:pPr>
            <w:r w:rsidRPr="005759BE">
              <w:rPr>
                <w:rFonts w:ascii="Arial" w:hAnsi="Arial" w:cs="Arial"/>
              </w:rPr>
              <w:t>Extremely fast retrieval speed and easy scaling. Limited query capability. Applications: Redis caching, Session management.</w:t>
            </w:r>
          </w:p>
        </w:tc>
      </w:tr>
      <w:tr w:rsidR="0062071F" w:rsidRPr="005759BE" w14:paraId="03AF54C7" w14:textId="77777777">
        <w:tc>
          <w:tcPr>
            <w:tcW w:w="2160" w:type="dxa"/>
            <w:tcBorders>
              <w:top w:val="single" w:sz="4" w:space="0" w:color="auto"/>
              <w:left w:val="single" w:sz="4" w:space="0" w:color="auto"/>
              <w:bottom w:val="single" w:sz="4" w:space="0" w:color="auto"/>
              <w:right w:val="single" w:sz="4" w:space="0" w:color="auto"/>
            </w:tcBorders>
            <w:hideMark/>
          </w:tcPr>
          <w:p w14:paraId="51B1BA67" w14:textId="77777777" w:rsidR="0062071F" w:rsidRPr="005759BE" w:rsidRDefault="0062071F" w:rsidP="0062071F">
            <w:pPr>
              <w:spacing w:after="160" w:line="278" w:lineRule="auto"/>
              <w:rPr>
                <w:rFonts w:ascii="Arial" w:hAnsi="Arial" w:cs="Arial"/>
              </w:rPr>
            </w:pPr>
            <w:r w:rsidRPr="005759BE">
              <w:rPr>
                <w:rFonts w:ascii="Arial" w:hAnsi="Arial" w:cs="Arial"/>
              </w:rPr>
              <w:lastRenderedPageBreak/>
              <w:t>Graph Database</w:t>
            </w:r>
          </w:p>
        </w:tc>
        <w:tc>
          <w:tcPr>
            <w:tcW w:w="2160" w:type="dxa"/>
            <w:tcBorders>
              <w:top w:val="single" w:sz="4" w:space="0" w:color="auto"/>
              <w:left w:val="single" w:sz="4" w:space="0" w:color="auto"/>
              <w:bottom w:val="single" w:sz="4" w:space="0" w:color="auto"/>
              <w:right w:val="single" w:sz="4" w:space="0" w:color="auto"/>
            </w:tcBorders>
            <w:hideMark/>
          </w:tcPr>
          <w:p w14:paraId="2A48F33C" w14:textId="77777777" w:rsidR="0062071F" w:rsidRPr="005759BE" w:rsidRDefault="0062071F" w:rsidP="0062071F">
            <w:pPr>
              <w:spacing w:after="160" w:line="278" w:lineRule="auto"/>
              <w:rPr>
                <w:rFonts w:ascii="Arial" w:hAnsi="Arial" w:cs="Arial"/>
              </w:rPr>
            </w:pPr>
            <w:r w:rsidRPr="005759BE">
              <w:rPr>
                <w:rFonts w:ascii="Arial" w:hAnsi="Arial" w:cs="Arial"/>
              </w:rPr>
              <w:t>Node (entity) and Edge (relationship). Constraints define relationship validity.</w:t>
            </w:r>
          </w:p>
        </w:tc>
        <w:tc>
          <w:tcPr>
            <w:tcW w:w="2160" w:type="dxa"/>
            <w:tcBorders>
              <w:top w:val="single" w:sz="4" w:space="0" w:color="auto"/>
              <w:left w:val="single" w:sz="4" w:space="0" w:color="auto"/>
              <w:bottom w:val="single" w:sz="4" w:space="0" w:color="auto"/>
              <w:right w:val="single" w:sz="4" w:space="0" w:color="auto"/>
            </w:tcBorders>
            <w:hideMark/>
          </w:tcPr>
          <w:p w14:paraId="4BA81B44" w14:textId="77777777" w:rsidR="0062071F" w:rsidRPr="005759BE" w:rsidRDefault="0062071F" w:rsidP="0062071F">
            <w:pPr>
              <w:spacing w:after="160" w:line="278" w:lineRule="auto"/>
              <w:rPr>
                <w:rFonts w:ascii="Arial" w:hAnsi="Arial" w:cs="Arial"/>
              </w:rPr>
            </w:pPr>
            <w:r w:rsidRPr="005759BE">
              <w:rPr>
                <w:rFonts w:ascii="Arial" w:hAnsi="Arial" w:cs="Arial"/>
              </w:rPr>
              <w:t>Graph traversal using Cypher (Neo4j) or Gremlin.</w:t>
            </w:r>
          </w:p>
        </w:tc>
        <w:tc>
          <w:tcPr>
            <w:tcW w:w="2160" w:type="dxa"/>
            <w:tcBorders>
              <w:top w:val="single" w:sz="4" w:space="0" w:color="auto"/>
              <w:left w:val="single" w:sz="4" w:space="0" w:color="auto"/>
              <w:bottom w:val="single" w:sz="4" w:space="0" w:color="auto"/>
              <w:right w:val="single" w:sz="4" w:space="0" w:color="auto"/>
            </w:tcBorders>
            <w:hideMark/>
          </w:tcPr>
          <w:p w14:paraId="0B2ACAB6" w14:textId="77777777" w:rsidR="0062071F" w:rsidRPr="005759BE" w:rsidRDefault="0062071F" w:rsidP="0062071F">
            <w:pPr>
              <w:spacing w:after="160" w:line="278" w:lineRule="auto"/>
              <w:rPr>
                <w:rFonts w:ascii="Arial" w:hAnsi="Arial" w:cs="Arial"/>
              </w:rPr>
            </w:pPr>
            <w:r w:rsidRPr="005759BE">
              <w:rPr>
                <w:rFonts w:ascii="Arial" w:hAnsi="Arial" w:cs="Arial"/>
              </w:rPr>
              <w:t>Excellent for multi-level relationships. Not suitable for large aggregate calculations. Applications: Social networks, Recommendation systems.</w:t>
            </w:r>
          </w:p>
        </w:tc>
      </w:tr>
      <w:tr w:rsidR="0062071F" w:rsidRPr="005759BE" w14:paraId="5C3A754D" w14:textId="77777777">
        <w:tc>
          <w:tcPr>
            <w:tcW w:w="2160" w:type="dxa"/>
            <w:tcBorders>
              <w:top w:val="single" w:sz="4" w:space="0" w:color="auto"/>
              <w:left w:val="single" w:sz="4" w:space="0" w:color="auto"/>
              <w:bottom w:val="single" w:sz="4" w:space="0" w:color="auto"/>
              <w:right w:val="single" w:sz="4" w:space="0" w:color="auto"/>
            </w:tcBorders>
            <w:hideMark/>
          </w:tcPr>
          <w:p w14:paraId="785413A8" w14:textId="77777777" w:rsidR="0062071F" w:rsidRPr="005759BE" w:rsidRDefault="0062071F" w:rsidP="0062071F">
            <w:pPr>
              <w:spacing w:after="160" w:line="278" w:lineRule="auto"/>
              <w:rPr>
                <w:rFonts w:ascii="Arial" w:hAnsi="Arial" w:cs="Arial"/>
              </w:rPr>
            </w:pPr>
            <w:r w:rsidRPr="005759BE">
              <w:rPr>
                <w:rFonts w:ascii="Arial" w:hAnsi="Arial" w:cs="Arial"/>
              </w:rPr>
              <w:t>Column-family Store</w:t>
            </w:r>
          </w:p>
        </w:tc>
        <w:tc>
          <w:tcPr>
            <w:tcW w:w="2160" w:type="dxa"/>
            <w:tcBorders>
              <w:top w:val="single" w:sz="4" w:space="0" w:color="auto"/>
              <w:left w:val="single" w:sz="4" w:space="0" w:color="auto"/>
              <w:bottom w:val="single" w:sz="4" w:space="0" w:color="auto"/>
              <w:right w:val="single" w:sz="4" w:space="0" w:color="auto"/>
            </w:tcBorders>
            <w:hideMark/>
          </w:tcPr>
          <w:p w14:paraId="4C830B2B" w14:textId="77777777" w:rsidR="0062071F" w:rsidRPr="005759BE" w:rsidRDefault="0062071F" w:rsidP="0062071F">
            <w:pPr>
              <w:spacing w:after="160" w:line="278" w:lineRule="auto"/>
              <w:rPr>
                <w:rFonts w:ascii="Arial" w:hAnsi="Arial" w:cs="Arial"/>
              </w:rPr>
            </w:pPr>
            <w:r w:rsidRPr="005759BE">
              <w:rPr>
                <w:rFonts w:ascii="Arial" w:hAnsi="Arial" w:cs="Arial"/>
              </w:rPr>
              <w:t xml:space="preserve">Stores data in rows with dynamic columns. Organized into column families. </w:t>
            </w:r>
            <w:proofErr w:type="spellStart"/>
            <w:r w:rsidRPr="005759BE">
              <w:rPr>
                <w:rFonts w:ascii="Arial" w:hAnsi="Arial" w:cs="Arial"/>
              </w:rPr>
              <w:t>Keyspace</w:t>
            </w:r>
            <w:proofErr w:type="spellEnd"/>
            <w:r w:rsidRPr="005759BE">
              <w:rPr>
                <w:rFonts w:ascii="Arial" w:hAnsi="Arial" w:cs="Arial"/>
              </w:rPr>
              <w:t xml:space="preserve"> defines the schema.</w:t>
            </w:r>
          </w:p>
        </w:tc>
        <w:tc>
          <w:tcPr>
            <w:tcW w:w="2160" w:type="dxa"/>
            <w:tcBorders>
              <w:top w:val="single" w:sz="4" w:space="0" w:color="auto"/>
              <w:left w:val="single" w:sz="4" w:space="0" w:color="auto"/>
              <w:bottom w:val="single" w:sz="4" w:space="0" w:color="auto"/>
              <w:right w:val="single" w:sz="4" w:space="0" w:color="auto"/>
            </w:tcBorders>
            <w:hideMark/>
          </w:tcPr>
          <w:p w14:paraId="5A504344" w14:textId="77777777" w:rsidR="0062071F" w:rsidRPr="005759BE" w:rsidRDefault="0062071F" w:rsidP="0062071F">
            <w:pPr>
              <w:spacing w:after="160" w:line="278" w:lineRule="auto"/>
              <w:rPr>
                <w:rFonts w:ascii="Arial" w:hAnsi="Arial" w:cs="Arial"/>
              </w:rPr>
            </w:pPr>
            <w:r w:rsidRPr="005759BE">
              <w:rPr>
                <w:rFonts w:ascii="Arial" w:hAnsi="Arial" w:cs="Arial"/>
              </w:rPr>
              <w:t>Query by row key, column family, or column modifier using CQL (Cassandra Query Language) or API.</w:t>
            </w:r>
          </w:p>
        </w:tc>
        <w:tc>
          <w:tcPr>
            <w:tcW w:w="2160" w:type="dxa"/>
            <w:tcBorders>
              <w:top w:val="single" w:sz="4" w:space="0" w:color="auto"/>
              <w:left w:val="single" w:sz="4" w:space="0" w:color="auto"/>
              <w:bottom w:val="single" w:sz="4" w:space="0" w:color="auto"/>
              <w:right w:val="single" w:sz="4" w:space="0" w:color="auto"/>
            </w:tcBorders>
          </w:tcPr>
          <w:p w14:paraId="54316EF4" w14:textId="77777777" w:rsidR="0062071F" w:rsidRPr="005759BE" w:rsidRDefault="0062071F" w:rsidP="0062071F">
            <w:pPr>
              <w:spacing w:after="160" w:line="278" w:lineRule="auto"/>
              <w:rPr>
                <w:rFonts w:ascii="Arial" w:hAnsi="Arial" w:cs="Arial"/>
              </w:rPr>
            </w:pPr>
            <w:r w:rsidRPr="005759BE">
              <w:rPr>
                <w:rFonts w:ascii="Arial" w:hAnsi="Arial" w:cs="Arial"/>
              </w:rPr>
              <w:t>Advantages</w:t>
            </w:r>
            <w:r w:rsidRPr="005759BE">
              <w:rPr>
                <w:rFonts w:ascii="Arial" w:hAnsi="Arial" w:cs="Arial"/>
                <w:b/>
                <w:bCs/>
              </w:rPr>
              <w:t>:</w:t>
            </w:r>
            <w:r w:rsidRPr="005759BE">
              <w:rPr>
                <w:rFonts w:ascii="Arial" w:hAnsi="Arial" w:cs="Arial"/>
              </w:rPr>
              <w:t xml:space="preserve"> High write throughput, mass scaling, compression efficiency.</w:t>
            </w:r>
          </w:p>
          <w:p w14:paraId="077A6C06" w14:textId="77777777" w:rsidR="0062071F" w:rsidRPr="005759BE" w:rsidRDefault="0062071F" w:rsidP="0062071F">
            <w:pPr>
              <w:spacing w:after="160" w:line="278" w:lineRule="auto"/>
              <w:rPr>
                <w:rFonts w:ascii="Arial" w:hAnsi="Arial" w:cs="Arial"/>
              </w:rPr>
            </w:pPr>
            <w:r w:rsidRPr="005759BE">
              <w:rPr>
                <w:rFonts w:ascii="Arial" w:hAnsi="Arial" w:cs="Arial"/>
              </w:rPr>
              <w:t>Limitations</w:t>
            </w:r>
            <w:r w:rsidRPr="005759BE">
              <w:rPr>
                <w:rFonts w:ascii="Arial" w:hAnsi="Arial" w:cs="Arial"/>
                <w:b/>
                <w:bCs/>
              </w:rPr>
              <w:t>:</w:t>
            </w:r>
            <w:r w:rsidRPr="005759BE">
              <w:rPr>
                <w:rFonts w:ascii="Arial" w:hAnsi="Arial" w:cs="Arial"/>
              </w:rPr>
              <w:t xml:space="preserve"> Complex data modeling, poor support for ad-hoc queries.</w:t>
            </w:r>
          </w:p>
          <w:p w14:paraId="7E8ECC70" w14:textId="77777777" w:rsidR="0062071F" w:rsidRPr="005759BE" w:rsidRDefault="0062071F" w:rsidP="0062071F">
            <w:pPr>
              <w:spacing w:after="160" w:line="278" w:lineRule="auto"/>
              <w:rPr>
                <w:rFonts w:ascii="Arial" w:hAnsi="Arial" w:cs="Arial"/>
              </w:rPr>
            </w:pPr>
            <w:r w:rsidRPr="005759BE">
              <w:rPr>
                <w:rFonts w:ascii="Arial" w:hAnsi="Arial" w:cs="Arial"/>
              </w:rPr>
              <w:t>Applications</w:t>
            </w:r>
            <w:r w:rsidRPr="005759BE">
              <w:rPr>
                <w:rFonts w:ascii="Arial" w:hAnsi="Arial" w:cs="Arial"/>
                <w:b/>
                <w:bCs/>
              </w:rPr>
              <w:t>:</w:t>
            </w:r>
            <w:r w:rsidRPr="005759BE">
              <w:rPr>
                <w:rFonts w:ascii="Arial" w:hAnsi="Arial" w:cs="Arial"/>
              </w:rPr>
              <w:t xml:space="preserve"> Time-series data, Analytics, IoT logging (e.g., Apache Cassandra, HBase).</w:t>
            </w:r>
          </w:p>
          <w:p w14:paraId="4745CF9C" w14:textId="77777777" w:rsidR="0062071F" w:rsidRPr="005759BE" w:rsidRDefault="0062071F" w:rsidP="0062071F">
            <w:pPr>
              <w:spacing w:after="160" w:line="278" w:lineRule="auto"/>
              <w:rPr>
                <w:rFonts w:ascii="Arial" w:hAnsi="Arial" w:cs="Arial"/>
              </w:rPr>
            </w:pPr>
          </w:p>
        </w:tc>
      </w:tr>
    </w:tbl>
    <w:p w14:paraId="49B2FED0" w14:textId="77777777" w:rsidR="0062071F" w:rsidRPr="005759BE" w:rsidRDefault="0062071F" w:rsidP="0062071F">
      <w:pPr>
        <w:rPr>
          <w:rFonts w:ascii="Arial" w:hAnsi="Arial" w:cs="Arial"/>
          <w:b/>
          <w:bCs/>
        </w:rPr>
      </w:pPr>
    </w:p>
    <w:p w14:paraId="72E6445B" w14:textId="77777777" w:rsidR="0062071F" w:rsidRPr="005759BE" w:rsidRDefault="0062071F" w:rsidP="0062071F">
      <w:pPr>
        <w:rPr>
          <w:rFonts w:ascii="Arial" w:hAnsi="Arial" w:cs="Arial"/>
        </w:rPr>
      </w:pPr>
      <w:r w:rsidRPr="005759BE">
        <w:rPr>
          <w:rFonts w:ascii="Arial" w:hAnsi="Arial" w:cs="Arial"/>
          <w:noProof/>
        </w:rPr>
        <w:lastRenderedPageBreak/>
        <w:drawing>
          <wp:inline distT="0" distB="0" distL="0" distR="0" wp14:anchorId="702F640E" wp14:editId="6E261DEE">
            <wp:extent cx="2291715" cy="2291715"/>
            <wp:effectExtent l="0" t="0" r="0" b="0"/>
            <wp:docPr id="206633919" name="Picture 7" descr="NoSQL là gì? Có nên dùng NoSQL và dùng trong trường hợp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oSQL là gì? Có nên dùng NoSQL và dùng trong trường hợp nà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91715" cy="2291715"/>
                    </a:xfrm>
                    <a:prstGeom prst="rect">
                      <a:avLst/>
                    </a:prstGeom>
                    <a:noFill/>
                    <a:ln>
                      <a:noFill/>
                    </a:ln>
                  </pic:spPr>
                </pic:pic>
              </a:graphicData>
            </a:graphic>
          </wp:inline>
        </w:drawing>
      </w:r>
    </w:p>
    <w:p w14:paraId="06D94C40" w14:textId="77777777" w:rsidR="0062071F" w:rsidRPr="005759BE" w:rsidRDefault="0062071F" w:rsidP="0062071F">
      <w:pPr>
        <w:rPr>
          <w:rFonts w:ascii="Arial" w:hAnsi="Arial" w:cs="Arial"/>
        </w:rPr>
      </w:pPr>
      <w:r w:rsidRPr="005759BE">
        <w:rPr>
          <w:rFonts w:ascii="Arial" w:hAnsi="Arial" w:cs="Arial"/>
        </w:rPr>
        <w:t>Example of NoSQL Model</w:t>
      </w:r>
    </w:p>
    <w:p w14:paraId="594EEA05" w14:textId="77777777" w:rsidR="0062071F" w:rsidRPr="005759BE" w:rsidRDefault="0062071F" w:rsidP="0062071F">
      <w:pPr>
        <w:pStyle w:val="Heading2"/>
        <w:rPr>
          <w:rFonts w:ascii="Arial" w:hAnsi="Arial" w:cs="Arial"/>
          <w:b/>
          <w:bCs/>
        </w:rPr>
      </w:pPr>
      <w:bookmarkStart w:id="7" w:name="_Toc234153124"/>
      <w:r w:rsidRPr="005759BE">
        <w:rPr>
          <w:rFonts w:ascii="Arial" w:hAnsi="Arial" w:cs="Arial"/>
          <w:b/>
          <w:bCs/>
        </w:rPr>
        <w:t>3. Model Selection for Group Project (Household Cleaning Robot System)</w:t>
      </w:r>
      <w:bookmarkEnd w:id="7"/>
    </w:p>
    <w:p w14:paraId="4374B98D" w14:textId="77777777" w:rsidR="0062071F" w:rsidRPr="005759BE" w:rsidRDefault="0062071F" w:rsidP="0062071F">
      <w:pPr>
        <w:rPr>
          <w:rFonts w:ascii="Arial" w:hAnsi="Arial" w:cs="Arial"/>
        </w:rPr>
      </w:pPr>
      <w:r w:rsidRPr="005759BE">
        <w:rPr>
          <w:rFonts w:ascii="Arial" w:hAnsi="Arial" w:cs="Arial"/>
        </w:rPr>
        <w:t>- Project: Household Cleaning Robot Sales &amp; Maintenance Management System. The team decided to use only the Relational Data Model for the entire system based on three core reasons:</w:t>
      </w:r>
    </w:p>
    <w:p w14:paraId="6FFF3A19" w14:textId="77777777" w:rsidR="0062071F" w:rsidRPr="005759BE" w:rsidRDefault="0062071F" w:rsidP="0062071F">
      <w:pPr>
        <w:rPr>
          <w:rFonts w:ascii="Arial" w:hAnsi="Arial" w:cs="Arial"/>
        </w:rPr>
      </w:pPr>
      <w:r w:rsidRPr="005759BE">
        <w:rPr>
          <w:rFonts w:ascii="Arial" w:hAnsi="Arial" w:cs="Arial"/>
        </w:rPr>
        <w:t>- Ensuring business transaction integrity: Sales, warranty, and repair assignment processes require strict data constraints. The Foreign Key mechanism and ACID properties of relational databases ensure that order, payment, and inventory data are always absolutely accurate, without discrepancies or fragmentation.</w:t>
      </w:r>
    </w:p>
    <w:p w14:paraId="2D64D628" w14:textId="77777777" w:rsidR="0062071F" w:rsidRPr="005759BE" w:rsidRDefault="0062071F" w:rsidP="0062071F">
      <w:pPr>
        <w:rPr>
          <w:rFonts w:ascii="Arial" w:hAnsi="Arial" w:cs="Arial"/>
        </w:rPr>
      </w:pPr>
      <w:r w:rsidRPr="005759BE">
        <w:rPr>
          <w:rFonts w:ascii="Arial" w:hAnsi="Arial" w:cs="Arial"/>
        </w:rPr>
        <w:t>- Optimizing multi-dimensional report generation: The system requires the generation of complex linked reports (sales, maintenance history, technician performance). SQL provides powerful query operators (JOIN, GROUP BY, aggregation functions) to quickly aggregate and analyze this data.</w:t>
      </w:r>
    </w:p>
    <w:p w14:paraId="107886CA" w14:textId="77777777" w:rsidR="0062071F" w:rsidRPr="005759BE" w:rsidRDefault="0062071F" w:rsidP="0062071F">
      <w:pPr>
        <w:rPr>
          <w:rFonts w:ascii="Arial" w:hAnsi="Arial" w:cs="Arial"/>
        </w:rPr>
      </w:pPr>
      <w:r w:rsidRPr="005759BE">
        <w:rPr>
          <w:rFonts w:ascii="Arial" w:hAnsi="Arial" w:cs="Arial"/>
        </w:rPr>
        <w:t xml:space="preserve">-Integrated system architecture (including IoT/AI): Instead of using additional NoSQL databases, robot error log data is standardized and stored directly in the </w:t>
      </w:r>
      <w:proofErr w:type="spellStart"/>
      <w:r w:rsidRPr="005759BE">
        <w:rPr>
          <w:rFonts w:ascii="Arial" w:hAnsi="Arial" w:cs="Arial"/>
        </w:rPr>
        <w:t>DeviceLogs</w:t>
      </w:r>
      <w:proofErr w:type="spellEnd"/>
      <w:r w:rsidRPr="005759BE">
        <w:rPr>
          <w:rFonts w:ascii="Arial" w:hAnsi="Arial" w:cs="Arial"/>
        </w:rPr>
        <w:t xml:space="preserve"> table (including </w:t>
      </w:r>
      <w:proofErr w:type="spellStart"/>
      <w:r w:rsidRPr="005759BE">
        <w:rPr>
          <w:rFonts w:ascii="Arial" w:hAnsi="Arial" w:cs="Arial"/>
        </w:rPr>
        <w:t>LogID</w:t>
      </w:r>
      <w:proofErr w:type="spellEnd"/>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Time, and Data). This design allows the use of JOIN commands to directly connect device logs to customer records, supporting predictive maintenance scheduling analysis on a single, unified database platform, optimizing operational effort.</w:t>
      </w:r>
    </w:p>
    <w:p w14:paraId="7AD7A714" w14:textId="77777777" w:rsidR="0062071F" w:rsidRPr="005759BE" w:rsidRDefault="0062071F" w:rsidP="0062071F">
      <w:pPr>
        <w:pStyle w:val="Heading2"/>
        <w:rPr>
          <w:rFonts w:ascii="Arial" w:hAnsi="Arial" w:cs="Arial"/>
          <w:b/>
          <w:bCs/>
        </w:rPr>
      </w:pPr>
      <w:bookmarkStart w:id="8" w:name="_Toc234153125"/>
      <w:r w:rsidRPr="005759BE">
        <w:rPr>
          <w:rFonts w:ascii="Arial" w:hAnsi="Arial" w:cs="Arial"/>
          <w:b/>
          <w:bCs/>
        </w:rPr>
        <w:t>4. Conclusion &amp; Reflection</w:t>
      </w:r>
      <w:bookmarkEnd w:id="8"/>
    </w:p>
    <w:p w14:paraId="3E31B735" w14:textId="77777777" w:rsidR="0062071F" w:rsidRPr="005759BE" w:rsidRDefault="0062071F" w:rsidP="0062071F">
      <w:pPr>
        <w:rPr>
          <w:rFonts w:ascii="Arial" w:hAnsi="Arial" w:cs="Arial"/>
        </w:rPr>
      </w:pPr>
      <w:r w:rsidRPr="005759BE">
        <w:rPr>
          <w:rFonts w:ascii="Arial" w:hAnsi="Arial" w:cs="Arial"/>
        </w:rPr>
        <w:t xml:space="preserve">Comprehensive research into data models provided the team with deep insights into the characteristics and application boundaries of each technology. For the intelligent cleaning robot management and maintenance system, the consistent application of the </w:t>
      </w:r>
      <w:r w:rsidRPr="005759BE">
        <w:rPr>
          <w:rFonts w:ascii="Arial" w:hAnsi="Arial" w:cs="Arial"/>
        </w:rPr>
        <w:lastRenderedPageBreak/>
        <w:t>Relational Database Model was a strategic and practical decision. This choice perfectly met the core requirements of reliability and data integrity. The relational model is fully capable of effectively managing the flow of device monitoring data (IoT), creating a solid and secure foundation for the long-term development of the system.</w:t>
      </w:r>
    </w:p>
    <w:p w14:paraId="144E395C" w14:textId="77777777" w:rsidR="00BD7EE2" w:rsidRPr="003F0778" w:rsidRDefault="00BD7EE2" w:rsidP="00BD7EE2">
      <w:pPr>
        <w:pStyle w:val="Heading1"/>
      </w:pPr>
      <w:bookmarkStart w:id="9" w:name="_Toc234153126"/>
      <w:r w:rsidRPr="004F6598">
        <w:t>II. Lab 2 - Entity Analysis, Attributes, FDs and Keys</w:t>
      </w:r>
      <w:bookmarkEnd w:id="9"/>
    </w:p>
    <w:p w14:paraId="17FB2E61" w14:textId="77777777" w:rsidR="0062071F" w:rsidRPr="005759BE" w:rsidRDefault="0062071F">
      <w:pPr>
        <w:rPr>
          <w:rFonts w:ascii="Arial" w:hAnsi="Arial" w:cs="Arial"/>
        </w:rPr>
      </w:pPr>
    </w:p>
    <w:p w14:paraId="1A2EFC4F" w14:textId="77777777" w:rsidR="0062071F" w:rsidRPr="005759BE" w:rsidRDefault="0062071F" w:rsidP="0062071F">
      <w:pPr>
        <w:rPr>
          <w:rFonts w:ascii="Arial" w:hAnsi="Arial" w:cs="Arial"/>
          <w:b/>
          <w:bCs/>
        </w:rPr>
      </w:pPr>
    </w:p>
    <w:p w14:paraId="1792179A" w14:textId="77777777" w:rsidR="0062071F" w:rsidRPr="005759BE" w:rsidRDefault="0062071F" w:rsidP="0062071F">
      <w:pPr>
        <w:pStyle w:val="Heading2"/>
        <w:rPr>
          <w:rFonts w:ascii="Arial" w:hAnsi="Arial" w:cs="Arial"/>
          <w:b/>
          <w:bCs/>
        </w:rPr>
      </w:pPr>
      <w:bookmarkStart w:id="10" w:name="_Toc234153127"/>
      <w:r w:rsidRPr="005759BE">
        <w:rPr>
          <w:rFonts w:ascii="Arial" w:hAnsi="Arial" w:cs="Arial"/>
          <w:b/>
          <w:bCs/>
        </w:rPr>
        <w:t>1. Objective</w:t>
      </w:r>
      <w:bookmarkEnd w:id="10"/>
    </w:p>
    <w:p w14:paraId="5AA02B90" w14:textId="77777777" w:rsidR="0062071F" w:rsidRPr="005759BE" w:rsidRDefault="0062071F" w:rsidP="0062071F">
      <w:pPr>
        <w:rPr>
          <w:rFonts w:ascii="Arial" w:hAnsi="Arial" w:cs="Arial"/>
        </w:rPr>
      </w:pPr>
      <w:r w:rsidRPr="005759BE">
        <w:rPr>
          <w:rFonts w:ascii="Arial" w:hAnsi="Arial" w:cs="Arial"/>
        </w:rPr>
        <w:t>The objective of this practical lab is to develop an in depth understanding of entities, attributes, functional dependencies , and keys within a database context. Through this report, the group will practice analyzing the data structure for the "Household Cleaning Robot Sales &amp; Maintenance Management System" project, identifying relationships to ensure data integrity.</w:t>
      </w:r>
    </w:p>
    <w:p w14:paraId="4DB40B21" w14:textId="77777777" w:rsidR="0062071F" w:rsidRPr="005759BE" w:rsidRDefault="0062071F" w:rsidP="0062071F">
      <w:pPr>
        <w:pStyle w:val="Heading2"/>
        <w:rPr>
          <w:rFonts w:ascii="Arial" w:hAnsi="Arial" w:cs="Arial"/>
          <w:b/>
          <w:bCs/>
        </w:rPr>
      </w:pPr>
      <w:bookmarkStart w:id="11" w:name="_Toc234153128"/>
      <w:r w:rsidRPr="005759BE">
        <w:rPr>
          <w:rFonts w:ascii="Arial" w:hAnsi="Arial" w:cs="Arial"/>
          <w:b/>
          <w:bCs/>
        </w:rPr>
        <w:t>2. Entity Analysis, Attributes, FDs and Keys</w:t>
      </w:r>
      <w:bookmarkEnd w:id="11"/>
    </w:p>
    <w:p w14:paraId="0F1BC656" w14:textId="77777777" w:rsidR="0062071F" w:rsidRPr="005759BE" w:rsidRDefault="0062071F" w:rsidP="0062071F">
      <w:pPr>
        <w:rPr>
          <w:rFonts w:ascii="Arial" w:hAnsi="Arial" w:cs="Arial"/>
        </w:rPr>
      </w:pPr>
      <w:r w:rsidRPr="005759BE">
        <w:rPr>
          <w:rFonts w:ascii="Arial" w:hAnsi="Arial" w:cs="Arial"/>
        </w:rPr>
        <w:t>The "Household Cleaning Robot Sales &amp; Maintenance Management System" is structured around four core functional modules: User Management, which handles customer and employee data; Product &amp; Inventory Management, which tracks robot models and individual units, Sales &amp; Transactions Management, which covers orders, payments, and warranty registrations, and Maintenance, Repair &amp; IoT Extension, which manages service requests, maintenance records, and device logs. The following section provides a detailed analysis of the entities, attributes, functional dependencies, and keys within each module.</w:t>
      </w:r>
    </w:p>
    <w:p w14:paraId="37948073" w14:textId="77777777" w:rsidR="0062071F" w:rsidRPr="005759BE" w:rsidRDefault="0062071F" w:rsidP="0062071F">
      <w:pPr>
        <w:pStyle w:val="Heading3"/>
        <w:rPr>
          <w:rFonts w:ascii="Arial" w:hAnsi="Arial" w:cs="Arial"/>
          <w:b/>
          <w:bCs/>
        </w:rPr>
      </w:pPr>
      <w:bookmarkStart w:id="12" w:name="_Toc234153129"/>
      <w:r w:rsidRPr="005759BE">
        <w:rPr>
          <w:rFonts w:ascii="Arial" w:hAnsi="Arial" w:cs="Arial"/>
          <w:b/>
          <w:bCs/>
        </w:rPr>
        <w:t>2.1. User Management Entity Group</w:t>
      </w:r>
      <w:bookmarkEnd w:id="12"/>
    </w:p>
    <w:p w14:paraId="57107FE3" w14:textId="77777777" w:rsidR="0062071F" w:rsidRPr="005759BE" w:rsidRDefault="0062071F" w:rsidP="0062071F">
      <w:pPr>
        <w:rPr>
          <w:rFonts w:ascii="Arial" w:hAnsi="Arial" w:cs="Arial"/>
          <w:b/>
          <w:bCs/>
        </w:rPr>
      </w:pPr>
      <w:r w:rsidRPr="005759BE">
        <w:rPr>
          <w:rFonts w:ascii="Arial" w:hAnsi="Arial" w:cs="Arial"/>
          <w:b/>
          <w:bCs/>
        </w:rPr>
        <w:t>Entity: Customer</w:t>
      </w:r>
    </w:p>
    <w:p w14:paraId="2F070593" w14:textId="77777777" w:rsidR="0062071F" w:rsidRPr="005759BE" w:rsidRDefault="0062071F" w:rsidP="0062071F">
      <w:pPr>
        <w:numPr>
          <w:ilvl w:val="0"/>
          <w:numId w:val="1"/>
        </w:numPr>
        <w:rPr>
          <w:rFonts w:ascii="Arial" w:hAnsi="Arial" w:cs="Arial"/>
        </w:rPr>
      </w:pPr>
      <w:r w:rsidRPr="005759BE">
        <w:rPr>
          <w:rFonts w:ascii="Arial" w:hAnsi="Arial" w:cs="Arial"/>
          <w:b/>
          <w:bCs/>
        </w:rPr>
        <w:t>Description</w:t>
      </w:r>
      <w:r w:rsidRPr="005759BE">
        <w:rPr>
          <w:rFonts w:ascii="Arial" w:hAnsi="Arial" w:cs="Arial"/>
        </w:rPr>
        <w:t>: This entity manages all external client identities within the system. Data is gathered from the online customer registration form and account profile settings. It maintains essential personal profiles, communication details, and encrypted login credentials, serving as the foundational anchor for product sales, warranty registrations, and after-sales service requests.</w:t>
      </w:r>
    </w:p>
    <w:p w14:paraId="3B6DB7A3" w14:textId="77777777" w:rsidR="0062071F" w:rsidRPr="005759BE" w:rsidRDefault="0062071F" w:rsidP="0062071F">
      <w:pPr>
        <w:numPr>
          <w:ilvl w:val="0"/>
          <w:numId w:val="1"/>
        </w:numPr>
        <w:rPr>
          <w:rFonts w:ascii="Arial" w:hAnsi="Arial" w:cs="Arial"/>
        </w:rPr>
      </w:pPr>
      <w:r w:rsidRPr="005759BE">
        <w:rPr>
          <w:rFonts w:ascii="Arial" w:hAnsi="Arial" w:cs="Arial"/>
          <w:b/>
          <w:bCs/>
        </w:rPr>
        <w:t>Attributes:</w:t>
      </w:r>
      <w:r w:rsidRPr="005759BE">
        <w:rPr>
          <w:rFonts w:ascii="Arial" w:hAnsi="Arial" w:cs="Arial"/>
        </w:rPr>
        <w:t xml:space="preserve"> </w:t>
      </w:r>
      <w:proofErr w:type="spellStart"/>
      <w:r w:rsidRPr="005759BE">
        <w:rPr>
          <w:rFonts w:ascii="Arial" w:hAnsi="Arial" w:cs="Arial"/>
        </w:rPr>
        <w:t>CustomerID</w:t>
      </w:r>
      <w:proofErr w:type="spellEnd"/>
      <w:r w:rsidRPr="005759BE">
        <w:rPr>
          <w:rFonts w:ascii="Arial" w:hAnsi="Arial" w:cs="Arial"/>
        </w:rPr>
        <w:t xml:space="preserve">, </w:t>
      </w:r>
      <w:proofErr w:type="spellStart"/>
      <w:r w:rsidRPr="005759BE">
        <w:rPr>
          <w:rFonts w:ascii="Arial" w:hAnsi="Arial" w:cs="Arial"/>
        </w:rPr>
        <w:t>FullName</w:t>
      </w:r>
      <w:proofErr w:type="spellEnd"/>
      <w:r w:rsidRPr="005759BE">
        <w:rPr>
          <w:rFonts w:ascii="Arial" w:hAnsi="Arial" w:cs="Arial"/>
        </w:rPr>
        <w:t xml:space="preserve">, </w:t>
      </w:r>
      <w:proofErr w:type="spellStart"/>
      <w:r w:rsidRPr="005759BE">
        <w:rPr>
          <w:rFonts w:ascii="Arial" w:hAnsi="Arial" w:cs="Arial"/>
        </w:rPr>
        <w:t>PhoneNumber</w:t>
      </w:r>
      <w:proofErr w:type="spellEnd"/>
      <w:r w:rsidRPr="005759BE">
        <w:rPr>
          <w:rFonts w:ascii="Arial" w:hAnsi="Arial" w:cs="Arial"/>
        </w:rPr>
        <w:t>, Email, Address, Password.</w:t>
      </w:r>
    </w:p>
    <w:p w14:paraId="7B2ABCE1" w14:textId="77777777" w:rsidR="0062071F" w:rsidRPr="005759BE" w:rsidRDefault="0062071F" w:rsidP="0062071F">
      <w:pPr>
        <w:numPr>
          <w:ilvl w:val="0"/>
          <w:numId w:val="1"/>
        </w:numPr>
        <w:rPr>
          <w:rFonts w:ascii="Arial" w:hAnsi="Arial" w:cs="Arial"/>
        </w:rPr>
      </w:pPr>
      <w:r w:rsidRPr="005759BE">
        <w:rPr>
          <w:rFonts w:ascii="Arial" w:hAnsi="Arial" w:cs="Arial"/>
          <w:b/>
          <w:bCs/>
        </w:rPr>
        <w:t>Functional Dependencies :</w:t>
      </w:r>
    </w:p>
    <w:p w14:paraId="319D0DAF"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CustomerID</w:t>
      </w:r>
      <w:proofErr w:type="spellEnd"/>
      <w:r w:rsidRPr="005759BE">
        <w:rPr>
          <w:rFonts w:ascii="Arial" w:hAnsi="Arial" w:cs="Arial"/>
        </w:rPr>
        <w:t xml:space="preserve"> → </w:t>
      </w:r>
      <w:proofErr w:type="spellStart"/>
      <w:r w:rsidRPr="005759BE">
        <w:rPr>
          <w:rFonts w:ascii="Arial" w:hAnsi="Arial" w:cs="Arial"/>
        </w:rPr>
        <w:t>FullName</w:t>
      </w:r>
      <w:proofErr w:type="spellEnd"/>
      <w:r w:rsidRPr="005759BE">
        <w:rPr>
          <w:rFonts w:ascii="Arial" w:hAnsi="Arial" w:cs="Arial"/>
        </w:rPr>
        <w:t xml:space="preserve">, </w:t>
      </w:r>
      <w:proofErr w:type="spellStart"/>
      <w:r w:rsidRPr="005759BE">
        <w:rPr>
          <w:rFonts w:ascii="Arial" w:hAnsi="Arial" w:cs="Arial"/>
        </w:rPr>
        <w:t>PhoneNumber</w:t>
      </w:r>
      <w:proofErr w:type="spellEnd"/>
      <w:r w:rsidRPr="005759BE">
        <w:rPr>
          <w:rFonts w:ascii="Arial" w:hAnsi="Arial" w:cs="Arial"/>
        </w:rPr>
        <w:t>, Email, Address, Password</w:t>
      </w:r>
    </w:p>
    <w:p w14:paraId="7122B57C" w14:textId="77777777" w:rsidR="0062071F" w:rsidRPr="005759BE" w:rsidRDefault="0062071F" w:rsidP="0062071F">
      <w:pPr>
        <w:rPr>
          <w:rFonts w:ascii="Arial" w:hAnsi="Arial" w:cs="Arial"/>
        </w:rPr>
      </w:pPr>
      <w:r w:rsidRPr="005759BE">
        <w:rPr>
          <w:rFonts w:ascii="Arial" w:hAnsi="Arial" w:cs="Arial"/>
        </w:rPr>
        <w:lastRenderedPageBreak/>
        <w:t xml:space="preserve">+ Email → </w:t>
      </w:r>
      <w:proofErr w:type="spellStart"/>
      <w:r w:rsidRPr="005759BE">
        <w:rPr>
          <w:rFonts w:ascii="Arial" w:hAnsi="Arial" w:cs="Arial"/>
        </w:rPr>
        <w:t>CustomerID</w:t>
      </w:r>
      <w:proofErr w:type="spellEnd"/>
    </w:p>
    <w:p w14:paraId="5B9937C1"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PhoneNumber</w:t>
      </w:r>
      <w:proofErr w:type="spellEnd"/>
      <w:r w:rsidRPr="005759BE">
        <w:rPr>
          <w:rFonts w:ascii="Arial" w:hAnsi="Arial" w:cs="Arial"/>
        </w:rPr>
        <w:t xml:space="preserve"> → </w:t>
      </w:r>
      <w:proofErr w:type="spellStart"/>
      <w:r w:rsidRPr="005759BE">
        <w:rPr>
          <w:rFonts w:ascii="Arial" w:hAnsi="Arial" w:cs="Arial"/>
        </w:rPr>
        <w:t>CustomerID</w:t>
      </w:r>
      <w:proofErr w:type="spellEnd"/>
    </w:p>
    <w:p w14:paraId="1FFCBB8F" w14:textId="77777777" w:rsidR="0062071F" w:rsidRPr="005759BE" w:rsidRDefault="0062071F" w:rsidP="0062071F">
      <w:pPr>
        <w:numPr>
          <w:ilvl w:val="0"/>
          <w:numId w:val="1"/>
        </w:numPr>
        <w:rPr>
          <w:rFonts w:ascii="Arial" w:hAnsi="Arial" w:cs="Arial"/>
        </w:rPr>
      </w:pPr>
      <w:r w:rsidRPr="005759BE">
        <w:rPr>
          <w:rFonts w:ascii="Arial" w:hAnsi="Arial" w:cs="Arial"/>
          <w:b/>
          <w:bCs/>
        </w:rPr>
        <w:t>Candidate Keys:</w:t>
      </w:r>
      <w:r w:rsidRPr="005759BE">
        <w:rPr>
          <w:rFonts w:ascii="Arial" w:hAnsi="Arial" w:cs="Arial"/>
        </w:rPr>
        <w:t xml:space="preserve"> </w:t>
      </w:r>
      <w:proofErr w:type="spellStart"/>
      <w:r w:rsidRPr="005759BE">
        <w:rPr>
          <w:rFonts w:ascii="Arial" w:hAnsi="Arial" w:cs="Arial"/>
        </w:rPr>
        <w:t>CustomerID</w:t>
      </w:r>
      <w:proofErr w:type="spellEnd"/>
      <w:r w:rsidRPr="005759BE">
        <w:rPr>
          <w:rFonts w:ascii="Arial" w:hAnsi="Arial" w:cs="Arial"/>
        </w:rPr>
        <w:t xml:space="preserve">, Email, </w:t>
      </w:r>
      <w:proofErr w:type="spellStart"/>
      <w:r w:rsidRPr="005759BE">
        <w:rPr>
          <w:rFonts w:ascii="Arial" w:hAnsi="Arial" w:cs="Arial"/>
        </w:rPr>
        <w:t>PhoneNumber</w:t>
      </w:r>
      <w:proofErr w:type="spellEnd"/>
    </w:p>
    <w:p w14:paraId="3DB42BA0" w14:textId="77777777" w:rsidR="0062071F" w:rsidRPr="005759BE" w:rsidRDefault="0062071F" w:rsidP="0062071F">
      <w:pPr>
        <w:numPr>
          <w:ilvl w:val="0"/>
          <w:numId w:val="1"/>
        </w:numPr>
        <w:rPr>
          <w:rFonts w:ascii="Arial" w:hAnsi="Arial" w:cs="Arial"/>
        </w:rPr>
      </w:pPr>
      <w:r w:rsidRPr="005759BE">
        <w:rPr>
          <w:rFonts w:ascii="Arial" w:hAnsi="Arial" w:cs="Arial"/>
          <w:b/>
          <w:bCs/>
        </w:rPr>
        <w:t>Primary Key:</w:t>
      </w:r>
      <w:r w:rsidRPr="005759BE">
        <w:rPr>
          <w:rFonts w:ascii="Arial" w:hAnsi="Arial" w:cs="Arial"/>
        </w:rPr>
        <w:t xml:space="preserve"> </w:t>
      </w:r>
      <w:proofErr w:type="spellStart"/>
      <w:r w:rsidRPr="005759BE">
        <w:rPr>
          <w:rFonts w:ascii="Arial" w:hAnsi="Arial" w:cs="Arial"/>
        </w:rPr>
        <w:t>CustomerID</w:t>
      </w:r>
      <w:proofErr w:type="spellEnd"/>
    </w:p>
    <w:p w14:paraId="43FA6853" w14:textId="77777777" w:rsidR="0062071F" w:rsidRPr="005759BE" w:rsidRDefault="0062071F" w:rsidP="0062071F">
      <w:pPr>
        <w:rPr>
          <w:rFonts w:ascii="Arial" w:hAnsi="Arial" w:cs="Arial"/>
          <w:b/>
          <w:bCs/>
        </w:rPr>
      </w:pPr>
      <w:r w:rsidRPr="005759BE">
        <w:rPr>
          <w:rFonts w:ascii="Arial" w:hAnsi="Arial" w:cs="Arial"/>
          <w:b/>
          <w:bCs/>
        </w:rPr>
        <w:t>Entity: Employee (including Admin, Sales, Technician)</w:t>
      </w:r>
    </w:p>
    <w:p w14:paraId="788111C3" w14:textId="77777777" w:rsidR="0062071F" w:rsidRPr="005759BE" w:rsidRDefault="0062071F" w:rsidP="0062071F">
      <w:pPr>
        <w:numPr>
          <w:ilvl w:val="0"/>
          <w:numId w:val="1"/>
        </w:numPr>
        <w:rPr>
          <w:rFonts w:ascii="Arial" w:hAnsi="Arial" w:cs="Arial"/>
        </w:rPr>
      </w:pPr>
      <w:r w:rsidRPr="005759BE">
        <w:rPr>
          <w:rFonts w:ascii="Arial" w:hAnsi="Arial" w:cs="Arial"/>
          <w:b/>
          <w:bCs/>
        </w:rPr>
        <w:t>Description</w:t>
      </w:r>
      <w:r w:rsidRPr="005759BE">
        <w:rPr>
          <w:rFonts w:ascii="Arial" w:hAnsi="Arial" w:cs="Arial"/>
        </w:rPr>
        <w:t>: This entity represents the internal workforce roster, encompassing all system user roles including Administrators, Sales Staff, and Maintenance Technicians. Collected from internal HR assignment logs, it centralizes staff profiles and authentication details, enabling secure role based access control (RBAC) to ensure employees can only execute features mapped to their specific operational duties.</w:t>
      </w:r>
    </w:p>
    <w:p w14:paraId="0A936F56" w14:textId="77777777" w:rsidR="0062071F" w:rsidRPr="005759BE" w:rsidRDefault="0062071F" w:rsidP="0062071F">
      <w:pPr>
        <w:numPr>
          <w:ilvl w:val="0"/>
          <w:numId w:val="1"/>
        </w:numPr>
        <w:rPr>
          <w:rFonts w:ascii="Arial" w:hAnsi="Arial" w:cs="Arial"/>
        </w:rPr>
      </w:pPr>
      <w:r w:rsidRPr="005759BE">
        <w:rPr>
          <w:rFonts w:ascii="Arial" w:hAnsi="Arial" w:cs="Arial"/>
          <w:b/>
          <w:bCs/>
        </w:rPr>
        <w:t>Attributes:</w:t>
      </w:r>
      <w:r w:rsidRPr="005759BE">
        <w:rPr>
          <w:rFonts w:ascii="Arial" w:hAnsi="Arial" w:cs="Arial"/>
        </w:rPr>
        <w:t xml:space="preserve"> </w:t>
      </w:r>
      <w:proofErr w:type="spellStart"/>
      <w:r w:rsidRPr="005759BE">
        <w:rPr>
          <w:rFonts w:ascii="Arial" w:hAnsi="Arial" w:cs="Arial"/>
        </w:rPr>
        <w:t>EmployeeID</w:t>
      </w:r>
      <w:proofErr w:type="spellEnd"/>
      <w:r w:rsidRPr="005759BE">
        <w:rPr>
          <w:rFonts w:ascii="Arial" w:hAnsi="Arial" w:cs="Arial"/>
        </w:rPr>
        <w:t xml:space="preserve">, </w:t>
      </w:r>
      <w:proofErr w:type="spellStart"/>
      <w:r w:rsidRPr="005759BE">
        <w:rPr>
          <w:rFonts w:ascii="Arial" w:hAnsi="Arial" w:cs="Arial"/>
        </w:rPr>
        <w:t>FullName</w:t>
      </w:r>
      <w:proofErr w:type="spellEnd"/>
      <w:r w:rsidRPr="005759BE">
        <w:rPr>
          <w:rFonts w:ascii="Arial" w:hAnsi="Arial" w:cs="Arial"/>
        </w:rPr>
        <w:t xml:space="preserve">, Role, </w:t>
      </w:r>
      <w:proofErr w:type="spellStart"/>
      <w:r w:rsidRPr="005759BE">
        <w:rPr>
          <w:rFonts w:ascii="Arial" w:hAnsi="Arial" w:cs="Arial"/>
        </w:rPr>
        <w:t>PhoneNumber</w:t>
      </w:r>
      <w:proofErr w:type="spellEnd"/>
      <w:r w:rsidRPr="005759BE">
        <w:rPr>
          <w:rFonts w:ascii="Arial" w:hAnsi="Arial" w:cs="Arial"/>
        </w:rPr>
        <w:t>, Email, Password.</w:t>
      </w:r>
    </w:p>
    <w:p w14:paraId="5522F5B5" w14:textId="77777777" w:rsidR="0062071F" w:rsidRPr="005759BE" w:rsidRDefault="0062071F" w:rsidP="0062071F">
      <w:pPr>
        <w:numPr>
          <w:ilvl w:val="0"/>
          <w:numId w:val="1"/>
        </w:numPr>
        <w:rPr>
          <w:rFonts w:ascii="Arial" w:hAnsi="Arial" w:cs="Arial"/>
        </w:rPr>
      </w:pPr>
      <w:r w:rsidRPr="005759BE">
        <w:rPr>
          <w:rFonts w:ascii="Arial" w:hAnsi="Arial" w:cs="Arial"/>
          <w:b/>
          <w:bCs/>
        </w:rPr>
        <w:t>Functional Dependencies :</w:t>
      </w:r>
    </w:p>
    <w:p w14:paraId="3938F4D3"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EmployeeID</w:t>
      </w:r>
      <w:proofErr w:type="spellEnd"/>
      <w:r w:rsidRPr="005759BE">
        <w:rPr>
          <w:rFonts w:ascii="Arial" w:hAnsi="Arial" w:cs="Arial"/>
        </w:rPr>
        <w:t xml:space="preserve"> → </w:t>
      </w:r>
      <w:proofErr w:type="spellStart"/>
      <w:r w:rsidRPr="005759BE">
        <w:rPr>
          <w:rFonts w:ascii="Arial" w:hAnsi="Arial" w:cs="Arial"/>
        </w:rPr>
        <w:t>FullName</w:t>
      </w:r>
      <w:proofErr w:type="spellEnd"/>
      <w:r w:rsidRPr="005759BE">
        <w:rPr>
          <w:rFonts w:ascii="Arial" w:hAnsi="Arial" w:cs="Arial"/>
        </w:rPr>
        <w:t xml:space="preserve">, Role, </w:t>
      </w:r>
      <w:proofErr w:type="spellStart"/>
      <w:r w:rsidRPr="005759BE">
        <w:rPr>
          <w:rFonts w:ascii="Arial" w:hAnsi="Arial" w:cs="Arial"/>
        </w:rPr>
        <w:t>PhoneNumber</w:t>
      </w:r>
      <w:proofErr w:type="spellEnd"/>
      <w:r w:rsidRPr="005759BE">
        <w:rPr>
          <w:rFonts w:ascii="Arial" w:hAnsi="Arial" w:cs="Arial"/>
        </w:rPr>
        <w:t>, Email, Password</w:t>
      </w:r>
    </w:p>
    <w:p w14:paraId="591514D9" w14:textId="77777777" w:rsidR="0062071F" w:rsidRPr="005759BE" w:rsidRDefault="0062071F" w:rsidP="0062071F">
      <w:pPr>
        <w:rPr>
          <w:rFonts w:ascii="Arial" w:hAnsi="Arial" w:cs="Arial"/>
        </w:rPr>
      </w:pPr>
      <w:r w:rsidRPr="005759BE">
        <w:rPr>
          <w:rFonts w:ascii="Arial" w:hAnsi="Arial" w:cs="Arial"/>
        </w:rPr>
        <w:t xml:space="preserve">+ Email → </w:t>
      </w:r>
      <w:proofErr w:type="spellStart"/>
      <w:r w:rsidRPr="005759BE">
        <w:rPr>
          <w:rFonts w:ascii="Arial" w:hAnsi="Arial" w:cs="Arial"/>
        </w:rPr>
        <w:t>EmployeeID</w:t>
      </w:r>
      <w:proofErr w:type="spellEnd"/>
    </w:p>
    <w:p w14:paraId="18CDACA4" w14:textId="77777777" w:rsidR="0062071F" w:rsidRPr="005759BE" w:rsidRDefault="0062071F" w:rsidP="0062071F">
      <w:pPr>
        <w:numPr>
          <w:ilvl w:val="0"/>
          <w:numId w:val="1"/>
        </w:numPr>
        <w:rPr>
          <w:rFonts w:ascii="Arial" w:hAnsi="Arial" w:cs="Arial"/>
        </w:rPr>
      </w:pPr>
      <w:r w:rsidRPr="005759BE">
        <w:rPr>
          <w:rFonts w:ascii="Arial" w:hAnsi="Arial" w:cs="Arial"/>
          <w:b/>
          <w:bCs/>
        </w:rPr>
        <w:t>Candidate Keys:</w:t>
      </w:r>
      <w:r w:rsidRPr="005759BE">
        <w:rPr>
          <w:rFonts w:ascii="Arial" w:hAnsi="Arial" w:cs="Arial"/>
        </w:rPr>
        <w:t xml:space="preserve"> </w:t>
      </w:r>
      <w:proofErr w:type="spellStart"/>
      <w:r w:rsidRPr="005759BE">
        <w:rPr>
          <w:rFonts w:ascii="Arial" w:hAnsi="Arial" w:cs="Arial"/>
        </w:rPr>
        <w:t>EmployeeID</w:t>
      </w:r>
      <w:proofErr w:type="spellEnd"/>
      <w:r w:rsidRPr="005759BE">
        <w:rPr>
          <w:rFonts w:ascii="Arial" w:hAnsi="Arial" w:cs="Arial"/>
        </w:rPr>
        <w:t>, Email</w:t>
      </w:r>
    </w:p>
    <w:p w14:paraId="2564C0F5" w14:textId="77777777" w:rsidR="0062071F" w:rsidRPr="005759BE" w:rsidRDefault="0062071F" w:rsidP="0062071F">
      <w:pPr>
        <w:numPr>
          <w:ilvl w:val="0"/>
          <w:numId w:val="1"/>
        </w:numPr>
        <w:rPr>
          <w:rFonts w:ascii="Arial" w:hAnsi="Arial" w:cs="Arial"/>
        </w:rPr>
      </w:pPr>
      <w:r w:rsidRPr="005759BE">
        <w:rPr>
          <w:rFonts w:ascii="Arial" w:hAnsi="Arial" w:cs="Arial"/>
          <w:b/>
          <w:bCs/>
        </w:rPr>
        <w:t>Primary Key:</w:t>
      </w:r>
      <w:r w:rsidRPr="005759BE">
        <w:rPr>
          <w:rFonts w:ascii="Arial" w:hAnsi="Arial" w:cs="Arial"/>
        </w:rPr>
        <w:t xml:space="preserve"> </w:t>
      </w:r>
      <w:proofErr w:type="spellStart"/>
      <w:r w:rsidRPr="005759BE">
        <w:rPr>
          <w:rFonts w:ascii="Arial" w:hAnsi="Arial" w:cs="Arial"/>
        </w:rPr>
        <w:t>EmployeeID</w:t>
      </w:r>
      <w:proofErr w:type="spellEnd"/>
    </w:p>
    <w:p w14:paraId="254B4561" w14:textId="77777777" w:rsidR="0062071F" w:rsidRPr="005759BE" w:rsidRDefault="0062071F" w:rsidP="0062071F">
      <w:pPr>
        <w:pStyle w:val="Heading3"/>
        <w:rPr>
          <w:rFonts w:ascii="Arial" w:hAnsi="Arial" w:cs="Arial"/>
          <w:b/>
          <w:bCs/>
        </w:rPr>
      </w:pPr>
      <w:bookmarkStart w:id="13" w:name="_Toc234153130"/>
      <w:r w:rsidRPr="005759BE">
        <w:rPr>
          <w:rFonts w:ascii="Arial" w:hAnsi="Arial" w:cs="Arial"/>
          <w:b/>
          <w:bCs/>
        </w:rPr>
        <w:t>2.2. Product &amp; Inventory Management Entity Group</w:t>
      </w:r>
      <w:bookmarkEnd w:id="13"/>
    </w:p>
    <w:p w14:paraId="53B173ED" w14:textId="77777777" w:rsidR="0062071F" w:rsidRPr="005759BE" w:rsidRDefault="0062071F" w:rsidP="0062071F">
      <w:pPr>
        <w:rPr>
          <w:rFonts w:ascii="Arial" w:hAnsi="Arial" w:cs="Arial"/>
          <w:b/>
          <w:bCs/>
        </w:rPr>
      </w:pPr>
      <w:r w:rsidRPr="005759BE">
        <w:rPr>
          <w:rFonts w:ascii="Arial" w:hAnsi="Arial" w:cs="Arial"/>
          <w:b/>
          <w:bCs/>
        </w:rPr>
        <w:t xml:space="preserve">Entity: </w:t>
      </w:r>
      <w:proofErr w:type="spellStart"/>
      <w:r w:rsidRPr="005759BE">
        <w:rPr>
          <w:rFonts w:ascii="Arial" w:hAnsi="Arial" w:cs="Arial"/>
          <w:b/>
          <w:bCs/>
        </w:rPr>
        <w:t>RobotModel</w:t>
      </w:r>
      <w:proofErr w:type="spellEnd"/>
      <w:r w:rsidRPr="005759BE">
        <w:rPr>
          <w:rFonts w:ascii="Arial" w:hAnsi="Arial" w:cs="Arial"/>
          <w:b/>
          <w:bCs/>
        </w:rPr>
        <w:t xml:space="preserve"> (Robot Category/Model)</w:t>
      </w:r>
    </w:p>
    <w:p w14:paraId="59B93532" w14:textId="77777777" w:rsidR="0062071F" w:rsidRPr="005759BE" w:rsidRDefault="0062071F" w:rsidP="0062071F">
      <w:pPr>
        <w:numPr>
          <w:ilvl w:val="0"/>
          <w:numId w:val="1"/>
        </w:numPr>
        <w:rPr>
          <w:rFonts w:ascii="Arial" w:hAnsi="Arial" w:cs="Arial"/>
        </w:rPr>
      </w:pPr>
      <w:r w:rsidRPr="005759BE">
        <w:rPr>
          <w:rFonts w:ascii="Arial" w:hAnsi="Arial" w:cs="Arial"/>
          <w:b/>
          <w:bCs/>
        </w:rPr>
        <w:t>Description</w:t>
      </w:r>
      <w:r w:rsidRPr="005759BE">
        <w:rPr>
          <w:rFonts w:ascii="Arial" w:hAnsi="Arial" w:cs="Arial"/>
        </w:rPr>
        <w:t>: This entity acts as the centralized master product catalog for all household cleaning appliances handled by the business. Sourced from official manufacturer product specification sheets and e-commerce browsing pages, it archives static design data—such as structural features, engineering specifications, baseline unit pricing, and standard warranty durations—shared across all physical units of a specific line.</w:t>
      </w:r>
    </w:p>
    <w:p w14:paraId="313AA0CC" w14:textId="77777777" w:rsidR="0062071F" w:rsidRPr="005759BE" w:rsidRDefault="0062071F" w:rsidP="0062071F">
      <w:pPr>
        <w:numPr>
          <w:ilvl w:val="0"/>
          <w:numId w:val="1"/>
        </w:numPr>
        <w:rPr>
          <w:rFonts w:ascii="Arial" w:hAnsi="Arial" w:cs="Arial"/>
        </w:rPr>
      </w:pPr>
      <w:r w:rsidRPr="005759BE">
        <w:rPr>
          <w:rFonts w:ascii="Arial" w:hAnsi="Arial" w:cs="Arial"/>
          <w:b/>
          <w:bCs/>
        </w:rPr>
        <w:t>Attributes:</w:t>
      </w:r>
      <w:r w:rsidRPr="005759BE">
        <w:rPr>
          <w:rFonts w:ascii="Arial" w:hAnsi="Arial" w:cs="Arial"/>
        </w:rPr>
        <w:t xml:space="preserve"> </w:t>
      </w:r>
      <w:proofErr w:type="spellStart"/>
      <w:r w:rsidRPr="005759BE">
        <w:rPr>
          <w:rFonts w:ascii="Arial" w:hAnsi="Arial" w:cs="Arial"/>
        </w:rPr>
        <w:t>ModelID</w:t>
      </w:r>
      <w:proofErr w:type="spellEnd"/>
      <w:r w:rsidRPr="005759BE">
        <w:rPr>
          <w:rFonts w:ascii="Arial" w:hAnsi="Arial" w:cs="Arial"/>
        </w:rPr>
        <w:t xml:space="preserve">, Brand, </w:t>
      </w:r>
      <w:proofErr w:type="spellStart"/>
      <w:r w:rsidRPr="005759BE">
        <w:rPr>
          <w:rFonts w:ascii="Arial" w:hAnsi="Arial" w:cs="Arial"/>
        </w:rPr>
        <w:t>ModelName</w:t>
      </w:r>
      <w:proofErr w:type="spellEnd"/>
      <w:r w:rsidRPr="005759BE">
        <w:rPr>
          <w:rFonts w:ascii="Arial" w:hAnsi="Arial" w:cs="Arial"/>
        </w:rPr>
        <w:t xml:space="preserve">, Features, Specifications, </w:t>
      </w:r>
      <w:proofErr w:type="spellStart"/>
      <w:r w:rsidRPr="005759BE">
        <w:rPr>
          <w:rFonts w:ascii="Arial" w:hAnsi="Arial" w:cs="Arial"/>
        </w:rPr>
        <w:t>UnitPrice</w:t>
      </w:r>
      <w:proofErr w:type="spellEnd"/>
      <w:r w:rsidRPr="005759BE">
        <w:rPr>
          <w:rFonts w:ascii="Arial" w:hAnsi="Arial" w:cs="Arial"/>
        </w:rPr>
        <w:t xml:space="preserve">, </w:t>
      </w:r>
      <w:proofErr w:type="spellStart"/>
      <w:r w:rsidRPr="005759BE">
        <w:rPr>
          <w:rFonts w:ascii="Arial" w:hAnsi="Arial" w:cs="Arial"/>
        </w:rPr>
        <w:t>WarrantyDuration</w:t>
      </w:r>
      <w:proofErr w:type="spellEnd"/>
      <w:r w:rsidRPr="005759BE">
        <w:rPr>
          <w:rFonts w:ascii="Arial" w:hAnsi="Arial" w:cs="Arial"/>
        </w:rPr>
        <w:t>.</w:t>
      </w:r>
    </w:p>
    <w:p w14:paraId="31377F96" w14:textId="77777777" w:rsidR="0062071F" w:rsidRPr="005759BE" w:rsidRDefault="0062071F" w:rsidP="0062071F">
      <w:pPr>
        <w:numPr>
          <w:ilvl w:val="0"/>
          <w:numId w:val="1"/>
        </w:numPr>
        <w:rPr>
          <w:rFonts w:ascii="Arial" w:hAnsi="Arial" w:cs="Arial"/>
        </w:rPr>
      </w:pPr>
      <w:r w:rsidRPr="005759BE">
        <w:rPr>
          <w:rFonts w:ascii="Arial" w:hAnsi="Arial" w:cs="Arial"/>
          <w:b/>
          <w:bCs/>
        </w:rPr>
        <w:t>Functional Dependencies :</w:t>
      </w:r>
    </w:p>
    <w:p w14:paraId="3926704A"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ModelID</w:t>
      </w:r>
      <w:proofErr w:type="spellEnd"/>
      <w:r w:rsidRPr="005759BE">
        <w:rPr>
          <w:rFonts w:ascii="Arial" w:hAnsi="Arial" w:cs="Arial"/>
        </w:rPr>
        <w:t xml:space="preserve"> → Brand, </w:t>
      </w:r>
      <w:proofErr w:type="spellStart"/>
      <w:r w:rsidRPr="005759BE">
        <w:rPr>
          <w:rFonts w:ascii="Arial" w:hAnsi="Arial" w:cs="Arial"/>
        </w:rPr>
        <w:t>ModelName</w:t>
      </w:r>
      <w:proofErr w:type="spellEnd"/>
      <w:r w:rsidRPr="005759BE">
        <w:rPr>
          <w:rFonts w:ascii="Arial" w:hAnsi="Arial" w:cs="Arial"/>
        </w:rPr>
        <w:t xml:space="preserve">, Features, Specifications, </w:t>
      </w:r>
      <w:proofErr w:type="spellStart"/>
      <w:r w:rsidRPr="005759BE">
        <w:rPr>
          <w:rFonts w:ascii="Arial" w:hAnsi="Arial" w:cs="Arial"/>
        </w:rPr>
        <w:t>UnitPrice</w:t>
      </w:r>
      <w:proofErr w:type="spellEnd"/>
      <w:r w:rsidRPr="005759BE">
        <w:rPr>
          <w:rFonts w:ascii="Arial" w:hAnsi="Arial" w:cs="Arial"/>
        </w:rPr>
        <w:t xml:space="preserve">, </w:t>
      </w:r>
      <w:proofErr w:type="spellStart"/>
      <w:r w:rsidRPr="005759BE">
        <w:rPr>
          <w:rFonts w:ascii="Arial" w:hAnsi="Arial" w:cs="Arial"/>
        </w:rPr>
        <w:t>WarrantyDuration</w:t>
      </w:r>
      <w:proofErr w:type="spellEnd"/>
    </w:p>
    <w:p w14:paraId="12AE95B6"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ModelName</w:t>
      </w:r>
      <w:proofErr w:type="spellEnd"/>
      <w:r w:rsidRPr="005759BE">
        <w:rPr>
          <w:rFonts w:ascii="Arial" w:hAnsi="Arial" w:cs="Arial"/>
        </w:rPr>
        <w:t xml:space="preserve"> → </w:t>
      </w:r>
      <w:proofErr w:type="spellStart"/>
      <w:r w:rsidRPr="005759BE">
        <w:rPr>
          <w:rFonts w:ascii="Arial" w:hAnsi="Arial" w:cs="Arial"/>
        </w:rPr>
        <w:t>ModelID</w:t>
      </w:r>
      <w:proofErr w:type="spellEnd"/>
    </w:p>
    <w:p w14:paraId="4EB21DE4" w14:textId="77777777" w:rsidR="0062071F" w:rsidRPr="005759BE" w:rsidRDefault="0062071F" w:rsidP="0062071F">
      <w:pPr>
        <w:numPr>
          <w:ilvl w:val="0"/>
          <w:numId w:val="1"/>
        </w:numPr>
        <w:rPr>
          <w:rFonts w:ascii="Arial" w:hAnsi="Arial" w:cs="Arial"/>
        </w:rPr>
      </w:pPr>
      <w:r w:rsidRPr="005759BE">
        <w:rPr>
          <w:rFonts w:ascii="Arial" w:hAnsi="Arial" w:cs="Arial"/>
          <w:b/>
          <w:bCs/>
        </w:rPr>
        <w:t>Candidate Keys:</w:t>
      </w:r>
      <w:r w:rsidRPr="005759BE">
        <w:rPr>
          <w:rFonts w:ascii="Arial" w:hAnsi="Arial" w:cs="Arial"/>
        </w:rPr>
        <w:t xml:space="preserve"> </w:t>
      </w:r>
      <w:proofErr w:type="spellStart"/>
      <w:r w:rsidRPr="005759BE">
        <w:rPr>
          <w:rFonts w:ascii="Arial" w:hAnsi="Arial" w:cs="Arial"/>
        </w:rPr>
        <w:t>ModelID</w:t>
      </w:r>
      <w:proofErr w:type="spellEnd"/>
      <w:r w:rsidRPr="005759BE">
        <w:rPr>
          <w:rFonts w:ascii="Arial" w:hAnsi="Arial" w:cs="Arial"/>
        </w:rPr>
        <w:t xml:space="preserve">, </w:t>
      </w:r>
      <w:proofErr w:type="spellStart"/>
      <w:r w:rsidRPr="005759BE">
        <w:rPr>
          <w:rFonts w:ascii="Arial" w:hAnsi="Arial" w:cs="Arial"/>
        </w:rPr>
        <w:t>ModelName</w:t>
      </w:r>
      <w:proofErr w:type="spellEnd"/>
    </w:p>
    <w:p w14:paraId="22318534" w14:textId="77777777" w:rsidR="0062071F" w:rsidRPr="005759BE" w:rsidRDefault="0062071F" w:rsidP="0062071F">
      <w:pPr>
        <w:numPr>
          <w:ilvl w:val="0"/>
          <w:numId w:val="1"/>
        </w:numPr>
        <w:rPr>
          <w:rFonts w:ascii="Arial" w:hAnsi="Arial" w:cs="Arial"/>
        </w:rPr>
      </w:pPr>
      <w:r w:rsidRPr="005759BE">
        <w:rPr>
          <w:rFonts w:ascii="Arial" w:hAnsi="Arial" w:cs="Arial"/>
          <w:b/>
          <w:bCs/>
        </w:rPr>
        <w:lastRenderedPageBreak/>
        <w:t>Primary Key:</w:t>
      </w:r>
      <w:r w:rsidRPr="005759BE">
        <w:rPr>
          <w:rFonts w:ascii="Arial" w:hAnsi="Arial" w:cs="Arial"/>
        </w:rPr>
        <w:t xml:space="preserve"> </w:t>
      </w:r>
      <w:proofErr w:type="spellStart"/>
      <w:r w:rsidRPr="005759BE">
        <w:rPr>
          <w:rFonts w:ascii="Arial" w:hAnsi="Arial" w:cs="Arial"/>
        </w:rPr>
        <w:t>ModelID</w:t>
      </w:r>
      <w:proofErr w:type="spellEnd"/>
    </w:p>
    <w:p w14:paraId="60CFD968" w14:textId="77777777" w:rsidR="0062071F" w:rsidRPr="005759BE" w:rsidRDefault="0062071F" w:rsidP="0062071F">
      <w:pPr>
        <w:rPr>
          <w:rFonts w:ascii="Arial" w:hAnsi="Arial" w:cs="Arial"/>
          <w:b/>
          <w:bCs/>
        </w:rPr>
      </w:pPr>
      <w:r w:rsidRPr="005759BE">
        <w:rPr>
          <w:rFonts w:ascii="Arial" w:hAnsi="Arial" w:cs="Arial"/>
          <w:b/>
          <w:bCs/>
        </w:rPr>
        <w:t xml:space="preserve">Entity: </w:t>
      </w:r>
      <w:proofErr w:type="spellStart"/>
      <w:r w:rsidRPr="005759BE">
        <w:rPr>
          <w:rFonts w:ascii="Arial" w:hAnsi="Arial" w:cs="Arial"/>
          <w:b/>
          <w:bCs/>
        </w:rPr>
        <w:t>RobotUnit</w:t>
      </w:r>
      <w:proofErr w:type="spellEnd"/>
      <w:r w:rsidRPr="005759BE">
        <w:rPr>
          <w:rFonts w:ascii="Arial" w:hAnsi="Arial" w:cs="Arial"/>
          <w:b/>
          <w:bCs/>
        </w:rPr>
        <w:t xml:space="preserve"> (Device/Inventory Unit)</w:t>
      </w:r>
    </w:p>
    <w:p w14:paraId="20D4497E" w14:textId="77777777" w:rsidR="0062071F" w:rsidRPr="005759BE" w:rsidRDefault="0062071F" w:rsidP="0062071F">
      <w:pPr>
        <w:numPr>
          <w:ilvl w:val="0"/>
          <w:numId w:val="1"/>
        </w:numPr>
        <w:rPr>
          <w:rFonts w:ascii="Arial" w:hAnsi="Arial" w:cs="Arial"/>
        </w:rPr>
      </w:pPr>
      <w:r w:rsidRPr="005759BE">
        <w:rPr>
          <w:rFonts w:ascii="Arial" w:hAnsi="Arial" w:cs="Arial"/>
          <w:b/>
          <w:bCs/>
        </w:rPr>
        <w:t>Description</w:t>
      </w:r>
      <w:r w:rsidRPr="005759BE">
        <w:rPr>
          <w:rFonts w:ascii="Arial" w:hAnsi="Arial" w:cs="Arial"/>
        </w:rPr>
        <w:t>: This entity tracks individual, physical serialized hardware assets currently resting in inventory or deployed in customer households. Sourced from physical product serial-number stickers and warehouse stock inventory logs, it bridges the gap between a conceptual product model and a unique piece of operational hardware, actively monitoring its real-time lifecycle status (Available, Sold, or Under Maintenance).</w:t>
      </w:r>
    </w:p>
    <w:p w14:paraId="0B143108" w14:textId="77777777" w:rsidR="0062071F" w:rsidRPr="005759BE" w:rsidRDefault="0062071F" w:rsidP="0062071F">
      <w:pPr>
        <w:numPr>
          <w:ilvl w:val="0"/>
          <w:numId w:val="1"/>
        </w:numPr>
        <w:rPr>
          <w:rFonts w:ascii="Arial" w:hAnsi="Arial" w:cs="Arial"/>
        </w:rPr>
      </w:pPr>
      <w:r w:rsidRPr="005759BE">
        <w:rPr>
          <w:rFonts w:ascii="Arial" w:hAnsi="Arial" w:cs="Arial"/>
          <w:b/>
          <w:bCs/>
        </w:rPr>
        <w:t>Attributes:</w:t>
      </w:r>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ModelID</w:t>
      </w:r>
      <w:proofErr w:type="spellEnd"/>
      <w:r w:rsidRPr="005759BE">
        <w:rPr>
          <w:rFonts w:ascii="Arial" w:hAnsi="Arial" w:cs="Arial"/>
        </w:rPr>
        <w:t xml:space="preserve">, </w:t>
      </w:r>
      <w:proofErr w:type="spellStart"/>
      <w:r w:rsidRPr="005759BE">
        <w:rPr>
          <w:rFonts w:ascii="Arial" w:hAnsi="Arial" w:cs="Arial"/>
        </w:rPr>
        <w:t>SerialNumber</w:t>
      </w:r>
      <w:proofErr w:type="spellEnd"/>
      <w:r w:rsidRPr="005759BE">
        <w:rPr>
          <w:rFonts w:ascii="Arial" w:hAnsi="Arial" w:cs="Arial"/>
        </w:rPr>
        <w:t>, Status (Available/Sold/Maintenance).</w:t>
      </w:r>
    </w:p>
    <w:p w14:paraId="20A9B39C" w14:textId="77777777" w:rsidR="0062071F" w:rsidRPr="005759BE" w:rsidRDefault="0062071F" w:rsidP="0062071F">
      <w:pPr>
        <w:numPr>
          <w:ilvl w:val="0"/>
          <w:numId w:val="1"/>
        </w:numPr>
        <w:rPr>
          <w:rFonts w:ascii="Arial" w:hAnsi="Arial" w:cs="Arial"/>
        </w:rPr>
      </w:pPr>
      <w:r w:rsidRPr="005759BE">
        <w:rPr>
          <w:rFonts w:ascii="Arial" w:hAnsi="Arial" w:cs="Arial"/>
          <w:b/>
          <w:bCs/>
        </w:rPr>
        <w:t>Functional Dependencies :</w:t>
      </w:r>
    </w:p>
    <w:p w14:paraId="295C27E3"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 </w:t>
      </w:r>
      <w:proofErr w:type="spellStart"/>
      <w:r w:rsidRPr="005759BE">
        <w:rPr>
          <w:rFonts w:ascii="Arial" w:hAnsi="Arial" w:cs="Arial"/>
        </w:rPr>
        <w:t>ModelID</w:t>
      </w:r>
      <w:proofErr w:type="spellEnd"/>
      <w:r w:rsidRPr="005759BE">
        <w:rPr>
          <w:rFonts w:ascii="Arial" w:hAnsi="Arial" w:cs="Arial"/>
        </w:rPr>
        <w:t xml:space="preserve">, </w:t>
      </w:r>
      <w:proofErr w:type="spellStart"/>
      <w:r w:rsidRPr="005759BE">
        <w:rPr>
          <w:rFonts w:ascii="Arial" w:hAnsi="Arial" w:cs="Arial"/>
        </w:rPr>
        <w:t>SerialNumber</w:t>
      </w:r>
      <w:proofErr w:type="spellEnd"/>
      <w:r w:rsidRPr="005759BE">
        <w:rPr>
          <w:rFonts w:ascii="Arial" w:hAnsi="Arial" w:cs="Arial"/>
        </w:rPr>
        <w:t>, Status</w:t>
      </w:r>
    </w:p>
    <w:p w14:paraId="4F72FC7E" w14:textId="77777777" w:rsidR="0062071F" w:rsidRPr="005759BE" w:rsidRDefault="0062071F" w:rsidP="0062071F">
      <w:pPr>
        <w:rPr>
          <w:rFonts w:ascii="Arial" w:hAnsi="Arial" w:cs="Arial"/>
        </w:rPr>
      </w:pPr>
      <w:proofErr w:type="spellStart"/>
      <w:r w:rsidRPr="005759BE">
        <w:rPr>
          <w:rFonts w:ascii="Arial" w:hAnsi="Arial" w:cs="Arial"/>
        </w:rPr>
        <w:t>SerialNumber</w:t>
      </w:r>
      <w:proofErr w:type="spellEnd"/>
      <w:r w:rsidRPr="005759BE">
        <w:rPr>
          <w:rFonts w:ascii="Arial" w:hAnsi="Arial" w:cs="Arial"/>
        </w:rPr>
        <w:t xml:space="preserve"> →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ModelID</w:t>
      </w:r>
      <w:proofErr w:type="spellEnd"/>
      <w:r w:rsidRPr="005759BE">
        <w:rPr>
          <w:rFonts w:ascii="Arial" w:hAnsi="Arial" w:cs="Arial"/>
        </w:rPr>
        <w:t>, Status</w:t>
      </w:r>
    </w:p>
    <w:p w14:paraId="094D3D20" w14:textId="77777777" w:rsidR="0062071F" w:rsidRPr="005759BE" w:rsidRDefault="0062071F" w:rsidP="0062071F">
      <w:pPr>
        <w:numPr>
          <w:ilvl w:val="0"/>
          <w:numId w:val="1"/>
        </w:numPr>
        <w:rPr>
          <w:rFonts w:ascii="Arial" w:hAnsi="Arial" w:cs="Arial"/>
        </w:rPr>
      </w:pPr>
      <w:r w:rsidRPr="005759BE">
        <w:rPr>
          <w:rFonts w:ascii="Arial" w:hAnsi="Arial" w:cs="Arial"/>
          <w:b/>
          <w:bCs/>
        </w:rPr>
        <w:t>Candidate Keys:</w:t>
      </w:r>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SerialNumber</w:t>
      </w:r>
      <w:proofErr w:type="spellEnd"/>
    </w:p>
    <w:p w14:paraId="732EB5CF" w14:textId="77777777" w:rsidR="0062071F" w:rsidRPr="005759BE" w:rsidRDefault="0062071F" w:rsidP="0062071F">
      <w:pPr>
        <w:numPr>
          <w:ilvl w:val="0"/>
          <w:numId w:val="1"/>
        </w:numPr>
        <w:rPr>
          <w:rFonts w:ascii="Arial" w:hAnsi="Arial" w:cs="Arial"/>
        </w:rPr>
      </w:pPr>
      <w:r w:rsidRPr="005759BE">
        <w:rPr>
          <w:rFonts w:ascii="Arial" w:hAnsi="Arial" w:cs="Arial"/>
          <w:b/>
          <w:bCs/>
        </w:rPr>
        <w:t>Primary Key:</w:t>
      </w:r>
      <w:r w:rsidRPr="005759BE">
        <w:rPr>
          <w:rFonts w:ascii="Arial" w:hAnsi="Arial" w:cs="Arial"/>
        </w:rPr>
        <w:t xml:space="preserve"> </w:t>
      </w:r>
      <w:proofErr w:type="spellStart"/>
      <w:r w:rsidRPr="005759BE">
        <w:rPr>
          <w:rFonts w:ascii="Arial" w:hAnsi="Arial" w:cs="Arial"/>
        </w:rPr>
        <w:t>RobotID</w:t>
      </w:r>
      <w:proofErr w:type="spellEnd"/>
    </w:p>
    <w:p w14:paraId="6201C773" w14:textId="77777777" w:rsidR="0062071F" w:rsidRPr="005759BE" w:rsidRDefault="0062071F" w:rsidP="0062071F">
      <w:pPr>
        <w:pStyle w:val="Heading3"/>
        <w:rPr>
          <w:rFonts w:ascii="Arial" w:hAnsi="Arial" w:cs="Arial"/>
          <w:b/>
          <w:bCs/>
        </w:rPr>
      </w:pPr>
      <w:bookmarkStart w:id="14" w:name="_Toc234153131"/>
      <w:r w:rsidRPr="005759BE">
        <w:rPr>
          <w:rFonts w:ascii="Arial" w:hAnsi="Arial" w:cs="Arial"/>
          <w:b/>
          <w:bCs/>
        </w:rPr>
        <w:t>2.3. Sales &amp; Transactions Management Entity Group</w:t>
      </w:r>
      <w:bookmarkEnd w:id="14"/>
    </w:p>
    <w:p w14:paraId="794D6D5A" w14:textId="77777777" w:rsidR="0062071F" w:rsidRPr="005759BE" w:rsidRDefault="0062071F" w:rsidP="0062071F">
      <w:pPr>
        <w:rPr>
          <w:rFonts w:ascii="Arial" w:hAnsi="Arial" w:cs="Arial"/>
          <w:b/>
          <w:bCs/>
        </w:rPr>
      </w:pPr>
      <w:r w:rsidRPr="005759BE">
        <w:rPr>
          <w:rFonts w:ascii="Arial" w:hAnsi="Arial" w:cs="Arial"/>
          <w:b/>
          <w:bCs/>
        </w:rPr>
        <w:t xml:space="preserve">Entity: </w:t>
      </w:r>
      <w:proofErr w:type="spellStart"/>
      <w:r w:rsidRPr="005759BE">
        <w:rPr>
          <w:rFonts w:ascii="Arial" w:hAnsi="Arial" w:cs="Arial"/>
          <w:b/>
          <w:bCs/>
        </w:rPr>
        <w:t>SalesOrder</w:t>
      </w:r>
      <w:proofErr w:type="spellEnd"/>
    </w:p>
    <w:p w14:paraId="2A690916" w14:textId="77777777" w:rsidR="0062071F" w:rsidRPr="005759BE" w:rsidRDefault="0062071F" w:rsidP="0062071F">
      <w:pPr>
        <w:numPr>
          <w:ilvl w:val="0"/>
          <w:numId w:val="1"/>
        </w:numPr>
        <w:rPr>
          <w:rFonts w:ascii="Arial" w:hAnsi="Arial" w:cs="Arial"/>
        </w:rPr>
      </w:pPr>
      <w:r w:rsidRPr="005759BE">
        <w:rPr>
          <w:rFonts w:ascii="Arial" w:hAnsi="Arial" w:cs="Arial"/>
          <w:b/>
          <w:bCs/>
        </w:rPr>
        <w:t>Description</w:t>
      </w:r>
      <w:r w:rsidRPr="005759BE">
        <w:rPr>
          <w:rFonts w:ascii="Arial" w:hAnsi="Arial" w:cs="Arial"/>
        </w:rPr>
        <w:t>: This entity captures the high-level transactional metadata of a commercial retail agreement between a customer and the business. Sourced from checkout invoices and sales receipt layouts, it logs the purchasing event, binds the customer and the handling sales staff member to the transaction, and tracks critical payment milestones through order status indicators.</w:t>
      </w:r>
    </w:p>
    <w:p w14:paraId="1A8E6058" w14:textId="77777777" w:rsidR="0062071F" w:rsidRPr="005759BE" w:rsidRDefault="0062071F" w:rsidP="0062071F">
      <w:pPr>
        <w:numPr>
          <w:ilvl w:val="0"/>
          <w:numId w:val="1"/>
        </w:numPr>
        <w:rPr>
          <w:rFonts w:ascii="Arial" w:hAnsi="Arial" w:cs="Arial"/>
        </w:rPr>
      </w:pPr>
      <w:r w:rsidRPr="005759BE">
        <w:rPr>
          <w:rFonts w:ascii="Arial" w:hAnsi="Arial" w:cs="Arial"/>
          <w:b/>
          <w:bCs/>
        </w:rPr>
        <w:t>Attributes:</w:t>
      </w:r>
      <w:r w:rsidRPr="005759BE">
        <w:rPr>
          <w:rFonts w:ascii="Arial" w:hAnsi="Arial" w:cs="Arial"/>
        </w:rPr>
        <w:t xml:space="preserve"> OrderID, </w:t>
      </w:r>
      <w:proofErr w:type="spellStart"/>
      <w:r w:rsidRPr="005759BE">
        <w:rPr>
          <w:rFonts w:ascii="Arial" w:hAnsi="Arial" w:cs="Arial"/>
        </w:rPr>
        <w:t>CustomerID</w:t>
      </w:r>
      <w:proofErr w:type="spellEnd"/>
      <w:r w:rsidRPr="005759BE">
        <w:rPr>
          <w:rFonts w:ascii="Arial" w:hAnsi="Arial" w:cs="Arial"/>
        </w:rPr>
        <w:t xml:space="preserve">, </w:t>
      </w:r>
      <w:proofErr w:type="spellStart"/>
      <w:r w:rsidRPr="005759BE">
        <w:rPr>
          <w:rFonts w:ascii="Arial" w:hAnsi="Arial" w:cs="Arial"/>
        </w:rPr>
        <w:t>EmployeeID</w:t>
      </w:r>
      <w:proofErr w:type="spellEnd"/>
      <w:r w:rsidRPr="005759BE">
        <w:rPr>
          <w:rFonts w:ascii="Arial" w:hAnsi="Arial" w:cs="Arial"/>
        </w:rPr>
        <w:t xml:space="preserve">, </w:t>
      </w:r>
      <w:proofErr w:type="spellStart"/>
      <w:r w:rsidRPr="005759BE">
        <w:rPr>
          <w:rFonts w:ascii="Arial" w:hAnsi="Arial" w:cs="Arial"/>
        </w:rPr>
        <w:t>OrderDate</w:t>
      </w:r>
      <w:proofErr w:type="spellEnd"/>
      <w:r w:rsidRPr="005759BE">
        <w:rPr>
          <w:rFonts w:ascii="Arial" w:hAnsi="Arial" w:cs="Arial"/>
        </w:rPr>
        <w:t xml:space="preserve">, </w:t>
      </w:r>
      <w:proofErr w:type="spellStart"/>
      <w:r w:rsidRPr="005759BE">
        <w:rPr>
          <w:rFonts w:ascii="Arial" w:hAnsi="Arial" w:cs="Arial"/>
        </w:rPr>
        <w:t>TotalAmount</w:t>
      </w:r>
      <w:proofErr w:type="spellEnd"/>
      <w:r w:rsidRPr="005759BE">
        <w:rPr>
          <w:rFonts w:ascii="Arial" w:hAnsi="Arial" w:cs="Arial"/>
        </w:rPr>
        <w:t>, OrderStatus.</w:t>
      </w:r>
    </w:p>
    <w:p w14:paraId="6312D128" w14:textId="77777777" w:rsidR="0062071F" w:rsidRPr="005759BE" w:rsidRDefault="0062071F" w:rsidP="0062071F">
      <w:pPr>
        <w:numPr>
          <w:ilvl w:val="0"/>
          <w:numId w:val="1"/>
        </w:numPr>
        <w:rPr>
          <w:rFonts w:ascii="Arial" w:hAnsi="Arial" w:cs="Arial"/>
        </w:rPr>
      </w:pPr>
      <w:r w:rsidRPr="005759BE">
        <w:rPr>
          <w:rFonts w:ascii="Arial" w:hAnsi="Arial" w:cs="Arial"/>
          <w:b/>
          <w:bCs/>
        </w:rPr>
        <w:t>Functional Dependencies :</w:t>
      </w:r>
    </w:p>
    <w:p w14:paraId="63EEC66B" w14:textId="77777777" w:rsidR="0062071F" w:rsidRPr="005759BE" w:rsidRDefault="0062071F" w:rsidP="0062071F">
      <w:pPr>
        <w:rPr>
          <w:rFonts w:ascii="Arial" w:hAnsi="Arial" w:cs="Arial"/>
        </w:rPr>
      </w:pPr>
      <w:r w:rsidRPr="005759BE">
        <w:rPr>
          <w:rFonts w:ascii="Arial" w:hAnsi="Arial" w:cs="Arial"/>
        </w:rPr>
        <w:t xml:space="preserve">+ OrderID → </w:t>
      </w:r>
      <w:proofErr w:type="spellStart"/>
      <w:r w:rsidRPr="005759BE">
        <w:rPr>
          <w:rFonts w:ascii="Arial" w:hAnsi="Arial" w:cs="Arial"/>
        </w:rPr>
        <w:t>CustomerID</w:t>
      </w:r>
      <w:proofErr w:type="spellEnd"/>
      <w:r w:rsidRPr="005759BE">
        <w:rPr>
          <w:rFonts w:ascii="Arial" w:hAnsi="Arial" w:cs="Arial"/>
        </w:rPr>
        <w:t xml:space="preserve">, </w:t>
      </w:r>
      <w:proofErr w:type="spellStart"/>
      <w:r w:rsidRPr="005759BE">
        <w:rPr>
          <w:rFonts w:ascii="Arial" w:hAnsi="Arial" w:cs="Arial"/>
        </w:rPr>
        <w:t>EmployeeID</w:t>
      </w:r>
      <w:proofErr w:type="spellEnd"/>
      <w:r w:rsidRPr="005759BE">
        <w:rPr>
          <w:rFonts w:ascii="Arial" w:hAnsi="Arial" w:cs="Arial"/>
        </w:rPr>
        <w:t xml:space="preserve">, </w:t>
      </w:r>
      <w:proofErr w:type="spellStart"/>
      <w:r w:rsidRPr="005759BE">
        <w:rPr>
          <w:rFonts w:ascii="Arial" w:hAnsi="Arial" w:cs="Arial"/>
        </w:rPr>
        <w:t>OrderDate</w:t>
      </w:r>
      <w:proofErr w:type="spellEnd"/>
      <w:r w:rsidRPr="005759BE">
        <w:rPr>
          <w:rFonts w:ascii="Arial" w:hAnsi="Arial" w:cs="Arial"/>
        </w:rPr>
        <w:t xml:space="preserve">, </w:t>
      </w:r>
      <w:proofErr w:type="spellStart"/>
      <w:r w:rsidRPr="005759BE">
        <w:rPr>
          <w:rFonts w:ascii="Arial" w:hAnsi="Arial" w:cs="Arial"/>
        </w:rPr>
        <w:t>TotalAmount</w:t>
      </w:r>
      <w:proofErr w:type="spellEnd"/>
      <w:r w:rsidRPr="005759BE">
        <w:rPr>
          <w:rFonts w:ascii="Arial" w:hAnsi="Arial" w:cs="Arial"/>
        </w:rPr>
        <w:t>, OrderStatus</w:t>
      </w:r>
    </w:p>
    <w:p w14:paraId="5A3EDD5F" w14:textId="77777777" w:rsidR="0062071F" w:rsidRPr="005759BE" w:rsidRDefault="0062071F" w:rsidP="0062071F">
      <w:pPr>
        <w:numPr>
          <w:ilvl w:val="0"/>
          <w:numId w:val="1"/>
        </w:numPr>
        <w:rPr>
          <w:rFonts w:ascii="Arial" w:hAnsi="Arial" w:cs="Arial"/>
        </w:rPr>
      </w:pPr>
      <w:r w:rsidRPr="005759BE">
        <w:rPr>
          <w:rFonts w:ascii="Arial" w:hAnsi="Arial" w:cs="Arial"/>
          <w:b/>
          <w:bCs/>
        </w:rPr>
        <w:t>Candidate Keys:</w:t>
      </w:r>
      <w:r w:rsidRPr="005759BE">
        <w:rPr>
          <w:rFonts w:ascii="Arial" w:hAnsi="Arial" w:cs="Arial"/>
        </w:rPr>
        <w:t xml:space="preserve"> OrderID</w:t>
      </w:r>
    </w:p>
    <w:p w14:paraId="38BF71EF" w14:textId="77777777" w:rsidR="0062071F" w:rsidRPr="005759BE" w:rsidRDefault="0062071F" w:rsidP="0062071F">
      <w:pPr>
        <w:numPr>
          <w:ilvl w:val="0"/>
          <w:numId w:val="1"/>
        </w:numPr>
        <w:rPr>
          <w:rFonts w:ascii="Arial" w:hAnsi="Arial" w:cs="Arial"/>
        </w:rPr>
      </w:pPr>
      <w:r w:rsidRPr="005759BE">
        <w:rPr>
          <w:rFonts w:ascii="Arial" w:hAnsi="Arial" w:cs="Arial"/>
          <w:b/>
          <w:bCs/>
        </w:rPr>
        <w:t>Primary Key:</w:t>
      </w:r>
      <w:r w:rsidRPr="005759BE">
        <w:rPr>
          <w:rFonts w:ascii="Arial" w:hAnsi="Arial" w:cs="Arial"/>
        </w:rPr>
        <w:t xml:space="preserve"> OrderID</w:t>
      </w:r>
    </w:p>
    <w:p w14:paraId="2382B14C" w14:textId="77777777" w:rsidR="0062071F" w:rsidRPr="005759BE" w:rsidRDefault="0062071F" w:rsidP="0062071F">
      <w:pPr>
        <w:rPr>
          <w:rFonts w:ascii="Arial" w:hAnsi="Arial" w:cs="Arial"/>
          <w:b/>
          <w:bCs/>
        </w:rPr>
      </w:pPr>
      <w:r w:rsidRPr="005759BE">
        <w:rPr>
          <w:rFonts w:ascii="Arial" w:hAnsi="Arial" w:cs="Arial"/>
          <w:b/>
          <w:bCs/>
        </w:rPr>
        <w:t xml:space="preserve">Entity: </w:t>
      </w:r>
      <w:proofErr w:type="spellStart"/>
      <w:r w:rsidRPr="005759BE">
        <w:rPr>
          <w:rFonts w:ascii="Arial" w:hAnsi="Arial" w:cs="Arial"/>
          <w:b/>
          <w:bCs/>
        </w:rPr>
        <w:t>OrderDetail</w:t>
      </w:r>
      <w:proofErr w:type="spellEnd"/>
    </w:p>
    <w:p w14:paraId="67D8716C" w14:textId="77777777" w:rsidR="0062071F" w:rsidRPr="005759BE" w:rsidRDefault="0062071F" w:rsidP="0062071F">
      <w:pPr>
        <w:numPr>
          <w:ilvl w:val="0"/>
          <w:numId w:val="1"/>
        </w:numPr>
        <w:rPr>
          <w:rFonts w:ascii="Arial" w:hAnsi="Arial" w:cs="Arial"/>
        </w:rPr>
      </w:pPr>
      <w:r w:rsidRPr="005759BE">
        <w:rPr>
          <w:rFonts w:ascii="Arial" w:hAnsi="Arial" w:cs="Arial"/>
          <w:b/>
          <w:bCs/>
        </w:rPr>
        <w:t>Description</w:t>
      </w:r>
      <w:r w:rsidRPr="005759BE">
        <w:rPr>
          <w:rFonts w:ascii="Arial" w:hAnsi="Arial" w:cs="Arial"/>
        </w:rPr>
        <w:t xml:space="preserve">: This entity functions as an itemized line-item ledger that breaks down the specific individual physical components contained within a larger sales </w:t>
      </w:r>
      <w:r w:rsidRPr="005759BE">
        <w:rPr>
          <w:rFonts w:ascii="Arial" w:hAnsi="Arial" w:cs="Arial"/>
        </w:rPr>
        <w:lastRenderedPageBreak/>
        <w:t>order. Modeled from itemized retail invoice receipts, it pairs specific physical robot units to their respective sales transactions and locks in the final customized historical selling price, accommodating seasonal discounts or bundle adjustments.</w:t>
      </w:r>
    </w:p>
    <w:p w14:paraId="75841AA4" w14:textId="77777777" w:rsidR="0062071F" w:rsidRPr="005759BE" w:rsidRDefault="0062071F" w:rsidP="0062071F">
      <w:pPr>
        <w:numPr>
          <w:ilvl w:val="0"/>
          <w:numId w:val="1"/>
        </w:numPr>
        <w:rPr>
          <w:rFonts w:ascii="Arial" w:hAnsi="Arial" w:cs="Arial"/>
        </w:rPr>
      </w:pPr>
      <w:r w:rsidRPr="005759BE">
        <w:rPr>
          <w:rFonts w:ascii="Arial" w:hAnsi="Arial" w:cs="Arial"/>
          <w:b/>
          <w:bCs/>
        </w:rPr>
        <w:t>Attributes:</w:t>
      </w:r>
      <w:r w:rsidRPr="005759BE">
        <w:rPr>
          <w:rFonts w:ascii="Arial" w:hAnsi="Arial" w:cs="Arial"/>
        </w:rPr>
        <w:t xml:space="preserve"> OrderID,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SellingPrice</w:t>
      </w:r>
      <w:proofErr w:type="spellEnd"/>
      <w:r w:rsidRPr="005759BE">
        <w:rPr>
          <w:rFonts w:ascii="Arial" w:hAnsi="Arial" w:cs="Arial"/>
        </w:rPr>
        <w:t>.</w:t>
      </w:r>
    </w:p>
    <w:p w14:paraId="67FF00AF" w14:textId="77777777" w:rsidR="0062071F" w:rsidRPr="005759BE" w:rsidRDefault="0062071F" w:rsidP="0062071F">
      <w:pPr>
        <w:numPr>
          <w:ilvl w:val="0"/>
          <w:numId w:val="1"/>
        </w:numPr>
        <w:rPr>
          <w:rFonts w:ascii="Arial" w:hAnsi="Arial" w:cs="Arial"/>
        </w:rPr>
      </w:pPr>
      <w:r w:rsidRPr="005759BE">
        <w:rPr>
          <w:rFonts w:ascii="Arial" w:hAnsi="Arial" w:cs="Arial"/>
          <w:b/>
          <w:bCs/>
        </w:rPr>
        <w:t>Functional Dependencies :</w:t>
      </w:r>
    </w:p>
    <w:p w14:paraId="3CCA2433" w14:textId="77777777" w:rsidR="0062071F" w:rsidRPr="005759BE" w:rsidRDefault="0062071F" w:rsidP="0062071F">
      <w:pPr>
        <w:rPr>
          <w:rFonts w:ascii="Arial" w:hAnsi="Arial" w:cs="Arial"/>
        </w:rPr>
      </w:pPr>
      <w:r w:rsidRPr="005759BE">
        <w:rPr>
          <w:rFonts w:ascii="Arial" w:hAnsi="Arial" w:cs="Arial"/>
        </w:rPr>
        <w:t xml:space="preserve">+ OrderID, </w:t>
      </w:r>
      <w:proofErr w:type="spellStart"/>
      <w:r w:rsidRPr="005759BE">
        <w:rPr>
          <w:rFonts w:ascii="Arial" w:hAnsi="Arial" w:cs="Arial"/>
        </w:rPr>
        <w:t>RobotID</w:t>
      </w:r>
      <w:proofErr w:type="spellEnd"/>
      <w:r w:rsidRPr="005759BE">
        <w:rPr>
          <w:rFonts w:ascii="Arial" w:hAnsi="Arial" w:cs="Arial"/>
        </w:rPr>
        <w:t xml:space="preserve"> → </w:t>
      </w:r>
      <w:proofErr w:type="spellStart"/>
      <w:r w:rsidRPr="005759BE">
        <w:rPr>
          <w:rFonts w:ascii="Arial" w:hAnsi="Arial" w:cs="Arial"/>
        </w:rPr>
        <w:t>SellingPrice</w:t>
      </w:r>
      <w:proofErr w:type="spellEnd"/>
    </w:p>
    <w:p w14:paraId="31DB7E36"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 OrderID</w:t>
      </w:r>
    </w:p>
    <w:p w14:paraId="4C85B49C" w14:textId="77777777" w:rsidR="0062071F" w:rsidRPr="005759BE" w:rsidRDefault="0062071F" w:rsidP="0062071F">
      <w:pPr>
        <w:numPr>
          <w:ilvl w:val="0"/>
          <w:numId w:val="1"/>
        </w:numPr>
        <w:rPr>
          <w:rFonts w:ascii="Arial" w:hAnsi="Arial" w:cs="Arial"/>
        </w:rPr>
      </w:pPr>
      <w:r w:rsidRPr="005759BE">
        <w:rPr>
          <w:rFonts w:ascii="Arial" w:hAnsi="Arial" w:cs="Arial"/>
          <w:b/>
          <w:bCs/>
        </w:rPr>
        <w:t>Candidate Keys:</w:t>
      </w:r>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{OrderID, </w:t>
      </w:r>
      <w:proofErr w:type="spellStart"/>
      <w:r w:rsidRPr="005759BE">
        <w:rPr>
          <w:rFonts w:ascii="Arial" w:hAnsi="Arial" w:cs="Arial"/>
        </w:rPr>
        <w:t>RobotID</w:t>
      </w:r>
      <w:proofErr w:type="spellEnd"/>
      <w:r w:rsidRPr="005759BE">
        <w:rPr>
          <w:rFonts w:ascii="Arial" w:hAnsi="Arial" w:cs="Arial"/>
        </w:rPr>
        <w:t>}</w:t>
      </w:r>
    </w:p>
    <w:p w14:paraId="406E9A17" w14:textId="77777777" w:rsidR="0062071F" w:rsidRPr="005759BE" w:rsidRDefault="0062071F" w:rsidP="0062071F">
      <w:pPr>
        <w:numPr>
          <w:ilvl w:val="0"/>
          <w:numId w:val="1"/>
        </w:numPr>
        <w:rPr>
          <w:rFonts w:ascii="Arial" w:hAnsi="Arial" w:cs="Arial"/>
        </w:rPr>
      </w:pPr>
      <w:r w:rsidRPr="005759BE">
        <w:rPr>
          <w:rFonts w:ascii="Arial" w:hAnsi="Arial" w:cs="Arial"/>
          <w:b/>
          <w:bCs/>
        </w:rPr>
        <w:t>Primary Key:</w:t>
      </w:r>
      <w:r w:rsidRPr="005759BE">
        <w:rPr>
          <w:rFonts w:ascii="Arial" w:hAnsi="Arial" w:cs="Arial"/>
        </w:rPr>
        <w:t xml:space="preserve"> {OrderID, </w:t>
      </w:r>
      <w:proofErr w:type="spellStart"/>
      <w:r w:rsidRPr="005759BE">
        <w:rPr>
          <w:rFonts w:ascii="Arial" w:hAnsi="Arial" w:cs="Arial"/>
        </w:rPr>
        <w:t>RobotID</w:t>
      </w:r>
      <w:proofErr w:type="spellEnd"/>
      <w:r w:rsidRPr="005759BE">
        <w:rPr>
          <w:rFonts w:ascii="Arial" w:hAnsi="Arial" w:cs="Arial"/>
        </w:rPr>
        <w:t>}</w:t>
      </w:r>
    </w:p>
    <w:p w14:paraId="6E1A40E4" w14:textId="77777777" w:rsidR="0062071F" w:rsidRPr="005759BE" w:rsidRDefault="0062071F" w:rsidP="0062071F">
      <w:pPr>
        <w:rPr>
          <w:rFonts w:ascii="Arial" w:hAnsi="Arial" w:cs="Arial"/>
          <w:b/>
          <w:bCs/>
        </w:rPr>
      </w:pPr>
      <w:r w:rsidRPr="005759BE">
        <w:rPr>
          <w:rFonts w:ascii="Arial" w:hAnsi="Arial" w:cs="Arial"/>
          <w:b/>
          <w:bCs/>
        </w:rPr>
        <w:t>Entity: Payment</w:t>
      </w:r>
    </w:p>
    <w:p w14:paraId="0038512F" w14:textId="77777777" w:rsidR="0062071F" w:rsidRPr="005759BE" w:rsidRDefault="0062071F" w:rsidP="0062071F">
      <w:pPr>
        <w:numPr>
          <w:ilvl w:val="0"/>
          <w:numId w:val="1"/>
        </w:numPr>
        <w:rPr>
          <w:rFonts w:ascii="Arial" w:hAnsi="Arial" w:cs="Arial"/>
        </w:rPr>
      </w:pPr>
      <w:r w:rsidRPr="005759BE">
        <w:rPr>
          <w:rFonts w:ascii="Arial" w:hAnsi="Arial" w:cs="Arial"/>
          <w:b/>
          <w:bCs/>
        </w:rPr>
        <w:t>Description</w:t>
      </w:r>
      <w:r w:rsidRPr="005759BE">
        <w:rPr>
          <w:rFonts w:ascii="Arial" w:hAnsi="Arial" w:cs="Arial"/>
        </w:rPr>
        <w:t>: This entity handles the financial ledger entries tracking all incoming monetary revenue generated by the system. Modeled after commercial banking confirmation sheets and online checkout point-of-sale (POS) receipts, it records the exact amount, date, and processing method of a transaction, featuring flexible foreign key bindings to handle clear closures for both retail sales orders and technical service records.</w:t>
      </w:r>
    </w:p>
    <w:p w14:paraId="0B8F3059" w14:textId="77777777" w:rsidR="0062071F" w:rsidRPr="005759BE" w:rsidRDefault="0062071F" w:rsidP="0062071F">
      <w:pPr>
        <w:numPr>
          <w:ilvl w:val="0"/>
          <w:numId w:val="1"/>
        </w:numPr>
        <w:rPr>
          <w:rFonts w:ascii="Arial" w:hAnsi="Arial" w:cs="Arial"/>
        </w:rPr>
      </w:pPr>
      <w:r w:rsidRPr="005759BE">
        <w:rPr>
          <w:rFonts w:ascii="Arial" w:hAnsi="Arial" w:cs="Arial"/>
          <w:b/>
          <w:bCs/>
        </w:rPr>
        <w:t>Attributes:</w:t>
      </w:r>
      <w:r w:rsidRPr="005759BE">
        <w:rPr>
          <w:rFonts w:ascii="Arial" w:hAnsi="Arial" w:cs="Arial"/>
        </w:rPr>
        <w:t xml:space="preserve"> </w:t>
      </w:r>
      <w:proofErr w:type="spellStart"/>
      <w:r w:rsidRPr="005759BE">
        <w:rPr>
          <w:rFonts w:ascii="Arial" w:hAnsi="Arial" w:cs="Arial"/>
        </w:rPr>
        <w:t>PaymentID</w:t>
      </w:r>
      <w:proofErr w:type="spellEnd"/>
      <w:r w:rsidRPr="005759BE">
        <w:rPr>
          <w:rFonts w:ascii="Arial" w:hAnsi="Arial" w:cs="Arial"/>
        </w:rPr>
        <w:t xml:space="preserve">, OrderID, </w:t>
      </w:r>
      <w:proofErr w:type="spellStart"/>
      <w:r w:rsidRPr="005759BE">
        <w:rPr>
          <w:rFonts w:ascii="Arial" w:hAnsi="Arial" w:cs="Arial"/>
        </w:rPr>
        <w:t>ServiceRecordID</w:t>
      </w:r>
      <w:proofErr w:type="spellEnd"/>
      <w:r w:rsidRPr="005759BE">
        <w:rPr>
          <w:rFonts w:ascii="Arial" w:hAnsi="Arial" w:cs="Arial"/>
        </w:rPr>
        <w:t xml:space="preserve">, Amount, </w:t>
      </w:r>
      <w:proofErr w:type="spellStart"/>
      <w:r w:rsidRPr="005759BE">
        <w:rPr>
          <w:rFonts w:ascii="Arial" w:hAnsi="Arial" w:cs="Arial"/>
        </w:rPr>
        <w:t>PaymentDate</w:t>
      </w:r>
      <w:proofErr w:type="spellEnd"/>
      <w:r w:rsidRPr="005759BE">
        <w:rPr>
          <w:rFonts w:ascii="Arial" w:hAnsi="Arial" w:cs="Arial"/>
        </w:rPr>
        <w:t xml:space="preserve">, </w:t>
      </w:r>
      <w:proofErr w:type="spellStart"/>
      <w:r w:rsidRPr="005759BE">
        <w:rPr>
          <w:rFonts w:ascii="Arial" w:hAnsi="Arial" w:cs="Arial"/>
        </w:rPr>
        <w:t>PaymentMethod</w:t>
      </w:r>
      <w:proofErr w:type="spellEnd"/>
      <w:r w:rsidRPr="005759BE">
        <w:rPr>
          <w:rFonts w:ascii="Arial" w:hAnsi="Arial" w:cs="Arial"/>
        </w:rPr>
        <w:t>.</w:t>
      </w:r>
    </w:p>
    <w:p w14:paraId="0F3E899F" w14:textId="77777777" w:rsidR="0062071F" w:rsidRPr="005759BE" w:rsidRDefault="0062071F" w:rsidP="0062071F">
      <w:pPr>
        <w:numPr>
          <w:ilvl w:val="0"/>
          <w:numId w:val="1"/>
        </w:numPr>
        <w:rPr>
          <w:rFonts w:ascii="Arial" w:hAnsi="Arial" w:cs="Arial"/>
        </w:rPr>
      </w:pPr>
      <w:r w:rsidRPr="005759BE">
        <w:rPr>
          <w:rFonts w:ascii="Arial" w:hAnsi="Arial" w:cs="Arial"/>
          <w:b/>
          <w:bCs/>
        </w:rPr>
        <w:t>Functional Dependencies :</w:t>
      </w:r>
    </w:p>
    <w:p w14:paraId="6D325EF5"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PaymentID</w:t>
      </w:r>
      <w:proofErr w:type="spellEnd"/>
      <w:r w:rsidRPr="005759BE">
        <w:rPr>
          <w:rFonts w:ascii="Arial" w:hAnsi="Arial" w:cs="Arial"/>
        </w:rPr>
        <w:t xml:space="preserve"> → OrderID, </w:t>
      </w:r>
      <w:proofErr w:type="spellStart"/>
      <w:r w:rsidRPr="005759BE">
        <w:rPr>
          <w:rFonts w:ascii="Arial" w:hAnsi="Arial" w:cs="Arial"/>
        </w:rPr>
        <w:t>ServiceRecordID</w:t>
      </w:r>
      <w:proofErr w:type="spellEnd"/>
      <w:r w:rsidRPr="005759BE">
        <w:rPr>
          <w:rFonts w:ascii="Arial" w:hAnsi="Arial" w:cs="Arial"/>
        </w:rPr>
        <w:t xml:space="preserve">, Amount, </w:t>
      </w:r>
      <w:proofErr w:type="spellStart"/>
      <w:r w:rsidRPr="005759BE">
        <w:rPr>
          <w:rFonts w:ascii="Arial" w:hAnsi="Arial" w:cs="Arial"/>
        </w:rPr>
        <w:t>PaymentDate</w:t>
      </w:r>
      <w:proofErr w:type="spellEnd"/>
      <w:r w:rsidRPr="005759BE">
        <w:rPr>
          <w:rFonts w:ascii="Arial" w:hAnsi="Arial" w:cs="Arial"/>
        </w:rPr>
        <w:t xml:space="preserve">, </w:t>
      </w:r>
      <w:proofErr w:type="spellStart"/>
      <w:r w:rsidRPr="005759BE">
        <w:rPr>
          <w:rFonts w:ascii="Arial" w:hAnsi="Arial" w:cs="Arial"/>
        </w:rPr>
        <w:t>PaymentMethod</w:t>
      </w:r>
      <w:proofErr w:type="spellEnd"/>
    </w:p>
    <w:p w14:paraId="4071D587" w14:textId="77777777" w:rsidR="0062071F" w:rsidRPr="005759BE" w:rsidRDefault="0062071F" w:rsidP="0062071F">
      <w:pPr>
        <w:numPr>
          <w:ilvl w:val="0"/>
          <w:numId w:val="1"/>
        </w:numPr>
        <w:rPr>
          <w:rFonts w:ascii="Arial" w:hAnsi="Arial" w:cs="Arial"/>
        </w:rPr>
      </w:pPr>
      <w:r w:rsidRPr="005759BE">
        <w:rPr>
          <w:rFonts w:ascii="Arial" w:hAnsi="Arial" w:cs="Arial"/>
          <w:b/>
          <w:bCs/>
        </w:rPr>
        <w:t>Candidate Keys:</w:t>
      </w:r>
      <w:r w:rsidRPr="005759BE">
        <w:rPr>
          <w:rFonts w:ascii="Arial" w:hAnsi="Arial" w:cs="Arial"/>
        </w:rPr>
        <w:t xml:space="preserve"> </w:t>
      </w:r>
      <w:proofErr w:type="spellStart"/>
      <w:r w:rsidRPr="005759BE">
        <w:rPr>
          <w:rFonts w:ascii="Arial" w:hAnsi="Arial" w:cs="Arial"/>
        </w:rPr>
        <w:t>PaymentID</w:t>
      </w:r>
      <w:proofErr w:type="spellEnd"/>
    </w:p>
    <w:p w14:paraId="6A19694B" w14:textId="77777777" w:rsidR="0062071F" w:rsidRPr="005759BE" w:rsidRDefault="0062071F" w:rsidP="0062071F">
      <w:pPr>
        <w:numPr>
          <w:ilvl w:val="0"/>
          <w:numId w:val="1"/>
        </w:numPr>
        <w:rPr>
          <w:rFonts w:ascii="Arial" w:hAnsi="Arial" w:cs="Arial"/>
        </w:rPr>
      </w:pPr>
      <w:r w:rsidRPr="005759BE">
        <w:rPr>
          <w:rFonts w:ascii="Arial" w:hAnsi="Arial" w:cs="Arial"/>
          <w:b/>
          <w:bCs/>
        </w:rPr>
        <w:t>Primary Key:</w:t>
      </w:r>
      <w:r w:rsidRPr="005759BE">
        <w:rPr>
          <w:rFonts w:ascii="Arial" w:hAnsi="Arial" w:cs="Arial"/>
        </w:rPr>
        <w:t xml:space="preserve"> </w:t>
      </w:r>
      <w:proofErr w:type="spellStart"/>
      <w:r w:rsidRPr="005759BE">
        <w:rPr>
          <w:rFonts w:ascii="Arial" w:hAnsi="Arial" w:cs="Arial"/>
        </w:rPr>
        <w:t>PaymentID</w:t>
      </w:r>
      <w:proofErr w:type="spellEnd"/>
    </w:p>
    <w:p w14:paraId="6BE9467F" w14:textId="77777777" w:rsidR="0062071F" w:rsidRPr="005759BE" w:rsidRDefault="0062071F" w:rsidP="0062071F">
      <w:pPr>
        <w:rPr>
          <w:rFonts w:ascii="Arial" w:hAnsi="Arial" w:cs="Arial"/>
          <w:b/>
          <w:bCs/>
        </w:rPr>
      </w:pPr>
      <w:r w:rsidRPr="005759BE">
        <w:rPr>
          <w:rFonts w:ascii="Arial" w:hAnsi="Arial" w:cs="Arial"/>
          <w:b/>
          <w:bCs/>
        </w:rPr>
        <w:t xml:space="preserve">Entity: </w:t>
      </w:r>
      <w:proofErr w:type="spellStart"/>
      <w:r w:rsidRPr="005759BE">
        <w:rPr>
          <w:rFonts w:ascii="Arial" w:hAnsi="Arial" w:cs="Arial"/>
          <w:b/>
          <w:bCs/>
        </w:rPr>
        <w:t>WarrantyRegistration</w:t>
      </w:r>
      <w:proofErr w:type="spellEnd"/>
    </w:p>
    <w:p w14:paraId="6F4277AF" w14:textId="77777777" w:rsidR="0062071F" w:rsidRPr="005759BE" w:rsidRDefault="0062071F" w:rsidP="0062071F">
      <w:pPr>
        <w:numPr>
          <w:ilvl w:val="0"/>
          <w:numId w:val="1"/>
        </w:numPr>
        <w:rPr>
          <w:rFonts w:ascii="Arial" w:hAnsi="Arial" w:cs="Arial"/>
        </w:rPr>
      </w:pPr>
      <w:r w:rsidRPr="005759BE">
        <w:rPr>
          <w:rFonts w:ascii="Arial" w:hAnsi="Arial" w:cs="Arial"/>
          <w:b/>
          <w:bCs/>
        </w:rPr>
        <w:t>Description</w:t>
      </w:r>
      <w:r w:rsidRPr="005759BE">
        <w:rPr>
          <w:rFonts w:ascii="Arial" w:hAnsi="Arial" w:cs="Arial"/>
        </w:rPr>
        <w:t>: This entity manages the legal operational timelines governing product protection periods for sold merchandise. Sourced from after-sales customer warranty certificates, it links a specific physical device to its owner, explicitly calculating activation and expiration dates to programmatically determine whether subsequent repair actions qualify for service fee waivers.</w:t>
      </w:r>
    </w:p>
    <w:p w14:paraId="63F67706" w14:textId="77777777" w:rsidR="0062071F" w:rsidRPr="005759BE" w:rsidRDefault="0062071F" w:rsidP="0062071F">
      <w:pPr>
        <w:numPr>
          <w:ilvl w:val="0"/>
          <w:numId w:val="1"/>
        </w:numPr>
        <w:rPr>
          <w:rFonts w:ascii="Arial" w:hAnsi="Arial" w:cs="Arial"/>
        </w:rPr>
      </w:pPr>
      <w:r w:rsidRPr="005759BE">
        <w:rPr>
          <w:rFonts w:ascii="Arial" w:hAnsi="Arial" w:cs="Arial"/>
          <w:b/>
          <w:bCs/>
        </w:rPr>
        <w:t>Attributes:</w:t>
      </w:r>
      <w:r w:rsidRPr="005759BE">
        <w:rPr>
          <w:rFonts w:ascii="Arial" w:hAnsi="Arial" w:cs="Arial"/>
        </w:rPr>
        <w:t xml:space="preserve"> </w:t>
      </w:r>
      <w:proofErr w:type="spellStart"/>
      <w:r w:rsidRPr="005759BE">
        <w:rPr>
          <w:rFonts w:ascii="Arial" w:hAnsi="Arial" w:cs="Arial"/>
        </w:rPr>
        <w:t>WarrantyID</w:t>
      </w:r>
      <w:proofErr w:type="spellEnd"/>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CustomerID</w:t>
      </w:r>
      <w:proofErr w:type="spellEnd"/>
      <w:r w:rsidRPr="005759BE">
        <w:rPr>
          <w:rFonts w:ascii="Arial" w:hAnsi="Arial" w:cs="Arial"/>
        </w:rPr>
        <w:t xml:space="preserve">, StartDate, </w:t>
      </w:r>
      <w:proofErr w:type="spellStart"/>
      <w:r w:rsidRPr="005759BE">
        <w:rPr>
          <w:rFonts w:ascii="Arial" w:hAnsi="Arial" w:cs="Arial"/>
        </w:rPr>
        <w:t>EndDate</w:t>
      </w:r>
      <w:proofErr w:type="spellEnd"/>
      <w:r w:rsidRPr="005759BE">
        <w:rPr>
          <w:rFonts w:ascii="Arial" w:hAnsi="Arial" w:cs="Arial"/>
        </w:rPr>
        <w:t>.</w:t>
      </w:r>
    </w:p>
    <w:p w14:paraId="0141042A" w14:textId="77777777" w:rsidR="0062071F" w:rsidRPr="005759BE" w:rsidRDefault="0062071F" w:rsidP="0062071F">
      <w:pPr>
        <w:numPr>
          <w:ilvl w:val="0"/>
          <w:numId w:val="1"/>
        </w:numPr>
        <w:rPr>
          <w:rFonts w:ascii="Arial" w:hAnsi="Arial" w:cs="Arial"/>
        </w:rPr>
      </w:pPr>
      <w:r w:rsidRPr="005759BE">
        <w:rPr>
          <w:rFonts w:ascii="Arial" w:hAnsi="Arial" w:cs="Arial"/>
          <w:b/>
          <w:bCs/>
        </w:rPr>
        <w:t>Functional Dependencies :</w:t>
      </w:r>
    </w:p>
    <w:p w14:paraId="364970B6" w14:textId="77777777" w:rsidR="0062071F" w:rsidRPr="005759BE" w:rsidRDefault="0062071F" w:rsidP="0062071F">
      <w:pPr>
        <w:rPr>
          <w:rFonts w:ascii="Arial" w:hAnsi="Arial" w:cs="Arial"/>
        </w:rPr>
      </w:pPr>
      <w:r w:rsidRPr="005759BE">
        <w:rPr>
          <w:rFonts w:ascii="Arial" w:hAnsi="Arial" w:cs="Arial"/>
        </w:rPr>
        <w:lastRenderedPageBreak/>
        <w:t xml:space="preserve">+ </w:t>
      </w:r>
      <w:proofErr w:type="spellStart"/>
      <w:r w:rsidRPr="005759BE">
        <w:rPr>
          <w:rFonts w:ascii="Arial" w:hAnsi="Arial" w:cs="Arial"/>
        </w:rPr>
        <w:t>WarrantyID</w:t>
      </w:r>
      <w:proofErr w:type="spellEnd"/>
      <w:r w:rsidRPr="005759BE">
        <w:rPr>
          <w:rFonts w:ascii="Arial" w:hAnsi="Arial" w:cs="Arial"/>
        </w:rPr>
        <w:t xml:space="preserve"> →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CustomerID</w:t>
      </w:r>
      <w:proofErr w:type="spellEnd"/>
      <w:r w:rsidRPr="005759BE">
        <w:rPr>
          <w:rFonts w:ascii="Arial" w:hAnsi="Arial" w:cs="Arial"/>
        </w:rPr>
        <w:t xml:space="preserve">, StartDate, </w:t>
      </w:r>
      <w:proofErr w:type="spellStart"/>
      <w:r w:rsidRPr="005759BE">
        <w:rPr>
          <w:rFonts w:ascii="Arial" w:hAnsi="Arial" w:cs="Arial"/>
        </w:rPr>
        <w:t>EndDate</w:t>
      </w:r>
      <w:proofErr w:type="spellEnd"/>
    </w:p>
    <w:p w14:paraId="3A75CB76"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 </w:t>
      </w:r>
      <w:proofErr w:type="spellStart"/>
      <w:r w:rsidRPr="005759BE">
        <w:rPr>
          <w:rFonts w:ascii="Arial" w:hAnsi="Arial" w:cs="Arial"/>
        </w:rPr>
        <w:t>WarrantyID</w:t>
      </w:r>
      <w:proofErr w:type="spellEnd"/>
    </w:p>
    <w:p w14:paraId="540B4EE6" w14:textId="77777777" w:rsidR="0062071F" w:rsidRPr="005759BE" w:rsidRDefault="0062071F" w:rsidP="0062071F">
      <w:pPr>
        <w:numPr>
          <w:ilvl w:val="0"/>
          <w:numId w:val="1"/>
        </w:numPr>
        <w:rPr>
          <w:rFonts w:ascii="Arial" w:hAnsi="Arial" w:cs="Arial"/>
        </w:rPr>
      </w:pPr>
      <w:r w:rsidRPr="005759BE">
        <w:rPr>
          <w:rFonts w:ascii="Arial" w:hAnsi="Arial" w:cs="Arial"/>
          <w:b/>
          <w:bCs/>
        </w:rPr>
        <w:t>Candidate Keys:</w:t>
      </w:r>
      <w:r w:rsidRPr="005759BE">
        <w:rPr>
          <w:rFonts w:ascii="Arial" w:hAnsi="Arial" w:cs="Arial"/>
        </w:rPr>
        <w:t xml:space="preserve"> </w:t>
      </w:r>
      <w:proofErr w:type="spellStart"/>
      <w:r w:rsidRPr="005759BE">
        <w:rPr>
          <w:rFonts w:ascii="Arial" w:hAnsi="Arial" w:cs="Arial"/>
        </w:rPr>
        <w:t>WarrantyID</w:t>
      </w:r>
      <w:proofErr w:type="spellEnd"/>
      <w:r w:rsidRPr="005759BE">
        <w:rPr>
          <w:rFonts w:ascii="Arial" w:hAnsi="Arial" w:cs="Arial"/>
        </w:rPr>
        <w:t xml:space="preserve">, </w:t>
      </w:r>
      <w:proofErr w:type="spellStart"/>
      <w:r w:rsidRPr="005759BE">
        <w:rPr>
          <w:rFonts w:ascii="Arial" w:hAnsi="Arial" w:cs="Arial"/>
        </w:rPr>
        <w:t>RobotID</w:t>
      </w:r>
      <w:proofErr w:type="spellEnd"/>
    </w:p>
    <w:p w14:paraId="50DEB002" w14:textId="77777777" w:rsidR="0062071F" w:rsidRPr="005759BE" w:rsidRDefault="0062071F" w:rsidP="0062071F">
      <w:pPr>
        <w:numPr>
          <w:ilvl w:val="0"/>
          <w:numId w:val="1"/>
        </w:numPr>
        <w:rPr>
          <w:rFonts w:ascii="Arial" w:hAnsi="Arial" w:cs="Arial"/>
        </w:rPr>
      </w:pPr>
      <w:r w:rsidRPr="005759BE">
        <w:rPr>
          <w:rFonts w:ascii="Arial" w:hAnsi="Arial" w:cs="Arial"/>
          <w:b/>
          <w:bCs/>
        </w:rPr>
        <w:t>Primary Key:</w:t>
      </w:r>
      <w:r w:rsidRPr="005759BE">
        <w:rPr>
          <w:rFonts w:ascii="Arial" w:hAnsi="Arial" w:cs="Arial"/>
        </w:rPr>
        <w:t xml:space="preserve"> </w:t>
      </w:r>
      <w:proofErr w:type="spellStart"/>
      <w:r w:rsidRPr="005759BE">
        <w:rPr>
          <w:rFonts w:ascii="Arial" w:hAnsi="Arial" w:cs="Arial"/>
        </w:rPr>
        <w:t>WarrantyID</w:t>
      </w:r>
      <w:proofErr w:type="spellEnd"/>
    </w:p>
    <w:p w14:paraId="0A13307F" w14:textId="77777777" w:rsidR="0062071F" w:rsidRPr="005759BE" w:rsidRDefault="0062071F" w:rsidP="0062071F">
      <w:pPr>
        <w:pStyle w:val="Heading3"/>
        <w:rPr>
          <w:rFonts w:ascii="Arial" w:hAnsi="Arial" w:cs="Arial"/>
          <w:b/>
          <w:bCs/>
        </w:rPr>
      </w:pPr>
      <w:bookmarkStart w:id="15" w:name="_Toc234153132"/>
      <w:r w:rsidRPr="005759BE">
        <w:rPr>
          <w:rFonts w:ascii="Arial" w:hAnsi="Arial" w:cs="Arial"/>
          <w:b/>
          <w:bCs/>
        </w:rPr>
        <w:t>2.4. Maintenance, Repair &amp; IoT Extension Entity Group</w:t>
      </w:r>
      <w:bookmarkEnd w:id="15"/>
    </w:p>
    <w:p w14:paraId="1D381D9A" w14:textId="77777777" w:rsidR="0062071F" w:rsidRPr="005759BE" w:rsidRDefault="0062071F" w:rsidP="0062071F">
      <w:pPr>
        <w:rPr>
          <w:rFonts w:ascii="Arial" w:hAnsi="Arial" w:cs="Arial"/>
          <w:b/>
          <w:bCs/>
        </w:rPr>
      </w:pPr>
      <w:r w:rsidRPr="005759BE">
        <w:rPr>
          <w:rFonts w:ascii="Arial" w:hAnsi="Arial" w:cs="Arial"/>
          <w:b/>
          <w:bCs/>
        </w:rPr>
        <w:t>Entity: ServiceRequest</w:t>
      </w:r>
    </w:p>
    <w:p w14:paraId="0CD46FE5" w14:textId="77777777" w:rsidR="0062071F" w:rsidRPr="005759BE" w:rsidRDefault="0062071F" w:rsidP="0062071F">
      <w:pPr>
        <w:numPr>
          <w:ilvl w:val="0"/>
          <w:numId w:val="1"/>
        </w:numPr>
        <w:rPr>
          <w:rFonts w:ascii="Arial" w:hAnsi="Arial" w:cs="Arial"/>
        </w:rPr>
      </w:pPr>
      <w:r w:rsidRPr="005759BE">
        <w:rPr>
          <w:rFonts w:ascii="Arial" w:hAnsi="Arial" w:cs="Arial"/>
          <w:b/>
          <w:bCs/>
        </w:rPr>
        <w:t>Description</w:t>
      </w:r>
      <w:r w:rsidRPr="005759BE">
        <w:rPr>
          <w:rFonts w:ascii="Arial" w:hAnsi="Arial" w:cs="Arial"/>
        </w:rPr>
        <w:t>: This entity represents an open support ticket initiated when a machine experiences technical errors or requires routine checkups. Sourced from online customer helpdesk forms and customer service intake logs, it documents raw customer complaints, identifies the troubled device, registers the date of entry, and monitors the life cycle of the repair tracking loop.</w:t>
      </w:r>
    </w:p>
    <w:p w14:paraId="4CD55A97" w14:textId="77777777" w:rsidR="0062071F" w:rsidRPr="005759BE" w:rsidRDefault="0062071F" w:rsidP="0062071F">
      <w:pPr>
        <w:numPr>
          <w:ilvl w:val="0"/>
          <w:numId w:val="1"/>
        </w:numPr>
        <w:rPr>
          <w:rFonts w:ascii="Arial" w:hAnsi="Arial" w:cs="Arial"/>
        </w:rPr>
      </w:pPr>
      <w:r w:rsidRPr="005759BE">
        <w:rPr>
          <w:rFonts w:ascii="Arial" w:hAnsi="Arial" w:cs="Arial"/>
          <w:b/>
          <w:bCs/>
        </w:rPr>
        <w:t>Attributes:</w:t>
      </w:r>
      <w:r w:rsidRPr="005759BE">
        <w:rPr>
          <w:rFonts w:ascii="Arial" w:hAnsi="Arial" w:cs="Arial"/>
        </w:rPr>
        <w:t xml:space="preserve"> </w:t>
      </w:r>
      <w:proofErr w:type="spellStart"/>
      <w:r w:rsidRPr="005759BE">
        <w:rPr>
          <w:rFonts w:ascii="Arial" w:hAnsi="Arial" w:cs="Arial"/>
        </w:rPr>
        <w:t>RequestID</w:t>
      </w:r>
      <w:proofErr w:type="spellEnd"/>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CustomerID</w:t>
      </w:r>
      <w:proofErr w:type="spellEnd"/>
      <w:r w:rsidRPr="005759BE">
        <w:rPr>
          <w:rFonts w:ascii="Arial" w:hAnsi="Arial" w:cs="Arial"/>
        </w:rPr>
        <w:t xml:space="preserve">, </w:t>
      </w:r>
      <w:proofErr w:type="spellStart"/>
      <w:r w:rsidRPr="005759BE">
        <w:rPr>
          <w:rFonts w:ascii="Arial" w:hAnsi="Arial" w:cs="Arial"/>
        </w:rPr>
        <w:t>IssueDescription</w:t>
      </w:r>
      <w:proofErr w:type="spellEnd"/>
      <w:r w:rsidRPr="005759BE">
        <w:rPr>
          <w:rFonts w:ascii="Arial" w:hAnsi="Arial" w:cs="Arial"/>
        </w:rPr>
        <w:t xml:space="preserve">, </w:t>
      </w:r>
      <w:proofErr w:type="spellStart"/>
      <w:r w:rsidRPr="005759BE">
        <w:rPr>
          <w:rFonts w:ascii="Arial" w:hAnsi="Arial" w:cs="Arial"/>
        </w:rPr>
        <w:t>RequestDate</w:t>
      </w:r>
      <w:proofErr w:type="spellEnd"/>
      <w:r w:rsidRPr="005759BE">
        <w:rPr>
          <w:rFonts w:ascii="Arial" w:hAnsi="Arial" w:cs="Arial"/>
        </w:rPr>
        <w:t>, Status.</w:t>
      </w:r>
    </w:p>
    <w:p w14:paraId="300127C0" w14:textId="77777777" w:rsidR="0062071F" w:rsidRPr="005759BE" w:rsidRDefault="0062071F" w:rsidP="0062071F">
      <w:pPr>
        <w:numPr>
          <w:ilvl w:val="0"/>
          <w:numId w:val="1"/>
        </w:numPr>
        <w:rPr>
          <w:rFonts w:ascii="Arial" w:hAnsi="Arial" w:cs="Arial"/>
        </w:rPr>
      </w:pPr>
      <w:r w:rsidRPr="005759BE">
        <w:rPr>
          <w:rFonts w:ascii="Arial" w:hAnsi="Arial" w:cs="Arial"/>
          <w:b/>
          <w:bCs/>
        </w:rPr>
        <w:t>Functional Dependencies :</w:t>
      </w:r>
    </w:p>
    <w:p w14:paraId="375EC2DF"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RequestID</w:t>
      </w:r>
      <w:proofErr w:type="spellEnd"/>
      <w:r w:rsidRPr="005759BE">
        <w:rPr>
          <w:rFonts w:ascii="Arial" w:hAnsi="Arial" w:cs="Arial"/>
        </w:rPr>
        <w:t xml:space="preserve"> →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CustomerID</w:t>
      </w:r>
      <w:proofErr w:type="spellEnd"/>
      <w:r w:rsidRPr="005759BE">
        <w:rPr>
          <w:rFonts w:ascii="Arial" w:hAnsi="Arial" w:cs="Arial"/>
        </w:rPr>
        <w:t xml:space="preserve">, </w:t>
      </w:r>
      <w:proofErr w:type="spellStart"/>
      <w:r w:rsidRPr="005759BE">
        <w:rPr>
          <w:rFonts w:ascii="Arial" w:hAnsi="Arial" w:cs="Arial"/>
        </w:rPr>
        <w:t>IssueDescription</w:t>
      </w:r>
      <w:proofErr w:type="spellEnd"/>
      <w:r w:rsidRPr="005759BE">
        <w:rPr>
          <w:rFonts w:ascii="Arial" w:hAnsi="Arial" w:cs="Arial"/>
        </w:rPr>
        <w:t xml:space="preserve">, </w:t>
      </w:r>
      <w:proofErr w:type="spellStart"/>
      <w:r w:rsidRPr="005759BE">
        <w:rPr>
          <w:rFonts w:ascii="Arial" w:hAnsi="Arial" w:cs="Arial"/>
        </w:rPr>
        <w:t>RequestDate</w:t>
      </w:r>
      <w:proofErr w:type="spellEnd"/>
      <w:r w:rsidRPr="005759BE">
        <w:rPr>
          <w:rFonts w:ascii="Arial" w:hAnsi="Arial" w:cs="Arial"/>
        </w:rPr>
        <w:t>, Status</w:t>
      </w:r>
    </w:p>
    <w:p w14:paraId="4966C1D9" w14:textId="77777777" w:rsidR="0062071F" w:rsidRPr="005759BE" w:rsidRDefault="0062071F" w:rsidP="0062071F">
      <w:pPr>
        <w:numPr>
          <w:ilvl w:val="0"/>
          <w:numId w:val="1"/>
        </w:numPr>
        <w:rPr>
          <w:rFonts w:ascii="Arial" w:hAnsi="Arial" w:cs="Arial"/>
        </w:rPr>
      </w:pPr>
      <w:r w:rsidRPr="005759BE">
        <w:rPr>
          <w:rFonts w:ascii="Arial" w:hAnsi="Arial" w:cs="Arial"/>
          <w:b/>
          <w:bCs/>
        </w:rPr>
        <w:t>Candidate Keys:</w:t>
      </w:r>
      <w:r w:rsidRPr="005759BE">
        <w:rPr>
          <w:rFonts w:ascii="Arial" w:hAnsi="Arial" w:cs="Arial"/>
        </w:rPr>
        <w:t xml:space="preserve"> </w:t>
      </w:r>
      <w:proofErr w:type="spellStart"/>
      <w:r w:rsidRPr="005759BE">
        <w:rPr>
          <w:rFonts w:ascii="Arial" w:hAnsi="Arial" w:cs="Arial"/>
        </w:rPr>
        <w:t>RequestID</w:t>
      </w:r>
      <w:proofErr w:type="spellEnd"/>
    </w:p>
    <w:p w14:paraId="06277DB3" w14:textId="77777777" w:rsidR="0062071F" w:rsidRPr="005759BE" w:rsidRDefault="0062071F" w:rsidP="0062071F">
      <w:pPr>
        <w:numPr>
          <w:ilvl w:val="0"/>
          <w:numId w:val="1"/>
        </w:numPr>
        <w:rPr>
          <w:rFonts w:ascii="Arial" w:hAnsi="Arial" w:cs="Arial"/>
        </w:rPr>
      </w:pPr>
      <w:r w:rsidRPr="005759BE">
        <w:rPr>
          <w:rFonts w:ascii="Arial" w:hAnsi="Arial" w:cs="Arial"/>
          <w:b/>
          <w:bCs/>
        </w:rPr>
        <w:t>Primary Key:</w:t>
      </w:r>
      <w:r w:rsidRPr="005759BE">
        <w:rPr>
          <w:rFonts w:ascii="Arial" w:hAnsi="Arial" w:cs="Arial"/>
        </w:rPr>
        <w:t xml:space="preserve"> </w:t>
      </w:r>
      <w:proofErr w:type="spellStart"/>
      <w:r w:rsidRPr="005759BE">
        <w:rPr>
          <w:rFonts w:ascii="Arial" w:hAnsi="Arial" w:cs="Arial"/>
        </w:rPr>
        <w:t>RequestID</w:t>
      </w:r>
      <w:proofErr w:type="spellEnd"/>
    </w:p>
    <w:p w14:paraId="340DE3AA" w14:textId="77777777" w:rsidR="0062071F" w:rsidRPr="005759BE" w:rsidRDefault="0062071F" w:rsidP="0062071F">
      <w:pPr>
        <w:rPr>
          <w:rFonts w:ascii="Arial" w:hAnsi="Arial" w:cs="Arial"/>
          <w:b/>
          <w:bCs/>
        </w:rPr>
      </w:pPr>
      <w:r w:rsidRPr="005759BE">
        <w:rPr>
          <w:rFonts w:ascii="Arial" w:hAnsi="Arial" w:cs="Arial"/>
          <w:b/>
          <w:bCs/>
        </w:rPr>
        <w:t xml:space="preserve">Entity: </w:t>
      </w:r>
      <w:proofErr w:type="spellStart"/>
      <w:r w:rsidRPr="005759BE">
        <w:rPr>
          <w:rFonts w:ascii="Arial" w:hAnsi="Arial" w:cs="Arial"/>
          <w:b/>
          <w:bCs/>
        </w:rPr>
        <w:t>MaintenanceRecord</w:t>
      </w:r>
      <w:proofErr w:type="spellEnd"/>
    </w:p>
    <w:p w14:paraId="13E3CDF9" w14:textId="77777777" w:rsidR="0062071F" w:rsidRPr="005759BE" w:rsidRDefault="0062071F" w:rsidP="0062071F">
      <w:pPr>
        <w:numPr>
          <w:ilvl w:val="0"/>
          <w:numId w:val="1"/>
        </w:numPr>
        <w:rPr>
          <w:rFonts w:ascii="Arial" w:hAnsi="Arial" w:cs="Arial"/>
        </w:rPr>
      </w:pPr>
      <w:r w:rsidRPr="005759BE">
        <w:rPr>
          <w:rFonts w:ascii="Arial" w:hAnsi="Arial" w:cs="Arial"/>
          <w:b/>
          <w:bCs/>
        </w:rPr>
        <w:t>Description</w:t>
      </w:r>
      <w:r w:rsidRPr="005759BE">
        <w:rPr>
          <w:rFonts w:ascii="Arial" w:hAnsi="Arial" w:cs="Arial"/>
        </w:rPr>
        <w:t>: This entity archives the technical resolution, engineering workflows, and specialized maintenance actions executed to close an active service request. Generated from internal technician work orders and maintenance shop repair logs, it lists specific mechanical diagnostics, parts replaced, labor costs applied, and accountability records identifying the assigned technician.</w:t>
      </w:r>
    </w:p>
    <w:p w14:paraId="25617B70" w14:textId="77777777" w:rsidR="0062071F" w:rsidRPr="005759BE" w:rsidRDefault="0062071F" w:rsidP="0062071F">
      <w:pPr>
        <w:numPr>
          <w:ilvl w:val="0"/>
          <w:numId w:val="1"/>
        </w:numPr>
        <w:rPr>
          <w:rFonts w:ascii="Arial" w:hAnsi="Arial" w:cs="Arial"/>
        </w:rPr>
      </w:pPr>
      <w:r w:rsidRPr="005759BE">
        <w:rPr>
          <w:rFonts w:ascii="Arial" w:hAnsi="Arial" w:cs="Arial"/>
          <w:b/>
          <w:bCs/>
        </w:rPr>
        <w:t>Attributes:</w:t>
      </w:r>
      <w:r w:rsidRPr="005759BE">
        <w:rPr>
          <w:rFonts w:ascii="Arial" w:hAnsi="Arial" w:cs="Arial"/>
        </w:rPr>
        <w:t xml:space="preserve"> </w:t>
      </w:r>
      <w:proofErr w:type="spellStart"/>
      <w:r w:rsidRPr="005759BE">
        <w:rPr>
          <w:rFonts w:ascii="Arial" w:hAnsi="Arial" w:cs="Arial"/>
        </w:rPr>
        <w:t>RecordID</w:t>
      </w:r>
      <w:proofErr w:type="spellEnd"/>
      <w:r w:rsidRPr="005759BE">
        <w:rPr>
          <w:rFonts w:ascii="Arial" w:hAnsi="Arial" w:cs="Arial"/>
        </w:rPr>
        <w:t xml:space="preserve">, </w:t>
      </w:r>
      <w:proofErr w:type="spellStart"/>
      <w:r w:rsidRPr="005759BE">
        <w:rPr>
          <w:rFonts w:ascii="Arial" w:hAnsi="Arial" w:cs="Arial"/>
        </w:rPr>
        <w:t>RequestID</w:t>
      </w:r>
      <w:proofErr w:type="spellEnd"/>
      <w:r w:rsidRPr="005759BE">
        <w:rPr>
          <w:rFonts w:ascii="Arial" w:hAnsi="Arial" w:cs="Arial"/>
        </w:rPr>
        <w:t xml:space="preserve">, </w:t>
      </w:r>
      <w:proofErr w:type="spellStart"/>
      <w:r w:rsidRPr="005759BE">
        <w:rPr>
          <w:rFonts w:ascii="Arial" w:hAnsi="Arial" w:cs="Arial"/>
        </w:rPr>
        <w:t>TechnicianID</w:t>
      </w:r>
      <w:proofErr w:type="spellEnd"/>
      <w:r w:rsidRPr="005759BE">
        <w:rPr>
          <w:rFonts w:ascii="Arial" w:hAnsi="Arial" w:cs="Arial"/>
        </w:rPr>
        <w:t xml:space="preserve">, </w:t>
      </w:r>
      <w:proofErr w:type="spellStart"/>
      <w:r w:rsidRPr="005759BE">
        <w:rPr>
          <w:rFonts w:ascii="Arial" w:hAnsi="Arial" w:cs="Arial"/>
        </w:rPr>
        <w:t>ActionsTaken</w:t>
      </w:r>
      <w:proofErr w:type="spellEnd"/>
      <w:r w:rsidRPr="005759BE">
        <w:rPr>
          <w:rFonts w:ascii="Arial" w:hAnsi="Arial" w:cs="Arial"/>
        </w:rPr>
        <w:t xml:space="preserve">, </w:t>
      </w:r>
      <w:proofErr w:type="spellStart"/>
      <w:r w:rsidRPr="005759BE">
        <w:rPr>
          <w:rFonts w:ascii="Arial" w:hAnsi="Arial" w:cs="Arial"/>
        </w:rPr>
        <w:t>PartsReplaced</w:t>
      </w:r>
      <w:proofErr w:type="spellEnd"/>
      <w:r w:rsidRPr="005759BE">
        <w:rPr>
          <w:rFonts w:ascii="Arial" w:hAnsi="Arial" w:cs="Arial"/>
        </w:rPr>
        <w:t xml:space="preserve">, </w:t>
      </w:r>
      <w:proofErr w:type="spellStart"/>
      <w:r w:rsidRPr="005759BE">
        <w:rPr>
          <w:rFonts w:ascii="Arial" w:hAnsi="Arial" w:cs="Arial"/>
        </w:rPr>
        <w:t>ServiceFee</w:t>
      </w:r>
      <w:proofErr w:type="spellEnd"/>
      <w:r w:rsidRPr="005759BE">
        <w:rPr>
          <w:rFonts w:ascii="Arial" w:hAnsi="Arial" w:cs="Arial"/>
        </w:rPr>
        <w:t xml:space="preserve">, </w:t>
      </w:r>
      <w:proofErr w:type="spellStart"/>
      <w:r w:rsidRPr="005759BE">
        <w:rPr>
          <w:rFonts w:ascii="Arial" w:hAnsi="Arial" w:cs="Arial"/>
        </w:rPr>
        <w:t>CompletionDate</w:t>
      </w:r>
      <w:proofErr w:type="spellEnd"/>
      <w:r w:rsidRPr="005759BE">
        <w:rPr>
          <w:rFonts w:ascii="Arial" w:hAnsi="Arial" w:cs="Arial"/>
        </w:rPr>
        <w:t>.</w:t>
      </w:r>
    </w:p>
    <w:p w14:paraId="27C93116" w14:textId="77777777" w:rsidR="0062071F" w:rsidRPr="005759BE" w:rsidRDefault="0062071F" w:rsidP="0062071F">
      <w:pPr>
        <w:numPr>
          <w:ilvl w:val="0"/>
          <w:numId w:val="1"/>
        </w:numPr>
        <w:rPr>
          <w:rFonts w:ascii="Arial" w:hAnsi="Arial" w:cs="Arial"/>
        </w:rPr>
      </w:pPr>
      <w:r w:rsidRPr="005759BE">
        <w:rPr>
          <w:rFonts w:ascii="Arial" w:hAnsi="Arial" w:cs="Arial"/>
          <w:b/>
          <w:bCs/>
        </w:rPr>
        <w:t>Functional Dependencies :</w:t>
      </w:r>
    </w:p>
    <w:p w14:paraId="6C6CD1B6"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RecordID</w:t>
      </w:r>
      <w:proofErr w:type="spellEnd"/>
      <w:r w:rsidRPr="005759BE">
        <w:rPr>
          <w:rFonts w:ascii="Arial" w:hAnsi="Arial" w:cs="Arial"/>
        </w:rPr>
        <w:t xml:space="preserve"> → </w:t>
      </w:r>
      <w:proofErr w:type="spellStart"/>
      <w:r w:rsidRPr="005759BE">
        <w:rPr>
          <w:rFonts w:ascii="Arial" w:hAnsi="Arial" w:cs="Arial"/>
        </w:rPr>
        <w:t>RequestID</w:t>
      </w:r>
      <w:proofErr w:type="spellEnd"/>
      <w:r w:rsidRPr="005759BE">
        <w:rPr>
          <w:rFonts w:ascii="Arial" w:hAnsi="Arial" w:cs="Arial"/>
        </w:rPr>
        <w:t xml:space="preserve">, </w:t>
      </w:r>
      <w:proofErr w:type="spellStart"/>
      <w:r w:rsidRPr="005759BE">
        <w:rPr>
          <w:rFonts w:ascii="Arial" w:hAnsi="Arial" w:cs="Arial"/>
        </w:rPr>
        <w:t>TechnicianID</w:t>
      </w:r>
      <w:proofErr w:type="spellEnd"/>
      <w:r w:rsidRPr="005759BE">
        <w:rPr>
          <w:rFonts w:ascii="Arial" w:hAnsi="Arial" w:cs="Arial"/>
        </w:rPr>
        <w:t xml:space="preserve">, </w:t>
      </w:r>
      <w:proofErr w:type="spellStart"/>
      <w:r w:rsidRPr="005759BE">
        <w:rPr>
          <w:rFonts w:ascii="Arial" w:hAnsi="Arial" w:cs="Arial"/>
        </w:rPr>
        <w:t>ActionsTaken</w:t>
      </w:r>
      <w:proofErr w:type="spellEnd"/>
      <w:r w:rsidRPr="005759BE">
        <w:rPr>
          <w:rFonts w:ascii="Arial" w:hAnsi="Arial" w:cs="Arial"/>
        </w:rPr>
        <w:t xml:space="preserve">, </w:t>
      </w:r>
      <w:proofErr w:type="spellStart"/>
      <w:r w:rsidRPr="005759BE">
        <w:rPr>
          <w:rFonts w:ascii="Arial" w:hAnsi="Arial" w:cs="Arial"/>
        </w:rPr>
        <w:t>PartsReplaced</w:t>
      </w:r>
      <w:proofErr w:type="spellEnd"/>
      <w:r w:rsidRPr="005759BE">
        <w:rPr>
          <w:rFonts w:ascii="Arial" w:hAnsi="Arial" w:cs="Arial"/>
        </w:rPr>
        <w:t xml:space="preserve">, </w:t>
      </w:r>
      <w:proofErr w:type="spellStart"/>
      <w:r w:rsidRPr="005759BE">
        <w:rPr>
          <w:rFonts w:ascii="Arial" w:hAnsi="Arial" w:cs="Arial"/>
        </w:rPr>
        <w:t>ServiceFee</w:t>
      </w:r>
      <w:proofErr w:type="spellEnd"/>
      <w:r w:rsidRPr="005759BE">
        <w:rPr>
          <w:rFonts w:ascii="Arial" w:hAnsi="Arial" w:cs="Arial"/>
        </w:rPr>
        <w:t xml:space="preserve">, </w:t>
      </w:r>
      <w:proofErr w:type="spellStart"/>
      <w:r w:rsidRPr="005759BE">
        <w:rPr>
          <w:rFonts w:ascii="Arial" w:hAnsi="Arial" w:cs="Arial"/>
        </w:rPr>
        <w:t>CompletionDate</w:t>
      </w:r>
      <w:proofErr w:type="spellEnd"/>
    </w:p>
    <w:p w14:paraId="25B62037"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RequestID</w:t>
      </w:r>
      <w:proofErr w:type="spellEnd"/>
      <w:r w:rsidRPr="005759BE">
        <w:rPr>
          <w:rFonts w:ascii="Arial" w:hAnsi="Arial" w:cs="Arial"/>
        </w:rPr>
        <w:t xml:space="preserve"> → </w:t>
      </w:r>
      <w:proofErr w:type="spellStart"/>
      <w:r w:rsidRPr="005759BE">
        <w:rPr>
          <w:rFonts w:ascii="Arial" w:hAnsi="Arial" w:cs="Arial"/>
        </w:rPr>
        <w:t>RecordID</w:t>
      </w:r>
      <w:proofErr w:type="spellEnd"/>
    </w:p>
    <w:p w14:paraId="56FEA370" w14:textId="77777777" w:rsidR="0062071F" w:rsidRPr="005759BE" w:rsidRDefault="0062071F" w:rsidP="0062071F">
      <w:pPr>
        <w:numPr>
          <w:ilvl w:val="0"/>
          <w:numId w:val="1"/>
        </w:numPr>
        <w:rPr>
          <w:rFonts w:ascii="Arial" w:hAnsi="Arial" w:cs="Arial"/>
        </w:rPr>
      </w:pPr>
      <w:r w:rsidRPr="005759BE">
        <w:rPr>
          <w:rFonts w:ascii="Arial" w:hAnsi="Arial" w:cs="Arial"/>
          <w:b/>
          <w:bCs/>
        </w:rPr>
        <w:t>Candidate Keys:</w:t>
      </w:r>
      <w:r w:rsidRPr="005759BE">
        <w:rPr>
          <w:rFonts w:ascii="Arial" w:hAnsi="Arial" w:cs="Arial"/>
        </w:rPr>
        <w:t xml:space="preserve"> </w:t>
      </w:r>
      <w:proofErr w:type="spellStart"/>
      <w:r w:rsidRPr="005759BE">
        <w:rPr>
          <w:rFonts w:ascii="Arial" w:hAnsi="Arial" w:cs="Arial"/>
        </w:rPr>
        <w:t>RecordID</w:t>
      </w:r>
      <w:proofErr w:type="spellEnd"/>
      <w:r w:rsidRPr="005759BE">
        <w:rPr>
          <w:rFonts w:ascii="Arial" w:hAnsi="Arial" w:cs="Arial"/>
        </w:rPr>
        <w:t xml:space="preserve">, </w:t>
      </w:r>
      <w:proofErr w:type="spellStart"/>
      <w:r w:rsidRPr="005759BE">
        <w:rPr>
          <w:rFonts w:ascii="Arial" w:hAnsi="Arial" w:cs="Arial"/>
        </w:rPr>
        <w:t>RequestID</w:t>
      </w:r>
      <w:proofErr w:type="spellEnd"/>
    </w:p>
    <w:p w14:paraId="01D0E824" w14:textId="77777777" w:rsidR="0062071F" w:rsidRPr="005759BE" w:rsidRDefault="0062071F" w:rsidP="0062071F">
      <w:pPr>
        <w:numPr>
          <w:ilvl w:val="0"/>
          <w:numId w:val="1"/>
        </w:numPr>
        <w:rPr>
          <w:rFonts w:ascii="Arial" w:hAnsi="Arial" w:cs="Arial"/>
        </w:rPr>
      </w:pPr>
      <w:r w:rsidRPr="005759BE">
        <w:rPr>
          <w:rFonts w:ascii="Arial" w:hAnsi="Arial" w:cs="Arial"/>
          <w:b/>
          <w:bCs/>
        </w:rPr>
        <w:t>Primary Key:</w:t>
      </w:r>
      <w:r w:rsidRPr="005759BE">
        <w:rPr>
          <w:rFonts w:ascii="Arial" w:hAnsi="Arial" w:cs="Arial"/>
        </w:rPr>
        <w:t xml:space="preserve"> </w:t>
      </w:r>
      <w:proofErr w:type="spellStart"/>
      <w:r w:rsidRPr="005759BE">
        <w:rPr>
          <w:rFonts w:ascii="Arial" w:hAnsi="Arial" w:cs="Arial"/>
        </w:rPr>
        <w:t>RecordID</w:t>
      </w:r>
      <w:proofErr w:type="spellEnd"/>
    </w:p>
    <w:p w14:paraId="4666687F" w14:textId="77777777" w:rsidR="0062071F" w:rsidRPr="005759BE" w:rsidRDefault="0062071F" w:rsidP="0062071F">
      <w:pPr>
        <w:rPr>
          <w:rFonts w:ascii="Arial" w:hAnsi="Arial" w:cs="Arial"/>
          <w:b/>
          <w:bCs/>
        </w:rPr>
      </w:pPr>
      <w:r w:rsidRPr="005759BE">
        <w:rPr>
          <w:rFonts w:ascii="Arial" w:hAnsi="Arial" w:cs="Arial"/>
          <w:b/>
          <w:bCs/>
        </w:rPr>
        <w:lastRenderedPageBreak/>
        <w:t xml:space="preserve">Entity: </w:t>
      </w:r>
      <w:proofErr w:type="spellStart"/>
      <w:r w:rsidRPr="005759BE">
        <w:rPr>
          <w:rFonts w:ascii="Arial" w:hAnsi="Arial" w:cs="Arial"/>
          <w:b/>
          <w:bCs/>
        </w:rPr>
        <w:t>DeviceLog</w:t>
      </w:r>
      <w:proofErr w:type="spellEnd"/>
      <w:r w:rsidRPr="005759BE">
        <w:rPr>
          <w:rFonts w:ascii="Arial" w:hAnsi="Arial" w:cs="Arial"/>
          <w:b/>
          <w:bCs/>
        </w:rPr>
        <w:t xml:space="preserve"> (IoT History)</w:t>
      </w:r>
    </w:p>
    <w:p w14:paraId="61C3AB8D" w14:textId="77777777" w:rsidR="0062071F" w:rsidRPr="005759BE" w:rsidRDefault="0062071F" w:rsidP="0062071F">
      <w:pPr>
        <w:numPr>
          <w:ilvl w:val="0"/>
          <w:numId w:val="1"/>
        </w:numPr>
        <w:rPr>
          <w:rFonts w:ascii="Arial" w:hAnsi="Arial" w:cs="Arial"/>
        </w:rPr>
      </w:pPr>
      <w:r w:rsidRPr="005759BE">
        <w:rPr>
          <w:rFonts w:ascii="Arial" w:hAnsi="Arial" w:cs="Arial"/>
          <w:b/>
          <w:bCs/>
        </w:rPr>
        <w:t>Description</w:t>
      </w:r>
      <w:r w:rsidRPr="005759BE">
        <w:rPr>
          <w:rFonts w:ascii="Arial" w:hAnsi="Arial" w:cs="Arial"/>
        </w:rPr>
        <w:t>: This entity serves as a structured historical time-series database tracking raw automated telemetry transmissions coming directly from smart home devices. Sourced from streaming IoT data feeds and machine error log files, it continuously logs diagnostic timestamps, background statistics, and specific anomaly error codes to feed downstream predictive maintenance scheduling models.</w:t>
      </w:r>
    </w:p>
    <w:p w14:paraId="2A9921C8" w14:textId="77777777" w:rsidR="0062071F" w:rsidRPr="005759BE" w:rsidRDefault="0062071F" w:rsidP="0062071F">
      <w:pPr>
        <w:numPr>
          <w:ilvl w:val="0"/>
          <w:numId w:val="1"/>
        </w:numPr>
        <w:rPr>
          <w:rFonts w:ascii="Arial" w:hAnsi="Arial" w:cs="Arial"/>
        </w:rPr>
      </w:pPr>
      <w:r w:rsidRPr="005759BE">
        <w:rPr>
          <w:rFonts w:ascii="Arial" w:hAnsi="Arial" w:cs="Arial"/>
          <w:b/>
          <w:bCs/>
        </w:rPr>
        <w:t>Attributes:</w:t>
      </w:r>
      <w:r w:rsidRPr="005759BE">
        <w:rPr>
          <w:rFonts w:ascii="Arial" w:hAnsi="Arial" w:cs="Arial"/>
        </w:rPr>
        <w:t xml:space="preserve"> </w:t>
      </w:r>
      <w:proofErr w:type="spellStart"/>
      <w:r w:rsidRPr="005759BE">
        <w:rPr>
          <w:rFonts w:ascii="Arial" w:hAnsi="Arial" w:cs="Arial"/>
        </w:rPr>
        <w:t>LogID</w:t>
      </w:r>
      <w:proofErr w:type="spellEnd"/>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 xml:space="preserve">, </w:t>
      </w:r>
      <w:proofErr w:type="spellStart"/>
      <w:r w:rsidRPr="005759BE">
        <w:rPr>
          <w:rFonts w:ascii="Arial" w:hAnsi="Arial" w:cs="Arial"/>
        </w:rPr>
        <w:t>ErrorCode</w:t>
      </w:r>
      <w:proofErr w:type="spellEnd"/>
      <w:r w:rsidRPr="005759BE">
        <w:rPr>
          <w:rFonts w:ascii="Arial" w:hAnsi="Arial" w:cs="Arial"/>
        </w:rPr>
        <w:t xml:space="preserve">, </w:t>
      </w:r>
      <w:proofErr w:type="spellStart"/>
      <w:r w:rsidRPr="005759BE">
        <w:rPr>
          <w:rFonts w:ascii="Arial" w:hAnsi="Arial" w:cs="Arial"/>
        </w:rPr>
        <w:t>UsageStatistics</w:t>
      </w:r>
      <w:proofErr w:type="spellEnd"/>
      <w:r w:rsidRPr="005759BE">
        <w:rPr>
          <w:rFonts w:ascii="Arial" w:hAnsi="Arial" w:cs="Arial"/>
        </w:rPr>
        <w:t>.</w:t>
      </w:r>
    </w:p>
    <w:p w14:paraId="4FB1BC2A" w14:textId="77777777" w:rsidR="0062071F" w:rsidRPr="005759BE" w:rsidRDefault="0062071F" w:rsidP="0062071F">
      <w:pPr>
        <w:numPr>
          <w:ilvl w:val="0"/>
          <w:numId w:val="1"/>
        </w:numPr>
        <w:rPr>
          <w:rFonts w:ascii="Arial" w:hAnsi="Arial" w:cs="Arial"/>
        </w:rPr>
      </w:pPr>
      <w:r w:rsidRPr="005759BE">
        <w:rPr>
          <w:rFonts w:ascii="Arial" w:hAnsi="Arial" w:cs="Arial"/>
          <w:b/>
          <w:bCs/>
        </w:rPr>
        <w:t>Functional Dependencies :</w:t>
      </w:r>
    </w:p>
    <w:p w14:paraId="708C6E2C"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LogID</w:t>
      </w:r>
      <w:proofErr w:type="spellEnd"/>
      <w:r w:rsidRPr="005759BE">
        <w:rPr>
          <w:rFonts w:ascii="Arial" w:hAnsi="Arial" w:cs="Arial"/>
        </w:rPr>
        <w:t xml:space="preserve"> →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 xml:space="preserve">, </w:t>
      </w:r>
      <w:proofErr w:type="spellStart"/>
      <w:r w:rsidRPr="005759BE">
        <w:rPr>
          <w:rFonts w:ascii="Arial" w:hAnsi="Arial" w:cs="Arial"/>
        </w:rPr>
        <w:t>ErrorCode</w:t>
      </w:r>
      <w:proofErr w:type="spellEnd"/>
      <w:r w:rsidRPr="005759BE">
        <w:rPr>
          <w:rFonts w:ascii="Arial" w:hAnsi="Arial" w:cs="Arial"/>
        </w:rPr>
        <w:t xml:space="preserve">, </w:t>
      </w:r>
      <w:proofErr w:type="spellStart"/>
      <w:r w:rsidRPr="005759BE">
        <w:rPr>
          <w:rFonts w:ascii="Arial" w:hAnsi="Arial" w:cs="Arial"/>
        </w:rPr>
        <w:t>UsageStatistics</w:t>
      </w:r>
      <w:proofErr w:type="spellEnd"/>
    </w:p>
    <w:p w14:paraId="566B82CC"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 xml:space="preserve"> → </w:t>
      </w:r>
      <w:proofErr w:type="spellStart"/>
      <w:r w:rsidRPr="005759BE">
        <w:rPr>
          <w:rFonts w:ascii="Arial" w:hAnsi="Arial" w:cs="Arial"/>
        </w:rPr>
        <w:t>LogID</w:t>
      </w:r>
      <w:proofErr w:type="spellEnd"/>
      <w:r w:rsidRPr="005759BE">
        <w:rPr>
          <w:rFonts w:ascii="Arial" w:hAnsi="Arial" w:cs="Arial"/>
        </w:rPr>
        <w:t xml:space="preserve">, </w:t>
      </w:r>
      <w:proofErr w:type="spellStart"/>
      <w:r w:rsidRPr="005759BE">
        <w:rPr>
          <w:rFonts w:ascii="Arial" w:hAnsi="Arial" w:cs="Arial"/>
        </w:rPr>
        <w:t>ErrorCode</w:t>
      </w:r>
      <w:proofErr w:type="spellEnd"/>
      <w:r w:rsidRPr="005759BE">
        <w:rPr>
          <w:rFonts w:ascii="Arial" w:hAnsi="Arial" w:cs="Arial"/>
        </w:rPr>
        <w:t xml:space="preserve">, </w:t>
      </w:r>
      <w:proofErr w:type="spellStart"/>
      <w:r w:rsidRPr="005759BE">
        <w:rPr>
          <w:rFonts w:ascii="Arial" w:hAnsi="Arial" w:cs="Arial"/>
        </w:rPr>
        <w:t>UsageStatistics</w:t>
      </w:r>
      <w:proofErr w:type="spellEnd"/>
    </w:p>
    <w:p w14:paraId="7585ACD7" w14:textId="77777777" w:rsidR="0062071F" w:rsidRPr="005759BE" w:rsidRDefault="0062071F" w:rsidP="0062071F">
      <w:pPr>
        <w:numPr>
          <w:ilvl w:val="0"/>
          <w:numId w:val="1"/>
        </w:numPr>
        <w:rPr>
          <w:rFonts w:ascii="Arial" w:hAnsi="Arial" w:cs="Arial"/>
        </w:rPr>
      </w:pPr>
      <w:r w:rsidRPr="005759BE">
        <w:rPr>
          <w:rFonts w:ascii="Arial" w:hAnsi="Arial" w:cs="Arial"/>
          <w:b/>
          <w:bCs/>
        </w:rPr>
        <w:t>Candidate Keys:</w:t>
      </w:r>
      <w:r w:rsidRPr="005759BE">
        <w:rPr>
          <w:rFonts w:ascii="Arial" w:hAnsi="Arial" w:cs="Arial"/>
        </w:rPr>
        <w:t xml:space="preserve"> </w:t>
      </w:r>
      <w:proofErr w:type="spellStart"/>
      <w:r w:rsidRPr="005759BE">
        <w:rPr>
          <w:rFonts w:ascii="Arial" w:hAnsi="Arial" w:cs="Arial"/>
        </w:rPr>
        <w:t>LogID</w:t>
      </w:r>
      <w:proofErr w:type="spellEnd"/>
      <w:r w:rsidRPr="005759BE">
        <w:rPr>
          <w:rFonts w:ascii="Arial" w:hAnsi="Arial" w:cs="Arial"/>
        </w:rPr>
        <w:t>,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w:t>
      </w:r>
    </w:p>
    <w:p w14:paraId="2444A10E" w14:textId="77777777" w:rsidR="0062071F" w:rsidRPr="005759BE" w:rsidRDefault="0062071F" w:rsidP="0062071F">
      <w:pPr>
        <w:numPr>
          <w:ilvl w:val="0"/>
          <w:numId w:val="1"/>
        </w:numPr>
        <w:rPr>
          <w:rFonts w:ascii="Arial" w:hAnsi="Arial" w:cs="Arial"/>
        </w:rPr>
      </w:pPr>
      <w:r w:rsidRPr="005759BE">
        <w:rPr>
          <w:rFonts w:ascii="Arial" w:hAnsi="Arial" w:cs="Arial"/>
          <w:b/>
          <w:bCs/>
        </w:rPr>
        <w:t>Primary Key:</w:t>
      </w:r>
      <w:r w:rsidRPr="005759BE">
        <w:rPr>
          <w:rFonts w:ascii="Arial" w:hAnsi="Arial" w:cs="Arial"/>
        </w:rPr>
        <w:t xml:space="preserve"> </w:t>
      </w:r>
      <w:proofErr w:type="spellStart"/>
      <w:r w:rsidRPr="005759BE">
        <w:rPr>
          <w:rFonts w:ascii="Arial" w:hAnsi="Arial" w:cs="Arial"/>
        </w:rPr>
        <w:t>LogID</w:t>
      </w:r>
      <w:proofErr w:type="spellEnd"/>
    </w:p>
    <w:p w14:paraId="77E34DC1" w14:textId="77777777" w:rsidR="0062071F" w:rsidRPr="005759BE" w:rsidRDefault="0062071F" w:rsidP="0062071F">
      <w:pPr>
        <w:pStyle w:val="Heading2"/>
        <w:rPr>
          <w:rFonts w:ascii="Arial" w:hAnsi="Arial" w:cs="Arial"/>
          <w:b/>
          <w:bCs/>
        </w:rPr>
      </w:pPr>
      <w:bookmarkStart w:id="16" w:name="_Toc234153133"/>
      <w:r w:rsidRPr="005759BE">
        <w:rPr>
          <w:rFonts w:ascii="Arial" w:hAnsi="Arial" w:cs="Arial"/>
          <w:b/>
          <w:bCs/>
        </w:rPr>
        <w:t>3. Conclusion and Reflection</w:t>
      </w:r>
      <w:bookmarkEnd w:id="16"/>
    </w:p>
    <w:p w14:paraId="662AE3BD" w14:textId="77777777" w:rsidR="0062071F" w:rsidRPr="005759BE" w:rsidRDefault="0062071F" w:rsidP="0062071F">
      <w:pPr>
        <w:rPr>
          <w:rFonts w:ascii="Arial" w:hAnsi="Arial" w:cs="Arial"/>
        </w:rPr>
      </w:pPr>
      <w:r w:rsidRPr="005759BE">
        <w:rPr>
          <w:rFonts w:ascii="Arial" w:hAnsi="Arial" w:cs="Arial"/>
        </w:rPr>
        <w:t>Through Lab 2, the group has successfully completed an in depth analysis of the data structure by explicitly defining entities, attributes, and particularly the functional dependencies .</w:t>
      </w:r>
    </w:p>
    <w:p w14:paraId="166FC8F7" w14:textId="77777777" w:rsidR="0062071F" w:rsidRPr="005759BE" w:rsidRDefault="0062071F" w:rsidP="0062071F">
      <w:pPr>
        <w:numPr>
          <w:ilvl w:val="0"/>
          <w:numId w:val="1"/>
        </w:numPr>
        <w:rPr>
          <w:rFonts w:ascii="Arial" w:hAnsi="Arial" w:cs="Arial"/>
        </w:rPr>
      </w:pPr>
      <w:r w:rsidRPr="005759BE">
        <w:rPr>
          <w:rFonts w:ascii="Arial" w:hAnsi="Arial" w:cs="Arial"/>
        </w:rPr>
        <w:t>The Importance of Functional Dependencies: The group recognized that FDs act as a powerful mathematical tool to demonstrate data dependency. By correctly identifying FDs, the team was able to precisely determine the Candidate Keys and select the most optimal Primary Key based on logic, rather than relying on intuition.</w:t>
      </w:r>
    </w:p>
    <w:p w14:paraId="597D7682" w14:textId="77777777" w:rsidR="0062071F" w:rsidRPr="005759BE" w:rsidRDefault="0062071F" w:rsidP="0062071F">
      <w:pPr>
        <w:numPr>
          <w:ilvl w:val="0"/>
          <w:numId w:val="1"/>
        </w:numPr>
        <w:rPr>
          <w:rFonts w:ascii="Arial" w:hAnsi="Arial" w:cs="Arial"/>
        </w:rPr>
      </w:pPr>
      <w:r w:rsidRPr="005759BE">
        <w:rPr>
          <w:rFonts w:ascii="Arial" w:hAnsi="Arial" w:cs="Arial"/>
        </w:rPr>
        <w:t xml:space="preserve">Meeting Project Requirements: The thorough analysis of transactional entities such as ServiceRequest, </w:t>
      </w:r>
      <w:proofErr w:type="spellStart"/>
      <w:r w:rsidRPr="005759BE">
        <w:rPr>
          <w:rFonts w:ascii="Arial" w:hAnsi="Arial" w:cs="Arial"/>
        </w:rPr>
        <w:t>MaintenanceRecord</w:t>
      </w:r>
      <w:proofErr w:type="spellEnd"/>
      <w:r w:rsidRPr="005759BE">
        <w:rPr>
          <w:rFonts w:ascii="Arial" w:hAnsi="Arial" w:cs="Arial"/>
        </w:rPr>
        <w:t xml:space="preserve">, and </w:t>
      </w:r>
      <w:proofErr w:type="spellStart"/>
      <w:r w:rsidRPr="005759BE">
        <w:rPr>
          <w:rFonts w:ascii="Arial" w:hAnsi="Arial" w:cs="Arial"/>
        </w:rPr>
        <w:t>WarrantyRegistration</w:t>
      </w:r>
      <w:proofErr w:type="spellEnd"/>
      <w:r w:rsidRPr="005759BE">
        <w:rPr>
          <w:rFonts w:ascii="Arial" w:hAnsi="Arial" w:cs="Arial"/>
        </w:rPr>
        <w:t xml:space="preserve"> confirms that the Relational Database model selected in Lab 1 is exceptionally suited to uphold the business integrity required for warranty and maintenance operations (ACID properties).</w:t>
      </w:r>
    </w:p>
    <w:p w14:paraId="3D383DB5" w14:textId="77777777" w:rsidR="0062071F" w:rsidRPr="005759BE" w:rsidRDefault="0062071F">
      <w:pPr>
        <w:rPr>
          <w:rFonts w:ascii="Arial" w:hAnsi="Arial" w:cs="Arial"/>
        </w:rPr>
      </w:pPr>
    </w:p>
    <w:p w14:paraId="31A4127C" w14:textId="77777777" w:rsidR="0062071F" w:rsidRPr="005759BE" w:rsidRDefault="0062071F">
      <w:pPr>
        <w:rPr>
          <w:rFonts w:ascii="Arial" w:hAnsi="Arial" w:cs="Arial"/>
        </w:rPr>
      </w:pPr>
    </w:p>
    <w:p w14:paraId="7E65EEB1" w14:textId="77777777" w:rsidR="0062071F" w:rsidRPr="005759BE" w:rsidRDefault="0062071F" w:rsidP="0062071F">
      <w:pPr>
        <w:rPr>
          <w:rFonts w:ascii="Arial" w:hAnsi="Arial" w:cs="Arial"/>
        </w:rPr>
      </w:pPr>
    </w:p>
    <w:p w14:paraId="2782FFBA" w14:textId="77777777" w:rsidR="00BD7EE2" w:rsidRPr="00BD7EE2" w:rsidRDefault="00BD7EE2" w:rsidP="00BD7EE2">
      <w:bookmarkStart w:id="17" w:name="_Toc232507276"/>
    </w:p>
    <w:p w14:paraId="67994D1F" w14:textId="77777777" w:rsidR="00BD7EE2" w:rsidRPr="00BD7EE2" w:rsidRDefault="00BD7EE2" w:rsidP="00BD7EE2"/>
    <w:p w14:paraId="7F309432" w14:textId="77777777" w:rsidR="00082C20" w:rsidRPr="00082C20" w:rsidRDefault="00082C20" w:rsidP="00082C20">
      <w:pPr>
        <w:pStyle w:val="Heading1"/>
      </w:pPr>
      <w:bookmarkStart w:id="18" w:name="_Toc234153134"/>
      <w:r w:rsidRPr="00082C20">
        <w:lastRenderedPageBreak/>
        <w:t>II</w:t>
      </w:r>
      <w:r w:rsidR="00302823">
        <w:t>I</w:t>
      </w:r>
      <w:r w:rsidRPr="00082C20">
        <w:t xml:space="preserve"> . Lab 3 - Anomaly Detection and Normalization</w:t>
      </w:r>
      <w:bookmarkEnd w:id="18"/>
    </w:p>
    <w:p w14:paraId="05B23EA0" w14:textId="77777777" w:rsidR="0062071F" w:rsidRPr="00BD7EE2" w:rsidRDefault="0062071F" w:rsidP="0062071F">
      <w:pPr>
        <w:pStyle w:val="Heading1"/>
      </w:pPr>
      <w:bookmarkStart w:id="19" w:name="_Toc234153135"/>
      <w:r w:rsidRPr="005759BE">
        <w:rPr>
          <w:rFonts w:ascii="Arial" w:hAnsi="Arial" w:cs="Arial"/>
          <w:b/>
          <w:bCs/>
          <w:color w:val="000000"/>
          <w:sz w:val="24"/>
          <w:szCs w:val="24"/>
        </w:rPr>
        <w:t>1. Objective</w:t>
      </w:r>
      <w:bookmarkEnd w:id="17"/>
      <w:bookmarkEnd w:id="19"/>
    </w:p>
    <w:p w14:paraId="2219285D" w14:textId="77777777" w:rsidR="0062071F" w:rsidRPr="005759BE" w:rsidRDefault="0062071F" w:rsidP="0062071F">
      <w:pPr>
        <w:spacing w:after="120" w:line="240" w:lineRule="auto"/>
        <w:jc w:val="both"/>
        <w:rPr>
          <w:rFonts w:ascii="Arial" w:hAnsi="Arial" w:cs="Arial"/>
        </w:rPr>
      </w:pPr>
      <w:r w:rsidRPr="005759BE">
        <w:rPr>
          <w:rFonts w:ascii="Arial" w:hAnsi="Arial" w:cs="Arial"/>
        </w:rPr>
        <w:t>The objective of this lab is to identify anomalies in the relational database schema designed in Lab 2 for the "Household Cleaning Robot Sales &amp; Maintenance Management System" and to apply normalization techniques through systematic decomposition. This report will:</w:t>
      </w:r>
    </w:p>
    <w:p w14:paraId="3A2E4004"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Detect redundancy, insertion, update, and deletion anomalies in the existing schema.</w:t>
      </w:r>
    </w:p>
    <w:p w14:paraId="1B5AB731"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Determine whether each relation satisfies 1NF, 2NF, 3NF, and BCNF.</w:t>
      </w:r>
    </w:p>
    <w:p w14:paraId="02328F32"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Decompose relations step by step into higher normal forms (up to BCNF).</w:t>
      </w:r>
    </w:p>
    <w:p w14:paraId="68AC3413"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Ensure lossless join and dependency preservation properties.</w:t>
      </w:r>
    </w:p>
    <w:p w14:paraId="31569E9D"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Present the final normalized schema and demonstrate how anomalies are eliminated.</w:t>
      </w:r>
    </w:p>
    <w:p w14:paraId="630FB21E" w14:textId="77777777" w:rsidR="0062071F" w:rsidRPr="005759BE" w:rsidRDefault="0062071F" w:rsidP="0062071F">
      <w:pPr>
        <w:rPr>
          <w:rFonts w:ascii="Arial" w:hAnsi="Arial" w:cs="Arial"/>
        </w:rPr>
      </w:pPr>
    </w:p>
    <w:p w14:paraId="6C3114DE" w14:textId="77777777" w:rsidR="0062071F" w:rsidRPr="005759BE" w:rsidRDefault="0062071F" w:rsidP="0062071F">
      <w:pPr>
        <w:pStyle w:val="Heading1"/>
        <w:rPr>
          <w:rFonts w:ascii="Arial" w:hAnsi="Arial" w:cs="Arial"/>
          <w:b/>
          <w:bCs/>
          <w:sz w:val="24"/>
          <w:szCs w:val="24"/>
        </w:rPr>
      </w:pPr>
      <w:bookmarkStart w:id="20" w:name="_Toc232507277"/>
      <w:bookmarkStart w:id="21" w:name="_Toc234153136"/>
      <w:r w:rsidRPr="005759BE">
        <w:rPr>
          <w:rFonts w:ascii="Arial" w:hAnsi="Arial" w:cs="Arial"/>
          <w:b/>
          <w:bCs/>
          <w:color w:val="000000"/>
          <w:sz w:val="24"/>
          <w:szCs w:val="24"/>
        </w:rPr>
        <w:t>2. Analysis of Anomalies</w:t>
      </w:r>
      <w:bookmarkEnd w:id="20"/>
      <w:bookmarkEnd w:id="21"/>
    </w:p>
    <w:p w14:paraId="31FA7F09" w14:textId="77777777" w:rsidR="0062071F" w:rsidRPr="005759BE" w:rsidRDefault="0062071F" w:rsidP="0062071F">
      <w:pPr>
        <w:spacing w:after="120" w:line="240" w:lineRule="auto"/>
        <w:jc w:val="both"/>
        <w:rPr>
          <w:rFonts w:ascii="Arial" w:hAnsi="Arial" w:cs="Arial"/>
        </w:rPr>
      </w:pPr>
      <w:r w:rsidRPr="005759BE">
        <w:rPr>
          <w:rFonts w:ascii="Arial" w:hAnsi="Arial" w:cs="Arial"/>
        </w:rPr>
        <w:t>This section systematically examines the Lab 2 schema for four types of anomalies: redundancy, update anomalies, insertion anomalies, and deletion anomalies. The analysis focuses on relations that exhibit potential issues due to their functional dependency structures.</w:t>
      </w:r>
    </w:p>
    <w:p w14:paraId="71E855CE" w14:textId="77777777" w:rsidR="0062071F" w:rsidRPr="005759BE" w:rsidRDefault="0062071F" w:rsidP="0062071F">
      <w:pPr>
        <w:pStyle w:val="Heading2"/>
        <w:rPr>
          <w:rFonts w:ascii="Arial" w:hAnsi="Arial" w:cs="Arial"/>
          <w:b/>
          <w:bCs/>
          <w:sz w:val="24"/>
          <w:szCs w:val="24"/>
        </w:rPr>
      </w:pPr>
      <w:bookmarkStart w:id="22" w:name="_Toc232507278"/>
      <w:bookmarkStart w:id="23" w:name="_Toc234153137"/>
      <w:r w:rsidRPr="005759BE">
        <w:rPr>
          <w:rFonts w:ascii="Arial" w:hAnsi="Arial" w:cs="Arial"/>
          <w:b/>
          <w:bCs/>
          <w:color w:val="1F1F1F"/>
          <w:sz w:val="24"/>
          <w:szCs w:val="24"/>
        </w:rPr>
        <w:t>2.1. Redundancy Analysis</w:t>
      </w:r>
      <w:bookmarkEnd w:id="22"/>
      <w:bookmarkEnd w:id="23"/>
    </w:p>
    <w:p w14:paraId="7930C25C" w14:textId="77777777" w:rsidR="0062071F" w:rsidRPr="005759BE" w:rsidRDefault="0062071F" w:rsidP="0062071F">
      <w:pPr>
        <w:spacing w:after="120" w:line="240" w:lineRule="auto"/>
        <w:jc w:val="both"/>
        <w:rPr>
          <w:rFonts w:ascii="Arial" w:hAnsi="Arial" w:cs="Arial"/>
        </w:rPr>
      </w:pPr>
      <w:r w:rsidRPr="005759BE">
        <w:rPr>
          <w:rFonts w:ascii="Arial" w:hAnsi="Arial" w:cs="Arial"/>
        </w:rPr>
        <w:t>Redundancy occurs when the same piece of information is stored multiple times across tuples. We examine each relation for data redundancy stemming from functional dependencies.</w:t>
      </w:r>
    </w:p>
    <w:p w14:paraId="5E9D2D72" w14:textId="77777777" w:rsidR="0062071F" w:rsidRPr="005759BE" w:rsidRDefault="0062071F" w:rsidP="0062071F">
      <w:pPr>
        <w:spacing w:after="6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OrderDetail</w:t>
      </w:r>
      <w:proofErr w:type="spellEnd"/>
    </w:p>
    <w:p w14:paraId="4EE54927"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The </w:t>
      </w:r>
      <w:proofErr w:type="spellStart"/>
      <w:r w:rsidRPr="005759BE">
        <w:rPr>
          <w:rFonts w:ascii="Arial" w:hAnsi="Arial" w:cs="Arial"/>
        </w:rPr>
        <w:t>OrderDetail</w:t>
      </w:r>
      <w:proofErr w:type="spellEnd"/>
      <w:r w:rsidRPr="005759BE">
        <w:rPr>
          <w:rFonts w:ascii="Arial" w:hAnsi="Arial" w:cs="Arial"/>
        </w:rPr>
        <w:t xml:space="preserve"> relation has the composite primary key {OrderID, </w:t>
      </w:r>
      <w:proofErr w:type="spellStart"/>
      <w:r w:rsidRPr="005759BE">
        <w:rPr>
          <w:rFonts w:ascii="Arial" w:hAnsi="Arial" w:cs="Arial"/>
        </w:rPr>
        <w:t>RobotID</w:t>
      </w:r>
      <w:proofErr w:type="spellEnd"/>
      <w:r w:rsidRPr="005759BE">
        <w:rPr>
          <w:rFonts w:ascii="Arial" w:hAnsi="Arial" w:cs="Arial"/>
        </w:rPr>
        <w:t xml:space="preserve">} with the FD: {OrderID, </w:t>
      </w:r>
      <w:proofErr w:type="spellStart"/>
      <w:r w:rsidRPr="005759BE">
        <w:rPr>
          <w:rFonts w:ascii="Arial" w:hAnsi="Arial" w:cs="Arial"/>
        </w:rPr>
        <w:t>RobotID</w:t>
      </w:r>
      <w:proofErr w:type="spellEnd"/>
      <w:r w:rsidRPr="005759BE">
        <w:rPr>
          <w:rFonts w:ascii="Arial" w:hAnsi="Arial" w:cs="Arial"/>
        </w:rPr>
        <w:t xml:space="preserve">} → </w:t>
      </w:r>
      <w:proofErr w:type="spellStart"/>
      <w:r w:rsidRPr="005759BE">
        <w:rPr>
          <w:rFonts w:ascii="Arial" w:hAnsi="Arial" w:cs="Arial"/>
        </w:rPr>
        <w:t>SellingPrice</w:t>
      </w:r>
      <w:proofErr w:type="spellEnd"/>
      <w:r w:rsidRPr="005759BE">
        <w:rPr>
          <w:rFonts w:ascii="Arial" w:hAnsi="Arial" w:cs="Arial"/>
        </w:rPr>
        <w:t xml:space="preserve">. However, there also exists the FD: </w:t>
      </w:r>
      <w:proofErr w:type="spellStart"/>
      <w:r w:rsidRPr="005759BE">
        <w:rPr>
          <w:rFonts w:ascii="Arial" w:hAnsi="Arial" w:cs="Arial"/>
        </w:rPr>
        <w:t>RobotID</w:t>
      </w:r>
      <w:proofErr w:type="spellEnd"/>
      <w:r w:rsidRPr="005759BE">
        <w:rPr>
          <w:rFonts w:ascii="Arial" w:hAnsi="Arial" w:cs="Arial"/>
        </w:rPr>
        <w:t xml:space="preserve"> → OrderID, meaning each robot unit can only be sold once. This implies that </w:t>
      </w:r>
      <w:proofErr w:type="spellStart"/>
      <w:r w:rsidRPr="005759BE">
        <w:rPr>
          <w:rFonts w:ascii="Arial" w:hAnsi="Arial" w:cs="Arial"/>
        </w:rPr>
        <w:t>RobotID</w:t>
      </w:r>
      <w:proofErr w:type="spellEnd"/>
      <w:r w:rsidRPr="005759BE">
        <w:rPr>
          <w:rFonts w:ascii="Arial" w:hAnsi="Arial" w:cs="Arial"/>
        </w:rPr>
        <w:t xml:space="preserve"> alone is a candidate key. The inclusion of OrderID in the key creates a situation where OrderID is redundantly stored.</w:t>
      </w:r>
    </w:p>
    <w:p w14:paraId="4D3435BC" w14:textId="77777777" w:rsidR="0062071F" w:rsidRPr="005759BE" w:rsidRDefault="0062071F" w:rsidP="0062071F">
      <w:pPr>
        <w:spacing w:after="60" w:line="240" w:lineRule="auto"/>
        <w:jc w:val="both"/>
        <w:rPr>
          <w:rFonts w:ascii="Arial" w:hAnsi="Arial" w:cs="Arial"/>
        </w:rPr>
      </w:pPr>
      <w:r w:rsidRPr="005759BE">
        <w:rPr>
          <w:rFonts w:ascii="Arial" w:hAnsi="Arial" w:cs="Arial"/>
          <w:b/>
          <w:i/>
        </w:rPr>
        <w:t>Example:</w:t>
      </w:r>
    </w:p>
    <w:tbl>
      <w:tblPr>
        <w:tblStyle w:val="TableGrid"/>
        <w:tblW w:w="0" w:type="auto"/>
        <w:jc w:val="center"/>
        <w:tblLook w:val="04A0" w:firstRow="1" w:lastRow="0" w:firstColumn="1" w:lastColumn="0" w:noHBand="0" w:noVBand="1"/>
      </w:tblPr>
      <w:tblGrid>
        <w:gridCol w:w="3033"/>
        <w:gridCol w:w="3033"/>
        <w:gridCol w:w="3033"/>
      </w:tblGrid>
      <w:tr w:rsidR="0062071F" w:rsidRPr="005759BE" w14:paraId="4AA8B80F" w14:textId="77777777" w:rsidTr="0019797F">
        <w:trPr>
          <w:jc w:val="center"/>
        </w:trPr>
        <w:tc>
          <w:tcPr>
            <w:tcW w:w="3033" w:type="dxa"/>
            <w:shd w:val="clear" w:color="auto" w:fill="D9E2F3"/>
          </w:tcPr>
          <w:p w14:paraId="66FE3B98" w14:textId="77777777" w:rsidR="0062071F" w:rsidRPr="005759BE" w:rsidRDefault="0062071F" w:rsidP="0019797F">
            <w:pPr>
              <w:jc w:val="center"/>
              <w:rPr>
                <w:rFonts w:ascii="Arial" w:hAnsi="Arial" w:cs="Arial"/>
              </w:rPr>
            </w:pPr>
            <w:r w:rsidRPr="005759BE">
              <w:rPr>
                <w:rFonts w:ascii="Arial" w:hAnsi="Arial" w:cs="Arial"/>
                <w:b/>
              </w:rPr>
              <w:t>OrderID</w:t>
            </w:r>
          </w:p>
        </w:tc>
        <w:tc>
          <w:tcPr>
            <w:tcW w:w="3033" w:type="dxa"/>
            <w:shd w:val="clear" w:color="auto" w:fill="D9E2F3"/>
          </w:tcPr>
          <w:p w14:paraId="42412F4E" w14:textId="77777777" w:rsidR="0062071F" w:rsidRPr="005759BE" w:rsidRDefault="0062071F" w:rsidP="0019797F">
            <w:pPr>
              <w:jc w:val="center"/>
              <w:rPr>
                <w:rFonts w:ascii="Arial" w:hAnsi="Arial" w:cs="Arial"/>
              </w:rPr>
            </w:pPr>
            <w:proofErr w:type="spellStart"/>
            <w:r w:rsidRPr="005759BE">
              <w:rPr>
                <w:rFonts w:ascii="Arial" w:hAnsi="Arial" w:cs="Arial"/>
                <w:b/>
              </w:rPr>
              <w:t>RobotID</w:t>
            </w:r>
            <w:proofErr w:type="spellEnd"/>
          </w:p>
        </w:tc>
        <w:tc>
          <w:tcPr>
            <w:tcW w:w="3033" w:type="dxa"/>
            <w:shd w:val="clear" w:color="auto" w:fill="D9E2F3"/>
          </w:tcPr>
          <w:p w14:paraId="59C08B31" w14:textId="77777777" w:rsidR="0062071F" w:rsidRPr="005759BE" w:rsidRDefault="0062071F" w:rsidP="0019797F">
            <w:pPr>
              <w:jc w:val="center"/>
              <w:rPr>
                <w:rFonts w:ascii="Arial" w:hAnsi="Arial" w:cs="Arial"/>
              </w:rPr>
            </w:pPr>
            <w:proofErr w:type="spellStart"/>
            <w:r w:rsidRPr="005759BE">
              <w:rPr>
                <w:rFonts w:ascii="Arial" w:hAnsi="Arial" w:cs="Arial"/>
                <w:b/>
              </w:rPr>
              <w:t>SellingPrice</w:t>
            </w:r>
            <w:proofErr w:type="spellEnd"/>
          </w:p>
        </w:tc>
      </w:tr>
      <w:tr w:rsidR="0062071F" w:rsidRPr="005759BE" w14:paraId="49D1CA1E" w14:textId="77777777" w:rsidTr="0019797F">
        <w:trPr>
          <w:jc w:val="center"/>
        </w:trPr>
        <w:tc>
          <w:tcPr>
            <w:tcW w:w="3033" w:type="dxa"/>
          </w:tcPr>
          <w:p w14:paraId="45A9E872" w14:textId="77777777" w:rsidR="0062071F" w:rsidRPr="005759BE" w:rsidRDefault="0062071F" w:rsidP="0019797F">
            <w:pPr>
              <w:rPr>
                <w:rFonts w:ascii="Arial" w:hAnsi="Arial" w:cs="Arial"/>
              </w:rPr>
            </w:pPr>
            <w:r w:rsidRPr="005759BE">
              <w:rPr>
                <w:rFonts w:ascii="Arial" w:hAnsi="Arial" w:cs="Arial"/>
              </w:rPr>
              <w:t>ORD001</w:t>
            </w:r>
          </w:p>
        </w:tc>
        <w:tc>
          <w:tcPr>
            <w:tcW w:w="3033" w:type="dxa"/>
          </w:tcPr>
          <w:p w14:paraId="224744D1" w14:textId="77777777" w:rsidR="0062071F" w:rsidRPr="005759BE" w:rsidRDefault="0062071F" w:rsidP="0019797F">
            <w:pPr>
              <w:rPr>
                <w:rFonts w:ascii="Arial" w:hAnsi="Arial" w:cs="Arial"/>
              </w:rPr>
            </w:pPr>
            <w:r w:rsidRPr="005759BE">
              <w:rPr>
                <w:rFonts w:ascii="Arial" w:hAnsi="Arial" w:cs="Arial"/>
              </w:rPr>
              <w:t>RBT101</w:t>
            </w:r>
          </w:p>
        </w:tc>
        <w:tc>
          <w:tcPr>
            <w:tcW w:w="3033" w:type="dxa"/>
          </w:tcPr>
          <w:p w14:paraId="2327D2E1" w14:textId="77777777" w:rsidR="0062071F" w:rsidRPr="005759BE" w:rsidRDefault="0062071F" w:rsidP="0019797F">
            <w:pPr>
              <w:rPr>
                <w:rFonts w:ascii="Arial" w:hAnsi="Arial" w:cs="Arial"/>
              </w:rPr>
            </w:pPr>
            <w:r w:rsidRPr="005759BE">
              <w:rPr>
                <w:rFonts w:ascii="Arial" w:hAnsi="Arial" w:cs="Arial"/>
              </w:rPr>
              <w:t>15,000,000 VND</w:t>
            </w:r>
          </w:p>
        </w:tc>
      </w:tr>
      <w:tr w:rsidR="0062071F" w:rsidRPr="005759BE" w14:paraId="681D198C" w14:textId="77777777" w:rsidTr="0019797F">
        <w:trPr>
          <w:jc w:val="center"/>
        </w:trPr>
        <w:tc>
          <w:tcPr>
            <w:tcW w:w="3033" w:type="dxa"/>
          </w:tcPr>
          <w:p w14:paraId="1043CC93" w14:textId="77777777" w:rsidR="0062071F" w:rsidRPr="005759BE" w:rsidRDefault="0062071F" w:rsidP="0019797F">
            <w:pPr>
              <w:rPr>
                <w:rFonts w:ascii="Arial" w:hAnsi="Arial" w:cs="Arial"/>
              </w:rPr>
            </w:pPr>
            <w:r w:rsidRPr="005759BE">
              <w:rPr>
                <w:rFonts w:ascii="Arial" w:hAnsi="Arial" w:cs="Arial"/>
              </w:rPr>
              <w:t>ORD001</w:t>
            </w:r>
          </w:p>
        </w:tc>
        <w:tc>
          <w:tcPr>
            <w:tcW w:w="3033" w:type="dxa"/>
          </w:tcPr>
          <w:p w14:paraId="140BD78E" w14:textId="77777777" w:rsidR="0062071F" w:rsidRPr="005759BE" w:rsidRDefault="0062071F" w:rsidP="0019797F">
            <w:pPr>
              <w:rPr>
                <w:rFonts w:ascii="Arial" w:hAnsi="Arial" w:cs="Arial"/>
              </w:rPr>
            </w:pPr>
            <w:r w:rsidRPr="005759BE">
              <w:rPr>
                <w:rFonts w:ascii="Arial" w:hAnsi="Arial" w:cs="Arial"/>
              </w:rPr>
              <w:t>RBT102</w:t>
            </w:r>
          </w:p>
        </w:tc>
        <w:tc>
          <w:tcPr>
            <w:tcW w:w="3033" w:type="dxa"/>
          </w:tcPr>
          <w:p w14:paraId="25592640" w14:textId="77777777" w:rsidR="0062071F" w:rsidRPr="005759BE" w:rsidRDefault="0062071F" w:rsidP="0019797F">
            <w:pPr>
              <w:rPr>
                <w:rFonts w:ascii="Arial" w:hAnsi="Arial" w:cs="Arial"/>
              </w:rPr>
            </w:pPr>
            <w:r w:rsidRPr="005759BE">
              <w:rPr>
                <w:rFonts w:ascii="Arial" w:hAnsi="Arial" w:cs="Arial"/>
              </w:rPr>
              <w:t>18,500,000 VND</w:t>
            </w:r>
          </w:p>
        </w:tc>
      </w:tr>
      <w:tr w:rsidR="0062071F" w:rsidRPr="005759BE" w14:paraId="0231959D" w14:textId="77777777" w:rsidTr="0019797F">
        <w:trPr>
          <w:jc w:val="center"/>
        </w:trPr>
        <w:tc>
          <w:tcPr>
            <w:tcW w:w="3033" w:type="dxa"/>
          </w:tcPr>
          <w:p w14:paraId="3F6A07D2" w14:textId="77777777" w:rsidR="0062071F" w:rsidRPr="005759BE" w:rsidRDefault="0062071F" w:rsidP="0019797F">
            <w:pPr>
              <w:rPr>
                <w:rFonts w:ascii="Arial" w:hAnsi="Arial" w:cs="Arial"/>
              </w:rPr>
            </w:pPr>
            <w:r w:rsidRPr="005759BE">
              <w:rPr>
                <w:rFonts w:ascii="Arial" w:hAnsi="Arial" w:cs="Arial"/>
              </w:rPr>
              <w:t>ORD002</w:t>
            </w:r>
          </w:p>
        </w:tc>
        <w:tc>
          <w:tcPr>
            <w:tcW w:w="3033" w:type="dxa"/>
          </w:tcPr>
          <w:p w14:paraId="61BAD5B5" w14:textId="77777777" w:rsidR="0062071F" w:rsidRPr="005759BE" w:rsidRDefault="0062071F" w:rsidP="0019797F">
            <w:pPr>
              <w:rPr>
                <w:rFonts w:ascii="Arial" w:hAnsi="Arial" w:cs="Arial"/>
              </w:rPr>
            </w:pPr>
            <w:r w:rsidRPr="005759BE">
              <w:rPr>
                <w:rFonts w:ascii="Arial" w:hAnsi="Arial" w:cs="Arial"/>
              </w:rPr>
              <w:t>RBT103</w:t>
            </w:r>
          </w:p>
        </w:tc>
        <w:tc>
          <w:tcPr>
            <w:tcW w:w="3033" w:type="dxa"/>
          </w:tcPr>
          <w:p w14:paraId="57A57976" w14:textId="77777777" w:rsidR="0062071F" w:rsidRPr="005759BE" w:rsidRDefault="0062071F" w:rsidP="0019797F">
            <w:pPr>
              <w:rPr>
                <w:rFonts w:ascii="Arial" w:hAnsi="Arial" w:cs="Arial"/>
              </w:rPr>
            </w:pPr>
            <w:r w:rsidRPr="005759BE">
              <w:rPr>
                <w:rFonts w:ascii="Arial" w:hAnsi="Arial" w:cs="Arial"/>
              </w:rPr>
              <w:t>22,000,000 VND</w:t>
            </w:r>
          </w:p>
        </w:tc>
      </w:tr>
    </w:tbl>
    <w:p w14:paraId="4345512C" w14:textId="77777777" w:rsidR="0062071F" w:rsidRPr="005759BE" w:rsidRDefault="0062071F" w:rsidP="0062071F">
      <w:pPr>
        <w:rPr>
          <w:rFonts w:ascii="Arial" w:hAnsi="Arial" w:cs="Arial"/>
        </w:rPr>
      </w:pPr>
    </w:p>
    <w:p w14:paraId="5547D41C"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Since </w:t>
      </w:r>
      <w:proofErr w:type="spellStart"/>
      <w:r w:rsidRPr="005759BE">
        <w:rPr>
          <w:rFonts w:ascii="Arial" w:hAnsi="Arial" w:cs="Arial"/>
        </w:rPr>
        <w:t>RobotID</w:t>
      </w:r>
      <w:proofErr w:type="spellEnd"/>
      <w:r w:rsidRPr="005759BE">
        <w:rPr>
          <w:rFonts w:ascii="Arial" w:hAnsi="Arial" w:cs="Arial"/>
        </w:rPr>
        <w:t xml:space="preserve"> → OrderID, the OrderID value "ORD001" is derivable from each </w:t>
      </w:r>
      <w:proofErr w:type="spellStart"/>
      <w:r w:rsidRPr="005759BE">
        <w:rPr>
          <w:rFonts w:ascii="Arial" w:hAnsi="Arial" w:cs="Arial"/>
        </w:rPr>
        <w:t>RobotID</w:t>
      </w:r>
      <w:proofErr w:type="spellEnd"/>
      <w:r w:rsidRPr="005759BE">
        <w:rPr>
          <w:rFonts w:ascii="Arial" w:hAnsi="Arial" w:cs="Arial"/>
        </w:rPr>
        <w:t>. The composite key carries redundant information because a single-attribute key (</w:t>
      </w:r>
      <w:proofErr w:type="spellStart"/>
      <w:r w:rsidRPr="005759BE">
        <w:rPr>
          <w:rFonts w:ascii="Arial" w:hAnsi="Arial" w:cs="Arial"/>
        </w:rPr>
        <w:t>RobotID</w:t>
      </w:r>
      <w:proofErr w:type="spellEnd"/>
      <w:r w:rsidRPr="005759BE">
        <w:rPr>
          <w:rFonts w:ascii="Arial" w:hAnsi="Arial" w:cs="Arial"/>
        </w:rPr>
        <w:t>) suffices.</w:t>
      </w:r>
    </w:p>
    <w:p w14:paraId="3FA11FD2" w14:textId="77777777" w:rsidR="0062071F" w:rsidRPr="005759BE" w:rsidRDefault="0062071F" w:rsidP="0062071F">
      <w:pPr>
        <w:spacing w:before="120" w:after="60" w:line="240" w:lineRule="auto"/>
        <w:jc w:val="both"/>
        <w:rPr>
          <w:rFonts w:ascii="Arial" w:hAnsi="Arial" w:cs="Arial"/>
        </w:rPr>
      </w:pPr>
      <w:r w:rsidRPr="005759BE">
        <w:rPr>
          <w:rFonts w:ascii="Arial" w:hAnsi="Arial" w:cs="Arial"/>
          <w:b/>
        </w:rPr>
        <w:lastRenderedPageBreak/>
        <w:t>Relation: Payment</w:t>
      </w:r>
    </w:p>
    <w:p w14:paraId="234E997A"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The Payment relation stores both OrderID and </w:t>
      </w:r>
      <w:proofErr w:type="spellStart"/>
      <w:r w:rsidRPr="005759BE">
        <w:rPr>
          <w:rFonts w:ascii="Arial" w:hAnsi="Arial" w:cs="Arial"/>
        </w:rPr>
        <w:t>ServiceRecordID</w:t>
      </w:r>
      <w:proofErr w:type="spellEnd"/>
      <w:r w:rsidRPr="005759BE">
        <w:rPr>
          <w:rFonts w:ascii="Arial" w:hAnsi="Arial" w:cs="Arial"/>
        </w:rPr>
        <w:t xml:space="preserve"> as nullable foreign keys. For a sales payment, </w:t>
      </w:r>
      <w:proofErr w:type="spellStart"/>
      <w:r w:rsidRPr="005759BE">
        <w:rPr>
          <w:rFonts w:ascii="Arial" w:hAnsi="Arial" w:cs="Arial"/>
        </w:rPr>
        <w:t>ServiceRecordID</w:t>
      </w:r>
      <w:proofErr w:type="spellEnd"/>
      <w:r w:rsidRPr="005759BE">
        <w:rPr>
          <w:rFonts w:ascii="Arial" w:hAnsi="Arial" w:cs="Arial"/>
        </w:rPr>
        <w:t xml:space="preserve"> is NULL; for a service payment, OrderID is NULL. This dual-purpose design introduces NULL-value redundancy.</w:t>
      </w:r>
    </w:p>
    <w:p w14:paraId="19629D29" w14:textId="77777777" w:rsidR="0062071F" w:rsidRPr="005759BE" w:rsidRDefault="0062071F" w:rsidP="0062071F">
      <w:pPr>
        <w:spacing w:after="60" w:line="240" w:lineRule="auto"/>
        <w:jc w:val="both"/>
        <w:rPr>
          <w:rFonts w:ascii="Arial" w:hAnsi="Arial" w:cs="Arial"/>
        </w:rPr>
      </w:pPr>
      <w:r w:rsidRPr="005759BE">
        <w:rPr>
          <w:rFonts w:ascii="Arial" w:hAnsi="Arial" w:cs="Arial"/>
          <w:b/>
          <w:i/>
        </w:rPr>
        <w:t>Example:</w:t>
      </w:r>
    </w:p>
    <w:tbl>
      <w:tblPr>
        <w:tblStyle w:val="TableGrid"/>
        <w:tblW w:w="0" w:type="auto"/>
        <w:jc w:val="center"/>
        <w:tblLook w:val="04A0" w:firstRow="1" w:lastRow="0" w:firstColumn="1" w:lastColumn="0" w:noHBand="0" w:noVBand="1"/>
      </w:tblPr>
      <w:tblGrid>
        <w:gridCol w:w="1478"/>
        <w:gridCol w:w="1287"/>
        <w:gridCol w:w="2137"/>
        <w:gridCol w:w="1455"/>
        <w:gridCol w:w="1737"/>
        <w:gridCol w:w="1256"/>
      </w:tblGrid>
      <w:tr w:rsidR="0062071F" w:rsidRPr="005759BE" w14:paraId="5A112530" w14:textId="77777777" w:rsidTr="0019797F">
        <w:trPr>
          <w:jc w:val="center"/>
        </w:trPr>
        <w:tc>
          <w:tcPr>
            <w:tcW w:w="1516" w:type="dxa"/>
            <w:shd w:val="clear" w:color="auto" w:fill="D9E2F3"/>
          </w:tcPr>
          <w:p w14:paraId="7733FE70" w14:textId="77777777" w:rsidR="0062071F" w:rsidRPr="005759BE" w:rsidRDefault="0062071F" w:rsidP="0019797F">
            <w:pPr>
              <w:jc w:val="center"/>
              <w:rPr>
                <w:rFonts w:ascii="Arial" w:hAnsi="Arial" w:cs="Arial"/>
              </w:rPr>
            </w:pPr>
            <w:proofErr w:type="spellStart"/>
            <w:r w:rsidRPr="005759BE">
              <w:rPr>
                <w:rFonts w:ascii="Arial" w:hAnsi="Arial" w:cs="Arial"/>
                <w:b/>
              </w:rPr>
              <w:t>PaymentID</w:t>
            </w:r>
            <w:proofErr w:type="spellEnd"/>
          </w:p>
        </w:tc>
        <w:tc>
          <w:tcPr>
            <w:tcW w:w="1516" w:type="dxa"/>
            <w:shd w:val="clear" w:color="auto" w:fill="D9E2F3"/>
          </w:tcPr>
          <w:p w14:paraId="20B51902" w14:textId="77777777" w:rsidR="0062071F" w:rsidRPr="005759BE" w:rsidRDefault="0062071F" w:rsidP="0019797F">
            <w:pPr>
              <w:jc w:val="center"/>
              <w:rPr>
                <w:rFonts w:ascii="Arial" w:hAnsi="Arial" w:cs="Arial"/>
              </w:rPr>
            </w:pPr>
            <w:r w:rsidRPr="005759BE">
              <w:rPr>
                <w:rFonts w:ascii="Arial" w:hAnsi="Arial" w:cs="Arial"/>
                <w:b/>
              </w:rPr>
              <w:t>OrderID</w:t>
            </w:r>
          </w:p>
        </w:tc>
        <w:tc>
          <w:tcPr>
            <w:tcW w:w="1516" w:type="dxa"/>
            <w:shd w:val="clear" w:color="auto" w:fill="D9E2F3"/>
          </w:tcPr>
          <w:p w14:paraId="5E8D2130" w14:textId="77777777" w:rsidR="0062071F" w:rsidRPr="005759BE" w:rsidRDefault="0062071F" w:rsidP="0019797F">
            <w:pPr>
              <w:jc w:val="center"/>
              <w:rPr>
                <w:rFonts w:ascii="Arial" w:hAnsi="Arial" w:cs="Arial"/>
              </w:rPr>
            </w:pPr>
            <w:proofErr w:type="spellStart"/>
            <w:r w:rsidRPr="005759BE">
              <w:rPr>
                <w:rFonts w:ascii="Arial" w:hAnsi="Arial" w:cs="Arial"/>
                <w:b/>
              </w:rPr>
              <w:t>ServiceRecordID</w:t>
            </w:r>
            <w:proofErr w:type="spellEnd"/>
          </w:p>
        </w:tc>
        <w:tc>
          <w:tcPr>
            <w:tcW w:w="1516" w:type="dxa"/>
            <w:shd w:val="clear" w:color="auto" w:fill="D9E2F3"/>
          </w:tcPr>
          <w:p w14:paraId="673F28DE" w14:textId="77777777" w:rsidR="0062071F" w:rsidRPr="005759BE" w:rsidRDefault="0062071F" w:rsidP="0019797F">
            <w:pPr>
              <w:jc w:val="center"/>
              <w:rPr>
                <w:rFonts w:ascii="Arial" w:hAnsi="Arial" w:cs="Arial"/>
              </w:rPr>
            </w:pPr>
            <w:r w:rsidRPr="005759BE">
              <w:rPr>
                <w:rFonts w:ascii="Arial" w:hAnsi="Arial" w:cs="Arial"/>
                <w:b/>
              </w:rPr>
              <w:t>Amount</w:t>
            </w:r>
          </w:p>
        </w:tc>
        <w:tc>
          <w:tcPr>
            <w:tcW w:w="1516" w:type="dxa"/>
            <w:shd w:val="clear" w:color="auto" w:fill="D9E2F3"/>
          </w:tcPr>
          <w:p w14:paraId="7D0FC534" w14:textId="77777777" w:rsidR="0062071F" w:rsidRPr="005759BE" w:rsidRDefault="0062071F" w:rsidP="0019797F">
            <w:pPr>
              <w:jc w:val="center"/>
              <w:rPr>
                <w:rFonts w:ascii="Arial" w:hAnsi="Arial" w:cs="Arial"/>
              </w:rPr>
            </w:pPr>
            <w:proofErr w:type="spellStart"/>
            <w:r w:rsidRPr="005759BE">
              <w:rPr>
                <w:rFonts w:ascii="Arial" w:hAnsi="Arial" w:cs="Arial"/>
                <w:b/>
              </w:rPr>
              <w:t>PaymentDate</w:t>
            </w:r>
            <w:proofErr w:type="spellEnd"/>
          </w:p>
        </w:tc>
        <w:tc>
          <w:tcPr>
            <w:tcW w:w="1516" w:type="dxa"/>
            <w:shd w:val="clear" w:color="auto" w:fill="D9E2F3"/>
          </w:tcPr>
          <w:p w14:paraId="610D660F" w14:textId="77777777" w:rsidR="0062071F" w:rsidRPr="005759BE" w:rsidRDefault="0062071F" w:rsidP="0019797F">
            <w:pPr>
              <w:jc w:val="center"/>
              <w:rPr>
                <w:rFonts w:ascii="Arial" w:hAnsi="Arial" w:cs="Arial"/>
              </w:rPr>
            </w:pPr>
            <w:r w:rsidRPr="005759BE">
              <w:rPr>
                <w:rFonts w:ascii="Arial" w:hAnsi="Arial" w:cs="Arial"/>
                <w:b/>
              </w:rPr>
              <w:t>Method</w:t>
            </w:r>
          </w:p>
        </w:tc>
      </w:tr>
      <w:tr w:rsidR="0062071F" w:rsidRPr="005759BE" w14:paraId="4007BCAC" w14:textId="77777777" w:rsidTr="0019797F">
        <w:trPr>
          <w:jc w:val="center"/>
        </w:trPr>
        <w:tc>
          <w:tcPr>
            <w:tcW w:w="1516" w:type="dxa"/>
          </w:tcPr>
          <w:p w14:paraId="5ECC972D" w14:textId="77777777" w:rsidR="0062071F" w:rsidRPr="005759BE" w:rsidRDefault="0062071F" w:rsidP="0019797F">
            <w:pPr>
              <w:rPr>
                <w:rFonts w:ascii="Arial" w:hAnsi="Arial" w:cs="Arial"/>
              </w:rPr>
            </w:pPr>
            <w:r w:rsidRPr="005759BE">
              <w:rPr>
                <w:rFonts w:ascii="Arial" w:hAnsi="Arial" w:cs="Arial"/>
              </w:rPr>
              <w:t>PAY001</w:t>
            </w:r>
          </w:p>
        </w:tc>
        <w:tc>
          <w:tcPr>
            <w:tcW w:w="1516" w:type="dxa"/>
          </w:tcPr>
          <w:p w14:paraId="69D07309" w14:textId="77777777" w:rsidR="0062071F" w:rsidRPr="005759BE" w:rsidRDefault="0062071F" w:rsidP="0019797F">
            <w:pPr>
              <w:rPr>
                <w:rFonts w:ascii="Arial" w:hAnsi="Arial" w:cs="Arial"/>
              </w:rPr>
            </w:pPr>
            <w:r w:rsidRPr="005759BE">
              <w:rPr>
                <w:rFonts w:ascii="Arial" w:hAnsi="Arial" w:cs="Arial"/>
              </w:rPr>
              <w:t>ORD001</w:t>
            </w:r>
          </w:p>
        </w:tc>
        <w:tc>
          <w:tcPr>
            <w:tcW w:w="1516" w:type="dxa"/>
          </w:tcPr>
          <w:p w14:paraId="7CDA0A5D" w14:textId="77777777" w:rsidR="0062071F" w:rsidRPr="005759BE" w:rsidRDefault="0062071F" w:rsidP="0019797F">
            <w:pPr>
              <w:rPr>
                <w:rFonts w:ascii="Arial" w:hAnsi="Arial" w:cs="Arial"/>
              </w:rPr>
            </w:pPr>
            <w:r w:rsidRPr="005759BE">
              <w:rPr>
                <w:rFonts w:ascii="Arial" w:hAnsi="Arial" w:cs="Arial"/>
              </w:rPr>
              <w:t>NULL</w:t>
            </w:r>
          </w:p>
        </w:tc>
        <w:tc>
          <w:tcPr>
            <w:tcW w:w="1516" w:type="dxa"/>
          </w:tcPr>
          <w:p w14:paraId="53CC99C7" w14:textId="77777777" w:rsidR="0062071F" w:rsidRPr="005759BE" w:rsidRDefault="0062071F" w:rsidP="0019797F">
            <w:pPr>
              <w:rPr>
                <w:rFonts w:ascii="Arial" w:hAnsi="Arial" w:cs="Arial"/>
              </w:rPr>
            </w:pPr>
            <w:r w:rsidRPr="005759BE">
              <w:rPr>
                <w:rFonts w:ascii="Arial" w:hAnsi="Arial" w:cs="Arial"/>
              </w:rPr>
              <w:t>33,500,000</w:t>
            </w:r>
          </w:p>
        </w:tc>
        <w:tc>
          <w:tcPr>
            <w:tcW w:w="1516" w:type="dxa"/>
          </w:tcPr>
          <w:p w14:paraId="6B345B34" w14:textId="77777777" w:rsidR="0062071F" w:rsidRPr="005759BE" w:rsidRDefault="0062071F" w:rsidP="0019797F">
            <w:pPr>
              <w:rPr>
                <w:rFonts w:ascii="Arial" w:hAnsi="Arial" w:cs="Arial"/>
              </w:rPr>
            </w:pPr>
            <w:r w:rsidRPr="005759BE">
              <w:rPr>
                <w:rFonts w:ascii="Arial" w:hAnsi="Arial" w:cs="Arial"/>
              </w:rPr>
              <w:t>2026-01-15</w:t>
            </w:r>
          </w:p>
        </w:tc>
        <w:tc>
          <w:tcPr>
            <w:tcW w:w="1516" w:type="dxa"/>
          </w:tcPr>
          <w:p w14:paraId="529BDA04" w14:textId="77777777" w:rsidR="0062071F" w:rsidRPr="005759BE" w:rsidRDefault="0062071F" w:rsidP="0019797F">
            <w:pPr>
              <w:rPr>
                <w:rFonts w:ascii="Arial" w:hAnsi="Arial" w:cs="Arial"/>
              </w:rPr>
            </w:pPr>
            <w:r w:rsidRPr="005759BE">
              <w:rPr>
                <w:rFonts w:ascii="Arial" w:hAnsi="Arial" w:cs="Arial"/>
              </w:rPr>
              <w:t>Credit Card</w:t>
            </w:r>
          </w:p>
        </w:tc>
      </w:tr>
      <w:tr w:rsidR="0062071F" w:rsidRPr="005759BE" w14:paraId="1A2DA192" w14:textId="77777777" w:rsidTr="0019797F">
        <w:trPr>
          <w:jc w:val="center"/>
        </w:trPr>
        <w:tc>
          <w:tcPr>
            <w:tcW w:w="1516" w:type="dxa"/>
          </w:tcPr>
          <w:p w14:paraId="03DDD792" w14:textId="77777777" w:rsidR="0062071F" w:rsidRPr="005759BE" w:rsidRDefault="0062071F" w:rsidP="0019797F">
            <w:pPr>
              <w:rPr>
                <w:rFonts w:ascii="Arial" w:hAnsi="Arial" w:cs="Arial"/>
              </w:rPr>
            </w:pPr>
            <w:r w:rsidRPr="005759BE">
              <w:rPr>
                <w:rFonts w:ascii="Arial" w:hAnsi="Arial" w:cs="Arial"/>
              </w:rPr>
              <w:t>PAY002</w:t>
            </w:r>
          </w:p>
        </w:tc>
        <w:tc>
          <w:tcPr>
            <w:tcW w:w="1516" w:type="dxa"/>
          </w:tcPr>
          <w:p w14:paraId="70A3C1A5" w14:textId="77777777" w:rsidR="0062071F" w:rsidRPr="005759BE" w:rsidRDefault="0062071F" w:rsidP="0019797F">
            <w:pPr>
              <w:rPr>
                <w:rFonts w:ascii="Arial" w:hAnsi="Arial" w:cs="Arial"/>
              </w:rPr>
            </w:pPr>
            <w:r w:rsidRPr="005759BE">
              <w:rPr>
                <w:rFonts w:ascii="Arial" w:hAnsi="Arial" w:cs="Arial"/>
              </w:rPr>
              <w:t>NULL</w:t>
            </w:r>
          </w:p>
        </w:tc>
        <w:tc>
          <w:tcPr>
            <w:tcW w:w="1516" w:type="dxa"/>
          </w:tcPr>
          <w:p w14:paraId="5548CD54" w14:textId="77777777" w:rsidR="0062071F" w:rsidRPr="005759BE" w:rsidRDefault="0062071F" w:rsidP="0019797F">
            <w:pPr>
              <w:rPr>
                <w:rFonts w:ascii="Arial" w:hAnsi="Arial" w:cs="Arial"/>
              </w:rPr>
            </w:pPr>
            <w:r w:rsidRPr="005759BE">
              <w:rPr>
                <w:rFonts w:ascii="Arial" w:hAnsi="Arial" w:cs="Arial"/>
              </w:rPr>
              <w:t>REC005</w:t>
            </w:r>
          </w:p>
        </w:tc>
        <w:tc>
          <w:tcPr>
            <w:tcW w:w="1516" w:type="dxa"/>
          </w:tcPr>
          <w:p w14:paraId="64F9E90E" w14:textId="77777777" w:rsidR="0062071F" w:rsidRPr="005759BE" w:rsidRDefault="0062071F" w:rsidP="0019797F">
            <w:pPr>
              <w:rPr>
                <w:rFonts w:ascii="Arial" w:hAnsi="Arial" w:cs="Arial"/>
              </w:rPr>
            </w:pPr>
            <w:r w:rsidRPr="005759BE">
              <w:rPr>
                <w:rFonts w:ascii="Arial" w:hAnsi="Arial" w:cs="Arial"/>
              </w:rPr>
              <w:t>500,000</w:t>
            </w:r>
          </w:p>
        </w:tc>
        <w:tc>
          <w:tcPr>
            <w:tcW w:w="1516" w:type="dxa"/>
          </w:tcPr>
          <w:p w14:paraId="626E9A3F" w14:textId="77777777" w:rsidR="0062071F" w:rsidRPr="005759BE" w:rsidRDefault="0062071F" w:rsidP="0019797F">
            <w:pPr>
              <w:rPr>
                <w:rFonts w:ascii="Arial" w:hAnsi="Arial" w:cs="Arial"/>
              </w:rPr>
            </w:pPr>
            <w:r w:rsidRPr="005759BE">
              <w:rPr>
                <w:rFonts w:ascii="Arial" w:hAnsi="Arial" w:cs="Arial"/>
              </w:rPr>
              <w:t>2026-02-20</w:t>
            </w:r>
          </w:p>
        </w:tc>
        <w:tc>
          <w:tcPr>
            <w:tcW w:w="1516" w:type="dxa"/>
          </w:tcPr>
          <w:p w14:paraId="48204CC3" w14:textId="77777777" w:rsidR="0062071F" w:rsidRPr="005759BE" w:rsidRDefault="0062071F" w:rsidP="0019797F">
            <w:pPr>
              <w:rPr>
                <w:rFonts w:ascii="Arial" w:hAnsi="Arial" w:cs="Arial"/>
              </w:rPr>
            </w:pPr>
            <w:r w:rsidRPr="005759BE">
              <w:rPr>
                <w:rFonts w:ascii="Arial" w:hAnsi="Arial" w:cs="Arial"/>
              </w:rPr>
              <w:t>Cash</w:t>
            </w:r>
          </w:p>
        </w:tc>
      </w:tr>
      <w:tr w:rsidR="0062071F" w:rsidRPr="005759BE" w14:paraId="012C4E58" w14:textId="77777777" w:rsidTr="0019797F">
        <w:trPr>
          <w:jc w:val="center"/>
        </w:trPr>
        <w:tc>
          <w:tcPr>
            <w:tcW w:w="1516" w:type="dxa"/>
          </w:tcPr>
          <w:p w14:paraId="639C1183" w14:textId="77777777" w:rsidR="0062071F" w:rsidRPr="005759BE" w:rsidRDefault="0062071F" w:rsidP="0019797F">
            <w:pPr>
              <w:rPr>
                <w:rFonts w:ascii="Arial" w:hAnsi="Arial" w:cs="Arial"/>
              </w:rPr>
            </w:pPr>
            <w:r w:rsidRPr="005759BE">
              <w:rPr>
                <w:rFonts w:ascii="Arial" w:hAnsi="Arial" w:cs="Arial"/>
              </w:rPr>
              <w:t>PAY003</w:t>
            </w:r>
          </w:p>
        </w:tc>
        <w:tc>
          <w:tcPr>
            <w:tcW w:w="1516" w:type="dxa"/>
          </w:tcPr>
          <w:p w14:paraId="7558C69F" w14:textId="77777777" w:rsidR="0062071F" w:rsidRPr="005759BE" w:rsidRDefault="0062071F" w:rsidP="0019797F">
            <w:pPr>
              <w:rPr>
                <w:rFonts w:ascii="Arial" w:hAnsi="Arial" w:cs="Arial"/>
              </w:rPr>
            </w:pPr>
            <w:r w:rsidRPr="005759BE">
              <w:rPr>
                <w:rFonts w:ascii="Arial" w:hAnsi="Arial" w:cs="Arial"/>
              </w:rPr>
              <w:t>ORD002</w:t>
            </w:r>
          </w:p>
        </w:tc>
        <w:tc>
          <w:tcPr>
            <w:tcW w:w="1516" w:type="dxa"/>
          </w:tcPr>
          <w:p w14:paraId="69C8C183" w14:textId="77777777" w:rsidR="0062071F" w:rsidRPr="005759BE" w:rsidRDefault="0062071F" w:rsidP="0019797F">
            <w:pPr>
              <w:rPr>
                <w:rFonts w:ascii="Arial" w:hAnsi="Arial" w:cs="Arial"/>
              </w:rPr>
            </w:pPr>
            <w:r w:rsidRPr="005759BE">
              <w:rPr>
                <w:rFonts w:ascii="Arial" w:hAnsi="Arial" w:cs="Arial"/>
              </w:rPr>
              <w:t>NULL</w:t>
            </w:r>
          </w:p>
        </w:tc>
        <w:tc>
          <w:tcPr>
            <w:tcW w:w="1516" w:type="dxa"/>
          </w:tcPr>
          <w:p w14:paraId="55B4B341" w14:textId="77777777" w:rsidR="0062071F" w:rsidRPr="005759BE" w:rsidRDefault="0062071F" w:rsidP="0019797F">
            <w:pPr>
              <w:rPr>
                <w:rFonts w:ascii="Arial" w:hAnsi="Arial" w:cs="Arial"/>
              </w:rPr>
            </w:pPr>
            <w:r w:rsidRPr="005759BE">
              <w:rPr>
                <w:rFonts w:ascii="Arial" w:hAnsi="Arial" w:cs="Arial"/>
              </w:rPr>
              <w:t>22,000,000</w:t>
            </w:r>
          </w:p>
        </w:tc>
        <w:tc>
          <w:tcPr>
            <w:tcW w:w="1516" w:type="dxa"/>
          </w:tcPr>
          <w:p w14:paraId="104D9756" w14:textId="77777777" w:rsidR="0062071F" w:rsidRPr="005759BE" w:rsidRDefault="0062071F" w:rsidP="0019797F">
            <w:pPr>
              <w:rPr>
                <w:rFonts w:ascii="Arial" w:hAnsi="Arial" w:cs="Arial"/>
              </w:rPr>
            </w:pPr>
            <w:r w:rsidRPr="005759BE">
              <w:rPr>
                <w:rFonts w:ascii="Arial" w:hAnsi="Arial" w:cs="Arial"/>
              </w:rPr>
              <w:t>2026-03-01</w:t>
            </w:r>
          </w:p>
        </w:tc>
        <w:tc>
          <w:tcPr>
            <w:tcW w:w="1516" w:type="dxa"/>
          </w:tcPr>
          <w:p w14:paraId="0BB3861A" w14:textId="77777777" w:rsidR="0062071F" w:rsidRPr="005759BE" w:rsidRDefault="0062071F" w:rsidP="0019797F">
            <w:pPr>
              <w:rPr>
                <w:rFonts w:ascii="Arial" w:hAnsi="Arial" w:cs="Arial"/>
              </w:rPr>
            </w:pPr>
            <w:r w:rsidRPr="005759BE">
              <w:rPr>
                <w:rFonts w:ascii="Arial" w:hAnsi="Arial" w:cs="Arial"/>
              </w:rPr>
              <w:t>Bank Transfer</w:t>
            </w:r>
          </w:p>
        </w:tc>
      </w:tr>
    </w:tbl>
    <w:p w14:paraId="1BC6309B" w14:textId="77777777" w:rsidR="0062071F" w:rsidRPr="005759BE" w:rsidRDefault="0062071F" w:rsidP="0062071F">
      <w:pPr>
        <w:rPr>
          <w:rFonts w:ascii="Arial" w:hAnsi="Arial" w:cs="Arial"/>
        </w:rPr>
      </w:pPr>
    </w:p>
    <w:p w14:paraId="1D436B5A"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Most other relations (Customer, Employee, </w:t>
      </w:r>
      <w:proofErr w:type="spellStart"/>
      <w:r w:rsidRPr="005759BE">
        <w:rPr>
          <w:rFonts w:ascii="Arial" w:hAnsi="Arial" w:cs="Arial"/>
        </w:rPr>
        <w:t>RobotModel</w:t>
      </w:r>
      <w:proofErr w:type="spellEnd"/>
      <w:r w:rsidRPr="005759BE">
        <w:rPr>
          <w:rFonts w:ascii="Arial" w:hAnsi="Arial" w:cs="Arial"/>
        </w:rPr>
        <w:t xml:space="preserve">, </w:t>
      </w:r>
      <w:proofErr w:type="spellStart"/>
      <w:r w:rsidRPr="005759BE">
        <w:rPr>
          <w:rFonts w:ascii="Arial" w:hAnsi="Arial" w:cs="Arial"/>
        </w:rPr>
        <w:t>RobotUnit</w:t>
      </w:r>
      <w:proofErr w:type="spellEnd"/>
      <w:r w:rsidRPr="005759BE">
        <w:rPr>
          <w:rFonts w:ascii="Arial" w:hAnsi="Arial" w:cs="Arial"/>
        </w:rPr>
        <w:t xml:space="preserve">, </w:t>
      </w:r>
      <w:proofErr w:type="spellStart"/>
      <w:r w:rsidRPr="005759BE">
        <w:rPr>
          <w:rFonts w:ascii="Arial" w:hAnsi="Arial" w:cs="Arial"/>
        </w:rPr>
        <w:t>SalesOrder</w:t>
      </w:r>
      <w:proofErr w:type="spellEnd"/>
      <w:r w:rsidRPr="005759BE">
        <w:rPr>
          <w:rFonts w:ascii="Arial" w:hAnsi="Arial" w:cs="Arial"/>
        </w:rPr>
        <w:t xml:space="preserve">, </w:t>
      </w:r>
      <w:proofErr w:type="spellStart"/>
      <w:r w:rsidRPr="005759BE">
        <w:rPr>
          <w:rFonts w:ascii="Arial" w:hAnsi="Arial" w:cs="Arial"/>
        </w:rPr>
        <w:t>WarrantyRegistration</w:t>
      </w:r>
      <w:proofErr w:type="spellEnd"/>
      <w:r w:rsidRPr="005759BE">
        <w:rPr>
          <w:rFonts w:ascii="Arial" w:hAnsi="Arial" w:cs="Arial"/>
        </w:rPr>
        <w:t xml:space="preserve">, ServiceRequest, </w:t>
      </w:r>
      <w:proofErr w:type="spellStart"/>
      <w:r w:rsidRPr="005759BE">
        <w:rPr>
          <w:rFonts w:ascii="Arial" w:hAnsi="Arial" w:cs="Arial"/>
        </w:rPr>
        <w:t>MaintenanceRecord</w:t>
      </w:r>
      <w:proofErr w:type="spellEnd"/>
      <w:r w:rsidRPr="005759BE">
        <w:rPr>
          <w:rFonts w:ascii="Arial" w:hAnsi="Arial" w:cs="Arial"/>
        </w:rPr>
        <w:t xml:space="preserve">, </w:t>
      </w:r>
      <w:proofErr w:type="spellStart"/>
      <w:r w:rsidRPr="005759BE">
        <w:rPr>
          <w:rFonts w:ascii="Arial" w:hAnsi="Arial" w:cs="Arial"/>
        </w:rPr>
        <w:t>DeviceLog</w:t>
      </w:r>
      <w:proofErr w:type="spellEnd"/>
      <w:r w:rsidRPr="005759BE">
        <w:rPr>
          <w:rFonts w:ascii="Arial" w:hAnsi="Arial" w:cs="Arial"/>
        </w:rPr>
        <w:t>) have FDs where every non-key attribute is fully and directly determined by the primary key alone, resulting in minimal redundancy.</w:t>
      </w:r>
    </w:p>
    <w:p w14:paraId="3E7A0DC9" w14:textId="77777777" w:rsidR="0062071F" w:rsidRPr="005759BE" w:rsidRDefault="0062071F" w:rsidP="0062071F">
      <w:pPr>
        <w:pStyle w:val="Heading2"/>
        <w:rPr>
          <w:rFonts w:ascii="Arial" w:hAnsi="Arial" w:cs="Arial"/>
          <w:sz w:val="24"/>
          <w:szCs w:val="24"/>
        </w:rPr>
      </w:pPr>
      <w:bookmarkStart w:id="24" w:name="_Toc232507279"/>
      <w:bookmarkStart w:id="25" w:name="_Toc234153138"/>
      <w:r w:rsidRPr="005759BE">
        <w:rPr>
          <w:rFonts w:ascii="Arial" w:hAnsi="Arial" w:cs="Arial"/>
          <w:color w:val="1F1F1F"/>
          <w:sz w:val="24"/>
          <w:szCs w:val="24"/>
        </w:rPr>
        <w:t>2.2. Update Anomalies</w:t>
      </w:r>
      <w:bookmarkEnd w:id="24"/>
      <w:bookmarkEnd w:id="25"/>
    </w:p>
    <w:p w14:paraId="6B6FAF0C" w14:textId="77777777" w:rsidR="0062071F" w:rsidRPr="005759BE" w:rsidRDefault="0062071F" w:rsidP="0062071F">
      <w:pPr>
        <w:spacing w:after="120" w:line="240" w:lineRule="auto"/>
        <w:jc w:val="both"/>
        <w:rPr>
          <w:rFonts w:ascii="Arial" w:hAnsi="Arial" w:cs="Arial"/>
        </w:rPr>
      </w:pPr>
      <w:r w:rsidRPr="005759BE">
        <w:rPr>
          <w:rFonts w:ascii="Arial" w:hAnsi="Arial" w:cs="Arial"/>
        </w:rPr>
        <w:t>Update anomalies occur when modifying data in one tuple requires changes in multiple tuples to maintain consistency.</w:t>
      </w:r>
    </w:p>
    <w:p w14:paraId="369B4B68" w14:textId="77777777" w:rsidR="0062071F" w:rsidRPr="005759BE" w:rsidRDefault="0062071F" w:rsidP="0062071F">
      <w:pPr>
        <w:spacing w:after="6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OrderDetail</w:t>
      </w:r>
      <w:proofErr w:type="spellEnd"/>
    </w:p>
    <w:p w14:paraId="7EA8ABEB"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Since </w:t>
      </w:r>
      <w:proofErr w:type="spellStart"/>
      <w:r w:rsidRPr="005759BE">
        <w:rPr>
          <w:rFonts w:ascii="Arial" w:hAnsi="Arial" w:cs="Arial"/>
        </w:rPr>
        <w:t>RobotID</w:t>
      </w:r>
      <w:proofErr w:type="spellEnd"/>
      <w:r w:rsidRPr="005759BE">
        <w:rPr>
          <w:rFonts w:ascii="Arial" w:hAnsi="Arial" w:cs="Arial"/>
        </w:rPr>
        <w:t xml:space="preserve"> → OrderID, if the OrderID of a particular robot sale needs to be corrected (e.g., due to an order merge), updating it in the </w:t>
      </w:r>
      <w:proofErr w:type="spellStart"/>
      <w:r w:rsidRPr="005759BE">
        <w:rPr>
          <w:rFonts w:ascii="Arial" w:hAnsi="Arial" w:cs="Arial"/>
        </w:rPr>
        <w:t>OrderDetail</w:t>
      </w:r>
      <w:proofErr w:type="spellEnd"/>
      <w:r w:rsidRPr="005759BE">
        <w:rPr>
          <w:rFonts w:ascii="Arial" w:hAnsi="Arial" w:cs="Arial"/>
        </w:rPr>
        <w:t xml:space="preserve"> table must be done carefully. Any inconsistency between the stored OrderID and the value implied by </w:t>
      </w:r>
      <w:proofErr w:type="spellStart"/>
      <w:r w:rsidRPr="005759BE">
        <w:rPr>
          <w:rFonts w:ascii="Arial" w:hAnsi="Arial" w:cs="Arial"/>
        </w:rPr>
        <w:t>RobotID</w:t>
      </w:r>
      <w:proofErr w:type="spellEnd"/>
      <w:r w:rsidRPr="005759BE">
        <w:rPr>
          <w:rFonts w:ascii="Arial" w:hAnsi="Arial" w:cs="Arial"/>
        </w:rPr>
        <w:t xml:space="preserve"> violates the functional dependency, resulting in an update anomaly.</w:t>
      </w:r>
    </w:p>
    <w:p w14:paraId="27D86017" w14:textId="77777777" w:rsidR="0062071F" w:rsidRPr="005759BE" w:rsidRDefault="0062071F" w:rsidP="0062071F">
      <w:pPr>
        <w:spacing w:after="60" w:line="240" w:lineRule="auto"/>
        <w:jc w:val="both"/>
        <w:rPr>
          <w:rFonts w:ascii="Arial" w:hAnsi="Arial" w:cs="Arial"/>
        </w:rPr>
      </w:pPr>
      <w:r w:rsidRPr="005759BE">
        <w:rPr>
          <w:rFonts w:ascii="Arial" w:hAnsi="Arial" w:cs="Arial"/>
          <w:b/>
          <w:i/>
        </w:rPr>
        <w:t>Example:</w:t>
      </w:r>
    </w:p>
    <w:p w14:paraId="32EB26CD"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If RBT101 is reassigned from ORD001 to ORD003, the update must ensure that the FD </w:t>
      </w:r>
      <w:proofErr w:type="spellStart"/>
      <w:r w:rsidRPr="005759BE">
        <w:rPr>
          <w:rFonts w:ascii="Arial" w:hAnsi="Arial" w:cs="Arial"/>
        </w:rPr>
        <w:t>RobotID</w:t>
      </w:r>
      <w:proofErr w:type="spellEnd"/>
      <w:r w:rsidRPr="005759BE">
        <w:rPr>
          <w:rFonts w:ascii="Arial" w:hAnsi="Arial" w:cs="Arial"/>
        </w:rPr>
        <w:t xml:space="preserve"> → OrderID remains consistent. Failing to update all references would create contradictory data.</w:t>
      </w:r>
    </w:p>
    <w:p w14:paraId="023C5527" w14:textId="77777777" w:rsidR="0062071F" w:rsidRPr="005759BE" w:rsidRDefault="0062071F" w:rsidP="0062071F">
      <w:pPr>
        <w:spacing w:before="120" w:after="60" w:line="240" w:lineRule="auto"/>
        <w:jc w:val="both"/>
        <w:rPr>
          <w:rFonts w:ascii="Arial" w:hAnsi="Arial" w:cs="Arial"/>
        </w:rPr>
      </w:pPr>
      <w:r w:rsidRPr="005759BE">
        <w:rPr>
          <w:rFonts w:ascii="Arial" w:hAnsi="Arial" w:cs="Arial"/>
          <w:b/>
        </w:rPr>
        <w:t>Relation: Payment (structural update anomaly)</w:t>
      </w:r>
    </w:p>
    <w:p w14:paraId="5F9B6201"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If a payment is initially recorded as a sales payment (OrderID = ORD001, </w:t>
      </w:r>
      <w:proofErr w:type="spellStart"/>
      <w:r w:rsidRPr="005759BE">
        <w:rPr>
          <w:rFonts w:ascii="Arial" w:hAnsi="Arial" w:cs="Arial"/>
        </w:rPr>
        <w:t>ServiceRecordID</w:t>
      </w:r>
      <w:proofErr w:type="spellEnd"/>
      <w:r w:rsidRPr="005759BE">
        <w:rPr>
          <w:rFonts w:ascii="Arial" w:hAnsi="Arial" w:cs="Arial"/>
        </w:rPr>
        <w:t xml:space="preserve"> = NULL) but later needs to be reclassified as a service payment, both OrderID and </w:t>
      </w:r>
      <w:proofErr w:type="spellStart"/>
      <w:r w:rsidRPr="005759BE">
        <w:rPr>
          <w:rFonts w:ascii="Arial" w:hAnsi="Arial" w:cs="Arial"/>
        </w:rPr>
        <w:t>ServiceRecordID</w:t>
      </w:r>
      <w:proofErr w:type="spellEnd"/>
      <w:r w:rsidRPr="005759BE">
        <w:rPr>
          <w:rFonts w:ascii="Arial" w:hAnsi="Arial" w:cs="Arial"/>
        </w:rPr>
        <w:t xml:space="preserve"> must be updated simultaneously. A partial update would leave the record in an inconsistent state.</w:t>
      </w:r>
    </w:p>
    <w:p w14:paraId="670B99FA" w14:textId="77777777" w:rsidR="0062071F" w:rsidRPr="005759BE" w:rsidRDefault="0062071F" w:rsidP="0062071F">
      <w:pPr>
        <w:pStyle w:val="Heading2"/>
        <w:rPr>
          <w:rFonts w:ascii="Arial" w:hAnsi="Arial" w:cs="Arial"/>
          <w:sz w:val="24"/>
          <w:szCs w:val="24"/>
        </w:rPr>
      </w:pPr>
      <w:bookmarkStart w:id="26" w:name="_Toc232507280"/>
      <w:bookmarkStart w:id="27" w:name="_Toc234153139"/>
      <w:r w:rsidRPr="005759BE">
        <w:rPr>
          <w:rFonts w:ascii="Arial" w:hAnsi="Arial" w:cs="Arial"/>
          <w:color w:val="1F1F1F"/>
          <w:sz w:val="24"/>
          <w:szCs w:val="24"/>
        </w:rPr>
        <w:t>2.3. Insertion Anomalies</w:t>
      </w:r>
      <w:bookmarkEnd w:id="26"/>
      <w:bookmarkEnd w:id="27"/>
    </w:p>
    <w:p w14:paraId="431F05F4" w14:textId="77777777" w:rsidR="0062071F" w:rsidRPr="005759BE" w:rsidRDefault="0062071F" w:rsidP="0062071F">
      <w:pPr>
        <w:spacing w:after="120" w:line="240" w:lineRule="auto"/>
        <w:jc w:val="both"/>
        <w:rPr>
          <w:rFonts w:ascii="Arial" w:hAnsi="Arial" w:cs="Arial"/>
        </w:rPr>
      </w:pPr>
      <w:r w:rsidRPr="005759BE">
        <w:rPr>
          <w:rFonts w:ascii="Arial" w:hAnsi="Arial" w:cs="Arial"/>
        </w:rPr>
        <w:t>Insertion anomalies occur when certain data cannot be inserted into the database without the presence of other unrelated data.</w:t>
      </w:r>
    </w:p>
    <w:p w14:paraId="18343E54" w14:textId="77777777" w:rsidR="0062071F" w:rsidRPr="005759BE" w:rsidRDefault="0062071F" w:rsidP="0062071F">
      <w:pPr>
        <w:spacing w:after="6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OrderDetail</w:t>
      </w:r>
      <w:proofErr w:type="spellEnd"/>
    </w:p>
    <w:p w14:paraId="2747EA71"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With the primary key {OrderID, </w:t>
      </w:r>
      <w:proofErr w:type="spellStart"/>
      <w:r w:rsidRPr="005759BE">
        <w:rPr>
          <w:rFonts w:ascii="Arial" w:hAnsi="Arial" w:cs="Arial"/>
        </w:rPr>
        <w:t>RobotID</w:t>
      </w:r>
      <w:proofErr w:type="spellEnd"/>
      <w:r w:rsidRPr="005759BE">
        <w:rPr>
          <w:rFonts w:ascii="Arial" w:hAnsi="Arial" w:cs="Arial"/>
        </w:rPr>
        <w:t xml:space="preserve">}, it is impossible to record a robot's selling price without first creating a sales order. If a business wants to pre-set selling prices for specific </w:t>
      </w:r>
      <w:r w:rsidRPr="005759BE">
        <w:rPr>
          <w:rFonts w:ascii="Arial" w:hAnsi="Arial" w:cs="Arial"/>
        </w:rPr>
        <w:lastRenderedPageBreak/>
        <w:t xml:space="preserve">robot units before any order is placed, this cannot be done within the </w:t>
      </w:r>
      <w:proofErr w:type="spellStart"/>
      <w:r w:rsidRPr="005759BE">
        <w:rPr>
          <w:rFonts w:ascii="Arial" w:hAnsi="Arial" w:cs="Arial"/>
        </w:rPr>
        <w:t>OrderDetail</w:t>
      </w:r>
      <w:proofErr w:type="spellEnd"/>
      <w:r w:rsidRPr="005759BE">
        <w:rPr>
          <w:rFonts w:ascii="Arial" w:hAnsi="Arial" w:cs="Arial"/>
        </w:rPr>
        <w:t xml:space="preserve"> relation without an associated OrderID.</w:t>
      </w:r>
    </w:p>
    <w:p w14:paraId="0CF9C74C" w14:textId="77777777" w:rsidR="0062071F" w:rsidRPr="005759BE" w:rsidRDefault="0062071F" w:rsidP="0062071F">
      <w:pPr>
        <w:spacing w:before="120" w:after="6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MaintenanceRecord</w:t>
      </w:r>
      <w:proofErr w:type="spellEnd"/>
    </w:p>
    <w:p w14:paraId="655F64B5"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The FD </w:t>
      </w:r>
      <w:proofErr w:type="spellStart"/>
      <w:r w:rsidRPr="005759BE">
        <w:rPr>
          <w:rFonts w:ascii="Arial" w:hAnsi="Arial" w:cs="Arial"/>
        </w:rPr>
        <w:t>RequestID</w:t>
      </w:r>
      <w:proofErr w:type="spellEnd"/>
      <w:r w:rsidRPr="005759BE">
        <w:rPr>
          <w:rFonts w:ascii="Arial" w:hAnsi="Arial" w:cs="Arial"/>
        </w:rPr>
        <w:t xml:space="preserve"> → </w:t>
      </w:r>
      <w:proofErr w:type="spellStart"/>
      <w:r w:rsidRPr="005759BE">
        <w:rPr>
          <w:rFonts w:ascii="Arial" w:hAnsi="Arial" w:cs="Arial"/>
        </w:rPr>
        <w:t>RecordID</w:t>
      </w:r>
      <w:proofErr w:type="spellEnd"/>
      <w:r w:rsidRPr="005759BE">
        <w:rPr>
          <w:rFonts w:ascii="Arial" w:hAnsi="Arial" w:cs="Arial"/>
        </w:rPr>
        <w:t xml:space="preserve"> implies a 1:1 relationship between ServiceRequest and </w:t>
      </w:r>
      <w:proofErr w:type="spellStart"/>
      <w:r w:rsidRPr="005759BE">
        <w:rPr>
          <w:rFonts w:ascii="Arial" w:hAnsi="Arial" w:cs="Arial"/>
        </w:rPr>
        <w:t>MaintenanceRecord</w:t>
      </w:r>
      <w:proofErr w:type="spellEnd"/>
      <w:r w:rsidRPr="005759BE">
        <w:rPr>
          <w:rFonts w:ascii="Arial" w:hAnsi="Arial" w:cs="Arial"/>
        </w:rPr>
        <w:t>. Standalone maintenance activities (e.g., proactive scheduled maintenance not initiated by a customer complaint) cannot be recorded without first fabricating a ServiceRequest entry.</w:t>
      </w:r>
    </w:p>
    <w:p w14:paraId="17A75324" w14:textId="77777777" w:rsidR="0062071F" w:rsidRPr="005759BE" w:rsidRDefault="0062071F" w:rsidP="0062071F">
      <w:pPr>
        <w:spacing w:before="120" w:after="60" w:line="240" w:lineRule="auto"/>
        <w:jc w:val="both"/>
        <w:rPr>
          <w:rFonts w:ascii="Arial" w:hAnsi="Arial" w:cs="Arial"/>
        </w:rPr>
      </w:pPr>
      <w:r w:rsidRPr="005759BE">
        <w:rPr>
          <w:rFonts w:ascii="Arial" w:hAnsi="Arial" w:cs="Arial"/>
          <w:b/>
        </w:rPr>
        <w:t>Relation: Payment</w:t>
      </w:r>
    </w:p>
    <w:p w14:paraId="092D4853"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A payment cannot be recorded unless it is linked to either an OrderID or a </w:t>
      </w:r>
      <w:proofErr w:type="spellStart"/>
      <w:r w:rsidRPr="005759BE">
        <w:rPr>
          <w:rFonts w:ascii="Arial" w:hAnsi="Arial" w:cs="Arial"/>
        </w:rPr>
        <w:t>ServiceRecordID</w:t>
      </w:r>
      <w:proofErr w:type="spellEnd"/>
      <w:r w:rsidRPr="005759BE">
        <w:rPr>
          <w:rFonts w:ascii="Arial" w:hAnsi="Arial" w:cs="Arial"/>
        </w:rPr>
        <w:t>. If the business receives a deposit or advance payment not yet tied to a specific order or service, the current schema cannot accommodate it.</w:t>
      </w:r>
    </w:p>
    <w:p w14:paraId="293C4D21" w14:textId="77777777" w:rsidR="0062071F" w:rsidRPr="005759BE" w:rsidRDefault="0062071F" w:rsidP="0062071F">
      <w:pPr>
        <w:pStyle w:val="Heading2"/>
        <w:rPr>
          <w:rFonts w:ascii="Arial" w:hAnsi="Arial" w:cs="Arial"/>
          <w:sz w:val="24"/>
          <w:szCs w:val="24"/>
        </w:rPr>
      </w:pPr>
      <w:bookmarkStart w:id="28" w:name="_Toc232507281"/>
      <w:bookmarkStart w:id="29" w:name="_Toc234153140"/>
      <w:r w:rsidRPr="005759BE">
        <w:rPr>
          <w:rFonts w:ascii="Arial" w:hAnsi="Arial" w:cs="Arial"/>
          <w:color w:val="1F1F1F"/>
          <w:sz w:val="24"/>
          <w:szCs w:val="24"/>
        </w:rPr>
        <w:t>2.4. Deletion Anomalies</w:t>
      </w:r>
      <w:bookmarkEnd w:id="28"/>
      <w:bookmarkEnd w:id="29"/>
    </w:p>
    <w:p w14:paraId="0967AE94" w14:textId="77777777" w:rsidR="0062071F" w:rsidRPr="005759BE" w:rsidRDefault="0062071F" w:rsidP="0062071F">
      <w:pPr>
        <w:spacing w:after="120" w:line="240" w:lineRule="auto"/>
        <w:jc w:val="both"/>
        <w:rPr>
          <w:rFonts w:ascii="Arial" w:hAnsi="Arial" w:cs="Arial"/>
        </w:rPr>
      </w:pPr>
      <w:r w:rsidRPr="005759BE">
        <w:rPr>
          <w:rFonts w:ascii="Arial" w:hAnsi="Arial" w:cs="Arial"/>
        </w:rPr>
        <w:t>Deletion anomalies occur when removing a tuple causes unintended loss of other useful information.</w:t>
      </w:r>
    </w:p>
    <w:p w14:paraId="69A11118" w14:textId="77777777" w:rsidR="0062071F" w:rsidRPr="005759BE" w:rsidRDefault="0062071F" w:rsidP="0062071F">
      <w:pPr>
        <w:spacing w:after="6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OrderDetail</w:t>
      </w:r>
      <w:proofErr w:type="spellEnd"/>
    </w:p>
    <w:p w14:paraId="6319C1CC"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If all </w:t>
      </w:r>
      <w:proofErr w:type="spellStart"/>
      <w:r w:rsidRPr="005759BE">
        <w:rPr>
          <w:rFonts w:ascii="Arial" w:hAnsi="Arial" w:cs="Arial"/>
        </w:rPr>
        <w:t>OrderDetail</w:t>
      </w:r>
      <w:proofErr w:type="spellEnd"/>
      <w:r w:rsidRPr="005759BE">
        <w:rPr>
          <w:rFonts w:ascii="Arial" w:hAnsi="Arial" w:cs="Arial"/>
        </w:rPr>
        <w:t xml:space="preserve"> rows for a specific OrderID are deleted (e.g., an order is cancelled), the selling price information for those specific robot units is permanently lost.</w:t>
      </w:r>
    </w:p>
    <w:p w14:paraId="6E2CA784" w14:textId="77777777" w:rsidR="0062071F" w:rsidRPr="005759BE" w:rsidRDefault="0062071F" w:rsidP="0062071F">
      <w:pPr>
        <w:spacing w:before="120" w:after="6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WarrantyRegistration</w:t>
      </w:r>
      <w:proofErr w:type="spellEnd"/>
    </w:p>
    <w:p w14:paraId="42236F2F"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Since </w:t>
      </w:r>
      <w:proofErr w:type="spellStart"/>
      <w:r w:rsidRPr="005759BE">
        <w:rPr>
          <w:rFonts w:ascii="Arial" w:hAnsi="Arial" w:cs="Arial"/>
        </w:rPr>
        <w:t>RobotID</w:t>
      </w:r>
      <w:proofErr w:type="spellEnd"/>
      <w:r w:rsidRPr="005759BE">
        <w:rPr>
          <w:rFonts w:ascii="Arial" w:hAnsi="Arial" w:cs="Arial"/>
        </w:rPr>
        <w:t xml:space="preserve"> → </w:t>
      </w:r>
      <w:proofErr w:type="spellStart"/>
      <w:r w:rsidRPr="005759BE">
        <w:rPr>
          <w:rFonts w:ascii="Arial" w:hAnsi="Arial" w:cs="Arial"/>
        </w:rPr>
        <w:t>WarrantyID</w:t>
      </w:r>
      <w:proofErr w:type="spellEnd"/>
      <w:r w:rsidRPr="005759BE">
        <w:rPr>
          <w:rFonts w:ascii="Arial" w:hAnsi="Arial" w:cs="Arial"/>
        </w:rPr>
        <w:t xml:space="preserve"> (each robot has exactly one warranty), deleting a warranty registration entry removes the warranty period information. There is no status flag to mark it as expired — deletion causes loss of historical warranty data.</w:t>
      </w:r>
    </w:p>
    <w:p w14:paraId="646D3E35" w14:textId="77777777" w:rsidR="0062071F" w:rsidRPr="005759BE" w:rsidRDefault="0062071F" w:rsidP="0062071F">
      <w:pPr>
        <w:spacing w:before="120" w:after="60" w:line="240" w:lineRule="auto"/>
        <w:jc w:val="both"/>
        <w:rPr>
          <w:rFonts w:ascii="Arial" w:hAnsi="Arial" w:cs="Arial"/>
        </w:rPr>
      </w:pPr>
      <w:r w:rsidRPr="005759BE">
        <w:rPr>
          <w:rFonts w:ascii="Arial" w:hAnsi="Arial" w:cs="Arial"/>
          <w:b/>
        </w:rPr>
        <w:t xml:space="preserve">Relation: ServiceRequest + </w:t>
      </w:r>
      <w:proofErr w:type="spellStart"/>
      <w:r w:rsidRPr="005759BE">
        <w:rPr>
          <w:rFonts w:ascii="Arial" w:hAnsi="Arial" w:cs="Arial"/>
          <w:b/>
        </w:rPr>
        <w:t>MaintenanceRecord</w:t>
      </w:r>
      <w:proofErr w:type="spellEnd"/>
    </w:p>
    <w:p w14:paraId="4DF852D1" w14:textId="77777777" w:rsidR="0062071F" w:rsidRPr="005759BE" w:rsidRDefault="0062071F" w:rsidP="0062071F">
      <w:pPr>
        <w:spacing w:after="120" w:line="240" w:lineRule="auto"/>
        <w:jc w:val="both"/>
        <w:rPr>
          <w:rFonts w:ascii="Arial" w:hAnsi="Arial" w:cs="Arial"/>
        </w:rPr>
      </w:pPr>
      <w:r w:rsidRPr="005759BE">
        <w:rPr>
          <w:rFonts w:ascii="Arial" w:hAnsi="Arial" w:cs="Arial"/>
        </w:rPr>
        <w:t>Due to the 1:1 relationship (</w:t>
      </w:r>
      <w:proofErr w:type="spellStart"/>
      <w:r w:rsidRPr="005759BE">
        <w:rPr>
          <w:rFonts w:ascii="Arial" w:hAnsi="Arial" w:cs="Arial"/>
        </w:rPr>
        <w:t>RequestID</w:t>
      </w:r>
      <w:proofErr w:type="spellEnd"/>
      <w:r w:rsidRPr="005759BE">
        <w:rPr>
          <w:rFonts w:ascii="Arial" w:hAnsi="Arial" w:cs="Arial"/>
        </w:rPr>
        <w:t xml:space="preserve"> → </w:t>
      </w:r>
      <w:proofErr w:type="spellStart"/>
      <w:r w:rsidRPr="005759BE">
        <w:rPr>
          <w:rFonts w:ascii="Arial" w:hAnsi="Arial" w:cs="Arial"/>
        </w:rPr>
        <w:t>RecordID</w:t>
      </w:r>
      <w:proofErr w:type="spellEnd"/>
      <w:r w:rsidRPr="005759BE">
        <w:rPr>
          <w:rFonts w:ascii="Arial" w:hAnsi="Arial" w:cs="Arial"/>
        </w:rPr>
        <w:t>), deleting a service request also necessitates deleting its associated maintenance record. The detailed technical resolution data (actions taken, parts replaced, service fee) would be lost along with the request.</w:t>
      </w:r>
    </w:p>
    <w:p w14:paraId="4A8DF46A" w14:textId="77777777" w:rsidR="0062071F" w:rsidRPr="005759BE" w:rsidRDefault="0062071F" w:rsidP="0062071F">
      <w:pPr>
        <w:spacing w:before="240" w:after="120" w:line="240" w:lineRule="auto"/>
        <w:jc w:val="both"/>
        <w:rPr>
          <w:rFonts w:ascii="Arial" w:hAnsi="Arial" w:cs="Arial"/>
        </w:rPr>
      </w:pPr>
      <w:r w:rsidRPr="005759BE">
        <w:rPr>
          <w:rFonts w:ascii="Arial" w:hAnsi="Arial" w:cs="Arial"/>
          <w:b/>
        </w:rPr>
        <w:t>Summary of Anomalies by Relation</w:t>
      </w:r>
    </w:p>
    <w:tbl>
      <w:tblPr>
        <w:tblStyle w:val="TableGrid"/>
        <w:tblW w:w="0" w:type="auto"/>
        <w:jc w:val="center"/>
        <w:tblLook w:val="04A0" w:firstRow="1" w:lastRow="0" w:firstColumn="1" w:lastColumn="0" w:noHBand="0" w:noVBand="1"/>
      </w:tblPr>
      <w:tblGrid>
        <w:gridCol w:w="1911"/>
        <w:gridCol w:w="1820"/>
        <w:gridCol w:w="1820"/>
        <w:gridCol w:w="1820"/>
        <w:gridCol w:w="1820"/>
      </w:tblGrid>
      <w:tr w:rsidR="0062071F" w:rsidRPr="005759BE" w14:paraId="02BDC59C" w14:textId="77777777" w:rsidTr="0019797F">
        <w:trPr>
          <w:jc w:val="center"/>
        </w:trPr>
        <w:tc>
          <w:tcPr>
            <w:tcW w:w="1820" w:type="dxa"/>
            <w:shd w:val="clear" w:color="auto" w:fill="D9E2F3"/>
          </w:tcPr>
          <w:p w14:paraId="42E67434" w14:textId="77777777" w:rsidR="0062071F" w:rsidRPr="005759BE" w:rsidRDefault="0062071F" w:rsidP="0019797F">
            <w:pPr>
              <w:jc w:val="center"/>
              <w:rPr>
                <w:rFonts w:ascii="Arial" w:hAnsi="Arial" w:cs="Arial"/>
              </w:rPr>
            </w:pPr>
            <w:r w:rsidRPr="005759BE">
              <w:rPr>
                <w:rFonts w:ascii="Arial" w:hAnsi="Arial" w:cs="Arial"/>
                <w:b/>
              </w:rPr>
              <w:t>Relation</w:t>
            </w:r>
          </w:p>
        </w:tc>
        <w:tc>
          <w:tcPr>
            <w:tcW w:w="1820" w:type="dxa"/>
            <w:shd w:val="clear" w:color="auto" w:fill="D9E2F3"/>
          </w:tcPr>
          <w:p w14:paraId="1E04C5BC" w14:textId="77777777" w:rsidR="0062071F" w:rsidRPr="005759BE" w:rsidRDefault="0062071F" w:rsidP="0019797F">
            <w:pPr>
              <w:jc w:val="center"/>
              <w:rPr>
                <w:rFonts w:ascii="Arial" w:hAnsi="Arial" w:cs="Arial"/>
              </w:rPr>
            </w:pPr>
            <w:r w:rsidRPr="005759BE">
              <w:rPr>
                <w:rFonts w:ascii="Arial" w:hAnsi="Arial" w:cs="Arial"/>
                <w:b/>
              </w:rPr>
              <w:t>Redundancy</w:t>
            </w:r>
          </w:p>
        </w:tc>
        <w:tc>
          <w:tcPr>
            <w:tcW w:w="1820" w:type="dxa"/>
            <w:shd w:val="clear" w:color="auto" w:fill="D9E2F3"/>
          </w:tcPr>
          <w:p w14:paraId="382284C7" w14:textId="77777777" w:rsidR="0062071F" w:rsidRPr="005759BE" w:rsidRDefault="0062071F" w:rsidP="0019797F">
            <w:pPr>
              <w:jc w:val="center"/>
              <w:rPr>
                <w:rFonts w:ascii="Arial" w:hAnsi="Arial" w:cs="Arial"/>
              </w:rPr>
            </w:pPr>
            <w:r w:rsidRPr="005759BE">
              <w:rPr>
                <w:rFonts w:ascii="Arial" w:hAnsi="Arial" w:cs="Arial"/>
                <w:b/>
              </w:rPr>
              <w:t>Update</w:t>
            </w:r>
          </w:p>
        </w:tc>
        <w:tc>
          <w:tcPr>
            <w:tcW w:w="1820" w:type="dxa"/>
            <w:shd w:val="clear" w:color="auto" w:fill="D9E2F3"/>
          </w:tcPr>
          <w:p w14:paraId="1F4CAB13" w14:textId="77777777" w:rsidR="0062071F" w:rsidRPr="005759BE" w:rsidRDefault="0062071F" w:rsidP="0019797F">
            <w:pPr>
              <w:jc w:val="center"/>
              <w:rPr>
                <w:rFonts w:ascii="Arial" w:hAnsi="Arial" w:cs="Arial"/>
              </w:rPr>
            </w:pPr>
            <w:r w:rsidRPr="005759BE">
              <w:rPr>
                <w:rFonts w:ascii="Arial" w:hAnsi="Arial" w:cs="Arial"/>
                <w:b/>
              </w:rPr>
              <w:t>Insertion</w:t>
            </w:r>
          </w:p>
        </w:tc>
        <w:tc>
          <w:tcPr>
            <w:tcW w:w="1820" w:type="dxa"/>
            <w:shd w:val="clear" w:color="auto" w:fill="D9E2F3"/>
          </w:tcPr>
          <w:p w14:paraId="5B4BB724" w14:textId="77777777" w:rsidR="0062071F" w:rsidRPr="005759BE" w:rsidRDefault="0062071F" w:rsidP="0019797F">
            <w:pPr>
              <w:jc w:val="center"/>
              <w:rPr>
                <w:rFonts w:ascii="Arial" w:hAnsi="Arial" w:cs="Arial"/>
              </w:rPr>
            </w:pPr>
            <w:r w:rsidRPr="005759BE">
              <w:rPr>
                <w:rFonts w:ascii="Arial" w:hAnsi="Arial" w:cs="Arial"/>
                <w:b/>
              </w:rPr>
              <w:t>Deletion</w:t>
            </w:r>
          </w:p>
        </w:tc>
      </w:tr>
      <w:tr w:rsidR="0062071F" w:rsidRPr="005759BE" w14:paraId="67A9669D" w14:textId="77777777" w:rsidTr="0019797F">
        <w:trPr>
          <w:jc w:val="center"/>
        </w:trPr>
        <w:tc>
          <w:tcPr>
            <w:tcW w:w="1820" w:type="dxa"/>
          </w:tcPr>
          <w:p w14:paraId="4552A9DE" w14:textId="77777777" w:rsidR="0062071F" w:rsidRPr="005759BE" w:rsidRDefault="0062071F" w:rsidP="0019797F">
            <w:pPr>
              <w:rPr>
                <w:rFonts w:ascii="Arial" w:hAnsi="Arial" w:cs="Arial"/>
              </w:rPr>
            </w:pPr>
            <w:r w:rsidRPr="005759BE">
              <w:rPr>
                <w:rFonts w:ascii="Arial" w:hAnsi="Arial" w:cs="Arial"/>
              </w:rPr>
              <w:t>Customer</w:t>
            </w:r>
          </w:p>
        </w:tc>
        <w:tc>
          <w:tcPr>
            <w:tcW w:w="1820" w:type="dxa"/>
          </w:tcPr>
          <w:p w14:paraId="0F4B8C56"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60536BD3"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7B5C5A69"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21056967" w14:textId="77777777" w:rsidR="0062071F" w:rsidRPr="005759BE" w:rsidRDefault="0062071F" w:rsidP="0019797F">
            <w:pPr>
              <w:rPr>
                <w:rFonts w:ascii="Arial" w:hAnsi="Arial" w:cs="Arial"/>
              </w:rPr>
            </w:pPr>
            <w:r w:rsidRPr="005759BE">
              <w:rPr>
                <w:rFonts w:ascii="Arial" w:hAnsi="Arial" w:cs="Arial"/>
              </w:rPr>
              <w:t>None</w:t>
            </w:r>
          </w:p>
        </w:tc>
      </w:tr>
      <w:tr w:rsidR="0062071F" w:rsidRPr="005759BE" w14:paraId="2786B0B8" w14:textId="77777777" w:rsidTr="0019797F">
        <w:trPr>
          <w:jc w:val="center"/>
        </w:trPr>
        <w:tc>
          <w:tcPr>
            <w:tcW w:w="1820" w:type="dxa"/>
          </w:tcPr>
          <w:p w14:paraId="68D278D6" w14:textId="77777777" w:rsidR="0062071F" w:rsidRPr="005759BE" w:rsidRDefault="0062071F" w:rsidP="0019797F">
            <w:pPr>
              <w:rPr>
                <w:rFonts w:ascii="Arial" w:hAnsi="Arial" w:cs="Arial"/>
              </w:rPr>
            </w:pPr>
            <w:r w:rsidRPr="005759BE">
              <w:rPr>
                <w:rFonts w:ascii="Arial" w:hAnsi="Arial" w:cs="Arial"/>
              </w:rPr>
              <w:t>Employee</w:t>
            </w:r>
          </w:p>
        </w:tc>
        <w:tc>
          <w:tcPr>
            <w:tcW w:w="1820" w:type="dxa"/>
          </w:tcPr>
          <w:p w14:paraId="6D72A7D8"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629DFE35"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622E1117"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1C529765" w14:textId="77777777" w:rsidR="0062071F" w:rsidRPr="005759BE" w:rsidRDefault="0062071F" w:rsidP="0019797F">
            <w:pPr>
              <w:rPr>
                <w:rFonts w:ascii="Arial" w:hAnsi="Arial" w:cs="Arial"/>
              </w:rPr>
            </w:pPr>
            <w:r w:rsidRPr="005759BE">
              <w:rPr>
                <w:rFonts w:ascii="Arial" w:hAnsi="Arial" w:cs="Arial"/>
              </w:rPr>
              <w:t>None</w:t>
            </w:r>
          </w:p>
        </w:tc>
      </w:tr>
      <w:tr w:rsidR="0062071F" w:rsidRPr="005759BE" w14:paraId="681414B8" w14:textId="77777777" w:rsidTr="0019797F">
        <w:trPr>
          <w:jc w:val="center"/>
        </w:trPr>
        <w:tc>
          <w:tcPr>
            <w:tcW w:w="1820" w:type="dxa"/>
          </w:tcPr>
          <w:p w14:paraId="75365111" w14:textId="77777777" w:rsidR="0062071F" w:rsidRPr="005759BE" w:rsidRDefault="0062071F" w:rsidP="0019797F">
            <w:pPr>
              <w:rPr>
                <w:rFonts w:ascii="Arial" w:hAnsi="Arial" w:cs="Arial"/>
              </w:rPr>
            </w:pPr>
            <w:proofErr w:type="spellStart"/>
            <w:r w:rsidRPr="005759BE">
              <w:rPr>
                <w:rFonts w:ascii="Arial" w:hAnsi="Arial" w:cs="Arial"/>
              </w:rPr>
              <w:t>RobotModel</w:t>
            </w:r>
            <w:proofErr w:type="spellEnd"/>
          </w:p>
        </w:tc>
        <w:tc>
          <w:tcPr>
            <w:tcW w:w="1820" w:type="dxa"/>
          </w:tcPr>
          <w:p w14:paraId="3FD0EB4B"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4CDF684C"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31B11376"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71446643" w14:textId="77777777" w:rsidR="0062071F" w:rsidRPr="005759BE" w:rsidRDefault="0062071F" w:rsidP="0019797F">
            <w:pPr>
              <w:rPr>
                <w:rFonts w:ascii="Arial" w:hAnsi="Arial" w:cs="Arial"/>
              </w:rPr>
            </w:pPr>
            <w:r w:rsidRPr="005759BE">
              <w:rPr>
                <w:rFonts w:ascii="Arial" w:hAnsi="Arial" w:cs="Arial"/>
              </w:rPr>
              <w:t>None</w:t>
            </w:r>
          </w:p>
        </w:tc>
      </w:tr>
      <w:tr w:rsidR="0062071F" w:rsidRPr="005759BE" w14:paraId="17157FD6" w14:textId="77777777" w:rsidTr="0019797F">
        <w:trPr>
          <w:jc w:val="center"/>
        </w:trPr>
        <w:tc>
          <w:tcPr>
            <w:tcW w:w="1820" w:type="dxa"/>
          </w:tcPr>
          <w:p w14:paraId="656BC4C3" w14:textId="77777777" w:rsidR="0062071F" w:rsidRPr="005759BE" w:rsidRDefault="0062071F" w:rsidP="0019797F">
            <w:pPr>
              <w:rPr>
                <w:rFonts w:ascii="Arial" w:hAnsi="Arial" w:cs="Arial"/>
              </w:rPr>
            </w:pPr>
            <w:proofErr w:type="spellStart"/>
            <w:r w:rsidRPr="005759BE">
              <w:rPr>
                <w:rFonts w:ascii="Arial" w:hAnsi="Arial" w:cs="Arial"/>
              </w:rPr>
              <w:t>RobotUnit</w:t>
            </w:r>
            <w:proofErr w:type="spellEnd"/>
          </w:p>
        </w:tc>
        <w:tc>
          <w:tcPr>
            <w:tcW w:w="1820" w:type="dxa"/>
          </w:tcPr>
          <w:p w14:paraId="72685895"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281B53FA"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3B715D6F"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071A4D56" w14:textId="77777777" w:rsidR="0062071F" w:rsidRPr="005759BE" w:rsidRDefault="0062071F" w:rsidP="0019797F">
            <w:pPr>
              <w:rPr>
                <w:rFonts w:ascii="Arial" w:hAnsi="Arial" w:cs="Arial"/>
              </w:rPr>
            </w:pPr>
            <w:r w:rsidRPr="005759BE">
              <w:rPr>
                <w:rFonts w:ascii="Arial" w:hAnsi="Arial" w:cs="Arial"/>
              </w:rPr>
              <w:t>None</w:t>
            </w:r>
          </w:p>
        </w:tc>
      </w:tr>
      <w:tr w:rsidR="0062071F" w:rsidRPr="005759BE" w14:paraId="4F1F5057" w14:textId="77777777" w:rsidTr="0019797F">
        <w:trPr>
          <w:jc w:val="center"/>
        </w:trPr>
        <w:tc>
          <w:tcPr>
            <w:tcW w:w="1820" w:type="dxa"/>
          </w:tcPr>
          <w:p w14:paraId="2ED5F2EF" w14:textId="77777777" w:rsidR="0062071F" w:rsidRPr="005759BE" w:rsidRDefault="0062071F" w:rsidP="0019797F">
            <w:pPr>
              <w:rPr>
                <w:rFonts w:ascii="Arial" w:hAnsi="Arial" w:cs="Arial"/>
              </w:rPr>
            </w:pPr>
            <w:proofErr w:type="spellStart"/>
            <w:r w:rsidRPr="005759BE">
              <w:rPr>
                <w:rFonts w:ascii="Arial" w:hAnsi="Arial" w:cs="Arial"/>
              </w:rPr>
              <w:t>SalesOrder</w:t>
            </w:r>
            <w:proofErr w:type="spellEnd"/>
          </w:p>
        </w:tc>
        <w:tc>
          <w:tcPr>
            <w:tcW w:w="1820" w:type="dxa"/>
          </w:tcPr>
          <w:p w14:paraId="60D58B85"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7B565F34"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3B8F51B1"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043DBA43" w14:textId="77777777" w:rsidR="0062071F" w:rsidRPr="005759BE" w:rsidRDefault="0062071F" w:rsidP="0019797F">
            <w:pPr>
              <w:rPr>
                <w:rFonts w:ascii="Arial" w:hAnsi="Arial" w:cs="Arial"/>
              </w:rPr>
            </w:pPr>
            <w:r w:rsidRPr="005759BE">
              <w:rPr>
                <w:rFonts w:ascii="Arial" w:hAnsi="Arial" w:cs="Arial"/>
              </w:rPr>
              <w:t>None</w:t>
            </w:r>
          </w:p>
        </w:tc>
      </w:tr>
      <w:tr w:rsidR="0062071F" w:rsidRPr="005759BE" w14:paraId="37E1E4D0" w14:textId="77777777" w:rsidTr="0019797F">
        <w:trPr>
          <w:jc w:val="center"/>
        </w:trPr>
        <w:tc>
          <w:tcPr>
            <w:tcW w:w="1820" w:type="dxa"/>
          </w:tcPr>
          <w:p w14:paraId="7F59F5B0" w14:textId="77777777" w:rsidR="0062071F" w:rsidRPr="005759BE" w:rsidRDefault="0062071F" w:rsidP="0019797F">
            <w:pPr>
              <w:rPr>
                <w:rFonts w:ascii="Arial" w:hAnsi="Arial" w:cs="Arial"/>
              </w:rPr>
            </w:pPr>
            <w:proofErr w:type="spellStart"/>
            <w:r w:rsidRPr="005759BE">
              <w:rPr>
                <w:rFonts w:ascii="Arial" w:hAnsi="Arial" w:cs="Arial"/>
              </w:rPr>
              <w:t>OrderDetail</w:t>
            </w:r>
            <w:proofErr w:type="spellEnd"/>
          </w:p>
        </w:tc>
        <w:tc>
          <w:tcPr>
            <w:tcW w:w="1820" w:type="dxa"/>
          </w:tcPr>
          <w:p w14:paraId="39336A35" w14:textId="77777777" w:rsidR="0062071F" w:rsidRPr="005759BE" w:rsidRDefault="0062071F" w:rsidP="0019797F">
            <w:pPr>
              <w:rPr>
                <w:rFonts w:ascii="Arial" w:hAnsi="Arial" w:cs="Arial"/>
              </w:rPr>
            </w:pPr>
            <w:r w:rsidRPr="005759BE">
              <w:rPr>
                <w:rFonts w:ascii="Arial" w:hAnsi="Arial" w:cs="Arial"/>
              </w:rPr>
              <w:t>Yes</w:t>
            </w:r>
          </w:p>
        </w:tc>
        <w:tc>
          <w:tcPr>
            <w:tcW w:w="1820" w:type="dxa"/>
          </w:tcPr>
          <w:p w14:paraId="047E441B" w14:textId="77777777" w:rsidR="0062071F" w:rsidRPr="005759BE" w:rsidRDefault="0062071F" w:rsidP="0019797F">
            <w:pPr>
              <w:rPr>
                <w:rFonts w:ascii="Arial" w:hAnsi="Arial" w:cs="Arial"/>
              </w:rPr>
            </w:pPr>
            <w:r w:rsidRPr="005759BE">
              <w:rPr>
                <w:rFonts w:ascii="Arial" w:hAnsi="Arial" w:cs="Arial"/>
              </w:rPr>
              <w:t>Yes</w:t>
            </w:r>
          </w:p>
        </w:tc>
        <w:tc>
          <w:tcPr>
            <w:tcW w:w="1820" w:type="dxa"/>
          </w:tcPr>
          <w:p w14:paraId="7B0772E8" w14:textId="77777777" w:rsidR="0062071F" w:rsidRPr="005759BE" w:rsidRDefault="0062071F" w:rsidP="0019797F">
            <w:pPr>
              <w:rPr>
                <w:rFonts w:ascii="Arial" w:hAnsi="Arial" w:cs="Arial"/>
              </w:rPr>
            </w:pPr>
            <w:r w:rsidRPr="005759BE">
              <w:rPr>
                <w:rFonts w:ascii="Arial" w:hAnsi="Arial" w:cs="Arial"/>
              </w:rPr>
              <w:t>Yes</w:t>
            </w:r>
          </w:p>
        </w:tc>
        <w:tc>
          <w:tcPr>
            <w:tcW w:w="1820" w:type="dxa"/>
          </w:tcPr>
          <w:p w14:paraId="67D029D6" w14:textId="77777777" w:rsidR="0062071F" w:rsidRPr="005759BE" w:rsidRDefault="0062071F" w:rsidP="0019797F">
            <w:pPr>
              <w:rPr>
                <w:rFonts w:ascii="Arial" w:hAnsi="Arial" w:cs="Arial"/>
              </w:rPr>
            </w:pPr>
            <w:r w:rsidRPr="005759BE">
              <w:rPr>
                <w:rFonts w:ascii="Arial" w:hAnsi="Arial" w:cs="Arial"/>
              </w:rPr>
              <w:t>Yes</w:t>
            </w:r>
          </w:p>
        </w:tc>
      </w:tr>
      <w:tr w:rsidR="0062071F" w:rsidRPr="005759BE" w14:paraId="06F170C8" w14:textId="77777777" w:rsidTr="0019797F">
        <w:trPr>
          <w:jc w:val="center"/>
        </w:trPr>
        <w:tc>
          <w:tcPr>
            <w:tcW w:w="1820" w:type="dxa"/>
          </w:tcPr>
          <w:p w14:paraId="7013D2E1" w14:textId="77777777" w:rsidR="0062071F" w:rsidRPr="005759BE" w:rsidRDefault="0062071F" w:rsidP="0019797F">
            <w:pPr>
              <w:rPr>
                <w:rFonts w:ascii="Arial" w:hAnsi="Arial" w:cs="Arial"/>
              </w:rPr>
            </w:pPr>
            <w:r w:rsidRPr="005759BE">
              <w:rPr>
                <w:rFonts w:ascii="Arial" w:hAnsi="Arial" w:cs="Arial"/>
              </w:rPr>
              <w:t>Payment</w:t>
            </w:r>
          </w:p>
        </w:tc>
        <w:tc>
          <w:tcPr>
            <w:tcW w:w="1820" w:type="dxa"/>
          </w:tcPr>
          <w:p w14:paraId="438E0157" w14:textId="77777777" w:rsidR="0062071F" w:rsidRPr="005759BE" w:rsidRDefault="0062071F" w:rsidP="0019797F">
            <w:pPr>
              <w:rPr>
                <w:rFonts w:ascii="Arial" w:hAnsi="Arial" w:cs="Arial"/>
              </w:rPr>
            </w:pPr>
            <w:r w:rsidRPr="005759BE">
              <w:rPr>
                <w:rFonts w:ascii="Arial" w:hAnsi="Arial" w:cs="Arial"/>
              </w:rPr>
              <w:t>Structural</w:t>
            </w:r>
          </w:p>
        </w:tc>
        <w:tc>
          <w:tcPr>
            <w:tcW w:w="1820" w:type="dxa"/>
          </w:tcPr>
          <w:p w14:paraId="39D64D55" w14:textId="77777777" w:rsidR="0062071F" w:rsidRPr="005759BE" w:rsidRDefault="0062071F" w:rsidP="0019797F">
            <w:pPr>
              <w:rPr>
                <w:rFonts w:ascii="Arial" w:hAnsi="Arial" w:cs="Arial"/>
              </w:rPr>
            </w:pPr>
            <w:r w:rsidRPr="005759BE">
              <w:rPr>
                <w:rFonts w:ascii="Arial" w:hAnsi="Arial" w:cs="Arial"/>
              </w:rPr>
              <w:t>Yes</w:t>
            </w:r>
          </w:p>
        </w:tc>
        <w:tc>
          <w:tcPr>
            <w:tcW w:w="1820" w:type="dxa"/>
          </w:tcPr>
          <w:p w14:paraId="6D6190D7" w14:textId="77777777" w:rsidR="0062071F" w:rsidRPr="005759BE" w:rsidRDefault="0062071F" w:rsidP="0019797F">
            <w:pPr>
              <w:rPr>
                <w:rFonts w:ascii="Arial" w:hAnsi="Arial" w:cs="Arial"/>
              </w:rPr>
            </w:pPr>
            <w:r w:rsidRPr="005759BE">
              <w:rPr>
                <w:rFonts w:ascii="Arial" w:hAnsi="Arial" w:cs="Arial"/>
              </w:rPr>
              <w:t>Yes</w:t>
            </w:r>
          </w:p>
        </w:tc>
        <w:tc>
          <w:tcPr>
            <w:tcW w:w="1820" w:type="dxa"/>
          </w:tcPr>
          <w:p w14:paraId="52FE7593" w14:textId="77777777" w:rsidR="0062071F" w:rsidRPr="005759BE" w:rsidRDefault="0062071F" w:rsidP="0019797F">
            <w:pPr>
              <w:rPr>
                <w:rFonts w:ascii="Arial" w:hAnsi="Arial" w:cs="Arial"/>
              </w:rPr>
            </w:pPr>
            <w:r w:rsidRPr="005759BE">
              <w:rPr>
                <w:rFonts w:ascii="Arial" w:hAnsi="Arial" w:cs="Arial"/>
              </w:rPr>
              <w:t>Minor</w:t>
            </w:r>
          </w:p>
        </w:tc>
      </w:tr>
      <w:tr w:rsidR="0062071F" w:rsidRPr="005759BE" w14:paraId="3479AE36" w14:textId="77777777" w:rsidTr="0019797F">
        <w:trPr>
          <w:jc w:val="center"/>
        </w:trPr>
        <w:tc>
          <w:tcPr>
            <w:tcW w:w="1820" w:type="dxa"/>
          </w:tcPr>
          <w:p w14:paraId="77805D1A" w14:textId="77777777" w:rsidR="0062071F" w:rsidRPr="005759BE" w:rsidRDefault="0062071F" w:rsidP="0019797F">
            <w:pPr>
              <w:rPr>
                <w:rFonts w:ascii="Arial" w:hAnsi="Arial" w:cs="Arial"/>
              </w:rPr>
            </w:pPr>
            <w:proofErr w:type="spellStart"/>
            <w:r w:rsidRPr="005759BE">
              <w:rPr>
                <w:rFonts w:ascii="Arial" w:hAnsi="Arial" w:cs="Arial"/>
              </w:rPr>
              <w:t>WarrantyReg</w:t>
            </w:r>
            <w:proofErr w:type="spellEnd"/>
            <w:r w:rsidRPr="005759BE">
              <w:rPr>
                <w:rFonts w:ascii="Arial" w:hAnsi="Arial" w:cs="Arial"/>
              </w:rPr>
              <w:t>.</w:t>
            </w:r>
          </w:p>
        </w:tc>
        <w:tc>
          <w:tcPr>
            <w:tcW w:w="1820" w:type="dxa"/>
          </w:tcPr>
          <w:p w14:paraId="1280B458"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6E935E38"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26928AC6"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5EE28E4B" w14:textId="77777777" w:rsidR="0062071F" w:rsidRPr="005759BE" w:rsidRDefault="0062071F" w:rsidP="0019797F">
            <w:pPr>
              <w:rPr>
                <w:rFonts w:ascii="Arial" w:hAnsi="Arial" w:cs="Arial"/>
              </w:rPr>
            </w:pPr>
            <w:r w:rsidRPr="005759BE">
              <w:rPr>
                <w:rFonts w:ascii="Arial" w:hAnsi="Arial" w:cs="Arial"/>
              </w:rPr>
              <w:t>Yes</w:t>
            </w:r>
          </w:p>
        </w:tc>
      </w:tr>
      <w:tr w:rsidR="0062071F" w:rsidRPr="005759BE" w14:paraId="52FC11B6" w14:textId="77777777" w:rsidTr="0019797F">
        <w:trPr>
          <w:jc w:val="center"/>
        </w:trPr>
        <w:tc>
          <w:tcPr>
            <w:tcW w:w="1820" w:type="dxa"/>
          </w:tcPr>
          <w:p w14:paraId="3B1D14BA" w14:textId="77777777" w:rsidR="0062071F" w:rsidRPr="005759BE" w:rsidRDefault="0062071F" w:rsidP="0019797F">
            <w:pPr>
              <w:rPr>
                <w:rFonts w:ascii="Arial" w:hAnsi="Arial" w:cs="Arial"/>
              </w:rPr>
            </w:pPr>
            <w:r w:rsidRPr="005759BE">
              <w:rPr>
                <w:rFonts w:ascii="Arial" w:hAnsi="Arial" w:cs="Arial"/>
              </w:rPr>
              <w:t>ServiceRequest</w:t>
            </w:r>
          </w:p>
        </w:tc>
        <w:tc>
          <w:tcPr>
            <w:tcW w:w="1820" w:type="dxa"/>
          </w:tcPr>
          <w:p w14:paraId="65B0E581"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4E618012"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0D7B1632"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460F45F8" w14:textId="77777777" w:rsidR="0062071F" w:rsidRPr="005759BE" w:rsidRDefault="0062071F" w:rsidP="0019797F">
            <w:pPr>
              <w:rPr>
                <w:rFonts w:ascii="Arial" w:hAnsi="Arial" w:cs="Arial"/>
              </w:rPr>
            </w:pPr>
            <w:r w:rsidRPr="005759BE">
              <w:rPr>
                <w:rFonts w:ascii="Arial" w:hAnsi="Arial" w:cs="Arial"/>
              </w:rPr>
              <w:t>Yes (cascade)</w:t>
            </w:r>
          </w:p>
        </w:tc>
      </w:tr>
      <w:tr w:rsidR="0062071F" w:rsidRPr="005759BE" w14:paraId="3F21FCF2" w14:textId="77777777" w:rsidTr="0019797F">
        <w:trPr>
          <w:jc w:val="center"/>
        </w:trPr>
        <w:tc>
          <w:tcPr>
            <w:tcW w:w="1820" w:type="dxa"/>
          </w:tcPr>
          <w:p w14:paraId="2B404C0F" w14:textId="77777777" w:rsidR="0062071F" w:rsidRPr="005759BE" w:rsidRDefault="0062071F" w:rsidP="0019797F">
            <w:pPr>
              <w:rPr>
                <w:rFonts w:ascii="Arial" w:hAnsi="Arial" w:cs="Arial"/>
              </w:rPr>
            </w:pPr>
            <w:r w:rsidRPr="005759BE">
              <w:rPr>
                <w:rFonts w:ascii="Arial" w:hAnsi="Arial" w:cs="Arial"/>
              </w:rPr>
              <w:t>Maintenance Rec.</w:t>
            </w:r>
          </w:p>
        </w:tc>
        <w:tc>
          <w:tcPr>
            <w:tcW w:w="1820" w:type="dxa"/>
          </w:tcPr>
          <w:p w14:paraId="5CB2A63A"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4C9FE38C"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2CE961F4" w14:textId="77777777" w:rsidR="0062071F" w:rsidRPr="005759BE" w:rsidRDefault="0062071F" w:rsidP="0019797F">
            <w:pPr>
              <w:rPr>
                <w:rFonts w:ascii="Arial" w:hAnsi="Arial" w:cs="Arial"/>
              </w:rPr>
            </w:pPr>
            <w:r w:rsidRPr="005759BE">
              <w:rPr>
                <w:rFonts w:ascii="Arial" w:hAnsi="Arial" w:cs="Arial"/>
              </w:rPr>
              <w:t>Yes</w:t>
            </w:r>
          </w:p>
        </w:tc>
        <w:tc>
          <w:tcPr>
            <w:tcW w:w="1820" w:type="dxa"/>
          </w:tcPr>
          <w:p w14:paraId="105F9D4B" w14:textId="77777777" w:rsidR="0062071F" w:rsidRPr="005759BE" w:rsidRDefault="0062071F" w:rsidP="0019797F">
            <w:pPr>
              <w:rPr>
                <w:rFonts w:ascii="Arial" w:hAnsi="Arial" w:cs="Arial"/>
              </w:rPr>
            </w:pPr>
            <w:r w:rsidRPr="005759BE">
              <w:rPr>
                <w:rFonts w:ascii="Arial" w:hAnsi="Arial" w:cs="Arial"/>
              </w:rPr>
              <w:t>Yes (cascade)</w:t>
            </w:r>
          </w:p>
        </w:tc>
      </w:tr>
      <w:tr w:rsidR="0062071F" w:rsidRPr="005759BE" w14:paraId="34EA6BD8" w14:textId="77777777" w:rsidTr="0019797F">
        <w:trPr>
          <w:jc w:val="center"/>
        </w:trPr>
        <w:tc>
          <w:tcPr>
            <w:tcW w:w="1820" w:type="dxa"/>
          </w:tcPr>
          <w:p w14:paraId="15F19A52" w14:textId="77777777" w:rsidR="0062071F" w:rsidRPr="005759BE" w:rsidRDefault="0062071F" w:rsidP="0019797F">
            <w:pPr>
              <w:rPr>
                <w:rFonts w:ascii="Arial" w:hAnsi="Arial" w:cs="Arial"/>
              </w:rPr>
            </w:pPr>
            <w:proofErr w:type="spellStart"/>
            <w:r w:rsidRPr="005759BE">
              <w:rPr>
                <w:rFonts w:ascii="Arial" w:hAnsi="Arial" w:cs="Arial"/>
              </w:rPr>
              <w:t>DeviceLog</w:t>
            </w:r>
            <w:proofErr w:type="spellEnd"/>
          </w:p>
        </w:tc>
        <w:tc>
          <w:tcPr>
            <w:tcW w:w="1820" w:type="dxa"/>
          </w:tcPr>
          <w:p w14:paraId="70B9FD6C"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2A3C1CEF"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5F2ECAAC"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21221E20" w14:textId="77777777" w:rsidR="0062071F" w:rsidRPr="005759BE" w:rsidRDefault="0062071F" w:rsidP="0019797F">
            <w:pPr>
              <w:rPr>
                <w:rFonts w:ascii="Arial" w:hAnsi="Arial" w:cs="Arial"/>
              </w:rPr>
            </w:pPr>
            <w:r w:rsidRPr="005759BE">
              <w:rPr>
                <w:rFonts w:ascii="Arial" w:hAnsi="Arial" w:cs="Arial"/>
              </w:rPr>
              <w:t>None</w:t>
            </w:r>
          </w:p>
        </w:tc>
      </w:tr>
    </w:tbl>
    <w:p w14:paraId="20381C7B" w14:textId="77777777" w:rsidR="0062071F" w:rsidRPr="00C84F78" w:rsidRDefault="0062071F" w:rsidP="0062071F">
      <w:pPr>
        <w:pStyle w:val="Heading1"/>
        <w:rPr>
          <w:rFonts w:ascii="Arial" w:hAnsi="Arial" w:cs="Arial"/>
          <w:b/>
          <w:bCs/>
          <w:sz w:val="24"/>
          <w:szCs w:val="24"/>
        </w:rPr>
      </w:pPr>
      <w:bookmarkStart w:id="30" w:name="_Toc232507282"/>
      <w:bookmarkStart w:id="31" w:name="_Toc234153141"/>
      <w:r w:rsidRPr="00C84F78">
        <w:rPr>
          <w:rFonts w:ascii="Arial" w:hAnsi="Arial" w:cs="Arial"/>
          <w:b/>
          <w:bCs/>
          <w:color w:val="000000"/>
          <w:sz w:val="24"/>
          <w:szCs w:val="24"/>
        </w:rPr>
        <w:lastRenderedPageBreak/>
        <w:t>3. Identification of Normal Forms</w:t>
      </w:r>
      <w:bookmarkEnd w:id="30"/>
      <w:bookmarkEnd w:id="31"/>
    </w:p>
    <w:p w14:paraId="23A95A73" w14:textId="77777777" w:rsidR="0062071F" w:rsidRPr="005759BE" w:rsidRDefault="0062071F" w:rsidP="0062071F">
      <w:pPr>
        <w:spacing w:after="120" w:line="240" w:lineRule="auto"/>
        <w:jc w:val="both"/>
        <w:rPr>
          <w:rFonts w:ascii="Arial" w:hAnsi="Arial" w:cs="Arial"/>
        </w:rPr>
      </w:pPr>
      <w:r w:rsidRPr="005759BE">
        <w:rPr>
          <w:rFonts w:ascii="Arial" w:hAnsi="Arial" w:cs="Arial"/>
        </w:rPr>
        <w:t>This section examines each relation against the criteria for 1NF, 2NF, 3NF, and BCNF. We use the functional dependencies established in Lab 2 to rigorously justify the normal form classification of each relation.</w:t>
      </w:r>
    </w:p>
    <w:p w14:paraId="32FFB75C" w14:textId="77777777" w:rsidR="0062071F" w:rsidRPr="005759BE" w:rsidRDefault="0062071F" w:rsidP="0062071F">
      <w:pPr>
        <w:pStyle w:val="Heading2"/>
        <w:rPr>
          <w:rFonts w:ascii="Arial" w:hAnsi="Arial" w:cs="Arial"/>
          <w:sz w:val="24"/>
          <w:szCs w:val="24"/>
        </w:rPr>
      </w:pPr>
      <w:bookmarkStart w:id="32" w:name="_Toc232507283"/>
      <w:bookmarkStart w:id="33" w:name="_Toc234153142"/>
      <w:r w:rsidRPr="005759BE">
        <w:rPr>
          <w:rFonts w:ascii="Arial" w:hAnsi="Arial" w:cs="Arial"/>
          <w:color w:val="1F1F1F"/>
          <w:sz w:val="24"/>
          <w:szCs w:val="24"/>
        </w:rPr>
        <w:t>3.1. First Normal Form (1NF)</w:t>
      </w:r>
      <w:bookmarkEnd w:id="32"/>
      <w:bookmarkEnd w:id="33"/>
    </w:p>
    <w:p w14:paraId="172A0623" w14:textId="77777777" w:rsidR="0062071F" w:rsidRPr="005759BE" w:rsidRDefault="0062071F" w:rsidP="0062071F">
      <w:pPr>
        <w:spacing w:after="120" w:line="240" w:lineRule="auto"/>
        <w:jc w:val="both"/>
        <w:rPr>
          <w:rFonts w:ascii="Arial" w:hAnsi="Arial" w:cs="Arial"/>
        </w:rPr>
      </w:pPr>
      <w:r w:rsidRPr="005759BE">
        <w:rPr>
          <w:rFonts w:ascii="Arial" w:hAnsi="Arial" w:cs="Arial"/>
        </w:rPr>
        <w:t>A relation is in 1NF if and only if every attribute contains only atomic (indivisible) values and there are no repeating groups.</w:t>
      </w:r>
    </w:p>
    <w:p w14:paraId="423A2BA8" w14:textId="77777777" w:rsidR="0062071F" w:rsidRPr="005759BE" w:rsidRDefault="0062071F" w:rsidP="0062071F">
      <w:pPr>
        <w:spacing w:after="120" w:line="240" w:lineRule="auto"/>
        <w:jc w:val="both"/>
        <w:rPr>
          <w:rFonts w:ascii="Arial" w:hAnsi="Arial" w:cs="Arial"/>
        </w:rPr>
      </w:pPr>
      <w:r w:rsidRPr="005759BE">
        <w:rPr>
          <w:rFonts w:ascii="Arial" w:hAnsi="Arial" w:cs="Arial"/>
          <w:b/>
        </w:rPr>
        <w:t>Analysis:</w:t>
      </w:r>
    </w:p>
    <w:tbl>
      <w:tblPr>
        <w:tblStyle w:val="TableGrid"/>
        <w:tblW w:w="0" w:type="auto"/>
        <w:jc w:val="center"/>
        <w:tblLook w:val="04A0" w:firstRow="1" w:lastRow="0" w:firstColumn="1" w:lastColumn="0" w:noHBand="0" w:noVBand="1"/>
      </w:tblPr>
      <w:tblGrid>
        <w:gridCol w:w="3033"/>
        <w:gridCol w:w="3033"/>
        <w:gridCol w:w="3033"/>
      </w:tblGrid>
      <w:tr w:rsidR="0062071F" w:rsidRPr="005759BE" w14:paraId="417D0529" w14:textId="77777777" w:rsidTr="0019797F">
        <w:trPr>
          <w:jc w:val="center"/>
        </w:trPr>
        <w:tc>
          <w:tcPr>
            <w:tcW w:w="3033" w:type="dxa"/>
            <w:shd w:val="clear" w:color="auto" w:fill="D9E2F3"/>
          </w:tcPr>
          <w:p w14:paraId="4CA995AF" w14:textId="77777777" w:rsidR="0062071F" w:rsidRPr="005759BE" w:rsidRDefault="0062071F" w:rsidP="0019797F">
            <w:pPr>
              <w:jc w:val="center"/>
              <w:rPr>
                <w:rFonts w:ascii="Arial" w:hAnsi="Arial" w:cs="Arial"/>
              </w:rPr>
            </w:pPr>
            <w:r w:rsidRPr="005759BE">
              <w:rPr>
                <w:rFonts w:ascii="Arial" w:hAnsi="Arial" w:cs="Arial"/>
                <w:b/>
              </w:rPr>
              <w:t>Relation</w:t>
            </w:r>
          </w:p>
        </w:tc>
        <w:tc>
          <w:tcPr>
            <w:tcW w:w="3033" w:type="dxa"/>
            <w:shd w:val="clear" w:color="auto" w:fill="D9E2F3"/>
          </w:tcPr>
          <w:p w14:paraId="20E0499F" w14:textId="77777777" w:rsidR="0062071F" w:rsidRPr="005759BE" w:rsidRDefault="0062071F" w:rsidP="0019797F">
            <w:pPr>
              <w:jc w:val="center"/>
              <w:rPr>
                <w:rFonts w:ascii="Arial" w:hAnsi="Arial" w:cs="Arial"/>
              </w:rPr>
            </w:pPr>
            <w:r w:rsidRPr="005759BE">
              <w:rPr>
                <w:rFonts w:ascii="Arial" w:hAnsi="Arial" w:cs="Arial"/>
                <w:b/>
              </w:rPr>
              <w:t>1NF?</w:t>
            </w:r>
          </w:p>
        </w:tc>
        <w:tc>
          <w:tcPr>
            <w:tcW w:w="3033" w:type="dxa"/>
            <w:shd w:val="clear" w:color="auto" w:fill="D9E2F3"/>
          </w:tcPr>
          <w:p w14:paraId="57751394" w14:textId="77777777" w:rsidR="0062071F" w:rsidRPr="005759BE" w:rsidRDefault="0062071F" w:rsidP="0019797F">
            <w:pPr>
              <w:jc w:val="center"/>
              <w:rPr>
                <w:rFonts w:ascii="Arial" w:hAnsi="Arial" w:cs="Arial"/>
              </w:rPr>
            </w:pPr>
            <w:r w:rsidRPr="005759BE">
              <w:rPr>
                <w:rFonts w:ascii="Arial" w:hAnsi="Arial" w:cs="Arial"/>
                <w:b/>
              </w:rPr>
              <w:t>Justification</w:t>
            </w:r>
          </w:p>
        </w:tc>
      </w:tr>
      <w:tr w:rsidR="0062071F" w:rsidRPr="005759BE" w14:paraId="4F56720D" w14:textId="77777777" w:rsidTr="0019797F">
        <w:trPr>
          <w:jc w:val="center"/>
        </w:trPr>
        <w:tc>
          <w:tcPr>
            <w:tcW w:w="3033" w:type="dxa"/>
          </w:tcPr>
          <w:p w14:paraId="743BBB0D" w14:textId="77777777" w:rsidR="0062071F" w:rsidRPr="005759BE" w:rsidRDefault="0062071F" w:rsidP="0019797F">
            <w:pPr>
              <w:rPr>
                <w:rFonts w:ascii="Arial" w:hAnsi="Arial" w:cs="Arial"/>
              </w:rPr>
            </w:pPr>
            <w:r w:rsidRPr="005759BE">
              <w:rPr>
                <w:rFonts w:ascii="Arial" w:hAnsi="Arial" w:cs="Arial"/>
              </w:rPr>
              <w:t>Customer</w:t>
            </w:r>
          </w:p>
        </w:tc>
        <w:tc>
          <w:tcPr>
            <w:tcW w:w="3033" w:type="dxa"/>
          </w:tcPr>
          <w:p w14:paraId="3283D4AA" w14:textId="77777777" w:rsidR="0062071F" w:rsidRPr="005759BE" w:rsidRDefault="0062071F" w:rsidP="0019797F">
            <w:pPr>
              <w:rPr>
                <w:rFonts w:ascii="Arial" w:hAnsi="Arial" w:cs="Arial"/>
              </w:rPr>
            </w:pPr>
            <w:r w:rsidRPr="005759BE">
              <w:rPr>
                <w:rFonts w:ascii="Arial" w:hAnsi="Arial" w:cs="Arial"/>
              </w:rPr>
              <w:t>Yes</w:t>
            </w:r>
          </w:p>
        </w:tc>
        <w:tc>
          <w:tcPr>
            <w:tcW w:w="3033" w:type="dxa"/>
          </w:tcPr>
          <w:p w14:paraId="068249D0" w14:textId="77777777" w:rsidR="0062071F" w:rsidRPr="005759BE" w:rsidRDefault="0062071F" w:rsidP="0019797F">
            <w:pPr>
              <w:rPr>
                <w:rFonts w:ascii="Arial" w:hAnsi="Arial" w:cs="Arial"/>
              </w:rPr>
            </w:pPr>
            <w:r w:rsidRPr="005759BE">
              <w:rPr>
                <w:rFonts w:ascii="Arial" w:hAnsi="Arial" w:cs="Arial"/>
              </w:rPr>
              <w:t>All attributes are atomic. No multi-valued attributes.</w:t>
            </w:r>
          </w:p>
        </w:tc>
      </w:tr>
      <w:tr w:rsidR="0062071F" w:rsidRPr="005759BE" w14:paraId="75D952DC" w14:textId="77777777" w:rsidTr="0019797F">
        <w:trPr>
          <w:jc w:val="center"/>
        </w:trPr>
        <w:tc>
          <w:tcPr>
            <w:tcW w:w="3033" w:type="dxa"/>
          </w:tcPr>
          <w:p w14:paraId="42622D1F" w14:textId="77777777" w:rsidR="0062071F" w:rsidRPr="005759BE" w:rsidRDefault="0062071F" w:rsidP="0019797F">
            <w:pPr>
              <w:rPr>
                <w:rFonts w:ascii="Arial" w:hAnsi="Arial" w:cs="Arial"/>
              </w:rPr>
            </w:pPr>
            <w:r w:rsidRPr="005759BE">
              <w:rPr>
                <w:rFonts w:ascii="Arial" w:hAnsi="Arial" w:cs="Arial"/>
              </w:rPr>
              <w:t>Employee</w:t>
            </w:r>
          </w:p>
        </w:tc>
        <w:tc>
          <w:tcPr>
            <w:tcW w:w="3033" w:type="dxa"/>
          </w:tcPr>
          <w:p w14:paraId="4B69D447" w14:textId="77777777" w:rsidR="0062071F" w:rsidRPr="005759BE" w:rsidRDefault="0062071F" w:rsidP="0019797F">
            <w:pPr>
              <w:rPr>
                <w:rFonts w:ascii="Arial" w:hAnsi="Arial" w:cs="Arial"/>
              </w:rPr>
            </w:pPr>
            <w:r w:rsidRPr="005759BE">
              <w:rPr>
                <w:rFonts w:ascii="Arial" w:hAnsi="Arial" w:cs="Arial"/>
              </w:rPr>
              <w:t>Yes</w:t>
            </w:r>
          </w:p>
        </w:tc>
        <w:tc>
          <w:tcPr>
            <w:tcW w:w="3033" w:type="dxa"/>
          </w:tcPr>
          <w:p w14:paraId="360195B7" w14:textId="77777777" w:rsidR="0062071F" w:rsidRPr="005759BE" w:rsidRDefault="0062071F" w:rsidP="0019797F">
            <w:pPr>
              <w:rPr>
                <w:rFonts w:ascii="Arial" w:hAnsi="Arial" w:cs="Arial"/>
              </w:rPr>
            </w:pPr>
            <w:r w:rsidRPr="005759BE">
              <w:rPr>
                <w:rFonts w:ascii="Arial" w:hAnsi="Arial" w:cs="Arial"/>
              </w:rPr>
              <w:t>All attributes are atomic. Role is a single value.</w:t>
            </w:r>
          </w:p>
        </w:tc>
      </w:tr>
      <w:tr w:rsidR="0062071F" w:rsidRPr="005759BE" w14:paraId="6F6464CC" w14:textId="77777777" w:rsidTr="0019797F">
        <w:trPr>
          <w:jc w:val="center"/>
        </w:trPr>
        <w:tc>
          <w:tcPr>
            <w:tcW w:w="3033" w:type="dxa"/>
          </w:tcPr>
          <w:p w14:paraId="2D4CC9C5" w14:textId="77777777" w:rsidR="0062071F" w:rsidRPr="005759BE" w:rsidRDefault="0062071F" w:rsidP="0019797F">
            <w:pPr>
              <w:rPr>
                <w:rFonts w:ascii="Arial" w:hAnsi="Arial" w:cs="Arial"/>
              </w:rPr>
            </w:pPr>
            <w:proofErr w:type="spellStart"/>
            <w:r w:rsidRPr="005759BE">
              <w:rPr>
                <w:rFonts w:ascii="Arial" w:hAnsi="Arial" w:cs="Arial"/>
              </w:rPr>
              <w:t>RobotModel</w:t>
            </w:r>
            <w:proofErr w:type="spellEnd"/>
          </w:p>
        </w:tc>
        <w:tc>
          <w:tcPr>
            <w:tcW w:w="3033" w:type="dxa"/>
          </w:tcPr>
          <w:p w14:paraId="75E54A2D" w14:textId="77777777" w:rsidR="0062071F" w:rsidRPr="005759BE" w:rsidRDefault="0062071F" w:rsidP="0019797F">
            <w:pPr>
              <w:rPr>
                <w:rFonts w:ascii="Arial" w:hAnsi="Arial" w:cs="Arial"/>
              </w:rPr>
            </w:pPr>
            <w:r w:rsidRPr="005759BE">
              <w:rPr>
                <w:rFonts w:ascii="Arial" w:hAnsi="Arial" w:cs="Arial"/>
              </w:rPr>
              <w:t>Issue*</w:t>
            </w:r>
          </w:p>
        </w:tc>
        <w:tc>
          <w:tcPr>
            <w:tcW w:w="3033" w:type="dxa"/>
          </w:tcPr>
          <w:p w14:paraId="785BA8B7" w14:textId="77777777" w:rsidR="0062071F" w:rsidRPr="005759BE" w:rsidRDefault="0062071F" w:rsidP="0019797F">
            <w:pPr>
              <w:rPr>
                <w:rFonts w:ascii="Arial" w:hAnsi="Arial" w:cs="Arial"/>
              </w:rPr>
            </w:pPr>
            <w:r w:rsidRPr="005759BE">
              <w:rPr>
                <w:rFonts w:ascii="Arial" w:hAnsi="Arial" w:cs="Arial"/>
              </w:rPr>
              <w:t>Features and Specifications may be multi-valued.</w:t>
            </w:r>
          </w:p>
        </w:tc>
      </w:tr>
      <w:tr w:rsidR="0062071F" w:rsidRPr="005759BE" w14:paraId="460D3A4E" w14:textId="77777777" w:rsidTr="0019797F">
        <w:trPr>
          <w:jc w:val="center"/>
        </w:trPr>
        <w:tc>
          <w:tcPr>
            <w:tcW w:w="3033" w:type="dxa"/>
          </w:tcPr>
          <w:p w14:paraId="797BCABC" w14:textId="77777777" w:rsidR="0062071F" w:rsidRPr="005759BE" w:rsidRDefault="0062071F" w:rsidP="0019797F">
            <w:pPr>
              <w:rPr>
                <w:rFonts w:ascii="Arial" w:hAnsi="Arial" w:cs="Arial"/>
              </w:rPr>
            </w:pPr>
            <w:proofErr w:type="spellStart"/>
            <w:r w:rsidRPr="005759BE">
              <w:rPr>
                <w:rFonts w:ascii="Arial" w:hAnsi="Arial" w:cs="Arial"/>
              </w:rPr>
              <w:t>RobotUnit</w:t>
            </w:r>
            <w:proofErr w:type="spellEnd"/>
          </w:p>
        </w:tc>
        <w:tc>
          <w:tcPr>
            <w:tcW w:w="3033" w:type="dxa"/>
          </w:tcPr>
          <w:p w14:paraId="1D1D8C67" w14:textId="77777777" w:rsidR="0062071F" w:rsidRPr="005759BE" w:rsidRDefault="0062071F" w:rsidP="0019797F">
            <w:pPr>
              <w:rPr>
                <w:rFonts w:ascii="Arial" w:hAnsi="Arial" w:cs="Arial"/>
              </w:rPr>
            </w:pPr>
            <w:r w:rsidRPr="005759BE">
              <w:rPr>
                <w:rFonts w:ascii="Arial" w:hAnsi="Arial" w:cs="Arial"/>
              </w:rPr>
              <w:t>Yes</w:t>
            </w:r>
          </w:p>
        </w:tc>
        <w:tc>
          <w:tcPr>
            <w:tcW w:w="3033" w:type="dxa"/>
          </w:tcPr>
          <w:p w14:paraId="11A019DF" w14:textId="77777777" w:rsidR="0062071F" w:rsidRPr="005759BE" w:rsidRDefault="0062071F" w:rsidP="0019797F">
            <w:pPr>
              <w:rPr>
                <w:rFonts w:ascii="Arial" w:hAnsi="Arial" w:cs="Arial"/>
              </w:rPr>
            </w:pPr>
            <w:r w:rsidRPr="005759BE">
              <w:rPr>
                <w:rFonts w:ascii="Arial" w:hAnsi="Arial" w:cs="Arial"/>
              </w:rPr>
              <w:t>All attributes are atomic. Status is single-valued.</w:t>
            </w:r>
          </w:p>
        </w:tc>
      </w:tr>
      <w:tr w:rsidR="0062071F" w:rsidRPr="005759BE" w14:paraId="621F3153" w14:textId="77777777" w:rsidTr="0019797F">
        <w:trPr>
          <w:jc w:val="center"/>
        </w:trPr>
        <w:tc>
          <w:tcPr>
            <w:tcW w:w="3033" w:type="dxa"/>
          </w:tcPr>
          <w:p w14:paraId="0482A851" w14:textId="77777777" w:rsidR="0062071F" w:rsidRPr="005759BE" w:rsidRDefault="0062071F" w:rsidP="0019797F">
            <w:pPr>
              <w:rPr>
                <w:rFonts w:ascii="Arial" w:hAnsi="Arial" w:cs="Arial"/>
              </w:rPr>
            </w:pPr>
            <w:proofErr w:type="spellStart"/>
            <w:r w:rsidRPr="005759BE">
              <w:rPr>
                <w:rFonts w:ascii="Arial" w:hAnsi="Arial" w:cs="Arial"/>
              </w:rPr>
              <w:t>SalesOrder</w:t>
            </w:r>
            <w:proofErr w:type="spellEnd"/>
          </w:p>
        </w:tc>
        <w:tc>
          <w:tcPr>
            <w:tcW w:w="3033" w:type="dxa"/>
          </w:tcPr>
          <w:p w14:paraId="237FE712" w14:textId="77777777" w:rsidR="0062071F" w:rsidRPr="005759BE" w:rsidRDefault="0062071F" w:rsidP="0019797F">
            <w:pPr>
              <w:rPr>
                <w:rFonts w:ascii="Arial" w:hAnsi="Arial" w:cs="Arial"/>
              </w:rPr>
            </w:pPr>
            <w:r w:rsidRPr="005759BE">
              <w:rPr>
                <w:rFonts w:ascii="Arial" w:hAnsi="Arial" w:cs="Arial"/>
              </w:rPr>
              <w:t>Yes</w:t>
            </w:r>
          </w:p>
        </w:tc>
        <w:tc>
          <w:tcPr>
            <w:tcW w:w="3033" w:type="dxa"/>
          </w:tcPr>
          <w:p w14:paraId="7CD0677D" w14:textId="77777777" w:rsidR="0062071F" w:rsidRPr="005759BE" w:rsidRDefault="0062071F" w:rsidP="0019797F">
            <w:pPr>
              <w:rPr>
                <w:rFonts w:ascii="Arial" w:hAnsi="Arial" w:cs="Arial"/>
              </w:rPr>
            </w:pPr>
            <w:r w:rsidRPr="005759BE">
              <w:rPr>
                <w:rFonts w:ascii="Arial" w:hAnsi="Arial" w:cs="Arial"/>
              </w:rPr>
              <w:t>All attributes are atomic single values.</w:t>
            </w:r>
          </w:p>
        </w:tc>
      </w:tr>
      <w:tr w:rsidR="0062071F" w:rsidRPr="005759BE" w14:paraId="58DCEE0B" w14:textId="77777777" w:rsidTr="0019797F">
        <w:trPr>
          <w:jc w:val="center"/>
        </w:trPr>
        <w:tc>
          <w:tcPr>
            <w:tcW w:w="3033" w:type="dxa"/>
          </w:tcPr>
          <w:p w14:paraId="61B4345D" w14:textId="77777777" w:rsidR="0062071F" w:rsidRPr="005759BE" w:rsidRDefault="0062071F" w:rsidP="0019797F">
            <w:pPr>
              <w:rPr>
                <w:rFonts w:ascii="Arial" w:hAnsi="Arial" w:cs="Arial"/>
              </w:rPr>
            </w:pPr>
            <w:proofErr w:type="spellStart"/>
            <w:r w:rsidRPr="005759BE">
              <w:rPr>
                <w:rFonts w:ascii="Arial" w:hAnsi="Arial" w:cs="Arial"/>
              </w:rPr>
              <w:t>OrderDetail</w:t>
            </w:r>
            <w:proofErr w:type="spellEnd"/>
          </w:p>
        </w:tc>
        <w:tc>
          <w:tcPr>
            <w:tcW w:w="3033" w:type="dxa"/>
          </w:tcPr>
          <w:p w14:paraId="5949AD40" w14:textId="77777777" w:rsidR="0062071F" w:rsidRPr="005759BE" w:rsidRDefault="0062071F" w:rsidP="0019797F">
            <w:pPr>
              <w:rPr>
                <w:rFonts w:ascii="Arial" w:hAnsi="Arial" w:cs="Arial"/>
              </w:rPr>
            </w:pPr>
            <w:r w:rsidRPr="005759BE">
              <w:rPr>
                <w:rFonts w:ascii="Arial" w:hAnsi="Arial" w:cs="Arial"/>
              </w:rPr>
              <w:t>Yes</w:t>
            </w:r>
          </w:p>
        </w:tc>
        <w:tc>
          <w:tcPr>
            <w:tcW w:w="3033" w:type="dxa"/>
          </w:tcPr>
          <w:p w14:paraId="7A884571" w14:textId="77777777" w:rsidR="0062071F" w:rsidRPr="005759BE" w:rsidRDefault="0062071F" w:rsidP="0019797F">
            <w:pPr>
              <w:rPr>
                <w:rFonts w:ascii="Arial" w:hAnsi="Arial" w:cs="Arial"/>
              </w:rPr>
            </w:pPr>
            <w:r w:rsidRPr="005759BE">
              <w:rPr>
                <w:rFonts w:ascii="Arial" w:hAnsi="Arial" w:cs="Arial"/>
              </w:rPr>
              <w:t>All attributes are atomic.</w:t>
            </w:r>
          </w:p>
        </w:tc>
      </w:tr>
      <w:tr w:rsidR="0062071F" w:rsidRPr="005759BE" w14:paraId="0DCF3C1A" w14:textId="77777777" w:rsidTr="0019797F">
        <w:trPr>
          <w:jc w:val="center"/>
        </w:trPr>
        <w:tc>
          <w:tcPr>
            <w:tcW w:w="3033" w:type="dxa"/>
          </w:tcPr>
          <w:p w14:paraId="2EA50EB6" w14:textId="77777777" w:rsidR="0062071F" w:rsidRPr="005759BE" w:rsidRDefault="0062071F" w:rsidP="0019797F">
            <w:pPr>
              <w:rPr>
                <w:rFonts w:ascii="Arial" w:hAnsi="Arial" w:cs="Arial"/>
              </w:rPr>
            </w:pPr>
            <w:r w:rsidRPr="005759BE">
              <w:rPr>
                <w:rFonts w:ascii="Arial" w:hAnsi="Arial" w:cs="Arial"/>
              </w:rPr>
              <w:t>Payment</w:t>
            </w:r>
          </w:p>
        </w:tc>
        <w:tc>
          <w:tcPr>
            <w:tcW w:w="3033" w:type="dxa"/>
          </w:tcPr>
          <w:p w14:paraId="0D32397B" w14:textId="77777777" w:rsidR="0062071F" w:rsidRPr="005759BE" w:rsidRDefault="0062071F" w:rsidP="0019797F">
            <w:pPr>
              <w:rPr>
                <w:rFonts w:ascii="Arial" w:hAnsi="Arial" w:cs="Arial"/>
              </w:rPr>
            </w:pPr>
            <w:r w:rsidRPr="005759BE">
              <w:rPr>
                <w:rFonts w:ascii="Arial" w:hAnsi="Arial" w:cs="Arial"/>
              </w:rPr>
              <w:t>Yes</w:t>
            </w:r>
          </w:p>
        </w:tc>
        <w:tc>
          <w:tcPr>
            <w:tcW w:w="3033" w:type="dxa"/>
          </w:tcPr>
          <w:p w14:paraId="5AD3E399" w14:textId="77777777" w:rsidR="0062071F" w:rsidRPr="005759BE" w:rsidRDefault="0062071F" w:rsidP="0019797F">
            <w:pPr>
              <w:rPr>
                <w:rFonts w:ascii="Arial" w:hAnsi="Arial" w:cs="Arial"/>
              </w:rPr>
            </w:pPr>
            <w:r w:rsidRPr="005759BE">
              <w:rPr>
                <w:rFonts w:ascii="Arial" w:hAnsi="Arial" w:cs="Arial"/>
              </w:rPr>
              <w:t>All attributes are atomic single values.</w:t>
            </w:r>
          </w:p>
        </w:tc>
      </w:tr>
      <w:tr w:rsidR="0062071F" w:rsidRPr="005759BE" w14:paraId="1EA9A46F" w14:textId="77777777" w:rsidTr="0019797F">
        <w:trPr>
          <w:jc w:val="center"/>
        </w:trPr>
        <w:tc>
          <w:tcPr>
            <w:tcW w:w="3033" w:type="dxa"/>
          </w:tcPr>
          <w:p w14:paraId="62416AEA" w14:textId="77777777" w:rsidR="0062071F" w:rsidRPr="005759BE" w:rsidRDefault="0062071F" w:rsidP="0019797F">
            <w:pPr>
              <w:rPr>
                <w:rFonts w:ascii="Arial" w:hAnsi="Arial" w:cs="Arial"/>
              </w:rPr>
            </w:pPr>
            <w:proofErr w:type="spellStart"/>
            <w:r w:rsidRPr="005759BE">
              <w:rPr>
                <w:rFonts w:ascii="Arial" w:hAnsi="Arial" w:cs="Arial"/>
              </w:rPr>
              <w:t>WarrantyReg</w:t>
            </w:r>
            <w:proofErr w:type="spellEnd"/>
            <w:r w:rsidRPr="005759BE">
              <w:rPr>
                <w:rFonts w:ascii="Arial" w:hAnsi="Arial" w:cs="Arial"/>
              </w:rPr>
              <w:t>.</w:t>
            </w:r>
          </w:p>
        </w:tc>
        <w:tc>
          <w:tcPr>
            <w:tcW w:w="3033" w:type="dxa"/>
          </w:tcPr>
          <w:p w14:paraId="02AF7910" w14:textId="77777777" w:rsidR="0062071F" w:rsidRPr="005759BE" w:rsidRDefault="0062071F" w:rsidP="0019797F">
            <w:pPr>
              <w:rPr>
                <w:rFonts w:ascii="Arial" w:hAnsi="Arial" w:cs="Arial"/>
              </w:rPr>
            </w:pPr>
            <w:r w:rsidRPr="005759BE">
              <w:rPr>
                <w:rFonts w:ascii="Arial" w:hAnsi="Arial" w:cs="Arial"/>
              </w:rPr>
              <w:t>Yes</w:t>
            </w:r>
          </w:p>
        </w:tc>
        <w:tc>
          <w:tcPr>
            <w:tcW w:w="3033" w:type="dxa"/>
          </w:tcPr>
          <w:p w14:paraId="20C41D6D" w14:textId="77777777" w:rsidR="0062071F" w:rsidRPr="005759BE" w:rsidRDefault="0062071F" w:rsidP="0019797F">
            <w:pPr>
              <w:rPr>
                <w:rFonts w:ascii="Arial" w:hAnsi="Arial" w:cs="Arial"/>
              </w:rPr>
            </w:pPr>
            <w:r w:rsidRPr="005759BE">
              <w:rPr>
                <w:rFonts w:ascii="Arial" w:hAnsi="Arial" w:cs="Arial"/>
              </w:rPr>
              <w:t>All attributes are atomic date/ID values.</w:t>
            </w:r>
          </w:p>
        </w:tc>
      </w:tr>
      <w:tr w:rsidR="0062071F" w:rsidRPr="005759BE" w14:paraId="42DF60BC" w14:textId="77777777" w:rsidTr="0019797F">
        <w:trPr>
          <w:jc w:val="center"/>
        </w:trPr>
        <w:tc>
          <w:tcPr>
            <w:tcW w:w="3033" w:type="dxa"/>
          </w:tcPr>
          <w:p w14:paraId="6D160BE4" w14:textId="77777777" w:rsidR="0062071F" w:rsidRPr="005759BE" w:rsidRDefault="0062071F" w:rsidP="0019797F">
            <w:pPr>
              <w:rPr>
                <w:rFonts w:ascii="Arial" w:hAnsi="Arial" w:cs="Arial"/>
              </w:rPr>
            </w:pPr>
            <w:r w:rsidRPr="005759BE">
              <w:rPr>
                <w:rFonts w:ascii="Arial" w:hAnsi="Arial" w:cs="Arial"/>
              </w:rPr>
              <w:t>ServiceRequest</w:t>
            </w:r>
          </w:p>
        </w:tc>
        <w:tc>
          <w:tcPr>
            <w:tcW w:w="3033" w:type="dxa"/>
          </w:tcPr>
          <w:p w14:paraId="01D3144E" w14:textId="77777777" w:rsidR="0062071F" w:rsidRPr="005759BE" w:rsidRDefault="0062071F" w:rsidP="0019797F">
            <w:pPr>
              <w:rPr>
                <w:rFonts w:ascii="Arial" w:hAnsi="Arial" w:cs="Arial"/>
              </w:rPr>
            </w:pPr>
            <w:r w:rsidRPr="005759BE">
              <w:rPr>
                <w:rFonts w:ascii="Arial" w:hAnsi="Arial" w:cs="Arial"/>
              </w:rPr>
              <w:t>Yes</w:t>
            </w:r>
          </w:p>
        </w:tc>
        <w:tc>
          <w:tcPr>
            <w:tcW w:w="3033" w:type="dxa"/>
          </w:tcPr>
          <w:p w14:paraId="19BEAC29" w14:textId="77777777" w:rsidR="0062071F" w:rsidRPr="005759BE" w:rsidRDefault="0062071F" w:rsidP="0019797F">
            <w:pPr>
              <w:rPr>
                <w:rFonts w:ascii="Arial" w:hAnsi="Arial" w:cs="Arial"/>
              </w:rPr>
            </w:pPr>
            <w:proofErr w:type="spellStart"/>
            <w:r w:rsidRPr="005759BE">
              <w:rPr>
                <w:rFonts w:ascii="Arial" w:hAnsi="Arial" w:cs="Arial"/>
              </w:rPr>
              <w:t>IssueDescription</w:t>
            </w:r>
            <w:proofErr w:type="spellEnd"/>
            <w:r w:rsidRPr="005759BE">
              <w:rPr>
                <w:rFonts w:ascii="Arial" w:hAnsi="Arial" w:cs="Arial"/>
              </w:rPr>
              <w:t xml:space="preserve"> is a single text field.</w:t>
            </w:r>
          </w:p>
        </w:tc>
      </w:tr>
      <w:tr w:rsidR="0062071F" w:rsidRPr="005759BE" w14:paraId="71296763" w14:textId="77777777" w:rsidTr="0019797F">
        <w:trPr>
          <w:jc w:val="center"/>
        </w:trPr>
        <w:tc>
          <w:tcPr>
            <w:tcW w:w="3033" w:type="dxa"/>
          </w:tcPr>
          <w:p w14:paraId="0E8EF3DA" w14:textId="77777777" w:rsidR="0062071F" w:rsidRPr="005759BE" w:rsidRDefault="0062071F" w:rsidP="0019797F">
            <w:pPr>
              <w:rPr>
                <w:rFonts w:ascii="Arial" w:hAnsi="Arial" w:cs="Arial"/>
              </w:rPr>
            </w:pPr>
            <w:r w:rsidRPr="005759BE">
              <w:rPr>
                <w:rFonts w:ascii="Arial" w:hAnsi="Arial" w:cs="Arial"/>
              </w:rPr>
              <w:t>Maintenance Rec.</w:t>
            </w:r>
          </w:p>
        </w:tc>
        <w:tc>
          <w:tcPr>
            <w:tcW w:w="3033" w:type="dxa"/>
          </w:tcPr>
          <w:p w14:paraId="1D2DA6B9" w14:textId="77777777" w:rsidR="0062071F" w:rsidRPr="005759BE" w:rsidRDefault="0062071F" w:rsidP="0019797F">
            <w:pPr>
              <w:rPr>
                <w:rFonts w:ascii="Arial" w:hAnsi="Arial" w:cs="Arial"/>
              </w:rPr>
            </w:pPr>
            <w:r w:rsidRPr="005759BE">
              <w:rPr>
                <w:rFonts w:ascii="Arial" w:hAnsi="Arial" w:cs="Arial"/>
              </w:rPr>
              <w:t>Issue*</w:t>
            </w:r>
          </w:p>
        </w:tc>
        <w:tc>
          <w:tcPr>
            <w:tcW w:w="3033" w:type="dxa"/>
          </w:tcPr>
          <w:p w14:paraId="7B61C758" w14:textId="77777777" w:rsidR="0062071F" w:rsidRPr="005759BE" w:rsidRDefault="0062071F" w:rsidP="0019797F">
            <w:pPr>
              <w:rPr>
                <w:rFonts w:ascii="Arial" w:hAnsi="Arial" w:cs="Arial"/>
              </w:rPr>
            </w:pPr>
            <w:proofErr w:type="spellStart"/>
            <w:r w:rsidRPr="005759BE">
              <w:rPr>
                <w:rFonts w:ascii="Arial" w:hAnsi="Arial" w:cs="Arial"/>
              </w:rPr>
              <w:t>PartsReplaced</w:t>
            </w:r>
            <w:proofErr w:type="spellEnd"/>
            <w:r w:rsidRPr="005759BE">
              <w:rPr>
                <w:rFonts w:ascii="Arial" w:hAnsi="Arial" w:cs="Arial"/>
              </w:rPr>
              <w:t xml:space="preserve"> may contain multiple part names.</w:t>
            </w:r>
          </w:p>
        </w:tc>
      </w:tr>
      <w:tr w:rsidR="0062071F" w:rsidRPr="005759BE" w14:paraId="6AF5324C" w14:textId="77777777" w:rsidTr="0019797F">
        <w:trPr>
          <w:jc w:val="center"/>
        </w:trPr>
        <w:tc>
          <w:tcPr>
            <w:tcW w:w="3033" w:type="dxa"/>
          </w:tcPr>
          <w:p w14:paraId="5C703ADF" w14:textId="77777777" w:rsidR="0062071F" w:rsidRPr="005759BE" w:rsidRDefault="0062071F" w:rsidP="0019797F">
            <w:pPr>
              <w:rPr>
                <w:rFonts w:ascii="Arial" w:hAnsi="Arial" w:cs="Arial"/>
              </w:rPr>
            </w:pPr>
            <w:proofErr w:type="spellStart"/>
            <w:r w:rsidRPr="005759BE">
              <w:rPr>
                <w:rFonts w:ascii="Arial" w:hAnsi="Arial" w:cs="Arial"/>
              </w:rPr>
              <w:t>DeviceLog</w:t>
            </w:r>
            <w:proofErr w:type="spellEnd"/>
          </w:p>
        </w:tc>
        <w:tc>
          <w:tcPr>
            <w:tcW w:w="3033" w:type="dxa"/>
          </w:tcPr>
          <w:p w14:paraId="588F6B3B" w14:textId="77777777" w:rsidR="0062071F" w:rsidRPr="005759BE" w:rsidRDefault="0062071F" w:rsidP="0019797F">
            <w:pPr>
              <w:rPr>
                <w:rFonts w:ascii="Arial" w:hAnsi="Arial" w:cs="Arial"/>
              </w:rPr>
            </w:pPr>
            <w:r w:rsidRPr="005759BE">
              <w:rPr>
                <w:rFonts w:ascii="Arial" w:hAnsi="Arial" w:cs="Arial"/>
              </w:rPr>
              <w:t>Issue*</w:t>
            </w:r>
          </w:p>
        </w:tc>
        <w:tc>
          <w:tcPr>
            <w:tcW w:w="3033" w:type="dxa"/>
          </w:tcPr>
          <w:p w14:paraId="111197B2" w14:textId="77777777" w:rsidR="0062071F" w:rsidRPr="005759BE" w:rsidRDefault="0062071F" w:rsidP="0019797F">
            <w:pPr>
              <w:rPr>
                <w:rFonts w:ascii="Arial" w:hAnsi="Arial" w:cs="Arial"/>
              </w:rPr>
            </w:pPr>
            <w:proofErr w:type="spellStart"/>
            <w:r w:rsidRPr="005759BE">
              <w:rPr>
                <w:rFonts w:ascii="Arial" w:hAnsi="Arial" w:cs="Arial"/>
              </w:rPr>
              <w:t>UsageStatistics</w:t>
            </w:r>
            <w:proofErr w:type="spellEnd"/>
            <w:r w:rsidRPr="005759BE">
              <w:rPr>
                <w:rFonts w:ascii="Arial" w:hAnsi="Arial" w:cs="Arial"/>
              </w:rPr>
              <w:t xml:space="preserve"> may store structured/multiple data.</w:t>
            </w:r>
          </w:p>
        </w:tc>
      </w:tr>
    </w:tbl>
    <w:p w14:paraId="5B977502" w14:textId="77777777" w:rsidR="0062071F" w:rsidRPr="005759BE" w:rsidRDefault="0062071F" w:rsidP="0062071F">
      <w:pPr>
        <w:rPr>
          <w:rFonts w:ascii="Arial" w:hAnsi="Arial" w:cs="Arial"/>
        </w:rPr>
      </w:pPr>
    </w:p>
    <w:p w14:paraId="5C70C10A" w14:textId="77777777" w:rsidR="0062071F" w:rsidRPr="005759BE" w:rsidRDefault="0062071F" w:rsidP="0062071F">
      <w:pPr>
        <w:spacing w:after="120" w:line="240" w:lineRule="auto"/>
        <w:jc w:val="both"/>
        <w:rPr>
          <w:rFonts w:ascii="Arial" w:hAnsi="Arial" w:cs="Arial"/>
        </w:rPr>
      </w:pPr>
      <w:r w:rsidRPr="005759BE">
        <w:rPr>
          <w:rFonts w:ascii="Arial" w:hAnsi="Arial" w:cs="Arial"/>
          <w:i/>
        </w:rPr>
        <w:t xml:space="preserve">* Note: For this analysis, we treat Features, Specifications, </w:t>
      </w:r>
      <w:proofErr w:type="spellStart"/>
      <w:r w:rsidRPr="005759BE">
        <w:rPr>
          <w:rFonts w:ascii="Arial" w:hAnsi="Arial" w:cs="Arial"/>
          <w:i/>
        </w:rPr>
        <w:t>PartsReplaced</w:t>
      </w:r>
      <w:proofErr w:type="spellEnd"/>
      <w:r w:rsidRPr="005759BE">
        <w:rPr>
          <w:rFonts w:ascii="Arial" w:hAnsi="Arial" w:cs="Arial"/>
          <w:i/>
        </w:rPr>
        <w:t xml:space="preserve">, and </w:t>
      </w:r>
      <w:proofErr w:type="spellStart"/>
      <w:r w:rsidRPr="005759BE">
        <w:rPr>
          <w:rFonts w:ascii="Arial" w:hAnsi="Arial" w:cs="Arial"/>
          <w:i/>
        </w:rPr>
        <w:t>UsageStatistics</w:t>
      </w:r>
      <w:proofErr w:type="spellEnd"/>
      <w:r w:rsidRPr="005759BE">
        <w:rPr>
          <w:rFonts w:ascii="Arial" w:hAnsi="Arial" w:cs="Arial"/>
          <w:i/>
        </w:rPr>
        <w:t xml:space="preserve"> as atomic text fields. If these store multiple independent values, decomposition is required (addressed in Section 4). Under current design, all relations satisfy 1NF.</w:t>
      </w:r>
    </w:p>
    <w:p w14:paraId="6CAA8B60" w14:textId="77777777" w:rsidR="0062071F" w:rsidRPr="005759BE" w:rsidRDefault="0062071F" w:rsidP="0062071F">
      <w:pPr>
        <w:spacing w:after="120" w:line="240" w:lineRule="auto"/>
        <w:jc w:val="both"/>
        <w:rPr>
          <w:rFonts w:ascii="Arial" w:hAnsi="Arial" w:cs="Arial"/>
        </w:rPr>
      </w:pPr>
      <w:r w:rsidRPr="005759BE">
        <w:rPr>
          <w:rFonts w:ascii="Arial" w:hAnsi="Arial" w:cs="Arial"/>
          <w:b/>
        </w:rPr>
        <w:t>Conclusion: All 11 relations satisfy 1NF under current design assumptions.</w:t>
      </w:r>
    </w:p>
    <w:p w14:paraId="65B1CD8C" w14:textId="77777777" w:rsidR="0062071F" w:rsidRPr="005759BE" w:rsidRDefault="0062071F" w:rsidP="0062071F">
      <w:pPr>
        <w:pStyle w:val="Heading2"/>
        <w:rPr>
          <w:rFonts w:ascii="Arial" w:hAnsi="Arial" w:cs="Arial"/>
          <w:sz w:val="24"/>
          <w:szCs w:val="24"/>
        </w:rPr>
      </w:pPr>
      <w:bookmarkStart w:id="34" w:name="_Toc232507284"/>
      <w:bookmarkStart w:id="35" w:name="_Toc234153143"/>
      <w:r w:rsidRPr="005759BE">
        <w:rPr>
          <w:rFonts w:ascii="Arial" w:hAnsi="Arial" w:cs="Arial"/>
          <w:color w:val="1F1F1F"/>
          <w:sz w:val="24"/>
          <w:szCs w:val="24"/>
        </w:rPr>
        <w:lastRenderedPageBreak/>
        <w:t>3.2. Second Normal Form (2NF)</w:t>
      </w:r>
      <w:bookmarkEnd w:id="34"/>
      <w:bookmarkEnd w:id="35"/>
    </w:p>
    <w:p w14:paraId="71274E72" w14:textId="77777777" w:rsidR="0062071F" w:rsidRPr="005759BE" w:rsidRDefault="0062071F" w:rsidP="0062071F">
      <w:pPr>
        <w:spacing w:after="120" w:line="240" w:lineRule="auto"/>
        <w:jc w:val="both"/>
        <w:rPr>
          <w:rFonts w:ascii="Arial" w:hAnsi="Arial" w:cs="Arial"/>
        </w:rPr>
      </w:pPr>
      <w:r w:rsidRPr="005759BE">
        <w:rPr>
          <w:rFonts w:ascii="Arial" w:hAnsi="Arial" w:cs="Arial"/>
        </w:rPr>
        <w:t>A relation is in 2NF if it is in 1NF and every non-prime attribute is fully functionally dependent on every candidate key (no partial dependencies). Partial dependencies can only occur when a candidate key is composite.</w:t>
      </w:r>
    </w:p>
    <w:p w14:paraId="0BF95C69" w14:textId="77777777" w:rsidR="0062071F" w:rsidRPr="005759BE" w:rsidRDefault="0062071F" w:rsidP="0062071F">
      <w:pPr>
        <w:spacing w:after="60" w:line="240" w:lineRule="auto"/>
        <w:jc w:val="both"/>
        <w:rPr>
          <w:rFonts w:ascii="Arial" w:hAnsi="Arial" w:cs="Arial"/>
        </w:rPr>
      </w:pPr>
      <w:r w:rsidRPr="005759BE">
        <w:rPr>
          <w:rFonts w:ascii="Arial" w:hAnsi="Arial" w:cs="Arial"/>
          <w:b/>
        </w:rPr>
        <w:t>Relations with single-attribute candidate keys only:</w:t>
      </w:r>
    </w:p>
    <w:p w14:paraId="785AD852"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Customer, Employee, </w:t>
      </w:r>
      <w:proofErr w:type="spellStart"/>
      <w:r w:rsidRPr="005759BE">
        <w:rPr>
          <w:rFonts w:ascii="Arial" w:hAnsi="Arial" w:cs="Arial"/>
        </w:rPr>
        <w:t>RobotModel</w:t>
      </w:r>
      <w:proofErr w:type="spellEnd"/>
      <w:r w:rsidRPr="005759BE">
        <w:rPr>
          <w:rFonts w:ascii="Arial" w:hAnsi="Arial" w:cs="Arial"/>
        </w:rPr>
        <w:t xml:space="preserve">, </w:t>
      </w:r>
      <w:proofErr w:type="spellStart"/>
      <w:r w:rsidRPr="005759BE">
        <w:rPr>
          <w:rFonts w:ascii="Arial" w:hAnsi="Arial" w:cs="Arial"/>
        </w:rPr>
        <w:t>RobotUnit</w:t>
      </w:r>
      <w:proofErr w:type="spellEnd"/>
      <w:r w:rsidRPr="005759BE">
        <w:rPr>
          <w:rFonts w:ascii="Arial" w:hAnsi="Arial" w:cs="Arial"/>
        </w:rPr>
        <w:t xml:space="preserve">, </w:t>
      </w:r>
      <w:proofErr w:type="spellStart"/>
      <w:r w:rsidRPr="005759BE">
        <w:rPr>
          <w:rFonts w:ascii="Arial" w:hAnsi="Arial" w:cs="Arial"/>
        </w:rPr>
        <w:t>SalesOrder</w:t>
      </w:r>
      <w:proofErr w:type="spellEnd"/>
      <w:r w:rsidRPr="005759BE">
        <w:rPr>
          <w:rFonts w:ascii="Arial" w:hAnsi="Arial" w:cs="Arial"/>
        </w:rPr>
        <w:t xml:space="preserve">, Payment, </w:t>
      </w:r>
      <w:proofErr w:type="spellStart"/>
      <w:r w:rsidRPr="005759BE">
        <w:rPr>
          <w:rFonts w:ascii="Arial" w:hAnsi="Arial" w:cs="Arial"/>
        </w:rPr>
        <w:t>WarrantyRegistration</w:t>
      </w:r>
      <w:proofErr w:type="spellEnd"/>
      <w:r w:rsidRPr="005759BE">
        <w:rPr>
          <w:rFonts w:ascii="Arial" w:hAnsi="Arial" w:cs="Arial"/>
        </w:rPr>
        <w:t xml:space="preserve">, ServiceRequest, and </w:t>
      </w:r>
      <w:proofErr w:type="spellStart"/>
      <w:r w:rsidRPr="005759BE">
        <w:rPr>
          <w:rFonts w:ascii="Arial" w:hAnsi="Arial" w:cs="Arial"/>
        </w:rPr>
        <w:t>MaintenanceRecord</w:t>
      </w:r>
      <w:proofErr w:type="spellEnd"/>
      <w:r w:rsidRPr="005759BE">
        <w:rPr>
          <w:rFonts w:ascii="Arial" w:hAnsi="Arial" w:cs="Arial"/>
        </w:rPr>
        <w:t xml:space="preserve"> all have single-attribute candidate keys. Since partial dependency requires a composite key, these are automatically in 2NF.</w:t>
      </w:r>
    </w:p>
    <w:p w14:paraId="5029BA20" w14:textId="77777777" w:rsidR="0062071F" w:rsidRPr="005759BE" w:rsidRDefault="0062071F" w:rsidP="0062071F">
      <w:pPr>
        <w:spacing w:before="160" w:after="120" w:line="240" w:lineRule="auto"/>
        <w:jc w:val="both"/>
        <w:rPr>
          <w:rFonts w:ascii="Arial" w:hAnsi="Arial" w:cs="Arial"/>
        </w:rPr>
      </w:pPr>
      <w:r w:rsidRPr="005759BE">
        <w:rPr>
          <w:rFonts w:ascii="Arial" w:hAnsi="Arial" w:cs="Arial"/>
          <w:b/>
        </w:rPr>
        <w:t>Relations with composite candidate keys — detailed analysis:</w:t>
      </w:r>
    </w:p>
    <w:p w14:paraId="6BD62CAC" w14:textId="77777777" w:rsidR="0062071F" w:rsidRPr="005759BE" w:rsidRDefault="0062071F" w:rsidP="0062071F">
      <w:pPr>
        <w:spacing w:after="6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OrderDetail</w:t>
      </w:r>
      <w:proofErr w:type="spellEnd"/>
      <w:r w:rsidRPr="005759BE">
        <w:rPr>
          <w:rFonts w:ascii="Arial" w:hAnsi="Arial" w:cs="Arial"/>
          <w:b/>
        </w:rPr>
        <w:t xml:space="preserve"> ({OrderID, </w:t>
      </w:r>
      <w:proofErr w:type="spellStart"/>
      <w:r w:rsidRPr="005759BE">
        <w:rPr>
          <w:rFonts w:ascii="Arial" w:hAnsi="Arial" w:cs="Arial"/>
          <w:b/>
        </w:rPr>
        <w:t>RobotID</w:t>
      </w:r>
      <w:proofErr w:type="spellEnd"/>
      <w:r w:rsidRPr="005759BE">
        <w:rPr>
          <w:rFonts w:ascii="Arial" w:hAnsi="Arial" w:cs="Arial"/>
          <w:b/>
        </w:rPr>
        <w:t xml:space="preserve">}, </w:t>
      </w:r>
      <w:proofErr w:type="spellStart"/>
      <w:r w:rsidRPr="005759BE">
        <w:rPr>
          <w:rFonts w:ascii="Arial" w:hAnsi="Arial" w:cs="Arial"/>
          <w:b/>
        </w:rPr>
        <w:t>SellingPrice</w:t>
      </w:r>
      <w:proofErr w:type="spellEnd"/>
      <w:r w:rsidRPr="005759BE">
        <w:rPr>
          <w:rFonts w:ascii="Arial" w:hAnsi="Arial" w:cs="Arial"/>
          <w:b/>
        </w:rPr>
        <w:t>)</w:t>
      </w:r>
    </w:p>
    <w:p w14:paraId="127CB487" w14:textId="77777777" w:rsidR="0062071F" w:rsidRPr="005759BE" w:rsidRDefault="0062071F" w:rsidP="0062071F">
      <w:pPr>
        <w:spacing w:after="80" w:line="240" w:lineRule="auto"/>
        <w:ind w:left="283"/>
        <w:rPr>
          <w:rFonts w:ascii="Arial" w:hAnsi="Arial" w:cs="Arial"/>
        </w:rPr>
      </w:pPr>
      <w:r w:rsidRPr="005759BE">
        <w:rPr>
          <w:rFonts w:ascii="Arial" w:hAnsi="Arial" w:cs="Arial"/>
        </w:rPr>
        <w:t xml:space="preserve">Candidate Keys: </w:t>
      </w:r>
      <w:proofErr w:type="spellStart"/>
      <w:r w:rsidRPr="005759BE">
        <w:rPr>
          <w:rFonts w:ascii="Arial" w:hAnsi="Arial" w:cs="Arial"/>
        </w:rPr>
        <w:t>RobotID</w:t>
      </w:r>
      <w:proofErr w:type="spellEnd"/>
      <w:r w:rsidRPr="005759BE">
        <w:rPr>
          <w:rFonts w:ascii="Arial" w:hAnsi="Arial" w:cs="Arial"/>
        </w:rPr>
        <w:t xml:space="preserve"> and {OrderID, </w:t>
      </w:r>
      <w:proofErr w:type="spellStart"/>
      <w:r w:rsidRPr="005759BE">
        <w:rPr>
          <w:rFonts w:ascii="Arial" w:hAnsi="Arial" w:cs="Arial"/>
        </w:rPr>
        <w:t>RobotID</w:t>
      </w:r>
      <w:proofErr w:type="spellEnd"/>
      <w:r w:rsidRPr="005759BE">
        <w:rPr>
          <w:rFonts w:ascii="Arial" w:hAnsi="Arial" w:cs="Arial"/>
        </w:rPr>
        <w:t>}</w:t>
      </w:r>
      <w:r w:rsidRPr="005759BE">
        <w:rPr>
          <w:rFonts w:ascii="Arial" w:hAnsi="Arial" w:cs="Arial"/>
        </w:rPr>
        <w:br/>
        <w:t xml:space="preserve">FDs: {OrderID, </w:t>
      </w:r>
      <w:proofErr w:type="spellStart"/>
      <w:r w:rsidRPr="005759BE">
        <w:rPr>
          <w:rFonts w:ascii="Arial" w:hAnsi="Arial" w:cs="Arial"/>
        </w:rPr>
        <w:t>RobotID</w:t>
      </w:r>
      <w:proofErr w:type="spellEnd"/>
      <w:r w:rsidRPr="005759BE">
        <w:rPr>
          <w:rFonts w:ascii="Arial" w:hAnsi="Arial" w:cs="Arial"/>
        </w:rPr>
        <w:t xml:space="preserve">} → </w:t>
      </w:r>
      <w:proofErr w:type="spellStart"/>
      <w:r w:rsidRPr="005759BE">
        <w:rPr>
          <w:rFonts w:ascii="Arial" w:hAnsi="Arial" w:cs="Arial"/>
        </w:rPr>
        <w:t>SellingPrice</w:t>
      </w:r>
      <w:proofErr w:type="spellEnd"/>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 OrderID</w:t>
      </w:r>
    </w:p>
    <w:p w14:paraId="55266433"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Since </w:t>
      </w:r>
      <w:proofErr w:type="spellStart"/>
      <w:r w:rsidRPr="005759BE">
        <w:rPr>
          <w:rFonts w:ascii="Arial" w:hAnsi="Arial" w:cs="Arial"/>
        </w:rPr>
        <w:t>RobotID</w:t>
      </w:r>
      <w:proofErr w:type="spellEnd"/>
      <w:r w:rsidRPr="005759BE">
        <w:rPr>
          <w:rFonts w:ascii="Arial" w:hAnsi="Arial" w:cs="Arial"/>
        </w:rPr>
        <w:t xml:space="preserve"> is a candidate key by itself, every non-prime attribute (</w:t>
      </w:r>
      <w:proofErr w:type="spellStart"/>
      <w:r w:rsidRPr="005759BE">
        <w:rPr>
          <w:rFonts w:ascii="Arial" w:hAnsi="Arial" w:cs="Arial"/>
        </w:rPr>
        <w:t>SellingPrice</w:t>
      </w:r>
      <w:proofErr w:type="spellEnd"/>
      <w:r w:rsidRPr="005759BE">
        <w:rPr>
          <w:rFonts w:ascii="Arial" w:hAnsi="Arial" w:cs="Arial"/>
        </w:rPr>
        <w:t xml:space="preserve">) is determined by </w:t>
      </w:r>
      <w:proofErr w:type="spellStart"/>
      <w:r w:rsidRPr="005759BE">
        <w:rPr>
          <w:rFonts w:ascii="Arial" w:hAnsi="Arial" w:cs="Arial"/>
        </w:rPr>
        <w:t>RobotID</w:t>
      </w:r>
      <w:proofErr w:type="spellEnd"/>
      <w:r w:rsidRPr="005759BE">
        <w:rPr>
          <w:rFonts w:ascii="Arial" w:hAnsi="Arial" w:cs="Arial"/>
        </w:rPr>
        <w:t xml:space="preserve"> alone. The composite key {OrderID, </w:t>
      </w:r>
      <w:proofErr w:type="spellStart"/>
      <w:r w:rsidRPr="005759BE">
        <w:rPr>
          <w:rFonts w:ascii="Arial" w:hAnsi="Arial" w:cs="Arial"/>
        </w:rPr>
        <w:t>RobotID</w:t>
      </w:r>
      <w:proofErr w:type="spellEnd"/>
      <w:r w:rsidRPr="005759BE">
        <w:rPr>
          <w:rFonts w:ascii="Arial" w:hAnsi="Arial" w:cs="Arial"/>
        </w:rPr>
        <w:t>} contains a proper subset (</w:t>
      </w:r>
      <w:proofErr w:type="spellStart"/>
      <w:r w:rsidRPr="005759BE">
        <w:rPr>
          <w:rFonts w:ascii="Arial" w:hAnsi="Arial" w:cs="Arial"/>
        </w:rPr>
        <w:t>RobotID</w:t>
      </w:r>
      <w:proofErr w:type="spellEnd"/>
      <w:r w:rsidRPr="005759BE">
        <w:rPr>
          <w:rFonts w:ascii="Arial" w:hAnsi="Arial" w:cs="Arial"/>
        </w:rPr>
        <w:t>) that is itself a candidate key.</w:t>
      </w:r>
    </w:p>
    <w:p w14:paraId="3CDEEB78" w14:textId="77777777" w:rsidR="0062071F" w:rsidRPr="005759BE" w:rsidRDefault="0062071F" w:rsidP="0062071F">
      <w:pPr>
        <w:spacing w:after="60" w:line="240" w:lineRule="auto"/>
        <w:jc w:val="both"/>
        <w:rPr>
          <w:rFonts w:ascii="Arial" w:hAnsi="Arial" w:cs="Arial"/>
        </w:rPr>
      </w:pPr>
      <w:r w:rsidRPr="005759BE">
        <w:rPr>
          <w:rFonts w:ascii="Arial" w:hAnsi="Arial" w:cs="Arial"/>
          <w:b/>
        </w:rPr>
        <w:t xml:space="preserve">Checking partial dependency on {OrderID, </w:t>
      </w:r>
      <w:proofErr w:type="spellStart"/>
      <w:r w:rsidRPr="005759BE">
        <w:rPr>
          <w:rFonts w:ascii="Arial" w:hAnsi="Arial" w:cs="Arial"/>
          <w:b/>
        </w:rPr>
        <w:t>RobotID</w:t>
      </w:r>
      <w:proofErr w:type="spellEnd"/>
      <w:r w:rsidRPr="005759BE">
        <w:rPr>
          <w:rFonts w:ascii="Arial" w:hAnsi="Arial" w:cs="Arial"/>
          <w:b/>
        </w:rPr>
        <w:t>}:</w:t>
      </w:r>
    </w:p>
    <w:p w14:paraId="4EFC267F"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RobotID</w:t>
      </w:r>
      <w:proofErr w:type="spellEnd"/>
      <w:r w:rsidRPr="005759BE">
        <w:rPr>
          <w:rFonts w:ascii="Arial" w:hAnsi="Arial" w:cs="Arial"/>
          <w:sz w:val="24"/>
          <w:szCs w:val="24"/>
        </w:rPr>
        <w:t xml:space="preserve"> → OrderID: OrderID is part of the composite CK, hence a prime attribute. Not a partial dependency of a non-prime attribute.</w:t>
      </w:r>
    </w:p>
    <w:p w14:paraId="3A5DB00D"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RobotID</w:t>
      </w:r>
      <w:proofErr w:type="spellEnd"/>
      <w:r w:rsidRPr="005759BE">
        <w:rPr>
          <w:rFonts w:ascii="Arial" w:hAnsi="Arial" w:cs="Arial"/>
          <w:sz w:val="24"/>
          <w:szCs w:val="24"/>
        </w:rPr>
        <w:t xml:space="preserve"> → </w:t>
      </w:r>
      <w:proofErr w:type="spellStart"/>
      <w:r w:rsidRPr="005759BE">
        <w:rPr>
          <w:rFonts w:ascii="Arial" w:hAnsi="Arial" w:cs="Arial"/>
          <w:sz w:val="24"/>
          <w:szCs w:val="24"/>
        </w:rPr>
        <w:t>SellingPrice</w:t>
      </w:r>
      <w:proofErr w:type="spellEnd"/>
      <w:r w:rsidRPr="005759BE">
        <w:rPr>
          <w:rFonts w:ascii="Arial" w:hAnsi="Arial" w:cs="Arial"/>
          <w:sz w:val="24"/>
          <w:szCs w:val="24"/>
        </w:rPr>
        <w:t xml:space="preserve">: Since </w:t>
      </w:r>
      <w:proofErr w:type="spellStart"/>
      <w:r w:rsidRPr="005759BE">
        <w:rPr>
          <w:rFonts w:ascii="Arial" w:hAnsi="Arial" w:cs="Arial"/>
          <w:sz w:val="24"/>
          <w:szCs w:val="24"/>
        </w:rPr>
        <w:t>RobotID</w:t>
      </w:r>
      <w:proofErr w:type="spellEnd"/>
      <w:r w:rsidRPr="005759BE">
        <w:rPr>
          <w:rFonts w:ascii="Arial" w:hAnsi="Arial" w:cs="Arial"/>
          <w:sz w:val="24"/>
          <w:szCs w:val="24"/>
        </w:rPr>
        <w:t xml:space="preserve"> itself is a CK, </w:t>
      </w:r>
      <w:proofErr w:type="spellStart"/>
      <w:r w:rsidRPr="005759BE">
        <w:rPr>
          <w:rFonts w:ascii="Arial" w:hAnsi="Arial" w:cs="Arial"/>
          <w:sz w:val="24"/>
          <w:szCs w:val="24"/>
        </w:rPr>
        <w:t>SellingPrice</w:t>
      </w:r>
      <w:proofErr w:type="spellEnd"/>
      <w:r w:rsidRPr="005759BE">
        <w:rPr>
          <w:rFonts w:ascii="Arial" w:hAnsi="Arial" w:cs="Arial"/>
          <w:sz w:val="24"/>
          <w:szCs w:val="24"/>
        </w:rPr>
        <w:t xml:space="preserve"> is fully dependent on this key.</w:t>
      </w:r>
    </w:p>
    <w:p w14:paraId="3737BB5D" w14:textId="77777777" w:rsidR="0062071F" w:rsidRPr="005759BE" w:rsidRDefault="0062071F" w:rsidP="0062071F">
      <w:pPr>
        <w:spacing w:line="240" w:lineRule="auto"/>
        <w:jc w:val="both"/>
        <w:rPr>
          <w:rFonts w:ascii="Arial" w:hAnsi="Arial" w:cs="Arial"/>
        </w:rPr>
      </w:pPr>
      <w:r w:rsidRPr="005759BE">
        <w:rPr>
          <w:rFonts w:ascii="Arial" w:hAnsi="Arial" w:cs="Arial"/>
        </w:rPr>
        <w:t xml:space="preserve">Since the only non-prime attribute </w:t>
      </w:r>
      <w:proofErr w:type="spellStart"/>
      <w:r w:rsidRPr="005759BE">
        <w:rPr>
          <w:rFonts w:ascii="Arial" w:hAnsi="Arial" w:cs="Arial"/>
        </w:rPr>
        <w:t>SellingPrice</w:t>
      </w:r>
      <w:proofErr w:type="spellEnd"/>
      <w:r w:rsidRPr="005759BE">
        <w:rPr>
          <w:rFonts w:ascii="Arial" w:hAnsi="Arial" w:cs="Arial"/>
        </w:rPr>
        <w:t xml:space="preserve"> is fully dependent on the candidate key </w:t>
      </w:r>
      <w:proofErr w:type="spellStart"/>
      <w:r w:rsidRPr="005759BE">
        <w:rPr>
          <w:rFonts w:ascii="Arial" w:hAnsi="Arial" w:cs="Arial"/>
        </w:rPr>
        <w:t>RobotID</w:t>
      </w:r>
      <w:proofErr w:type="spellEnd"/>
      <w:r w:rsidRPr="005759BE">
        <w:rPr>
          <w:rFonts w:ascii="Arial" w:hAnsi="Arial" w:cs="Arial"/>
        </w:rPr>
        <w:t xml:space="preserve">, there is no partial dependency. </w:t>
      </w:r>
      <w:proofErr w:type="spellStart"/>
      <w:r w:rsidRPr="005759BE">
        <w:rPr>
          <w:rFonts w:ascii="Arial" w:hAnsi="Arial" w:cs="Arial"/>
        </w:rPr>
        <w:t>OrderDetail</w:t>
      </w:r>
      <w:proofErr w:type="spellEnd"/>
      <w:r w:rsidRPr="005759BE">
        <w:rPr>
          <w:rFonts w:ascii="Arial" w:hAnsi="Arial" w:cs="Arial"/>
        </w:rPr>
        <w:t xml:space="preserve"> is in 2NF. </w:t>
      </w:r>
    </w:p>
    <w:p w14:paraId="701BB40D" w14:textId="77777777" w:rsidR="0062071F" w:rsidRPr="005759BE" w:rsidRDefault="0062071F" w:rsidP="0062071F">
      <w:pPr>
        <w:spacing w:after="6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DeviceLog</w:t>
      </w:r>
      <w:proofErr w:type="spellEnd"/>
      <w:r w:rsidRPr="005759BE">
        <w:rPr>
          <w:rFonts w:ascii="Arial" w:hAnsi="Arial" w:cs="Arial"/>
          <w:b/>
        </w:rPr>
        <w:t xml:space="preserve"> (</w:t>
      </w:r>
      <w:proofErr w:type="spellStart"/>
      <w:r w:rsidRPr="005759BE">
        <w:rPr>
          <w:rFonts w:ascii="Arial" w:hAnsi="Arial" w:cs="Arial"/>
          <w:b/>
        </w:rPr>
        <w:t>LogID</w:t>
      </w:r>
      <w:proofErr w:type="spellEnd"/>
      <w:r w:rsidRPr="005759BE">
        <w:rPr>
          <w:rFonts w:ascii="Arial" w:hAnsi="Arial" w:cs="Arial"/>
          <w:b/>
        </w:rPr>
        <w:t xml:space="preserve">, </w:t>
      </w:r>
      <w:proofErr w:type="spellStart"/>
      <w:r w:rsidRPr="005759BE">
        <w:rPr>
          <w:rFonts w:ascii="Arial" w:hAnsi="Arial" w:cs="Arial"/>
          <w:b/>
        </w:rPr>
        <w:t>RobotID</w:t>
      </w:r>
      <w:proofErr w:type="spellEnd"/>
      <w:r w:rsidRPr="005759BE">
        <w:rPr>
          <w:rFonts w:ascii="Arial" w:hAnsi="Arial" w:cs="Arial"/>
          <w:b/>
        </w:rPr>
        <w:t xml:space="preserve">, </w:t>
      </w:r>
      <w:proofErr w:type="spellStart"/>
      <w:r w:rsidRPr="005759BE">
        <w:rPr>
          <w:rFonts w:ascii="Arial" w:hAnsi="Arial" w:cs="Arial"/>
          <w:b/>
        </w:rPr>
        <w:t>LogTime</w:t>
      </w:r>
      <w:proofErr w:type="spellEnd"/>
      <w:r w:rsidRPr="005759BE">
        <w:rPr>
          <w:rFonts w:ascii="Arial" w:hAnsi="Arial" w:cs="Arial"/>
          <w:b/>
        </w:rPr>
        <w:t xml:space="preserve">, </w:t>
      </w:r>
      <w:proofErr w:type="spellStart"/>
      <w:r w:rsidRPr="005759BE">
        <w:rPr>
          <w:rFonts w:ascii="Arial" w:hAnsi="Arial" w:cs="Arial"/>
          <w:b/>
        </w:rPr>
        <w:t>ErrorCode</w:t>
      </w:r>
      <w:proofErr w:type="spellEnd"/>
      <w:r w:rsidRPr="005759BE">
        <w:rPr>
          <w:rFonts w:ascii="Arial" w:hAnsi="Arial" w:cs="Arial"/>
          <w:b/>
        </w:rPr>
        <w:t xml:space="preserve">, </w:t>
      </w:r>
      <w:proofErr w:type="spellStart"/>
      <w:r w:rsidRPr="005759BE">
        <w:rPr>
          <w:rFonts w:ascii="Arial" w:hAnsi="Arial" w:cs="Arial"/>
          <w:b/>
        </w:rPr>
        <w:t>UsageStatistics</w:t>
      </w:r>
      <w:proofErr w:type="spellEnd"/>
      <w:r w:rsidRPr="005759BE">
        <w:rPr>
          <w:rFonts w:ascii="Arial" w:hAnsi="Arial" w:cs="Arial"/>
          <w:b/>
        </w:rPr>
        <w:t>)</w:t>
      </w:r>
    </w:p>
    <w:p w14:paraId="71D74BAF" w14:textId="77777777" w:rsidR="0062071F" w:rsidRPr="005759BE" w:rsidRDefault="0062071F" w:rsidP="0062071F">
      <w:pPr>
        <w:spacing w:after="80" w:line="240" w:lineRule="auto"/>
        <w:ind w:left="283"/>
        <w:rPr>
          <w:rFonts w:ascii="Arial" w:hAnsi="Arial" w:cs="Arial"/>
        </w:rPr>
      </w:pPr>
      <w:r w:rsidRPr="005759BE">
        <w:rPr>
          <w:rFonts w:ascii="Arial" w:hAnsi="Arial" w:cs="Arial"/>
        </w:rPr>
        <w:t xml:space="preserve">Candidate Keys: </w:t>
      </w:r>
      <w:proofErr w:type="spellStart"/>
      <w:r w:rsidRPr="005759BE">
        <w:rPr>
          <w:rFonts w:ascii="Arial" w:hAnsi="Arial" w:cs="Arial"/>
        </w:rPr>
        <w:t>LogID</w:t>
      </w:r>
      <w:proofErr w:type="spellEnd"/>
      <w:r w:rsidRPr="005759BE">
        <w:rPr>
          <w:rFonts w:ascii="Arial" w:hAnsi="Arial" w:cs="Arial"/>
        </w:rPr>
        <w:t xml:space="preserve"> and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w:t>
      </w:r>
      <w:r w:rsidRPr="005759BE">
        <w:rPr>
          <w:rFonts w:ascii="Arial" w:hAnsi="Arial" w:cs="Arial"/>
        </w:rPr>
        <w:br/>
        <w:t xml:space="preserve">FDs: </w:t>
      </w:r>
      <w:proofErr w:type="spellStart"/>
      <w:r w:rsidRPr="005759BE">
        <w:rPr>
          <w:rFonts w:ascii="Arial" w:hAnsi="Arial" w:cs="Arial"/>
        </w:rPr>
        <w:t>LogID</w:t>
      </w:r>
      <w:proofErr w:type="spellEnd"/>
      <w:r w:rsidRPr="005759BE">
        <w:rPr>
          <w:rFonts w:ascii="Arial" w:hAnsi="Arial" w:cs="Arial"/>
        </w:rPr>
        <w:t xml:space="preserve"> →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 xml:space="preserve">, </w:t>
      </w:r>
      <w:proofErr w:type="spellStart"/>
      <w:r w:rsidRPr="005759BE">
        <w:rPr>
          <w:rFonts w:ascii="Arial" w:hAnsi="Arial" w:cs="Arial"/>
        </w:rPr>
        <w:t>ErrorCode</w:t>
      </w:r>
      <w:proofErr w:type="spellEnd"/>
      <w:r w:rsidRPr="005759BE">
        <w:rPr>
          <w:rFonts w:ascii="Arial" w:hAnsi="Arial" w:cs="Arial"/>
        </w:rPr>
        <w:t xml:space="preserve">, </w:t>
      </w:r>
      <w:proofErr w:type="spellStart"/>
      <w:r w:rsidRPr="005759BE">
        <w:rPr>
          <w:rFonts w:ascii="Arial" w:hAnsi="Arial" w:cs="Arial"/>
        </w:rPr>
        <w:t>UsageStatistics</w:t>
      </w:r>
      <w:proofErr w:type="spellEnd"/>
      <w:r w:rsidRPr="005759BE">
        <w:rPr>
          <w:rFonts w:ascii="Arial" w:hAnsi="Arial" w:cs="Arial"/>
        </w:rPr>
        <w:br/>
        <w:t xml:space="preserve">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 xml:space="preserve">} → </w:t>
      </w:r>
      <w:proofErr w:type="spellStart"/>
      <w:r w:rsidRPr="005759BE">
        <w:rPr>
          <w:rFonts w:ascii="Arial" w:hAnsi="Arial" w:cs="Arial"/>
        </w:rPr>
        <w:t>LogID</w:t>
      </w:r>
      <w:proofErr w:type="spellEnd"/>
      <w:r w:rsidRPr="005759BE">
        <w:rPr>
          <w:rFonts w:ascii="Arial" w:hAnsi="Arial" w:cs="Arial"/>
        </w:rPr>
        <w:t xml:space="preserve">, </w:t>
      </w:r>
      <w:proofErr w:type="spellStart"/>
      <w:r w:rsidRPr="005759BE">
        <w:rPr>
          <w:rFonts w:ascii="Arial" w:hAnsi="Arial" w:cs="Arial"/>
        </w:rPr>
        <w:t>ErrorCode</w:t>
      </w:r>
      <w:proofErr w:type="spellEnd"/>
      <w:r w:rsidRPr="005759BE">
        <w:rPr>
          <w:rFonts w:ascii="Arial" w:hAnsi="Arial" w:cs="Arial"/>
        </w:rPr>
        <w:t xml:space="preserve">, </w:t>
      </w:r>
      <w:proofErr w:type="spellStart"/>
      <w:r w:rsidRPr="005759BE">
        <w:rPr>
          <w:rFonts w:ascii="Arial" w:hAnsi="Arial" w:cs="Arial"/>
        </w:rPr>
        <w:t>UsageStatistics</w:t>
      </w:r>
      <w:proofErr w:type="spellEnd"/>
    </w:p>
    <w:p w14:paraId="6B7F673E" w14:textId="77777777" w:rsidR="0062071F" w:rsidRPr="005759BE" w:rsidRDefault="0062071F" w:rsidP="0062071F">
      <w:pPr>
        <w:spacing w:after="60" w:line="240" w:lineRule="auto"/>
        <w:jc w:val="both"/>
        <w:rPr>
          <w:rFonts w:ascii="Arial" w:hAnsi="Arial" w:cs="Arial"/>
        </w:rPr>
      </w:pPr>
      <w:r w:rsidRPr="005759BE">
        <w:rPr>
          <w:rFonts w:ascii="Arial" w:hAnsi="Arial" w:cs="Arial"/>
          <w:b/>
        </w:rPr>
        <w:t>Checking partial dependency on {</w:t>
      </w:r>
      <w:proofErr w:type="spellStart"/>
      <w:r w:rsidRPr="005759BE">
        <w:rPr>
          <w:rFonts w:ascii="Arial" w:hAnsi="Arial" w:cs="Arial"/>
          <w:b/>
        </w:rPr>
        <w:t>RobotID</w:t>
      </w:r>
      <w:proofErr w:type="spellEnd"/>
      <w:r w:rsidRPr="005759BE">
        <w:rPr>
          <w:rFonts w:ascii="Arial" w:hAnsi="Arial" w:cs="Arial"/>
          <w:b/>
        </w:rPr>
        <w:t xml:space="preserve">, </w:t>
      </w:r>
      <w:proofErr w:type="spellStart"/>
      <w:r w:rsidRPr="005759BE">
        <w:rPr>
          <w:rFonts w:ascii="Arial" w:hAnsi="Arial" w:cs="Arial"/>
          <w:b/>
        </w:rPr>
        <w:t>LogTime</w:t>
      </w:r>
      <w:proofErr w:type="spellEnd"/>
      <w:r w:rsidRPr="005759BE">
        <w:rPr>
          <w:rFonts w:ascii="Arial" w:hAnsi="Arial" w:cs="Arial"/>
          <w:b/>
        </w:rPr>
        <w:t>}:</w:t>
      </w:r>
    </w:p>
    <w:p w14:paraId="11A89A4E"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RobotID</w:t>
      </w:r>
      <w:proofErr w:type="spellEnd"/>
      <w:r w:rsidRPr="005759BE">
        <w:rPr>
          <w:rFonts w:ascii="Arial" w:hAnsi="Arial" w:cs="Arial"/>
          <w:sz w:val="24"/>
          <w:szCs w:val="24"/>
        </w:rPr>
        <w:t xml:space="preserve"> alone does NOT determine </w:t>
      </w:r>
      <w:proofErr w:type="spellStart"/>
      <w:r w:rsidRPr="005759BE">
        <w:rPr>
          <w:rFonts w:ascii="Arial" w:hAnsi="Arial" w:cs="Arial"/>
          <w:sz w:val="24"/>
          <w:szCs w:val="24"/>
        </w:rPr>
        <w:t>ErrorCode</w:t>
      </w:r>
      <w:proofErr w:type="spellEnd"/>
      <w:r w:rsidRPr="005759BE">
        <w:rPr>
          <w:rFonts w:ascii="Arial" w:hAnsi="Arial" w:cs="Arial"/>
          <w:sz w:val="24"/>
          <w:szCs w:val="24"/>
        </w:rPr>
        <w:t xml:space="preserve"> or </w:t>
      </w:r>
      <w:proofErr w:type="spellStart"/>
      <w:r w:rsidRPr="005759BE">
        <w:rPr>
          <w:rFonts w:ascii="Arial" w:hAnsi="Arial" w:cs="Arial"/>
          <w:sz w:val="24"/>
          <w:szCs w:val="24"/>
        </w:rPr>
        <w:t>UsageStatistics</w:t>
      </w:r>
      <w:proofErr w:type="spellEnd"/>
      <w:r w:rsidRPr="005759BE">
        <w:rPr>
          <w:rFonts w:ascii="Arial" w:hAnsi="Arial" w:cs="Arial"/>
          <w:sz w:val="24"/>
          <w:szCs w:val="24"/>
        </w:rPr>
        <w:t xml:space="preserve"> (a robot has many logs over time). No partial dependency.</w:t>
      </w:r>
    </w:p>
    <w:p w14:paraId="0C3461A7"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LogTime</w:t>
      </w:r>
      <w:proofErr w:type="spellEnd"/>
      <w:r w:rsidRPr="005759BE">
        <w:rPr>
          <w:rFonts w:ascii="Arial" w:hAnsi="Arial" w:cs="Arial"/>
          <w:sz w:val="24"/>
          <w:szCs w:val="24"/>
        </w:rPr>
        <w:t xml:space="preserve"> alone does NOT determine anything (many robots log at the same time). No partial dependency.</w:t>
      </w:r>
    </w:p>
    <w:p w14:paraId="509309CD" w14:textId="77777777" w:rsidR="0062071F" w:rsidRPr="005759BE" w:rsidRDefault="0062071F" w:rsidP="0062071F">
      <w:pPr>
        <w:spacing w:after="120" w:line="240" w:lineRule="auto"/>
        <w:jc w:val="both"/>
        <w:rPr>
          <w:rFonts w:ascii="Arial" w:hAnsi="Arial" w:cs="Arial"/>
        </w:rPr>
      </w:pPr>
      <w:r w:rsidRPr="005759BE">
        <w:rPr>
          <w:rFonts w:ascii="Arial" w:hAnsi="Arial" w:cs="Arial"/>
        </w:rPr>
        <w:t>All non-prime attributes require the full composite key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 xml:space="preserve">}. </w:t>
      </w:r>
      <w:proofErr w:type="spellStart"/>
      <w:r w:rsidRPr="005759BE">
        <w:rPr>
          <w:rFonts w:ascii="Arial" w:hAnsi="Arial" w:cs="Arial"/>
        </w:rPr>
        <w:t>DeviceLog</w:t>
      </w:r>
      <w:proofErr w:type="spellEnd"/>
      <w:r w:rsidRPr="005759BE">
        <w:rPr>
          <w:rFonts w:ascii="Arial" w:hAnsi="Arial" w:cs="Arial"/>
        </w:rPr>
        <w:t xml:space="preserve"> is in 2NF. </w:t>
      </w:r>
    </w:p>
    <w:p w14:paraId="33EBD7EA" w14:textId="77777777" w:rsidR="0062071F" w:rsidRPr="005759BE" w:rsidRDefault="0062071F" w:rsidP="00C54663">
      <w:pPr>
        <w:spacing w:before="160" w:after="120" w:line="240" w:lineRule="auto"/>
        <w:jc w:val="both"/>
        <w:rPr>
          <w:rFonts w:ascii="Arial" w:hAnsi="Arial" w:cs="Arial"/>
        </w:rPr>
      </w:pPr>
      <w:r w:rsidRPr="005759BE">
        <w:rPr>
          <w:rFonts w:ascii="Arial" w:hAnsi="Arial" w:cs="Arial"/>
          <w:b/>
        </w:rPr>
        <w:t>Conclusion: All 11 relations satisfy 2NF.</w:t>
      </w:r>
      <w:r w:rsidRPr="005759BE">
        <w:rPr>
          <w:rFonts w:ascii="Arial" w:hAnsi="Arial" w:cs="Arial"/>
        </w:rPr>
        <w:br w:type="page"/>
      </w:r>
    </w:p>
    <w:p w14:paraId="79C6E8B2" w14:textId="77777777" w:rsidR="0062071F" w:rsidRPr="005759BE" w:rsidRDefault="0062071F" w:rsidP="0062071F">
      <w:pPr>
        <w:pStyle w:val="Heading2"/>
        <w:rPr>
          <w:rFonts w:ascii="Arial" w:hAnsi="Arial" w:cs="Arial"/>
          <w:sz w:val="24"/>
          <w:szCs w:val="24"/>
        </w:rPr>
      </w:pPr>
      <w:bookmarkStart w:id="36" w:name="_Toc232507285"/>
      <w:r w:rsidRPr="005759BE">
        <w:rPr>
          <w:rFonts w:ascii="Arial" w:hAnsi="Arial" w:cs="Arial"/>
          <w:color w:val="1F1F1F"/>
          <w:sz w:val="24"/>
          <w:szCs w:val="24"/>
        </w:rPr>
        <w:lastRenderedPageBreak/>
        <w:t xml:space="preserve"> </w:t>
      </w:r>
      <w:bookmarkStart w:id="37" w:name="_Toc234153144"/>
      <w:r w:rsidRPr="005759BE">
        <w:rPr>
          <w:rFonts w:ascii="Arial" w:hAnsi="Arial" w:cs="Arial"/>
          <w:color w:val="1F1F1F"/>
          <w:sz w:val="24"/>
          <w:szCs w:val="24"/>
        </w:rPr>
        <w:t>Third Normal Form (3NF)</w:t>
      </w:r>
      <w:bookmarkEnd w:id="36"/>
      <w:bookmarkEnd w:id="37"/>
    </w:p>
    <w:p w14:paraId="5ED9F9CF"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A relation is in 3NF if it is in 2NF and no non-prime attribute is transitively dependent on any candidate key. Formally: for every non-trivial FD X → A, either X is a </w:t>
      </w:r>
      <w:proofErr w:type="spellStart"/>
      <w:r w:rsidRPr="005759BE">
        <w:rPr>
          <w:rFonts w:ascii="Arial" w:hAnsi="Arial" w:cs="Arial"/>
        </w:rPr>
        <w:t>superkey</w:t>
      </w:r>
      <w:proofErr w:type="spellEnd"/>
      <w:r w:rsidRPr="005759BE">
        <w:rPr>
          <w:rFonts w:ascii="Arial" w:hAnsi="Arial" w:cs="Arial"/>
        </w:rPr>
        <w:t>, or A is a prime attribute.</w:t>
      </w:r>
    </w:p>
    <w:p w14:paraId="6B5171DB" w14:textId="77777777" w:rsidR="0062071F" w:rsidRPr="005759BE" w:rsidRDefault="0062071F" w:rsidP="0062071F">
      <w:pPr>
        <w:spacing w:after="120" w:line="240" w:lineRule="auto"/>
        <w:jc w:val="both"/>
        <w:rPr>
          <w:rFonts w:ascii="Arial" w:hAnsi="Arial" w:cs="Arial"/>
        </w:rPr>
      </w:pPr>
      <w:r w:rsidRPr="005759BE">
        <w:rPr>
          <w:rFonts w:ascii="Arial" w:hAnsi="Arial" w:cs="Arial"/>
          <w:b/>
        </w:rPr>
        <w:t>Systematic check for each relation:</w:t>
      </w:r>
    </w:p>
    <w:p w14:paraId="2E89E1D6" w14:textId="77777777" w:rsidR="0062071F" w:rsidRPr="005759BE" w:rsidRDefault="0062071F" w:rsidP="0062071F">
      <w:pPr>
        <w:spacing w:after="40" w:line="240" w:lineRule="auto"/>
        <w:jc w:val="both"/>
        <w:rPr>
          <w:rFonts w:ascii="Arial" w:hAnsi="Arial" w:cs="Arial"/>
        </w:rPr>
      </w:pPr>
      <w:r w:rsidRPr="005759BE">
        <w:rPr>
          <w:rFonts w:ascii="Arial" w:hAnsi="Arial" w:cs="Arial"/>
          <w:b/>
        </w:rPr>
        <w:t>Relation: Customer</w:t>
      </w:r>
    </w:p>
    <w:p w14:paraId="7AA98B35"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FDs: </w:t>
      </w:r>
      <w:proofErr w:type="spellStart"/>
      <w:r w:rsidRPr="005759BE">
        <w:rPr>
          <w:rFonts w:ascii="Arial" w:hAnsi="Arial" w:cs="Arial"/>
        </w:rPr>
        <w:t>CustomerID</w:t>
      </w:r>
      <w:proofErr w:type="spellEnd"/>
      <w:r w:rsidRPr="005759BE">
        <w:rPr>
          <w:rFonts w:ascii="Arial" w:hAnsi="Arial" w:cs="Arial"/>
        </w:rPr>
        <w:t xml:space="preserve"> → {</w:t>
      </w:r>
      <w:proofErr w:type="spellStart"/>
      <w:r w:rsidRPr="005759BE">
        <w:rPr>
          <w:rFonts w:ascii="Arial" w:hAnsi="Arial" w:cs="Arial"/>
        </w:rPr>
        <w:t>FullName</w:t>
      </w:r>
      <w:proofErr w:type="spellEnd"/>
      <w:r w:rsidRPr="005759BE">
        <w:rPr>
          <w:rFonts w:ascii="Arial" w:hAnsi="Arial" w:cs="Arial"/>
        </w:rPr>
        <w:t xml:space="preserve">, </w:t>
      </w:r>
      <w:proofErr w:type="spellStart"/>
      <w:r w:rsidRPr="005759BE">
        <w:rPr>
          <w:rFonts w:ascii="Arial" w:hAnsi="Arial" w:cs="Arial"/>
        </w:rPr>
        <w:t>PhoneNumber</w:t>
      </w:r>
      <w:proofErr w:type="spellEnd"/>
      <w:r w:rsidRPr="005759BE">
        <w:rPr>
          <w:rFonts w:ascii="Arial" w:hAnsi="Arial" w:cs="Arial"/>
        </w:rPr>
        <w:t>, Email, Address, Password}</w:t>
      </w:r>
      <w:r w:rsidRPr="005759BE">
        <w:rPr>
          <w:rFonts w:ascii="Arial" w:hAnsi="Arial" w:cs="Arial"/>
        </w:rPr>
        <w:br/>
        <w:t xml:space="preserve">     Email → </w:t>
      </w:r>
      <w:proofErr w:type="spellStart"/>
      <w:r w:rsidRPr="005759BE">
        <w:rPr>
          <w:rFonts w:ascii="Arial" w:hAnsi="Arial" w:cs="Arial"/>
        </w:rPr>
        <w:t>CustomerID</w:t>
      </w:r>
      <w:proofErr w:type="spellEnd"/>
      <w:r w:rsidRPr="005759BE">
        <w:rPr>
          <w:rFonts w:ascii="Arial" w:hAnsi="Arial" w:cs="Arial"/>
        </w:rPr>
        <w:t xml:space="preserve">;  </w:t>
      </w:r>
      <w:proofErr w:type="spellStart"/>
      <w:r w:rsidRPr="005759BE">
        <w:rPr>
          <w:rFonts w:ascii="Arial" w:hAnsi="Arial" w:cs="Arial"/>
        </w:rPr>
        <w:t>PhoneNumber</w:t>
      </w:r>
      <w:proofErr w:type="spellEnd"/>
      <w:r w:rsidRPr="005759BE">
        <w:rPr>
          <w:rFonts w:ascii="Arial" w:hAnsi="Arial" w:cs="Arial"/>
        </w:rPr>
        <w:t xml:space="preserve"> → </w:t>
      </w:r>
      <w:proofErr w:type="spellStart"/>
      <w:r w:rsidRPr="005759BE">
        <w:rPr>
          <w:rFonts w:ascii="Arial" w:hAnsi="Arial" w:cs="Arial"/>
        </w:rPr>
        <w:t>CustomerID</w:t>
      </w:r>
      <w:proofErr w:type="spellEnd"/>
    </w:p>
    <w:p w14:paraId="554E607F"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CustomerID</w:t>
      </w:r>
      <w:proofErr w:type="spellEnd"/>
      <w:r w:rsidRPr="005759BE">
        <w:rPr>
          <w:rFonts w:ascii="Arial" w:hAnsi="Arial" w:cs="Arial"/>
          <w:sz w:val="24"/>
          <w:szCs w:val="24"/>
        </w:rPr>
        <w:t xml:space="preserve"> → </w:t>
      </w:r>
      <w:proofErr w:type="spellStart"/>
      <w:r w:rsidRPr="005759BE">
        <w:rPr>
          <w:rFonts w:ascii="Arial" w:hAnsi="Arial" w:cs="Arial"/>
          <w:sz w:val="24"/>
          <w:szCs w:val="24"/>
        </w:rPr>
        <w:t>FullName</w:t>
      </w:r>
      <w:proofErr w:type="spellEnd"/>
      <w:r w:rsidRPr="005759BE">
        <w:rPr>
          <w:rFonts w:ascii="Arial" w:hAnsi="Arial" w:cs="Arial"/>
          <w:sz w:val="24"/>
          <w:szCs w:val="24"/>
        </w:rPr>
        <w:t xml:space="preserve">: </w:t>
      </w:r>
      <w:proofErr w:type="spellStart"/>
      <w:r w:rsidRPr="005759BE">
        <w:rPr>
          <w:rFonts w:ascii="Arial" w:hAnsi="Arial" w:cs="Arial"/>
          <w:sz w:val="24"/>
          <w:szCs w:val="24"/>
        </w:rPr>
        <w:t>CustomerID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3AD8C5DF"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Email → </w:t>
      </w:r>
      <w:proofErr w:type="spellStart"/>
      <w:r w:rsidRPr="005759BE">
        <w:rPr>
          <w:rFonts w:ascii="Arial" w:hAnsi="Arial" w:cs="Arial"/>
          <w:sz w:val="24"/>
          <w:szCs w:val="24"/>
        </w:rPr>
        <w:t>CustomerID</w:t>
      </w:r>
      <w:proofErr w:type="spellEnd"/>
      <w:r w:rsidRPr="005759BE">
        <w:rPr>
          <w:rFonts w:ascii="Arial" w:hAnsi="Arial" w:cs="Arial"/>
          <w:sz w:val="24"/>
          <w:szCs w:val="24"/>
        </w:rPr>
        <w:t xml:space="preserve">: </w:t>
      </w:r>
      <w:proofErr w:type="spellStart"/>
      <w:r w:rsidRPr="005759BE">
        <w:rPr>
          <w:rFonts w:ascii="Arial" w:hAnsi="Arial" w:cs="Arial"/>
          <w:sz w:val="24"/>
          <w:szCs w:val="24"/>
        </w:rPr>
        <w:t>CustomerID</w:t>
      </w:r>
      <w:proofErr w:type="spellEnd"/>
      <w:r w:rsidRPr="005759BE">
        <w:rPr>
          <w:rFonts w:ascii="Arial" w:hAnsi="Arial" w:cs="Arial"/>
          <w:sz w:val="24"/>
          <w:szCs w:val="24"/>
        </w:rPr>
        <w:t xml:space="preserve"> is a prime attribute (part of CK). </w:t>
      </w:r>
    </w:p>
    <w:p w14:paraId="292BDEC5"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PhoneNumber</w:t>
      </w:r>
      <w:proofErr w:type="spellEnd"/>
      <w:r w:rsidRPr="005759BE">
        <w:rPr>
          <w:rFonts w:ascii="Arial" w:hAnsi="Arial" w:cs="Arial"/>
          <w:sz w:val="24"/>
          <w:szCs w:val="24"/>
        </w:rPr>
        <w:t xml:space="preserve"> → </w:t>
      </w:r>
      <w:proofErr w:type="spellStart"/>
      <w:r w:rsidRPr="005759BE">
        <w:rPr>
          <w:rFonts w:ascii="Arial" w:hAnsi="Arial" w:cs="Arial"/>
          <w:sz w:val="24"/>
          <w:szCs w:val="24"/>
        </w:rPr>
        <w:t>CustomerID</w:t>
      </w:r>
      <w:proofErr w:type="spellEnd"/>
      <w:r w:rsidRPr="005759BE">
        <w:rPr>
          <w:rFonts w:ascii="Arial" w:hAnsi="Arial" w:cs="Arial"/>
          <w:sz w:val="24"/>
          <w:szCs w:val="24"/>
        </w:rPr>
        <w:t xml:space="preserve">: </w:t>
      </w:r>
      <w:proofErr w:type="spellStart"/>
      <w:r w:rsidRPr="005759BE">
        <w:rPr>
          <w:rFonts w:ascii="Arial" w:hAnsi="Arial" w:cs="Arial"/>
          <w:sz w:val="24"/>
          <w:szCs w:val="24"/>
        </w:rPr>
        <w:t>CustomerID</w:t>
      </w:r>
      <w:proofErr w:type="spellEnd"/>
      <w:r w:rsidRPr="005759BE">
        <w:rPr>
          <w:rFonts w:ascii="Arial" w:hAnsi="Arial" w:cs="Arial"/>
          <w:sz w:val="24"/>
          <w:szCs w:val="24"/>
        </w:rPr>
        <w:t xml:space="preserve"> is a prime attribute. </w:t>
      </w:r>
    </w:p>
    <w:p w14:paraId="130DEE7B"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No transitive dependencies. In 3NF. </w:t>
      </w:r>
    </w:p>
    <w:p w14:paraId="1882A008" w14:textId="77777777" w:rsidR="0062071F" w:rsidRPr="005759BE" w:rsidRDefault="0062071F" w:rsidP="0062071F">
      <w:pPr>
        <w:spacing w:after="40" w:line="240" w:lineRule="auto"/>
        <w:jc w:val="both"/>
        <w:rPr>
          <w:rFonts w:ascii="Arial" w:hAnsi="Arial" w:cs="Arial"/>
        </w:rPr>
      </w:pPr>
      <w:r w:rsidRPr="005759BE">
        <w:rPr>
          <w:rFonts w:ascii="Arial" w:hAnsi="Arial" w:cs="Arial"/>
          <w:b/>
        </w:rPr>
        <w:t>Relation: Employee</w:t>
      </w:r>
    </w:p>
    <w:p w14:paraId="664200FC"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FDs: </w:t>
      </w:r>
      <w:proofErr w:type="spellStart"/>
      <w:r w:rsidRPr="005759BE">
        <w:rPr>
          <w:rFonts w:ascii="Arial" w:hAnsi="Arial" w:cs="Arial"/>
        </w:rPr>
        <w:t>EmployeeID</w:t>
      </w:r>
      <w:proofErr w:type="spellEnd"/>
      <w:r w:rsidRPr="005759BE">
        <w:rPr>
          <w:rFonts w:ascii="Arial" w:hAnsi="Arial" w:cs="Arial"/>
        </w:rPr>
        <w:t xml:space="preserve"> → {</w:t>
      </w:r>
      <w:proofErr w:type="spellStart"/>
      <w:r w:rsidRPr="005759BE">
        <w:rPr>
          <w:rFonts w:ascii="Arial" w:hAnsi="Arial" w:cs="Arial"/>
        </w:rPr>
        <w:t>FullName</w:t>
      </w:r>
      <w:proofErr w:type="spellEnd"/>
      <w:r w:rsidRPr="005759BE">
        <w:rPr>
          <w:rFonts w:ascii="Arial" w:hAnsi="Arial" w:cs="Arial"/>
        </w:rPr>
        <w:t xml:space="preserve">, Role, </w:t>
      </w:r>
      <w:proofErr w:type="spellStart"/>
      <w:r w:rsidRPr="005759BE">
        <w:rPr>
          <w:rFonts w:ascii="Arial" w:hAnsi="Arial" w:cs="Arial"/>
        </w:rPr>
        <w:t>PhoneNumber</w:t>
      </w:r>
      <w:proofErr w:type="spellEnd"/>
      <w:r w:rsidRPr="005759BE">
        <w:rPr>
          <w:rFonts w:ascii="Arial" w:hAnsi="Arial" w:cs="Arial"/>
        </w:rPr>
        <w:t>, Email, Password}</w:t>
      </w:r>
      <w:r w:rsidRPr="005759BE">
        <w:rPr>
          <w:rFonts w:ascii="Arial" w:hAnsi="Arial" w:cs="Arial"/>
        </w:rPr>
        <w:br/>
        <w:t xml:space="preserve">     Email → </w:t>
      </w:r>
      <w:proofErr w:type="spellStart"/>
      <w:r w:rsidRPr="005759BE">
        <w:rPr>
          <w:rFonts w:ascii="Arial" w:hAnsi="Arial" w:cs="Arial"/>
        </w:rPr>
        <w:t>EmployeeID</w:t>
      </w:r>
      <w:proofErr w:type="spellEnd"/>
    </w:p>
    <w:p w14:paraId="0D2CB897"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EmployeeID</w:t>
      </w:r>
      <w:proofErr w:type="spellEnd"/>
      <w:r w:rsidRPr="005759BE">
        <w:rPr>
          <w:rFonts w:ascii="Arial" w:hAnsi="Arial" w:cs="Arial"/>
          <w:sz w:val="24"/>
          <w:szCs w:val="24"/>
        </w:rPr>
        <w:t xml:space="preserve"> → Role: </w:t>
      </w:r>
      <w:proofErr w:type="spellStart"/>
      <w:r w:rsidRPr="005759BE">
        <w:rPr>
          <w:rFonts w:ascii="Arial" w:hAnsi="Arial" w:cs="Arial"/>
          <w:sz w:val="24"/>
          <w:szCs w:val="24"/>
        </w:rPr>
        <w:t>EmployeeID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07B221B2"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Email → </w:t>
      </w:r>
      <w:proofErr w:type="spellStart"/>
      <w:r w:rsidRPr="005759BE">
        <w:rPr>
          <w:rFonts w:ascii="Arial" w:hAnsi="Arial" w:cs="Arial"/>
          <w:sz w:val="24"/>
          <w:szCs w:val="24"/>
        </w:rPr>
        <w:t>EmployeeID</w:t>
      </w:r>
      <w:proofErr w:type="spellEnd"/>
      <w:r w:rsidRPr="005759BE">
        <w:rPr>
          <w:rFonts w:ascii="Arial" w:hAnsi="Arial" w:cs="Arial"/>
          <w:sz w:val="24"/>
          <w:szCs w:val="24"/>
        </w:rPr>
        <w:t xml:space="preserve">: </w:t>
      </w:r>
      <w:proofErr w:type="spellStart"/>
      <w:r w:rsidRPr="005759BE">
        <w:rPr>
          <w:rFonts w:ascii="Arial" w:hAnsi="Arial" w:cs="Arial"/>
          <w:sz w:val="24"/>
          <w:szCs w:val="24"/>
        </w:rPr>
        <w:t>EmployeeID</w:t>
      </w:r>
      <w:proofErr w:type="spellEnd"/>
      <w:r w:rsidRPr="005759BE">
        <w:rPr>
          <w:rFonts w:ascii="Arial" w:hAnsi="Arial" w:cs="Arial"/>
          <w:sz w:val="24"/>
          <w:szCs w:val="24"/>
        </w:rPr>
        <w:t xml:space="preserve"> is a prime attribute. </w:t>
      </w:r>
    </w:p>
    <w:p w14:paraId="57C35CEA"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No transitive dependencies. In 3NF. </w:t>
      </w:r>
    </w:p>
    <w:p w14:paraId="7CD06022"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RobotModel</w:t>
      </w:r>
      <w:proofErr w:type="spellEnd"/>
    </w:p>
    <w:p w14:paraId="61050477"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FDs: </w:t>
      </w:r>
      <w:proofErr w:type="spellStart"/>
      <w:r w:rsidRPr="005759BE">
        <w:rPr>
          <w:rFonts w:ascii="Arial" w:hAnsi="Arial" w:cs="Arial"/>
        </w:rPr>
        <w:t>ModelID</w:t>
      </w:r>
      <w:proofErr w:type="spellEnd"/>
      <w:r w:rsidRPr="005759BE">
        <w:rPr>
          <w:rFonts w:ascii="Arial" w:hAnsi="Arial" w:cs="Arial"/>
        </w:rPr>
        <w:t xml:space="preserve"> → {Brand, </w:t>
      </w:r>
      <w:proofErr w:type="spellStart"/>
      <w:r w:rsidRPr="005759BE">
        <w:rPr>
          <w:rFonts w:ascii="Arial" w:hAnsi="Arial" w:cs="Arial"/>
        </w:rPr>
        <w:t>ModelName</w:t>
      </w:r>
      <w:proofErr w:type="spellEnd"/>
      <w:r w:rsidRPr="005759BE">
        <w:rPr>
          <w:rFonts w:ascii="Arial" w:hAnsi="Arial" w:cs="Arial"/>
        </w:rPr>
        <w:t xml:space="preserve">, Features, Specs, </w:t>
      </w:r>
      <w:proofErr w:type="spellStart"/>
      <w:r w:rsidRPr="005759BE">
        <w:rPr>
          <w:rFonts w:ascii="Arial" w:hAnsi="Arial" w:cs="Arial"/>
        </w:rPr>
        <w:t>UnitPrice</w:t>
      </w:r>
      <w:proofErr w:type="spellEnd"/>
      <w:r w:rsidRPr="005759BE">
        <w:rPr>
          <w:rFonts w:ascii="Arial" w:hAnsi="Arial" w:cs="Arial"/>
        </w:rPr>
        <w:t xml:space="preserve">, </w:t>
      </w:r>
      <w:proofErr w:type="spellStart"/>
      <w:r w:rsidRPr="005759BE">
        <w:rPr>
          <w:rFonts w:ascii="Arial" w:hAnsi="Arial" w:cs="Arial"/>
        </w:rPr>
        <w:t>WarrantyDuration</w:t>
      </w:r>
      <w:proofErr w:type="spellEnd"/>
      <w:r w:rsidRPr="005759BE">
        <w:rPr>
          <w:rFonts w:ascii="Arial" w:hAnsi="Arial" w:cs="Arial"/>
        </w:rPr>
        <w:t>}</w:t>
      </w:r>
      <w:r w:rsidRPr="005759BE">
        <w:rPr>
          <w:rFonts w:ascii="Arial" w:hAnsi="Arial" w:cs="Arial"/>
        </w:rPr>
        <w:br/>
        <w:t xml:space="preserve">     </w:t>
      </w:r>
      <w:proofErr w:type="spellStart"/>
      <w:r w:rsidRPr="005759BE">
        <w:rPr>
          <w:rFonts w:ascii="Arial" w:hAnsi="Arial" w:cs="Arial"/>
        </w:rPr>
        <w:t>ModelName</w:t>
      </w:r>
      <w:proofErr w:type="spellEnd"/>
      <w:r w:rsidRPr="005759BE">
        <w:rPr>
          <w:rFonts w:ascii="Arial" w:hAnsi="Arial" w:cs="Arial"/>
        </w:rPr>
        <w:t xml:space="preserve"> → </w:t>
      </w:r>
      <w:proofErr w:type="spellStart"/>
      <w:r w:rsidRPr="005759BE">
        <w:rPr>
          <w:rFonts w:ascii="Arial" w:hAnsi="Arial" w:cs="Arial"/>
        </w:rPr>
        <w:t>ModelID</w:t>
      </w:r>
      <w:proofErr w:type="spellEnd"/>
    </w:p>
    <w:p w14:paraId="18893CD9"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ModelID</w:t>
      </w:r>
      <w:proofErr w:type="spellEnd"/>
      <w:r w:rsidRPr="005759BE">
        <w:rPr>
          <w:rFonts w:ascii="Arial" w:hAnsi="Arial" w:cs="Arial"/>
          <w:sz w:val="24"/>
          <w:szCs w:val="24"/>
        </w:rPr>
        <w:t xml:space="preserve"> → Brand: </w:t>
      </w:r>
      <w:proofErr w:type="spellStart"/>
      <w:r w:rsidRPr="005759BE">
        <w:rPr>
          <w:rFonts w:ascii="Arial" w:hAnsi="Arial" w:cs="Arial"/>
          <w:sz w:val="24"/>
          <w:szCs w:val="24"/>
        </w:rPr>
        <w:t>ModelID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63F00EB9"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ModelName</w:t>
      </w:r>
      <w:proofErr w:type="spellEnd"/>
      <w:r w:rsidRPr="005759BE">
        <w:rPr>
          <w:rFonts w:ascii="Arial" w:hAnsi="Arial" w:cs="Arial"/>
          <w:sz w:val="24"/>
          <w:szCs w:val="24"/>
        </w:rPr>
        <w:t xml:space="preserve"> → </w:t>
      </w:r>
      <w:proofErr w:type="spellStart"/>
      <w:r w:rsidRPr="005759BE">
        <w:rPr>
          <w:rFonts w:ascii="Arial" w:hAnsi="Arial" w:cs="Arial"/>
          <w:sz w:val="24"/>
          <w:szCs w:val="24"/>
        </w:rPr>
        <w:t>ModelID</w:t>
      </w:r>
      <w:proofErr w:type="spellEnd"/>
      <w:r w:rsidRPr="005759BE">
        <w:rPr>
          <w:rFonts w:ascii="Arial" w:hAnsi="Arial" w:cs="Arial"/>
          <w:sz w:val="24"/>
          <w:szCs w:val="24"/>
        </w:rPr>
        <w:t xml:space="preserve">: </w:t>
      </w:r>
      <w:proofErr w:type="spellStart"/>
      <w:r w:rsidRPr="005759BE">
        <w:rPr>
          <w:rFonts w:ascii="Arial" w:hAnsi="Arial" w:cs="Arial"/>
          <w:sz w:val="24"/>
          <w:szCs w:val="24"/>
        </w:rPr>
        <w:t>ModelID</w:t>
      </w:r>
      <w:proofErr w:type="spellEnd"/>
      <w:r w:rsidRPr="005759BE">
        <w:rPr>
          <w:rFonts w:ascii="Arial" w:hAnsi="Arial" w:cs="Arial"/>
          <w:sz w:val="24"/>
          <w:szCs w:val="24"/>
        </w:rPr>
        <w:t xml:space="preserve"> is a prime attribute. </w:t>
      </w:r>
    </w:p>
    <w:p w14:paraId="0B71AA66"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No transitive dependencies. In 3NF. </w:t>
      </w:r>
    </w:p>
    <w:p w14:paraId="22A2C0B5"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RobotUnit</w:t>
      </w:r>
      <w:proofErr w:type="spellEnd"/>
    </w:p>
    <w:p w14:paraId="58C79554"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FDs: </w:t>
      </w:r>
      <w:proofErr w:type="spellStart"/>
      <w:r w:rsidRPr="005759BE">
        <w:rPr>
          <w:rFonts w:ascii="Arial" w:hAnsi="Arial" w:cs="Arial"/>
        </w:rPr>
        <w:t>RobotID</w:t>
      </w:r>
      <w:proofErr w:type="spellEnd"/>
      <w:r w:rsidRPr="005759BE">
        <w:rPr>
          <w:rFonts w:ascii="Arial" w:hAnsi="Arial" w:cs="Arial"/>
        </w:rPr>
        <w:t xml:space="preserve"> → {</w:t>
      </w:r>
      <w:proofErr w:type="spellStart"/>
      <w:r w:rsidRPr="005759BE">
        <w:rPr>
          <w:rFonts w:ascii="Arial" w:hAnsi="Arial" w:cs="Arial"/>
        </w:rPr>
        <w:t>ModelID</w:t>
      </w:r>
      <w:proofErr w:type="spellEnd"/>
      <w:r w:rsidRPr="005759BE">
        <w:rPr>
          <w:rFonts w:ascii="Arial" w:hAnsi="Arial" w:cs="Arial"/>
        </w:rPr>
        <w:t xml:space="preserve">, </w:t>
      </w:r>
      <w:proofErr w:type="spellStart"/>
      <w:r w:rsidRPr="005759BE">
        <w:rPr>
          <w:rFonts w:ascii="Arial" w:hAnsi="Arial" w:cs="Arial"/>
        </w:rPr>
        <w:t>SerialNumber</w:t>
      </w:r>
      <w:proofErr w:type="spellEnd"/>
      <w:r w:rsidRPr="005759BE">
        <w:rPr>
          <w:rFonts w:ascii="Arial" w:hAnsi="Arial" w:cs="Arial"/>
        </w:rPr>
        <w:t>, Status}</w:t>
      </w:r>
      <w:r w:rsidRPr="005759BE">
        <w:rPr>
          <w:rFonts w:ascii="Arial" w:hAnsi="Arial" w:cs="Arial"/>
        </w:rPr>
        <w:br/>
        <w:t xml:space="preserve">     </w:t>
      </w:r>
      <w:proofErr w:type="spellStart"/>
      <w:r w:rsidRPr="005759BE">
        <w:rPr>
          <w:rFonts w:ascii="Arial" w:hAnsi="Arial" w:cs="Arial"/>
        </w:rPr>
        <w:t>SerialNumber</w:t>
      </w:r>
      <w:proofErr w:type="spellEnd"/>
      <w:r w:rsidRPr="005759BE">
        <w:rPr>
          <w:rFonts w:ascii="Arial" w:hAnsi="Arial" w:cs="Arial"/>
        </w:rPr>
        <w:t xml:space="preserve"> →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ModelID</w:t>
      </w:r>
      <w:proofErr w:type="spellEnd"/>
      <w:r w:rsidRPr="005759BE">
        <w:rPr>
          <w:rFonts w:ascii="Arial" w:hAnsi="Arial" w:cs="Arial"/>
        </w:rPr>
        <w:t>, Status}</w:t>
      </w:r>
    </w:p>
    <w:p w14:paraId="7BB88C7B"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Both </w:t>
      </w:r>
      <w:proofErr w:type="spellStart"/>
      <w:r w:rsidRPr="005759BE">
        <w:rPr>
          <w:rFonts w:ascii="Arial" w:hAnsi="Arial" w:cs="Arial"/>
          <w:sz w:val="24"/>
          <w:szCs w:val="24"/>
        </w:rPr>
        <w:t>RobotID</w:t>
      </w:r>
      <w:proofErr w:type="spellEnd"/>
      <w:r w:rsidRPr="005759BE">
        <w:rPr>
          <w:rFonts w:ascii="Arial" w:hAnsi="Arial" w:cs="Arial"/>
          <w:sz w:val="24"/>
          <w:szCs w:val="24"/>
        </w:rPr>
        <w:t xml:space="preserve"> and </w:t>
      </w:r>
      <w:proofErr w:type="spellStart"/>
      <w:r w:rsidRPr="005759BE">
        <w:rPr>
          <w:rFonts w:ascii="Arial" w:hAnsi="Arial" w:cs="Arial"/>
          <w:sz w:val="24"/>
          <w:szCs w:val="24"/>
        </w:rPr>
        <w:t>SerialNumber</w:t>
      </w:r>
      <w:proofErr w:type="spellEnd"/>
      <w:r w:rsidRPr="005759BE">
        <w:rPr>
          <w:rFonts w:ascii="Arial" w:hAnsi="Arial" w:cs="Arial"/>
          <w:sz w:val="24"/>
          <w:szCs w:val="24"/>
        </w:rPr>
        <w:t xml:space="preserve"> are </w:t>
      </w:r>
      <w:proofErr w:type="spellStart"/>
      <w:r w:rsidRPr="005759BE">
        <w:rPr>
          <w:rFonts w:ascii="Arial" w:hAnsi="Arial" w:cs="Arial"/>
          <w:sz w:val="24"/>
          <w:szCs w:val="24"/>
        </w:rPr>
        <w:t>superkeys</w:t>
      </w:r>
      <w:proofErr w:type="spellEnd"/>
      <w:r w:rsidRPr="005759BE">
        <w:rPr>
          <w:rFonts w:ascii="Arial" w:hAnsi="Arial" w:cs="Arial"/>
          <w:sz w:val="24"/>
          <w:szCs w:val="24"/>
        </w:rPr>
        <w:t>.</w:t>
      </w:r>
    </w:p>
    <w:p w14:paraId="71F24A22"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All FDs have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LHS. </w:t>
      </w:r>
    </w:p>
    <w:p w14:paraId="7712F980"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3NF. </w:t>
      </w:r>
    </w:p>
    <w:p w14:paraId="2DFAAD25"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SalesOrder</w:t>
      </w:r>
      <w:proofErr w:type="spellEnd"/>
    </w:p>
    <w:p w14:paraId="04D131D9" w14:textId="77777777" w:rsidR="0062071F" w:rsidRPr="005759BE" w:rsidRDefault="0062071F" w:rsidP="0062071F">
      <w:pPr>
        <w:spacing w:after="60" w:line="240" w:lineRule="auto"/>
        <w:ind w:left="283"/>
        <w:rPr>
          <w:rFonts w:ascii="Arial" w:hAnsi="Arial" w:cs="Arial"/>
        </w:rPr>
      </w:pPr>
      <w:r w:rsidRPr="005759BE">
        <w:rPr>
          <w:rFonts w:ascii="Arial" w:hAnsi="Arial" w:cs="Arial"/>
        </w:rPr>
        <w:t>FD: OrderID → {</w:t>
      </w:r>
      <w:proofErr w:type="spellStart"/>
      <w:r w:rsidRPr="005759BE">
        <w:rPr>
          <w:rFonts w:ascii="Arial" w:hAnsi="Arial" w:cs="Arial"/>
        </w:rPr>
        <w:t>CustomerID</w:t>
      </w:r>
      <w:proofErr w:type="spellEnd"/>
      <w:r w:rsidRPr="005759BE">
        <w:rPr>
          <w:rFonts w:ascii="Arial" w:hAnsi="Arial" w:cs="Arial"/>
        </w:rPr>
        <w:t xml:space="preserve">, </w:t>
      </w:r>
      <w:proofErr w:type="spellStart"/>
      <w:r w:rsidRPr="005759BE">
        <w:rPr>
          <w:rFonts w:ascii="Arial" w:hAnsi="Arial" w:cs="Arial"/>
        </w:rPr>
        <w:t>EmployeeID</w:t>
      </w:r>
      <w:proofErr w:type="spellEnd"/>
      <w:r w:rsidRPr="005759BE">
        <w:rPr>
          <w:rFonts w:ascii="Arial" w:hAnsi="Arial" w:cs="Arial"/>
        </w:rPr>
        <w:t xml:space="preserve">, </w:t>
      </w:r>
      <w:proofErr w:type="spellStart"/>
      <w:r w:rsidRPr="005759BE">
        <w:rPr>
          <w:rFonts w:ascii="Arial" w:hAnsi="Arial" w:cs="Arial"/>
        </w:rPr>
        <w:t>OrderDate</w:t>
      </w:r>
      <w:proofErr w:type="spellEnd"/>
      <w:r w:rsidRPr="005759BE">
        <w:rPr>
          <w:rFonts w:ascii="Arial" w:hAnsi="Arial" w:cs="Arial"/>
        </w:rPr>
        <w:t xml:space="preserve">, </w:t>
      </w:r>
      <w:proofErr w:type="spellStart"/>
      <w:r w:rsidRPr="005759BE">
        <w:rPr>
          <w:rFonts w:ascii="Arial" w:hAnsi="Arial" w:cs="Arial"/>
        </w:rPr>
        <w:t>TotalAmount</w:t>
      </w:r>
      <w:proofErr w:type="spellEnd"/>
      <w:r w:rsidRPr="005759BE">
        <w:rPr>
          <w:rFonts w:ascii="Arial" w:hAnsi="Arial" w:cs="Arial"/>
        </w:rPr>
        <w:t>, OrderStatus}</w:t>
      </w:r>
    </w:p>
    <w:p w14:paraId="6871F74B"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OrderID is the only CK and is a </w:t>
      </w:r>
      <w:proofErr w:type="spellStart"/>
      <w:r w:rsidRPr="005759BE">
        <w:rPr>
          <w:rFonts w:ascii="Arial" w:hAnsi="Arial" w:cs="Arial"/>
          <w:sz w:val="24"/>
          <w:szCs w:val="24"/>
        </w:rPr>
        <w:t>superkey</w:t>
      </w:r>
      <w:proofErr w:type="spellEnd"/>
      <w:r w:rsidRPr="005759BE">
        <w:rPr>
          <w:rFonts w:ascii="Arial" w:hAnsi="Arial" w:cs="Arial"/>
          <w:sz w:val="24"/>
          <w:szCs w:val="24"/>
        </w:rPr>
        <w:t>.</w:t>
      </w:r>
    </w:p>
    <w:p w14:paraId="7728F18D"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No transitive dependencies possible with a single FD. </w:t>
      </w:r>
    </w:p>
    <w:p w14:paraId="78C7B158"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3NF. </w:t>
      </w:r>
    </w:p>
    <w:p w14:paraId="1FEB7861"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OrderDetail</w:t>
      </w:r>
      <w:proofErr w:type="spellEnd"/>
    </w:p>
    <w:p w14:paraId="2775DB03"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FDs: {OrderID, </w:t>
      </w:r>
      <w:proofErr w:type="spellStart"/>
      <w:r w:rsidRPr="005759BE">
        <w:rPr>
          <w:rFonts w:ascii="Arial" w:hAnsi="Arial" w:cs="Arial"/>
        </w:rPr>
        <w:t>RobotID</w:t>
      </w:r>
      <w:proofErr w:type="spellEnd"/>
      <w:r w:rsidRPr="005759BE">
        <w:rPr>
          <w:rFonts w:ascii="Arial" w:hAnsi="Arial" w:cs="Arial"/>
        </w:rPr>
        <w:t xml:space="preserve">} → </w:t>
      </w:r>
      <w:proofErr w:type="spellStart"/>
      <w:r w:rsidRPr="005759BE">
        <w:rPr>
          <w:rFonts w:ascii="Arial" w:hAnsi="Arial" w:cs="Arial"/>
        </w:rPr>
        <w:t>SellingPrice</w:t>
      </w:r>
      <w:proofErr w:type="spellEnd"/>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 OrderID</w:t>
      </w:r>
    </w:p>
    <w:p w14:paraId="6F5FB749"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RobotID</w:t>
      </w:r>
      <w:proofErr w:type="spellEnd"/>
      <w:r w:rsidRPr="005759BE">
        <w:rPr>
          <w:rFonts w:ascii="Arial" w:hAnsi="Arial" w:cs="Arial"/>
          <w:sz w:val="24"/>
          <w:szCs w:val="24"/>
        </w:rPr>
        <w:t xml:space="preserve"> → OrderID: </w:t>
      </w:r>
      <w:proofErr w:type="spellStart"/>
      <w:r w:rsidRPr="005759BE">
        <w:rPr>
          <w:rFonts w:ascii="Arial" w:hAnsi="Arial" w:cs="Arial"/>
          <w:sz w:val="24"/>
          <w:szCs w:val="24"/>
        </w:rPr>
        <w:t>RobotID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(it is a CK). </w:t>
      </w:r>
    </w:p>
    <w:p w14:paraId="46076A60"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lastRenderedPageBreak/>
        <w:t xml:space="preserve">{OrderID, </w:t>
      </w:r>
      <w:proofErr w:type="spellStart"/>
      <w:r w:rsidRPr="005759BE">
        <w:rPr>
          <w:rFonts w:ascii="Arial" w:hAnsi="Arial" w:cs="Arial"/>
          <w:sz w:val="24"/>
          <w:szCs w:val="24"/>
        </w:rPr>
        <w:t>RobotID</w:t>
      </w:r>
      <w:proofErr w:type="spellEnd"/>
      <w:r w:rsidRPr="005759BE">
        <w:rPr>
          <w:rFonts w:ascii="Arial" w:hAnsi="Arial" w:cs="Arial"/>
          <w:sz w:val="24"/>
          <w:szCs w:val="24"/>
        </w:rPr>
        <w:t xml:space="preserve">} → </w:t>
      </w:r>
      <w:proofErr w:type="spellStart"/>
      <w:r w:rsidRPr="005759BE">
        <w:rPr>
          <w:rFonts w:ascii="Arial" w:hAnsi="Arial" w:cs="Arial"/>
          <w:sz w:val="24"/>
          <w:szCs w:val="24"/>
        </w:rPr>
        <w:t>SellingPrice</w:t>
      </w:r>
      <w:proofErr w:type="spellEnd"/>
      <w:r w:rsidRPr="005759BE">
        <w:rPr>
          <w:rFonts w:ascii="Arial" w:hAnsi="Arial" w:cs="Arial"/>
          <w:sz w:val="24"/>
          <w:szCs w:val="24"/>
        </w:rPr>
        <w:t xml:space="preserve">: {OrderID, </w:t>
      </w:r>
      <w:proofErr w:type="spellStart"/>
      <w:r w:rsidRPr="005759BE">
        <w:rPr>
          <w:rFonts w:ascii="Arial" w:hAnsi="Arial" w:cs="Arial"/>
          <w:sz w:val="24"/>
          <w:szCs w:val="24"/>
        </w:rPr>
        <w:t>RobotID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2588AC49"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All non-prime attributes directly determined by </w:t>
      </w:r>
      <w:proofErr w:type="spellStart"/>
      <w:r w:rsidRPr="005759BE">
        <w:rPr>
          <w:rFonts w:ascii="Arial" w:hAnsi="Arial" w:cs="Arial"/>
          <w:i/>
        </w:rPr>
        <w:t>superkeys</w:t>
      </w:r>
      <w:proofErr w:type="spellEnd"/>
      <w:r w:rsidRPr="005759BE">
        <w:rPr>
          <w:rFonts w:ascii="Arial" w:hAnsi="Arial" w:cs="Arial"/>
          <w:i/>
        </w:rPr>
        <w:t xml:space="preserve">. In 3NF. </w:t>
      </w:r>
    </w:p>
    <w:p w14:paraId="074623F8" w14:textId="77777777" w:rsidR="0062071F" w:rsidRPr="005759BE" w:rsidRDefault="0062071F" w:rsidP="0062071F">
      <w:pPr>
        <w:spacing w:after="40" w:line="240" w:lineRule="auto"/>
        <w:jc w:val="both"/>
        <w:rPr>
          <w:rFonts w:ascii="Arial" w:hAnsi="Arial" w:cs="Arial"/>
        </w:rPr>
      </w:pPr>
      <w:r w:rsidRPr="005759BE">
        <w:rPr>
          <w:rFonts w:ascii="Arial" w:hAnsi="Arial" w:cs="Arial"/>
          <w:b/>
        </w:rPr>
        <w:t>Relation: Payment</w:t>
      </w:r>
    </w:p>
    <w:p w14:paraId="28DEA475"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FD: </w:t>
      </w:r>
      <w:proofErr w:type="spellStart"/>
      <w:r w:rsidRPr="005759BE">
        <w:rPr>
          <w:rFonts w:ascii="Arial" w:hAnsi="Arial" w:cs="Arial"/>
        </w:rPr>
        <w:t>PaymentID</w:t>
      </w:r>
      <w:proofErr w:type="spellEnd"/>
      <w:r w:rsidRPr="005759BE">
        <w:rPr>
          <w:rFonts w:ascii="Arial" w:hAnsi="Arial" w:cs="Arial"/>
        </w:rPr>
        <w:t xml:space="preserve"> → {OrderID, </w:t>
      </w:r>
      <w:proofErr w:type="spellStart"/>
      <w:r w:rsidRPr="005759BE">
        <w:rPr>
          <w:rFonts w:ascii="Arial" w:hAnsi="Arial" w:cs="Arial"/>
        </w:rPr>
        <w:t>ServiceRecordID</w:t>
      </w:r>
      <w:proofErr w:type="spellEnd"/>
      <w:r w:rsidRPr="005759BE">
        <w:rPr>
          <w:rFonts w:ascii="Arial" w:hAnsi="Arial" w:cs="Arial"/>
        </w:rPr>
        <w:t xml:space="preserve">, Amount, </w:t>
      </w:r>
      <w:proofErr w:type="spellStart"/>
      <w:r w:rsidRPr="005759BE">
        <w:rPr>
          <w:rFonts w:ascii="Arial" w:hAnsi="Arial" w:cs="Arial"/>
        </w:rPr>
        <w:t>PaymentDate</w:t>
      </w:r>
      <w:proofErr w:type="spellEnd"/>
      <w:r w:rsidRPr="005759BE">
        <w:rPr>
          <w:rFonts w:ascii="Arial" w:hAnsi="Arial" w:cs="Arial"/>
        </w:rPr>
        <w:t xml:space="preserve">, </w:t>
      </w:r>
      <w:proofErr w:type="spellStart"/>
      <w:r w:rsidRPr="005759BE">
        <w:rPr>
          <w:rFonts w:ascii="Arial" w:hAnsi="Arial" w:cs="Arial"/>
        </w:rPr>
        <w:t>PaymentMethod</w:t>
      </w:r>
      <w:proofErr w:type="spellEnd"/>
      <w:r w:rsidRPr="005759BE">
        <w:rPr>
          <w:rFonts w:ascii="Arial" w:hAnsi="Arial" w:cs="Arial"/>
        </w:rPr>
        <w:t>}</w:t>
      </w:r>
    </w:p>
    <w:p w14:paraId="0057DB4C"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PaymentID</w:t>
      </w:r>
      <w:proofErr w:type="spellEnd"/>
      <w:r w:rsidRPr="005759BE">
        <w:rPr>
          <w:rFonts w:ascii="Arial" w:hAnsi="Arial" w:cs="Arial"/>
          <w:sz w:val="24"/>
          <w:szCs w:val="24"/>
        </w:rPr>
        <w:t xml:space="preserve"> is the only CK and </w:t>
      </w:r>
      <w:proofErr w:type="spellStart"/>
      <w:r w:rsidRPr="005759BE">
        <w:rPr>
          <w:rFonts w:ascii="Arial" w:hAnsi="Arial" w:cs="Arial"/>
          <w:sz w:val="24"/>
          <w:szCs w:val="24"/>
        </w:rPr>
        <w:t>superkey</w:t>
      </w:r>
      <w:proofErr w:type="spellEnd"/>
      <w:r w:rsidRPr="005759BE">
        <w:rPr>
          <w:rFonts w:ascii="Arial" w:hAnsi="Arial" w:cs="Arial"/>
          <w:sz w:val="24"/>
          <w:szCs w:val="24"/>
        </w:rPr>
        <w:t>.</w:t>
      </w:r>
    </w:p>
    <w:p w14:paraId="4584AE54"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Single determinant. </w:t>
      </w:r>
    </w:p>
    <w:p w14:paraId="0E209D71"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3NF. </w:t>
      </w:r>
    </w:p>
    <w:p w14:paraId="1444C082"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WarrantyRegistration</w:t>
      </w:r>
      <w:proofErr w:type="spellEnd"/>
    </w:p>
    <w:p w14:paraId="2C9A0781"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FDs: </w:t>
      </w:r>
      <w:proofErr w:type="spellStart"/>
      <w:r w:rsidRPr="005759BE">
        <w:rPr>
          <w:rFonts w:ascii="Arial" w:hAnsi="Arial" w:cs="Arial"/>
        </w:rPr>
        <w:t>WarrantyID</w:t>
      </w:r>
      <w:proofErr w:type="spellEnd"/>
      <w:r w:rsidRPr="005759BE">
        <w:rPr>
          <w:rFonts w:ascii="Arial" w:hAnsi="Arial" w:cs="Arial"/>
        </w:rPr>
        <w:t xml:space="preserve"> →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CustomerID</w:t>
      </w:r>
      <w:proofErr w:type="spellEnd"/>
      <w:r w:rsidRPr="005759BE">
        <w:rPr>
          <w:rFonts w:ascii="Arial" w:hAnsi="Arial" w:cs="Arial"/>
        </w:rPr>
        <w:t xml:space="preserve">, StartDate, </w:t>
      </w:r>
      <w:proofErr w:type="spellStart"/>
      <w:r w:rsidRPr="005759BE">
        <w:rPr>
          <w:rFonts w:ascii="Arial" w:hAnsi="Arial" w:cs="Arial"/>
        </w:rPr>
        <w:t>EndDate</w:t>
      </w:r>
      <w:proofErr w:type="spellEnd"/>
      <w:r w:rsidRPr="005759BE">
        <w:rPr>
          <w:rFonts w:ascii="Arial" w:hAnsi="Arial" w:cs="Arial"/>
        </w:rPr>
        <w:t>}</w:t>
      </w:r>
      <w:r w:rsidRPr="005759BE">
        <w:rPr>
          <w:rFonts w:ascii="Arial" w:hAnsi="Arial" w:cs="Arial"/>
        </w:rPr>
        <w:br/>
        <w:t xml:space="preserve">     </w:t>
      </w:r>
      <w:proofErr w:type="spellStart"/>
      <w:r w:rsidRPr="005759BE">
        <w:rPr>
          <w:rFonts w:ascii="Arial" w:hAnsi="Arial" w:cs="Arial"/>
        </w:rPr>
        <w:t>RobotID</w:t>
      </w:r>
      <w:proofErr w:type="spellEnd"/>
      <w:r w:rsidRPr="005759BE">
        <w:rPr>
          <w:rFonts w:ascii="Arial" w:hAnsi="Arial" w:cs="Arial"/>
        </w:rPr>
        <w:t xml:space="preserve"> → </w:t>
      </w:r>
      <w:proofErr w:type="spellStart"/>
      <w:r w:rsidRPr="005759BE">
        <w:rPr>
          <w:rFonts w:ascii="Arial" w:hAnsi="Arial" w:cs="Arial"/>
        </w:rPr>
        <w:t>WarrantyID</w:t>
      </w:r>
      <w:proofErr w:type="spellEnd"/>
    </w:p>
    <w:p w14:paraId="2C1EB642"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WarrantyID</w:t>
      </w:r>
      <w:proofErr w:type="spellEnd"/>
      <w:r w:rsidRPr="005759BE">
        <w:rPr>
          <w:rFonts w:ascii="Arial" w:hAnsi="Arial" w:cs="Arial"/>
          <w:sz w:val="24"/>
          <w:szCs w:val="24"/>
        </w:rPr>
        <w:t xml:space="preserve"> → </w:t>
      </w:r>
      <w:proofErr w:type="spellStart"/>
      <w:r w:rsidRPr="005759BE">
        <w:rPr>
          <w:rFonts w:ascii="Arial" w:hAnsi="Arial" w:cs="Arial"/>
          <w:sz w:val="24"/>
          <w:szCs w:val="24"/>
        </w:rPr>
        <w:t>CustomerID</w:t>
      </w:r>
      <w:proofErr w:type="spellEnd"/>
      <w:r w:rsidRPr="005759BE">
        <w:rPr>
          <w:rFonts w:ascii="Arial" w:hAnsi="Arial" w:cs="Arial"/>
          <w:sz w:val="24"/>
          <w:szCs w:val="24"/>
        </w:rPr>
        <w:t xml:space="preserve">: </w:t>
      </w:r>
      <w:proofErr w:type="spellStart"/>
      <w:r w:rsidRPr="005759BE">
        <w:rPr>
          <w:rFonts w:ascii="Arial" w:hAnsi="Arial" w:cs="Arial"/>
          <w:sz w:val="24"/>
          <w:szCs w:val="24"/>
        </w:rPr>
        <w:t>WarrantyID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3142C603"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RobotID</w:t>
      </w:r>
      <w:proofErr w:type="spellEnd"/>
      <w:r w:rsidRPr="005759BE">
        <w:rPr>
          <w:rFonts w:ascii="Arial" w:hAnsi="Arial" w:cs="Arial"/>
          <w:sz w:val="24"/>
          <w:szCs w:val="24"/>
        </w:rPr>
        <w:t xml:space="preserve"> → </w:t>
      </w:r>
      <w:proofErr w:type="spellStart"/>
      <w:r w:rsidRPr="005759BE">
        <w:rPr>
          <w:rFonts w:ascii="Arial" w:hAnsi="Arial" w:cs="Arial"/>
          <w:sz w:val="24"/>
          <w:szCs w:val="24"/>
        </w:rPr>
        <w:t>WarrantyID</w:t>
      </w:r>
      <w:proofErr w:type="spellEnd"/>
      <w:r w:rsidRPr="005759BE">
        <w:rPr>
          <w:rFonts w:ascii="Arial" w:hAnsi="Arial" w:cs="Arial"/>
          <w:sz w:val="24"/>
          <w:szCs w:val="24"/>
        </w:rPr>
        <w:t xml:space="preserve">: </w:t>
      </w:r>
      <w:proofErr w:type="spellStart"/>
      <w:r w:rsidRPr="005759BE">
        <w:rPr>
          <w:rFonts w:ascii="Arial" w:hAnsi="Arial" w:cs="Arial"/>
          <w:sz w:val="24"/>
          <w:szCs w:val="24"/>
        </w:rPr>
        <w:t>WarrantyID</w:t>
      </w:r>
      <w:proofErr w:type="spellEnd"/>
      <w:r w:rsidRPr="005759BE">
        <w:rPr>
          <w:rFonts w:ascii="Arial" w:hAnsi="Arial" w:cs="Arial"/>
          <w:sz w:val="24"/>
          <w:szCs w:val="24"/>
        </w:rPr>
        <w:t xml:space="preserve"> is a prime attribute. </w:t>
      </w:r>
    </w:p>
    <w:p w14:paraId="69B3383B"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No transitive dependencies. In 3NF. </w:t>
      </w:r>
    </w:p>
    <w:p w14:paraId="1B8112CB" w14:textId="77777777" w:rsidR="0062071F" w:rsidRPr="005759BE" w:rsidRDefault="0062071F" w:rsidP="0062071F">
      <w:pPr>
        <w:spacing w:after="40" w:line="240" w:lineRule="auto"/>
        <w:jc w:val="both"/>
        <w:rPr>
          <w:rFonts w:ascii="Arial" w:hAnsi="Arial" w:cs="Arial"/>
        </w:rPr>
      </w:pPr>
      <w:r w:rsidRPr="005759BE">
        <w:rPr>
          <w:rFonts w:ascii="Arial" w:hAnsi="Arial" w:cs="Arial"/>
          <w:b/>
        </w:rPr>
        <w:t>Relation: ServiceRequest</w:t>
      </w:r>
    </w:p>
    <w:p w14:paraId="41BAA3AD"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FD: </w:t>
      </w:r>
      <w:proofErr w:type="spellStart"/>
      <w:r w:rsidRPr="005759BE">
        <w:rPr>
          <w:rFonts w:ascii="Arial" w:hAnsi="Arial" w:cs="Arial"/>
        </w:rPr>
        <w:t>RequestID</w:t>
      </w:r>
      <w:proofErr w:type="spellEnd"/>
      <w:r w:rsidRPr="005759BE">
        <w:rPr>
          <w:rFonts w:ascii="Arial" w:hAnsi="Arial" w:cs="Arial"/>
        </w:rPr>
        <w:t xml:space="preserve"> →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CustomerID</w:t>
      </w:r>
      <w:proofErr w:type="spellEnd"/>
      <w:r w:rsidRPr="005759BE">
        <w:rPr>
          <w:rFonts w:ascii="Arial" w:hAnsi="Arial" w:cs="Arial"/>
        </w:rPr>
        <w:t xml:space="preserve">, </w:t>
      </w:r>
      <w:proofErr w:type="spellStart"/>
      <w:r w:rsidRPr="005759BE">
        <w:rPr>
          <w:rFonts w:ascii="Arial" w:hAnsi="Arial" w:cs="Arial"/>
        </w:rPr>
        <w:t>IssueDescription</w:t>
      </w:r>
      <w:proofErr w:type="spellEnd"/>
      <w:r w:rsidRPr="005759BE">
        <w:rPr>
          <w:rFonts w:ascii="Arial" w:hAnsi="Arial" w:cs="Arial"/>
        </w:rPr>
        <w:t xml:space="preserve">, </w:t>
      </w:r>
      <w:proofErr w:type="spellStart"/>
      <w:r w:rsidRPr="005759BE">
        <w:rPr>
          <w:rFonts w:ascii="Arial" w:hAnsi="Arial" w:cs="Arial"/>
        </w:rPr>
        <w:t>RequestDate</w:t>
      </w:r>
      <w:proofErr w:type="spellEnd"/>
      <w:r w:rsidRPr="005759BE">
        <w:rPr>
          <w:rFonts w:ascii="Arial" w:hAnsi="Arial" w:cs="Arial"/>
        </w:rPr>
        <w:t>, Status}</w:t>
      </w:r>
    </w:p>
    <w:p w14:paraId="30260AF3"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RequestID</w:t>
      </w:r>
      <w:proofErr w:type="spellEnd"/>
      <w:r w:rsidRPr="005759BE">
        <w:rPr>
          <w:rFonts w:ascii="Arial" w:hAnsi="Arial" w:cs="Arial"/>
          <w:sz w:val="24"/>
          <w:szCs w:val="24"/>
        </w:rPr>
        <w:t xml:space="preserve"> is the only CK. Single determinant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3E7EE3B8"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3NF. </w:t>
      </w:r>
    </w:p>
    <w:p w14:paraId="24F2E2B6"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MaintenanceRecord</w:t>
      </w:r>
      <w:proofErr w:type="spellEnd"/>
    </w:p>
    <w:p w14:paraId="14F023EE"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FDs: </w:t>
      </w:r>
      <w:proofErr w:type="spellStart"/>
      <w:r w:rsidRPr="005759BE">
        <w:rPr>
          <w:rFonts w:ascii="Arial" w:hAnsi="Arial" w:cs="Arial"/>
        </w:rPr>
        <w:t>RecordID</w:t>
      </w:r>
      <w:proofErr w:type="spellEnd"/>
      <w:r w:rsidRPr="005759BE">
        <w:rPr>
          <w:rFonts w:ascii="Arial" w:hAnsi="Arial" w:cs="Arial"/>
        </w:rPr>
        <w:t xml:space="preserve"> → {</w:t>
      </w:r>
      <w:proofErr w:type="spellStart"/>
      <w:r w:rsidRPr="005759BE">
        <w:rPr>
          <w:rFonts w:ascii="Arial" w:hAnsi="Arial" w:cs="Arial"/>
        </w:rPr>
        <w:t>RequestID</w:t>
      </w:r>
      <w:proofErr w:type="spellEnd"/>
      <w:r w:rsidRPr="005759BE">
        <w:rPr>
          <w:rFonts w:ascii="Arial" w:hAnsi="Arial" w:cs="Arial"/>
        </w:rPr>
        <w:t xml:space="preserve">, </w:t>
      </w:r>
      <w:proofErr w:type="spellStart"/>
      <w:r w:rsidRPr="005759BE">
        <w:rPr>
          <w:rFonts w:ascii="Arial" w:hAnsi="Arial" w:cs="Arial"/>
        </w:rPr>
        <w:t>TechnicianID</w:t>
      </w:r>
      <w:proofErr w:type="spellEnd"/>
      <w:r w:rsidRPr="005759BE">
        <w:rPr>
          <w:rFonts w:ascii="Arial" w:hAnsi="Arial" w:cs="Arial"/>
        </w:rPr>
        <w:t xml:space="preserve">, </w:t>
      </w:r>
      <w:proofErr w:type="spellStart"/>
      <w:r w:rsidRPr="005759BE">
        <w:rPr>
          <w:rFonts w:ascii="Arial" w:hAnsi="Arial" w:cs="Arial"/>
        </w:rPr>
        <w:t>ActionsTaken</w:t>
      </w:r>
      <w:proofErr w:type="spellEnd"/>
      <w:r w:rsidRPr="005759BE">
        <w:rPr>
          <w:rFonts w:ascii="Arial" w:hAnsi="Arial" w:cs="Arial"/>
        </w:rPr>
        <w:t xml:space="preserve">, </w:t>
      </w:r>
      <w:proofErr w:type="spellStart"/>
      <w:r w:rsidRPr="005759BE">
        <w:rPr>
          <w:rFonts w:ascii="Arial" w:hAnsi="Arial" w:cs="Arial"/>
        </w:rPr>
        <w:t>PartsReplaced</w:t>
      </w:r>
      <w:proofErr w:type="spellEnd"/>
      <w:r w:rsidRPr="005759BE">
        <w:rPr>
          <w:rFonts w:ascii="Arial" w:hAnsi="Arial" w:cs="Arial"/>
        </w:rPr>
        <w:t xml:space="preserve">, </w:t>
      </w:r>
      <w:proofErr w:type="spellStart"/>
      <w:r w:rsidRPr="005759BE">
        <w:rPr>
          <w:rFonts w:ascii="Arial" w:hAnsi="Arial" w:cs="Arial"/>
        </w:rPr>
        <w:t>ServiceFee</w:t>
      </w:r>
      <w:proofErr w:type="spellEnd"/>
      <w:r w:rsidRPr="005759BE">
        <w:rPr>
          <w:rFonts w:ascii="Arial" w:hAnsi="Arial" w:cs="Arial"/>
        </w:rPr>
        <w:t xml:space="preserve">, </w:t>
      </w:r>
      <w:proofErr w:type="spellStart"/>
      <w:r w:rsidRPr="005759BE">
        <w:rPr>
          <w:rFonts w:ascii="Arial" w:hAnsi="Arial" w:cs="Arial"/>
        </w:rPr>
        <w:t>CompletionDate</w:t>
      </w:r>
      <w:proofErr w:type="spellEnd"/>
      <w:r w:rsidRPr="005759BE">
        <w:rPr>
          <w:rFonts w:ascii="Arial" w:hAnsi="Arial" w:cs="Arial"/>
        </w:rPr>
        <w:t>}</w:t>
      </w:r>
      <w:r w:rsidRPr="005759BE">
        <w:rPr>
          <w:rFonts w:ascii="Arial" w:hAnsi="Arial" w:cs="Arial"/>
        </w:rPr>
        <w:br/>
        <w:t xml:space="preserve">     </w:t>
      </w:r>
      <w:proofErr w:type="spellStart"/>
      <w:r w:rsidRPr="005759BE">
        <w:rPr>
          <w:rFonts w:ascii="Arial" w:hAnsi="Arial" w:cs="Arial"/>
        </w:rPr>
        <w:t>RequestID</w:t>
      </w:r>
      <w:proofErr w:type="spellEnd"/>
      <w:r w:rsidRPr="005759BE">
        <w:rPr>
          <w:rFonts w:ascii="Arial" w:hAnsi="Arial" w:cs="Arial"/>
        </w:rPr>
        <w:t xml:space="preserve"> → </w:t>
      </w:r>
      <w:proofErr w:type="spellStart"/>
      <w:r w:rsidRPr="005759BE">
        <w:rPr>
          <w:rFonts w:ascii="Arial" w:hAnsi="Arial" w:cs="Arial"/>
        </w:rPr>
        <w:t>RecordID</w:t>
      </w:r>
      <w:proofErr w:type="spellEnd"/>
    </w:p>
    <w:p w14:paraId="5B9F23B2"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RecordID</w:t>
      </w:r>
      <w:proofErr w:type="spellEnd"/>
      <w:r w:rsidRPr="005759BE">
        <w:rPr>
          <w:rFonts w:ascii="Arial" w:hAnsi="Arial" w:cs="Arial"/>
          <w:sz w:val="24"/>
          <w:szCs w:val="24"/>
        </w:rPr>
        <w:t xml:space="preserve"> → </w:t>
      </w:r>
      <w:proofErr w:type="spellStart"/>
      <w:r w:rsidRPr="005759BE">
        <w:rPr>
          <w:rFonts w:ascii="Arial" w:hAnsi="Arial" w:cs="Arial"/>
          <w:sz w:val="24"/>
          <w:szCs w:val="24"/>
        </w:rPr>
        <w:t>TechnicianID</w:t>
      </w:r>
      <w:proofErr w:type="spellEnd"/>
      <w:r w:rsidRPr="005759BE">
        <w:rPr>
          <w:rFonts w:ascii="Arial" w:hAnsi="Arial" w:cs="Arial"/>
          <w:sz w:val="24"/>
          <w:szCs w:val="24"/>
        </w:rPr>
        <w:t xml:space="preserve">: </w:t>
      </w:r>
      <w:proofErr w:type="spellStart"/>
      <w:r w:rsidRPr="005759BE">
        <w:rPr>
          <w:rFonts w:ascii="Arial" w:hAnsi="Arial" w:cs="Arial"/>
          <w:sz w:val="24"/>
          <w:szCs w:val="24"/>
        </w:rPr>
        <w:t>RecordID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03295363"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RequestID</w:t>
      </w:r>
      <w:proofErr w:type="spellEnd"/>
      <w:r w:rsidRPr="005759BE">
        <w:rPr>
          <w:rFonts w:ascii="Arial" w:hAnsi="Arial" w:cs="Arial"/>
          <w:sz w:val="24"/>
          <w:szCs w:val="24"/>
        </w:rPr>
        <w:t xml:space="preserve"> → </w:t>
      </w:r>
      <w:proofErr w:type="spellStart"/>
      <w:r w:rsidRPr="005759BE">
        <w:rPr>
          <w:rFonts w:ascii="Arial" w:hAnsi="Arial" w:cs="Arial"/>
          <w:sz w:val="24"/>
          <w:szCs w:val="24"/>
        </w:rPr>
        <w:t>RecordID</w:t>
      </w:r>
      <w:proofErr w:type="spellEnd"/>
      <w:r w:rsidRPr="005759BE">
        <w:rPr>
          <w:rFonts w:ascii="Arial" w:hAnsi="Arial" w:cs="Arial"/>
          <w:sz w:val="24"/>
          <w:szCs w:val="24"/>
        </w:rPr>
        <w:t xml:space="preserve">: </w:t>
      </w:r>
      <w:proofErr w:type="spellStart"/>
      <w:r w:rsidRPr="005759BE">
        <w:rPr>
          <w:rFonts w:ascii="Arial" w:hAnsi="Arial" w:cs="Arial"/>
          <w:sz w:val="24"/>
          <w:szCs w:val="24"/>
        </w:rPr>
        <w:t>RecordID</w:t>
      </w:r>
      <w:proofErr w:type="spellEnd"/>
      <w:r w:rsidRPr="005759BE">
        <w:rPr>
          <w:rFonts w:ascii="Arial" w:hAnsi="Arial" w:cs="Arial"/>
          <w:sz w:val="24"/>
          <w:szCs w:val="24"/>
        </w:rPr>
        <w:t xml:space="preserve"> is a prime attribute. </w:t>
      </w:r>
    </w:p>
    <w:p w14:paraId="6370A9C5"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No transitive dependencies. In 3NF. </w:t>
      </w:r>
    </w:p>
    <w:p w14:paraId="742DDC3B"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DeviceLog</w:t>
      </w:r>
      <w:proofErr w:type="spellEnd"/>
    </w:p>
    <w:p w14:paraId="1E66C955"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FDs: </w:t>
      </w:r>
      <w:proofErr w:type="spellStart"/>
      <w:r w:rsidRPr="005759BE">
        <w:rPr>
          <w:rFonts w:ascii="Arial" w:hAnsi="Arial" w:cs="Arial"/>
        </w:rPr>
        <w:t>LogID</w:t>
      </w:r>
      <w:proofErr w:type="spellEnd"/>
      <w:r w:rsidRPr="005759BE">
        <w:rPr>
          <w:rFonts w:ascii="Arial" w:hAnsi="Arial" w:cs="Arial"/>
        </w:rPr>
        <w:t xml:space="preserve"> →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 xml:space="preserve">, </w:t>
      </w:r>
      <w:proofErr w:type="spellStart"/>
      <w:r w:rsidRPr="005759BE">
        <w:rPr>
          <w:rFonts w:ascii="Arial" w:hAnsi="Arial" w:cs="Arial"/>
        </w:rPr>
        <w:t>ErrorCode</w:t>
      </w:r>
      <w:proofErr w:type="spellEnd"/>
      <w:r w:rsidRPr="005759BE">
        <w:rPr>
          <w:rFonts w:ascii="Arial" w:hAnsi="Arial" w:cs="Arial"/>
        </w:rPr>
        <w:t xml:space="preserve">, </w:t>
      </w:r>
      <w:proofErr w:type="spellStart"/>
      <w:r w:rsidRPr="005759BE">
        <w:rPr>
          <w:rFonts w:ascii="Arial" w:hAnsi="Arial" w:cs="Arial"/>
        </w:rPr>
        <w:t>UsageStatistics</w:t>
      </w:r>
      <w:proofErr w:type="spellEnd"/>
      <w:r w:rsidRPr="005759BE">
        <w:rPr>
          <w:rFonts w:ascii="Arial" w:hAnsi="Arial" w:cs="Arial"/>
        </w:rPr>
        <w:t>}</w:t>
      </w:r>
      <w:r w:rsidRPr="005759BE">
        <w:rPr>
          <w:rFonts w:ascii="Arial" w:hAnsi="Arial" w:cs="Arial"/>
        </w:rPr>
        <w:br/>
        <w:t xml:space="preserve">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 → {</w:t>
      </w:r>
      <w:proofErr w:type="spellStart"/>
      <w:r w:rsidRPr="005759BE">
        <w:rPr>
          <w:rFonts w:ascii="Arial" w:hAnsi="Arial" w:cs="Arial"/>
        </w:rPr>
        <w:t>LogID</w:t>
      </w:r>
      <w:proofErr w:type="spellEnd"/>
      <w:r w:rsidRPr="005759BE">
        <w:rPr>
          <w:rFonts w:ascii="Arial" w:hAnsi="Arial" w:cs="Arial"/>
        </w:rPr>
        <w:t xml:space="preserve">, </w:t>
      </w:r>
      <w:proofErr w:type="spellStart"/>
      <w:r w:rsidRPr="005759BE">
        <w:rPr>
          <w:rFonts w:ascii="Arial" w:hAnsi="Arial" w:cs="Arial"/>
        </w:rPr>
        <w:t>ErrorCode</w:t>
      </w:r>
      <w:proofErr w:type="spellEnd"/>
      <w:r w:rsidRPr="005759BE">
        <w:rPr>
          <w:rFonts w:ascii="Arial" w:hAnsi="Arial" w:cs="Arial"/>
        </w:rPr>
        <w:t xml:space="preserve">, </w:t>
      </w:r>
      <w:proofErr w:type="spellStart"/>
      <w:r w:rsidRPr="005759BE">
        <w:rPr>
          <w:rFonts w:ascii="Arial" w:hAnsi="Arial" w:cs="Arial"/>
        </w:rPr>
        <w:t>UsageStatistics</w:t>
      </w:r>
      <w:proofErr w:type="spellEnd"/>
      <w:r w:rsidRPr="005759BE">
        <w:rPr>
          <w:rFonts w:ascii="Arial" w:hAnsi="Arial" w:cs="Arial"/>
        </w:rPr>
        <w:t>}</w:t>
      </w:r>
    </w:p>
    <w:p w14:paraId="68468C21"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LogID</w:t>
      </w:r>
      <w:proofErr w:type="spellEnd"/>
      <w:r w:rsidRPr="005759BE">
        <w:rPr>
          <w:rFonts w:ascii="Arial" w:hAnsi="Arial" w:cs="Arial"/>
          <w:sz w:val="24"/>
          <w:szCs w:val="24"/>
        </w:rPr>
        <w:t xml:space="preserve"> → </w:t>
      </w:r>
      <w:proofErr w:type="spellStart"/>
      <w:r w:rsidRPr="005759BE">
        <w:rPr>
          <w:rFonts w:ascii="Arial" w:hAnsi="Arial" w:cs="Arial"/>
          <w:sz w:val="24"/>
          <w:szCs w:val="24"/>
        </w:rPr>
        <w:t>ErrorCode</w:t>
      </w:r>
      <w:proofErr w:type="spellEnd"/>
      <w:r w:rsidRPr="005759BE">
        <w:rPr>
          <w:rFonts w:ascii="Arial" w:hAnsi="Arial" w:cs="Arial"/>
          <w:sz w:val="24"/>
          <w:szCs w:val="24"/>
        </w:rPr>
        <w:t xml:space="preserve">: </w:t>
      </w:r>
      <w:proofErr w:type="spellStart"/>
      <w:r w:rsidRPr="005759BE">
        <w:rPr>
          <w:rFonts w:ascii="Arial" w:hAnsi="Arial" w:cs="Arial"/>
          <w:sz w:val="24"/>
          <w:szCs w:val="24"/>
        </w:rPr>
        <w:t>LogID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757ACE6A"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w:t>
      </w:r>
      <w:proofErr w:type="spellStart"/>
      <w:r w:rsidRPr="005759BE">
        <w:rPr>
          <w:rFonts w:ascii="Arial" w:hAnsi="Arial" w:cs="Arial"/>
          <w:sz w:val="24"/>
          <w:szCs w:val="24"/>
        </w:rPr>
        <w:t>RobotID</w:t>
      </w:r>
      <w:proofErr w:type="spellEnd"/>
      <w:r w:rsidRPr="005759BE">
        <w:rPr>
          <w:rFonts w:ascii="Arial" w:hAnsi="Arial" w:cs="Arial"/>
          <w:sz w:val="24"/>
          <w:szCs w:val="24"/>
        </w:rPr>
        <w:t xml:space="preserve">, </w:t>
      </w:r>
      <w:proofErr w:type="spellStart"/>
      <w:r w:rsidRPr="005759BE">
        <w:rPr>
          <w:rFonts w:ascii="Arial" w:hAnsi="Arial" w:cs="Arial"/>
          <w:sz w:val="24"/>
          <w:szCs w:val="24"/>
        </w:rPr>
        <w:t>LogTime</w:t>
      </w:r>
      <w:proofErr w:type="spellEnd"/>
      <w:r w:rsidRPr="005759BE">
        <w:rPr>
          <w:rFonts w:ascii="Arial" w:hAnsi="Arial" w:cs="Arial"/>
          <w:sz w:val="24"/>
          <w:szCs w:val="24"/>
        </w:rPr>
        <w:t xml:space="preserve">} → </w:t>
      </w:r>
      <w:proofErr w:type="spellStart"/>
      <w:r w:rsidRPr="005759BE">
        <w:rPr>
          <w:rFonts w:ascii="Arial" w:hAnsi="Arial" w:cs="Arial"/>
          <w:sz w:val="24"/>
          <w:szCs w:val="24"/>
        </w:rPr>
        <w:t>ErrorCode</w:t>
      </w:r>
      <w:proofErr w:type="spellEnd"/>
      <w:r w:rsidRPr="005759BE">
        <w:rPr>
          <w:rFonts w:ascii="Arial" w:hAnsi="Arial" w:cs="Arial"/>
          <w:sz w:val="24"/>
          <w:szCs w:val="24"/>
        </w:rPr>
        <w:t>: {</w:t>
      </w:r>
      <w:proofErr w:type="spellStart"/>
      <w:r w:rsidRPr="005759BE">
        <w:rPr>
          <w:rFonts w:ascii="Arial" w:hAnsi="Arial" w:cs="Arial"/>
          <w:sz w:val="24"/>
          <w:szCs w:val="24"/>
        </w:rPr>
        <w:t>RobotID</w:t>
      </w:r>
      <w:proofErr w:type="spellEnd"/>
      <w:r w:rsidRPr="005759BE">
        <w:rPr>
          <w:rFonts w:ascii="Arial" w:hAnsi="Arial" w:cs="Arial"/>
          <w:sz w:val="24"/>
          <w:szCs w:val="24"/>
        </w:rPr>
        <w:t xml:space="preserve">, </w:t>
      </w:r>
      <w:proofErr w:type="spellStart"/>
      <w:r w:rsidRPr="005759BE">
        <w:rPr>
          <w:rFonts w:ascii="Arial" w:hAnsi="Arial" w:cs="Arial"/>
          <w:sz w:val="24"/>
          <w:szCs w:val="24"/>
        </w:rPr>
        <w:t>LogTime</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034D9F17"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No transitive dependencies. In 3NF. </w:t>
      </w:r>
    </w:p>
    <w:p w14:paraId="53DCDC18" w14:textId="77777777" w:rsidR="0062071F" w:rsidRPr="005759BE" w:rsidRDefault="0062071F" w:rsidP="0062071F">
      <w:pPr>
        <w:spacing w:after="120" w:line="240" w:lineRule="auto"/>
        <w:jc w:val="both"/>
        <w:rPr>
          <w:rFonts w:ascii="Arial" w:hAnsi="Arial" w:cs="Arial"/>
        </w:rPr>
      </w:pPr>
      <w:r w:rsidRPr="005759BE">
        <w:rPr>
          <w:rFonts w:ascii="Arial" w:hAnsi="Arial" w:cs="Arial"/>
          <w:b/>
        </w:rPr>
        <w:t>Conclusion: All 11 relations satisfy 3NF.</w:t>
      </w:r>
    </w:p>
    <w:p w14:paraId="5AF45B0A" w14:textId="77777777" w:rsidR="0062071F" w:rsidRPr="005759BE" w:rsidRDefault="0062071F" w:rsidP="0062071F">
      <w:pPr>
        <w:rPr>
          <w:rFonts w:ascii="Arial" w:hAnsi="Arial" w:cs="Arial"/>
        </w:rPr>
      </w:pPr>
      <w:r w:rsidRPr="005759BE">
        <w:rPr>
          <w:rFonts w:ascii="Arial" w:hAnsi="Arial" w:cs="Arial"/>
        </w:rPr>
        <w:br w:type="page"/>
      </w:r>
    </w:p>
    <w:p w14:paraId="6B5562B3" w14:textId="77777777" w:rsidR="0062071F" w:rsidRPr="005759BE" w:rsidRDefault="0062071F" w:rsidP="0062071F">
      <w:pPr>
        <w:pStyle w:val="Heading2"/>
        <w:rPr>
          <w:rFonts w:ascii="Arial" w:hAnsi="Arial" w:cs="Arial"/>
          <w:sz w:val="24"/>
          <w:szCs w:val="24"/>
        </w:rPr>
      </w:pPr>
      <w:bookmarkStart w:id="38" w:name="_Toc232507286"/>
      <w:bookmarkStart w:id="39" w:name="_Toc234153145"/>
      <w:r w:rsidRPr="005759BE">
        <w:rPr>
          <w:rFonts w:ascii="Arial" w:hAnsi="Arial" w:cs="Arial"/>
          <w:color w:val="1F1F1F"/>
          <w:sz w:val="24"/>
          <w:szCs w:val="24"/>
        </w:rPr>
        <w:lastRenderedPageBreak/>
        <w:t>3.4. Boyce–Codd Normal Form (BCNF)</w:t>
      </w:r>
      <w:bookmarkEnd w:id="38"/>
      <w:bookmarkEnd w:id="39"/>
    </w:p>
    <w:p w14:paraId="45B86596"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A relation is in BCNF if for every non-trivial FD X → A, X is a </w:t>
      </w:r>
      <w:proofErr w:type="spellStart"/>
      <w:r w:rsidRPr="005759BE">
        <w:rPr>
          <w:rFonts w:ascii="Arial" w:hAnsi="Arial" w:cs="Arial"/>
        </w:rPr>
        <w:t>superkey</w:t>
      </w:r>
      <w:proofErr w:type="spellEnd"/>
      <w:r w:rsidRPr="005759BE">
        <w:rPr>
          <w:rFonts w:ascii="Arial" w:hAnsi="Arial" w:cs="Arial"/>
        </w:rPr>
        <w:t>. BCNF is stricter than 3NF: it does not allow the exception where A is a prime attribute.</w:t>
      </w:r>
    </w:p>
    <w:p w14:paraId="4E1E0F5F" w14:textId="77777777" w:rsidR="0062071F" w:rsidRPr="005759BE" w:rsidRDefault="0062071F" w:rsidP="0062071F">
      <w:pPr>
        <w:spacing w:after="120" w:line="240" w:lineRule="auto"/>
        <w:jc w:val="both"/>
        <w:rPr>
          <w:rFonts w:ascii="Arial" w:hAnsi="Arial" w:cs="Arial"/>
        </w:rPr>
      </w:pPr>
      <w:r w:rsidRPr="005759BE">
        <w:rPr>
          <w:rFonts w:ascii="Arial" w:hAnsi="Arial" w:cs="Arial"/>
          <w:b/>
        </w:rPr>
        <w:t>Systematic BCNF check:</w:t>
      </w:r>
    </w:p>
    <w:p w14:paraId="72408E38" w14:textId="77777777" w:rsidR="0062071F" w:rsidRPr="005759BE" w:rsidRDefault="0062071F" w:rsidP="0062071F">
      <w:pPr>
        <w:spacing w:after="40" w:line="240" w:lineRule="auto"/>
        <w:jc w:val="both"/>
        <w:rPr>
          <w:rFonts w:ascii="Arial" w:hAnsi="Arial" w:cs="Arial"/>
        </w:rPr>
      </w:pPr>
      <w:r w:rsidRPr="005759BE">
        <w:rPr>
          <w:rFonts w:ascii="Arial" w:hAnsi="Arial" w:cs="Arial"/>
          <w:b/>
        </w:rPr>
        <w:t>Relation: Customer</w:t>
      </w:r>
    </w:p>
    <w:p w14:paraId="319CEAF6"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CKs: </w:t>
      </w:r>
      <w:proofErr w:type="spellStart"/>
      <w:r w:rsidRPr="005759BE">
        <w:rPr>
          <w:rFonts w:ascii="Arial" w:hAnsi="Arial" w:cs="Arial"/>
        </w:rPr>
        <w:t>CustomerID</w:t>
      </w:r>
      <w:proofErr w:type="spellEnd"/>
      <w:r w:rsidRPr="005759BE">
        <w:rPr>
          <w:rFonts w:ascii="Arial" w:hAnsi="Arial" w:cs="Arial"/>
        </w:rPr>
        <w:t xml:space="preserve">, Email, </w:t>
      </w:r>
      <w:proofErr w:type="spellStart"/>
      <w:r w:rsidRPr="005759BE">
        <w:rPr>
          <w:rFonts w:ascii="Arial" w:hAnsi="Arial" w:cs="Arial"/>
        </w:rPr>
        <w:t>PhoneNumber</w:t>
      </w:r>
      <w:proofErr w:type="spellEnd"/>
    </w:p>
    <w:p w14:paraId="6BEEB981"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CustomerID</w:t>
      </w:r>
      <w:proofErr w:type="spellEnd"/>
      <w:r w:rsidRPr="005759BE">
        <w:rPr>
          <w:rFonts w:ascii="Arial" w:hAnsi="Arial" w:cs="Arial"/>
          <w:sz w:val="24"/>
          <w:szCs w:val="24"/>
        </w:rPr>
        <w:t xml:space="preserve"> → ... : </w:t>
      </w:r>
      <w:proofErr w:type="spellStart"/>
      <w:r w:rsidRPr="005759BE">
        <w:rPr>
          <w:rFonts w:ascii="Arial" w:hAnsi="Arial" w:cs="Arial"/>
          <w:sz w:val="24"/>
          <w:szCs w:val="24"/>
        </w:rPr>
        <w:t>CustomerID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(CK). </w:t>
      </w:r>
    </w:p>
    <w:p w14:paraId="404F7769"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Email → </w:t>
      </w:r>
      <w:proofErr w:type="spellStart"/>
      <w:r w:rsidRPr="005759BE">
        <w:rPr>
          <w:rFonts w:ascii="Arial" w:hAnsi="Arial" w:cs="Arial"/>
          <w:sz w:val="24"/>
          <w:szCs w:val="24"/>
        </w:rPr>
        <w:t>CustomerID</w:t>
      </w:r>
      <w:proofErr w:type="spellEnd"/>
      <w:r w:rsidRPr="005759BE">
        <w:rPr>
          <w:rFonts w:ascii="Arial" w:hAnsi="Arial" w:cs="Arial"/>
          <w:sz w:val="24"/>
          <w:szCs w:val="24"/>
        </w:rPr>
        <w:t>: Email</w:t>
      </w:r>
      <w:r w:rsidRPr="005759BE">
        <w:rPr>
          <w:rFonts w:ascii="Cambria Math" w:hAnsi="Cambria Math" w:cs="Cambria Math"/>
          <w:sz w:val="24"/>
          <w:szCs w:val="24"/>
        </w:rPr>
        <w:t>⁺</w:t>
      </w:r>
      <w:r w:rsidRPr="005759BE">
        <w:rPr>
          <w:rFonts w:ascii="Arial" w:hAnsi="Arial" w:cs="Arial"/>
          <w:sz w:val="24"/>
          <w:szCs w:val="24"/>
        </w:rPr>
        <w:t xml:space="preserve"> = all attributes → Email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43A4C033"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PhoneNumber</w:t>
      </w:r>
      <w:proofErr w:type="spellEnd"/>
      <w:r w:rsidRPr="005759BE">
        <w:rPr>
          <w:rFonts w:ascii="Arial" w:hAnsi="Arial" w:cs="Arial"/>
          <w:sz w:val="24"/>
          <w:szCs w:val="24"/>
        </w:rPr>
        <w:t xml:space="preserve"> → </w:t>
      </w:r>
      <w:proofErr w:type="spellStart"/>
      <w:r w:rsidRPr="005759BE">
        <w:rPr>
          <w:rFonts w:ascii="Arial" w:hAnsi="Arial" w:cs="Arial"/>
          <w:sz w:val="24"/>
          <w:szCs w:val="24"/>
        </w:rPr>
        <w:t>CustomerID</w:t>
      </w:r>
      <w:proofErr w:type="spellEnd"/>
      <w:r w:rsidRPr="005759BE">
        <w:rPr>
          <w:rFonts w:ascii="Arial" w:hAnsi="Arial" w:cs="Arial"/>
          <w:sz w:val="24"/>
          <w:szCs w:val="24"/>
        </w:rPr>
        <w:t xml:space="preserve">: </w:t>
      </w:r>
      <w:proofErr w:type="spellStart"/>
      <w:r w:rsidRPr="005759BE">
        <w:rPr>
          <w:rFonts w:ascii="Arial" w:hAnsi="Arial" w:cs="Arial"/>
          <w:sz w:val="24"/>
          <w:szCs w:val="24"/>
        </w:rPr>
        <w:t>PhoneNumber</w:t>
      </w:r>
      <w:proofErr w:type="spellEnd"/>
      <w:r w:rsidRPr="005759BE">
        <w:rPr>
          <w:rFonts w:ascii="Cambria Math" w:hAnsi="Cambria Math" w:cs="Cambria Math"/>
          <w:sz w:val="24"/>
          <w:szCs w:val="24"/>
        </w:rPr>
        <w:t>⁺</w:t>
      </w:r>
      <w:r w:rsidRPr="005759BE">
        <w:rPr>
          <w:rFonts w:ascii="Arial" w:hAnsi="Arial" w:cs="Arial"/>
          <w:sz w:val="24"/>
          <w:szCs w:val="24"/>
        </w:rPr>
        <w:t xml:space="preserve"> = all attributes →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226E4231"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All determinants are </w:t>
      </w:r>
      <w:proofErr w:type="spellStart"/>
      <w:r w:rsidRPr="005759BE">
        <w:rPr>
          <w:rFonts w:ascii="Arial" w:hAnsi="Arial" w:cs="Arial"/>
          <w:i/>
        </w:rPr>
        <w:t>superkeys</w:t>
      </w:r>
      <w:proofErr w:type="spellEnd"/>
      <w:r w:rsidRPr="005759BE">
        <w:rPr>
          <w:rFonts w:ascii="Arial" w:hAnsi="Arial" w:cs="Arial"/>
          <w:i/>
        </w:rPr>
        <w:t xml:space="preserve">. In BCNF. </w:t>
      </w:r>
    </w:p>
    <w:p w14:paraId="7AEE0739" w14:textId="77777777" w:rsidR="0062071F" w:rsidRPr="005759BE" w:rsidRDefault="0062071F" w:rsidP="0062071F">
      <w:pPr>
        <w:spacing w:after="40" w:line="240" w:lineRule="auto"/>
        <w:jc w:val="both"/>
        <w:rPr>
          <w:rFonts w:ascii="Arial" w:hAnsi="Arial" w:cs="Arial"/>
        </w:rPr>
      </w:pPr>
      <w:r w:rsidRPr="005759BE">
        <w:rPr>
          <w:rFonts w:ascii="Arial" w:hAnsi="Arial" w:cs="Arial"/>
          <w:b/>
        </w:rPr>
        <w:t>Relation: Employee</w:t>
      </w:r>
    </w:p>
    <w:p w14:paraId="1898031B"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CKs: </w:t>
      </w:r>
      <w:proofErr w:type="spellStart"/>
      <w:r w:rsidRPr="005759BE">
        <w:rPr>
          <w:rFonts w:ascii="Arial" w:hAnsi="Arial" w:cs="Arial"/>
        </w:rPr>
        <w:t>EmployeeID</w:t>
      </w:r>
      <w:proofErr w:type="spellEnd"/>
      <w:r w:rsidRPr="005759BE">
        <w:rPr>
          <w:rFonts w:ascii="Arial" w:hAnsi="Arial" w:cs="Arial"/>
        </w:rPr>
        <w:t>, Email</w:t>
      </w:r>
    </w:p>
    <w:p w14:paraId="1ABBDDC8"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EmployeeID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3437F343"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Email → </w:t>
      </w:r>
      <w:proofErr w:type="spellStart"/>
      <w:r w:rsidRPr="005759BE">
        <w:rPr>
          <w:rFonts w:ascii="Arial" w:hAnsi="Arial" w:cs="Arial"/>
          <w:sz w:val="24"/>
          <w:szCs w:val="24"/>
        </w:rPr>
        <w:t>EmployeeID</w:t>
      </w:r>
      <w:proofErr w:type="spellEnd"/>
      <w:r w:rsidRPr="005759BE">
        <w:rPr>
          <w:rFonts w:ascii="Arial" w:hAnsi="Arial" w:cs="Arial"/>
          <w:sz w:val="24"/>
          <w:szCs w:val="24"/>
        </w:rPr>
        <w:t>: Email</w:t>
      </w:r>
      <w:r w:rsidRPr="005759BE">
        <w:rPr>
          <w:rFonts w:ascii="Cambria Math" w:hAnsi="Cambria Math" w:cs="Cambria Math"/>
          <w:sz w:val="24"/>
          <w:szCs w:val="24"/>
        </w:rPr>
        <w:t>⁺</w:t>
      </w:r>
      <w:r w:rsidRPr="005759BE">
        <w:rPr>
          <w:rFonts w:ascii="Arial" w:hAnsi="Arial" w:cs="Arial"/>
          <w:sz w:val="24"/>
          <w:szCs w:val="24"/>
        </w:rPr>
        <w:t xml:space="preserve"> = all attributes →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617C0E41"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BCNF. </w:t>
      </w:r>
    </w:p>
    <w:p w14:paraId="6F3BC74D"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RobotModel</w:t>
      </w:r>
      <w:proofErr w:type="spellEnd"/>
    </w:p>
    <w:p w14:paraId="6359C031"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CKs: </w:t>
      </w:r>
      <w:proofErr w:type="spellStart"/>
      <w:r w:rsidRPr="005759BE">
        <w:rPr>
          <w:rFonts w:ascii="Arial" w:hAnsi="Arial" w:cs="Arial"/>
        </w:rPr>
        <w:t>ModelID</w:t>
      </w:r>
      <w:proofErr w:type="spellEnd"/>
      <w:r w:rsidRPr="005759BE">
        <w:rPr>
          <w:rFonts w:ascii="Arial" w:hAnsi="Arial" w:cs="Arial"/>
        </w:rPr>
        <w:t xml:space="preserve">, </w:t>
      </w:r>
      <w:proofErr w:type="spellStart"/>
      <w:r w:rsidRPr="005759BE">
        <w:rPr>
          <w:rFonts w:ascii="Arial" w:hAnsi="Arial" w:cs="Arial"/>
        </w:rPr>
        <w:t>ModelName</w:t>
      </w:r>
      <w:proofErr w:type="spellEnd"/>
    </w:p>
    <w:p w14:paraId="052F154F"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ModelID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7A5134B0"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ModelName</w:t>
      </w:r>
      <w:proofErr w:type="spellEnd"/>
      <w:r w:rsidRPr="005759BE">
        <w:rPr>
          <w:rFonts w:ascii="Arial" w:hAnsi="Arial" w:cs="Arial"/>
          <w:sz w:val="24"/>
          <w:szCs w:val="24"/>
        </w:rPr>
        <w:t xml:space="preserve"> → </w:t>
      </w:r>
      <w:proofErr w:type="spellStart"/>
      <w:r w:rsidRPr="005759BE">
        <w:rPr>
          <w:rFonts w:ascii="Arial" w:hAnsi="Arial" w:cs="Arial"/>
          <w:sz w:val="24"/>
          <w:szCs w:val="24"/>
        </w:rPr>
        <w:t>ModelID</w:t>
      </w:r>
      <w:proofErr w:type="spellEnd"/>
      <w:r w:rsidRPr="005759BE">
        <w:rPr>
          <w:rFonts w:ascii="Arial" w:hAnsi="Arial" w:cs="Arial"/>
          <w:sz w:val="24"/>
          <w:szCs w:val="24"/>
        </w:rPr>
        <w:t xml:space="preserve">: </w:t>
      </w:r>
      <w:proofErr w:type="spellStart"/>
      <w:r w:rsidRPr="005759BE">
        <w:rPr>
          <w:rFonts w:ascii="Arial" w:hAnsi="Arial" w:cs="Arial"/>
          <w:sz w:val="24"/>
          <w:szCs w:val="24"/>
        </w:rPr>
        <w:t>ModelName</w:t>
      </w:r>
      <w:proofErr w:type="spellEnd"/>
      <w:r w:rsidRPr="005759BE">
        <w:rPr>
          <w:rFonts w:ascii="Cambria Math" w:hAnsi="Cambria Math" w:cs="Cambria Math"/>
          <w:sz w:val="24"/>
          <w:szCs w:val="24"/>
        </w:rPr>
        <w:t>⁺</w:t>
      </w:r>
      <w:r w:rsidRPr="005759BE">
        <w:rPr>
          <w:rFonts w:ascii="Arial" w:hAnsi="Arial" w:cs="Arial"/>
          <w:sz w:val="24"/>
          <w:szCs w:val="24"/>
        </w:rPr>
        <w:t xml:space="preserve"> = all attributes →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185F3E99"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BCNF. </w:t>
      </w:r>
    </w:p>
    <w:p w14:paraId="18F13466"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RobotUnit</w:t>
      </w:r>
      <w:proofErr w:type="spellEnd"/>
    </w:p>
    <w:p w14:paraId="7873E519"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CKs: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SerialNumber</w:t>
      </w:r>
      <w:proofErr w:type="spellEnd"/>
    </w:p>
    <w:p w14:paraId="1128EB31"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RobotID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69D37B0F"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SerialNumber</w:t>
      </w:r>
      <w:proofErr w:type="spellEnd"/>
      <w:r w:rsidRPr="005759BE">
        <w:rPr>
          <w:rFonts w:ascii="Cambria Math" w:hAnsi="Cambria Math" w:cs="Cambria Math"/>
          <w:sz w:val="24"/>
          <w:szCs w:val="24"/>
        </w:rPr>
        <w:t>⁺</w:t>
      </w:r>
      <w:r w:rsidRPr="005759BE">
        <w:rPr>
          <w:rFonts w:ascii="Arial" w:hAnsi="Arial" w:cs="Arial"/>
          <w:sz w:val="24"/>
          <w:szCs w:val="24"/>
        </w:rPr>
        <w:t xml:space="preserve"> = all attributes →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7124DA7E"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BCNF. </w:t>
      </w:r>
    </w:p>
    <w:p w14:paraId="2DDF1121"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SalesOrder</w:t>
      </w:r>
      <w:proofErr w:type="spellEnd"/>
    </w:p>
    <w:p w14:paraId="61A0F47B" w14:textId="77777777" w:rsidR="0062071F" w:rsidRPr="005759BE" w:rsidRDefault="0062071F" w:rsidP="0062071F">
      <w:pPr>
        <w:spacing w:after="60" w:line="240" w:lineRule="auto"/>
        <w:ind w:left="283"/>
        <w:rPr>
          <w:rFonts w:ascii="Arial" w:hAnsi="Arial" w:cs="Arial"/>
        </w:rPr>
      </w:pPr>
      <w:r w:rsidRPr="005759BE">
        <w:rPr>
          <w:rFonts w:ascii="Arial" w:hAnsi="Arial" w:cs="Arial"/>
        </w:rPr>
        <w:t>CK: OrderID (single CK)</w:t>
      </w:r>
    </w:p>
    <w:p w14:paraId="76CFF62F"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OrderID is the only determinant and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232471AC"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BCNF. </w:t>
      </w:r>
    </w:p>
    <w:p w14:paraId="48298C0E"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OrderDetail</w:t>
      </w:r>
      <w:proofErr w:type="spellEnd"/>
    </w:p>
    <w:p w14:paraId="7CEED43E"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CKs: </w:t>
      </w:r>
      <w:proofErr w:type="spellStart"/>
      <w:r w:rsidRPr="005759BE">
        <w:rPr>
          <w:rFonts w:ascii="Arial" w:hAnsi="Arial" w:cs="Arial"/>
        </w:rPr>
        <w:t>RobotID</w:t>
      </w:r>
      <w:proofErr w:type="spellEnd"/>
      <w:r w:rsidRPr="005759BE">
        <w:rPr>
          <w:rFonts w:ascii="Arial" w:hAnsi="Arial" w:cs="Arial"/>
        </w:rPr>
        <w:t xml:space="preserve">, {OrderID, </w:t>
      </w:r>
      <w:proofErr w:type="spellStart"/>
      <w:r w:rsidRPr="005759BE">
        <w:rPr>
          <w:rFonts w:ascii="Arial" w:hAnsi="Arial" w:cs="Arial"/>
        </w:rPr>
        <w:t>RobotID</w:t>
      </w:r>
      <w:proofErr w:type="spellEnd"/>
      <w:r w:rsidRPr="005759BE">
        <w:rPr>
          <w:rFonts w:ascii="Arial" w:hAnsi="Arial" w:cs="Arial"/>
        </w:rPr>
        <w:t>}</w:t>
      </w:r>
    </w:p>
    <w:p w14:paraId="71514296"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{OrderID, </w:t>
      </w:r>
      <w:proofErr w:type="spellStart"/>
      <w:r w:rsidRPr="005759BE">
        <w:rPr>
          <w:rFonts w:ascii="Arial" w:hAnsi="Arial" w:cs="Arial"/>
          <w:sz w:val="24"/>
          <w:szCs w:val="24"/>
        </w:rPr>
        <w:t>RobotID</w:t>
      </w:r>
      <w:proofErr w:type="spellEnd"/>
      <w:r w:rsidRPr="005759BE">
        <w:rPr>
          <w:rFonts w:ascii="Arial" w:hAnsi="Arial" w:cs="Arial"/>
          <w:sz w:val="24"/>
          <w:szCs w:val="24"/>
        </w:rPr>
        <w:t xml:space="preserve">} → </w:t>
      </w:r>
      <w:proofErr w:type="spellStart"/>
      <w:r w:rsidRPr="005759BE">
        <w:rPr>
          <w:rFonts w:ascii="Arial" w:hAnsi="Arial" w:cs="Arial"/>
          <w:sz w:val="24"/>
          <w:szCs w:val="24"/>
        </w:rPr>
        <w:t>SellingPrice</w:t>
      </w:r>
      <w:proofErr w:type="spellEnd"/>
      <w:r w:rsidRPr="005759BE">
        <w:rPr>
          <w:rFonts w:ascii="Arial" w:hAnsi="Arial" w:cs="Arial"/>
          <w:sz w:val="24"/>
          <w:szCs w:val="24"/>
        </w:rPr>
        <w:t xml:space="preserve">: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(superset of CK). </w:t>
      </w:r>
    </w:p>
    <w:p w14:paraId="55745C44"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RobotID</w:t>
      </w:r>
      <w:proofErr w:type="spellEnd"/>
      <w:r w:rsidRPr="005759BE">
        <w:rPr>
          <w:rFonts w:ascii="Arial" w:hAnsi="Arial" w:cs="Arial"/>
          <w:sz w:val="24"/>
          <w:szCs w:val="24"/>
        </w:rPr>
        <w:t xml:space="preserve"> → OrderID: </w:t>
      </w:r>
      <w:proofErr w:type="spellStart"/>
      <w:r w:rsidRPr="005759BE">
        <w:rPr>
          <w:rFonts w:ascii="Arial" w:hAnsi="Arial" w:cs="Arial"/>
          <w:sz w:val="24"/>
          <w:szCs w:val="24"/>
        </w:rPr>
        <w:t>RobotID</w:t>
      </w:r>
      <w:proofErr w:type="spellEnd"/>
      <w:r w:rsidRPr="005759BE">
        <w:rPr>
          <w:rFonts w:ascii="Cambria Math" w:hAnsi="Cambria Math" w:cs="Cambria Math"/>
          <w:sz w:val="24"/>
          <w:szCs w:val="24"/>
        </w:rPr>
        <w:t>⁺</w:t>
      </w:r>
      <w:r w:rsidRPr="005759BE">
        <w:rPr>
          <w:rFonts w:ascii="Arial" w:hAnsi="Arial" w:cs="Arial"/>
          <w:sz w:val="24"/>
          <w:szCs w:val="24"/>
        </w:rPr>
        <w:t xml:space="preserve"> = {</w:t>
      </w:r>
      <w:proofErr w:type="spellStart"/>
      <w:r w:rsidRPr="005759BE">
        <w:rPr>
          <w:rFonts w:ascii="Arial" w:hAnsi="Arial" w:cs="Arial"/>
          <w:sz w:val="24"/>
          <w:szCs w:val="24"/>
        </w:rPr>
        <w:t>RobotID</w:t>
      </w:r>
      <w:proofErr w:type="spellEnd"/>
      <w:r w:rsidRPr="005759BE">
        <w:rPr>
          <w:rFonts w:ascii="Arial" w:hAnsi="Arial" w:cs="Arial"/>
          <w:sz w:val="24"/>
          <w:szCs w:val="24"/>
        </w:rPr>
        <w:t xml:space="preserve">, OrderID, </w:t>
      </w:r>
      <w:proofErr w:type="spellStart"/>
      <w:r w:rsidRPr="005759BE">
        <w:rPr>
          <w:rFonts w:ascii="Arial" w:hAnsi="Arial" w:cs="Arial"/>
          <w:sz w:val="24"/>
          <w:szCs w:val="24"/>
        </w:rPr>
        <w:t>SellingPrice</w:t>
      </w:r>
      <w:proofErr w:type="spellEnd"/>
      <w:r w:rsidRPr="005759BE">
        <w:rPr>
          <w:rFonts w:ascii="Arial" w:hAnsi="Arial" w:cs="Arial"/>
          <w:sz w:val="24"/>
          <w:szCs w:val="24"/>
        </w:rPr>
        <w:t xml:space="preserve">} = all →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6C048C92"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BCNF. </w:t>
      </w:r>
    </w:p>
    <w:p w14:paraId="05919E26" w14:textId="77777777" w:rsidR="0062071F" w:rsidRPr="005759BE" w:rsidRDefault="0062071F" w:rsidP="0062071F">
      <w:pPr>
        <w:spacing w:after="40" w:line="240" w:lineRule="auto"/>
        <w:jc w:val="both"/>
        <w:rPr>
          <w:rFonts w:ascii="Arial" w:hAnsi="Arial" w:cs="Arial"/>
        </w:rPr>
      </w:pPr>
      <w:r w:rsidRPr="005759BE">
        <w:rPr>
          <w:rFonts w:ascii="Arial" w:hAnsi="Arial" w:cs="Arial"/>
          <w:b/>
        </w:rPr>
        <w:t>Relation: Payment</w:t>
      </w:r>
    </w:p>
    <w:p w14:paraId="3E6CDADE"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CK: </w:t>
      </w:r>
      <w:proofErr w:type="spellStart"/>
      <w:r w:rsidRPr="005759BE">
        <w:rPr>
          <w:rFonts w:ascii="Arial" w:hAnsi="Arial" w:cs="Arial"/>
        </w:rPr>
        <w:t>PaymentID</w:t>
      </w:r>
      <w:proofErr w:type="spellEnd"/>
    </w:p>
    <w:p w14:paraId="71153FED"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lastRenderedPageBreak/>
        <w:t xml:space="preserve">Single determinant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574259A9"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BCNF. </w:t>
      </w:r>
    </w:p>
    <w:p w14:paraId="27769E42"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WarrantyRegistration</w:t>
      </w:r>
      <w:proofErr w:type="spellEnd"/>
    </w:p>
    <w:p w14:paraId="0CA2191B"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CKs: </w:t>
      </w:r>
      <w:proofErr w:type="spellStart"/>
      <w:r w:rsidRPr="005759BE">
        <w:rPr>
          <w:rFonts w:ascii="Arial" w:hAnsi="Arial" w:cs="Arial"/>
        </w:rPr>
        <w:t>WarrantyID</w:t>
      </w:r>
      <w:proofErr w:type="spellEnd"/>
      <w:r w:rsidRPr="005759BE">
        <w:rPr>
          <w:rFonts w:ascii="Arial" w:hAnsi="Arial" w:cs="Arial"/>
        </w:rPr>
        <w:t xml:space="preserve">, </w:t>
      </w:r>
      <w:proofErr w:type="spellStart"/>
      <w:r w:rsidRPr="005759BE">
        <w:rPr>
          <w:rFonts w:ascii="Arial" w:hAnsi="Arial" w:cs="Arial"/>
        </w:rPr>
        <w:t>RobotID</w:t>
      </w:r>
      <w:proofErr w:type="spellEnd"/>
    </w:p>
    <w:p w14:paraId="41A9CD17"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WarrantyID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2A2DD29C"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RobotID</w:t>
      </w:r>
      <w:proofErr w:type="spellEnd"/>
      <w:r w:rsidRPr="005759BE">
        <w:rPr>
          <w:rFonts w:ascii="Arial" w:hAnsi="Arial" w:cs="Arial"/>
          <w:sz w:val="24"/>
          <w:szCs w:val="24"/>
        </w:rPr>
        <w:t xml:space="preserve"> → </w:t>
      </w:r>
      <w:proofErr w:type="spellStart"/>
      <w:r w:rsidRPr="005759BE">
        <w:rPr>
          <w:rFonts w:ascii="Arial" w:hAnsi="Arial" w:cs="Arial"/>
          <w:sz w:val="24"/>
          <w:szCs w:val="24"/>
        </w:rPr>
        <w:t>WarrantyID</w:t>
      </w:r>
      <w:proofErr w:type="spellEnd"/>
      <w:r w:rsidRPr="005759BE">
        <w:rPr>
          <w:rFonts w:ascii="Arial" w:hAnsi="Arial" w:cs="Arial"/>
          <w:sz w:val="24"/>
          <w:szCs w:val="24"/>
        </w:rPr>
        <w:t xml:space="preserve">: </w:t>
      </w:r>
      <w:proofErr w:type="spellStart"/>
      <w:r w:rsidRPr="005759BE">
        <w:rPr>
          <w:rFonts w:ascii="Arial" w:hAnsi="Arial" w:cs="Arial"/>
          <w:sz w:val="24"/>
          <w:szCs w:val="24"/>
        </w:rPr>
        <w:t>RobotID</w:t>
      </w:r>
      <w:proofErr w:type="spellEnd"/>
      <w:r w:rsidRPr="005759BE">
        <w:rPr>
          <w:rFonts w:ascii="Cambria Math" w:hAnsi="Cambria Math" w:cs="Cambria Math"/>
          <w:sz w:val="24"/>
          <w:szCs w:val="24"/>
        </w:rPr>
        <w:t>⁺</w:t>
      </w:r>
      <w:r w:rsidRPr="005759BE">
        <w:rPr>
          <w:rFonts w:ascii="Arial" w:hAnsi="Arial" w:cs="Arial"/>
          <w:sz w:val="24"/>
          <w:szCs w:val="24"/>
        </w:rPr>
        <w:t xml:space="preserve"> = all attributes →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3AF569B0"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BCNF. </w:t>
      </w:r>
    </w:p>
    <w:p w14:paraId="73E4558F" w14:textId="77777777" w:rsidR="0062071F" w:rsidRPr="005759BE" w:rsidRDefault="0062071F" w:rsidP="0062071F">
      <w:pPr>
        <w:spacing w:after="40" w:line="240" w:lineRule="auto"/>
        <w:jc w:val="both"/>
        <w:rPr>
          <w:rFonts w:ascii="Arial" w:hAnsi="Arial" w:cs="Arial"/>
        </w:rPr>
      </w:pPr>
      <w:r w:rsidRPr="005759BE">
        <w:rPr>
          <w:rFonts w:ascii="Arial" w:hAnsi="Arial" w:cs="Arial"/>
          <w:b/>
        </w:rPr>
        <w:t>Relation: ServiceRequest</w:t>
      </w:r>
    </w:p>
    <w:p w14:paraId="19B339E0"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CK: </w:t>
      </w:r>
      <w:proofErr w:type="spellStart"/>
      <w:r w:rsidRPr="005759BE">
        <w:rPr>
          <w:rFonts w:ascii="Arial" w:hAnsi="Arial" w:cs="Arial"/>
        </w:rPr>
        <w:t>RequestID</w:t>
      </w:r>
      <w:proofErr w:type="spellEnd"/>
    </w:p>
    <w:p w14:paraId="0BC001A6"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Single determinant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600BE46A"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BCNF. </w:t>
      </w:r>
    </w:p>
    <w:p w14:paraId="4346AFAB"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MaintenanceRecord</w:t>
      </w:r>
      <w:proofErr w:type="spellEnd"/>
    </w:p>
    <w:p w14:paraId="09CE01F3"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CKs: </w:t>
      </w:r>
      <w:proofErr w:type="spellStart"/>
      <w:r w:rsidRPr="005759BE">
        <w:rPr>
          <w:rFonts w:ascii="Arial" w:hAnsi="Arial" w:cs="Arial"/>
        </w:rPr>
        <w:t>RecordID</w:t>
      </w:r>
      <w:proofErr w:type="spellEnd"/>
      <w:r w:rsidRPr="005759BE">
        <w:rPr>
          <w:rFonts w:ascii="Arial" w:hAnsi="Arial" w:cs="Arial"/>
        </w:rPr>
        <w:t xml:space="preserve">, </w:t>
      </w:r>
      <w:proofErr w:type="spellStart"/>
      <w:r w:rsidRPr="005759BE">
        <w:rPr>
          <w:rFonts w:ascii="Arial" w:hAnsi="Arial" w:cs="Arial"/>
        </w:rPr>
        <w:t>RequestID</w:t>
      </w:r>
      <w:proofErr w:type="spellEnd"/>
    </w:p>
    <w:p w14:paraId="3F2D7E0D"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RecordID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4F498A18"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RequestID</w:t>
      </w:r>
      <w:proofErr w:type="spellEnd"/>
      <w:r w:rsidRPr="005759BE">
        <w:rPr>
          <w:rFonts w:ascii="Arial" w:hAnsi="Arial" w:cs="Arial"/>
          <w:sz w:val="24"/>
          <w:szCs w:val="24"/>
        </w:rPr>
        <w:t xml:space="preserve"> → </w:t>
      </w:r>
      <w:proofErr w:type="spellStart"/>
      <w:r w:rsidRPr="005759BE">
        <w:rPr>
          <w:rFonts w:ascii="Arial" w:hAnsi="Arial" w:cs="Arial"/>
          <w:sz w:val="24"/>
          <w:szCs w:val="24"/>
        </w:rPr>
        <w:t>RecordID</w:t>
      </w:r>
      <w:proofErr w:type="spellEnd"/>
      <w:r w:rsidRPr="005759BE">
        <w:rPr>
          <w:rFonts w:ascii="Arial" w:hAnsi="Arial" w:cs="Arial"/>
          <w:sz w:val="24"/>
          <w:szCs w:val="24"/>
        </w:rPr>
        <w:t xml:space="preserve">: </w:t>
      </w:r>
      <w:proofErr w:type="spellStart"/>
      <w:r w:rsidRPr="005759BE">
        <w:rPr>
          <w:rFonts w:ascii="Arial" w:hAnsi="Arial" w:cs="Arial"/>
          <w:sz w:val="24"/>
          <w:szCs w:val="24"/>
        </w:rPr>
        <w:t>RequestID</w:t>
      </w:r>
      <w:proofErr w:type="spellEnd"/>
      <w:r w:rsidRPr="005759BE">
        <w:rPr>
          <w:rFonts w:ascii="Cambria Math" w:hAnsi="Cambria Math" w:cs="Cambria Math"/>
          <w:sz w:val="24"/>
          <w:szCs w:val="24"/>
        </w:rPr>
        <w:t>⁺</w:t>
      </w:r>
      <w:r w:rsidRPr="005759BE">
        <w:rPr>
          <w:rFonts w:ascii="Arial" w:hAnsi="Arial" w:cs="Arial"/>
          <w:sz w:val="24"/>
          <w:szCs w:val="24"/>
        </w:rPr>
        <w:t xml:space="preserve"> = all attributes →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53439E99"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BCNF. </w:t>
      </w:r>
    </w:p>
    <w:p w14:paraId="6428324A"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DeviceLog</w:t>
      </w:r>
      <w:proofErr w:type="spellEnd"/>
    </w:p>
    <w:p w14:paraId="751E317F"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CKs: </w:t>
      </w:r>
      <w:proofErr w:type="spellStart"/>
      <w:r w:rsidRPr="005759BE">
        <w:rPr>
          <w:rFonts w:ascii="Arial" w:hAnsi="Arial" w:cs="Arial"/>
        </w:rPr>
        <w:t>LogID</w:t>
      </w:r>
      <w:proofErr w:type="spellEnd"/>
      <w:r w:rsidRPr="005759BE">
        <w:rPr>
          <w:rFonts w:ascii="Arial" w:hAnsi="Arial" w:cs="Arial"/>
        </w:rPr>
        <w:t>,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w:t>
      </w:r>
    </w:p>
    <w:p w14:paraId="225DD591"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LogID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04D6DC0B"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w:t>
      </w:r>
      <w:proofErr w:type="spellStart"/>
      <w:r w:rsidRPr="005759BE">
        <w:rPr>
          <w:rFonts w:ascii="Arial" w:hAnsi="Arial" w:cs="Arial"/>
          <w:sz w:val="24"/>
          <w:szCs w:val="24"/>
        </w:rPr>
        <w:t>RobotID</w:t>
      </w:r>
      <w:proofErr w:type="spellEnd"/>
      <w:r w:rsidRPr="005759BE">
        <w:rPr>
          <w:rFonts w:ascii="Arial" w:hAnsi="Arial" w:cs="Arial"/>
          <w:sz w:val="24"/>
          <w:szCs w:val="24"/>
        </w:rPr>
        <w:t xml:space="preserve">, </w:t>
      </w:r>
      <w:proofErr w:type="spellStart"/>
      <w:r w:rsidRPr="005759BE">
        <w:rPr>
          <w:rFonts w:ascii="Arial" w:hAnsi="Arial" w:cs="Arial"/>
          <w:sz w:val="24"/>
          <w:szCs w:val="24"/>
        </w:rPr>
        <w:t>LogTime</w:t>
      </w:r>
      <w:proofErr w:type="spellEnd"/>
      <w:r w:rsidRPr="005759BE">
        <w:rPr>
          <w:rFonts w:ascii="Arial" w:hAnsi="Arial" w:cs="Arial"/>
          <w:sz w:val="24"/>
          <w:szCs w:val="24"/>
        </w:rPr>
        <w:t>}</w:t>
      </w:r>
      <w:r w:rsidRPr="005759BE">
        <w:rPr>
          <w:rFonts w:ascii="Cambria Math" w:hAnsi="Cambria Math" w:cs="Cambria Math"/>
          <w:sz w:val="24"/>
          <w:szCs w:val="24"/>
        </w:rPr>
        <w:t>⁺</w:t>
      </w:r>
      <w:r w:rsidRPr="005759BE">
        <w:rPr>
          <w:rFonts w:ascii="Arial" w:hAnsi="Arial" w:cs="Arial"/>
          <w:sz w:val="24"/>
          <w:szCs w:val="24"/>
        </w:rPr>
        <w:t xml:space="preserve"> = all attributes →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41C44699"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BCNF. </w:t>
      </w:r>
    </w:p>
    <w:p w14:paraId="21D522B1" w14:textId="77777777" w:rsidR="0062071F" w:rsidRPr="005759BE" w:rsidRDefault="0062071F" w:rsidP="0062071F">
      <w:pPr>
        <w:spacing w:before="160" w:after="120" w:line="240" w:lineRule="auto"/>
        <w:jc w:val="both"/>
        <w:rPr>
          <w:rFonts w:ascii="Arial" w:hAnsi="Arial" w:cs="Arial"/>
        </w:rPr>
      </w:pPr>
      <w:r w:rsidRPr="005759BE">
        <w:rPr>
          <w:rFonts w:ascii="Arial" w:hAnsi="Arial" w:cs="Arial"/>
          <w:b/>
        </w:rPr>
        <w:t>Summary: Normal Form Classification of All Relations</w:t>
      </w:r>
    </w:p>
    <w:tbl>
      <w:tblPr>
        <w:tblStyle w:val="TableGrid"/>
        <w:tblW w:w="0" w:type="auto"/>
        <w:jc w:val="center"/>
        <w:tblLook w:val="04A0" w:firstRow="1" w:lastRow="0" w:firstColumn="1" w:lastColumn="0" w:noHBand="0" w:noVBand="1"/>
      </w:tblPr>
      <w:tblGrid>
        <w:gridCol w:w="1911"/>
        <w:gridCol w:w="1820"/>
        <w:gridCol w:w="1820"/>
        <w:gridCol w:w="1820"/>
        <w:gridCol w:w="1820"/>
      </w:tblGrid>
      <w:tr w:rsidR="0062071F" w:rsidRPr="005759BE" w14:paraId="53E8390C" w14:textId="77777777" w:rsidTr="0019797F">
        <w:trPr>
          <w:jc w:val="center"/>
        </w:trPr>
        <w:tc>
          <w:tcPr>
            <w:tcW w:w="1820" w:type="dxa"/>
            <w:shd w:val="clear" w:color="auto" w:fill="D9E2F3"/>
          </w:tcPr>
          <w:p w14:paraId="08A0A23E" w14:textId="77777777" w:rsidR="0062071F" w:rsidRPr="005759BE" w:rsidRDefault="0062071F" w:rsidP="0019797F">
            <w:pPr>
              <w:jc w:val="center"/>
              <w:rPr>
                <w:rFonts w:ascii="Arial" w:hAnsi="Arial" w:cs="Arial"/>
              </w:rPr>
            </w:pPr>
            <w:r w:rsidRPr="005759BE">
              <w:rPr>
                <w:rFonts w:ascii="Arial" w:hAnsi="Arial" w:cs="Arial"/>
                <w:b/>
              </w:rPr>
              <w:t>Relation</w:t>
            </w:r>
          </w:p>
        </w:tc>
        <w:tc>
          <w:tcPr>
            <w:tcW w:w="1820" w:type="dxa"/>
            <w:shd w:val="clear" w:color="auto" w:fill="D9E2F3"/>
          </w:tcPr>
          <w:p w14:paraId="157CD202" w14:textId="77777777" w:rsidR="0062071F" w:rsidRPr="005759BE" w:rsidRDefault="0062071F" w:rsidP="0019797F">
            <w:pPr>
              <w:jc w:val="center"/>
              <w:rPr>
                <w:rFonts w:ascii="Arial" w:hAnsi="Arial" w:cs="Arial"/>
              </w:rPr>
            </w:pPr>
            <w:r w:rsidRPr="005759BE">
              <w:rPr>
                <w:rFonts w:ascii="Arial" w:hAnsi="Arial" w:cs="Arial"/>
                <w:b/>
              </w:rPr>
              <w:t>1NF</w:t>
            </w:r>
          </w:p>
        </w:tc>
        <w:tc>
          <w:tcPr>
            <w:tcW w:w="1820" w:type="dxa"/>
            <w:shd w:val="clear" w:color="auto" w:fill="D9E2F3"/>
          </w:tcPr>
          <w:p w14:paraId="70915404" w14:textId="77777777" w:rsidR="0062071F" w:rsidRPr="005759BE" w:rsidRDefault="0062071F" w:rsidP="0019797F">
            <w:pPr>
              <w:jc w:val="center"/>
              <w:rPr>
                <w:rFonts w:ascii="Arial" w:hAnsi="Arial" w:cs="Arial"/>
              </w:rPr>
            </w:pPr>
            <w:r w:rsidRPr="005759BE">
              <w:rPr>
                <w:rFonts w:ascii="Arial" w:hAnsi="Arial" w:cs="Arial"/>
                <w:b/>
              </w:rPr>
              <w:t>2NF</w:t>
            </w:r>
          </w:p>
        </w:tc>
        <w:tc>
          <w:tcPr>
            <w:tcW w:w="1820" w:type="dxa"/>
            <w:shd w:val="clear" w:color="auto" w:fill="D9E2F3"/>
          </w:tcPr>
          <w:p w14:paraId="12510DA0" w14:textId="77777777" w:rsidR="0062071F" w:rsidRPr="005759BE" w:rsidRDefault="0062071F" w:rsidP="0019797F">
            <w:pPr>
              <w:jc w:val="center"/>
              <w:rPr>
                <w:rFonts w:ascii="Arial" w:hAnsi="Arial" w:cs="Arial"/>
              </w:rPr>
            </w:pPr>
            <w:r w:rsidRPr="005759BE">
              <w:rPr>
                <w:rFonts w:ascii="Arial" w:hAnsi="Arial" w:cs="Arial"/>
                <w:b/>
              </w:rPr>
              <w:t>3NF</w:t>
            </w:r>
          </w:p>
        </w:tc>
        <w:tc>
          <w:tcPr>
            <w:tcW w:w="1820" w:type="dxa"/>
            <w:shd w:val="clear" w:color="auto" w:fill="D9E2F3"/>
          </w:tcPr>
          <w:p w14:paraId="4A846374" w14:textId="77777777" w:rsidR="0062071F" w:rsidRPr="005759BE" w:rsidRDefault="0062071F" w:rsidP="0019797F">
            <w:pPr>
              <w:jc w:val="center"/>
              <w:rPr>
                <w:rFonts w:ascii="Arial" w:hAnsi="Arial" w:cs="Arial"/>
              </w:rPr>
            </w:pPr>
            <w:r w:rsidRPr="005759BE">
              <w:rPr>
                <w:rFonts w:ascii="Arial" w:hAnsi="Arial" w:cs="Arial"/>
                <w:b/>
              </w:rPr>
              <w:t>BCNF</w:t>
            </w:r>
          </w:p>
        </w:tc>
      </w:tr>
      <w:tr w:rsidR="0062071F" w:rsidRPr="005759BE" w14:paraId="672A2928" w14:textId="77777777" w:rsidTr="0019797F">
        <w:trPr>
          <w:jc w:val="center"/>
        </w:trPr>
        <w:tc>
          <w:tcPr>
            <w:tcW w:w="1820" w:type="dxa"/>
          </w:tcPr>
          <w:p w14:paraId="0EE16E62" w14:textId="77777777" w:rsidR="0062071F" w:rsidRPr="005759BE" w:rsidRDefault="0062071F" w:rsidP="0019797F">
            <w:pPr>
              <w:rPr>
                <w:rFonts w:ascii="Arial" w:hAnsi="Arial" w:cs="Arial"/>
              </w:rPr>
            </w:pPr>
            <w:r w:rsidRPr="005759BE">
              <w:rPr>
                <w:rFonts w:ascii="Arial" w:hAnsi="Arial" w:cs="Arial"/>
              </w:rPr>
              <w:t>Customer</w:t>
            </w:r>
          </w:p>
        </w:tc>
        <w:tc>
          <w:tcPr>
            <w:tcW w:w="1820" w:type="dxa"/>
          </w:tcPr>
          <w:p w14:paraId="79546417" w14:textId="77777777" w:rsidR="0062071F" w:rsidRPr="005759BE" w:rsidRDefault="0062071F" w:rsidP="0019797F">
            <w:pPr>
              <w:rPr>
                <w:rFonts w:ascii="Arial" w:hAnsi="Arial" w:cs="Arial"/>
              </w:rPr>
            </w:pPr>
          </w:p>
        </w:tc>
        <w:tc>
          <w:tcPr>
            <w:tcW w:w="1820" w:type="dxa"/>
          </w:tcPr>
          <w:p w14:paraId="3590B2ED" w14:textId="77777777" w:rsidR="0062071F" w:rsidRPr="005759BE" w:rsidRDefault="0062071F" w:rsidP="0019797F">
            <w:pPr>
              <w:rPr>
                <w:rFonts w:ascii="Arial" w:hAnsi="Arial" w:cs="Arial"/>
              </w:rPr>
            </w:pPr>
          </w:p>
        </w:tc>
        <w:tc>
          <w:tcPr>
            <w:tcW w:w="1820" w:type="dxa"/>
          </w:tcPr>
          <w:p w14:paraId="0B2D0F95" w14:textId="77777777" w:rsidR="0062071F" w:rsidRPr="005759BE" w:rsidRDefault="0062071F" w:rsidP="0019797F">
            <w:pPr>
              <w:rPr>
                <w:rFonts w:ascii="Arial" w:hAnsi="Arial" w:cs="Arial"/>
              </w:rPr>
            </w:pPr>
          </w:p>
        </w:tc>
        <w:tc>
          <w:tcPr>
            <w:tcW w:w="1820" w:type="dxa"/>
          </w:tcPr>
          <w:p w14:paraId="5ABB86AB" w14:textId="77777777" w:rsidR="0062071F" w:rsidRPr="005759BE" w:rsidRDefault="0062071F" w:rsidP="0019797F">
            <w:pPr>
              <w:rPr>
                <w:rFonts w:ascii="Arial" w:hAnsi="Arial" w:cs="Arial"/>
              </w:rPr>
            </w:pPr>
          </w:p>
        </w:tc>
      </w:tr>
      <w:tr w:rsidR="0062071F" w:rsidRPr="005759BE" w14:paraId="7B85B19C" w14:textId="77777777" w:rsidTr="0019797F">
        <w:trPr>
          <w:jc w:val="center"/>
        </w:trPr>
        <w:tc>
          <w:tcPr>
            <w:tcW w:w="1820" w:type="dxa"/>
          </w:tcPr>
          <w:p w14:paraId="5779D7F8" w14:textId="77777777" w:rsidR="0062071F" w:rsidRPr="005759BE" w:rsidRDefault="0062071F" w:rsidP="0019797F">
            <w:pPr>
              <w:rPr>
                <w:rFonts w:ascii="Arial" w:hAnsi="Arial" w:cs="Arial"/>
              </w:rPr>
            </w:pPr>
            <w:r w:rsidRPr="005759BE">
              <w:rPr>
                <w:rFonts w:ascii="Arial" w:hAnsi="Arial" w:cs="Arial"/>
              </w:rPr>
              <w:t>Employee</w:t>
            </w:r>
          </w:p>
        </w:tc>
        <w:tc>
          <w:tcPr>
            <w:tcW w:w="1820" w:type="dxa"/>
          </w:tcPr>
          <w:p w14:paraId="785F2945" w14:textId="77777777" w:rsidR="0062071F" w:rsidRPr="005759BE" w:rsidRDefault="0062071F" w:rsidP="0019797F">
            <w:pPr>
              <w:rPr>
                <w:rFonts w:ascii="Arial" w:hAnsi="Arial" w:cs="Arial"/>
              </w:rPr>
            </w:pPr>
          </w:p>
        </w:tc>
        <w:tc>
          <w:tcPr>
            <w:tcW w:w="1820" w:type="dxa"/>
          </w:tcPr>
          <w:p w14:paraId="75BF36A5" w14:textId="77777777" w:rsidR="0062071F" w:rsidRPr="005759BE" w:rsidRDefault="0062071F" w:rsidP="0019797F">
            <w:pPr>
              <w:rPr>
                <w:rFonts w:ascii="Arial" w:hAnsi="Arial" w:cs="Arial"/>
              </w:rPr>
            </w:pPr>
          </w:p>
        </w:tc>
        <w:tc>
          <w:tcPr>
            <w:tcW w:w="1820" w:type="dxa"/>
          </w:tcPr>
          <w:p w14:paraId="43A05E70" w14:textId="77777777" w:rsidR="0062071F" w:rsidRPr="005759BE" w:rsidRDefault="0062071F" w:rsidP="0019797F">
            <w:pPr>
              <w:rPr>
                <w:rFonts w:ascii="Arial" w:hAnsi="Arial" w:cs="Arial"/>
              </w:rPr>
            </w:pPr>
          </w:p>
        </w:tc>
        <w:tc>
          <w:tcPr>
            <w:tcW w:w="1820" w:type="dxa"/>
          </w:tcPr>
          <w:p w14:paraId="7A53CA52" w14:textId="77777777" w:rsidR="0062071F" w:rsidRPr="005759BE" w:rsidRDefault="0062071F" w:rsidP="0019797F">
            <w:pPr>
              <w:rPr>
                <w:rFonts w:ascii="Arial" w:hAnsi="Arial" w:cs="Arial"/>
              </w:rPr>
            </w:pPr>
          </w:p>
        </w:tc>
      </w:tr>
      <w:tr w:rsidR="0062071F" w:rsidRPr="005759BE" w14:paraId="4116DCD1" w14:textId="77777777" w:rsidTr="0019797F">
        <w:trPr>
          <w:jc w:val="center"/>
        </w:trPr>
        <w:tc>
          <w:tcPr>
            <w:tcW w:w="1820" w:type="dxa"/>
          </w:tcPr>
          <w:p w14:paraId="52FB9765" w14:textId="77777777" w:rsidR="0062071F" w:rsidRPr="005759BE" w:rsidRDefault="0062071F" w:rsidP="0019797F">
            <w:pPr>
              <w:rPr>
                <w:rFonts w:ascii="Arial" w:hAnsi="Arial" w:cs="Arial"/>
              </w:rPr>
            </w:pPr>
            <w:proofErr w:type="spellStart"/>
            <w:r w:rsidRPr="005759BE">
              <w:rPr>
                <w:rFonts w:ascii="Arial" w:hAnsi="Arial" w:cs="Arial"/>
              </w:rPr>
              <w:t>RobotModel</w:t>
            </w:r>
            <w:proofErr w:type="spellEnd"/>
          </w:p>
        </w:tc>
        <w:tc>
          <w:tcPr>
            <w:tcW w:w="1820" w:type="dxa"/>
          </w:tcPr>
          <w:p w14:paraId="18EBE2EC" w14:textId="77777777" w:rsidR="0062071F" w:rsidRPr="005759BE" w:rsidRDefault="0062071F" w:rsidP="0019797F">
            <w:pPr>
              <w:rPr>
                <w:rFonts w:ascii="Arial" w:hAnsi="Arial" w:cs="Arial"/>
              </w:rPr>
            </w:pPr>
            <w:r w:rsidRPr="005759BE">
              <w:rPr>
                <w:rFonts w:ascii="Arial" w:hAnsi="Arial" w:cs="Arial"/>
              </w:rPr>
              <w:t>*</w:t>
            </w:r>
          </w:p>
        </w:tc>
        <w:tc>
          <w:tcPr>
            <w:tcW w:w="1820" w:type="dxa"/>
          </w:tcPr>
          <w:p w14:paraId="2C6D3A6C" w14:textId="77777777" w:rsidR="0062071F" w:rsidRPr="005759BE" w:rsidRDefault="0062071F" w:rsidP="0019797F">
            <w:pPr>
              <w:rPr>
                <w:rFonts w:ascii="Arial" w:hAnsi="Arial" w:cs="Arial"/>
              </w:rPr>
            </w:pPr>
          </w:p>
        </w:tc>
        <w:tc>
          <w:tcPr>
            <w:tcW w:w="1820" w:type="dxa"/>
          </w:tcPr>
          <w:p w14:paraId="75670E08" w14:textId="77777777" w:rsidR="0062071F" w:rsidRPr="005759BE" w:rsidRDefault="0062071F" w:rsidP="0019797F">
            <w:pPr>
              <w:rPr>
                <w:rFonts w:ascii="Arial" w:hAnsi="Arial" w:cs="Arial"/>
              </w:rPr>
            </w:pPr>
          </w:p>
        </w:tc>
        <w:tc>
          <w:tcPr>
            <w:tcW w:w="1820" w:type="dxa"/>
          </w:tcPr>
          <w:p w14:paraId="0D925015" w14:textId="77777777" w:rsidR="0062071F" w:rsidRPr="005759BE" w:rsidRDefault="0062071F" w:rsidP="0019797F">
            <w:pPr>
              <w:rPr>
                <w:rFonts w:ascii="Arial" w:hAnsi="Arial" w:cs="Arial"/>
              </w:rPr>
            </w:pPr>
          </w:p>
        </w:tc>
      </w:tr>
      <w:tr w:rsidR="0062071F" w:rsidRPr="005759BE" w14:paraId="6A31A2B3" w14:textId="77777777" w:rsidTr="0019797F">
        <w:trPr>
          <w:jc w:val="center"/>
        </w:trPr>
        <w:tc>
          <w:tcPr>
            <w:tcW w:w="1820" w:type="dxa"/>
          </w:tcPr>
          <w:p w14:paraId="252217B1" w14:textId="77777777" w:rsidR="0062071F" w:rsidRPr="005759BE" w:rsidRDefault="0062071F" w:rsidP="0019797F">
            <w:pPr>
              <w:rPr>
                <w:rFonts w:ascii="Arial" w:hAnsi="Arial" w:cs="Arial"/>
              </w:rPr>
            </w:pPr>
            <w:proofErr w:type="spellStart"/>
            <w:r w:rsidRPr="005759BE">
              <w:rPr>
                <w:rFonts w:ascii="Arial" w:hAnsi="Arial" w:cs="Arial"/>
              </w:rPr>
              <w:t>RobotUnit</w:t>
            </w:r>
            <w:proofErr w:type="spellEnd"/>
          </w:p>
        </w:tc>
        <w:tc>
          <w:tcPr>
            <w:tcW w:w="1820" w:type="dxa"/>
          </w:tcPr>
          <w:p w14:paraId="27F3AC02" w14:textId="77777777" w:rsidR="0062071F" w:rsidRPr="005759BE" w:rsidRDefault="0062071F" w:rsidP="0019797F">
            <w:pPr>
              <w:rPr>
                <w:rFonts w:ascii="Arial" w:hAnsi="Arial" w:cs="Arial"/>
              </w:rPr>
            </w:pPr>
          </w:p>
        </w:tc>
        <w:tc>
          <w:tcPr>
            <w:tcW w:w="1820" w:type="dxa"/>
          </w:tcPr>
          <w:p w14:paraId="4A1A7FE0" w14:textId="77777777" w:rsidR="0062071F" w:rsidRPr="005759BE" w:rsidRDefault="0062071F" w:rsidP="0019797F">
            <w:pPr>
              <w:rPr>
                <w:rFonts w:ascii="Arial" w:hAnsi="Arial" w:cs="Arial"/>
              </w:rPr>
            </w:pPr>
          </w:p>
        </w:tc>
        <w:tc>
          <w:tcPr>
            <w:tcW w:w="1820" w:type="dxa"/>
          </w:tcPr>
          <w:p w14:paraId="75A88239" w14:textId="77777777" w:rsidR="0062071F" w:rsidRPr="005759BE" w:rsidRDefault="0062071F" w:rsidP="0019797F">
            <w:pPr>
              <w:rPr>
                <w:rFonts w:ascii="Arial" w:hAnsi="Arial" w:cs="Arial"/>
              </w:rPr>
            </w:pPr>
          </w:p>
        </w:tc>
        <w:tc>
          <w:tcPr>
            <w:tcW w:w="1820" w:type="dxa"/>
          </w:tcPr>
          <w:p w14:paraId="5C98BA58" w14:textId="77777777" w:rsidR="0062071F" w:rsidRPr="005759BE" w:rsidRDefault="0062071F" w:rsidP="0019797F">
            <w:pPr>
              <w:rPr>
                <w:rFonts w:ascii="Arial" w:hAnsi="Arial" w:cs="Arial"/>
              </w:rPr>
            </w:pPr>
          </w:p>
        </w:tc>
      </w:tr>
      <w:tr w:rsidR="0062071F" w:rsidRPr="005759BE" w14:paraId="7B465D9D" w14:textId="77777777" w:rsidTr="0019797F">
        <w:trPr>
          <w:jc w:val="center"/>
        </w:trPr>
        <w:tc>
          <w:tcPr>
            <w:tcW w:w="1820" w:type="dxa"/>
          </w:tcPr>
          <w:p w14:paraId="0D3B99FA" w14:textId="77777777" w:rsidR="0062071F" w:rsidRPr="005759BE" w:rsidRDefault="0062071F" w:rsidP="0019797F">
            <w:pPr>
              <w:rPr>
                <w:rFonts w:ascii="Arial" w:hAnsi="Arial" w:cs="Arial"/>
              </w:rPr>
            </w:pPr>
            <w:proofErr w:type="spellStart"/>
            <w:r w:rsidRPr="005759BE">
              <w:rPr>
                <w:rFonts w:ascii="Arial" w:hAnsi="Arial" w:cs="Arial"/>
              </w:rPr>
              <w:t>SalesOrder</w:t>
            </w:r>
            <w:proofErr w:type="spellEnd"/>
          </w:p>
        </w:tc>
        <w:tc>
          <w:tcPr>
            <w:tcW w:w="1820" w:type="dxa"/>
          </w:tcPr>
          <w:p w14:paraId="428EC358" w14:textId="77777777" w:rsidR="0062071F" w:rsidRPr="005759BE" w:rsidRDefault="0062071F" w:rsidP="0019797F">
            <w:pPr>
              <w:rPr>
                <w:rFonts w:ascii="Arial" w:hAnsi="Arial" w:cs="Arial"/>
              </w:rPr>
            </w:pPr>
          </w:p>
        </w:tc>
        <w:tc>
          <w:tcPr>
            <w:tcW w:w="1820" w:type="dxa"/>
          </w:tcPr>
          <w:p w14:paraId="79E8D14B" w14:textId="77777777" w:rsidR="0062071F" w:rsidRPr="005759BE" w:rsidRDefault="0062071F" w:rsidP="0019797F">
            <w:pPr>
              <w:rPr>
                <w:rFonts w:ascii="Arial" w:hAnsi="Arial" w:cs="Arial"/>
              </w:rPr>
            </w:pPr>
          </w:p>
        </w:tc>
        <w:tc>
          <w:tcPr>
            <w:tcW w:w="1820" w:type="dxa"/>
          </w:tcPr>
          <w:p w14:paraId="73B231A4" w14:textId="77777777" w:rsidR="0062071F" w:rsidRPr="005759BE" w:rsidRDefault="0062071F" w:rsidP="0019797F">
            <w:pPr>
              <w:rPr>
                <w:rFonts w:ascii="Arial" w:hAnsi="Arial" w:cs="Arial"/>
              </w:rPr>
            </w:pPr>
          </w:p>
        </w:tc>
        <w:tc>
          <w:tcPr>
            <w:tcW w:w="1820" w:type="dxa"/>
          </w:tcPr>
          <w:p w14:paraId="1627431D" w14:textId="77777777" w:rsidR="0062071F" w:rsidRPr="005759BE" w:rsidRDefault="0062071F" w:rsidP="0019797F">
            <w:pPr>
              <w:rPr>
                <w:rFonts w:ascii="Arial" w:hAnsi="Arial" w:cs="Arial"/>
              </w:rPr>
            </w:pPr>
          </w:p>
        </w:tc>
      </w:tr>
      <w:tr w:rsidR="0062071F" w:rsidRPr="005759BE" w14:paraId="2BD90345" w14:textId="77777777" w:rsidTr="0019797F">
        <w:trPr>
          <w:jc w:val="center"/>
        </w:trPr>
        <w:tc>
          <w:tcPr>
            <w:tcW w:w="1820" w:type="dxa"/>
          </w:tcPr>
          <w:p w14:paraId="55824512" w14:textId="77777777" w:rsidR="0062071F" w:rsidRPr="005759BE" w:rsidRDefault="0062071F" w:rsidP="0019797F">
            <w:pPr>
              <w:rPr>
                <w:rFonts w:ascii="Arial" w:hAnsi="Arial" w:cs="Arial"/>
              </w:rPr>
            </w:pPr>
            <w:proofErr w:type="spellStart"/>
            <w:r w:rsidRPr="005759BE">
              <w:rPr>
                <w:rFonts w:ascii="Arial" w:hAnsi="Arial" w:cs="Arial"/>
              </w:rPr>
              <w:t>OrderDetail</w:t>
            </w:r>
            <w:proofErr w:type="spellEnd"/>
          </w:p>
        </w:tc>
        <w:tc>
          <w:tcPr>
            <w:tcW w:w="1820" w:type="dxa"/>
          </w:tcPr>
          <w:p w14:paraId="01A0B941" w14:textId="77777777" w:rsidR="0062071F" w:rsidRPr="005759BE" w:rsidRDefault="0062071F" w:rsidP="0019797F">
            <w:pPr>
              <w:rPr>
                <w:rFonts w:ascii="Arial" w:hAnsi="Arial" w:cs="Arial"/>
              </w:rPr>
            </w:pPr>
          </w:p>
        </w:tc>
        <w:tc>
          <w:tcPr>
            <w:tcW w:w="1820" w:type="dxa"/>
          </w:tcPr>
          <w:p w14:paraId="0DEFB3CE" w14:textId="77777777" w:rsidR="0062071F" w:rsidRPr="005759BE" w:rsidRDefault="0062071F" w:rsidP="0019797F">
            <w:pPr>
              <w:rPr>
                <w:rFonts w:ascii="Arial" w:hAnsi="Arial" w:cs="Arial"/>
              </w:rPr>
            </w:pPr>
          </w:p>
        </w:tc>
        <w:tc>
          <w:tcPr>
            <w:tcW w:w="1820" w:type="dxa"/>
          </w:tcPr>
          <w:p w14:paraId="3FD19A5D" w14:textId="77777777" w:rsidR="0062071F" w:rsidRPr="005759BE" w:rsidRDefault="0062071F" w:rsidP="0019797F">
            <w:pPr>
              <w:rPr>
                <w:rFonts w:ascii="Arial" w:hAnsi="Arial" w:cs="Arial"/>
              </w:rPr>
            </w:pPr>
          </w:p>
        </w:tc>
        <w:tc>
          <w:tcPr>
            <w:tcW w:w="1820" w:type="dxa"/>
          </w:tcPr>
          <w:p w14:paraId="671BAD6C" w14:textId="77777777" w:rsidR="0062071F" w:rsidRPr="005759BE" w:rsidRDefault="0062071F" w:rsidP="0019797F">
            <w:pPr>
              <w:rPr>
                <w:rFonts w:ascii="Arial" w:hAnsi="Arial" w:cs="Arial"/>
              </w:rPr>
            </w:pPr>
          </w:p>
        </w:tc>
      </w:tr>
      <w:tr w:rsidR="0062071F" w:rsidRPr="005759BE" w14:paraId="40781087" w14:textId="77777777" w:rsidTr="0019797F">
        <w:trPr>
          <w:jc w:val="center"/>
        </w:trPr>
        <w:tc>
          <w:tcPr>
            <w:tcW w:w="1820" w:type="dxa"/>
          </w:tcPr>
          <w:p w14:paraId="3F5F2B48" w14:textId="77777777" w:rsidR="0062071F" w:rsidRPr="005759BE" w:rsidRDefault="0062071F" w:rsidP="0019797F">
            <w:pPr>
              <w:rPr>
                <w:rFonts w:ascii="Arial" w:hAnsi="Arial" w:cs="Arial"/>
              </w:rPr>
            </w:pPr>
            <w:r w:rsidRPr="005759BE">
              <w:rPr>
                <w:rFonts w:ascii="Arial" w:hAnsi="Arial" w:cs="Arial"/>
              </w:rPr>
              <w:t>Payment</w:t>
            </w:r>
          </w:p>
        </w:tc>
        <w:tc>
          <w:tcPr>
            <w:tcW w:w="1820" w:type="dxa"/>
          </w:tcPr>
          <w:p w14:paraId="410C525B" w14:textId="77777777" w:rsidR="0062071F" w:rsidRPr="005759BE" w:rsidRDefault="0062071F" w:rsidP="0019797F">
            <w:pPr>
              <w:rPr>
                <w:rFonts w:ascii="Arial" w:hAnsi="Arial" w:cs="Arial"/>
              </w:rPr>
            </w:pPr>
          </w:p>
        </w:tc>
        <w:tc>
          <w:tcPr>
            <w:tcW w:w="1820" w:type="dxa"/>
          </w:tcPr>
          <w:p w14:paraId="10C047CD" w14:textId="77777777" w:rsidR="0062071F" w:rsidRPr="005759BE" w:rsidRDefault="0062071F" w:rsidP="0019797F">
            <w:pPr>
              <w:rPr>
                <w:rFonts w:ascii="Arial" w:hAnsi="Arial" w:cs="Arial"/>
              </w:rPr>
            </w:pPr>
          </w:p>
        </w:tc>
        <w:tc>
          <w:tcPr>
            <w:tcW w:w="1820" w:type="dxa"/>
          </w:tcPr>
          <w:p w14:paraId="3B8F35AD" w14:textId="77777777" w:rsidR="0062071F" w:rsidRPr="005759BE" w:rsidRDefault="0062071F" w:rsidP="0019797F">
            <w:pPr>
              <w:rPr>
                <w:rFonts w:ascii="Arial" w:hAnsi="Arial" w:cs="Arial"/>
              </w:rPr>
            </w:pPr>
          </w:p>
        </w:tc>
        <w:tc>
          <w:tcPr>
            <w:tcW w:w="1820" w:type="dxa"/>
          </w:tcPr>
          <w:p w14:paraId="000AFC27" w14:textId="77777777" w:rsidR="0062071F" w:rsidRPr="005759BE" w:rsidRDefault="0062071F" w:rsidP="0019797F">
            <w:pPr>
              <w:rPr>
                <w:rFonts w:ascii="Arial" w:hAnsi="Arial" w:cs="Arial"/>
              </w:rPr>
            </w:pPr>
          </w:p>
        </w:tc>
      </w:tr>
      <w:tr w:rsidR="0062071F" w:rsidRPr="005759BE" w14:paraId="5927F595" w14:textId="77777777" w:rsidTr="0019797F">
        <w:trPr>
          <w:jc w:val="center"/>
        </w:trPr>
        <w:tc>
          <w:tcPr>
            <w:tcW w:w="1820" w:type="dxa"/>
          </w:tcPr>
          <w:p w14:paraId="591ED2E6" w14:textId="77777777" w:rsidR="0062071F" w:rsidRPr="005759BE" w:rsidRDefault="0062071F" w:rsidP="0019797F">
            <w:pPr>
              <w:rPr>
                <w:rFonts w:ascii="Arial" w:hAnsi="Arial" w:cs="Arial"/>
              </w:rPr>
            </w:pPr>
            <w:proofErr w:type="spellStart"/>
            <w:r w:rsidRPr="005759BE">
              <w:rPr>
                <w:rFonts w:ascii="Arial" w:hAnsi="Arial" w:cs="Arial"/>
              </w:rPr>
              <w:t>WarrantyReg</w:t>
            </w:r>
            <w:proofErr w:type="spellEnd"/>
            <w:r w:rsidRPr="005759BE">
              <w:rPr>
                <w:rFonts w:ascii="Arial" w:hAnsi="Arial" w:cs="Arial"/>
              </w:rPr>
              <w:t>.</w:t>
            </w:r>
          </w:p>
        </w:tc>
        <w:tc>
          <w:tcPr>
            <w:tcW w:w="1820" w:type="dxa"/>
          </w:tcPr>
          <w:p w14:paraId="0E8DB074" w14:textId="77777777" w:rsidR="0062071F" w:rsidRPr="005759BE" w:rsidRDefault="0062071F" w:rsidP="0019797F">
            <w:pPr>
              <w:rPr>
                <w:rFonts w:ascii="Arial" w:hAnsi="Arial" w:cs="Arial"/>
              </w:rPr>
            </w:pPr>
          </w:p>
        </w:tc>
        <w:tc>
          <w:tcPr>
            <w:tcW w:w="1820" w:type="dxa"/>
          </w:tcPr>
          <w:p w14:paraId="6CB6FF05" w14:textId="77777777" w:rsidR="0062071F" w:rsidRPr="005759BE" w:rsidRDefault="0062071F" w:rsidP="0019797F">
            <w:pPr>
              <w:rPr>
                <w:rFonts w:ascii="Arial" w:hAnsi="Arial" w:cs="Arial"/>
              </w:rPr>
            </w:pPr>
          </w:p>
        </w:tc>
        <w:tc>
          <w:tcPr>
            <w:tcW w:w="1820" w:type="dxa"/>
          </w:tcPr>
          <w:p w14:paraId="43625B73" w14:textId="77777777" w:rsidR="0062071F" w:rsidRPr="005759BE" w:rsidRDefault="0062071F" w:rsidP="0019797F">
            <w:pPr>
              <w:rPr>
                <w:rFonts w:ascii="Arial" w:hAnsi="Arial" w:cs="Arial"/>
              </w:rPr>
            </w:pPr>
          </w:p>
        </w:tc>
        <w:tc>
          <w:tcPr>
            <w:tcW w:w="1820" w:type="dxa"/>
          </w:tcPr>
          <w:p w14:paraId="2F5B35B4" w14:textId="77777777" w:rsidR="0062071F" w:rsidRPr="005759BE" w:rsidRDefault="0062071F" w:rsidP="0019797F">
            <w:pPr>
              <w:rPr>
                <w:rFonts w:ascii="Arial" w:hAnsi="Arial" w:cs="Arial"/>
              </w:rPr>
            </w:pPr>
          </w:p>
        </w:tc>
      </w:tr>
      <w:tr w:rsidR="0062071F" w:rsidRPr="005759BE" w14:paraId="41F35CBA" w14:textId="77777777" w:rsidTr="0019797F">
        <w:trPr>
          <w:jc w:val="center"/>
        </w:trPr>
        <w:tc>
          <w:tcPr>
            <w:tcW w:w="1820" w:type="dxa"/>
          </w:tcPr>
          <w:p w14:paraId="6D0541FF" w14:textId="77777777" w:rsidR="0062071F" w:rsidRPr="005759BE" w:rsidRDefault="0062071F" w:rsidP="0019797F">
            <w:pPr>
              <w:rPr>
                <w:rFonts w:ascii="Arial" w:hAnsi="Arial" w:cs="Arial"/>
              </w:rPr>
            </w:pPr>
            <w:r w:rsidRPr="005759BE">
              <w:rPr>
                <w:rFonts w:ascii="Arial" w:hAnsi="Arial" w:cs="Arial"/>
              </w:rPr>
              <w:t>ServiceRequest</w:t>
            </w:r>
          </w:p>
        </w:tc>
        <w:tc>
          <w:tcPr>
            <w:tcW w:w="1820" w:type="dxa"/>
          </w:tcPr>
          <w:p w14:paraId="7DC1D0EA" w14:textId="77777777" w:rsidR="0062071F" w:rsidRPr="005759BE" w:rsidRDefault="0062071F" w:rsidP="0019797F">
            <w:pPr>
              <w:rPr>
                <w:rFonts w:ascii="Arial" w:hAnsi="Arial" w:cs="Arial"/>
              </w:rPr>
            </w:pPr>
          </w:p>
        </w:tc>
        <w:tc>
          <w:tcPr>
            <w:tcW w:w="1820" w:type="dxa"/>
          </w:tcPr>
          <w:p w14:paraId="0F7895D3" w14:textId="77777777" w:rsidR="0062071F" w:rsidRPr="005759BE" w:rsidRDefault="0062071F" w:rsidP="0019797F">
            <w:pPr>
              <w:rPr>
                <w:rFonts w:ascii="Arial" w:hAnsi="Arial" w:cs="Arial"/>
              </w:rPr>
            </w:pPr>
          </w:p>
        </w:tc>
        <w:tc>
          <w:tcPr>
            <w:tcW w:w="1820" w:type="dxa"/>
          </w:tcPr>
          <w:p w14:paraId="20187A06" w14:textId="77777777" w:rsidR="0062071F" w:rsidRPr="005759BE" w:rsidRDefault="0062071F" w:rsidP="0019797F">
            <w:pPr>
              <w:rPr>
                <w:rFonts w:ascii="Arial" w:hAnsi="Arial" w:cs="Arial"/>
              </w:rPr>
            </w:pPr>
          </w:p>
        </w:tc>
        <w:tc>
          <w:tcPr>
            <w:tcW w:w="1820" w:type="dxa"/>
          </w:tcPr>
          <w:p w14:paraId="660DFEC3" w14:textId="77777777" w:rsidR="0062071F" w:rsidRPr="005759BE" w:rsidRDefault="0062071F" w:rsidP="0019797F">
            <w:pPr>
              <w:rPr>
                <w:rFonts w:ascii="Arial" w:hAnsi="Arial" w:cs="Arial"/>
              </w:rPr>
            </w:pPr>
          </w:p>
        </w:tc>
      </w:tr>
      <w:tr w:rsidR="0062071F" w:rsidRPr="005759BE" w14:paraId="056A9995" w14:textId="77777777" w:rsidTr="0019797F">
        <w:trPr>
          <w:jc w:val="center"/>
        </w:trPr>
        <w:tc>
          <w:tcPr>
            <w:tcW w:w="1820" w:type="dxa"/>
          </w:tcPr>
          <w:p w14:paraId="303915E7" w14:textId="77777777" w:rsidR="0062071F" w:rsidRPr="005759BE" w:rsidRDefault="0062071F" w:rsidP="0019797F">
            <w:pPr>
              <w:rPr>
                <w:rFonts w:ascii="Arial" w:hAnsi="Arial" w:cs="Arial"/>
              </w:rPr>
            </w:pPr>
            <w:r w:rsidRPr="005759BE">
              <w:rPr>
                <w:rFonts w:ascii="Arial" w:hAnsi="Arial" w:cs="Arial"/>
              </w:rPr>
              <w:t>Maintenance Rec.</w:t>
            </w:r>
          </w:p>
        </w:tc>
        <w:tc>
          <w:tcPr>
            <w:tcW w:w="1820" w:type="dxa"/>
          </w:tcPr>
          <w:p w14:paraId="1909F997" w14:textId="77777777" w:rsidR="0062071F" w:rsidRPr="005759BE" w:rsidRDefault="0062071F" w:rsidP="0019797F">
            <w:pPr>
              <w:rPr>
                <w:rFonts w:ascii="Arial" w:hAnsi="Arial" w:cs="Arial"/>
              </w:rPr>
            </w:pPr>
            <w:r w:rsidRPr="005759BE">
              <w:rPr>
                <w:rFonts w:ascii="Arial" w:hAnsi="Arial" w:cs="Arial"/>
              </w:rPr>
              <w:t>*</w:t>
            </w:r>
          </w:p>
        </w:tc>
        <w:tc>
          <w:tcPr>
            <w:tcW w:w="1820" w:type="dxa"/>
          </w:tcPr>
          <w:p w14:paraId="2EB8D1F3" w14:textId="77777777" w:rsidR="0062071F" w:rsidRPr="005759BE" w:rsidRDefault="0062071F" w:rsidP="0019797F">
            <w:pPr>
              <w:rPr>
                <w:rFonts w:ascii="Arial" w:hAnsi="Arial" w:cs="Arial"/>
              </w:rPr>
            </w:pPr>
          </w:p>
        </w:tc>
        <w:tc>
          <w:tcPr>
            <w:tcW w:w="1820" w:type="dxa"/>
          </w:tcPr>
          <w:p w14:paraId="035B24AF" w14:textId="77777777" w:rsidR="0062071F" w:rsidRPr="005759BE" w:rsidRDefault="0062071F" w:rsidP="0019797F">
            <w:pPr>
              <w:rPr>
                <w:rFonts w:ascii="Arial" w:hAnsi="Arial" w:cs="Arial"/>
              </w:rPr>
            </w:pPr>
          </w:p>
        </w:tc>
        <w:tc>
          <w:tcPr>
            <w:tcW w:w="1820" w:type="dxa"/>
          </w:tcPr>
          <w:p w14:paraId="5A9AF309" w14:textId="77777777" w:rsidR="0062071F" w:rsidRPr="005759BE" w:rsidRDefault="0062071F" w:rsidP="0019797F">
            <w:pPr>
              <w:rPr>
                <w:rFonts w:ascii="Arial" w:hAnsi="Arial" w:cs="Arial"/>
              </w:rPr>
            </w:pPr>
          </w:p>
        </w:tc>
      </w:tr>
      <w:tr w:rsidR="0062071F" w:rsidRPr="005759BE" w14:paraId="6509D5B8" w14:textId="77777777" w:rsidTr="0019797F">
        <w:trPr>
          <w:jc w:val="center"/>
        </w:trPr>
        <w:tc>
          <w:tcPr>
            <w:tcW w:w="1820" w:type="dxa"/>
          </w:tcPr>
          <w:p w14:paraId="65929F86" w14:textId="77777777" w:rsidR="0062071F" w:rsidRPr="005759BE" w:rsidRDefault="0062071F" w:rsidP="0019797F">
            <w:pPr>
              <w:rPr>
                <w:rFonts w:ascii="Arial" w:hAnsi="Arial" w:cs="Arial"/>
              </w:rPr>
            </w:pPr>
            <w:proofErr w:type="spellStart"/>
            <w:r w:rsidRPr="005759BE">
              <w:rPr>
                <w:rFonts w:ascii="Arial" w:hAnsi="Arial" w:cs="Arial"/>
              </w:rPr>
              <w:t>DeviceLog</w:t>
            </w:r>
            <w:proofErr w:type="spellEnd"/>
          </w:p>
        </w:tc>
        <w:tc>
          <w:tcPr>
            <w:tcW w:w="1820" w:type="dxa"/>
          </w:tcPr>
          <w:p w14:paraId="44FED2F0" w14:textId="77777777" w:rsidR="0062071F" w:rsidRPr="005759BE" w:rsidRDefault="0062071F" w:rsidP="0019797F">
            <w:pPr>
              <w:rPr>
                <w:rFonts w:ascii="Arial" w:hAnsi="Arial" w:cs="Arial"/>
              </w:rPr>
            </w:pPr>
            <w:r w:rsidRPr="005759BE">
              <w:rPr>
                <w:rFonts w:ascii="Arial" w:hAnsi="Arial" w:cs="Arial"/>
              </w:rPr>
              <w:t>*</w:t>
            </w:r>
          </w:p>
        </w:tc>
        <w:tc>
          <w:tcPr>
            <w:tcW w:w="1820" w:type="dxa"/>
          </w:tcPr>
          <w:p w14:paraId="7EEF134E" w14:textId="77777777" w:rsidR="0062071F" w:rsidRPr="005759BE" w:rsidRDefault="0062071F" w:rsidP="0019797F">
            <w:pPr>
              <w:rPr>
                <w:rFonts w:ascii="Arial" w:hAnsi="Arial" w:cs="Arial"/>
              </w:rPr>
            </w:pPr>
          </w:p>
        </w:tc>
        <w:tc>
          <w:tcPr>
            <w:tcW w:w="1820" w:type="dxa"/>
          </w:tcPr>
          <w:p w14:paraId="34C49A89" w14:textId="77777777" w:rsidR="0062071F" w:rsidRPr="005759BE" w:rsidRDefault="0062071F" w:rsidP="0019797F">
            <w:pPr>
              <w:rPr>
                <w:rFonts w:ascii="Arial" w:hAnsi="Arial" w:cs="Arial"/>
              </w:rPr>
            </w:pPr>
          </w:p>
        </w:tc>
        <w:tc>
          <w:tcPr>
            <w:tcW w:w="1820" w:type="dxa"/>
          </w:tcPr>
          <w:p w14:paraId="756955B4" w14:textId="77777777" w:rsidR="0062071F" w:rsidRPr="005759BE" w:rsidRDefault="0062071F" w:rsidP="0019797F">
            <w:pPr>
              <w:rPr>
                <w:rFonts w:ascii="Arial" w:hAnsi="Arial" w:cs="Arial"/>
              </w:rPr>
            </w:pPr>
          </w:p>
        </w:tc>
      </w:tr>
    </w:tbl>
    <w:p w14:paraId="4558F372" w14:textId="77777777" w:rsidR="0062071F" w:rsidRPr="005759BE" w:rsidRDefault="0062071F" w:rsidP="0062071F">
      <w:pPr>
        <w:rPr>
          <w:rFonts w:ascii="Arial" w:hAnsi="Arial" w:cs="Arial"/>
        </w:rPr>
      </w:pPr>
    </w:p>
    <w:p w14:paraId="00804312" w14:textId="77777777" w:rsidR="0062071F" w:rsidRPr="005759BE" w:rsidRDefault="0062071F" w:rsidP="00C54663">
      <w:pPr>
        <w:spacing w:after="120" w:line="240" w:lineRule="auto"/>
        <w:jc w:val="both"/>
        <w:rPr>
          <w:rFonts w:ascii="Arial" w:hAnsi="Arial" w:cs="Arial"/>
        </w:rPr>
      </w:pPr>
      <w:r w:rsidRPr="005759BE">
        <w:rPr>
          <w:rFonts w:ascii="Arial" w:hAnsi="Arial" w:cs="Arial"/>
          <w:i/>
        </w:rPr>
        <w:t xml:space="preserve">* * indicates 1NF depends on treating multi-valued fields (Features, </w:t>
      </w:r>
      <w:proofErr w:type="spellStart"/>
      <w:r w:rsidRPr="005759BE">
        <w:rPr>
          <w:rFonts w:ascii="Arial" w:hAnsi="Arial" w:cs="Arial"/>
          <w:i/>
        </w:rPr>
        <w:t>PartsReplaced</w:t>
      </w:r>
      <w:proofErr w:type="spellEnd"/>
      <w:r w:rsidRPr="005759BE">
        <w:rPr>
          <w:rFonts w:ascii="Arial" w:hAnsi="Arial" w:cs="Arial"/>
          <w:i/>
        </w:rPr>
        <w:t xml:space="preserve">, </w:t>
      </w:r>
      <w:proofErr w:type="spellStart"/>
      <w:r w:rsidRPr="005759BE">
        <w:rPr>
          <w:rFonts w:ascii="Arial" w:hAnsi="Arial" w:cs="Arial"/>
          <w:i/>
        </w:rPr>
        <w:t>UsageStatistics</w:t>
      </w:r>
      <w:proofErr w:type="spellEnd"/>
      <w:r w:rsidRPr="005759BE">
        <w:rPr>
          <w:rFonts w:ascii="Arial" w:hAnsi="Arial" w:cs="Arial"/>
          <w:i/>
        </w:rPr>
        <w:t>) as single atomic text values.</w:t>
      </w:r>
      <w:r w:rsidRPr="005759BE">
        <w:rPr>
          <w:rFonts w:ascii="Arial" w:hAnsi="Arial" w:cs="Arial"/>
        </w:rPr>
        <w:br w:type="page"/>
      </w:r>
    </w:p>
    <w:p w14:paraId="5399B72B" w14:textId="77777777" w:rsidR="0062071F" w:rsidRPr="00C84F78" w:rsidRDefault="0062071F" w:rsidP="0062071F">
      <w:pPr>
        <w:pStyle w:val="Heading1"/>
        <w:rPr>
          <w:rFonts w:ascii="Arial" w:hAnsi="Arial" w:cs="Arial"/>
          <w:b/>
          <w:bCs/>
          <w:sz w:val="24"/>
          <w:szCs w:val="24"/>
        </w:rPr>
      </w:pPr>
      <w:bookmarkStart w:id="40" w:name="_Toc232507287"/>
      <w:bookmarkStart w:id="41" w:name="_Toc234153146"/>
      <w:r w:rsidRPr="00C84F78">
        <w:rPr>
          <w:rFonts w:ascii="Arial" w:hAnsi="Arial" w:cs="Arial"/>
          <w:b/>
          <w:bCs/>
          <w:color w:val="000000"/>
          <w:sz w:val="24"/>
          <w:szCs w:val="24"/>
        </w:rPr>
        <w:lastRenderedPageBreak/>
        <w:t>4. Step-by-Step Decomposition</w:t>
      </w:r>
      <w:bookmarkEnd w:id="40"/>
      <w:bookmarkEnd w:id="41"/>
    </w:p>
    <w:p w14:paraId="4B14DE37" w14:textId="77777777" w:rsidR="0062071F" w:rsidRPr="005759BE" w:rsidRDefault="0062071F" w:rsidP="0062071F">
      <w:pPr>
        <w:spacing w:after="120" w:line="240" w:lineRule="auto"/>
        <w:jc w:val="both"/>
        <w:rPr>
          <w:rFonts w:ascii="Arial" w:hAnsi="Arial" w:cs="Arial"/>
        </w:rPr>
      </w:pPr>
      <w:r w:rsidRPr="005759BE">
        <w:rPr>
          <w:rFonts w:ascii="Arial" w:hAnsi="Arial" w:cs="Arial"/>
        </w:rPr>
        <w:t>Based on the analysis in Section 3, all 11 relations already satisfy BCNF with respect to the functional dependencies identified in Lab 2. Therefore, no decomposition is required to achieve higher normal forms from a strict FD-based normalization perspective.</w:t>
      </w:r>
    </w:p>
    <w:p w14:paraId="7A9DB101" w14:textId="77777777" w:rsidR="0062071F" w:rsidRPr="005759BE" w:rsidRDefault="0062071F" w:rsidP="0062071F">
      <w:pPr>
        <w:spacing w:after="120" w:line="240" w:lineRule="auto"/>
        <w:jc w:val="both"/>
        <w:rPr>
          <w:rFonts w:ascii="Arial" w:hAnsi="Arial" w:cs="Arial"/>
        </w:rPr>
      </w:pPr>
      <w:r w:rsidRPr="005759BE">
        <w:rPr>
          <w:rFonts w:ascii="Arial" w:hAnsi="Arial" w:cs="Arial"/>
        </w:rPr>
        <w:t>However, there are practical design refinements that address the anomalies identified in Section 2 and the potential 1NF concerns. These refinements follow normalization principles and improve data integrity.</w:t>
      </w:r>
    </w:p>
    <w:p w14:paraId="0E9C6914" w14:textId="77777777" w:rsidR="0062071F" w:rsidRPr="005759BE" w:rsidRDefault="0062071F" w:rsidP="0062071F">
      <w:pPr>
        <w:pStyle w:val="Heading2"/>
        <w:rPr>
          <w:rFonts w:ascii="Arial" w:hAnsi="Arial" w:cs="Arial"/>
          <w:sz w:val="24"/>
          <w:szCs w:val="24"/>
        </w:rPr>
      </w:pPr>
      <w:bookmarkStart w:id="42" w:name="_Toc232507288"/>
      <w:bookmarkStart w:id="43" w:name="_Toc234153147"/>
      <w:r w:rsidRPr="005759BE">
        <w:rPr>
          <w:rFonts w:ascii="Arial" w:hAnsi="Arial" w:cs="Arial"/>
          <w:color w:val="1F1F1F"/>
          <w:sz w:val="24"/>
          <w:szCs w:val="24"/>
        </w:rPr>
        <w:t>Step 1: Decompose Payment to Eliminate Structural Redundancy</w:t>
      </w:r>
      <w:bookmarkEnd w:id="42"/>
      <w:bookmarkEnd w:id="43"/>
    </w:p>
    <w:p w14:paraId="2177E588" w14:textId="77777777" w:rsidR="0062071F" w:rsidRPr="005759BE" w:rsidRDefault="0062071F" w:rsidP="0062071F">
      <w:pPr>
        <w:spacing w:after="60" w:line="240" w:lineRule="auto"/>
        <w:jc w:val="both"/>
        <w:rPr>
          <w:rFonts w:ascii="Arial" w:hAnsi="Arial" w:cs="Arial"/>
        </w:rPr>
      </w:pPr>
      <w:r w:rsidRPr="005759BE">
        <w:rPr>
          <w:rFonts w:ascii="Arial" w:hAnsi="Arial" w:cs="Arial"/>
          <w:b/>
        </w:rPr>
        <w:t>Problem:</w:t>
      </w:r>
    </w:p>
    <w:p w14:paraId="0FAD4DE7"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The Payment relation uses nullable foreign keys (OrderID, </w:t>
      </w:r>
      <w:proofErr w:type="spellStart"/>
      <w:r w:rsidRPr="005759BE">
        <w:rPr>
          <w:rFonts w:ascii="Arial" w:hAnsi="Arial" w:cs="Arial"/>
        </w:rPr>
        <w:t>ServiceRecordID</w:t>
      </w:r>
      <w:proofErr w:type="spellEnd"/>
      <w:r w:rsidRPr="005759BE">
        <w:rPr>
          <w:rFonts w:ascii="Arial" w:hAnsi="Arial" w:cs="Arial"/>
        </w:rPr>
        <w:t>) to serve dual purposes — tracking sales payments and service payments. This causes NULL-value redundancy and insertion/update anomalies.</w:t>
      </w:r>
    </w:p>
    <w:p w14:paraId="069252F0" w14:textId="77777777" w:rsidR="0062071F" w:rsidRPr="005759BE" w:rsidRDefault="0062071F" w:rsidP="0062071F">
      <w:pPr>
        <w:spacing w:before="120" w:after="60" w:line="240" w:lineRule="auto"/>
        <w:jc w:val="both"/>
        <w:rPr>
          <w:rFonts w:ascii="Arial" w:hAnsi="Arial" w:cs="Arial"/>
        </w:rPr>
      </w:pPr>
      <w:r w:rsidRPr="005759BE">
        <w:rPr>
          <w:rFonts w:ascii="Arial" w:hAnsi="Arial" w:cs="Arial"/>
          <w:b/>
        </w:rPr>
        <w:t>Original Relation:</w:t>
      </w:r>
    </w:p>
    <w:p w14:paraId="3684879F" w14:textId="77777777" w:rsidR="0062071F" w:rsidRPr="005759BE" w:rsidRDefault="0062071F" w:rsidP="0062071F">
      <w:pPr>
        <w:spacing w:after="120" w:line="240" w:lineRule="auto"/>
        <w:ind w:left="283"/>
        <w:rPr>
          <w:rFonts w:ascii="Arial" w:hAnsi="Arial" w:cs="Arial"/>
        </w:rPr>
      </w:pPr>
      <w:r w:rsidRPr="005759BE">
        <w:rPr>
          <w:rFonts w:ascii="Arial" w:hAnsi="Arial" w:cs="Arial"/>
        </w:rPr>
        <w:t>Payment(</w:t>
      </w:r>
      <w:proofErr w:type="spellStart"/>
      <w:r w:rsidRPr="005759BE">
        <w:rPr>
          <w:rFonts w:ascii="Arial" w:hAnsi="Arial" w:cs="Arial"/>
        </w:rPr>
        <w:t>PaymentID</w:t>
      </w:r>
      <w:proofErr w:type="spellEnd"/>
      <w:r w:rsidRPr="005759BE">
        <w:rPr>
          <w:rFonts w:ascii="Arial" w:hAnsi="Arial" w:cs="Arial"/>
        </w:rPr>
        <w:t xml:space="preserve">, OrderID, </w:t>
      </w:r>
      <w:proofErr w:type="spellStart"/>
      <w:r w:rsidRPr="005759BE">
        <w:rPr>
          <w:rFonts w:ascii="Arial" w:hAnsi="Arial" w:cs="Arial"/>
        </w:rPr>
        <w:t>ServiceRecordID</w:t>
      </w:r>
      <w:proofErr w:type="spellEnd"/>
      <w:r w:rsidRPr="005759BE">
        <w:rPr>
          <w:rFonts w:ascii="Arial" w:hAnsi="Arial" w:cs="Arial"/>
        </w:rPr>
        <w:t xml:space="preserve">, Amount, </w:t>
      </w:r>
      <w:proofErr w:type="spellStart"/>
      <w:r w:rsidRPr="005759BE">
        <w:rPr>
          <w:rFonts w:ascii="Arial" w:hAnsi="Arial" w:cs="Arial"/>
        </w:rPr>
        <w:t>PaymentDate</w:t>
      </w:r>
      <w:proofErr w:type="spellEnd"/>
      <w:r w:rsidRPr="005759BE">
        <w:rPr>
          <w:rFonts w:ascii="Arial" w:hAnsi="Arial" w:cs="Arial"/>
        </w:rPr>
        <w:t xml:space="preserve">, </w:t>
      </w:r>
      <w:proofErr w:type="spellStart"/>
      <w:r w:rsidRPr="005759BE">
        <w:rPr>
          <w:rFonts w:ascii="Arial" w:hAnsi="Arial" w:cs="Arial"/>
        </w:rPr>
        <w:t>PaymentMethod</w:t>
      </w:r>
      <w:proofErr w:type="spellEnd"/>
      <w:r w:rsidRPr="005759BE">
        <w:rPr>
          <w:rFonts w:ascii="Arial" w:hAnsi="Arial" w:cs="Arial"/>
        </w:rPr>
        <w:t>)</w:t>
      </w:r>
      <w:r w:rsidRPr="005759BE">
        <w:rPr>
          <w:rFonts w:ascii="Arial" w:hAnsi="Arial" w:cs="Arial"/>
        </w:rPr>
        <w:br/>
        <w:t xml:space="preserve">FD: </w:t>
      </w:r>
      <w:proofErr w:type="spellStart"/>
      <w:r w:rsidRPr="005759BE">
        <w:rPr>
          <w:rFonts w:ascii="Arial" w:hAnsi="Arial" w:cs="Arial"/>
        </w:rPr>
        <w:t>PaymentID</w:t>
      </w:r>
      <w:proofErr w:type="spellEnd"/>
      <w:r w:rsidRPr="005759BE">
        <w:rPr>
          <w:rFonts w:ascii="Arial" w:hAnsi="Arial" w:cs="Arial"/>
        </w:rPr>
        <w:t xml:space="preserve"> → OrderID, </w:t>
      </w:r>
      <w:proofErr w:type="spellStart"/>
      <w:r w:rsidRPr="005759BE">
        <w:rPr>
          <w:rFonts w:ascii="Arial" w:hAnsi="Arial" w:cs="Arial"/>
        </w:rPr>
        <w:t>ServiceRecordID</w:t>
      </w:r>
      <w:proofErr w:type="spellEnd"/>
      <w:r w:rsidRPr="005759BE">
        <w:rPr>
          <w:rFonts w:ascii="Arial" w:hAnsi="Arial" w:cs="Arial"/>
        </w:rPr>
        <w:t xml:space="preserve">, Amount, </w:t>
      </w:r>
      <w:proofErr w:type="spellStart"/>
      <w:r w:rsidRPr="005759BE">
        <w:rPr>
          <w:rFonts w:ascii="Arial" w:hAnsi="Arial" w:cs="Arial"/>
        </w:rPr>
        <w:t>PaymentDate</w:t>
      </w:r>
      <w:proofErr w:type="spellEnd"/>
      <w:r w:rsidRPr="005759BE">
        <w:rPr>
          <w:rFonts w:ascii="Arial" w:hAnsi="Arial" w:cs="Arial"/>
        </w:rPr>
        <w:t xml:space="preserve">, </w:t>
      </w:r>
      <w:proofErr w:type="spellStart"/>
      <w:r w:rsidRPr="005759BE">
        <w:rPr>
          <w:rFonts w:ascii="Arial" w:hAnsi="Arial" w:cs="Arial"/>
        </w:rPr>
        <w:t>PaymentMethod</w:t>
      </w:r>
      <w:proofErr w:type="spellEnd"/>
    </w:p>
    <w:p w14:paraId="1553AEB7" w14:textId="77777777" w:rsidR="0062071F" w:rsidRPr="005759BE" w:rsidRDefault="0062071F" w:rsidP="0062071F">
      <w:pPr>
        <w:spacing w:before="120" w:after="60" w:line="240" w:lineRule="auto"/>
        <w:jc w:val="both"/>
        <w:rPr>
          <w:rFonts w:ascii="Arial" w:hAnsi="Arial" w:cs="Arial"/>
        </w:rPr>
      </w:pPr>
      <w:r w:rsidRPr="005759BE">
        <w:rPr>
          <w:rFonts w:ascii="Arial" w:hAnsi="Arial" w:cs="Arial"/>
          <w:b/>
        </w:rPr>
        <w:t>Decomposed Relations:</w:t>
      </w:r>
    </w:p>
    <w:p w14:paraId="46624EB0" w14:textId="77777777" w:rsidR="0062071F" w:rsidRPr="005759BE" w:rsidRDefault="0062071F" w:rsidP="0062071F">
      <w:pPr>
        <w:spacing w:before="80" w:after="40" w:line="240" w:lineRule="auto"/>
        <w:jc w:val="both"/>
        <w:rPr>
          <w:rFonts w:ascii="Arial" w:hAnsi="Arial" w:cs="Arial"/>
        </w:rPr>
      </w:pPr>
      <w:r w:rsidRPr="005759BE">
        <w:rPr>
          <w:rFonts w:ascii="Arial" w:hAnsi="Arial" w:cs="Arial"/>
          <w:b/>
        </w:rPr>
        <w:t>R1: Payment (core)</w:t>
      </w:r>
    </w:p>
    <w:p w14:paraId="44719638" w14:textId="77777777" w:rsidR="0062071F" w:rsidRPr="005759BE" w:rsidRDefault="0062071F" w:rsidP="0062071F">
      <w:pPr>
        <w:spacing w:after="80" w:line="240" w:lineRule="auto"/>
        <w:ind w:left="283"/>
        <w:rPr>
          <w:rFonts w:ascii="Arial" w:hAnsi="Arial" w:cs="Arial"/>
        </w:rPr>
      </w:pPr>
      <w:r w:rsidRPr="005759BE">
        <w:rPr>
          <w:rFonts w:ascii="Arial" w:hAnsi="Arial" w:cs="Arial"/>
        </w:rPr>
        <w:t>Payment(</w:t>
      </w:r>
      <w:proofErr w:type="spellStart"/>
      <w:r w:rsidRPr="005759BE">
        <w:rPr>
          <w:rFonts w:ascii="Arial" w:hAnsi="Arial" w:cs="Arial"/>
        </w:rPr>
        <w:t>PaymentID</w:t>
      </w:r>
      <w:proofErr w:type="spellEnd"/>
      <w:r w:rsidRPr="005759BE">
        <w:rPr>
          <w:rFonts w:ascii="Arial" w:hAnsi="Arial" w:cs="Arial"/>
        </w:rPr>
        <w:t xml:space="preserve">, Amount, </w:t>
      </w:r>
      <w:proofErr w:type="spellStart"/>
      <w:r w:rsidRPr="005759BE">
        <w:rPr>
          <w:rFonts w:ascii="Arial" w:hAnsi="Arial" w:cs="Arial"/>
        </w:rPr>
        <w:t>PaymentDate</w:t>
      </w:r>
      <w:proofErr w:type="spellEnd"/>
      <w:r w:rsidRPr="005759BE">
        <w:rPr>
          <w:rFonts w:ascii="Arial" w:hAnsi="Arial" w:cs="Arial"/>
        </w:rPr>
        <w:t xml:space="preserve">, </w:t>
      </w:r>
      <w:proofErr w:type="spellStart"/>
      <w:r w:rsidRPr="005759BE">
        <w:rPr>
          <w:rFonts w:ascii="Arial" w:hAnsi="Arial" w:cs="Arial"/>
        </w:rPr>
        <w:t>PaymentMethod</w:t>
      </w:r>
      <w:proofErr w:type="spellEnd"/>
      <w:r w:rsidRPr="005759BE">
        <w:rPr>
          <w:rFonts w:ascii="Arial" w:hAnsi="Arial" w:cs="Arial"/>
        </w:rPr>
        <w:t>)</w:t>
      </w:r>
      <w:r w:rsidRPr="005759BE">
        <w:rPr>
          <w:rFonts w:ascii="Arial" w:hAnsi="Arial" w:cs="Arial"/>
        </w:rPr>
        <w:br/>
        <w:t xml:space="preserve">FD: </w:t>
      </w:r>
      <w:proofErr w:type="spellStart"/>
      <w:r w:rsidRPr="005759BE">
        <w:rPr>
          <w:rFonts w:ascii="Arial" w:hAnsi="Arial" w:cs="Arial"/>
        </w:rPr>
        <w:t>PaymentID</w:t>
      </w:r>
      <w:proofErr w:type="spellEnd"/>
      <w:r w:rsidRPr="005759BE">
        <w:rPr>
          <w:rFonts w:ascii="Arial" w:hAnsi="Arial" w:cs="Arial"/>
        </w:rPr>
        <w:t xml:space="preserve"> → Amount, </w:t>
      </w:r>
      <w:proofErr w:type="spellStart"/>
      <w:r w:rsidRPr="005759BE">
        <w:rPr>
          <w:rFonts w:ascii="Arial" w:hAnsi="Arial" w:cs="Arial"/>
        </w:rPr>
        <w:t>PaymentDate</w:t>
      </w:r>
      <w:proofErr w:type="spellEnd"/>
      <w:r w:rsidRPr="005759BE">
        <w:rPr>
          <w:rFonts w:ascii="Arial" w:hAnsi="Arial" w:cs="Arial"/>
        </w:rPr>
        <w:t xml:space="preserve">, </w:t>
      </w:r>
      <w:proofErr w:type="spellStart"/>
      <w:r w:rsidRPr="005759BE">
        <w:rPr>
          <w:rFonts w:ascii="Arial" w:hAnsi="Arial" w:cs="Arial"/>
        </w:rPr>
        <w:t>PaymentMethod</w:t>
      </w:r>
      <w:proofErr w:type="spellEnd"/>
      <w:r w:rsidRPr="005759BE">
        <w:rPr>
          <w:rFonts w:ascii="Arial" w:hAnsi="Arial" w:cs="Arial"/>
        </w:rPr>
        <w:br/>
        <w:t xml:space="preserve">PK: </w:t>
      </w:r>
      <w:proofErr w:type="spellStart"/>
      <w:r w:rsidRPr="005759BE">
        <w:rPr>
          <w:rFonts w:ascii="Arial" w:hAnsi="Arial" w:cs="Arial"/>
        </w:rPr>
        <w:t>PaymentID</w:t>
      </w:r>
      <w:proofErr w:type="spellEnd"/>
    </w:p>
    <w:p w14:paraId="549CCBD8" w14:textId="77777777" w:rsidR="0062071F" w:rsidRPr="005759BE" w:rsidRDefault="0062071F" w:rsidP="0062071F">
      <w:pPr>
        <w:spacing w:before="80" w:after="40" w:line="240" w:lineRule="auto"/>
        <w:jc w:val="both"/>
        <w:rPr>
          <w:rFonts w:ascii="Arial" w:hAnsi="Arial" w:cs="Arial"/>
        </w:rPr>
      </w:pPr>
      <w:r w:rsidRPr="005759BE">
        <w:rPr>
          <w:rFonts w:ascii="Arial" w:hAnsi="Arial" w:cs="Arial"/>
          <w:b/>
        </w:rPr>
        <w:t xml:space="preserve">R2: </w:t>
      </w:r>
      <w:proofErr w:type="spellStart"/>
      <w:r w:rsidRPr="005759BE">
        <w:rPr>
          <w:rFonts w:ascii="Arial" w:hAnsi="Arial" w:cs="Arial"/>
          <w:b/>
        </w:rPr>
        <w:t>OrderPayment</w:t>
      </w:r>
      <w:proofErr w:type="spellEnd"/>
      <w:r w:rsidRPr="005759BE">
        <w:rPr>
          <w:rFonts w:ascii="Arial" w:hAnsi="Arial" w:cs="Arial"/>
          <w:b/>
        </w:rPr>
        <w:t xml:space="preserve"> (links payment to sales order)</w:t>
      </w:r>
    </w:p>
    <w:p w14:paraId="1E44EDB8" w14:textId="77777777" w:rsidR="0062071F" w:rsidRPr="005759BE" w:rsidRDefault="0062071F" w:rsidP="0062071F">
      <w:pPr>
        <w:spacing w:after="80" w:line="240" w:lineRule="auto"/>
        <w:ind w:left="283"/>
        <w:rPr>
          <w:rFonts w:ascii="Arial" w:hAnsi="Arial" w:cs="Arial"/>
        </w:rPr>
      </w:pPr>
      <w:proofErr w:type="spellStart"/>
      <w:r w:rsidRPr="005759BE">
        <w:rPr>
          <w:rFonts w:ascii="Arial" w:hAnsi="Arial" w:cs="Arial"/>
        </w:rPr>
        <w:t>OrderPayment</w:t>
      </w:r>
      <w:proofErr w:type="spellEnd"/>
      <w:r w:rsidRPr="005759BE">
        <w:rPr>
          <w:rFonts w:ascii="Arial" w:hAnsi="Arial" w:cs="Arial"/>
        </w:rPr>
        <w:t>(</w:t>
      </w:r>
      <w:proofErr w:type="spellStart"/>
      <w:r w:rsidRPr="005759BE">
        <w:rPr>
          <w:rFonts w:ascii="Arial" w:hAnsi="Arial" w:cs="Arial"/>
        </w:rPr>
        <w:t>PaymentID</w:t>
      </w:r>
      <w:proofErr w:type="spellEnd"/>
      <w:r w:rsidRPr="005759BE">
        <w:rPr>
          <w:rFonts w:ascii="Arial" w:hAnsi="Arial" w:cs="Arial"/>
        </w:rPr>
        <w:t>, OrderID)</w:t>
      </w:r>
      <w:r w:rsidRPr="005759BE">
        <w:rPr>
          <w:rFonts w:ascii="Arial" w:hAnsi="Arial" w:cs="Arial"/>
        </w:rPr>
        <w:br/>
        <w:t xml:space="preserve">FD: </w:t>
      </w:r>
      <w:proofErr w:type="spellStart"/>
      <w:r w:rsidRPr="005759BE">
        <w:rPr>
          <w:rFonts w:ascii="Arial" w:hAnsi="Arial" w:cs="Arial"/>
        </w:rPr>
        <w:t>PaymentID</w:t>
      </w:r>
      <w:proofErr w:type="spellEnd"/>
      <w:r w:rsidRPr="005759BE">
        <w:rPr>
          <w:rFonts w:ascii="Arial" w:hAnsi="Arial" w:cs="Arial"/>
        </w:rPr>
        <w:t xml:space="preserve"> → OrderID</w:t>
      </w:r>
      <w:r w:rsidRPr="005759BE">
        <w:rPr>
          <w:rFonts w:ascii="Arial" w:hAnsi="Arial" w:cs="Arial"/>
        </w:rPr>
        <w:br/>
        <w:t xml:space="preserve">PK: </w:t>
      </w:r>
      <w:proofErr w:type="spellStart"/>
      <w:r w:rsidRPr="005759BE">
        <w:rPr>
          <w:rFonts w:ascii="Arial" w:hAnsi="Arial" w:cs="Arial"/>
        </w:rPr>
        <w:t>PaymentID</w:t>
      </w:r>
      <w:proofErr w:type="spellEnd"/>
      <w:r w:rsidRPr="005759BE">
        <w:rPr>
          <w:rFonts w:ascii="Arial" w:hAnsi="Arial" w:cs="Arial"/>
        </w:rPr>
        <w:br/>
        <w:t xml:space="preserve">FK: </w:t>
      </w:r>
      <w:proofErr w:type="spellStart"/>
      <w:r w:rsidRPr="005759BE">
        <w:rPr>
          <w:rFonts w:ascii="Arial" w:hAnsi="Arial" w:cs="Arial"/>
        </w:rPr>
        <w:t>PaymentID</w:t>
      </w:r>
      <w:proofErr w:type="spellEnd"/>
      <w:r w:rsidRPr="005759BE">
        <w:rPr>
          <w:rFonts w:ascii="Arial" w:hAnsi="Arial" w:cs="Arial"/>
        </w:rPr>
        <w:t xml:space="preserve"> → Payment, OrderID → </w:t>
      </w:r>
      <w:proofErr w:type="spellStart"/>
      <w:r w:rsidRPr="005759BE">
        <w:rPr>
          <w:rFonts w:ascii="Arial" w:hAnsi="Arial" w:cs="Arial"/>
        </w:rPr>
        <w:t>SalesOrder</w:t>
      </w:r>
      <w:proofErr w:type="spellEnd"/>
    </w:p>
    <w:p w14:paraId="556073EC" w14:textId="77777777" w:rsidR="0062071F" w:rsidRPr="005759BE" w:rsidRDefault="0062071F" w:rsidP="0062071F">
      <w:pPr>
        <w:spacing w:before="80" w:after="40" w:line="240" w:lineRule="auto"/>
        <w:jc w:val="both"/>
        <w:rPr>
          <w:rFonts w:ascii="Arial" w:hAnsi="Arial" w:cs="Arial"/>
        </w:rPr>
      </w:pPr>
      <w:r w:rsidRPr="005759BE">
        <w:rPr>
          <w:rFonts w:ascii="Arial" w:hAnsi="Arial" w:cs="Arial"/>
          <w:b/>
        </w:rPr>
        <w:t xml:space="preserve">R3: </w:t>
      </w:r>
      <w:proofErr w:type="spellStart"/>
      <w:r w:rsidRPr="005759BE">
        <w:rPr>
          <w:rFonts w:ascii="Arial" w:hAnsi="Arial" w:cs="Arial"/>
          <w:b/>
        </w:rPr>
        <w:t>ServicePayment</w:t>
      </w:r>
      <w:proofErr w:type="spellEnd"/>
      <w:r w:rsidRPr="005759BE">
        <w:rPr>
          <w:rFonts w:ascii="Arial" w:hAnsi="Arial" w:cs="Arial"/>
          <w:b/>
        </w:rPr>
        <w:t xml:space="preserve"> (links payment to service record)</w:t>
      </w:r>
    </w:p>
    <w:p w14:paraId="704C1AE5" w14:textId="77777777" w:rsidR="0062071F" w:rsidRPr="005759BE" w:rsidRDefault="0062071F" w:rsidP="0062071F">
      <w:pPr>
        <w:spacing w:after="120" w:line="240" w:lineRule="auto"/>
        <w:ind w:left="283"/>
        <w:rPr>
          <w:rFonts w:ascii="Arial" w:hAnsi="Arial" w:cs="Arial"/>
        </w:rPr>
      </w:pPr>
      <w:proofErr w:type="spellStart"/>
      <w:r w:rsidRPr="005759BE">
        <w:rPr>
          <w:rFonts w:ascii="Arial" w:hAnsi="Arial" w:cs="Arial"/>
        </w:rPr>
        <w:t>ServicePayment</w:t>
      </w:r>
      <w:proofErr w:type="spellEnd"/>
      <w:r w:rsidRPr="005759BE">
        <w:rPr>
          <w:rFonts w:ascii="Arial" w:hAnsi="Arial" w:cs="Arial"/>
        </w:rPr>
        <w:t>(</w:t>
      </w:r>
      <w:proofErr w:type="spellStart"/>
      <w:r w:rsidRPr="005759BE">
        <w:rPr>
          <w:rFonts w:ascii="Arial" w:hAnsi="Arial" w:cs="Arial"/>
        </w:rPr>
        <w:t>PaymentID</w:t>
      </w:r>
      <w:proofErr w:type="spellEnd"/>
      <w:r w:rsidRPr="005759BE">
        <w:rPr>
          <w:rFonts w:ascii="Arial" w:hAnsi="Arial" w:cs="Arial"/>
        </w:rPr>
        <w:t xml:space="preserve">, </w:t>
      </w:r>
      <w:proofErr w:type="spellStart"/>
      <w:r w:rsidRPr="005759BE">
        <w:rPr>
          <w:rFonts w:ascii="Arial" w:hAnsi="Arial" w:cs="Arial"/>
        </w:rPr>
        <w:t>ServiceRecordID</w:t>
      </w:r>
      <w:proofErr w:type="spellEnd"/>
      <w:r w:rsidRPr="005759BE">
        <w:rPr>
          <w:rFonts w:ascii="Arial" w:hAnsi="Arial" w:cs="Arial"/>
        </w:rPr>
        <w:t>)</w:t>
      </w:r>
      <w:r w:rsidRPr="005759BE">
        <w:rPr>
          <w:rFonts w:ascii="Arial" w:hAnsi="Arial" w:cs="Arial"/>
        </w:rPr>
        <w:br/>
        <w:t xml:space="preserve">FD: </w:t>
      </w:r>
      <w:proofErr w:type="spellStart"/>
      <w:r w:rsidRPr="005759BE">
        <w:rPr>
          <w:rFonts w:ascii="Arial" w:hAnsi="Arial" w:cs="Arial"/>
        </w:rPr>
        <w:t>PaymentID</w:t>
      </w:r>
      <w:proofErr w:type="spellEnd"/>
      <w:r w:rsidRPr="005759BE">
        <w:rPr>
          <w:rFonts w:ascii="Arial" w:hAnsi="Arial" w:cs="Arial"/>
        </w:rPr>
        <w:t xml:space="preserve"> → </w:t>
      </w:r>
      <w:proofErr w:type="spellStart"/>
      <w:r w:rsidRPr="005759BE">
        <w:rPr>
          <w:rFonts w:ascii="Arial" w:hAnsi="Arial" w:cs="Arial"/>
        </w:rPr>
        <w:t>ServiceRecordID</w:t>
      </w:r>
      <w:proofErr w:type="spellEnd"/>
      <w:r w:rsidRPr="005759BE">
        <w:rPr>
          <w:rFonts w:ascii="Arial" w:hAnsi="Arial" w:cs="Arial"/>
        </w:rPr>
        <w:br/>
        <w:t xml:space="preserve">PK: </w:t>
      </w:r>
      <w:proofErr w:type="spellStart"/>
      <w:r w:rsidRPr="005759BE">
        <w:rPr>
          <w:rFonts w:ascii="Arial" w:hAnsi="Arial" w:cs="Arial"/>
        </w:rPr>
        <w:t>PaymentID</w:t>
      </w:r>
      <w:proofErr w:type="spellEnd"/>
      <w:r w:rsidRPr="005759BE">
        <w:rPr>
          <w:rFonts w:ascii="Arial" w:hAnsi="Arial" w:cs="Arial"/>
        </w:rPr>
        <w:br/>
        <w:t xml:space="preserve">FK: </w:t>
      </w:r>
      <w:proofErr w:type="spellStart"/>
      <w:r w:rsidRPr="005759BE">
        <w:rPr>
          <w:rFonts w:ascii="Arial" w:hAnsi="Arial" w:cs="Arial"/>
        </w:rPr>
        <w:t>PaymentID</w:t>
      </w:r>
      <w:proofErr w:type="spellEnd"/>
      <w:r w:rsidRPr="005759BE">
        <w:rPr>
          <w:rFonts w:ascii="Arial" w:hAnsi="Arial" w:cs="Arial"/>
        </w:rPr>
        <w:t xml:space="preserve"> → Payment, </w:t>
      </w:r>
      <w:proofErr w:type="spellStart"/>
      <w:r w:rsidRPr="005759BE">
        <w:rPr>
          <w:rFonts w:ascii="Arial" w:hAnsi="Arial" w:cs="Arial"/>
        </w:rPr>
        <w:t>ServiceRecordID</w:t>
      </w:r>
      <w:proofErr w:type="spellEnd"/>
      <w:r w:rsidRPr="005759BE">
        <w:rPr>
          <w:rFonts w:ascii="Arial" w:hAnsi="Arial" w:cs="Arial"/>
        </w:rPr>
        <w:t xml:space="preserve"> → </w:t>
      </w:r>
      <w:proofErr w:type="spellStart"/>
      <w:r w:rsidRPr="005759BE">
        <w:rPr>
          <w:rFonts w:ascii="Arial" w:hAnsi="Arial" w:cs="Arial"/>
        </w:rPr>
        <w:t>MaintenanceRecord</w:t>
      </w:r>
      <w:proofErr w:type="spellEnd"/>
    </w:p>
    <w:p w14:paraId="32B0AE31" w14:textId="77777777" w:rsidR="0062071F" w:rsidRPr="005759BE" w:rsidRDefault="0062071F" w:rsidP="0062071F">
      <w:pPr>
        <w:spacing w:after="60" w:line="240" w:lineRule="auto"/>
        <w:jc w:val="both"/>
        <w:rPr>
          <w:rFonts w:ascii="Arial" w:hAnsi="Arial" w:cs="Arial"/>
        </w:rPr>
      </w:pPr>
      <w:r w:rsidRPr="005759BE">
        <w:rPr>
          <w:rFonts w:ascii="Arial" w:hAnsi="Arial" w:cs="Arial"/>
          <w:b/>
        </w:rPr>
        <w:t>Verification:</w:t>
      </w:r>
    </w:p>
    <w:p w14:paraId="3F174FF6"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Lossless Join: Payment = R1 </w:t>
      </w:r>
      <w:r w:rsidRPr="005759BE">
        <w:rPr>
          <w:rFonts w:ascii="Cambria Math" w:hAnsi="Cambria Math" w:cs="Cambria Math"/>
          <w:sz w:val="24"/>
          <w:szCs w:val="24"/>
        </w:rPr>
        <w:t>⋈</w:t>
      </w:r>
      <w:r w:rsidRPr="005759BE">
        <w:rPr>
          <w:rFonts w:ascii="Arial" w:hAnsi="Arial" w:cs="Arial"/>
          <w:sz w:val="24"/>
          <w:szCs w:val="24"/>
        </w:rPr>
        <w:t xml:space="preserve"> (R2 </w:t>
      </w:r>
      <w:r w:rsidRPr="005759BE">
        <w:rPr>
          <w:rFonts w:ascii="Cambria Math" w:hAnsi="Cambria Math" w:cs="Cambria Math"/>
          <w:sz w:val="24"/>
          <w:szCs w:val="24"/>
        </w:rPr>
        <w:t>∪</w:t>
      </w:r>
      <w:r w:rsidRPr="005759BE">
        <w:rPr>
          <w:rFonts w:ascii="Arial" w:hAnsi="Arial" w:cs="Arial"/>
          <w:sz w:val="24"/>
          <w:szCs w:val="24"/>
        </w:rPr>
        <w:t xml:space="preserve"> R3) on </w:t>
      </w:r>
      <w:proofErr w:type="spellStart"/>
      <w:r w:rsidRPr="005759BE">
        <w:rPr>
          <w:rFonts w:ascii="Arial" w:hAnsi="Arial" w:cs="Arial"/>
          <w:sz w:val="24"/>
          <w:szCs w:val="24"/>
        </w:rPr>
        <w:t>PaymentID</w:t>
      </w:r>
      <w:proofErr w:type="spellEnd"/>
      <w:r w:rsidRPr="005759BE">
        <w:rPr>
          <w:rFonts w:ascii="Arial" w:hAnsi="Arial" w:cs="Arial"/>
          <w:sz w:val="24"/>
          <w:szCs w:val="24"/>
        </w:rPr>
        <w:t xml:space="preserve">. Since </w:t>
      </w:r>
      <w:proofErr w:type="spellStart"/>
      <w:r w:rsidRPr="005759BE">
        <w:rPr>
          <w:rFonts w:ascii="Arial" w:hAnsi="Arial" w:cs="Arial"/>
          <w:sz w:val="24"/>
          <w:szCs w:val="24"/>
        </w:rPr>
        <w:t>PaymentID</w:t>
      </w:r>
      <w:proofErr w:type="spellEnd"/>
      <w:r w:rsidRPr="005759BE">
        <w:rPr>
          <w:rFonts w:ascii="Arial" w:hAnsi="Arial" w:cs="Arial"/>
          <w:sz w:val="24"/>
          <w:szCs w:val="24"/>
        </w:rPr>
        <w:t xml:space="preserve"> is the key in all decomposed relations, the join is lossless.</w:t>
      </w:r>
    </w:p>
    <w:p w14:paraId="7C63791D"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Dependency Preservation: All original FDs are preserved across the decomposed relations.</w:t>
      </w:r>
    </w:p>
    <w:p w14:paraId="0F2A4B31"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Anomaly Resolution: NULLs are eliminated — a sales payment only exists in </w:t>
      </w:r>
      <w:proofErr w:type="spellStart"/>
      <w:r w:rsidRPr="005759BE">
        <w:rPr>
          <w:rFonts w:ascii="Arial" w:hAnsi="Arial" w:cs="Arial"/>
          <w:sz w:val="24"/>
          <w:szCs w:val="24"/>
        </w:rPr>
        <w:t>OrderPayment</w:t>
      </w:r>
      <w:proofErr w:type="spellEnd"/>
      <w:r w:rsidRPr="005759BE">
        <w:rPr>
          <w:rFonts w:ascii="Arial" w:hAnsi="Arial" w:cs="Arial"/>
          <w:sz w:val="24"/>
          <w:szCs w:val="24"/>
        </w:rPr>
        <w:t xml:space="preserve">, a service payment only in </w:t>
      </w:r>
      <w:proofErr w:type="spellStart"/>
      <w:r w:rsidRPr="005759BE">
        <w:rPr>
          <w:rFonts w:ascii="Arial" w:hAnsi="Arial" w:cs="Arial"/>
          <w:sz w:val="24"/>
          <w:szCs w:val="24"/>
        </w:rPr>
        <w:t>ServicePayment</w:t>
      </w:r>
      <w:proofErr w:type="spellEnd"/>
      <w:r w:rsidRPr="005759BE">
        <w:rPr>
          <w:rFonts w:ascii="Arial" w:hAnsi="Arial" w:cs="Arial"/>
          <w:sz w:val="24"/>
          <w:szCs w:val="24"/>
        </w:rPr>
        <w:t>.</w:t>
      </w:r>
    </w:p>
    <w:p w14:paraId="649361CD" w14:textId="77777777" w:rsidR="0062071F" w:rsidRPr="005759BE" w:rsidRDefault="0062071F" w:rsidP="0062071F">
      <w:pPr>
        <w:pStyle w:val="Heading2"/>
        <w:rPr>
          <w:rFonts w:ascii="Arial" w:hAnsi="Arial" w:cs="Arial"/>
          <w:sz w:val="24"/>
          <w:szCs w:val="24"/>
        </w:rPr>
      </w:pPr>
      <w:bookmarkStart w:id="44" w:name="_Toc232507289"/>
      <w:bookmarkStart w:id="45" w:name="_Toc234153148"/>
      <w:r w:rsidRPr="005759BE">
        <w:rPr>
          <w:rFonts w:ascii="Arial" w:hAnsi="Arial" w:cs="Arial"/>
          <w:color w:val="1F1F1F"/>
          <w:sz w:val="24"/>
          <w:szCs w:val="24"/>
        </w:rPr>
        <w:lastRenderedPageBreak/>
        <w:t xml:space="preserve">Step 2: Simplify </w:t>
      </w:r>
      <w:proofErr w:type="spellStart"/>
      <w:r w:rsidRPr="005759BE">
        <w:rPr>
          <w:rFonts w:ascii="Arial" w:hAnsi="Arial" w:cs="Arial"/>
          <w:color w:val="1F1F1F"/>
          <w:sz w:val="24"/>
          <w:szCs w:val="24"/>
        </w:rPr>
        <w:t>OrderDetail</w:t>
      </w:r>
      <w:proofErr w:type="spellEnd"/>
      <w:r w:rsidRPr="005759BE">
        <w:rPr>
          <w:rFonts w:ascii="Arial" w:hAnsi="Arial" w:cs="Arial"/>
          <w:color w:val="1F1F1F"/>
          <w:sz w:val="24"/>
          <w:szCs w:val="24"/>
        </w:rPr>
        <w:t xml:space="preserve"> Primary Key</w:t>
      </w:r>
      <w:bookmarkEnd w:id="44"/>
      <w:bookmarkEnd w:id="45"/>
    </w:p>
    <w:p w14:paraId="051BEEDC" w14:textId="77777777" w:rsidR="0062071F" w:rsidRPr="005759BE" w:rsidRDefault="0062071F" w:rsidP="0062071F">
      <w:pPr>
        <w:spacing w:after="60" w:line="240" w:lineRule="auto"/>
        <w:jc w:val="both"/>
        <w:rPr>
          <w:rFonts w:ascii="Arial" w:hAnsi="Arial" w:cs="Arial"/>
        </w:rPr>
      </w:pPr>
      <w:r w:rsidRPr="005759BE">
        <w:rPr>
          <w:rFonts w:ascii="Arial" w:hAnsi="Arial" w:cs="Arial"/>
          <w:b/>
        </w:rPr>
        <w:t>Problem:</w:t>
      </w:r>
    </w:p>
    <w:p w14:paraId="1BA72B4A" w14:textId="77777777" w:rsidR="0062071F" w:rsidRPr="005759BE" w:rsidRDefault="0062071F" w:rsidP="0062071F">
      <w:pPr>
        <w:spacing w:after="120" w:line="240" w:lineRule="auto"/>
        <w:jc w:val="both"/>
        <w:rPr>
          <w:rFonts w:ascii="Arial" w:hAnsi="Arial" w:cs="Arial"/>
        </w:rPr>
      </w:pPr>
      <w:proofErr w:type="spellStart"/>
      <w:r w:rsidRPr="005759BE">
        <w:rPr>
          <w:rFonts w:ascii="Arial" w:hAnsi="Arial" w:cs="Arial"/>
        </w:rPr>
        <w:t>OrderDetail</w:t>
      </w:r>
      <w:proofErr w:type="spellEnd"/>
      <w:r w:rsidRPr="005759BE">
        <w:rPr>
          <w:rFonts w:ascii="Arial" w:hAnsi="Arial" w:cs="Arial"/>
        </w:rPr>
        <w:t xml:space="preserve"> has composite PK {OrderID, </w:t>
      </w:r>
      <w:proofErr w:type="spellStart"/>
      <w:r w:rsidRPr="005759BE">
        <w:rPr>
          <w:rFonts w:ascii="Arial" w:hAnsi="Arial" w:cs="Arial"/>
        </w:rPr>
        <w:t>RobotID</w:t>
      </w:r>
      <w:proofErr w:type="spellEnd"/>
      <w:r w:rsidRPr="005759BE">
        <w:rPr>
          <w:rFonts w:ascii="Arial" w:hAnsi="Arial" w:cs="Arial"/>
        </w:rPr>
        <w:t xml:space="preserve">}, but </w:t>
      </w:r>
      <w:proofErr w:type="spellStart"/>
      <w:r w:rsidRPr="005759BE">
        <w:rPr>
          <w:rFonts w:ascii="Arial" w:hAnsi="Arial" w:cs="Arial"/>
        </w:rPr>
        <w:t>RobotID</w:t>
      </w:r>
      <w:proofErr w:type="spellEnd"/>
      <w:r w:rsidRPr="005759BE">
        <w:rPr>
          <w:rFonts w:ascii="Arial" w:hAnsi="Arial" w:cs="Arial"/>
        </w:rPr>
        <w:t xml:space="preserve"> → OrderID means </w:t>
      </w:r>
      <w:proofErr w:type="spellStart"/>
      <w:r w:rsidRPr="005759BE">
        <w:rPr>
          <w:rFonts w:ascii="Arial" w:hAnsi="Arial" w:cs="Arial"/>
        </w:rPr>
        <w:t>RobotID</w:t>
      </w:r>
      <w:proofErr w:type="spellEnd"/>
      <w:r w:rsidRPr="005759BE">
        <w:rPr>
          <w:rFonts w:ascii="Arial" w:hAnsi="Arial" w:cs="Arial"/>
        </w:rPr>
        <w:t xml:space="preserve"> alone is a candidate key.</w:t>
      </w:r>
    </w:p>
    <w:p w14:paraId="773486A7" w14:textId="77777777" w:rsidR="0062071F" w:rsidRPr="005759BE" w:rsidRDefault="0062071F" w:rsidP="0062071F">
      <w:pPr>
        <w:spacing w:before="120" w:after="60" w:line="240" w:lineRule="auto"/>
        <w:jc w:val="both"/>
        <w:rPr>
          <w:rFonts w:ascii="Arial" w:hAnsi="Arial" w:cs="Arial"/>
        </w:rPr>
      </w:pPr>
      <w:r w:rsidRPr="005759BE">
        <w:rPr>
          <w:rFonts w:ascii="Arial" w:hAnsi="Arial" w:cs="Arial"/>
          <w:b/>
        </w:rPr>
        <w:t>Original Relation:</w:t>
      </w:r>
    </w:p>
    <w:p w14:paraId="351EAD87" w14:textId="77777777" w:rsidR="0062071F" w:rsidRPr="005759BE" w:rsidRDefault="0062071F" w:rsidP="0062071F">
      <w:pPr>
        <w:spacing w:after="120" w:line="240" w:lineRule="auto"/>
        <w:ind w:left="283"/>
        <w:rPr>
          <w:rFonts w:ascii="Arial" w:hAnsi="Arial" w:cs="Arial"/>
        </w:rPr>
      </w:pPr>
      <w:proofErr w:type="spellStart"/>
      <w:r w:rsidRPr="005759BE">
        <w:rPr>
          <w:rFonts w:ascii="Arial" w:hAnsi="Arial" w:cs="Arial"/>
        </w:rPr>
        <w:t>OrderDetail</w:t>
      </w:r>
      <w:proofErr w:type="spellEnd"/>
      <w:r w:rsidRPr="005759BE">
        <w:rPr>
          <w:rFonts w:ascii="Arial" w:hAnsi="Arial" w:cs="Arial"/>
        </w:rPr>
        <w:t xml:space="preserve">(OrderID,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SellingPrice</w:t>
      </w:r>
      <w:proofErr w:type="spellEnd"/>
      <w:r w:rsidRPr="005759BE">
        <w:rPr>
          <w:rFonts w:ascii="Arial" w:hAnsi="Arial" w:cs="Arial"/>
        </w:rPr>
        <w:t>)</w:t>
      </w:r>
      <w:r w:rsidRPr="005759BE">
        <w:rPr>
          <w:rFonts w:ascii="Arial" w:hAnsi="Arial" w:cs="Arial"/>
        </w:rPr>
        <w:br/>
        <w:t xml:space="preserve">FDs: {OrderID, </w:t>
      </w:r>
      <w:proofErr w:type="spellStart"/>
      <w:r w:rsidRPr="005759BE">
        <w:rPr>
          <w:rFonts w:ascii="Arial" w:hAnsi="Arial" w:cs="Arial"/>
        </w:rPr>
        <w:t>RobotID</w:t>
      </w:r>
      <w:proofErr w:type="spellEnd"/>
      <w:r w:rsidRPr="005759BE">
        <w:rPr>
          <w:rFonts w:ascii="Arial" w:hAnsi="Arial" w:cs="Arial"/>
        </w:rPr>
        <w:t xml:space="preserve">} → </w:t>
      </w:r>
      <w:proofErr w:type="spellStart"/>
      <w:r w:rsidRPr="005759BE">
        <w:rPr>
          <w:rFonts w:ascii="Arial" w:hAnsi="Arial" w:cs="Arial"/>
        </w:rPr>
        <w:t>SellingPrice</w:t>
      </w:r>
      <w:proofErr w:type="spellEnd"/>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 OrderID</w:t>
      </w:r>
      <w:r w:rsidRPr="005759BE">
        <w:rPr>
          <w:rFonts w:ascii="Arial" w:hAnsi="Arial" w:cs="Arial"/>
        </w:rPr>
        <w:br/>
        <w:t xml:space="preserve">PK: {OrderID, </w:t>
      </w:r>
      <w:proofErr w:type="spellStart"/>
      <w:r w:rsidRPr="005759BE">
        <w:rPr>
          <w:rFonts w:ascii="Arial" w:hAnsi="Arial" w:cs="Arial"/>
        </w:rPr>
        <w:t>RobotID</w:t>
      </w:r>
      <w:proofErr w:type="spellEnd"/>
      <w:r w:rsidRPr="005759BE">
        <w:rPr>
          <w:rFonts w:ascii="Arial" w:hAnsi="Arial" w:cs="Arial"/>
        </w:rPr>
        <w:t>}</w:t>
      </w:r>
    </w:p>
    <w:p w14:paraId="74F3ED6E" w14:textId="77777777" w:rsidR="0062071F" w:rsidRPr="005759BE" w:rsidRDefault="0062071F" w:rsidP="0062071F">
      <w:pPr>
        <w:spacing w:before="120" w:after="60" w:line="240" w:lineRule="auto"/>
        <w:jc w:val="both"/>
        <w:rPr>
          <w:rFonts w:ascii="Arial" w:hAnsi="Arial" w:cs="Arial"/>
        </w:rPr>
      </w:pPr>
      <w:r w:rsidRPr="005759BE">
        <w:rPr>
          <w:rFonts w:ascii="Arial" w:hAnsi="Arial" w:cs="Arial"/>
          <w:b/>
        </w:rPr>
        <w:t>Refined Relation:</w:t>
      </w:r>
    </w:p>
    <w:p w14:paraId="4CE8898D" w14:textId="77777777" w:rsidR="0062071F" w:rsidRPr="005759BE" w:rsidRDefault="0062071F" w:rsidP="0062071F">
      <w:pPr>
        <w:spacing w:after="120" w:line="240" w:lineRule="auto"/>
        <w:ind w:left="283"/>
        <w:rPr>
          <w:rFonts w:ascii="Arial" w:hAnsi="Arial" w:cs="Arial"/>
        </w:rPr>
      </w:pPr>
      <w:proofErr w:type="spellStart"/>
      <w:r w:rsidRPr="005759BE">
        <w:rPr>
          <w:rFonts w:ascii="Arial" w:hAnsi="Arial" w:cs="Arial"/>
        </w:rPr>
        <w:t>OrderDetail</w:t>
      </w:r>
      <w:proofErr w:type="spellEnd"/>
      <w:r w:rsidRPr="005759BE">
        <w:rPr>
          <w:rFonts w:ascii="Arial" w:hAnsi="Arial" w:cs="Arial"/>
        </w:rPr>
        <w:t>(</w:t>
      </w:r>
      <w:proofErr w:type="spellStart"/>
      <w:r w:rsidRPr="005759BE">
        <w:rPr>
          <w:rFonts w:ascii="Arial" w:hAnsi="Arial" w:cs="Arial"/>
        </w:rPr>
        <w:t>RobotID</w:t>
      </w:r>
      <w:proofErr w:type="spellEnd"/>
      <w:r w:rsidRPr="005759BE">
        <w:rPr>
          <w:rFonts w:ascii="Arial" w:hAnsi="Arial" w:cs="Arial"/>
        </w:rPr>
        <w:t xml:space="preserve">, OrderID, </w:t>
      </w:r>
      <w:proofErr w:type="spellStart"/>
      <w:r w:rsidRPr="005759BE">
        <w:rPr>
          <w:rFonts w:ascii="Arial" w:hAnsi="Arial" w:cs="Arial"/>
        </w:rPr>
        <w:t>SellingPrice</w:t>
      </w:r>
      <w:proofErr w:type="spellEnd"/>
      <w:r w:rsidRPr="005759BE">
        <w:rPr>
          <w:rFonts w:ascii="Arial" w:hAnsi="Arial" w:cs="Arial"/>
        </w:rPr>
        <w:t>)</w:t>
      </w:r>
      <w:r w:rsidRPr="005759BE">
        <w:rPr>
          <w:rFonts w:ascii="Arial" w:hAnsi="Arial" w:cs="Arial"/>
        </w:rPr>
        <w:br/>
        <w:t xml:space="preserve">FD: </w:t>
      </w:r>
      <w:proofErr w:type="spellStart"/>
      <w:r w:rsidRPr="005759BE">
        <w:rPr>
          <w:rFonts w:ascii="Arial" w:hAnsi="Arial" w:cs="Arial"/>
        </w:rPr>
        <w:t>RobotID</w:t>
      </w:r>
      <w:proofErr w:type="spellEnd"/>
      <w:r w:rsidRPr="005759BE">
        <w:rPr>
          <w:rFonts w:ascii="Arial" w:hAnsi="Arial" w:cs="Arial"/>
        </w:rPr>
        <w:t xml:space="preserve"> → OrderID, </w:t>
      </w:r>
      <w:proofErr w:type="spellStart"/>
      <w:r w:rsidRPr="005759BE">
        <w:rPr>
          <w:rFonts w:ascii="Arial" w:hAnsi="Arial" w:cs="Arial"/>
        </w:rPr>
        <w:t>SellingPrice</w:t>
      </w:r>
      <w:proofErr w:type="spellEnd"/>
      <w:r w:rsidRPr="005759BE">
        <w:rPr>
          <w:rFonts w:ascii="Arial" w:hAnsi="Arial" w:cs="Arial"/>
        </w:rPr>
        <w:br/>
        <w:t xml:space="preserve">PK: </w:t>
      </w:r>
      <w:proofErr w:type="spellStart"/>
      <w:r w:rsidRPr="005759BE">
        <w:rPr>
          <w:rFonts w:ascii="Arial" w:hAnsi="Arial" w:cs="Arial"/>
        </w:rPr>
        <w:t>RobotID</w:t>
      </w:r>
      <w:proofErr w:type="spellEnd"/>
      <w:r w:rsidRPr="005759BE">
        <w:rPr>
          <w:rFonts w:ascii="Arial" w:hAnsi="Arial" w:cs="Arial"/>
        </w:rPr>
        <w:br/>
        <w:t xml:space="preserve">FK: </w:t>
      </w:r>
      <w:proofErr w:type="spellStart"/>
      <w:r w:rsidRPr="005759BE">
        <w:rPr>
          <w:rFonts w:ascii="Arial" w:hAnsi="Arial" w:cs="Arial"/>
        </w:rPr>
        <w:t>RobotID</w:t>
      </w:r>
      <w:proofErr w:type="spellEnd"/>
      <w:r w:rsidRPr="005759BE">
        <w:rPr>
          <w:rFonts w:ascii="Arial" w:hAnsi="Arial" w:cs="Arial"/>
        </w:rPr>
        <w:t xml:space="preserve"> → </w:t>
      </w:r>
      <w:proofErr w:type="spellStart"/>
      <w:r w:rsidRPr="005759BE">
        <w:rPr>
          <w:rFonts w:ascii="Arial" w:hAnsi="Arial" w:cs="Arial"/>
        </w:rPr>
        <w:t>RobotUnit</w:t>
      </w:r>
      <w:proofErr w:type="spellEnd"/>
      <w:r w:rsidRPr="005759BE">
        <w:rPr>
          <w:rFonts w:ascii="Arial" w:hAnsi="Arial" w:cs="Arial"/>
        </w:rPr>
        <w:t xml:space="preserve">, OrderID → </w:t>
      </w:r>
      <w:proofErr w:type="spellStart"/>
      <w:r w:rsidRPr="005759BE">
        <w:rPr>
          <w:rFonts w:ascii="Arial" w:hAnsi="Arial" w:cs="Arial"/>
        </w:rPr>
        <w:t>SalesOrder</w:t>
      </w:r>
      <w:proofErr w:type="spellEnd"/>
    </w:p>
    <w:p w14:paraId="0FF1B1FA" w14:textId="77777777" w:rsidR="0062071F" w:rsidRPr="005759BE" w:rsidRDefault="0062071F" w:rsidP="0062071F">
      <w:pPr>
        <w:spacing w:after="60" w:line="240" w:lineRule="auto"/>
        <w:jc w:val="both"/>
        <w:rPr>
          <w:rFonts w:ascii="Arial" w:hAnsi="Arial" w:cs="Arial"/>
        </w:rPr>
      </w:pPr>
      <w:r w:rsidRPr="005759BE">
        <w:rPr>
          <w:rFonts w:ascii="Arial" w:hAnsi="Arial" w:cs="Arial"/>
          <w:b/>
        </w:rPr>
        <w:t>Verification:</w:t>
      </w:r>
    </w:p>
    <w:p w14:paraId="46458FCC"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This is a PK refinement, not a decomposition. The schema remains the same; only the PK changes to the minimal candidate key.</w:t>
      </w:r>
    </w:p>
    <w:p w14:paraId="75AA65FD"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All FDs are directly determined by the single PK (</w:t>
      </w:r>
      <w:proofErr w:type="spellStart"/>
      <w:r w:rsidRPr="005759BE">
        <w:rPr>
          <w:rFonts w:ascii="Arial" w:hAnsi="Arial" w:cs="Arial"/>
          <w:sz w:val="24"/>
          <w:szCs w:val="24"/>
        </w:rPr>
        <w:t>RobotID</w:t>
      </w:r>
      <w:proofErr w:type="spellEnd"/>
      <w:r w:rsidRPr="005759BE">
        <w:rPr>
          <w:rFonts w:ascii="Arial" w:hAnsi="Arial" w:cs="Arial"/>
          <w:sz w:val="24"/>
          <w:szCs w:val="24"/>
        </w:rPr>
        <w:t>).</w:t>
      </w:r>
    </w:p>
    <w:p w14:paraId="251795CB"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Anomaly Resolution: Insertion anomaly mitigated — selling price can be associated with a </w:t>
      </w:r>
      <w:proofErr w:type="spellStart"/>
      <w:r w:rsidRPr="005759BE">
        <w:rPr>
          <w:rFonts w:ascii="Arial" w:hAnsi="Arial" w:cs="Arial"/>
          <w:sz w:val="24"/>
          <w:szCs w:val="24"/>
        </w:rPr>
        <w:t>RobotID</w:t>
      </w:r>
      <w:proofErr w:type="spellEnd"/>
      <w:r w:rsidRPr="005759BE">
        <w:rPr>
          <w:rFonts w:ascii="Arial" w:hAnsi="Arial" w:cs="Arial"/>
          <w:sz w:val="24"/>
          <w:szCs w:val="24"/>
        </w:rPr>
        <w:t xml:space="preserve"> independently.</w:t>
      </w:r>
    </w:p>
    <w:p w14:paraId="14DA6264" w14:textId="77777777" w:rsidR="0062071F" w:rsidRPr="005759BE" w:rsidRDefault="0062071F" w:rsidP="0062071F">
      <w:pPr>
        <w:pStyle w:val="Heading2"/>
        <w:rPr>
          <w:rFonts w:ascii="Arial" w:hAnsi="Arial" w:cs="Arial"/>
          <w:sz w:val="24"/>
          <w:szCs w:val="24"/>
        </w:rPr>
      </w:pPr>
      <w:bookmarkStart w:id="46" w:name="_Toc232507290"/>
      <w:bookmarkStart w:id="47" w:name="_Toc234153149"/>
      <w:r w:rsidRPr="005759BE">
        <w:rPr>
          <w:rFonts w:ascii="Arial" w:hAnsi="Arial" w:cs="Arial"/>
          <w:color w:val="1F1F1F"/>
          <w:sz w:val="24"/>
          <w:szCs w:val="24"/>
        </w:rPr>
        <w:t>Step 3: Decompose Multi-Valued Attributes (1NF Enforcement)</w:t>
      </w:r>
      <w:bookmarkEnd w:id="46"/>
      <w:bookmarkEnd w:id="47"/>
    </w:p>
    <w:p w14:paraId="18FD6169" w14:textId="77777777" w:rsidR="0062071F" w:rsidRPr="005759BE" w:rsidRDefault="0062071F" w:rsidP="0062071F">
      <w:pPr>
        <w:spacing w:after="60" w:line="240" w:lineRule="auto"/>
        <w:jc w:val="both"/>
        <w:rPr>
          <w:rFonts w:ascii="Arial" w:hAnsi="Arial" w:cs="Arial"/>
        </w:rPr>
      </w:pPr>
      <w:r w:rsidRPr="005759BE">
        <w:rPr>
          <w:rFonts w:ascii="Arial" w:hAnsi="Arial" w:cs="Arial"/>
          <w:b/>
        </w:rPr>
        <w:t>Problem:</w:t>
      </w:r>
    </w:p>
    <w:p w14:paraId="4B8EACC5"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Three relations contain attributes that may store multiple values: </w:t>
      </w:r>
      <w:proofErr w:type="spellStart"/>
      <w:r w:rsidRPr="005759BE">
        <w:rPr>
          <w:rFonts w:ascii="Arial" w:hAnsi="Arial" w:cs="Arial"/>
        </w:rPr>
        <w:t>RobotModel</w:t>
      </w:r>
      <w:proofErr w:type="spellEnd"/>
      <w:r w:rsidRPr="005759BE">
        <w:rPr>
          <w:rFonts w:ascii="Arial" w:hAnsi="Arial" w:cs="Arial"/>
        </w:rPr>
        <w:t xml:space="preserve"> (Features, Specifications), </w:t>
      </w:r>
      <w:proofErr w:type="spellStart"/>
      <w:r w:rsidRPr="005759BE">
        <w:rPr>
          <w:rFonts w:ascii="Arial" w:hAnsi="Arial" w:cs="Arial"/>
        </w:rPr>
        <w:t>MaintenanceRecord</w:t>
      </w:r>
      <w:proofErr w:type="spellEnd"/>
      <w:r w:rsidRPr="005759BE">
        <w:rPr>
          <w:rFonts w:ascii="Arial" w:hAnsi="Arial" w:cs="Arial"/>
        </w:rPr>
        <w:t xml:space="preserve"> (</w:t>
      </w:r>
      <w:proofErr w:type="spellStart"/>
      <w:r w:rsidRPr="005759BE">
        <w:rPr>
          <w:rFonts w:ascii="Arial" w:hAnsi="Arial" w:cs="Arial"/>
        </w:rPr>
        <w:t>PartsReplaced</w:t>
      </w:r>
      <w:proofErr w:type="spellEnd"/>
      <w:r w:rsidRPr="005759BE">
        <w:rPr>
          <w:rFonts w:ascii="Arial" w:hAnsi="Arial" w:cs="Arial"/>
        </w:rPr>
        <w:t xml:space="preserve">), and </w:t>
      </w:r>
      <w:proofErr w:type="spellStart"/>
      <w:r w:rsidRPr="005759BE">
        <w:rPr>
          <w:rFonts w:ascii="Arial" w:hAnsi="Arial" w:cs="Arial"/>
        </w:rPr>
        <w:t>DeviceLog</w:t>
      </w:r>
      <w:proofErr w:type="spellEnd"/>
      <w:r w:rsidRPr="005759BE">
        <w:rPr>
          <w:rFonts w:ascii="Arial" w:hAnsi="Arial" w:cs="Arial"/>
        </w:rPr>
        <w:t xml:space="preserve"> (</w:t>
      </w:r>
      <w:proofErr w:type="spellStart"/>
      <w:r w:rsidRPr="005759BE">
        <w:rPr>
          <w:rFonts w:ascii="Arial" w:hAnsi="Arial" w:cs="Arial"/>
        </w:rPr>
        <w:t>UsageStatistics</w:t>
      </w:r>
      <w:proofErr w:type="spellEnd"/>
      <w:r w:rsidRPr="005759BE">
        <w:rPr>
          <w:rFonts w:ascii="Arial" w:hAnsi="Arial" w:cs="Arial"/>
        </w:rPr>
        <w:t>).</w:t>
      </w:r>
    </w:p>
    <w:p w14:paraId="3B86E12D" w14:textId="77777777" w:rsidR="0062071F" w:rsidRPr="005759BE" w:rsidRDefault="0062071F" w:rsidP="0062071F">
      <w:pPr>
        <w:spacing w:before="160" w:after="60" w:line="240" w:lineRule="auto"/>
        <w:jc w:val="both"/>
        <w:rPr>
          <w:rFonts w:ascii="Arial" w:hAnsi="Arial" w:cs="Arial"/>
        </w:rPr>
      </w:pPr>
      <w:r w:rsidRPr="005759BE">
        <w:rPr>
          <w:rFonts w:ascii="Arial" w:hAnsi="Arial" w:cs="Arial"/>
          <w:b/>
        </w:rPr>
        <w:t xml:space="preserve">Decomposition 3a: </w:t>
      </w:r>
      <w:proofErr w:type="spellStart"/>
      <w:r w:rsidRPr="005759BE">
        <w:rPr>
          <w:rFonts w:ascii="Arial" w:hAnsi="Arial" w:cs="Arial"/>
          <w:b/>
        </w:rPr>
        <w:t>RobotModel</w:t>
      </w:r>
      <w:proofErr w:type="spellEnd"/>
      <w:r w:rsidRPr="005759BE">
        <w:rPr>
          <w:rFonts w:ascii="Arial" w:hAnsi="Arial" w:cs="Arial"/>
          <w:b/>
        </w:rPr>
        <w:t xml:space="preserve"> — Extract Features</w:t>
      </w:r>
    </w:p>
    <w:p w14:paraId="40794C7F" w14:textId="77777777" w:rsidR="0062071F" w:rsidRPr="005759BE" w:rsidRDefault="0062071F" w:rsidP="0062071F">
      <w:pPr>
        <w:spacing w:after="80" w:line="240" w:lineRule="auto"/>
        <w:jc w:val="both"/>
        <w:rPr>
          <w:rFonts w:ascii="Arial" w:hAnsi="Arial" w:cs="Arial"/>
        </w:rPr>
      </w:pPr>
      <w:r w:rsidRPr="005759BE">
        <w:rPr>
          <w:rFonts w:ascii="Arial" w:hAnsi="Arial" w:cs="Arial"/>
        </w:rPr>
        <w:t>If Features stores multiple values (e.g., "</w:t>
      </w:r>
      <w:proofErr w:type="spellStart"/>
      <w:r w:rsidRPr="005759BE">
        <w:rPr>
          <w:rFonts w:ascii="Arial" w:hAnsi="Arial" w:cs="Arial"/>
        </w:rPr>
        <w:t>WiFi</w:t>
      </w:r>
      <w:proofErr w:type="spellEnd"/>
      <w:r w:rsidRPr="005759BE">
        <w:rPr>
          <w:rFonts w:ascii="Arial" w:hAnsi="Arial" w:cs="Arial"/>
        </w:rPr>
        <w:t>, Auto-charging, Mopping"), decompose:</w:t>
      </w:r>
    </w:p>
    <w:p w14:paraId="0878731D" w14:textId="77777777" w:rsidR="0062071F" w:rsidRPr="005759BE" w:rsidRDefault="0062071F" w:rsidP="0062071F">
      <w:pPr>
        <w:spacing w:after="120" w:line="240" w:lineRule="auto"/>
        <w:ind w:left="283"/>
        <w:rPr>
          <w:rFonts w:ascii="Arial" w:hAnsi="Arial" w:cs="Arial"/>
        </w:rPr>
      </w:pPr>
      <w:proofErr w:type="spellStart"/>
      <w:r w:rsidRPr="005759BE">
        <w:rPr>
          <w:rFonts w:ascii="Arial" w:hAnsi="Arial" w:cs="Arial"/>
        </w:rPr>
        <w:t>RobotModel</w:t>
      </w:r>
      <w:proofErr w:type="spellEnd"/>
      <w:r w:rsidRPr="005759BE">
        <w:rPr>
          <w:rFonts w:ascii="Arial" w:hAnsi="Arial" w:cs="Arial"/>
        </w:rPr>
        <w:t>(</w:t>
      </w:r>
      <w:proofErr w:type="spellStart"/>
      <w:r w:rsidRPr="005759BE">
        <w:rPr>
          <w:rFonts w:ascii="Arial" w:hAnsi="Arial" w:cs="Arial"/>
        </w:rPr>
        <w:t>ModelID</w:t>
      </w:r>
      <w:proofErr w:type="spellEnd"/>
      <w:r w:rsidRPr="005759BE">
        <w:rPr>
          <w:rFonts w:ascii="Arial" w:hAnsi="Arial" w:cs="Arial"/>
        </w:rPr>
        <w:t xml:space="preserve">, Brand, </w:t>
      </w:r>
      <w:proofErr w:type="spellStart"/>
      <w:r w:rsidRPr="005759BE">
        <w:rPr>
          <w:rFonts w:ascii="Arial" w:hAnsi="Arial" w:cs="Arial"/>
        </w:rPr>
        <w:t>ModelName</w:t>
      </w:r>
      <w:proofErr w:type="spellEnd"/>
      <w:r w:rsidRPr="005759BE">
        <w:rPr>
          <w:rFonts w:ascii="Arial" w:hAnsi="Arial" w:cs="Arial"/>
        </w:rPr>
        <w:t xml:space="preserve">, Specifications, </w:t>
      </w:r>
      <w:proofErr w:type="spellStart"/>
      <w:r w:rsidRPr="005759BE">
        <w:rPr>
          <w:rFonts w:ascii="Arial" w:hAnsi="Arial" w:cs="Arial"/>
        </w:rPr>
        <w:t>UnitPrice</w:t>
      </w:r>
      <w:proofErr w:type="spellEnd"/>
      <w:r w:rsidRPr="005759BE">
        <w:rPr>
          <w:rFonts w:ascii="Arial" w:hAnsi="Arial" w:cs="Arial"/>
        </w:rPr>
        <w:t xml:space="preserve">, </w:t>
      </w:r>
      <w:proofErr w:type="spellStart"/>
      <w:r w:rsidRPr="005759BE">
        <w:rPr>
          <w:rFonts w:ascii="Arial" w:hAnsi="Arial" w:cs="Arial"/>
        </w:rPr>
        <w:t>WarrantyDuration</w:t>
      </w:r>
      <w:proofErr w:type="spellEnd"/>
      <w:r w:rsidRPr="005759BE">
        <w:rPr>
          <w:rFonts w:ascii="Arial" w:hAnsi="Arial" w:cs="Arial"/>
        </w:rPr>
        <w:t>)</w:t>
      </w:r>
      <w:r w:rsidRPr="005759BE">
        <w:rPr>
          <w:rFonts w:ascii="Arial" w:hAnsi="Arial" w:cs="Arial"/>
        </w:rPr>
        <w:br/>
        <w:t xml:space="preserve">    PK: </w:t>
      </w:r>
      <w:proofErr w:type="spellStart"/>
      <w:r w:rsidRPr="005759BE">
        <w:rPr>
          <w:rFonts w:ascii="Arial" w:hAnsi="Arial" w:cs="Arial"/>
        </w:rPr>
        <w:t>ModelID</w:t>
      </w:r>
      <w:proofErr w:type="spellEnd"/>
      <w:r w:rsidRPr="005759BE">
        <w:rPr>
          <w:rFonts w:ascii="Arial" w:hAnsi="Arial" w:cs="Arial"/>
        </w:rPr>
        <w:t xml:space="preserve">  |  Unique: </w:t>
      </w:r>
      <w:proofErr w:type="spellStart"/>
      <w:r w:rsidRPr="005759BE">
        <w:rPr>
          <w:rFonts w:ascii="Arial" w:hAnsi="Arial" w:cs="Arial"/>
        </w:rPr>
        <w:t>ModelName</w:t>
      </w:r>
      <w:proofErr w:type="spellEnd"/>
      <w:r w:rsidRPr="005759BE">
        <w:rPr>
          <w:rFonts w:ascii="Arial" w:hAnsi="Arial" w:cs="Arial"/>
        </w:rPr>
        <w:br/>
      </w:r>
      <w:r w:rsidRPr="005759BE">
        <w:rPr>
          <w:rFonts w:ascii="Arial" w:hAnsi="Arial" w:cs="Arial"/>
        </w:rPr>
        <w:br/>
      </w:r>
      <w:proofErr w:type="spellStart"/>
      <w:r w:rsidRPr="005759BE">
        <w:rPr>
          <w:rFonts w:ascii="Arial" w:hAnsi="Arial" w:cs="Arial"/>
        </w:rPr>
        <w:t>ModelFeature</w:t>
      </w:r>
      <w:proofErr w:type="spellEnd"/>
      <w:r w:rsidRPr="005759BE">
        <w:rPr>
          <w:rFonts w:ascii="Arial" w:hAnsi="Arial" w:cs="Arial"/>
        </w:rPr>
        <w:t>(</w:t>
      </w:r>
      <w:proofErr w:type="spellStart"/>
      <w:r w:rsidRPr="005759BE">
        <w:rPr>
          <w:rFonts w:ascii="Arial" w:hAnsi="Arial" w:cs="Arial"/>
        </w:rPr>
        <w:t>ModelID</w:t>
      </w:r>
      <w:proofErr w:type="spellEnd"/>
      <w:r w:rsidRPr="005759BE">
        <w:rPr>
          <w:rFonts w:ascii="Arial" w:hAnsi="Arial" w:cs="Arial"/>
        </w:rPr>
        <w:t>, Feature)   ← NEW</w:t>
      </w:r>
      <w:r w:rsidRPr="005759BE">
        <w:rPr>
          <w:rFonts w:ascii="Arial" w:hAnsi="Arial" w:cs="Arial"/>
        </w:rPr>
        <w:br/>
        <w:t xml:space="preserve">    PK: {</w:t>
      </w:r>
      <w:proofErr w:type="spellStart"/>
      <w:r w:rsidRPr="005759BE">
        <w:rPr>
          <w:rFonts w:ascii="Arial" w:hAnsi="Arial" w:cs="Arial"/>
        </w:rPr>
        <w:t>ModelID</w:t>
      </w:r>
      <w:proofErr w:type="spellEnd"/>
      <w:r w:rsidRPr="005759BE">
        <w:rPr>
          <w:rFonts w:ascii="Arial" w:hAnsi="Arial" w:cs="Arial"/>
        </w:rPr>
        <w:t>, Feature}</w:t>
      </w:r>
      <w:r w:rsidRPr="005759BE">
        <w:rPr>
          <w:rFonts w:ascii="Arial" w:hAnsi="Arial" w:cs="Arial"/>
        </w:rPr>
        <w:br/>
        <w:t xml:space="preserve">    FK: </w:t>
      </w:r>
      <w:proofErr w:type="spellStart"/>
      <w:r w:rsidRPr="005759BE">
        <w:rPr>
          <w:rFonts w:ascii="Arial" w:hAnsi="Arial" w:cs="Arial"/>
        </w:rPr>
        <w:t>ModelID</w:t>
      </w:r>
      <w:proofErr w:type="spellEnd"/>
      <w:r w:rsidRPr="005759BE">
        <w:rPr>
          <w:rFonts w:ascii="Arial" w:hAnsi="Arial" w:cs="Arial"/>
        </w:rPr>
        <w:t xml:space="preserve"> → </w:t>
      </w:r>
      <w:proofErr w:type="spellStart"/>
      <w:r w:rsidRPr="005759BE">
        <w:rPr>
          <w:rFonts w:ascii="Arial" w:hAnsi="Arial" w:cs="Arial"/>
        </w:rPr>
        <w:t>RobotModel</w:t>
      </w:r>
      <w:proofErr w:type="spellEnd"/>
    </w:p>
    <w:p w14:paraId="0FE4E43F" w14:textId="77777777" w:rsidR="0062071F" w:rsidRPr="005759BE" w:rsidRDefault="0062071F" w:rsidP="0062071F">
      <w:pPr>
        <w:spacing w:before="160" w:after="60" w:line="240" w:lineRule="auto"/>
        <w:jc w:val="both"/>
        <w:rPr>
          <w:rFonts w:ascii="Arial" w:hAnsi="Arial" w:cs="Arial"/>
        </w:rPr>
      </w:pPr>
      <w:r w:rsidRPr="005759BE">
        <w:rPr>
          <w:rFonts w:ascii="Arial" w:hAnsi="Arial" w:cs="Arial"/>
          <w:b/>
        </w:rPr>
        <w:t xml:space="preserve">Decomposition 3b: </w:t>
      </w:r>
      <w:proofErr w:type="spellStart"/>
      <w:r w:rsidRPr="005759BE">
        <w:rPr>
          <w:rFonts w:ascii="Arial" w:hAnsi="Arial" w:cs="Arial"/>
          <w:b/>
        </w:rPr>
        <w:t>MaintenanceRecord</w:t>
      </w:r>
      <w:proofErr w:type="spellEnd"/>
      <w:r w:rsidRPr="005759BE">
        <w:rPr>
          <w:rFonts w:ascii="Arial" w:hAnsi="Arial" w:cs="Arial"/>
          <w:b/>
        </w:rPr>
        <w:t xml:space="preserve"> — Extract </w:t>
      </w:r>
      <w:proofErr w:type="spellStart"/>
      <w:r w:rsidRPr="005759BE">
        <w:rPr>
          <w:rFonts w:ascii="Arial" w:hAnsi="Arial" w:cs="Arial"/>
          <w:b/>
        </w:rPr>
        <w:t>PartsReplaced</w:t>
      </w:r>
      <w:proofErr w:type="spellEnd"/>
    </w:p>
    <w:p w14:paraId="5B150E04" w14:textId="77777777" w:rsidR="0062071F" w:rsidRPr="005759BE" w:rsidRDefault="0062071F" w:rsidP="0062071F">
      <w:pPr>
        <w:spacing w:after="80" w:line="240" w:lineRule="auto"/>
        <w:jc w:val="both"/>
        <w:rPr>
          <w:rFonts w:ascii="Arial" w:hAnsi="Arial" w:cs="Arial"/>
        </w:rPr>
      </w:pPr>
      <w:r w:rsidRPr="005759BE">
        <w:rPr>
          <w:rFonts w:ascii="Arial" w:hAnsi="Arial" w:cs="Arial"/>
        </w:rPr>
        <w:t xml:space="preserve">If </w:t>
      </w:r>
      <w:proofErr w:type="spellStart"/>
      <w:r w:rsidRPr="005759BE">
        <w:rPr>
          <w:rFonts w:ascii="Arial" w:hAnsi="Arial" w:cs="Arial"/>
        </w:rPr>
        <w:t>PartsReplaced</w:t>
      </w:r>
      <w:proofErr w:type="spellEnd"/>
      <w:r w:rsidRPr="005759BE">
        <w:rPr>
          <w:rFonts w:ascii="Arial" w:hAnsi="Arial" w:cs="Arial"/>
        </w:rPr>
        <w:t xml:space="preserve"> stores multiple parts (e.g., "brush roller, battery, filter"):</w:t>
      </w:r>
    </w:p>
    <w:p w14:paraId="51C79415" w14:textId="77777777" w:rsidR="0062071F" w:rsidRPr="005759BE" w:rsidRDefault="0062071F" w:rsidP="0062071F">
      <w:pPr>
        <w:spacing w:after="120" w:line="240" w:lineRule="auto"/>
        <w:ind w:left="283"/>
        <w:rPr>
          <w:rFonts w:ascii="Arial" w:hAnsi="Arial" w:cs="Arial"/>
        </w:rPr>
      </w:pPr>
      <w:proofErr w:type="spellStart"/>
      <w:r w:rsidRPr="005759BE">
        <w:rPr>
          <w:rFonts w:ascii="Arial" w:hAnsi="Arial" w:cs="Arial"/>
        </w:rPr>
        <w:t>MaintenanceRecord</w:t>
      </w:r>
      <w:proofErr w:type="spellEnd"/>
      <w:r w:rsidRPr="005759BE">
        <w:rPr>
          <w:rFonts w:ascii="Arial" w:hAnsi="Arial" w:cs="Arial"/>
        </w:rPr>
        <w:t>(</w:t>
      </w:r>
      <w:proofErr w:type="spellStart"/>
      <w:r w:rsidRPr="005759BE">
        <w:rPr>
          <w:rFonts w:ascii="Arial" w:hAnsi="Arial" w:cs="Arial"/>
        </w:rPr>
        <w:t>RecordID</w:t>
      </w:r>
      <w:proofErr w:type="spellEnd"/>
      <w:r w:rsidRPr="005759BE">
        <w:rPr>
          <w:rFonts w:ascii="Arial" w:hAnsi="Arial" w:cs="Arial"/>
        </w:rPr>
        <w:t xml:space="preserve">, </w:t>
      </w:r>
      <w:proofErr w:type="spellStart"/>
      <w:r w:rsidRPr="005759BE">
        <w:rPr>
          <w:rFonts w:ascii="Arial" w:hAnsi="Arial" w:cs="Arial"/>
        </w:rPr>
        <w:t>RequestID</w:t>
      </w:r>
      <w:proofErr w:type="spellEnd"/>
      <w:r w:rsidRPr="005759BE">
        <w:rPr>
          <w:rFonts w:ascii="Arial" w:hAnsi="Arial" w:cs="Arial"/>
        </w:rPr>
        <w:t xml:space="preserve">, </w:t>
      </w:r>
      <w:proofErr w:type="spellStart"/>
      <w:r w:rsidRPr="005759BE">
        <w:rPr>
          <w:rFonts w:ascii="Arial" w:hAnsi="Arial" w:cs="Arial"/>
        </w:rPr>
        <w:t>TechnicianID</w:t>
      </w:r>
      <w:proofErr w:type="spellEnd"/>
      <w:r w:rsidRPr="005759BE">
        <w:rPr>
          <w:rFonts w:ascii="Arial" w:hAnsi="Arial" w:cs="Arial"/>
        </w:rPr>
        <w:t xml:space="preserve">, </w:t>
      </w:r>
      <w:proofErr w:type="spellStart"/>
      <w:r w:rsidRPr="005759BE">
        <w:rPr>
          <w:rFonts w:ascii="Arial" w:hAnsi="Arial" w:cs="Arial"/>
        </w:rPr>
        <w:t>ActionsTaken</w:t>
      </w:r>
      <w:proofErr w:type="spellEnd"/>
      <w:r w:rsidRPr="005759BE">
        <w:rPr>
          <w:rFonts w:ascii="Arial" w:hAnsi="Arial" w:cs="Arial"/>
        </w:rPr>
        <w:t xml:space="preserve">, </w:t>
      </w:r>
      <w:proofErr w:type="spellStart"/>
      <w:r w:rsidRPr="005759BE">
        <w:rPr>
          <w:rFonts w:ascii="Arial" w:hAnsi="Arial" w:cs="Arial"/>
        </w:rPr>
        <w:t>ServiceFee</w:t>
      </w:r>
      <w:proofErr w:type="spellEnd"/>
      <w:r w:rsidRPr="005759BE">
        <w:rPr>
          <w:rFonts w:ascii="Arial" w:hAnsi="Arial" w:cs="Arial"/>
        </w:rPr>
        <w:t xml:space="preserve">, </w:t>
      </w:r>
      <w:proofErr w:type="spellStart"/>
      <w:r w:rsidRPr="005759BE">
        <w:rPr>
          <w:rFonts w:ascii="Arial" w:hAnsi="Arial" w:cs="Arial"/>
        </w:rPr>
        <w:t>CompletionDate</w:t>
      </w:r>
      <w:proofErr w:type="spellEnd"/>
      <w:r w:rsidRPr="005759BE">
        <w:rPr>
          <w:rFonts w:ascii="Arial" w:hAnsi="Arial" w:cs="Arial"/>
        </w:rPr>
        <w:t>)</w:t>
      </w:r>
      <w:r w:rsidRPr="005759BE">
        <w:rPr>
          <w:rFonts w:ascii="Arial" w:hAnsi="Arial" w:cs="Arial"/>
        </w:rPr>
        <w:br/>
        <w:t xml:space="preserve">    PK: </w:t>
      </w:r>
      <w:proofErr w:type="spellStart"/>
      <w:r w:rsidRPr="005759BE">
        <w:rPr>
          <w:rFonts w:ascii="Arial" w:hAnsi="Arial" w:cs="Arial"/>
        </w:rPr>
        <w:t>RecordID</w:t>
      </w:r>
      <w:proofErr w:type="spellEnd"/>
      <w:r w:rsidRPr="005759BE">
        <w:rPr>
          <w:rFonts w:ascii="Arial" w:hAnsi="Arial" w:cs="Arial"/>
        </w:rPr>
        <w:t xml:space="preserve">  |  Unique: </w:t>
      </w:r>
      <w:proofErr w:type="spellStart"/>
      <w:r w:rsidRPr="005759BE">
        <w:rPr>
          <w:rFonts w:ascii="Arial" w:hAnsi="Arial" w:cs="Arial"/>
        </w:rPr>
        <w:t>RequestID</w:t>
      </w:r>
      <w:proofErr w:type="spellEnd"/>
      <w:r w:rsidRPr="005759BE">
        <w:rPr>
          <w:rFonts w:ascii="Arial" w:hAnsi="Arial" w:cs="Arial"/>
        </w:rPr>
        <w:br/>
      </w:r>
      <w:r w:rsidRPr="005759BE">
        <w:rPr>
          <w:rFonts w:ascii="Arial" w:hAnsi="Arial" w:cs="Arial"/>
        </w:rPr>
        <w:br/>
      </w:r>
      <w:proofErr w:type="spellStart"/>
      <w:r w:rsidRPr="005759BE">
        <w:rPr>
          <w:rFonts w:ascii="Arial" w:hAnsi="Arial" w:cs="Arial"/>
        </w:rPr>
        <w:t>ReplacedPart</w:t>
      </w:r>
      <w:proofErr w:type="spellEnd"/>
      <w:r w:rsidRPr="005759BE">
        <w:rPr>
          <w:rFonts w:ascii="Arial" w:hAnsi="Arial" w:cs="Arial"/>
        </w:rPr>
        <w:t>(</w:t>
      </w:r>
      <w:proofErr w:type="spellStart"/>
      <w:r w:rsidRPr="005759BE">
        <w:rPr>
          <w:rFonts w:ascii="Arial" w:hAnsi="Arial" w:cs="Arial"/>
        </w:rPr>
        <w:t>RecordID</w:t>
      </w:r>
      <w:proofErr w:type="spellEnd"/>
      <w:r w:rsidRPr="005759BE">
        <w:rPr>
          <w:rFonts w:ascii="Arial" w:hAnsi="Arial" w:cs="Arial"/>
        </w:rPr>
        <w:t xml:space="preserve">, </w:t>
      </w:r>
      <w:proofErr w:type="spellStart"/>
      <w:r w:rsidRPr="005759BE">
        <w:rPr>
          <w:rFonts w:ascii="Arial" w:hAnsi="Arial" w:cs="Arial"/>
        </w:rPr>
        <w:t>PartName</w:t>
      </w:r>
      <w:proofErr w:type="spellEnd"/>
      <w:r w:rsidRPr="005759BE">
        <w:rPr>
          <w:rFonts w:ascii="Arial" w:hAnsi="Arial" w:cs="Arial"/>
        </w:rPr>
        <w:t>)   ← NEW</w:t>
      </w:r>
      <w:r w:rsidRPr="005759BE">
        <w:rPr>
          <w:rFonts w:ascii="Arial" w:hAnsi="Arial" w:cs="Arial"/>
        </w:rPr>
        <w:br/>
      </w:r>
      <w:r w:rsidRPr="005759BE">
        <w:rPr>
          <w:rFonts w:ascii="Arial" w:hAnsi="Arial" w:cs="Arial"/>
        </w:rPr>
        <w:lastRenderedPageBreak/>
        <w:t xml:space="preserve">    PK: {</w:t>
      </w:r>
      <w:proofErr w:type="spellStart"/>
      <w:r w:rsidRPr="005759BE">
        <w:rPr>
          <w:rFonts w:ascii="Arial" w:hAnsi="Arial" w:cs="Arial"/>
        </w:rPr>
        <w:t>RecordID</w:t>
      </w:r>
      <w:proofErr w:type="spellEnd"/>
      <w:r w:rsidRPr="005759BE">
        <w:rPr>
          <w:rFonts w:ascii="Arial" w:hAnsi="Arial" w:cs="Arial"/>
        </w:rPr>
        <w:t xml:space="preserve">, </w:t>
      </w:r>
      <w:proofErr w:type="spellStart"/>
      <w:r w:rsidRPr="005759BE">
        <w:rPr>
          <w:rFonts w:ascii="Arial" w:hAnsi="Arial" w:cs="Arial"/>
        </w:rPr>
        <w:t>PartName</w:t>
      </w:r>
      <w:proofErr w:type="spellEnd"/>
      <w:r w:rsidRPr="005759BE">
        <w:rPr>
          <w:rFonts w:ascii="Arial" w:hAnsi="Arial" w:cs="Arial"/>
        </w:rPr>
        <w:t>}</w:t>
      </w:r>
      <w:r w:rsidRPr="005759BE">
        <w:rPr>
          <w:rFonts w:ascii="Arial" w:hAnsi="Arial" w:cs="Arial"/>
        </w:rPr>
        <w:br/>
        <w:t xml:space="preserve">    FK: </w:t>
      </w:r>
      <w:proofErr w:type="spellStart"/>
      <w:r w:rsidRPr="005759BE">
        <w:rPr>
          <w:rFonts w:ascii="Arial" w:hAnsi="Arial" w:cs="Arial"/>
        </w:rPr>
        <w:t>RecordID</w:t>
      </w:r>
      <w:proofErr w:type="spellEnd"/>
      <w:r w:rsidRPr="005759BE">
        <w:rPr>
          <w:rFonts w:ascii="Arial" w:hAnsi="Arial" w:cs="Arial"/>
        </w:rPr>
        <w:t xml:space="preserve"> → </w:t>
      </w:r>
      <w:proofErr w:type="spellStart"/>
      <w:r w:rsidRPr="005759BE">
        <w:rPr>
          <w:rFonts w:ascii="Arial" w:hAnsi="Arial" w:cs="Arial"/>
        </w:rPr>
        <w:t>MaintenanceRecord</w:t>
      </w:r>
      <w:proofErr w:type="spellEnd"/>
    </w:p>
    <w:p w14:paraId="7088C14B" w14:textId="77777777" w:rsidR="0062071F" w:rsidRPr="005759BE" w:rsidRDefault="0062071F" w:rsidP="0062071F">
      <w:pPr>
        <w:spacing w:before="160" w:after="60" w:line="240" w:lineRule="auto"/>
        <w:jc w:val="both"/>
        <w:rPr>
          <w:rFonts w:ascii="Arial" w:hAnsi="Arial" w:cs="Arial"/>
        </w:rPr>
      </w:pPr>
      <w:r w:rsidRPr="005759BE">
        <w:rPr>
          <w:rFonts w:ascii="Arial" w:hAnsi="Arial" w:cs="Arial"/>
          <w:b/>
        </w:rPr>
        <w:t xml:space="preserve">Decomposition 3c: </w:t>
      </w:r>
      <w:proofErr w:type="spellStart"/>
      <w:r w:rsidRPr="005759BE">
        <w:rPr>
          <w:rFonts w:ascii="Arial" w:hAnsi="Arial" w:cs="Arial"/>
          <w:b/>
        </w:rPr>
        <w:t>DeviceLog</w:t>
      </w:r>
      <w:proofErr w:type="spellEnd"/>
      <w:r w:rsidRPr="005759BE">
        <w:rPr>
          <w:rFonts w:ascii="Arial" w:hAnsi="Arial" w:cs="Arial"/>
          <w:b/>
        </w:rPr>
        <w:t xml:space="preserve"> — Extract </w:t>
      </w:r>
      <w:proofErr w:type="spellStart"/>
      <w:r w:rsidRPr="005759BE">
        <w:rPr>
          <w:rFonts w:ascii="Arial" w:hAnsi="Arial" w:cs="Arial"/>
          <w:b/>
        </w:rPr>
        <w:t>UsageStatistics</w:t>
      </w:r>
      <w:proofErr w:type="spellEnd"/>
    </w:p>
    <w:p w14:paraId="496C4804" w14:textId="77777777" w:rsidR="0062071F" w:rsidRPr="005759BE" w:rsidRDefault="0062071F" w:rsidP="0062071F">
      <w:pPr>
        <w:spacing w:after="80" w:line="240" w:lineRule="auto"/>
        <w:jc w:val="both"/>
        <w:rPr>
          <w:rFonts w:ascii="Arial" w:hAnsi="Arial" w:cs="Arial"/>
        </w:rPr>
      </w:pPr>
      <w:r w:rsidRPr="005759BE">
        <w:rPr>
          <w:rFonts w:ascii="Arial" w:hAnsi="Arial" w:cs="Arial"/>
        </w:rPr>
        <w:t xml:space="preserve">If </w:t>
      </w:r>
      <w:proofErr w:type="spellStart"/>
      <w:r w:rsidRPr="005759BE">
        <w:rPr>
          <w:rFonts w:ascii="Arial" w:hAnsi="Arial" w:cs="Arial"/>
        </w:rPr>
        <w:t>UsageStatistics</w:t>
      </w:r>
      <w:proofErr w:type="spellEnd"/>
      <w:r w:rsidRPr="005759BE">
        <w:rPr>
          <w:rFonts w:ascii="Arial" w:hAnsi="Arial" w:cs="Arial"/>
        </w:rPr>
        <w:t xml:space="preserve"> contains multiple metrics:</w:t>
      </w:r>
    </w:p>
    <w:p w14:paraId="5A139F56" w14:textId="77777777" w:rsidR="0062071F" w:rsidRPr="005759BE" w:rsidRDefault="0062071F" w:rsidP="0062071F">
      <w:pPr>
        <w:spacing w:after="120" w:line="240" w:lineRule="auto"/>
        <w:ind w:left="283"/>
        <w:rPr>
          <w:rFonts w:ascii="Arial" w:hAnsi="Arial" w:cs="Arial"/>
        </w:rPr>
      </w:pPr>
      <w:proofErr w:type="spellStart"/>
      <w:r w:rsidRPr="005759BE">
        <w:rPr>
          <w:rFonts w:ascii="Arial" w:hAnsi="Arial" w:cs="Arial"/>
        </w:rPr>
        <w:t>DeviceLog</w:t>
      </w:r>
      <w:proofErr w:type="spellEnd"/>
      <w:r w:rsidRPr="005759BE">
        <w:rPr>
          <w:rFonts w:ascii="Arial" w:hAnsi="Arial" w:cs="Arial"/>
        </w:rPr>
        <w:t>(</w:t>
      </w:r>
      <w:proofErr w:type="spellStart"/>
      <w:r w:rsidRPr="005759BE">
        <w:rPr>
          <w:rFonts w:ascii="Arial" w:hAnsi="Arial" w:cs="Arial"/>
        </w:rPr>
        <w:t>LogID</w:t>
      </w:r>
      <w:proofErr w:type="spellEnd"/>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 xml:space="preserve">, </w:t>
      </w:r>
      <w:proofErr w:type="spellStart"/>
      <w:r w:rsidRPr="005759BE">
        <w:rPr>
          <w:rFonts w:ascii="Arial" w:hAnsi="Arial" w:cs="Arial"/>
        </w:rPr>
        <w:t>ErrorCode</w:t>
      </w:r>
      <w:proofErr w:type="spellEnd"/>
      <w:r w:rsidRPr="005759BE">
        <w:rPr>
          <w:rFonts w:ascii="Arial" w:hAnsi="Arial" w:cs="Arial"/>
        </w:rPr>
        <w:t>)</w:t>
      </w:r>
      <w:r w:rsidRPr="005759BE">
        <w:rPr>
          <w:rFonts w:ascii="Arial" w:hAnsi="Arial" w:cs="Arial"/>
        </w:rPr>
        <w:br/>
        <w:t xml:space="preserve">    PK: </w:t>
      </w:r>
      <w:proofErr w:type="spellStart"/>
      <w:r w:rsidRPr="005759BE">
        <w:rPr>
          <w:rFonts w:ascii="Arial" w:hAnsi="Arial" w:cs="Arial"/>
        </w:rPr>
        <w:t>LogID</w:t>
      </w:r>
      <w:proofErr w:type="spellEnd"/>
      <w:r w:rsidRPr="005759BE">
        <w:rPr>
          <w:rFonts w:ascii="Arial" w:hAnsi="Arial" w:cs="Arial"/>
        </w:rPr>
        <w:t xml:space="preserve">  |  Unique: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w:t>
      </w:r>
      <w:r w:rsidRPr="005759BE">
        <w:rPr>
          <w:rFonts w:ascii="Arial" w:hAnsi="Arial" w:cs="Arial"/>
        </w:rPr>
        <w:br/>
      </w:r>
      <w:r w:rsidRPr="005759BE">
        <w:rPr>
          <w:rFonts w:ascii="Arial" w:hAnsi="Arial" w:cs="Arial"/>
        </w:rPr>
        <w:br/>
      </w:r>
      <w:proofErr w:type="spellStart"/>
      <w:r w:rsidRPr="005759BE">
        <w:rPr>
          <w:rFonts w:ascii="Arial" w:hAnsi="Arial" w:cs="Arial"/>
        </w:rPr>
        <w:t>LogStatistic</w:t>
      </w:r>
      <w:proofErr w:type="spellEnd"/>
      <w:r w:rsidRPr="005759BE">
        <w:rPr>
          <w:rFonts w:ascii="Arial" w:hAnsi="Arial" w:cs="Arial"/>
        </w:rPr>
        <w:t>(</w:t>
      </w:r>
      <w:proofErr w:type="spellStart"/>
      <w:r w:rsidRPr="005759BE">
        <w:rPr>
          <w:rFonts w:ascii="Arial" w:hAnsi="Arial" w:cs="Arial"/>
        </w:rPr>
        <w:t>LogID</w:t>
      </w:r>
      <w:proofErr w:type="spellEnd"/>
      <w:r w:rsidRPr="005759BE">
        <w:rPr>
          <w:rFonts w:ascii="Arial" w:hAnsi="Arial" w:cs="Arial"/>
        </w:rPr>
        <w:t xml:space="preserve">, </w:t>
      </w:r>
      <w:proofErr w:type="spellStart"/>
      <w:r w:rsidRPr="005759BE">
        <w:rPr>
          <w:rFonts w:ascii="Arial" w:hAnsi="Arial" w:cs="Arial"/>
        </w:rPr>
        <w:t>MetricName</w:t>
      </w:r>
      <w:proofErr w:type="spellEnd"/>
      <w:r w:rsidRPr="005759BE">
        <w:rPr>
          <w:rFonts w:ascii="Arial" w:hAnsi="Arial" w:cs="Arial"/>
        </w:rPr>
        <w:t xml:space="preserve">, </w:t>
      </w:r>
      <w:proofErr w:type="spellStart"/>
      <w:r w:rsidRPr="005759BE">
        <w:rPr>
          <w:rFonts w:ascii="Arial" w:hAnsi="Arial" w:cs="Arial"/>
        </w:rPr>
        <w:t>MetricValue</w:t>
      </w:r>
      <w:proofErr w:type="spellEnd"/>
      <w:r w:rsidRPr="005759BE">
        <w:rPr>
          <w:rFonts w:ascii="Arial" w:hAnsi="Arial" w:cs="Arial"/>
        </w:rPr>
        <w:t>)   ← NEW</w:t>
      </w:r>
      <w:r w:rsidRPr="005759BE">
        <w:rPr>
          <w:rFonts w:ascii="Arial" w:hAnsi="Arial" w:cs="Arial"/>
        </w:rPr>
        <w:br/>
        <w:t xml:space="preserve">    PK: {</w:t>
      </w:r>
      <w:proofErr w:type="spellStart"/>
      <w:r w:rsidRPr="005759BE">
        <w:rPr>
          <w:rFonts w:ascii="Arial" w:hAnsi="Arial" w:cs="Arial"/>
        </w:rPr>
        <w:t>LogID</w:t>
      </w:r>
      <w:proofErr w:type="spellEnd"/>
      <w:r w:rsidRPr="005759BE">
        <w:rPr>
          <w:rFonts w:ascii="Arial" w:hAnsi="Arial" w:cs="Arial"/>
        </w:rPr>
        <w:t xml:space="preserve">, </w:t>
      </w:r>
      <w:proofErr w:type="spellStart"/>
      <w:r w:rsidRPr="005759BE">
        <w:rPr>
          <w:rFonts w:ascii="Arial" w:hAnsi="Arial" w:cs="Arial"/>
        </w:rPr>
        <w:t>MetricName</w:t>
      </w:r>
      <w:proofErr w:type="spellEnd"/>
      <w:r w:rsidRPr="005759BE">
        <w:rPr>
          <w:rFonts w:ascii="Arial" w:hAnsi="Arial" w:cs="Arial"/>
        </w:rPr>
        <w:t>}</w:t>
      </w:r>
      <w:r w:rsidRPr="005759BE">
        <w:rPr>
          <w:rFonts w:ascii="Arial" w:hAnsi="Arial" w:cs="Arial"/>
        </w:rPr>
        <w:br/>
        <w:t xml:space="preserve">    FK: </w:t>
      </w:r>
      <w:proofErr w:type="spellStart"/>
      <w:r w:rsidRPr="005759BE">
        <w:rPr>
          <w:rFonts w:ascii="Arial" w:hAnsi="Arial" w:cs="Arial"/>
        </w:rPr>
        <w:t>LogID</w:t>
      </w:r>
      <w:proofErr w:type="spellEnd"/>
      <w:r w:rsidRPr="005759BE">
        <w:rPr>
          <w:rFonts w:ascii="Arial" w:hAnsi="Arial" w:cs="Arial"/>
        </w:rPr>
        <w:t xml:space="preserve"> → </w:t>
      </w:r>
      <w:proofErr w:type="spellStart"/>
      <w:r w:rsidRPr="005759BE">
        <w:rPr>
          <w:rFonts w:ascii="Arial" w:hAnsi="Arial" w:cs="Arial"/>
        </w:rPr>
        <w:t>DeviceLog</w:t>
      </w:r>
      <w:proofErr w:type="spellEnd"/>
    </w:p>
    <w:p w14:paraId="3DD496EF" w14:textId="77777777" w:rsidR="0062071F" w:rsidRPr="005759BE" w:rsidRDefault="0062071F" w:rsidP="0062071F">
      <w:pPr>
        <w:spacing w:after="60" w:line="240" w:lineRule="auto"/>
        <w:jc w:val="both"/>
        <w:rPr>
          <w:rFonts w:ascii="Arial" w:hAnsi="Arial" w:cs="Arial"/>
        </w:rPr>
      </w:pPr>
      <w:r w:rsidRPr="005759BE">
        <w:rPr>
          <w:rFonts w:ascii="Arial" w:hAnsi="Arial" w:cs="Arial"/>
          <w:b/>
        </w:rPr>
        <w:t>Verification for all Step 3 decompositions:</w:t>
      </w:r>
    </w:p>
    <w:p w14:paraId="1FAF2FDC"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Lossless Join: Each decomposition splits a multi-valued attribute into a separate relation linked by the original PK. The natural join reconstructs the data.</w:t>
      </w:r>
    </w:p>
    <w:p w14:paraId="1ECBC704"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Dependency Preservation: All original FDs involving non-decomposed attributes remain in the parent relation.</w:t>
      </w:r>
    </w:p>
    <w:p w14:paraId="0A9EB1DC"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Normal Form: All new relations are in BCNF — each has a composite PK that determines all attributes.</w:t>
      </w:r>
    </w:p>
    <w:p w14:paraId="0519EA64" w14:textId="77777777" w:rsidR="0062071F" w:rsidRPr="005759BE" w:rsidRDefault="0062071F" w:rsidP="0062071F">
      <w:pPr>
        <w:rPr>
          <w:rFonts w:ascii="Arial" w:hAnsi="Arial" w:cs="Arial"/>
        </w:rPr>
      </w:pPr>
      <w:r w:rsidRPr="005759BE">
        <w:rPr>
          <w:rFonts w:ascii="Arial" w:hAnsi="Arial" w:cs="Arial"/>
        </w:rPr>
        <w:br w:type="page"/>
      </w:r>
    </w:p>
    <w:p w14:paraId="4E41AAE9" w14:textId="77777777" w:rsidR="0062071F" w:rsidRPr="00C84F78" w:rsidRDefault="0062071F" w:rsidP="0062071F">
      <w:pPr>
        <w:pStyle w:val="Heading1"/>
        <w:rPr>
          <w:rFonts w:ascii="Arial" w:hAnsi="Arial" w:cs="Arial"/>
          <w:b/>
          <w:bCs/>
          <w:sz w:val="24"/>
          <w:szCs w:val="24"/>
        </w:rPr>
      </w:pPr>
      <w:bookmarkStart w:id="48" w:name="_Toc232507291"/>
      <w:bookmarkStart w:id="49" w:name="_Toc234153150"/>
      <w:r w:rsidRPr="00C84F78">
        <w:rPr>
          <w:rFonts w:ascii="Arial" w:hAnsi="Arial" w:cs="Arial"/>
          <w:b/>
          <w:bCs/>
          <w:color w:val="000000"/>
          <w:sz w:val="24"/>
          <w:szCs w:val="24"/>
        </w:rPr>
        <w:lastRenderedPageBreak/>
        <w:t>5. Final Normalized Schema</w:t>
      </w:r>
      <w:bookmarkEnd w:id="48"/>
      <w:bookmarkEnd w:id="49"/>
    </w:p>
    <w:p w14:paraId="48468968" w14:textId="77777777" w:rsidR="0062071F" w:rsidRPr="005759BE" w:rsidRDefault="0062071F" w:rsidP="0062071F">
      <w:pPr>
        <w:spacing w:after="120" w:line="240" w:lineRule="auto"/>
        <w:jc w:val="both"/>
        <w:rPr>
          <w:rFonts w:ascii="Arial" w:hAnsi="Arial" w:cs="Arial"/>
        </w:rPr>
      </w:pPr>
      <w:r w:rsidRPr="005759BE">
        <w:rPr>
          <w:rFonts w:ascii="Arial" w:hAnsi="Arial" w:cs="Arial"/>
        </w:rPr>
        <w:t>The following presents the complete, normalized database schema after all decomposition steps. All relations are in BCNF. Anomalies identified in Section 2 have been addressed.</w:t>
      </w:r>
    </w:p>
    <w:p w14:paraId="55122FAD" w14:textId="77777777" w:rsidR="0062071F" w:rsidRPr="005759BE" w:rsidRDefault="0062071F" w:rsidP="0062071F">
      <w:pPr>
        <w:pStyle w:val="Heading2"/>
        <w:rPr>
          <w:rFonts w:ascii="Arial" w:hAnsi="Arial" w:cs="Arial"/>
          <w:sz w:val="24"/>
          <w:szCs w:val="24"/>
        </w:rPr>
      </w:pPr>
      <w:bookmarkStart w:id="50" w:name="_Toc232507292"/>
      <w:bookmarkStart w:id="51" w:name="_Toc234153151"/>
      <w:r w:rsidRPr="005759BE">
        <w:rPr>
          <w:rFonts w:ascii="Arial" w:hAnsi="Arial" w:cs="Arial"/>
          <w:color w:val="1F1F1F"/>
          <w:sz w:val="24"/>
          <w:szCs w:val="24"/>
        </w:rPr>
        <w:t>5.1. User Management</w:t>
      </w:r>
      <w:bookmarkEnd w:id="50"/>
      <w:bookmarkEnd w:id="51"/>
    </w:p>
    <w:p w14:paraId="35BBD1F8" w14:textId="77777777" w:rsidR="0062071F" w:rsidRPr="005759BE" w:rsidRDefault="0062071F" w:rsidP="0062071F">
      <w:pPr>
        <w:spacing w:line="240" w:lineRule="auto"/>
        <w:ind w:left="283"/>
        <w:rPr>
          <w:rFonts w:ascii="Arial" w:hAnsi="Arial" w:cs="Arial"/>
        </w:rPr>
      </w:pPr>
      <w:r w:rsidRPr="005759BE">
        <w:rPr>
          <w:rFonts w:ascii="Arial" w:hAnsi="Arial" w:cs="Arial"/>
        </w:rPr>
        <w:t>Customer(</w:t>
      </w:r>
      <w:proofErr w:type="spellStart"/>
      <w:r w:rsidRPr="005759BE">
        <w:rPr>
          <w:rFonts w:ascii="Arial" w:hAnsi="Arial" w:cs="Arial"/>
        </w:rPr>
        <w:t>CustomerID</w:t>
      </w:r>
      <w:proofErr w:type="spellEnd"/>
      <w:r w:rsidRPr="005759BE">
        <w:rPr>
          <w:rFonts w:ascii="Arial" w:hAnsi="Arial" w:cs="Arial"/>
        </w:rPr>
        <w:t xml:space="preserve">, </w:t>
      </w:r>
      <w:proofErr w:type="spellStart"/>
      <w:r w:rsidRPr="005759BE">
        <w:rPr>
          <w:rFonts w:ascii="Arial" w:hAnsi="Arial" w:cs="Arial"/>
        </w:rPr>
        <w:t>FullName</w:t>
      </w:r>
      <w:proofErr w:type="spellEnd"/>
      <w:r w:rsidRPr="005759BE">
        <w:rPr>
          <w:rFonts w:ascii="Arial" w:hAnsi="Arial" w:cs="Arial"/>
        </w:rPr>
        <w:t xml:space="preserve">, </w:t>
      </w:r>
      <w:proofErr w:type="spellStart"/>
      <w:r w:rsidRPr="005759BE">
        <w:rPr>
          <w:rFonts w:ascii="Arial" w:hAnsi="Arial" w:cs="Arial"/>
        </w:rPr>
        <w:t>PhoneNumber</w:t>
      </w:r>
      <w:proofErr w:type="spellEnd"/>
      <w:r w:rsidRPr="005759BE">
        <w:rPr>
          <w:rFonts w:ascii="Arial" w:hAnsi="Arial" w:cs="Arial"/>
        </w:rPr>
        <w:t>, Email, Address, Password)</w:t>
      </w:r>
      <w:r w:rsidRPr="005759BE">
        <w:rPr>
          <w:rFonts w:ascii="Arial" w:hAnsi="Arial" w:cs="Arial"/>
        </w:rPr>
        <w:br/>
        <w:t xml:space="preserve">    PK: </w:t>
      </w:r>
      <w:proofErr w:type="spellStart"/>
      <w:r w:rsidRPr="005759BE">
        <w:rPr>
          <w:rFonts w:ascii="Arial" w:hAnsi="Arial" w:cs="Arial"/>
        </w:rPr>
        <w:t>CustomerID</w:t>
      </w:r>
      <w:proofErr w:type="spellEnd"/>
      <w:r w:rsidRPr="005759BE">
        <w:rPr>
          <w:rFonts w:ascii="Arial" w:hAnsi="Arial" w:cs="Arial"/>
        </w:rPr>
        <w:t xml:space="preserve">  |  Unique: Email, </w:t>
      </w:r>
      <w:proofErr w:type="spellStart"/>
      <w:r w:rsidRPr="005759BE">
        <w:rPr>
          <w:rFonts w:ascii="Arial" w:hAnsi="Arial" w:cs="Arial"/>
        </w:rPr>
        <w:t>PhoneNumber</w:t>
      </w:r>
      <w:proofErr w:type="spellEnd"/>
      <w:r w:rsidRPr="005759BE">
        <w:rPr>
          <w:rFonts w:ascii="Arial" w:hAnsi="Arial" w:cs="Arial"/>
        </w:rPr>
        <w:br/>
        <w:t xml:space="preserve">    Normal Form: BCNF  — No changes required.</w:t>
      </w:r>
    </w:p>
    <w:p w14:paraId="0172F3EF" w14:textId="77777777" w:rsidR="0062071F" w:rsidRPr="005759BE" w:rsidRDefault="0062071F" w:rsidP="0062071F">
      <w:pPr>
        <w:spacing w:line="240" w:lineRule="auto"/>
        <w:ind w:left="283"/>
        <w:rPr>
          <w:rFonts w:ascii="Arial" w:hAnsi="Arial" w:cs="Arial"/>
        </w:rPr>
      </w:pPr>
      <w:r w:rsidRPr="005759BE">
        <w:rPr>
          <w:rFonts w:ascii="Arial" w:hAnsi="Arial" w:cs="Arial"/>
        </w:rPr>
        <w:t>Employee(</w:t>
      </w:r>
      <w:proofErr w:type="spellStart"/>
      <w:r w:rsidRPr="005759BE">
        <w:rPr>
          <w:rFonts w:ascii="Arial" w:hAnsi="Arial" w:cs="Arial"/>
        </w:rPr>
        <w:t>EmployeeID</w:t>
      </w:r>
      <w:proofErr w:type="spellEnd"/>
      <w:r w:rsidRPr="005759BE">
        <w:rPr>
          <w:rFonts w:ascii="Arial" w:hAnsi="Arial" w:cs="Arial"/>
        </w:rPr>
        <w:t xml:space="preserve">, </w:t>
      </w:r>
      <w:proofErr w:type="spellStart"/>
      <w:r w:rsidRPr="005759BE">
        <w:rPr>
          <w:rFonts w:ascii="Arial" w:hAnsi="Arial" w:cs="Arial"/>
        </w:rPr>
        <w:t>FullName</w:t>
      </w:r>
      <w:proofErr w:type="spellEnd"/>
      <w:r w:rsidRPr="005759BE">
        <w:rPr>
          <w:rFonts w:ascii="Arial" w:hAnsi="Arial" w:cs="Arial"/>
        </w:rPr>
        <w:t xml:space="preserve">, Role, </w:t>
      </w:r>
      <w:proofErr w:type="spellStart"/>
      <w:r w:rsidRPr="005759BE">
        <w:rPr>
          <w:rFonts w:ascii="Arial" w:hAnsi="Arial" w:cs="Arial"/>
        </w:rPr>
        <w:t>PhoneNumber</w:t>
      </w:r>
      <w:proofErr w:type="spellEnd"/>
      <w:r w:rsidRPr="005759BE">
        <w:rPr>
          <w:rFonts w:ascii="Arial" w:hAnsi="Arial" w:cs="Arial"/>
        </w:rPr>
        <w:t>, Email, Password)</w:t>
      </w:r>
      <w:r w:rsidRPr="005759BE">
        <w:rPr>
          <w:rFonts w:ascii="Arial" w:hAnsi="Arial" w:cs="Arial"/>
        </w:rPr>
        <w:br/>
        <w:t xml:space="preserve">    PK: </w:t>
      </w:r>
      <w:proofErr w:type="spellStart"/>
      <w:r w:rsidRPr="005759BE">
        <w:rPr>
          <w:rFonts w:ascii="Arial" w:hAnsi="Arial" w:cs="Arial"/>
        </w:rPr>
        <w:t>EmployeeID</w:t>
      </w:r>
      <w:proofErr w:type="spellEnd"/>
      <w:r w:rsidRPr="005759BE">
        <w:rPr>
          <w:rFonts w:ascii="Arial" w:hAnsi="Arial" w:cs="Arial"/>
        </w:rPr>
        <w:t xml:space="preserve">  |  Unique: Email</w:t>
      </w:r>
      <w:r w:rsidRPr="005759BE">
        <w:rPr>
          <w:rFonts w:ascii="Arial" w:hAnsi="Arial" w:cs="Arial"/>
        </w:rPr>
        <w:br/>
        <w:t xml:space="preserve">    Normal Form: BCNF  — No changes required.</w:t>
      </w:r>
    </w:p>
    <w:p w14:paraId="3204CD53" w14:textId="77777777" w:rsidR="0062071F" w:rsidRPr="005759BE" w:rsidRDefault="0062071F" w:rsidP="0062071F">
      <w:pPr>
        <w:pStyle w:val="Heading2"/>
        <w:rPr>
          <w:rFonts w:ascii="Arial" w:hAnsi="Arial" w:cs="Arial"/>
          <w:sz w:val="24"/>
          <w:szCs w:val="24"/>
        </w:rPr>
      </w:pPr>
      <w:bookmarkStart w:id="52" w:name="_Toc232507293"/>
      <w:bookmarkStart w:id="53" w:name="_Toc234153152"/>
      <w:r w:rsidRPr="005759BE">
        <w:rPr>
          <w:rFonts w:ascii="Arial" w:hAnsi="Arial" w:cs="Arial"/>
          <w:color w:val="1F1F1F"/>
          <w:sz w:val="24"/>
          <w:szCs w:val="24"/>
        </w:rPr>
        <w:t>5.2. Product &amp; Inventory Management</w:t>
      </w:r>
      <w:bookmarkEnd w:id="52"/>
      <w:bookmarkEnd w:id="53"/>
    </w:p>
    <w:p w14:paraId="7D45B727" w14:textId="77777777" w:rsidR="0062071F" w:rsidRPr="005759BE" w:rsidRDefault="0062071F" w:rsidP="0062071F">
      <w:pPr>
        <w:spacing w:line="240" w:lineRule="auto"/>
        <w:ind w:left="283"/>
        <w:rPr>
          <w:rFonts w:ascii="Arial" w:hAnsi="Arial" w:cs="Arial"/>
        </w:rPr>
      </w:pPr>
      <w:proofErr w:type="spellStart"/>
      <w:r w:rsidRPr="005759BE">
        <w:rPr>
          <w:rFonts w:ascii="Arial" w:hAnsi="Arial" w:cs="Arial"/>
        </w:rPr>
        <w:t>RobotModel</w:t>
      </w:r>
      <w:proofErr w:type="spellEnd"/>
      <w:r w:rsidRPr="005759BE">
        <w:rPr>
          <w:rFonts w:ascii="Arial" w:hAnsi="Arial" w:cs="Arial"/>
        </w:rPr>
        <w:t>(</w:t>
      </w:r>
      <w:proofErr w:type="spellStart"/>
      <w:r w:rsidRPr="005759BE">
        <w:rPr>
          <w:rFonts w:ascii="Arial" w:hAnsi="Arial" w:cs="Arial"/>
        </w:rPr>
        <w:t>ModelID</w:t>
      </w:r>
      <w:proofErr w:type="spellEnd"/>
      <w:r w:rsidRPr="005759BE">
        <w:rPr>
          <w:rFonts w:ascii="Arial" w:hAnsi="Arial" w:cs="Arial"/>
        </w:rPr>
        <w:t xml:space="preserve">, Brand, </w:t>
      </w:r>
      <w:proofErr w:type="spellStart"/>
      <w:r w:rsidRPr="005759BE">
        <w:rPr>
          <w:rFonts w:ascii="Arial" w:hAnsi="Arial" w:cs="Arial"/>
        </w:rPr>
        <w:t>ModelName</w:t>
      </w:r>
      <w:proofErr w:type="spellEnd"/>
      <w:r w:rsidRPr="005759BE">
        <w:rPr>
          <w:rFonts w:ascii="Arial" w:hAnsi="Arial" w:cs="Arial"/>
        </w:rPr>
        <w:t xml:space="preserve">, Specifications, </w:t>
      </w:r>
      <w:proofErr w:type="spellStart"/>
      <w:r w:rsidRPr="005759BE">
        <w:rPr>
          <w:rFonts w:ascii="Arial" w:hAnsi="Arial" w:cs="Arial"/>
        </w:rPr>
        <w:t>UnitPrice</w:t>
      </w:r>
      <w:proofErr w:type="spellEnd"/>
      <w:r w:rsidRPr="005759BE">
        <w:rPr>
          <w:rFonts w:ascii="Arial" w:hAnsi="Arial" w:cs="Arial"/>
        </w:rPr>
        <w:t xml:space="preserve">, </w:t>
      </w:r>
      <w:proofErr w:type="spellStart"/>
      <w:r w:rsidRPr="005759BE">
        <w:rPr>
          <w:rFonts w:ascii="Arial" w:hAnsi="Arial" w:cs="Arial"/>
        </w:rPr>
        <w:t>WarrantyDuration</w:t>
      </w:r>
      <w:proofErr w:type="spellEnd"/>
      <w:r w:rsidRPr="005759BE">
        <w:rPr>
          <w:rFonts w:ascii="Arial" w:hAnsi="Arial" w:cs="Arial"/>
        </w:rPr>
        <w:t>)</w:t>
      </w:r>
      <w:r w:rsidRPr="005759BE">
        <w:rPr>
          <w:rFonts w:ascii="Arial" w:hAnsi="Arial" w:cs="Arial"/>
        </w:rPr>
        <w:br/>
        <w:t xml:space="preserve">    PK: </w:t>
      </w:r>
      <w:proofErr w:type="spellStart"/>
      <w:r w:rsidRPr="005759BE">
        <w:rPr>
          <w:rFonts w:ascii="Arial" w:hAnsi="Arial" w:cs="Arial"/>
        </w:rPr>
        <w:t>ModelID</w:t>
      </w:r>
      <w:proofErr w:type="spellEnd"/>
      <w:r w:rsidRPr="005759BE">
        <w:rPr>
          <w:rFonts w:ascii="Arial" w:hAnsi="Arial" w:cs="Arial"/>
        </w:rPr>
        <w:t xml:space="preserve">  |  Unique: </w:t>
      </w:r>
      <w:proofErr w:type="spellStart"/>
      <w:r w:rsidRPr="005759BE">
        <w:rPr>
          <w:rFonts w:ascii="Arial" w:hAnsi="Arial" w:cs="Arial"/>
        </w:rPr>
        <w:t>ModelName</w:t>
      </w:r>
      <w:proofErr w:type="spellEnd"/>
      <w:r w:rsidRPr="005759BE">
        <w:rPr>
          <w:rFonts w:ascii="Arial" w:hAnsi="Arial" w:cs="Arial"/>
        </w:rPr>
        <w:br/>
        <w:t xml:space="preserve">    Normal Form: BCNF  — Features attribute extracted.</w:t>
      </w:r>
    </w:p>
    <w:p w14:paraId="76903BE1" w14:textId="77777777" w:rsidR="0062071F" w:rsidRPr="005759BE" w:rsidRDefault="0062071F" w:rsidP="0062071F">
      <w:pPr>
        <w:spacing w:line="240" w:lineRule="auto"/>
        <w:ind w:left="283"/>
        <w:rPr>
          <w:rFonts w:ascii="Arial" w:hAnsi="Arial" w:cs="Arial"/>
        </w:rPr>
      </w:pPr>
      <w:proofErr w:type="spellStart"/>
      <w:r w:rsidRPr="005759BE">
        <w:rPr>
          <w:rFonts w:ascii="Arial" w:hAnsi="Arial" w:cs="Arial"/>
        </w:rPr>
        <w:t>ModelFeature</w:t>
      </w:r>
      <w:proofErr w:type="spellEnd"/>
      <w:r w:rsidRPr="005759BE">
        <w:rPr>
          <w:rFonts w:ascii="Arial" w:hAnsi="Arial" w:cs="Arial"/>
        </w:rPr>
        <w:t>(</w:t>
      </w:r>
      <w:proofErr w:type="spellStart"/>
      <w:r w:rsidRPr="005759BE">
        <w:rPr>
          <w:rFonts w:ascii="Arial" w:hAnsi="Arial" w:cs="Arial"/>
        </w:rPr>
        <w:t>ModelID</w:t>
      </w:r>
      <w:proofErr w:type="spellEnd"/>
      <w:r w:rsidRPr="005759BE">
        <w:rPr>
          <w:rFonts w:ascii="Arial" w:hAnsi="Arial" w:cs="Arial"/>
        </w:rPr>
        <w:t>, Feature)   [NEW]</w:t>
      </w:r>
      <w:r w:rsidRPr="005759BE">
        <w:rPr>
          <w:rFonts w:ascii="Arial" w:hAnsi="Arial" w:cs="Arial"/>
        </w:rPr>
        <w:br/>
        <w:t xml:space="preserve">    PK: {</w:t>
      </w:r>
      <w:proofErr w:type="spellStart"/>
      <w:r w:rsidRPr="005759BE">
        <w:rPr>
          <w:rFonts w:ascii="Arial" w:hAnsi="Arial" w:cs="Arial"/>
        </w:rPr>
        <w:t>ModelID</w:t>
      </w:r>
      <w:proofErr w:type="spellEnd"/>
      <w:r w:rsidRPr="005759BE">
        <w:rPr>
          <w:rFonts w:ascii="Arial" w:hAnsi="Arial" w:cs="Arial"/>
        </w:rPr>
        <w:t xml:space="preserve">, Feature}  |  FK: </w:t>
      </w:r>
      <w:proofErr w:type="spellStart"/>
      <w:r w:rsidRPr="005759BE">
        <w:rPr>
          <w:rFonts w:ascii="Arial" w:hAnsi="Arial" w:cs="Arial"/>
        </w:rPr>
        <w:t>ModelID</w:t>
      </w:r>
      <w:proofErr w:type="spellEnd"/>
      <w:r w:rsidRPr="005759BE">
        <w:rPr>
          <w:rFonts w:ascii="Arial" w:hAnsi="Arial" w:cs="Arial"/>
        </w:rPr>
        <w:t xml:space="preserve"> → </w:t>
      </w:r>
      <w:proofErr w:type="spellStart"/>
      <w:r w:rsidRPr="005759BE">
        <w:rPr>
          <w:rFonts w:ascii="Arial" w:hAnsi="Arial" w:cs="Arial"/>
        </w:rPr>
        <w:t>RobotModel</w:t>
      </w:r>
      <w:proofErr w:type="spellEnd"/>
      <w:r w:rsidRPr="005759BE">
        <w:rPr>
          <w:rFonts w:ascii="Arial" w:hAnsi="Arial" w:cs="Arial"/>
        </w:rPr>
        <w:br/>
        <w:t xml:space="preserve">    Normal Form: BCNF </w:t>
      </w:r>
    </w:p>
    <w:p w14:paraId="16560DC4" w14:textId="77777777" w:rsidR="0062071F" w:rsidRPr="005759BE" w:rsidRDefault="0062071F" w:rsidP="0062071F">
      <w:pPr>
        <w:spacing w:line="240" w:lineRule="auto"/>
        <w:ind w:left="283"/>
        <w:rPr>
          <w:rFonts w:ascii="Arial" w:hAnsi="Arial" w:cs="Arial"/>
        </w:rPr>
      </w:pPr>
      <w:proofErr w:type="spellStart"/>
      <w:r w:rsidRPr="005759BE">
        <w:rPr>
          <w:rFonts w:ascii="Arial" w:hAnsi="Arial" w:cs="Arial"/>
        </w:rPr>
        <w:t>RobotUnit</w:t>
      </w:r>
      <w:proofErr w:type="spellEnd"/>
      <w:r w:rsidRPr="005759BE">
        <w:rPr>
          <w:rFonts w:ascii="Arial" w:hAnsi="Arial" w:cs="Arial"/>
        </w:rPr>
        <w:t>(</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ModelID</w:t>
      </w:r>
      <w:proofErr w:type="spellEnd"/>
      <w:r w:rsidRPr="005759BE">
        <w:rPr>
          <w:rFonts w:ascii="Arial" w:hAnsi="Arial" w:cs="Arial"/>
        </w:rPr>
        <w:t xml:space="preserve">, </w:t>
      </w:r>
      <w:proofErr w:type="spellStart"/>
      <w:r w:rsidRPr="005759BE">
        <w:rPr>
          <w:rFonts w:ascii="Arial" w:hAnsi="Arial" w:cs="Arial"/>
        </w:rPr>
        <w:t>SerialNumber</w:t>
      </w:r>
      <w:proofErr w:type="spellEnd"/>
      <w:r w:rsidRPr="005759BE">
        <w:rPr>
          <w:rFonts w:ascii="Arial" w:hAnsi="Arial" w:cs="Arial"/>
        </w:rPr>
        <w:t>, Status)</w:t>
      </w:r>
      <w:r w:rsidRPr="005759BE">
        <w:rPr>
          <w:rFonts w:ascii="Arial" w:hAnsi="Arial" w:cs="Arial"/>
        </w:rPr>
        <w:br/>
        <w:t xml:space="preserve">    PK: </w:t>
      </w:r>
      <w:proofErr w:type="spellStart"/>
      <w:r w:rsidRPr="005759BE">
        <w:rPr>
          <w:rFonts w:ascii="Arial" w:hAnsi="Arial" w:cs="Arial"/>
        </w:rPr>
        <w:t>RobotID</w:t>
      </w:r>
      <w:proofErr w:type="spellEnd"/>
      <w:r w:rsidRPr="005759BE">
        <w:rPr>
          <w:rFonts w:ascii="Arial" w:hAnsi="Arial" w:cs="Arial"/>
        </w:rPr>
        <w:t xml:space="preserve">  |  Unique: </w:t>
      </w:r>
      <w:proofErr w:type="spellStart"/>
      <w:r w:rsidRPr="005759BE">
        <w:rPr>
          <w:rFonts w:ascii="Arial" w:hAnsi="Arial" w:cs="Arial"/>
        </w:rPr>
        <w:t>SerialNumber</w:t>
      </w:r>
      <w:proofErr w:type="spellEnd"/>
      <w:r w:rsidRPr="005759BE">
        <w:rPr>
          <w:rFonts w:ascii="Arial" w:hAnsi="Arial" w:cs="Arial"/>
        </w:rPr>
        <w:t xml:space="preserve">  |  FK: </w:t>
      </w:r>
      <w:proofErr w:type="spellStart"/>
      <w:r w:rsidRPr="005759BE">
        <w:rPr>
          <w:rFonts w:ascii="Arial" w:hAnsi="Arial" w:cs="Arial"/>
        </w:rPr>
        <w:t>ModelID</w:t>
      </w:r>
      <w:proofErr w:type="spellEnd"/>
      <w:r w:rsidRPr="005759BE">
        <w:rPr>
          <w:rFonts w:ascii="Arial" w:hAnsi="Arial" w:cs="Arial"/>
        </w:rPr>
        <w:t xml:space="preserve"> → </w:t>
      </w:r>
      <w:proofErr w:type="spellStart"/>
      <w:r w:rsidRPr="005759BE">
        <w:rPr>
          <w:rFonts w:ascii="Arial" w:hAnsi="Arial" w:cs="Arial"/>
        </w:rPr>
        <w:t>RobotModel</w:t>
      </w:r>
      <w:proofErr w:type="spellEnd"/>
      <w:r w:rsidRPr="005759BE">
        <w:rPr>
          <w:rFonts w:ascii="Arial" w:hAnsi="Arial" w:cs="Arial"/>
        </w:rPr>
        <w:br/>
        <w:t xml:space="preserve">    Normal Form: BCNF  — No changes required.</w:t>
      </w:r>
    </w:p>
    <w:p w14:paraId="7E5AE8BF" w14:textId="77777777" w:rsidR="0062071F" w:rsidRPr="005759BE" w:rsidRDefault="0062071F" w:rsidP="0062071F">
      <w:pPr>
        <w:pStyle w:val="Heading2"/>
        <w:rPr>
          <w:rFonts w:ascii="Arial" w:hAnsi="Arial" w:cs="Arial"/>
          <w:sz w:val="24"/>
          <w:szCs w:val="24"/>
        </w:rPr>
      </w:pPr>
      <w:bookmarkStart w:id="54" w:name="_Toc232507294"/>
      <w:bookmarkStart w:id="55" w:name="_Toc234153153"/>
      <w:r w:rsidRPr="005759BE">
        <w:rPr>
          <w:rFonts w:ascii="Arial" w:hAnsi="Arial" w:cs="Arial"/>
          <w:color w:val="1F1F1F"/>
          <w:sz w:val="24"/>
          <w:szCs w:val="24"/>
        </w:rPr>
        <w:t>5.3. Sales &amp; Transactions Management</w:t>
      </w:r>
      <w:bookmarkEnd w:id="54"/>
      <w:bookmarkEnd w:id="55"/>
    </w:p>
    <w:p w14:paraId="009FF1B5" w14:textId="77777777" w:rsidR="0062071F" w:rsidRPr="005759BE" w:rsidRDefault="0062071F" w:rsidP="0062071F">
      <w:pPr>
        <w:spacing w:line="240" w:lineRule="auto"/>
        <w:ind w:left="283"/>
        <w:rPr>
          <w:rFonts w:ascii="Arial" w:hAnsi="Arial" w:cs="Arial"/>
        </w:rPr>
      </w:pPr>
      <w:proofErr w:type="spellStart"/>
      <w:r w:rsidRPr="005759BE">
        <w:rPr>
          <w:rFonts w:ascii="Arial" w:hAnsi="Arial" w:cs="Arial"/>
        </w:rPr>
        <w:t>SalesOrder</w:t>
      </w:r>
      <w:proofErr w:type="spellEnd"/>
      <w:r w:rsidRPr="005759BE">
        <w:rPr>
          <w:rFonts w:ascii="Arial" w:hAnsi="Arial" w:cs="Arial"/>
        </w:rPr>
        <w:t xml:space="preserve">(OrderID, </w:t>
      </w:r>
      <w:proofErr w:type="spellStart"/>
      <w:r w:rsidRPr="005759BE">
        <w:rPr>
          <w:rFonts w:ascii="Arial" w:hAnsi="Arial" w:cs="Arial"/>
        </w:rPr>
        <w:t>CustomerID</w:t>
      </w:r>
      <w:proofErr w:type="spellEnd"/>
      <w:r w:rsidRPr="005759BE">
        <w:rPr>
          <w:rFonts w:ascii="Arial" w:hAnsi="Arial" w:cs="Arial"/>
        </w:rPr>
        <w:t xml:space="preserve">, </w:t>
      </w:r>
      <w:proofErr w:type="spellStart"/>
      <w:r w:rsidRPr="005759BE">
        <w:rPr>
          <w:rFonts w:ascii="Arial" w:hAnsi="Arial" w:cs="Arial"/>
        </w:rPr>
        <w:t>EmployeeID</w:t>
      </w:r>
      <w:proofErr w:type="spellEnd"/>
      <w:r w:rsidRPr="005759BE">
        <w:rPr>
          <w:rFonts w:ascii="Arial" w:hAnsi="Arial" w:cs="Arial"/>
        </w:rPr>
        <w:t xml:space="preserve">, </w:t>
      </w:r>
      <w:proofErr w:type="spellStart"/>
      <w:r w:rsidRPr="005759BE">
        <w:rPr>
          <w:rFonts w:ascii="Arial" w:hAnsi="Arial" w:cs="Arial"/>
        </w:rPr>
        <w:t>OrderDate</w:t>
      </w:r>
      <w:proofErr w:type="spellEnd"/>
      <w:r w:rsidRPr="005759BE">
        <w:rPr>
          <w:rFonts w:ascii="Arial" w:hAnsi="Arial" w:cs="Arial"/>
        </w:rPr>
        <w:t xml:space="preserve">, </w:t>
      </w:r>
      <w:proofErr w:type="spellStart"/>
      <w:r w:rsidRPr="005759BE">
        <w:rPr>
          <w:rFonts w:ascii="Arial" w:hAnsi="Arial" w:cs="Arial"/>
        </w:rPr>
        <w:t>TotalAmount</w:t>
      </w:r>
      <w:proofErr w:type="spellEnd"/>
      <w:r w:rsidRPr="005759BE">
        <w:rPr>
          <w:rFonts w:ascii="Arial" w:hAnsi="Arial" w:cs="Arial"/>
        </w:rPr>
        <w:t>, OrderStatus)</w:t>
      </w:r>
      <w:r w:rsidRPr="005759BE">
        <w:rPr>
          <w:rFonts w:ascii="Arial" w:hAnsi="Arial" w:cs="Arial"/>
        </w:rPr>
        <w:br/>
        <w:t xml:space="preserve">    PK: OrderID  |  FK: </w:t>
      </w:r>
      <w:proofErr w:type="spellStart"/>
      <w:r w:rsidRPr="005759BE">
        <w:rPr>
          <w:rFonts w:ascii="Arial" w:hAnsi="Arial" w:cs="Arial"/>
        </w:rPr>
        <w:t>CustomerID</w:t>
      </w:r>
      <w:proofErr w:type="spellEnd"/>
      <w:r w:rsidRPr="005759BE">
        <w:rPr>
          <w:rFonts w:ascii="Arial" w:hAnsi="Arial" w:cs="Arial"/>
        </w:rPr>
        <w:t xml:space="preserve"> → Customer, </w:t>
      </w:r>
      <w:proofErr w:type="spellStart"/>
      <w:r w:rsidRPr="005759BE">
        <w:rPr>
          <w:rFonts w:ascii="Arial" w:hAnsi="Arial" w:cs="Arial"/>
        </w:rPr>
        <w:t>EmployeeID</w:t>
      </w:r>
      <w:proofErr w:type="spellEnd"/>
      <w:r w:rsidRPr="005759BE">
        <w:rPr>
          <w:rFonts w:ascii="Arial" w:hAnsi="Arial" w:cs="Arial"/>
        </w:rPr>
        <w:t xml:space="preserve"> → Employee</w:t>
      </w:r>
      <w:r w:rsidRPr="005759BE">
        <w:rPr>
          <w:rFonts w:ascii="Arial" w:hAnsi="Arial" w:cs="Arial"/>
        </w:rPr>
        <w:br/>
        <w:t xml:space="preserve">    Normal Form: BCNF  — No changes required.</w:t>
      </w:r>
    </w:p>
    <w:p w14:paraId="13086C39" w14:textId="77777777" w:rsidR="0062071F" w:rsidRPr="005759BE" w:rsidRDefault="0062071F" w:rsidP="0062071F">
      <w:pPr>
        <w:spacing w:line="240" w:lineRule="auto"/>
        <w:ind w:left="283"/>
        <w:rPr>
          <w:rFonts w:ascii="Arial" w:hAnsi="Arial" w:cs="Arial"/>
        </w:rPr>
      </w:pPr>
      <w:proofErr w:type="spellStart"/>
      <w:r w:rsidRPr="005759BE">
        <w:rPr>
          <w:rFonts w:ascii="Arial" w:hAnsi="Arial" w:cs="Arial"/>
        </w:rPr>
        <w:t>OrderDetail</w:t>
      </w:r>
      <w:proofErr w:type="spellEnd"/>
      <w:r w:rsidRPr="005759BE">
        <w:rPr>
          <w:rFonts w:ascii="Arial" w:hAnsi="Arial" w:cs="Arial"/>
        </w:rPr>
        <w:t>(</w:t>
      </w:r>
      <w:proofErr w:type="spellStart"/>
      <w:r w:rsidRPr="005759BE">
        <w:rPr>
          <w:rFonts w:ascii="Arial" w:hAnsi="Arial" w:cs="Arial"/>
        </w:rPr>
        <w:t>RobotID</w:t>
      </w:r>
      <w:proofErr w:type="spellEnd"/>
      <w:r w:rsidRPr="005759BE">
        <w:rPr>
          <w:rFonts w:ascii="Arial" w:hAnsi="Arial" w:cs="Arial"/>
        </w:rPr>
        <w:t xml:space="preserve">, OrderID, </w:t>
      </w:r>
      <w:proofErr w:type="spellStart"/>
      <w:r w:rsidRPr="005759BE">
        <w:rPr>
          <w:rFonts w:ascii="Arial" w:hAnsi="Arial" w:cs="Arial"/>
        </w:rPr>
        <w:t>SellingPrice</w:t>
      </w:r>
      <w:proofErr w:type="spellEnd"/>
      <w:r w:rsidRPr="005759BE">
        <w:rPr>
          <w:rFonts w:ascii="Arial" w:hAnsi="Arial" w:cs="Arial"/>
        </w:rPr>
        <w:t>)   [MODIFIED — PK changed]</w:t>
      </w:r>
      <w:r w:rsidRPr="005759BE">
        <w:rPr>
          <w:rFonts w:ascii="Arial" w:hAnsi="Arial" w:cs="Arial"/>
        </w:rPr>
        <w:br/>
        <w:t xml:space="preserve">    PK: </w:t>
      </w:r>
      <w:proofErr w:type="spellStart"/>
      <w:r w:rsidRPr="005759BE">
        <w:rPr>
          <w:rFonts w:ascii="Arial" w:hAnsi="Arial" w:cs="Arial"/>
        </w:rPr>
        <w:t>RobotID</w:t>
      </w:r>
      <w:proofErr w:type="spellEnd"/>
      <w:r w:rsidRPr="005759BE">
        <w:rPr>
          <w:rFonts w:ascii="Arial" w:hAnsi="Arial" w:cs="Arial"/>
        </w:rPr>
        <w:t xml:space="preserve"> (changed from composite {OrderID, </w:t>
      </w:r>
      <w:proofErr w:type="spellStart"/>
      <w:r w:rsidRPr="005759BE">
        <w:rPr>
          <w:rFonts w:ascii="Arial" w:hAnsi="Arial" w:cs="Arial"/>
        </w:rPr>
        <w:t>RobotID</w:t>
      </w:r>
      <w:proofErr w:type="spellEnd"/>
      <w:r w:rsidRPr="005759BE">
        <w:rPr>
          <w:rFonts w:ascii="Arial" w:hAnsi="Arial" w:cs="Arial"/>
        </w:rPr>
        <w:t>})</w:t>
      </w:r>
      <w:r w:rsidRPr="005759BE">
        <w:rPr>
          <w:rFonts w:ascii="Arial" w:hAnsi="Arial" w:cs="Arial"/>
        </w:rPr>
        <w:br/>
        <w:t xml:space="preserve">    FK: </w:t>
      </w:r>
      <w:proofErr w:type="spellStart"/>
      <w:r w:rsidRPr="005759BE">
        <w:rPr>
          <w:rFonts w:ascii="Arial" w:hAnsi="Arial" w:cs="Arial"/>
        </w:rPr>
        <w:t>RobotID</w:t>
      </w:r>
      <w:proofErr w:type="spellEnd"/>
      <w:r w:rsidRPr="005759BE">
        <w:rPr>
          <w:rFonts w:ascii="Arial" w:hAnsi="Arial" w:cs="Arial"/>
        </w:rPr>
        <w:t xml:space="preserve"> → </w:t>
      </w:r>
      <w:proofErr w:type="spellStart"/>
      <w:r w:rsidRPr="005759BE">
        <w:rPr>
          <w:rFonts w:ascii="Arial" w:hAnsi="Arial" w:cs="Arial"/>
        </w:rPr>
        <w:t>RobotUnit</w:t>
      </w:r>
      <w:proofErr w:type="spellEnd"/>
      <w:r w:rsidRPr="005759BE">
        <w:rPr>
          <w:rFonts w:ascii="Arial" w:hAnsi="Arial" w:cs="Arial"/>
        </w:rPr>
        <w:t xml:space="preserve">, OrderID → </w:t>
      </w:r>
      <w:proofErr w:type="spellStart"/>
      <w:r w:rsidRPr="005759BE">
        <w:rPr>
          <w:rFonts w:ascii="Arial" w:hAnsi="Arial" w:cs="Arial"/>
        </w:rPr>
        <w:t>SalesOrder</w:t>
      </w:r>
      <w:proofErr w:type="spellEnd"/>
      <w:r w:rsidRPr="005759BE">
        <w:rPr>
          <w:rFonts w:ascii="Arial" w:hAnsi="Arial" w:cs="Arial"/>
        </w:rPr>
        <w:br/>
        <w:t xml:space="preserve">    Normal Form: BCNF </w:t>
      </w:r>
    </w:p>
    <w:p w14:paraId="452C746A" w14:textId="77777777" w:rsidR="0062071F" w:rsidRPr="005759BE" w:rsidRDefault="0062071F" w:rsidP="0062071F">
      <w:pPr>
        <w:spacing w:line="240" w:lineRule="auto"/>
        <w:ind w:left="283"/>
        <w:rPr>
          <w:rFonts w:ascii="Arial" w:hAnsi="Arial" w:cs="Arial"/>
        </w:rPr>
      </w:pPr>
      <w:r w:rsidRPr="005759BE">
        <w:rPr>
          <w:rFonts w:ascii="Arial" w:hAnsi="Arial" w:cs="Arial"/>
        </w:rPr>
        <w:t>Payment(</w:t>
      </w:r>
      <w:proofErr w:type="spellStart"/>
      <w:r w:rsidRPr="005759BE">
        <w:rPr>
          <w:rFonts w:ascii="Arial" w:hAnsi="Arial" w:cs="Arial"/>
        </w:rPr>
        <w:t>PaymentID</w:t>
      </w:r>
      <w:proofErr w:type="spellEnd"/>
      <w:r w:rsidRPr="005759BE">
        <w:rPr>
          <w:rFonts w:ascii="Arial" w:hAnsi="Arial" w:cs="Arial"/>
        </w:rPr>
        <w:t xml:space="preserve">, Amount, </w:t>
      </w:r>
      <w:proofErr w:type="spellStart"/>
      <w:r w:rsidRPr="005759BE">
        <w:rPr>
          <w:rFonts w:ascii="Arial" w:hAnsi="Arial" w:cs="Arial"/>
        </w:rPr>
        <w:t>PaymentDate</w:t>
      </w:r>
      <w:proofErr w:type="spellEnd"/>
      <w:r w:rsidRPr="005759BE">
        <w:rPr>
          <w:rFonts w:ascii="Arial" w:hAnsi="Arial" w:cs="Arial"/>
        </w:rPr>
        <w:t xml:space="preserve">, </w:t>
      </w:r>
      <w:proofErr w:type="spellStart"/>
      <w:r w:rsidRPr="005759BE">
        <w:rPr>
          <w:rFonts w:ascii="Arial" w:hAnsi="Arial" w:cs="Arial"/>
        </w:rPr>
        <w:t>PaymentMethod</w:t>
      </w:r>
      <w:proofErr w:type="spellEnd"/>
      <w:r w:rsidRPr="005759BE">
        <w:rPr>
          <w:rFonts w:ascii="Arial" w:hAnsi="Arial" w:cs="Arial"/>
        </w:rPr>
        <w:t>)   [MODIFIED — decomposed]</w:t>
      </w:r>
      <w:r w:rsidRPr="005759BE">
        <w:rPr>
          <w:rFonts w:ascii="Arial" w:hAnsi="Arial" w:cs="Arial"/>
        </w:rPr>
        <w:br/>
        <w:t xml:space="preserve">    PK: </w:t>
      </w:r>
      <w:proofErr w:type="spellStart"/>
      <w:r w:rsidRPr="005759BE">
        <w:rPr>
          <w:rFonts w:ascii="Arial" w:hAnsi="Arial" w:cs="Arial"/>
        </w:rPr>
        <w:t>PaymentID</w:t>
      </w:r>
      <w:proofErr w:type="spellEnd"/>
      <w:r w:rsidRPr="005759BE">
        <w:rPr>
          <w:rFonts w:ascii="Arial" w:hAnsi="Arial" w:cs="Arial"/>
        </w:rPr>
        <w:br/>
        <w:t xml:space="preserve">    Normal Form: BCNF </w:t>
      </w:r>
    </w:p>
    <w:p w14:paraId="557AE434" w14:textId="77777777" w:rsidR="0062071F" w:rsidRPr="005759BE" w:rsidRDefault="0062071F" w:rsidP="0062071F">
      <w:pPr>
        <w:spacing w:line="240" w:lineRule="auto"/>
        <w:ind w:left="283"/>
        <w:rPr>
          <w:rFonts w:ascii="Arial" w:hAnsi="Arial" w:cs="Arial"/>
        </w:rPr>
      </w:pPr>
      <w:proofErr w:type="spellStart"/>
      <w:r w:rsidRPr="005759BE">
        <w:rPr>
          <w:rFonts w:ascii="Arial" w:hAnsi="Arial" w:cs="Arial"/>
        </w:rPr>
        <w:t>OrderPayment</w:t>
      </w:r>
      <w:proofErr w:type="spellEnd"/>
      <w:r w:rsidRPr="005759BE">
        <w:rPr>
          <w:rFonts w:ascii="Arial" w:hAnsi="Arial" w:cs="Arial"/>
        </w:rPr>
        <w:t>(</w:t>
      </w:r>
      <w:proofErr w:type="spellStart"/>
      <w:r w:rsidRPr="005759BE">
        <w:rPr>
          <w:rFonts w:ascii="Arial" w:hAnsi="Arial" w:cs="Arial"/>
        </w:rPr>
        <w:t>PaymentID</w:t>
      </w:r>
      <w:proofErr w:type="spellEnd"/>
      <w:r w:rsidRPr="005759BE">
        <w:rPr>
          <w:rFonts w:ascii="Arial" w:hAnsi="Arial" w:cs="Arial"/>
        </w:rPr>
        <w:t>, OrderID)   [NEW]</w:t>
      </w:r>
      <w:r w:rsidRPr="005759BE">
        <w:rPr>
          <w:rFonts w:ascii="Arial" w:hAnsi="Arial" w:cs="Arial"/>
        </w:rPr>
        <w:br/>
        <w:t xml:space="preserve">    PK: </w:t>
      </w:r>
      <w:proofErr w:type="spellStart"/>
      <w:r w:rsidRPr="005759BE">
        <w:rPr>
          <w:rFonts w:ascii="Arial" w:hAnsi="Arial" w:cs="Arial"/>
        </w:rPr>
        <w:t>PaymentID</w:t>
      </w:r>
      <w:proofErr w:type="spellEnd"/>
      <w:r w:rsidRPr="005759BE">
        <w:rPr>
          <w:rFonts w:ascii="Arial" w:hAnsi="Arial" w:cs="Arial"/>
        </w:rPr>
        <w:t xml:space="preserve">  |  FK: </w:t>
      </w:r>
      <w:proofErr w:type="spellStart"/>
      <w:r w:rsidRPr="005759BE">
        <w:rPr>
          <w:rFonts w:ascii="Arial" w:hAnsi="Arial" w:cs="Arial"/>
        </w:rPr>
        <w:t>PaymentID</w:t>
      </w:r>
      <w:proofErr w:type="spellEnd"/>
      <w:r w:rsidRPr="005759BE">
        <w:rPr>
          <w:rFonts w:ascii="Arial" w:hAnsi="Arial" w:cs="Arial"/>
        </w:rPr>
        <w:t xml:space="preserve"> → Payment, OrderID → </w:t>
      </w:r>
      <w:proofErr w:type="spellStart"/>
      <w:r w:rsidRPr="005759BE">
        <w:rPr>
          <w:rFonts w:ascii="Arial" w:hAnsi="Arial" w:cs="Arial"/>
        </w:rPr>
        <w:t>SalesOrder</w:t>
      </w:r>
      <w:proofErr w:type="spellEnd"/>
      <w:r w:rsidRPr="005759BE">
        <w:rPr>
          <w:rFonts w:ascii="Arial" w:hAnsi="Arial" w:cs="Arial"/>
        </w:rPr>
        <w:br/>
        <w:t xml:space="preserve">    Normal Form: BCNF </w:t>
      </w:r>
    </w:p>
    <w:p w14:paraId="66919161" w14:textId="77777777" w:rsidR="0062071F" w:rsidRPr="005759BE" w:rsidRDefault="0062071F" w:rsidP="0062071F">
      <w:pPr>
        <w:spacing w:line="240" w:lineRule="auto"/>
        <w:ind w:left="283"/>
        <w:rPr>
          <w:rFonts w:ascii="Arial" w:hAnsi="Arial" w:cs="Arial"/>
        </w:rPr>
      </w:pPr>
      <w:proofErr w:type="spellStart"/>
      <w:r w:rsidRPr="005759BE">
        <w:rPr>
          <w:rFonts w:ascii="Arial" w:hAnsi="Arial" w:cs="Arial"/>
        </w:rPr>
        <w:lastRenderedPageBreak/>
        <w:t>ServicePayment</w:t>
      </w:r>
      <w:proofErr w:type="spellEnd"/>
      <w:r w:rsidRPr="005759BE">
        <w:rPr>
          <w:rFonts w:ascii="Arial" w:hAnsi="Arial" w:cs="Arial"/>
        </w:rPr>
        <w:t>(</w:t>
      </w:r>
      <w:proofErr w:type="spellStart"/>
      <w:r w:rsidRPr="005759BE">
        <w:rPr>
          <w:rFonts w:ascii="Arial" w:hAnsi="Arial" w:cs="Arial"/>
        </w:rPr>
        <w:t>PaymentID</w:t>
      </w:r>
      <w:proofErr w:type="spellEnd"/>
      <w:r w:rsidRPr="005759BE">
        <w:rPr>
          <w:rFonts w:ascii="Arial" w:hAnsi="Arial" w:cs="Arial"/>
        </w:rPr>
        <w:t xml:space="preserve">, </w:t>
      </w:r>
      <w:proofErr w:type="spellStart"/>
      <w:r w:rsidRPr="005759BE">
        <w:rPr>
          <w:rFonts w:ascii="Arial" w:hAnsi="Arial" w:cs="Arial"/>
        </w:rPr>
        <w:t>ServiceRecordID</w:t>
      </w:r>
      <w:proofErr w:type="spellEnd"/>
      <w:r w:rsidRPr="005759BE">
        <w:rPr>
          <w:rFonts w:ascii="Arial" w:hAnsi="Arial" w:cs="Arial"/>
        </w:rPr>
        <w:t>)   [NEW]</w:t>
      </w:r>
      <w:r w:rsidRPr="005759BE">
        <w:rPr>
          <w:rFonts w:ascii="Arial" w:hAnsi="Arial" w:cs="Arial"/>
        </w:rPr>
        <w:br/>
        <w:t xml:space="preserve">    PK: </w:t>
      </w:r>
      <w:proofErr w:type="spellStart"/>
      <w:r w:rsidRPr="005759BE">
        <w:rPr>
          <w:rFonts w:ascii="Arial" w:hAnsi="Arial" w:cs="Arial"/>
        </w:rPr>
        <w:t>PaymentID</w:t>
      </w:r>
      <w:proofErr w:type="spellEnd"/>
      <w:r w:rsidRPr="005759BE">
        <w:rPr>
          <w:rFonts w:ascii="Arial" w:hAnsi="Arial" w:cs="Arial"/>
        </w:rPr>
        <w:t xml:space="preserve">  |  FK: </w:t>
      </w:r>
      <w:proofErr w:type="spellStart"/>
      <w:r w:rsidRPr="005759BE">
        <w:rPr>
          <w:rFonts w:ascii="Arial" w:hAnsi="Arial" w:cs="Arial"/>
        </w:rPr>
        <w:t>PaymentID</w:t>
      </w:r>
      <w:proofErr w:type="spellEnd"/>
      <w:r w:rsidRPr="005759BE">
        <w:rPr>
          <w:rFonts w:ascii="Arial" w:hAnsi="Arial" w:cs="Arial"/>
        </w:rPr>
        <w:t xml:space="preserve"> → Payment, </w:t>
      </w:r>
      <w:proofErr w:type="spellStart"/>
      <w:r w:rsidRPr="005759BE">
        <w:rPr>
          <w:rFonts w:ascii="Arial" w:hAnsi="Arial" w:cs="Arial"/>
        </w:rPr>
        <w:t>ServiceRecordID</w:t>
      </w:r>
      <w:proofErr w:type="spellEnd"/>
      <w:r w:rsidRPr="005759BE">
        <w:rPr>
          <w:rFonts w:ascii="Arial" w:hAnsi="Arial" w:cs="Arial"/>
        </w:rPr>
        <w:t xml:space="preserve"> → </w:t>
      </w:r>
      <w:proofErr w:type="spellStart"/>
      <w:r w:rsidRPr="005759BE">
        <w:rPr>
          <w:rFonts w:ascii="Arial" w:hAnsi="Arial" w:cs="Arial"/>
        </w:rPr>
        <w:t>MaintenanceRecord</w:t>
      </w:r>
      <w:proofErr w:type="spellEnd"/>
      <w:r w:rsidRPr="005759BE">
        <w:rPr>
          <w:rFonts w:ascii="Arial" w:hAnsi="Arial" w:cs="Arial"/>
        </w:rPr>
        <w:br/>
        <w:t xml:space="preserve">    Normal Form: BCNF </w:t>
      </w:r>
    </w:p>
    <w:p w14:paraId="7983250E" w14:textId="77777777" w:rsidR="0062071F" w:rsidRPr="005759BE" w:rsidRDefault="0062071F" w:rsidP="0062071F">
      <w:pPr>
        <w:spacing w:line="240" w:lineRule="auto"/>
        <w:ind w:left="283"/>
        <w:rPr>
          <w:rFonts w:ascii="Arial" w:hAnsi="Arial" w:cs="Arial"/>
        </w:rPr>
      </w:pPr>
      <w:proofErr w:type="spellStart"/>
      <w:r w:rsidRPr="005759BE">
        <w:rPr>
          <w:rFonts w:ascii="Arial" w:hAnsi="Arial" w:cs="Arial"/>
        </w:rPr>
        <w:t>WarrantyRegistration</w:t>
      </w:r>
      <w:proofErr w:type="spellEnd"/>
      <w:r w:rsidRPr="005759BE">
        <w:rPr>
          <w:rFonts w:ascii="Arial" w:hAnsi="Arial" w:cs="Arial"/>
        </w:rPr>
        <w:t>(</w:t>
      </w:r>
      <w:proofErr w:type="spellStart"/>
      <w:r w:rsidRPr="005759BE">
        <w:rPr>
          <w:rFonts w:ascii="Arial" w:hAnsi="Arial" w:cs="Arial"/>
        </w:rPr>
        <w:t>WarrantyID</w:t>
      </w:r>
      <w:proofErr w:type="spellEnd"/>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CustomerID</w:t>
      </w:r>
      <w:proofErr w:type="spellEnd"/>
      <w:r w:rsidRPr="005759BE">
        <w:rPr>
          <w:rFonts w:ascii="Arial" w:hAnsi="Arial" w:cs="Arial"/>
        </w:rPr>
        <w:t xml:space="preserve">, StartDate, </w:t>
      </w:r>
      <w:proofErr w:type="spellStart"/>
      <w:r w:rsidRPr="005759BE">
        <w:rPr>
          <w:rFonts w:ascii="Arial" w:hAnsi="Arial" w:cs="Arial"/>
        </w:rPr>
        <w:t>EndDate</w:t>
      </w:r>
      <w:proofErr w:type="spellEnd"/>
      <w:r w:rsidRPr="005759BE">
        <w:rPr>
          <w:rFonts w:ascii="Arial" w:hAnsi="Arial" w:cs="Arial"/>
        </w:rPr>
        <w:t>)</w:t>
      </w:r>
      <w:r w:rsidRPr="005759BE">
        <w:rPr>
          <w:rFonts w:ascii="Arial" w:hAnsi="Arial" w:cs="Arial"/>
        </w:rPr>
        <w:br/>
        <w:t xml:space="preserve">    PK: </w:t>
      </w:r>
      <w:proofErr w:type="spellStart"/>
      <w:r w:rsidRPr="005759BE">
        <w:rPr>
          <w:rFonts w:ascii="Arial" w:hAnsi="Arial" w:cs="Arial"/>
        </w:rPr>
        <w:t>WarrantyID</w:t>
      </w:r>
      <w:proofErr w:type="spellEnd"/>
      <w:r w:rsidRPr="005759BE">
        <w:rPr>
          <w:rFonts w:ascii="Arial" w:hAnsi="Arial" w:cs="Arial"/>
        </w:rPr>
        <w:t xml:space="preserve">  |  Unique: </w:t>
      </w:r>
      <w:proofErr w:type="spellStart"/>
      <w:r w:rsidRPr="005759BE">
        <w:rPr>
          <w:rFonts w:ascii="Arial" w:hAnsi="Arial" w:cs="Arial"/>
        </w:rPr>
        <w:t>RobotID</w:t>
      </w:r>
      <w:proofErr w:type="spellEnd"/>
      <w:r w:rsidRPr="005759BE">
        <w:rPr>
          <w:rFonts w:ascii="Arial" w:hAnsi="Arial" w:cs="Arial"/>
        </w:rPr>
        <w:br/>
        <w:t xml:space="preserve">    FK: </w:t>
      </w:r>
      <w:proofErr w:type="spellStart"/>
      <w:r w:rsidRPr="005759BE">
        <w:rPr>
          <w:rFonts w:ascii="Arial" w:hAnsi="Arial" w:cs="Arial"/>
        </w:rPr>
        <w:t>RobotID</w:t>
      </w:r>
      <w:proofErr w:type="spellEnd"/>
      <w:r w:rsidRPr="005759BE">
        <w:rPr>
          <w:rFonts w:ascii="Arial" w:hAnsi="Arial" w:cs="Arial"/>
        </w:rPr>
        <w:t xml:space="preserve"> → </w:t>
      </w:r>
      <w:proofErr w:type="spellStart"/>
      <w:r w:rsidRPr="005759BE">
        <w:rPr>
          <w:rFonts w:ascii="Arial" w:hAnsi="Arial" w:cs="Arial"/>
        </w:rPr>
        <w:t>RobotUnit</w:t>
      </w:r>
      <w:proofErr w:type="spellEnd"/>
      <w:r w:rsidRPr="005759BE">
        <w:rPr>
          <w:rFonts w:ascii="Arial" w:hAnsi="Arial" w:cs="Arial"/>
        </w:rPr>
        <w:t xml:space="preserve">, </w:t>
      </w:r>
      <w:proofErr w:type="spellStart"/>
      <w:r w:rsidRPr="005759BE">
        <w:rPr>
          <w:rFonts w:ascii="Arial" w:hAnsi="Arial" w:cs="Arial"/>
        </w:rPr>
        <w:t>CustomerID</w:t>
      </w:r>
      <w:proofErr w:type="spellEnd"/>
      <w:r w:rsidRPr="005759BE">
        <w:rPr>
          <w:rFonts w:ascii="Arial" w:hAnsi="Arial" w:cs="Arial"/>
        </w:rPr>
        <w:t xml:space="preserve"> → Customer</w:t>
      </w:r>
      <w:r w:rsidRPr="005759BE">
        <w:rPr>
          <w:rFonts w:ascii="Arial" w:hAnsi="Arial" w:cs="Arial"/>
        </w:rPr>
        <w:br/>
        <w:t xml:space="preserve">    Normal Form: BCNF  — No changes required.</w:t>
      </w:r>
    </w:p>
    <w:p w14:paraId="37317CBA" w14:textId="77777777" w:rsidR="0062071F" w:rsidRPr="005759BE" w:rsidRDefault="0062071F" w:rsidP="0062071F">
      <w:pPr>
        <w:pStyle w:val="Heading2"/>
        <w:rPr>
          <w:rFonts w:ascii="Arial" w:hAnsi="Arial" w:cs="Arial"/>
          <w:sz w:val="24"/>
          <w:szCs w:val="24"/>
        </w:rPr>
      </w:pPr>
      <w:bookmarkStart w:id="56" w:name="_Toc232507295"/>
      <w:bookmarkStart w:id="57" w:name="_Toc234153154"/>
      <w:r w:rsidRPr="005759BE">
        <w:rPr>
          <w:rFonts w:ascii="Arial" w:hAnsi="Arial" w:cs="Arial"/>
          <w:color w:val="1F1F1F"/>
          <w:sz w:val="24"/>
          <w:szCs w:val="24"/>
        </w:rPr>
        <w:t>5.4. Maintenance, Repair &amp; IoT Extension</w:t>
      </w:r>
      <w:bookmarkEnd w:id="56"/>
      <w:bookmarkEnd w:id="57"/>
    </w:p>
    <w:p w14:paraId="008AC21E" w14:textId="77777777" w:rsidR="0062071F" w:rsidRPr="005759BE" w:rsidRDefault="0062071F" w:rsidP="0062071F">
      <w:pPr>
        <w:spacing w:line="240" w:lineRule="auto"/>
        <w:ind w:left="283"/>
        <w:rPr>
          <w:rFonts w:ascii="Arial" w:hAnsi="Arial" w:cs="Arial"/>
        </w:rPr>
      </w:pPr>
      <w:r w:rsidRPr="005759BE">
        <w:rPr>
          <w:rFonts w:ascii="Arial" w:hAnsi="Arial" w:cs="Arial"/>
        </w:rPr>
        <w:t>ServiceRequest(</w:t>
      </w:r>
      <w:proofErr w:type="spellStart"/>
      <w:r w:rsidRPr="005759BE">
        <w:rPr>
          <w:rFonts w:ascii="Arial" w:hAnsi="Arial" w:cs="Arial"/>
        </w:rPr>
        <w:t>RequestID</w:t>
      </w:r>
      <w:proofErr w:type="spellEnd"/>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CustomerID</w:t>
      </w:r>
      <w:proofErr w:type="spellEnd"/>
      <w:r w:rsidRPr="005759BE">
        <w:rPr>
          <w:rFonts w:ascii="Arial" w:hAnsi="Arial" w:cs="Arial"/>
        </w:rPr>
        <w:t xml:space="preserve">, </w:t>
      </w:r>
      <w:proofErr w:type="spellStart"/>
      <w:r w:rsidRPr="005759BE">
        <w:rPr>
          <w:rFonts w:ascii="Arial" w:hAnsi="Arial" w:cs="Arial"/>
        </w:rPr>
        <w:t>IssueDescription</w:t>
      </w:r>
      <w:proofErr w:type="spellEnd"/>
      <w:r w:rsidRPr="005759BE">
        <w:rPr>
          <w:rFonts w:ascii="Arial" w:hAnsi="Arial" w:cs="Arial"/>
        </w:rPr>
        <w:t xml:space="preserve">, </w:t>
      </w:r>
      <w:proofErr w:type="spellStart"/>
      <w:r w:rsidRPr="005759BE">
        <w:rPr>
          <w:rFonts w:ascii="Arial" w:hAnsi="Arial" w:cs="Arial"/>
        </w:rPr>
        <w:t>RequestDate</w:t>
      </w:r>
      <w:proofErr w:type="spellEnd"/>
      <w:r w:rsidRPr="005759BE">
        <w:rPr>
          <w:rFonts w:ascii="Arial" w:hAnsi="Arial" w:cs="Arial"/>
        </w:rPr>
        <w:t>, Status)</w:t>
      </w:r>
      <w:r w:rsidRPr="005759BE">
        <w:rPr>
          <w:rFonts w:ascii="Arial" w:hAnsi="Arial" w:cs="Arial"/>
        </w:rPr>
        <w:br/>
        <w:t xml:space="preserve">    PK: </w:t>
      </w:r>
      <w:proofErr w:type="spellStart"/>
      <w:r w:rsidRPr="005759BE">
        <w:rPr>
          <w:rFonts w:ascii="Arial" w:hAnsi="Arial" w:cs="Arial"/>
        </w:rPr>
        <w:t>RequestID</w:t>
      </w:r>
      <w:proofErr w:type="spellEnd"/>
      <w:r w:rsidRPr="005759BE">
        <w:rPr>
          <w:rFonts w:ascii="Arial" w:hAnsi="Arial" w:cs="Arial"/>
        </w:rPr>
        <w:t xml:space="preserve">  |  FK: </w:t>
      </w:r>
      <w:proofErr w:type="spellStart"/>
      <w:r w:rsidRPr="005759BE">
        <w:rPr>
          <w:rFonts w:ascii="Arial" w:hAnsi="Arial" w:cs="Arial"/>
        </w:rPr>
        <w:t>RobotID</w:t>
      </w:r>
      <w:proofErr w:type="spellEnd"/>
      <w:r w:rsidRPr="005759BE">
        <w:rPr>
          <w:rFonts w:ascii="Arial" w:hAnsi="Arial" w:cs="Arial"/>
        </w:rPr>
        <w:t xml:space="preserve"> → </w:t>
      </w:r>
      <w:proofErr w:type="spellStart"/>
      <w:r w:rsidRPr="005759BE">
        <w:rPr>
          <w:rFonts w:ascii="Arial" w:hAnsi="Arial" w:cs="Arial"/>
        </w:rPr>
        <w:t>RobotUnit</w:t>
      </w:r>
      <w:proofErr w:type="spellEnd"/>
      <w:r w:rsidRPr="005759BE">
        <w:rPr>
          <w:rFonts w:ascii="Arial" w:hAnsi="Arial" w:cs="Arial"/>
        </w:rPr>
        <w:t xml:space="preserve">, </w:t>
      </w:r>
      <w:proofErr w:type="spellStart"/>
      <w:r w:rsidRPr="005759BE">
        <w:rPr>
          <w:rFonts w:ascii="Arial" w:hAnsi="Arial" w:cs="Arial"/>
        </w:rPr>
        <w:t>CustomerID</w:t>
      </w:r>
      <w:proofErr w:type="spellEnd"/>
      <w:r w:rsidRPr="005759BE">
        <w:rPr>
          <w:rFonts w:ascii="Arial" w:hAnsi="Arial" w:cs="Arial"/>
        </w:rPr>
        <w:t xml:space="preserve"> → Customer</w:t>
      </w:r>
      <w:r w:rsidRPr="005759BE">
        <w:rPr>
          <w:rFonts w:ascii="Arial" w:hAnsi="Arial" w:cs="Arial"/>
        </w:rPr>
        <w:br/>
        <w:t xml:space="preserve">    Normal Form: BCNF  — No changes required.</w:t>
      </w:r>
    </w:p>
    <w:p w14:paraId="6645A481" w14:textId="77777777" w:rsidR="0062071F" w:rsidRPr="005759BE" w:rsidRDefault="0062071F" w:rsidP="0062071F">
      <w:pPr>
        <w:spacing w:line="240" w:lineRule="auto"/>
        <w:ind w:left="283"/>
        <w:rPr>
          <w:rFonts w:ascii="Arial" w:hAnsi="Arial" w:cs="Arial"/>
        </w:rPr>
      </w:pPr>
      <w:proofErr w:type="spellStart"/>
      <w:r w:rsidRPr="005759BE">
        <w:rPr>
          <w:rFonts w:ascii="Arial" w:hAnsi="Arial" w:cs="Arial"/>
        </w:rPr>
        <w:t>MaintenanceRecord</w:t>
      </w:r>
      <w:proofErr w:type="spellEnd"/>
      <w:r w:rsidRPr="005759BE">
        <w:rPr>
          <w:rFonts w:ascii="Arial" w:hAnsi="Arial" w:cs="Arial"/>
        </w:rPr>
        <w:t>(</w:t>
      </w:r>
      <w:proofErr w:type="spellStart"/>
      <w:r w:rsidRPr="005759BE">
        <w:rPr>
          <w:rFonts w:ascii="Arial" w:hAnsi="Arial" w:cs="Arial"/>
        </w:rPr>
        <w:t>RecordID</w:t>
      </w:r>
      <w:proofErr w:type="spellEnd"/>
      <w:r w:rsidRPr="005759BE">
        <w:rPr>
          <w:rFonts w:ascii="Arial" w:hAnsi="Arial" w:cs="Arial"/>
        </w:rPr>
        <w:t xml:space="preserve">, </w:t>
      </w:r>
      <w:proofErr w:type="spellStart"/>
      <w:r w:rsidRPr="005759BE">
        <w:rPr>
          <w:rFonts w:ascii="Arial" w:hAnsi="Arial" w:cs="Arial"/>
        </w:rPr>
        <w:t>RequestID</w:t>
      </w:r>
      <w:proofErr w:type="spellEnd"/>
      <w:r w:rsidRPr="005759BE">
        <w:rPr>
          <w:rFonts w:ascii="Arial" w:hAnsi="Arial" w:cs="Arial"/>
        </w:rPr>
        <w:t xml:space="preserve">, </w:t>
      </w:r>
      <w:proofErr w:type="spellStart"/>
      <w:r w:rsidRPr="005759BE">
        <w:rPr>
          <w:rFonts w:ascii="Arial" w:hAnsi="Arial" w:cs="Arial"/>
        </w:rPr>
        <w:t>TechnicianID</w:t>
      </w:r>
      <w:proofErr w:type="spellEnd"/>
      <w:r w:rsidRPr="005759BE">
        <w:rPr>
          <w:rFonts w:ascii="Arial" w:hAnsi="Arial" w:cs="Arial"/>
        </w:rPr>
        <w:t xml:space="preserve">, </w:t>
      </w:r>
      <w:proofErr w:type="spellStart"/>
      <w:r w:rsidRPr="005759BE">
        <w:rPr>
          <w:rFonts w:ascii="Arial" w:hAnsi="Arial" w:cs="Arial"/>
        </w:rPr>
        <w:t>ActionsTaken</w:t>
      </w:r>
      <w:proofErr w:type="spellEnd"/>
      <w:r w:rsidRPr="005759BE">
        <w:rPr>
          <w:rFonts w:ascii="Arial" w:hAnsi="Arial" w:cs="Arial"/>
        </w:rPr>
        <w:t xml:space="preserve">, </w:t>
      </w:r>
      <w:proofErr w:type="spellStart"/>
      <w:r w:rsidRPr="005759BE">
        <w:rPr>
          <w:rFonts w:ascii="Arial" w:hAnsi="Arial" w:cs="Arial"/>
        </w:rPr>
        <w:t>ServiceFee</w:t>
      </w:r>
      <w:proofErr w:type="spellEnd"/>
      <w:r w:rsidRPr="005759BE">
        <w:rPr>
          <w:rFonts w:ascii="Arial" w:hAnsi="Arial" w:cs="Arial"/>
        </w:rPr>
        <w:t xml:space="preserve">, </w:t>
      </w:r>
      <w:proofErr w:type="spellStart"/>
      <w:r w:rsidRPr="005759BE">
        <w:rPr>
          <w:rFonts w:ascii="Arial" w:hAnsi="Arial" w:cs="Arial"/>
        </w:rPr>
        <w:t>CompletionDate</w:t>
      </w:r>
      <w:proofErr w:type="spellEnd"/>
      <w:r w:rsidRPr="005759BE">
        <w:rPr>
          <w:rFonts w:ascii="Arial" w:hAnsi="Arial" w:cs="Arial"/>
        </w:rPr>
        <w:t>)   [MODIFIED]</w:t>
      </w:r>
      <w:r w:rsidRPr="005759BE">
        <w:rPr>
          <w:rFonts w:ascii="Arial" w:hAnsi="Arial" w:cs="Arial"/>
        </w:rPr>
        <w:br/>
        <w:t xml:space="preserve">    PK: </w:t>
      </w:r>
      <w:proofErr w:type="spellStart"/>
      <w:r w:rsidRPr="005759BE">
        <w:rPr>
          <w:rFonts w:ascii="Arial" w:hAnsi="Arial" w:cs="Arial"/>
        </w:rPr>
        <w:t>RecordID</w:t>
      </w:r>
      <w:proofErr w:type="spellEnd"/>
      <w:r w:rsidRPr="005759BE">
        <w:rPr>
          <w:rFonts w:ascii="Arial" w:hAnsi="Arial" w:cs="Arial"/>
        </w:rPr>
        <w:t xml:space="preserve">  |  Unique: </w:t>
      </w:r>
      <w:proofErr w:type="spellStart"/>
      <w:r w:rsidRPr="005759BE">
        <w:rPr>
          <w:rFonts w:ascii="Arial" w:hAnsi="Arial" w:cs="Arial"/>
        </w:rPr>
        <w:t>RequestID</w:t>
      </w:r>
      <w:proofErr w:type="spellEnd"/>
      <w:r w:rsidRPr="005759BE">
        <w:rPr>
          <w:rFonts w:ascii="Arial" w:hAnsi="Arial" w:cs="Arial"/>
        </w:rPr>
        <w:br/>
        <w:t xml:space="preserve">    FK: </w:t>
      </w:r>
      <w:proofErr w:type="spellStart"/>
      <w:r w:rsidRPr="005759BE">
        <w:rPr>
          <w:rFonts w:ascii="Arial" w:hAnsi="Arial" w:cs="Arial"/>
        </w:rPr>
        <w:t>RequestID</w:t>
      </w:r>
      <w:proofErr w:type="spellEnd"/>
      <w:r w:rsidRPr="005759BE">
        <w:rPr>
          <w:rFonts w:ascii="Arial" w:hAnsi="Arial" w:cs="Arial"/>
        </w:rPr>
        <w:t xml:space="preserve"> → ServiceRequest, </w:t>
      </w:r>
      <w:proofErr w:type="spellStart"/>
      <w:r w:rsidRPr="005759BE">
        <w:rPr>
          <w:rFonts w:ascii="Arial" w:hAnsi="Arial" w:cs="Arial"/>
        </w:rPr>
        <w:t>TechnicianID</w:t>
      </w:r>
      <w:proofErr w:type="spellEnd"/>
      <w:r w:rsidRPr="005759BE">
        <w:rPr>
          <w:rFonts w:ascii="Arial" w:hAnsi="Arial" w:cs="Arial"/>
        </w:rPr>
        <w:t xml:space="preserve"> → Employee</w:t>
      </w:r>
      <w:r w:rsidRPr="005759BE">
        <w:rPr>
          <w:rFonts w:ascii="Arial" w:hAnsi="Arial" w:cs="Arial"/>
        </w:rPr>
        <w:br/>
        <w:t xml:space="preserve">    Normal Form: BCNF  — </w:t>
      </w:r>
      <w:proofErr w:type="spellStart"/>
      <w:r w:rsidRPr="005759BE">
        <w:rPr>
          <w:rFonts w:ascii="Arial" w:hAnsi="Arial" w:cs="Arial"/>
        </w:rPr>
        <w:t>PartsReplaced</w:t>
      </w:r>
      <w:proofErr w:type="spellEnd"/>
      <w:r w:rsidRPr="005759BE">
        <w:rPr>
          <w:rFonts w:ascii="Arial" w:hAnsi="Arial" w:cs="Arial"/>
        </w:rPr>
        <w:t xml:space="preserve"> extracted.</w:t>
      </w:r>
    </w:p>
    <w:p w14:paraId="18C4DE21" w14:textId="77777777" w:rsidR="0062071F" w:rsidRPr="005759BE" w:rsidRDefault="0062071F" w:rsidP="0062071F">
      <w:pPr>
        <w:spacing w:line="240" w:lineRule="auto"/>
        <w:ind w:left="283"/>
        <w:rPr>
          <w:rFonts w:ascii="Arial" w:hAnsi="Arial" w:cs="Arial"/>
        </w:rPr>
      </w:pPr>
      <w:proofErr w:type="spellStart"/>
      <w:r w:rsidRPr="005759BE">
        <w:rPr>
          <w:rFonts w:ascii="Arial" w:hAnsi="Arial" w:cs="Arial"/>
        </w:rPr>
        <w:t>ReplacedPart</w:t>
      </w:r>
      <w:proofErr w:type="spellEnd"/>
      <w:r w:rsidRPr="005759BE">
        <w:rPr>
          <w:rFonts w:ascii="Arial" w:hAnsi="Arial" w:cs="Arial"/>
        </w:rPr>
        <w:t>(</w:t>
      </w:r>
      <w:proofErr w:type="spellStart"/>
      <w:r w:rsidRPr="005759BE">
        <w:rPr>
          <w:rFonts w:ascii="Arial" w:hAnsi="Arial" w:cs="Arial"/>
        </w:rPr>
        <w:t>RecordID</w:t>
      </w:r>
      <w:proofErr w:type="spellEnd"/>
      <w:r w:rsidRPr="005759BE">
        <w:rPr>
          <w:rFonts w:ascii="Arial" w:hAnsi="Arial" w:cs="Arial"/>
        </w:rPr>
        <w:t xml:space="preserve">, </w:t>
      </w:r>
      <w:proofErr w:type="spellStart"/>
      <w:r w:rsidRPr="005759BE">
        <w:rPr>
          <w:rFonts w:ascii="Arial" w:hAnsi="Arial" w:cs="Arial"/>
        </w:rPr>
        <w:t>PartName</w:t>
      </w:r>
      <w:proofErr w:type="spellEnd"/>
      <w:r w:rsidRPr="005759BE">
        <w:rPr>
          <w:rFonts w:ascii="Arial" w:hAnsi="Arial" w:cs="Arial"/>
        </w:rPr>
        <w:t>)   [NEW]</w:t>
      </w:r>
      <w:r w:rsidRPr="005759BE">
        <w:rPr>
          <w:rFonts w:ascii="Arial" w:hAnsi="Arial" w:cs="Arial"/>
        </w:rPr>
        <w:br/>
        <w:t xml:space="preserve">    PK: {</w:t>
      </w:r>
      <w:proofErr w:type="spellStart"/>
      <w:r w:rsidRPr="005759BE">
        <w:rPr>
          <w:rFonts w:ascii="Arial" w:hAnsi="Arial" w:cs="Arial"/>
        </w:rPr>
        <w:t>RecordID</w:t>
      </w:r>
      <w:proofErr w:type="spellEnd"/>
      <w:r w:rsidRPr="005759BE">
        <w:rPr>
          <w:rFonts w:ascii="Arial" w:hAnsi="Arial" w:cs="Arial"/>
        </w:rPr>
        <w:t xml:space="preserve">, </w:t>
      </w:r>
      <w:proofErr w:type="spellStart"/>
      <w:r w:rsidRPr="005759BE">
        <w:rPr>
          <w:rFonts w:ascii="Arial" w:hAnsi="Arial" w:cs="Arial"/>
        </w:rPr>
        <w:t>PartName</w:t>
      </w:r>
      <w:proofErr w:type="spellEnd"/>
      <w:r w:rsidRPr="005759BE">
        <w:rPr>
          <w:rFonts w:ascii="Arial" w:hAnsi="Arial" w:cs="Arial"/>
        </w:rPr>
        <w:t xml:space="preserve">}  |  FK: </w:t>
      </w:r>
      <w:proofErr w:type="spellStart"/>
      <w:r w:rsidRPr="005759BE">
        <w:rPr>
          <w:rFonts w:ascii="Arial" w:hAnsi="Arial" w:cs="Arial"/>
        </w:rPr>
        <w:t>RecordID</w:t>
      </w:r>
      <w:proofErr w:type="spellEnd"/>
      <w:r w:rsidRPr="005759BE">
        <w:rPr>
          <w:rFonts w:ascii="Arial" w:hAnsi="Arial" w:cs="Arial"/>
        </w:rPr>
        <w:t xml:space="preserve"> → </w:t>
      </w:r>
      <w:proofErr w:type="spellStart"/>
      <w:r w:rsidRPr="005759BE">
        <w:rPr>
          <w:rFonts w:ascii="Arial" w:hAnsi="Arial" w:cs="Arial"/>
        </w:rPr>
        <w:t>MaintenanceRecord</w:t>
      </w:r>
      <w:proofErr w:type="spellEnd"/>
      <w:r w:rsidRPr="005759BE">
        <w:rPr>
          <w:rFonts w:ascii="Arial" w:hAnsi="Arial" w:cs="Arial"/>
        </w:rPr>
        <w:br/>
        <w:t xml:space="preserve">    Normal Form: BCNF </w:t>
      </w:r>
    </w:p>
    <w:p w14:paraId="538A6131" w14:textId="77777777" w:rsidR="0062071F" w:rsidRPr="005759BE" w:rsidRDefault="0062071F" w:rsidP="0062071F">
      <w:pPr>
        <w:spacing w:line="240" w:lineRule="auto"/>
        <w:ind w:left="283"/>
        <w:rPr>
          <w:rFonts w:ascii="Arial" w:hAnsi="Arial" w:cs="Arial"/>
        </w:rPr>
      </w:pPr>
      <w:proofErr w:type="spellStart"/>
      <w:r w:rsidRPr="005759BE">
        <w:rPr>
          <w:rFonts w:ascii="Arial" w:hAnsi="Arial" w:cs="Arial"/>
        </w:rPr>
        <w:t>DeviceLog</w:t>
      </w:r>
      <w:proofErr w:type="spellEnd"/>
      <w:r w:rsidRPr="005759BE">
        <w:rPr>
          <w:rFonts w:ascii="Arial" w:hAnsi="Arial" w:cs="Arial"/>
        </w:rPr>
        <w:t>(</w:t>
      </w:r>
      <w:proofErr w:type="spellStart"/>
      <w:r w:rsidRPr="005759BE">
        <w:rPr>
          <w:rFonts w:ascii="Arial" w:hAnsi="Arial" w:cs="Arial"/>
        </w:rPr>
        <w:t>LogID</w:t>
      </w:r>
      <w:proofErr w:type="spellEnd"/>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 xml:space="preserve">, </w:t>
      </w:r>
      <w:proofErr w:type="spellStart"/>
      <w:r w:rsidRPr="005759BE">
        <w:rPr>
          <w:rFonts w:ascii="Arial" w:hAnsi="Arial" w:cs="Arial"/>
        </w:rPr>
        <w:t>ErrorCode</w:t>
      </w:r>
      <w:proofErr w:type="spellEnd"/>
      <w:r w:rsidRPr="005759BE">
        <w:rPr>
          <w:rFonts w:ascii="Arial" w:hAnsi="Arial" w:cs="Arial"/>
        </w:rPr>
        <w:t>)   [MODIFIED]</w:t>
      </w:r>
      <w:r w:rsidRPr="005759BE">
        <w:rPr>
          <w:rFonts w:ascii="Arial" w:hAnsi="Arial" w:cs="Arial"/>
        </w:rPr>
        <w:br/>
        <w:t xml:space="preserve">    PK: </w:t>
      </w:r>
      <w:proofErr w:type="spellStart"/>
      <w:r w:rsidRPr="005759BE">
        <w:rPr>
          <w:rFonts w:ascii="Arial" w:hAnsi="Arial" w:cs="Arial"/>
        </w:rPr>
        <w:t>LogID</w:t>
      </w:r>
      <w:proofErr w:type="spellEnd"/>
      <w:r w:rsidRPr="005759BE">
        <w:rPr>
          <w:rFonts w:ascii="Arial" w:hAnsi="Arial" w:cs="Arial"/>
        </w:rPr>
        <w:t xml:space="preserve">  |  Unique: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 xml:space="preserve">}  |  FK: </w:t>
      </w:r>
      <w:proofErr w:type="spellStart"/>
      <w:r w:rsidRPr="005759BE">
        <w:rPr>
          <w:rFonts w:ascii="Arial" w:hAnsi="Arial" w:cs="Arial"/>
        </w:rPr>
        <w:t>RobotID</w:t>
      </w:r>
      <w:proofErr w:type="spellEnd"/>
      <w:r w:rsidRPr="005759BE">
        <w:rPr>
          <w:rFonts w:ascii="Arial" w:hAnsi="Arial" w:cs="Arial"/>
        </w:rPr>
        <w:t xml:space="preserve"> → </w:t>
      </w:r>
      <w:proofErr w:type="spellStart"/>
      <w:r w:rsidRPr="005759BE">
        <w:rPr>
          <w:rFonts w:ascii="Arial" w:hAnsi="Arial" w:cs="Arial"/>
        </w:rPr>
        <w:t>RobotUnit</w:t>
      </w:r>
      <w:proofErr w:type="spellEnd"/>
      <w:r w:rsidRPr="005759BE">
        <w:rPr>
          <w:rFonts w:ascii="Arial" w:hAnsi="Arial" w:cs="Arial"/>
        </w:rPr>
        <w:br/>
        <w:t xml:space="preserve">    Normal Form: BCNF  — </w:t>
      </w:r>
      <w:proofErr w:type="spellStart"/>
      <w:r w:rsidRPr="005759BE">
        <w:rPr>
          <w:rFonts w:ascii="Arial" w:hAnsi="Arial" w:cs="Arial"/>
        </w:rPr>
        <w:t>UsageStatistics</w:t>
      </w:r>
      <w:proofErr w:type="spellEnd"/>
      <w:r w:rsidRPr="005759BE">
        <w:rPr>
          <w:rFonts w:ascii="Arial" w:hAnsi="Arial" w:cs="Arial"/>
        </w:rPr>
        <w:t xml:space="preserve"> extracted.</w:t>
      </w:r>
    </w:p>
    <w:p w14:paraId="7EBF8065" w14:textId="77777777" w:rsidR="0062071F" w:rsidRPr="005759BE" w:rsidRDefault="0062071F" w:rsidP="0062071F">
      <w:pPr>
        <w:spacing w:line="240" w:lineRule="auto"/>
        <w:ind w:left="283"/>
        <w:rPr>
          <w:rFonts w:ascii="Arial" w:hAnsi="Arial" w:cs="Arial"/>
        </w:rPr>
      </w:pPr>
      <w:proofErr w:type="spellStart"/>
      <w:r w:rsidRPr="005759BE">
        <w:rPr>
          <w:rFonts w:ascii="Arial" w:hAnsi="Arial" w:cs="Arial"/>
        </w:rPr>
        <w:t>LogStatistic</w:t>
      </w:r>
      <w:proofErr w:type="spellEnd"/>
      <w:r w:rsidRPr="005759BE">
        <w:rPr>
          <w:rFonts w:ascii="Arial" w:hAnsi="Arial" w:cs="Arial"/>
        </w:rPr>
        <w:t>(</w:t>
      </w:r>
      <w:proofErr w:type="spellStart"/>
      <w:r w:rsidRPr="005759BE">
        <w:rPr>
          <w:rFonts w:ascii="Arial" w:hAnsi="Arial" w:cs="Arial"/>
        </w:rPr>
        <w:t>LogID</w:t>
      </w:r>
      <w:proofErr w:type="spellEnd"/>
      <w:r w:rsidRPr="005759BE">
        <w:rPr>
          <w:rFonts w:ascii="Arial" w:hAnsi="Arial" w:cs="Arial"/>
        </w:rPr>
        <w:t xml:space="preserve">, </w:t>
      </w:r>
      <w:proofErr w:type="spellStart"/>
      <w:r w:rsidRPr="005759BE">
        <w:rPr>
          <w:rFonts w:ascii="Arial" w:hAnsi="Arial" w:cs="Arial"/>
        </w:rPr>
        <w:t>MetricName</w:t>
      </w:r>
      <w:proofErr w:type="spellEnd"/>
      <w:r w:rsidRPr="005759BE">
        <w:rPr>
          <w:rFonts w:ascii="Arial" w:hAnsi="Arial" w:cs="Arial"/>
        </w:rPr>
        <w:t xml:space="preserve">, </w:t>
      </w:r>
      <w:proofErr w:type="spellStart"/>
      <w:r w:rsidRPr="005759BE">
        <w:rPr>
          <w:rFonts w:ascii="Arial" w:hAnsi="Arial" w:cs="Arial"/>
        </w:rPr>
        <w:t>MetricValue</w:t>
      </w:r>
      <w:proofErr w:type="spellEnd"/>
      <w:r w:rsidRPr="005759BE">
        <w:rPr>
          <w:rFonts w:ascii="Arial" w:hAnsi="Arial" w:cs="Arial"/>
        </w:rPr>
        <w:t>)   [NEW]</w:t>
      </w:r>
      <w:r w:rsidRPr="005759BE">
        <w:rPr>
          <w:rFonts w:ascii="Arial" w:hAnsi="Arial" w:cs="Arial"/>
        </w:rPr>
        <w:br/>
        <w:t xml:space="preserve">    PK: {</w:t>
      </w:r>
      <w:proofErr w:type="spellStart"/>
      <w:r w:rsidRPr="005759BE">
        <w:rPr>
          <w:rFonts w:ascii="Arial" w:hAnsi="Arial" w:cs="Arial"/>
        </w:rPr>
        <w:t>LogID</w:t>
      </w:r>
      <w:proofErr w:type="spellEnd"/>
      <w:r w:rsidRPr="005759BE">
        <w:rPr>
          <w:rFonts w:ascii="Arial" w:hAnsi="Arial" w:cs="Arial"/>
        </w:rPr>
        <w:t xml:space="preserve">, </w:t>
      </w:r>
      <w:proofErr w:type="spellStart"/>
      <w:r w:rsidRPr="005759BE">
        <w:rPr>
          <w:rFonts w:ascii="Arial" w:hAnsi="Arial" w:cs="Arial"/>
        </w:rPr>
        <w:t>MetricName</w:t>
      </w:r>
      <w:proofErr w:type="spellEnd"/>
      <w:r w:rsidRPr="005759BE">
        <w:rPr>
          <w:rFonts w:ascii="Arial" w:hAnsi="Arial" w:cs="Arial"/>
        </w:rPr>
        <w:t xml:space="preserve">}  |  FK: </w:t>
      </w:r>
      <w:proofErr w:type="spellStart"/>
      <w:r w:rsidRPr="005759BE">
        <w:rPr>
          <w:rFonts w:ascii="Arial" w:hAnsi="Arial" w:cs="Arial"/>
        </w:rPr>
        <w:t>LogID</w:t>
      </w:r>
      <w:proofErr w:type="spellEnd"/>
      <w:r w:rsidRPr="005759BE">
        <w:rPr>
          <w:rFonts w:ascii="Arial" w:hAnsi="Arial" w:cs="Arial"/>
        </w:rPr>
        <w:t xml:space="preserve"> → </w:t>
      </w:r>
      <w:proofErr w:type="spellStart"/>
      <w:r w:rsidRPr="005759BE">
        <w:rPr>
          <w:rFonts w:ascii="Arial" w:hAnsi="Arial" w:cs="Arial"/>
        </w:rPr>
        <w:t>DeviceLog</w:t>
      </w:r>
      <w:proofErr w:type="spellEnd"/>
      <w:r w:rsidRPr="005759BE">
        <w:rPr>
          <w:rFonts w:ascii="Arial" w:hAnsi="Arial" w:cs="Arial"/>
        </w:rPr>
        <w:br/>
        <w:t xml:space="preserve">    Normal Form: BCNF </w:t>
      </w:r>
    </w:p>
    <w:p w14:paraId="13AD9C9A" w14:textId="77777777" w:rsidR="0062071F" w:rsidRPr="005759BE" w:rsidRDefault="0062071F" w:rsidP="0062071F">
      <w:pPr>
        <w:pStyle w:val="Heading2"/>
        <w:rPr>
          <w:rFonts w:ascii="Arial" w:hAnsi="Arial" w:cs="Arial"/>
          <w:sz w:val="24"/>
          <w:szCs w:val="24"/>
        </w:rPr>
      </w:pPr>
      <w:bookmarkStart w:id="58" w:name="_Toc232507296"/>
      <w:bookmarkStart w:id="59" w:name="_Toc234153155"/>
      <w:r w:rsidRPr="005759BE">
        <w:rPr>
          <w:rFonts w:ascii="Arial" w:hAnsi="Arial" w:cs="Arial"/>
          <w:color w:val="1F1F1F"/>
          <w:sz w:val="24"/>
          <w:szCs w:val="24"/>
        </w:rPr>
        <w:t>5.5. How Anomalies Are Eliminated</w:t>
      </w:r>
      <w:bookmarkEnd w:id="58"/>
      <w:bookmarkEnd w:id="59"/>
    </w:p>
    <w:tbl>
      <w:tblPr>
        <w:tblStyle w:val="TableGrid"/>
        <w:tblW w:w="0" w:type="auto"/>
        <w:jc w:val="center"/>
        <w:tblLook w:val="04A0" w:firstRow="1" w:lastRow="0" w:firstColumn="1" w:lastColumn="0" w:noHBand="0" w:noVBand="1"/>
      </w:tblPr>
      <w:tblGrid>
        <w:gridCol w:w="4549"/>
        <w:gridCol w:w="4549"/>
      </w:tblGrid>
      <w:tr w:rsidR="0062071F" w:rsidRPr="005759BE" w14:paraId="37CF6AEF" w14:textId="77777777" w:rsidTr="0019797F">
        <w:trPr>
          <w:jc w:val="center"/>
        </w:trPr>
        <w:tc>
          <w:tcPr>
            <w:tcW w:w="4549" w:type="dxa"/>
            <w:shd w:val="clear" w:color="auto" w:fill="D9E2F3"/>
          </w:tcPr>
          <w:p w14:paraId="065D87CE" w14:textId="77777777" w:rsidR="0062071F" w:rsidRPr="005759BE" w:rsidRDefault="0062071F" w:rsidP="0019797F">
            <w:pPr>
              <w:jc w:val="center"/>
              <w:rPr>
                <w:rFonts w:ascii="Arial" w:hAnsi="Arial" w:cs="Arial"/>
              </w:rPr>
            </w:pPr>
            <w:r w:rsidRPr="005759BE">
              <w:rPr>
                <w:rFonts w:ascii="Arial" w:hAnsi="Arial" w:cs="Arial"/>
                <w:b/>
              </w:rPr>
              <w:t>Original Anomaly</w:t>
            </w:r>
          </w:p>
        </w:tc>
        <w:tc>
          <w:tcPr>
            <w:tcW w:w="4549" w:type="dxa"/>
            <w:shd w:val="clear" w:color="auto" w:fill="D9E2F3"/>
          </w:tcPr>
          <w:p w14:paraId="4D2FA4BB" w14:textId="77777777" w:rsidR="0062071F" w:rsidRPr="005759BE" w:rsidRDefault="0062071F" w:rsidP="0019797F">
            <w:pPr>
              <w:jc w:val="center"/>
              <w:rPr>
                <w:rFonts w:ascii="Arial" w:hAnsi="Arial" w:cs="Arial"/>
              </w:rPr>
            </w:pPr>
            <w:r w:rsidRPr="005759BE">
              <w:rPr>
                <w:rFonts w:ascii="Arial" w:hAnsi="Arial" w:cs="Arial"/>
                <w:b/>
              </w:rPr>
              <w:t>Resolution in New Schema</w:t>
            </w:r>
          </w:p>
        </w:tc>
      </w:tr>
      <w:tr w:rsidR="0062071F" w:rsidRPr="005759BE" w14:paraId="2EB2368B" w14:textId="77777777" w:rsidTr="0019797F">
        <w:trPr>
          <w:jc w:val="center"/>
        </w:trPr>
        <w:tc>
          <w:tcPr>
            <w:tcW w:w="4549" w:type="dxa"/>
          </w:tcPr>
          <w:p w14:paraId="2B4613DD" w14:textId="77777777" w:rsidR="0062071F" w:rsidRPr="005759BE" w:rsidRDefault="0062071F" w:rsidP="0019797F">
            <w:pPr>
              <w:rPr>
                <w:rFonts w:ascii="Arial" w:hAnsi="Arial" w:cs="Arial"/>
              </w:rPr>
            </w:pPr>
            <w:proofErr w:type="spellStart"/>
            <w:r w:rsidRPr="005759BE">
              <w:rPr>
                <w:rFonts w:ascii="Arial" w:hAnsi="Arial" w:cs="Arial"/>
              </w:rPr>
              <w:t>OrderDetail</w:t>
            </w:r>
            <w:proofErr w:type="spellEnd"/>
            <w:r w:rsidRPr="005759BE">
              <w:rPr>
                <w:rFonts w:ascii="Arial" w:hAnsi="Arial" w:cs="Arial"/>
              </w:rPr>
              <w:t>: Redundant composite PK</w:t>
            </w:r>
          </w:p>
        </w:tc>
        <w:tc>
          <w:tcPr>
            <w:tcW w:w="4549" w:type="dxa"/>
          </w:tcPr>
          <w:p w14:paraId="3A74D23D" w14:textId="77777777" w:rsidR="0062071F" w:rsidRPr="005759BE" w:rsidRDefault="0062071F" w:rsidP="0019797F">
            <w:pPr>
              <w:rPr>
                <w:rFonts w:ascii="Arial" w:hAnsi="Arial" w:cs="Arial"/>
              </w:rPr>
            </w:pPr>
            <w:r w:rsidRPr="005759BE">
              <w:rPr>
                <w:rFonts w:ascii="Arial" w:hAnsi="Arial" w:cs="Arial"/>
              </w:rPr>
              <w:t xml:space="preserve">PK changed to </w:t>
            </w:r>
            <w:proofErr w:type="spellStart"/>
            <w:r w:rsidRPr="005759BE">
              <w:rPr>
                <w:rFonts w:ascii="Arial" w:hAnsi="Arial" w:cs="Arial"/>
              </w:rPr>
              <w:t>RobotID</w:t>
            </w:r>
            <w:proofErr w:type="spellEnd"/>
            <w:r w:rsidRPr="005759BE">
              <w:rPr>
                <w:rFonts w:ascii="Arial" w:hAnsi="Arial" w:cs="Arial"/>
              </w:rPr>
              <w:t xml:space="preserve"> (single CK). OrderID remains as FK.</w:t>
            </w:r>
          </w:p>
        </w:tc>
      </w:tr>
      <w:tr w:rsidR="0062071F" w:rsidRPr="005759BE" w14:paraId="5F73A45B" w14:textId="77777777" w:rsidTr="0019797F">
        <w:trPr>
          <w:jc w:val="center"/>
        </w:trPr>
        <w:tc>
          <w:tcPr>
            <w:tcW w:w="4549" w:type="dxa"/>
          </w:tcPr>
          <w:p w14:paraId="05E337CF" w14:textId="77777777" w:rsidR="0062071F" w:rsidRPr="005759BE" w:rsidRDefault="0062071F" w:rsidP="0019797F">
            <w:pPr>
              <w:rPr>
                <w:rFonts w:ascii="Arial" w:hAnsi="Arial" w:cs="Arial"/>
              </w:rPr>
            </w:pPr>
            <w:r w:rsidRPr="005759BE">
              <w:rPr>
                <w:rFonts w:ascii="Arial" w:hAnsi="Arial" w:cs="Arial"/>
              </w:rPr>
              <w:t>Payment: NULL-value redundancy</w:t>
            </w:r>
          </w:p>
        </w:tc>
        <w:tc>
          <w:tcPr>
            <w:tcW w:w="4549" w:type="dxa"/>
          </w:tcPr>
          <w:p w14:paraId="78E0B459" w14:textId="77777777" w:rsidR="0062071F" w:rsidRPr="005759BE" w:rsidRDefault="0062071F" w:rsidP="0019797F">
            <w:pPr>
              <w:rPr>
                <w:rFonts w:ascii="Arial" w:hAnsi="Arial" w:cs="Arial"/>
              </w:rPr>
            </w:pPr>
            <w:r w:rsidRPr="005759BE">
              <w:rPr>
                <w:rFonts w:ascii="Arial" w:hAnsi="Arial" w:cs="Arial"/>
              </w:rPr>
              <w:t xml:space="preserve">Decomposed into Payment + </w:t>
            </w:r>
            <w:proofErr w:type="spellStart"/>
            <w:r w:rsidRPr="005759BE">
              <w:rPr>
                <w:rFonts w:ascii="Arial" w:hAnsi="Arial" w:cs="Arial"/>
              </w:rPr>
              <w:t>OrderPayment</w:t>
            </w:r>
            <w:proofErr w:type="spellEnd"/>
            <w:r w:rsidRPr="005759BE">
              <w:rPr>
                <w:rFonts w:ascii="Arial" w:hAnsi="Arial" w:cs="Arial"/>
              </w:rPr>
              <w:t xml:space="preserve"> + </w:t>
            </w:r>
            <w:proofErr w:type="spellStart"/>
            <w:r w:rsidRPr="005759BE">
              <w:rPr>
                <w:rFonts w:ascii="Arial" w:hAnsi="Arial" w:cs="Arial"/>
              </w:rPr>
              <w:t>ServicePayment</w:t>
            </w:r>
            <w:proofErr w:type="spellEnd"/>
            <w:r w:rsidRPr="005759BE">
              <w:rPr>
                <w:rFonts w:ascii="Arial" w:hAnsi="Arial" w:cs="Arial"/>
              </w:rPr>
              <w:t>. No NULLs.</w:t>
            </w:r>
          </w:p>
        </w:tc>
      </w:tr>
      <w:tr w:rsidR="0062071F" w:rsidRPr="005759BE" w14:paraId="661F964C" w14:textId="77777777" w:rsidTr="0019797F">
        <w:trPr>
          <w:jc w:val="center"/>
        </w:trPr>
        <w:tc>
          <w:tcPr>
            <w:tcW w:w="4549" w:type="dxa"/>
          </w:tcPr>
          <w:p w14:paraId="727511CB" w14:textId="77777777" w:rsidR="0062071F" w:rsidRPr="005759BE" w:rsidRDefault="0062071F" w:rsidP="0019797F">
            <w:pPr>
              <w:rPr>
                <w:rFonts w:ascii="Arial" w:hAnsi="Arial" w:cs="Arial"/>
              </w:rPr>
            </w:pPr>
            <w:r w:rsidRPr="005759BE">
              <w:rPr>
                <w:rFonts w:ascii="Arial" w:hAnsi="Arial" w:cs="Arial"/>
              </w:rPr>
              <w:t>Payment: Insertion anomaly</w:t>
            </w:r>
          </w:p>
        </w:tc>
        <w:tc>
          <w:tcPr>
            <w:tcW w:w="4549" w:type="dxa"/>
          </w:tcPr>
          <w:p w14:paraId="103897AE" w14:textId="77777777" w:rsidR="0062071F" w:rsidRPr="005759BE" w:rsidRDefault="0062071F" w:rsidP="0019797F">
            <w:pPr>
              <w:rPr>
                <w:rFonts w:ascii="Arial" w:hAnsi="Arial" w:cs="Arial"/>
              </w:rPr>
            </w:pPr>
            <w:r w:rsidRPr="005759BE">
              <w:rPr>
                <w:rFonts w:ascii="Arial" w:hAnsi="Arial" w:cs="Arial"/>
              </w:rPr>
              <w:t>Payments can exist independently without requiring an order/service link.</w:t>
            </w:r>
          </w:p>
        </w:tc>
      </w:tr>
      <w:tr w:rsidR="0062071F" w:rsidRPr="005759BE" w14:paraId="19DD4538" w14:textId="77777777" w:rsidTr="0019797F">
        <w:trPr>
          <w:jc w:val="center"/>
        </w:trPr>
        <w:tc>
          <w:tcPr>
            <w:tcW w:w="4549" w:type="dxa"/>
          </w:tcPr>
          <w:p w14:paraId="64D5C244" w14:textId="77777777" w:rsidR="0062071F" w:rsidRPr="005759BE" w:rsidRDefault="0062071F" w:rsidP="0019797F">
            <w:pPr>
              <w:rPr>
                <w:rFonts w:ascii="Arial" w:hAnsi="Arial" w:cs="Arial"/>
              </w:rPr>
            </w:pPr>
            <w:r w:rsidRPr="005759BE">
              <w:rPr>
                <w:rFonts w:ascii="Arial" w:hAnsi="Arial" w:cs="Arial"/>
              </w:rPr>
              <w:t>Payment: Update anomaly</w:t>
            </w:r>
          </w:p>
        </w:tc>
        <w:tc>
          <w:tcPr>
            <w:tcW w:w="4549" w:type="dxa"/>
          </w:tcPr>
          <w:p w14:paraId="778A90AD" w14:textId="77777777" w:rsidR="0062071F" w:rsidRPr="005759BE" w:rsidRDefault="0062071F" w:rsidP="0019797F">
            <w:pPr>
              <w:rPr>
                <w:rFonts w:ascii="Arial" w:hAnsi="Arial" w:cs="Arial"/>
              </w:rPr>
            </w:pPr>
            <w:r w:rsidRPr="005759BE">
              <w:rPr>
                <w:rFonts w:ascii="Arial" w:hAnsi="Arial" w:cs="Arial"/>
              </w:rPr>
              <w:t xml:space="preserve">Reclassification = delete from </w:t>
            </w:r>
            <w:proofErr w:type="spellStart"/>
            <w:r w:rsidRPr="005759BE">
              <w:rPr>
                <w:rFonts w:ascii="Arial" w:hAnsi="Arial" w:cs="Arial"/>
              </w:rPr>
              <w:t>OrderPayment</w:t>
            </w:r>
            <w:proofErr w:type="spellEnd"/>
            <w:r w:rsidRPr="005759BE">
              <w:rPr>
                <w:rFonts w:ascii="Arial" w:hAnsi="Arial" w:cs="Arial"/>
              </w:rPr>
              <w:t xml:space="preserve">, insert into </w:t>
            </w:r>
            <w:proofErr w:type="spellStart"/>
            <w:r w:rsidRPr="005759BE">
              <w:rPr>
                <w:rFonts w:ascii="Arial" w:hAnsi="Arial" w:cs="Arial"/>
              </w:rPr>
              <w:t>ServicePayment</w:t>
            </w:r>
            <w:proofErr w:type="spellEnd"/>
            <w:r w:rsidRPr="005759BE">
              <w:rPr>
                <w:rFonts w:ascii="Arial" w:hAnsi="Arial" w:cs="Arial"/>
              </w:rPr>
              <w:t>.</w:t>
            </w:r>
          </w:p>
        </w:tc>
      </w:tr>
      <w:tr w:rsidR="0062071F" w:rsidRPr="005759BE" w14:paraId="0466BAF6" w14:textId="77777777" w:rsidTr="0019797F">
        <w:trPr>
          <w:jc w:val="center"/>
        </w:trPr>
        <w:tc>
          <w:tcPr>
            <w:tcW w:w="4549" w:type="dxa"/>
          </w:tcPr>
          <w:p w14:paraId="58B53F4C" w14:textId="77777777" w:rsidR="0062071F" w:rsidRPr="005759BE" w:rsidRDefault="0062071F" w:rsidP="0019797F">
            <w:pPr>
              <w:rPr>
                <w:rFonts w:ascii="Arial" w:hAnsi="Arial" w:cs="Arial"/>
              </w:rPr>
            </w:pPr>
            <w:proofErr w:type="spellStart"/>
            <w:r w:rsidRPr="005759BE">
              <w:rPr>
                <w:rFonts w:ascii="Arial" w:hAnsi="Arial" w:cs="Arial"/>
              </w:rPr>
              <w:t>OrderDetail</w:t>
            </w:r>
            <w:proofErr w:type="spellEnd"/>
            <w:r w:rsidRPr="005759BE">
              <w:rPr>
                <w:rFonts w:ascii="Arial" w:hAnsi="Arial" w:cs="Arial"/>
              </w:rPr>
              <w:t>: Insertion anomaly</w:t>
            </w:r>
          </w:p>
        </w:tc>
        <w:tc>
          <w:tcPr>
            <w:tcW w:w="4549" w:type="dxa"/>
          </w:tcPr>
          <w:p w14:paraId="3C4A2B2A" w14:textId="77777777" w:rsidR="0062071F" w:rsidRPr="005759BE" w:rsidRDefault="0062071F" w:rsidP="0019797F">
            <w:pPr>
              <w:rPr>
                <w:rFonts w:ascii="Arial" w:hAnsi="Arial" w:cs="Arial"/>
              </w:rPr>
            </w:pPr>
            <w:r w:rsidRPr="005759BE">
              <w:rPr>
                <w:rFonts w:ascii="Arial" w:hAnsi="Arial" w:cs="Arial"/>
              </w:rPr>
              <w:t xml:space="preserve">Selling price keyed by </w:t>
            </w:r>
            <w:proofErr w:type="spellStart"/>
            <w:r w:rsidRPr="005759BE">
              <w:rPr>
                <w:rFonts w:ascii="Arial" w:hAnsi="Arial" w:cs="Arial"/>
              </w:rPr>
              <w:t>RobotID</w:t>
            </w:r>
            <w:proofErr w:type="spellEnd"/>
            <w:r w:rsidRPr="005759BE">
              <w:rPr>
                <w:rFonts w:ascii="Arial" w:hAnsi="Arial" w:cs="Arial"/>
              </w:rPr>
              <w:t xml:space="preserve"> alone, allowing pre-assignment.</w:t>
            </w:r>
          </w:p>
        </w:tc>
      </w:tr>
      <w:tr w:rsidR="0062071F" w:rsidRPr="005759BE" w14:paraId="6F9F5F6C" w14:textId="77777777" w:rsidTr="0019797F">
        <w:trPr>
          <w:jc w:val="center"/>
        </w:trPr>
        <w:tc>
          <w:tcPr>
            <w:tcW w:w="4549" w:type="dxa"/>
          </w:tcPr>
          <w:p w14:paraId="741F1487" w14:textId="77777777" w:rsidR="0062071F" w:rsidRPr="005759BE" w:rsidRDefault="0062071F" w:rsidP="0019797F">
            <w:pPr>
              <w:rPr>
                <w:rFonts w:ascii="Arial" w:hAnsi="Arial" w:cs="Arial"/>
              </w:rPr>
            </w:pPr>
            <w:proofErr w:type="spellStart"/>
            <w:r w:rsidRPr="005759BE">
              <w:rPr>
                <w:rFonts w:ascii="Arial" w:hAnsi="Arial" w:cs="Arial"/>
              </w:rPr>
              <w:lastRenderedPageBreak/>
              <w:t>MaintenanceRecord</w:t>
            </w:r>
            <w:proofErr w:type="spellEnd"/>
            <w:r w:rsidRPr="005759BE">
              <w:rPr>
                <w:rFonts w:ascii="Arial" w:hAnsi="Arial" w:cs="Arial"/>
              </w:rPr>
              <w:t>: 1NF (</w:t>
            </w:r>
            <w:proofErr w:type="spellStart"/>
            <w:r w:rsidRPr="005759BE">
              <w:rPr>
                <w:rFonts w:ascii="Arial" w:hAnsi="Arial" w:cs="Arial"/>
              </w:rPr>
              <w:t>PartsReplaced</w:t>
            </w:r>
            <w:proofErr w:type="spellEnd"/>
            <w:r w:rsidRPr="005759BE">
              <w:rPr>
                <w:rFonts w:ascii="Arial" w:hAnsi="Arial" w:cs="Arial"/>
              </w:rPr>
              <w:t>)</w:t>
            </w:r>
          </w:p>
        </w:tc>
        <w:tc>
          <w:tcPr>
            <w:tcW w:w="4549" w:type="dxa"/>
          </w:tcPr>
          <w:p w14:paraId="676382D7" w14:textId="77777777" w:rsidR="0062071F" w:rsidRPr="005759BE" w:rsidRDefault="0062071F" w:rsidP="0019797F">
            <w:pPr>
              <w:rPr>
                <w:rFonts w:ascii="Arial" w:hAnsi="Arial" w:cs="Arial"/>
              </w:rPr>
            </w:pPr>
            <w:r w:rsidRPr="005759BE">
              <w:rPr>
                <w:rFonts w:ascii="Arial" w:hAnsi="Arial" w:cs="Arial"/>
              </w:rPr>
              <w:t xml:space="preserve">Decomposed into </w:t>
            </w:r>
            <w:proofErr w:type="spellStart"/>
            <w:r w:rsidRPr="005759BE">
              <w:rPr>
                <w:rFonts w:ascii="Arial" w:hAnsi="Arial" w:cs="Arial"/>
              </w:rPr>
              <w:t>ReplacedPart</w:t>
            </w:r>
            <w:proofErr w:type="spellEnd"/>
            <w:r w:rsidRPr="005759BE">
              <w:rPr>
                <w:rFonts w:ascii="Arial" w:hAnsi="Arial" w:cs="Arial"/>
              </w:rPr>
              <w:t xml:space="preserve"> relation with atomic values.</w:t>
            </w:r>
          </w:p>
        </w:tc>
      </w:tr>
      <w:tr w:rsidR="0062071F" w:rsidRPr="005759BE" w14:paraId="419BFBCA" w14:textId="77777777" w:rsidTr="0019797F">
        <w:trPr>
          <w:jc w:val="center"/>
        </w:trPr>
        <w:tc>
          <w:tcPr>
            <w:tcW w:w="4549" w:type="dxa"/>
          </w:tcPr>
          <w:p w14:paraId="501CB2F6" w14:textId="77777777" w:rsidR="0062071F" w:rsidRPr="005759BE" w:rsidRDefault="0062071F" w:rsidP="0019797F">
            <w:pPr>
              <w:rPr>
                <w:rFonts w:ascii="Arial" w:hAnsi="Arial" w:cs="Arial"/>
              </w:rPr>
            </w:pPr>
            <w:proofErr w:type="spellStart"/>
            <w:r w:rsidRPr="005759BE">
              <w:rPr>
                <w:rFonts w:ascii="Arial" w:hAnsi="Arial" w:cs="Arial"/>
              </w:rPr>
              <w:t>DeviceLog</w:t>
            </w:r>
            <w:proofErr w:type="spellEnd"/>
            <w:r w:rsidRPr="005759BE">
              <w:rPr>
                <w:rFonts w:ascii="Arial" w:hAnsi="Arial" w:cs="Arial"/>
              </w:rPr>
              <w:t>: 1NF (</w:t>
            </w:r>
            <w:proofErr w:type="spellStart"/>
            <w:r w:rsidRPr="005759BE">
              <w:rPr>
                <w:rFonts w:ascii="Arial" w:hAnsi="Arial" w:cs="Arial"/>
              </w:rPr>
              <w:t>UsageStatistics</w:t>
            </w:r>
            <w:proofErr w:type="spellEnd"/>
            <w:r w:rsidRPr="005759BE">
              <w:rPr>
                <w:rFonts w:ascii="Arial" w:hAnsi="Arial" w:cs="Arial"/>
              </w:rPr>
              <w:t>)</w:t>
            </w:r>
          </w:p>
        </w:tc>
        <w:tc>
          <w:tcPr>
            <w:tcW w:w="4549" w:type="dxa"/>
          </w:tcPr>
          <w:p w14:paraId="780A639A" w14:textId="77777777" w:rsidR="0062071F" w:rsidRPr="005759BE" w:rsidRDefault="0062071F" w:rsidP="0019797F">
            <w:pPr>
              <w:rPr>
                <w:rFonts w:ascii="Arial" w:hAnsi="Arial" w:cs="Arial"/>
              </w:rPr>
            </w:pPr>
            <w:r w:rsidRPr="005759BE">
              <w:rPr>
                <w:rFonts w:ascii="Arial" w:hAnsi="Arial" w:cs="Arial"/>
              </w:rPr>
              <w:t xml:space="preserve">Decomposed into </w:t>
            </w:r>
            <w:proofErr w:type="spellStart"/>
            <w:r w:rsidRPr="005759BE">
              <w:rPr>
                <w:rFonts w:ascii="Arial" w:hAnsi="Arial" w:cs="Arial"/>
              </w:rPr>
              <w:t>LogStatistic</w:t>
            </w:r>
            <w:proofErr w:type="spellEnd"/>
            <w:r w:rsidRPr="005759BE">
              <w:rPr>
                <w:rFonts w:ascii="Arial" w:hAnsi="Arial" w:cs="Arial"/>
              </w:rPr>
              <w:t xml:space="preserve"> relation with atomic metrics.</w:t>
            </w:r>
          </w:p>
        </w:tc>
      </w:tr>
      <w:tr w:rsidR="0062071F" w:rsidRPr="005759BE" w14:paraId="37B1BD8F" w14:textId="77777777" w:rsidTr="0019797F">
        <w:trPr>
          <w:jc w:val="center"/>
        </w:trPr>
        <w:tc>
          <w:tcPr>
            <w:tcW w:w="4549" w:type="dxa"/>
          </w:tcPr>
          <w:p w14:paraId="18173D24" w14:textId="77777777" w:rsidR="0062071F" w:rsidRPr="005759BE" w:rsidRDefault="0062071F" w:rsidP="0019797F">
            <w:pPr>
              <w:rPr>
                <w:rFonts w:ascii="Arial" w:hAnsi="Arial" w:cs="Arial"/>
              </w:rPr>
            </w:pPr>
            <w:proofErr w:type="spellStart"/>
            <w:r w:rsidRPr="005759BE">
              <w:rPr>
                <w:rFonts w:ascii="Arial" w:hAnsi="Arial" w:cs="Arial"/>
              </w:rPr>
              <w:t>RobotModel</w:t>
            </w:r>
            <w:proofErr w:type="spellEnd"/>
            <w:r w:rsidRPr="005759BE">
              <w:rPr>
                <w:rFonts w:ascii="Arial" w:hAnsi="Arial" w:cs="Arial"/>
              </w:rPr>
              <w:t>: 1NF (Features)</w:t>
            </w:r>
          </w:p>
        </w:tc>
        <w:tc>
          <w:tcPr>
            <w:tcW w:w="4549" w:type="dxa"/>
          </w:tcPr>
          <w:p w14:paraId="4E914FDD" w14:textId="77777777" w:rsidR="0062071F" w:rsidRPr="005759BE" w:rsidRDefault="0062071F" w:rsidP="0019797F">
            <w:pPr>
              <w:rPr>
                <w:rFonts w:ascii="Arial" w:hAnsi="Arial" w:cs="Arial"/>
              </w:rPr>
            </w:pPr>
            <w:r w:rsidRPr="005759BE">
              <w:rPr>
                <w:rFonts w:ascii="Arial" w:hAnsi="Arial" w:cs="Arial"/>
              </w:rPr>
              <w:t xml:space="preserve">Decomposed into </w:t>
            </w:r>
            <w:proofErr w:type="spellStart"/>
            <w:r w:rsidRPr="005759BE">
              <w:rPr>
                <w:rFonts w:ascii="Arial" w:hAnsi="Arial" w:cs="Arial"/>
              </w:rPr>
              <w:t>ModelFeature</w:t>
            </w:r>
            <w:proofErr w:type="spellEnd"/>
            <w:r w:rsidRPr="005759BE">
              <w:rPr>
                <w:rFonts w:ascii="Arial" w:hAnsi="Arial" w:cs="Arial"/>
              </w:rPr>
              <w:t xml:space="preserve"> relation with atomic values.</w:t>
            </w:r>
          </w:p>
        </w:tc>
      </w:tr>
    </w:tbl>
    <w:p w14:paraId="38C1DC7C" w14:textId="77777777" w:rsidR="00D91F1C" w:rsidRDefault="00D91F1C" w:rsidP="00A36255">
      <w:pPr>
        <w:rPr>
          <w:rFonts w:ascii="Arial" w:hAnsi="Arial" w:cs="Arial"/>
          <w:b/>
          <w:bCs/>
          <w:color w:val="000000"/>
        </w:rPr>
      </w:pPr>
      <w:bookmarkStart w:id="60" w:name="_Toc232507297"/>
    </w:p>
    <w:p w14:paraId="00344A1B" w14:textId="77777777" w:rsidR="0062071F" w:rsidRPr="00C84F78" w:rsidRDefault="0062071F" w:rsidP="00A36255">
      <w:pPr>
        <w:pStyle w:val="Heading2"/>
        <w:rPr>
          <w:rFonts w:ascii="Arial" w:hAnsi="Arial" w:cs="Arial"/>
          <w:b/>
          <w:bCs/>
        </w:rPr>
      </w:pPr>
      <w:bookmarkStart w:id="61" w:name="_Toc234153156"/>
      <w:r w:rsidRPr="00C84F78">
        <w:rPr>
          <w:rFonts w:ascii="Arial" w:hAnsi="Arial" w:cs="Arial"/>
          <w:b/>
          <w:bCs/>
          <w:color w:val="000000"/>
        </w:rPr>
        <w:t>6. Conclusion</w:t>
      </w:r>
      <w:bookmarkEnd w:id="60"/>
      <w:bookmarkEnd w:id="61"/>
    </w:p>
    <w:p w14:paraId="710BA51A" w14:textId="77777777" w:rsidR="0062071F" w:rsidRPr="005759BE" w:rsidRDefault="0062071F" w:rsidP="0062071F">
      <w:pPr>
        <w:spacing w:after="120" w:line="240" w:lineRule="auto"/>
        <w:jc w:val="both"/>
        <w:rPr>
          <w:rFonts w:ascii="Arial" w:hAnsi="Arial" w:cs="Arial"/>
        </w:rPr>
      </w:pPr>
      <w:r w:rsidRPr="005759BE">
        <w:rPr>
          <w:rFonts w:ascii="Arial" w:hAnsi="Arial" w:cs="Arial"/>
        </w:rPr>
        <w:t>Through this lab, the group has performed a comprehensive anomaly detection and normalization analysis on the relational database schema designed in Lab 2 for the "Household Cleaning Robot Sales &amp; Maintenance Management System."</w:t>
      </w:r>
    </w:p>
    <w:p w14:paraId="66C9D898" w14:textId="77777777" w:rsidR="0062071F" w:rsidRPr="00C84F78" w:rsidRDefault="0062071F" w:rsidP="00C84F78">
      <w:pPr>
        <w:spacing w:after="120" w:line="240" w:lineRule="auto"/>
        <w:jc w:val="both"/>
        <w:rPr>
          <w:rFonts w:ascii="Arial" w:hAnsi="Arial" w:cs="Arial"/>
        </w:rPr>
      </w:pPr>
      <w:r w:rsidRPr="005759BE">
        <w:rPr>
          <w:rFonts w:ascii="Arial" w:hAnsi="Arial" w:cs="Arial"/>
        </w:rPr>
        <w:t xml:space="preserve">This normalization exercise reinforced the group's understanding that good initial design (as achieved in Lab 2) significantly reduces the need for extensive decomposition. The primary refinements focused on eliminating structural redundancy and enforcing strict atomicity — practical improvements that enhance the long-term integrity and flexibility of the database system. </w:t>
      </w:r>
    </w:p>
    <w:p w14:paraId="68873B13" w14:textId="77777777" w:rsidR="002643CE" w:rsidRDefault="00C54663" w:rsidP="0062071F">
      <w:pPr>
        <w:pStyle w:val="Heading1"/>
      </w:pPr>
      <w:bookmarkStart w:id="62" w:name="_Toc234153157"/>
      <w:r>
        <w:t xml:space="preserve">IV. </w:t>
      </w:r>
      <w:r w:rsidRPr="00C54663">
        <w:t>Lab 4</w:t>
      </w:r>
      <w:r>
        <w:t xml:space="preserve"> -</w:t>
      </w:r>
      <w:r w:rsidRPr="00C54663">
        <w:t xml:space="preserve"> Relational Database Design Process</w:t>
      </w:r>
      <w:bookmarkStart w:id="63" w:name="_Toc233080656"/>
      <w:bookmarkEnd w:id="62"/>
    </w:p>
    <w:p w14:paraId="26F22B69" w14:textId="77777777" w:rsidR="0062071F" w:rsidRPr="002643CE" w:rsidRDefault="0062071F" w:rsidP="0062071F">
      <w:pPr>
        <w:pStyle w:val="Heading1"/>
      </w:pPr>
      <w:bookmarkStart w:id="64" w:name="_Toc234153158"/>
      <w:r w:rsidRPr="00C84F78">
        <w:rPr>
          <w:rFonts w:ascii="Arial" w:eastAsia="Times New Roman" w:hAnsi="Arial" w:cs="Arial"/>
          <w:b/>
          <w:bCs/>
          <w:color w:val="000000"/>
          <w:sz w:val="24"/>
          <w:szCs w:val="24"/>
        </w:rPr>
        <w:t>1. Objective</w:t>
      </w:r>
      <w:bookmarkEnd w:id="63"/>
      <w:bookmarkEnd w:id="64"/>
    </w:p>
    <w:p w14:paraId="33781703" w14:textId="77777777" w:rsidR="0062071F" w:rsidRPr="005759BE" w:rsidRDefault="0062071F" w:rsidP="0062071F">
      <w:pPr>
        <w:jc w:val="both"/>
        <w:rPr>
          <w:rFonts w:ascii="Arial" w:hAnsi="Arial" w:cs="Arial"/>
        </w:rPr>
      </w:pPr>
      <w:r w:rsidRPr="005759BE">
        <w:rPr>
          <w:rFonts w:ascii="Arial" w:eastAsia="Times New Roman" w:hAnsi="Arial" w:cs="Arial"/>
        </w:rPr>
        <w:t>The purpose of Lab 4 is to guide students through the structured process of relational database design — translating business requirements into a conceptual model (Entity-Relationship Diagram), refining it into a logical relational model, implementing it as a physical database schema for Microsoft SQL Server, and specifying comprehensive constraints to ensure data integrity. This lab integrates the work from previous labs (requirements analysis, ERD design, and normalization) into a complete, deployable database design for the Household Cleaning Robot Sales &amp; Maintenance Management System.</w:t>
      </w:r>
    </w:p>
    <w:p w14:paraId="2117ACF4"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Develop an Entity-Relationship Diagram (ERD) for the Household Cleaning Robot Sales &amp; Maintenance Management System</w:t>
      </w:r>
    </w:p>
    <w:p w14:paraId="2452BE78"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Convert the ERD into a logical relational schema with primary keys (PK) and foreign keys (FK)</w:t>
      </w:r>
    </w:p>
    <w:p w14:paraId="1561D36B"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Map the logical schema to a physical model with SQL Server data types</w:t>
      </w:r>
    </w:p>
    <w:p w14:paraId="64F870D5"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Specify comprehensive constraints (NOT NULL, UNIQUE, PK, FK, CHECK, DEFAULT) to enforce data integrity</w:t>
      </w:r>
    </w:p>
    <w:p w14:paraId="2A0D87BA"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Document the complete design process and reflect on data integrity considerations</w:t>
      </w:r>
    </w:p>
    <w:p w14:paraId="641CB712" w14:textId="77777777" w:rsidR="0062071F" w:rsidRPr="005759BE" w:rsidRDefault="0062071F" w:rsidP="0062071F">
      <w:pPr>
        <w:rPr>
          <w:rFonts w:ascii="Arial" w:hAnsi="Arial" w:cs="Arial"/>
        </w:rPr>
      </w:pPr>
      <w:r w:rsidRPr="005759BE">
        <w:rPr>
          <w:rFonts w:ascii="Arial" w:hAnsi="Arial" w:cs="Arial"/>
        </w:rPr>
        <w:br w:type="page"/>
      </w:r>
    </w:p>
    <w:p w14:paraId="3CA818D6" w14:textId="77777777" w:rsidR="0062071F" w:rsidRPr="00C84F78" w:rsidRDefault="0062071F" w:rsidP="0062071F">
      <w:pPr>
        <w:pStyle w:val="Heading1"/>
        <w:rPr>
          <w:rFonts w:ascii="Arial" w:hAnsi="Arial" w:cs="Arial"/>
          <w:b/>
          <w:bCs/>
          <w:sz w:val="24"/>
          <w:szCs w:val="24"/>
        </w:rPr>
      </w:pPr>
      <w:bookmarkStart w:id="65" w:name="_Toc233080657"/>
      <w:bookmarkStart w:id="66" w:name="_Toc234153159"/>
      <w:r w:rsidRPr="00C84F78">
        <w:rPr>
          <w:rFonts w:ascii="Arial" w:eastAsia="Times New Roman" w:hAnsi="Arial" w:cs="Arial"/>
          <w:b/>
          <w:bCs/>
          <w:color w:val="000000"/>
          <w:sz w:val="24"/>
          <w:szCs w:val="24"/>
        </w:rPr>
        <w:lastRenderedPageBreak/>
        <w:t>2. Conceptual Model (ERD)</w:t>
      </w:r>
      <w:bookmarkEnd w:id="65"/>
      <w:bookmarkEnd w:id="66"/>
    </w:p>
    <w:p w14:paraId="17CDA7C8" w14:textId="77777777" w:rsidR="0062071F" w:rsidRPr="007647AB" w:rsidRDefault="0062071F" w:rsidP="007647AB">
      <w:pPr>
        <w:jc w:val="both"/>
        <w:rPr>
          <w:rFonts w:ascii="Arial" w:eastAsia="Times New Roman" w:hAnsi="Arial" w:cs="Arial"/>
        </w:rPr>
      </w:pPr>
      <w:r w:rsidRPr="005759BE">
        <w:rPr>
          <w:rFonts w:ascii="Arial" w:eastAsia="Times New Roman" w:hAnsi="Arial" w:cs="Arial"/>
        </w:rPr>
        <w:t>This section presents the Entity-Relationship Diagram for the Household Cleaning Robot Sales &amp; Maintenance Management System. The ERD was developed based on the project requirements and business rules identified in previous labs, identifying all entities, their attributes, and the relationships between them with appropriate cardinalities.</w:t>
      </w:r>
    </w:p>
    <w:p w14:paraId="47AA558F" w14:textId="77777777" w:rsidR="0062071F" w:rsidRPr="005759BE" w:rsidRDefault="0062071F" w:rsidP="0062071F">
      <w:pPr>
        <w:jc w:val="center"/>
        <w:rPr>
          <w:rFonts w:ascii="Arial" w:hAnsi="Arial" w:cs="Arial"/>
        </w:rPr>
      </w:pPr>
    </w:p>
    <w:p w14:paraId="6CA127BD" w14:textId="77777777" w:rsidR="0062071F" w:rsidRPr="005759BE" w:rsidRDefault="0062071F" w:rsidP="0062071F">
      <w:pPr>
        <w:jc w:val="center"/>
        <w:rPr>
          <w:rFonts w:ascii="Arial" w:hAnsi="Arial" w:cs="Arial"/>
        </w:rPr>
      </w:pPr>
    </w:p>
    <w:p w14:paraId="7D7E60DD" w14:textId="77777777" w:rsidR="0062071F" w:rsidRPr="005759BE" w:rsidRDefault="0062071F" w:rsidP="0062071F">
      <w:pPr>
        <w:jc w:val="center"/>
        <w:rPr>
          <w:rFonts w:ascii="Arial" w:hAnsi="Arial" w:cs="Arial"/>
        </w:rPr>
      </w:pPr>
    </w:p>
    <w:p w14:paraId="7456EB01" w14:textId="77777777" w:rsidR="0062071F" w:rsidRPr="005759BE" w:rsidRDefault="0062071F" w:rsidP="0062071F">
      <w:pPr>
        <w:jc w:val="center"/>
        <w:rPr>
          <w:rFonts w:ascii="Arial" w:hAnsi="Arial" w:cs="Arial"/>
        </w:rPr>
      </w:pPr>
    </w:p>
    <w:p w14:paraId="458274C8" w14:textId="77777777" w:rsidR="0062071F" w:rsidRPr="005759BE" w:rsidRDefault="0062071F" w:rsidP="0062071F">
      <w:pPr>
        <w:jc w:val="center"/>
        <w:rPr>
          <w:rFonts w:ascii="Arial" w:hAnsi="Arial" w:cs="Arial"/>
        </w:rPr>
      </w:pPr>
    </w:p>
    <w:p w14:paraId="38C6FA64" w14:textId="77777777" w:rsidR="0062071F" w:rsidRPr="005759BE" w:rsidRDefault="0062071F" w:rsidP="0062071F">
      <w:pPr>
        <w:jc w:val="center"/>
        <w:rPr>
          <w:rFonts w:ascii="Arial" w:hAnsi="Arial" w:cs="Arial"/>
        </w:rPr>
      </w:pPr>
    </w:p>
    <w:p w14:paraId="4480B115" w14:textId="77777777" w:rsidR="0062071F" w:rsidRPr="005759BE" w:rsidRDefault="0062071F" w:rsidP="0062071F">
      <w:pPr>
        <w:jc w:val="center"/>
        <w:rPr>
          <w:rFonts w:ascii="Arial" w:hAnsi="Arial" w:cs="Arial"/>
        </w:rPr>
      </w:pPr>
    </w:p>
    <w:p w14:paraId="18165BE8" w14:textId="77777777" w:rsidR="0062071F" w:rsidRPr="005759BE" w:rsidRDefault="0062071F" w:rsidP="0062071F">
      <w:pPr>
        <w:jc w:val="center"/>
        <w:rPr>
          <w:rFonts w:ascii="Arial" w:hAnsi="Arial" w:cs="Arial"/>
        </w:rPr>
      </w:pPr>
    </w:p>
    <w:p w14:paraId="2CD08EA0" w14:textId="77777777" w:rsidR="0062071F" w:rsidRPr="005759BE" w:rsidRDefault="0062071F" w:rsidP="0062071F">
      <w:pPr>
        <w:jc w:val="center"/>
        <w:rPr>
          <w:rFonts w:ascii="Arial" w:hAnsi="Arial" w:cs="Arial"/>
        </w:rPr>
      </w:pPr>
    </w:p>
    <w:p w14:paraId="57FC6491" w14:textId="77777777" w:rsidR="0062071F" w:rsidRPr="005759BE" w:rsidRDefault="0062071F" w:rsidP="0062071F">
      <w:pPr>
        <w:jc w:val="center"/>
        <w:rPr>
          <w:rFonts w:ascii="Arial" w:hAnsi="Arial" w:cs="Arial"/>
        </w:rPr>
      </w:pPr>
    </w:p>
    <w:p w14:paraId="08AB03B8" w14:textId="77777777" w:rsidR="0062071F" w:rsidRPr="005759BE" w:rsidRDefault="0062071F" w:rsidP="0062071F">
      <w:pPr>
        <w:jc w:val="center"/>
        <w:rPr>
          <w:rFonts w:ascii="Arial" w:hAnsi="Arial" w:cs="Arial"/>
        </w:rPr>
      </w:pPr>
    </w:p>
    <w:p w14:paraId="23BA52AF" w14:textId="77777777" w:rsidR="0062071F" w:rsidRPr="005759BE" w:rsidRDefault="0062071F" w:rsidP="0062071F">
      <w:pPr>
        <w:jc w:val="center"/>
        <w:rPr>
          <w:rFonts w:ascii="Arial" w:hAnsi="Arial" w:cs="Arial"/>
        </w:rPr>
      </w:pPr>
    </w:p>
    <w:p w14:paraId="3E02B6D3" w14:textId="77777777" w:rsidR="0062071F" w:rsidRPr="005759BE" w:rsidRDefault="0062071F" w:rsidP="0062071F">
      <w:pPr>
        <w:jc w:val="center"/>
        <w:rPr>
          <w:rFonts w:ascii="Arial" w:hAnsi="Arial" w:cs="Arial"/>
        </w:rPr>
      </w:pPr>
    </w:p>
    <w:p w14:paraId="092C9FC9" w14:textId="77777777" w:rsidR="0062071F" w:rsidRPr="005759BE" w:rsidRDefault="0062071F" w:rsidP="0062071F">
      <w:pPr>
        <w:jc w:val="center"/>
        <w:rPr>
          <w:rFonts w:ascii="Arial" w:hAnsi="Arial" w:cs="Arial"/>
        </w:rPr>
      </w:pPr>
    </w:p>
    <w:p w14:paraId="0FFAA16A" w14:textId="77777777" w:rsidR="0062071F" w:rsidRPr="005759BE" w:rsidRDefault="0062071F" w:rsidP="0062071F">
      <w:pPr>
        <w:jc w:val="center"/>
        <w:rPr>
          <w:rFonts w:ascii="Arial" w:hAnsi="Arial" w:cs="Arial"/>
        </w:rPr>
      </w:pPr>
      <w:r w:rsidRPr="005759BE">
        <w:rPr>
          <w:rFonts w:ascii="Arial" w:hAnsi="Arial" w:cs="Arial"/>
          <w:noProof/>
        </w:rPr>
        <w:drawing>
          <wp:anchor distT="0" distB="0" distL="114300" distR="114300" simplePos="0" relativeHeight="251662336" behindDoc="0" locked="0" layoutInCell="1" allowOverlap="1" wp14:anchorId="16E2E3AB" wp14:editId="1944C774">
            <wp:simplePos x="0" y="0"/>
            <wp:positionH relativeFrom="column">
              <wp:posOffset>4386</wp:posOffset>
            </wp:positionH>
            <wp:positionV relativeFrom="paragraph">
              <wp:posOffset>-4123660</wp:posOffset>
            </wp:positionV>
            <wp:extent cx="5777865" cy="4243705"/>
            <wp:effectExtent l="0" t="0" r="0" b="4445"/>
            <wp:wrapNone/>
            <wp:docPr id="12305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6306" name=""/>
                    <pic:cNvPicPr/>
                  </pic:nvPicPr>
                  <pic:blipFill>
                    <a:blip r:embed="rId12"/>
                    <a:stretch>
                      <a:fillRect/>
                    </a:stretch>
                  </pic:blipFill>
                  <pic:spPr>
                    <a:xfrm>
                      <a:off x="0" y="0"/>
                      <a:ext cx="5777865" cy="4243705"/>
                    </a:xfrm>
                    <a:prstGeom prst="rect">
                      <a:avLst/>
                    </a:prstGeom>
                  </pic:spPr>
                </pic:pic>
              </a:graphicData>
            </a:graphic>
            <wp14:sizeRelH relativeFrom="page">
              <wp14:pctWidth>0</wp14:pctWidth>
            </wp14:sizeRelH>
            <wp14:sizeRelV relativeFrom="page">
              <wp14:pctHeight>0</wp14:pctHeight>
            </wp14:sizeRelV>
          </wp:anchor>
        </w:drawing>
      </w:r>
    </w:p>
    <w:p w14:paraId="1D0F0640" w14:textId="77777777" w:rsidR="0062071F" w:rsidRPr="005759BE" w:rsidRDefault="0062071F" w:rsidP="0062071F">
      <w:pPr>
        <w:spacing w:before="240" w:after="240"/>
        <w:jc w:val="center"/>
        <w:rPr>
          <w:rFonts w:ascii="Arial" w:hAnsi="Arial" w:cs="Arial"/>
        </w:rPr>
      </w:pPr>
      <w:r w:rsidRPr="005759BE">
        <w:rPr>
          <w:rFonts w:ascii="Arial" w:eastAsia="Times New Roman" w:hAnsi="Arial" w:cs="Arial"/>
          <w:b/>
          <w:i/>
        </w:rPr>
        <w:t>ER Diagram</w:t>
      </w:r>
    </w:p>
    <w:p w14:paraId="646F7534" w14:textId="77777777" w:rsidR="0062071F" w:rsidRPr="005759BE" w:rsidRDefault="0062071F" w:rsidP="0062071F">
      <w:pPr>
        <w:pStyle w:val="Heading2"/>
        <w:rPr>
          <w:rFonts w:ascii="Arial" w:hAnsi="Arial" w:cs="Arial"/>
          <w:sz w:val="24"/>
          <w:szCs w:val="24"/>
        </w:rPr>
      </w:pPr>
      <w:bookmarkStart w:id="67" w:name="_Toc233080658"/>
      <w:bookmarkStart w:id="68" w:name="_Toc234153160"/>
      <w:r w:rsidRPr="005759BE">
        <w:rPr>
          <w:rFonts w:ascii="Arial" w:eastAsia="Times New Roman" w:hAnsi="Arial" w:cs="Arial"/>
          <w:color w:val="1F1F1F"/>
          <w:sz w:val="24"/>
          <w:szCs w:val="24"/>
        </w:rPr>
        <w:t>2.1. Entities and Attributes</w:t>
      </w:r>
      <w:bookmarkEnd w:id="67"/>
      <w:bookmarkEnd w:id="68"/>
    </w:p>
    <w:p w14:paraId="22F02F53" w14:textId="77777777" w:rsidR="0062071F" w:rsidRPr="005759BE" w:rsidRDefault="0062071F" w:rsidP="0062071F">
      <w:pPr>
        <w:jc w:val="both"/>
        <w:rPr>
          <w:rFonts w:ascii="Arial" w:hAnsi="Arial" w:cs="Arial"/>
        </w:rPr>
      </w:pPr>
      <w:r w:rsidRPr="005759BE">
        <w:rPr>
          <w:rFonts w:ascii="Arial" w:eastAsia="Times New Roman" w:hAnsi="Arial" w:cs="Arial"/>
        </w:rPr>
        <w:t>The following table summarizes all 16 entities identified for the system, organized by functional domain. Each entity is listed with its attributes and a brief description of its purpose within the system.</w:t>
      </w:r>
    </w:p>
    <w:tbl>
      <w:tblPr>
        <w:tblStyle w:val="TableGrid"/>
        <w:tblW w:w="0" w:type="auto"/>
        <w:jc w:val="center"/>
        <w:tblLook w:val="04A0" w:firstRow="1" w:lastRow="0" w:firstColumn="1" w:lastColumn="0" w:noHBand="0" w:noVBand="1"/>
      </w:tblPr>
      <w:tblGrid>
        <w:gridCol w:w="3033"/>
        <w:gridCol w:w="3033"/>
        <w:gridCol w:w="3033"/>
      </w:tblGrid>
      <w:tr w:rsidR="0062071F" w:rsidRPr="005759BE" w14:paraId="32DFE878" w14:textId="77777777" w:rsidTr="0019797F">
        <w:trPr>
          <w:jc w:val="center"/>
        </w:trPr>
        <w:tc>
          <w:tcPr>
            <w:tcW w:w="3033" w:type="dxa"/>
            <w:shd w:val="clear" w:color="auto" w:fill="D9E2F3"/>
          </w:tcPr>
          <w:p w14:paraId="7354380D" w14:textId="77777777" w:rsidR="0062071F" w:rsidRPr="005759BE" w:rsidRDefault="0062071F" w:rsidP="0019797F">
            <w:pPr>
              <w:jc w:val="center"/>
              <w:rPr>
                <w:rFonts w:ascii="Arial" w:hAnsi="Arial" w:cs="Arial"/>
              </w:rPr>
            </w:pPr>
            <w:r w:rsidRPr="005759BE">
              <w:rPr>
                <w:rFonts w:ascii="Arial" w:eastAsia="Times New Roman" w:hAnsi="Arial" w:cs="Arial"/>
                <w:b/>
              </w:rPr>
              <w:t>Entity</w:t>
            </w:r>
          </w:p>
        </w:tc>
        <w:tc>
          <w:tcPr>
            <w:tcW w:w="3033" w:type="dxa"/>
            <w:shd w:val="clear" w:color="auto" w:fill="D9E2F3"/>
          </w:tcPr>
          <w:p w14:paraId="00F72DB5" w14:textId="77777777" w:rsidR="0062071F" w:rsidRPr="005759BE" w:rsidRDefault="0062071F" w:rsidP="0019797F">
            <w:pPr>
              <w:jc w:val="center"/>
              <w:rPr>
                <w:rFonts w:ascii="Arial" w:hAnsi="Arial" w:cs="Arial"/>
              </w:rPr>
            </w:pPr>
            <w:r w:rsidRPr="005759BE">
              <w:rPr>
                <w:rFonts w:ascii="Arial" w:eastAsia="Times New Roman" w:hAnsi="Arial" w:cs="Arial"/>
                <w:b/>
              </w:rPr>
              <w:t>Attributes</w:t>
            </w:r>
          </w:p>
        </w:tc>
        <w:tc>
          <w:tcPr>
            <w:tcW w:w="3033" w:type="dxa"/>
            <w:shd w:val="clear" w:color="auto" w:fill="D9E2F3"/>
          </w:tcPr>
          <w:p w14:paraId="25A12A49"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7B05173F" w14:textId="77777777" w:rsidTr="0019797F">
        <w:trPr>
          <w:jc w:val="center"/>
        </w:trPr>
        <w:tc>
          <w:tcPr>
            <w:tcW w:w="3033" w:type="dxa"/>
          </w:tcPr>
          <w:p w14:paraId="52E6208B" w14:textId="77777777" w:rsidR="0062071F" w:rsidRPr="005759BE" w:rsidRDefault="0062071F" w:rsidP="0019797F">
            <w:pPr>
              <w:rPr>
                <w:rFonts w:ascii="Arial" w:hAnsi="Arial" w:cs="Arial"/>
              </w:rPr>
            </w:pPr>
            <w:r w:rsidRPr="005759BE">
              <w:rPr>
                <w:rFonts w:ascii="Arial" w:eastAsia="Times New Roman" w:hAnsi="Arial" w:cs="Arial"/>
              </w:rPr>
              <w:t>Customer</w:t>
            </w:r>
          </w:p>
        </w:tc>
        <w:tc>
          <w:tcPr>
            <w:tcW w:w="3033" w:type="dxa"/>
          </w:tcPr>
          <w:p w14:paraId="617B47A1"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FullName</w:t>
            </w:r>
            <w:proofErr w:type="spellEnd"/>
            <w:r w:rsidRPr="005759BE">
              <w:rPr>
                <w:rFonts w:ascii="Arial" w:eastAsia="Times New Roman" w:hAnsi="Arial" w:cs="Arial"/>
              </w:rPr>
              <w:t xml:space="preserve">, </w:t>
            </w:r>
            <w:proofErr w:type="spellStart"/>
            <w:r w:rsidRPr="005759BE">
              <w:rPr>
                <w:rFonts w:ascii="Arial" w:eastAsia="Times New Roman" w:hAnsi="Arial" w:cs="Arial"/>
              </w:rPr>
              <w:t>PhoneNumber</w:t>
            </w:r>
            <w:proofErr w:type="spellEnd"/>
            <w:r w:rsidRPr="005759BE">
              <w:rPr>
                <w:rFonts w:ascii="Arial" w:eastAsia="Times New Roman" w:hAnsi="Arial" w:cs="Arial"/>
              </w:rPr>
              <w:t>, Email, Address, Password</w:t>
            </w:r>
          </w:p>
        </w:tc>
        <w:tc>
          <w:tcPr>
            <w:tcW w:w="3033" w:type="dxa"/>
          </w:tcPr>
          <w:p w14:paraId="5177C673" w14:textId="77777777" w:rsidR="0062071F" w:rsidRPr="005759BE" w:rsidRDefault="0062071F" w:rsidP="0019797F">
            <w:pPr>
              <w:rPr>
                <w:rFonts w:ascii="Arial" w:hAnsi="Arial" w:cs="Arial"/>
              </w:rPr>
            </w:pPr>
            <w:r w:rsidRPr="005759BE">
              <w:rPr>
                <w:rFonts w:ascii="Arial" w:eastAsia="Times New Roman" w:hAnsi="Arial" w:cs="Arial"/>
              </w:rPr>
              <w:t>Stores customer personal information and account credentials</w:t>
            </w:r>
          </w:p>
        </w:tc>
      </w:tr>
      <w:tr w:rsidR="0062071F" w:rsidRPr="005759BE" w14:paraId="6F3D3F5D" w14:textId="77777777" w:rsidTr="0019797F">
        <w:trPr>
          <w:jc w:val="center"/>
        </w:trPr>
        <w:tc>
          <w:tcPr>
            <w:tcW w:w="3033" w:type="dxa"/>
          </w:tcPr>
          <w:p w14:paraId="0D59B431" w14:textId="77777777" w:rsidR="0062071F" w:rsidRPr="005759BE" w:rsidRDefault="0062071F" w:rsidP="0019797F">
            <w:pPr>
              <w:rPr>
                <w:rFonts w:ascii="Arial" w:hAnsi="Arial" w:cs="Arial"/>
              </w:rPr>
            </w:pPr>
            <w:r w:rsidRPr="005759BE">
              <w:rPr>
                <w:rFonts w:ascii="Arial" w:eastAsia="Times New Roman" w:hAnsi="Arial" w:cs="Arial"/>
              </w:rPr>
              <w:t>Employee</w:t>
            </w:r>
          </w:p>
        </w:tc>
        <w:tc>
          <w:tcPr>
            <w:tcW w:w="3033" w:type="dxa"/>
          </w:tcPr>
          <w:p w14:paraId="45626948" w14:textId="77777777" w:rsidR="0062071F" w:rsidRPr="005759BE" w:rsidRDefault="0062071F" w:rsidP="0019797F">
            <w:pPr>
              <w:rPr>
                <w:rFonts w:ascii="Arial" w:hAnsi="Arial" w:cs="Arial"/>
              </w:rPr>
            </w:pPr>
            <w:proofErr w:type="spellStart"/>
            <w:r w:rsidRPr="005759BE">
              <w:rPr>
                <w:rFonts w:ascii="Arial" w:eastAsia="Times New Roman" w:hAnsi="Arial" w:cs="Arial"/>
              </w:rPr>
              <w:t>EmployeeID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FullName</w:t>
            </w:r>
            <w:proofErr w:type="spellEnd"/>
            <w:r w:rsidRPr="005759BE">
              <w:rPr>
                <w:rFonts w:ascii="Arial" w:eastAsia="Times New Roman" w:hAnsi="Arial" w:cs="Arial"/>
              </w:rPr>
              <w:t xml:space="preserve">, Role, </w:t>
            </w:r>
            <w:proofErr w:type="spellStart"/>
            <w:r w:rsidRPr="005759BE">
              <w:rPr>
                <w:rFonts w:ascii="Arial" w:eastAsia="Times New Roman" w:hAnsi="Arial" w:cs="Arial"/>
              </w:rPr>
              <w:lastRenderedPageBreak/>
              <w:t>PhoneNumber</w:t>
            </w:r>
            <w:proofErr w:type="spellEnd"/>
            <w:r w:rsidRPr="005759BE">
              <w:rPr>
                <w:rFonts w:ascii="Arial" w:eastAsia="Times New Roman" w:hAnsi="Arial" w:cs="Arial"/>
              </w:rPr>
              <w:t>, Email, Password</w:t>
            </w:r>
          </w:p>
        </w:tc>
        <w:tc>
          <w:tcPr>
            <w:tcW w:w="3033" w:type="dxa"/>
          </w:tcPr>
          <w:p w14:paraId="6B6DD2CF" w14:textId="77777777" w:rsidR="0062071F" w:rsidRPr="005759BE" w:rsidRDefault="0062071F" w:rsidP="0019797F">
            <w:pPr>
              <w:rPr>
                <w:rFonts w:ascii="Arial" w:hAnsi="Arial" w:cs="Arial"/>
              </w:rPr>
            </w:pPr>
            <w:r w:rsidRPr="005759BE">
              <w:rPr>
                <w:rFonts w:ascii="Arial" w:eastAsia="Times New Roman" w:hAnsi="Arial" w:cs="Arial"/>
              </w:rPr>
              <w:lastRenderedPageBreak/>
              <w:t xml:space="preserve">Manages staff information including sales staff, </w:t>
            </w:r>
            <w:r w:rsidRPr="005759BE">
              <w:rPr>
                <w:rFonts w:ascii="Arial" w:eastAsia="Times New Roman" w:hAnsi="Arial" w:cs="Arial"/>
              </w:rPr>
              <w:lastRenderedPageBreak/>
              <w:t>technicians, and administrators</w:t>
            </w:r>
          </w:p>
        </w:tc>
      </w:tr>
      <w:tr w:rsidR="0062071F" w:rsidRPr="005759BE" w14:paraId="4BD343EB" w14:textId="77777777" w:rsidTr="0019797F">
        <w:trPr>
          <w:jc w:val="center"/>
        </w:trPr>
        <w:tc>
          <w:tcPr>
            <w:tcW w:w="3033" w:type="dxa"/>
          </w:tcPr>
          <w:p w14:paraId="1BB4CFD8" w14:textId="77777777" w:rsidR="0062071F" w:rsidRPr="005759BE" w:rsidRDefault="0062071F" w:rsidP="0019797F">
            <w:pPr>
              <w:rPr>
                <w:rFonts w:ascii="Arial" w:hAnsi="Arial" w:cs="Arial"/>
              </w:rPr>
            </w:pPr>
            <w:proofErr w:type="spellStart"/>
            <w:r w:rsidRPr="005759BE">
              <w:rPr>
                <w:rFonts w:ascii="Arial" w:eastAsia="Times New Roman" w:hAnsi="Arial" w:cs="Arial"/>
              </w:rPr>
              <w:lastRenderedPageBreak/>
              <w:t>RobotModel</w:t>
            </w:r>
            <w:proofErr w:type="spellEnd"/>
          </w:p>
        </w:tc>
        <w:tc>
          <w:tcPr>
            <w:tcW w:w="3033" w:type="dxa"/>
          </w:tcPr>
          <w:p w14:paraId="02964B18"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r w:rsidRPr="005759BE">
              <w:rPr>
                <w:rFonts w:ascii="Arial" w:eastAsia="Times New Roman" w:hAnsi="Arial" w:cs="Arial"/>
              </w:rPr>
              <w:t xml:space="preserve"> (PK), Brand, </w:t>
            </w:r>
            <w:proofErr w:type="spellStart"/>
            <w:r w:rsidRPr="005759BE">
              <w:rPr>
                <w:rFonts w:ascii="Arial" w:eastAsia="Times New Roman" w:hAnsi="Arial" w:cs="Arial"/>
              </w:rPr>
              <w:t>ModelName</w:t>
            </w:r>
            <w:proofErr w:type="spellEnd"/>
            <w:r w:rsidRPr="005759BE">
              <w:rPr>
                <w:rFonts w:ascii="Arial" w:eastAsia="Times New Roman" w:hAnsi="Arial" w:cs="Arial"/>
              </w:rPr>
              <w:t xml:space="preserve">, Specifications, </w:t>
            </w:r>
            <w:proofErr w:type="spellStart"/>
            <w:r w:rsidRPr="005759BE">
              <w:rPr>
                <w:rFonts w:ascii="Arial" w:eastAsia="Times New Roman" w:hAnsi="Arial" w:cs="Arial"/>
              </w:rPr>
              <w:t>UnitPrice</w:t>
            </w:r>
            <w:proofErr w:type="spellEnd"/>
            <w:r w:rsidRPr="005759BE">
              <w:rPr>
                <w:rFonts w:ascii="Arial" w:eastAsia="Times New Roman" w:hAnsi="Arial" w:cs="Arial"/>
              </w:rPr>
              <w:t xml:space="preserve">, </w:t>
            </w:r>
            <w:proofErr w:type="spellStart"/>
            <w:r w:rsidRPr="005759BE">
              <w:rPr>
                <w:rFonts w:ascii="Arial" w:eastAsia="Times New Roman" w:hAnsi="Arial" w:cs="Arial"/>
              </w:rPr>
              <w:t>WarrantyDuration</w:t>
            </w:r>
            <w:proofErr w:type="spellEnd"/>
          </w:p>
        </w:tc>
        <w:tc>
          <w:tcPr>
            <w:tcW w:w="3033" w:type="dxa"/>
          </w:tcPr>
          <w:p w14:paraId="5ACB7EFB" w14:textId="77777777" w:rsidR="0062071F" w:rsidRPr="005759BE" w:rsidRDefault="0062071F" w:rsidP="0019797F">
            <w:pPr>
              <w:rPr>
                <w:rFonts w:ascii="Arial" w:hAnsi="Arial" w:cs="Arial"/>
              </w:rPr>
            </w:pPr>
            <w:r w:rsidRPr="005759BE">
              <w:rPr>
                <w:rFonts w:ascii="Arial" w:eastAsia="Times New Roman" w:hAnsi="Arial" w:cs="Arial"/>
              </w:rPr>
              <w:t>Defines robot product models with pricing and warranty info</w:t>
            </w:r>
          </w:p>
        </w:tc>
      </w:tr>
      <w:tr w:rsidR="0062071F" w:rsidRPr="005759BE" w14:paraId="0F6835CD" w14:textId="77777777" w:rsidTr="0019797F">
        <w:trPr>
          <w:jc w:val="center"/>
        </w:trPr>
        <w:tc>
          <w:tcPr>
            <w:tcW w:w="3033" w:type="dxa"/>
          </w:tcPr>
          <w:p w14:paraId="02E16BF6" w14:textId="77777777" w:rsidR="0062071F" w:rsidRPr="005759BE" w:rsidRDefault="0062071F" w:rsidP="0019797F">
            <w:pPr>
              <w:rPr>
                <w:rFonts w:ascii="Arial" w:hAnsi="Arial" w:cs="Arial"/>
              </w:rPr>
            </w:pPr>
            <w:proofErr w:type="spellStart"/>
            <w:r w:rsidRPr="005759BE">
              <w:rPr>
                <w:rFonts w:ascii="Arial" w:eastAsia="Times New Roman" w:hAnsi="Arial" w:cs="Arial"/>
              </w:rPr>
              <w:t>ModelFeature</w:t>
            </w:r>
            <w:proofErr w:type="spellEnd"/>
          </w:p>
        </w:tc>
        <w:tc>
          <w:tcPr>
            <w:tcW w:w="3033" w:type="dxa"/>
          </w:tcPr>
          <w:p w14:paraId="1CF76AD3"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r w:rsidRPr="005759BE">
              <w:rPr>
                <w:rFonts w:ascii="Arial" w:eastAsia="Times New Roman" w:hAnsi="Arial" w:cs="Arial"/>
              </w:rPr>
              <w:t xml:space="preserve"> (PK, FK), Feature (PK)</w:t>
            </w:r>
          </w:p>
        </w:tc>
        <w:tc>
          <w:tcPr>
            <w:tcW w:w="3033" w:type="dxa"/>
          </w:tcPr>
          <w:p w14:paraId="5AC9EBCE" w14:textId="77777777" w:rsidR="0062071F" w:rsidRPr="005759BE" w:rsidRDefault="0062071F" w:rsidP="0019797F">
            <w:pPr>
              <w:rPr>
                <w:rFonts w:ascii="Arial" w:hAnsi="Arial" w:cs="Arial"/>
              </w:rPr>
            </w:pPr>
            <w:r w:rsidRPr="005759BE">
              <w:rPr>
                <w:rFonts w:ascii="Arial" w:eastAsia="Times New Roman" w:hAnsi="Arial" w:cs="Arial"/>
              </w:rPr>
              <w:t>Stores individual features for each robot model (multi-valued attribute decomposition)</w:t>
            </w:r>
          </w:p>
        </w:tc>
      </w:tr>
      <w:tr w:rsidR="0062071F" w:rsidRPr="005759BE" w14:paraId="0288706D" w14:textId="77777777" w:rsidTr="0019797F">
        <w:trPr>
          <w:jc w:val="center"/>
        </w:trPr>
        <w:tc>
          <w:tcPr>
            <w:tcW w:w="3033" w:type="dxa"/>
          </w:tcPr>
          <w:p w14:paraId="2BE4A588"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w:t>
            </w:r>
            <w:proofErr w:type="spellEnd"/>
          </w:p>
        </w:tc>
        <w:tc>
          <w:tcPr>
            <w:tcW w:w="3033" w:type="dxa"/>
          </w:tcPr>
          <w:p w14:paraId="7DAF24C0"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ModelID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SerialNumber</w:t>
            </w:r>
            <w:proofErr w:type="spellEnd"/>
            <w:r w:rsidRPr="005759BE">
              <w:rPr>
                <w:rFonts w:ascii="Arial" w:eastAsia="Times New Roman" w:hAnsi="Arial" w:cs="Arial"/>
              </w:rPr>
              <w:t>, Status</w:t>
            </w:r>
          </w:p>
        </w:tc>
        <w:tc>
          <w:tcPr>
            <w:tcW w:w="3033" w:type="dxa"/>
          </w:tcPr>
          <w:p w14:paraId="4321CB7E" w14:textId="77777777" w:rsidR="0062071F" w:rsidRPr="005759BE" w:rsidRDefault="0062071F" w:rsidP="0019797F">
            <w:pPr>
              <w:rPr>
                <w:rFonts w:ascii="Arial" w:hAnsi="Arial" w:cs="Arial"/>
              </w:rPr>
            </w:pPr>
            <w:r w:rsidRPr="005759BE">
              <w:rPr>
                <w:rFonts w:ascii="Arial" w:eastAsia="Times New Roman" w:hAnsi="Arial" w:cs="Arial"/>
              </w:rPr>
              <w:t>Tracks individual robot units in inventory</w:t>
            </w:r>
          </w:p>
        </w:tc>
      </w:tr>
      <w:tr w:rsidR="0062071F" w:rsidRPr="005759BE" w14:paraId="7335A1FC" w14:textId="77777777" w:rsidTr="0019797F">
        <w:trPr>
          <w:jc w:val="center"/>
        </w:trPr>
        <w:tc>
          <w:tcPr>
            <w:tcW w:w="3033" w:type="dxa"/>
          </w:tcPr>
          <w:p w14:paraId="474DBC4C"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w:t>
            </w:r>
            <w:proofErr w:type="spellEnd"/>
          </w:p>
        </w:tc>
        <w:tc>
          <w:tcPr>
            <w:tcW w:w="3033" w:type="dxa"/>
          </w:tcPr>
          <w:p w14:paraId="0C3D7A05" w14:textId="77777777" w:rsidR="0062071F" w:rsidRPr="005759BE" w:rsidRDefault="0062071F" w:rsidP="0019797F">
            <w:pPr>
              <w:rPr>
                <w:rFonts w:ascii="Arial" w:hAnsi="Arial" w:cs="Arial"/>
              </w:rPr>
            </w:pPr>
            <w:r w:rsidRPr="005759BE">
              <w:rPr>
                <w:rFonts w:ascii="Arial" w:eastAsia="Times New Roman" w:hAnsi="Arial" w:cs="Arial"/>
              </w:rPr>
              <w:t xml:space="preserve">OrderID (PK),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EmployeeID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OrderDate</w:t>
            </w:r>
            <w:proofErr w:type="spellEnd"/>
            <w:r w:rsidRPr="005759BE">
              <w:rPr>
                <w:rFonts w:ascii="Arial" w:eastAsia="Times New Roman" w:hAnsi="Arial" w:cs="Arial"/>
              </w:rPr>
              <w:t xml:space="preserve">, </w:t>
            </w:r>
            <w:proofErr w:type="spellStart"/>
            <w:r w:rsidRPr="005759BE">
              <w:rPr>
                <w:rFonts w:ascii="Arial" w:eastAsia="Times New Roman" w:hAnsi="Arial" w:cs="Arial"/>
              </w:rPr>
              <w:t>TotalAmount</w:t>
            </w:r>
            <w:proofErr w:type="spellEnd"/>
            <w:r w:rsidRPr="005759BE">
              <w:rPr>
                <w:rFonts w:ascii="Arial" w:eastAsia="Times New Roman" w:hAnsi="Arial" w:cs="Arial"/>
              </w:rPr>
              <w:t>, OrderStatus</w:t>
            </w:r>
          </w:p>
        </w:tc>
        <w:tc>
          <w:tcPr>
            <w:tcW w:w="3033" w:type="dxa"/>
          </w:tcPr>
          <w:p w14:paraId="2D7EC418" w14:textId="77777777" w:rsidR="0062071F" w:rsidRPr="005759BE" w:rsidRDefault="0062071F" w:rsidP="0019797F">
            <w:pPr>
              <w:rPr>
                <w:rFonts w:ascii="Arial" w:hAnsi="Arial" w:cs="Arial"/>
              </w:rPr>
            </w:pPr>
            <w:r w:rsidRPr="005759BE">
              <w:rPr>
                <w:rFonts w:ascii="Arial" w:eastAsia="Times New Roman" w:hAnsi="Arial" w:cs="Arial"/>
              </w:rPr>
              <w:t>Records sales transactions</w:t>
            </w:r>
          </w:p>
        </w:tc>
      </w:tr>
      <w:tr w:rsidR="0062071F" w:rsidRPr="005759BE" w14:paraId="207ACAB3" w14:textId="77777777" w:rsidTr="0019797F">
        <w:trPr>
          <w:jc w:val="center"/>
        </w:trPr>
        <w:tc>
          <w:tcPr>
            <w:tcW w:w="3033" w:type="dxa"/>
          </w:tcPr>
          <w:p w14:paraId="6B943582" w14:textId="77777777" w:rsidR="0062071F" w:rsidRPr="005759BE" w:rsidRDefault="0062071F" w:rsidP="0019797F">
            <w:pPr>
              <w:rPr>
                <w:rFonts w:ascii="Arial" w:hAnsi="Arial" w:cs="Arial"/>
              </w:rPr>
            </w:pPr>
            <w:proofErr w:type="spellStart"/>
            <w:r w:rsidRPr="005759BE">
              <w:rPr>
                <w:rFonts w:ascii="Arial" w:eastAsia="Times New Roman" w:hAnsi="Arial" w:cs="Arial"/>
              </w:rPr>
              <w:t>OrderDetail</w:t>
            </w:r>
            <w:proofErr w:type="spellEnd"/>
          </w:p>
        </w:tc>
        <w:tc>
          <w:tcPr>
            <w:tcW w:w="3033" w:type="dxa"/>
          </w:tcPr>
          <w:p w14:paraId="2FD5AAE6"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r w:rsidRPr="005759BE">
              <w:rPr>
                <w:rFonts w:ascii="Arial" w:eastAsia="Times New Roman" w:hAnsi="Arial" w:cs="Arial"/>
              </w:rPr>
              <w:t xml:space="preserve"> (PK, FK), OrderID (FK), </w:t>
            </w:r>
            <w:proofErr w:type="spellStart"/>
            <w:r w:rsidRPr="005759BE">
              <w:rPr>
                <w:rFonts w:ascii="Arial" w:eastAsia="Times New Roman" w:hAnsi="Arial" w:cs="Arial"/>
              </w:rPr>
              <w:t>SellingPrice</w:t>
            </w:r>
            <w:proofErr w:type="spellEnd"/>
          </w:p>
        </w:tc>
        <w:tc>
          <w:tcPr>
            <w:tcW w:w="3033" w:type="dxa"/>
          </w:tcPr>
          <w:p w14:paraId="3309F7F9" w14:textId="77777777" w:rsidR="0062071F" w:rsidRPr="005759BE" w:rsidRDefault="0062071F" w:rsidP="0019797F">
            <w:pPr>
              <w:rPr>
                <w:rFonts w:ascii="Arial" w:hAnsi="Arial" w:cs="Arial"/>
              </w:rPr>
            </w:pPr>
            <w:r w:rsidRPr="005759BE">
              <w:rPr>
                <w:rFonts w:ascii="Arial" w:eastAsia="Times New Roman" w:hAnsi="Arial" w:cs="Arial"/>
              </w:rPr>
              <w:t>Links specific robot units to sales orders</w:t>
            </w:r>
          </w:p>
        </w:tc>
      </w:tr>
      <w:tr w:rsidR="0062071F" w:rsidRPr="005759BE" w14:paraId="55606DC0" w14:textId="77777777" w:rsidTr="0019797F">
        <w:trPr>
          <w:jc w:val="center"/>
        </w:trPr>
        <w:tc>
          <w:tcPr>
            <w:tcW w:w="3033" w:type="dxa"/>
          </w:tcPr>
          <w:p w14:paraId="21BEF432" w14:textId="77777777" w:rsidR="0062071F" w:rsidRPr="005759BE" w:rsidRDefault="0062071F" w:rsidP="0019797F">
            <w:pPr>
              <w:rPr>
                <w:rFonts w:ascii="Arial" w:hAnsi="Arial" w:cs="Arial"/>
              </w:rPr>
            </w:pPr>
            <w:r w:rsidRPr="005759BE">
              <w:rPr>
                <w:rFonts w:ascii="Arial" w:eastAsia="Times New Roman" w:hAnsi="Arial" w:cs="Arial"/>
              </w:rPr>
              <w:t>Payment</w:t>
            </w:r>
          </w:p>
        </w:tc>
        <w:tc>
          <w:tcPr>
            <w:tcW w:w="3033" w:type="dxa"/>
          </w:tcPr>
          <w:p w14:paraId="35AADA5C"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r w:rsidRPr="005759BE">
              <w:rPr>
                <w:rFonts w:ascii="Arial" w:eastAsia="Times New Roman" w:hAnsi="Arial" w:cs="Arial"/>
              </w:rPr>
              <w:t xml:space="preserve"> (PK), Amount, </w:t>
            </w:r>
            <w:proofErr w:type="spellStart"/>
            <w:r w:rsidRPr="005759BE">
              <w:rPr>
                <w:rFonts w:ascii="Arial" w:eastAsia="Times New Roman" w:hAnsi="Arial" w:cs="Arial"/>
              </w:rPr>
              <w:t>PaymentDate</w:t>
            </w:r>
            <w:proofErr w:type="spellEnd"/>
            <w:r w:rsidRPr="005759BE">
              <w:rPr>
                <w:rFonts w:ascii="Arial" w:eastAsia="Times New Roman" w:hAnsi="Arial" w:cs="Arial"/>
              </w:rPr>
              <w:t xml:space="preserve">, </w:t>
            </w:r>
            <w:proofErr w:type="spellStart"/>
            <w:r w:rsidRPr="005759BE">
              <w:rPr>
                <w:rFonts w:ascii="Arial" w:eastAsia="Times New Roman" w:hAnsi="Arial" w:cs="Arial"/>
              </w:rPr>
              <w:t>PaymentMethod</w:t>
            </w:r>
            <w:proofErr w:type="spellEnd"/>
          </w:p>
        </w:tc>
        <w:tc>
          <w:tcPr>
            <w:tcW w:w="3033" w:type="dxa"/>
          </w:tcPr>
          <w:p w14:paraId="7687DE19" w14:textId="77777777" w:rsidR="0062071F" w:rsidRPr="005759BE" w:rsidRDefault="0062071F" w:rsidP="0019797F">
            <w:pPr>
              <w:rPr>
                <w:rFonts w:ascii="Arial" w:hAnsi="Arial" w:cs="Arial"/>
              </w:rPr>
            </w:pPr>
            <w:r w:rsidRPr="005759BE">
              <w:rPr>
                <w:rFonts w:ascii="Arial" w:eastAsia="Times New Roman" w:hAnsi="Arial" w:cs="Arial"/>
              </w:rPr>
              <w:t>Records payment transactions (base entity)</w:t>
            </w:r>
          </w:p>
        </w:tc>
      </w:tr>
      <w:tr w:rsidR="0062071F" w:rsidRPr="005759BE" w14:paraId="2F6C2EBC" w14:textId="77777777" w:rsidTr="0019797F">
        <w:trPr>
          <w:jc w:val="center"/>
        </w:trPr>
        <w:tc>
          <w:tcPr>
            <w:tcW w:w="3033" w:type="dxa"/>
          </w:tcPr>
          <w:p w14:paraId="6F5F4493" w14:textId="77777777" w:rsidR="0062071F" w:rsidRPr="005759BE" w:rsidRDefault="0062071F" w:rsidP="0019797F">
            <w:pPr>
              <w:rPr>
                <w:rFonts w:ascii="Arial" w:hAnsi="Arial" w:cs="Arial"/>
              </w:rPr>
            </w:pPr>
            <w:proofErr w:type="spellStart"/>
            <w:r w:rsidRPr="005759BE">
              <w:rPr>
                <w:rFonts w:ascii="Arial" w:eastAsia="Times New Roman" w:hAnsi="Arial" w:cs="Arial"/>
              </w:rPr>
              <w:t>OrderPayment</w:t>
            </w:r>
            <w:proofErr w:type="spellEnd"/>
          </w:p>
        </w:tc>
        <w:tc>
          <w:tcPr>
            <w:tcW w:w="3033" w:type="dxa"/>
          </w:tcPr>
          <w:p w14:paraId="34D6B5D6"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r w:rsidRPr="005759BE">
              <w:rPr>
                <w:rFonts w:ascii="Arial" w:eastAsia="Times New Roman" w:hAnsi="Arial" w:cs="Arial"/>
              </w:rPr>
              <w:t xml:space="preserve"> (PK, FK), OrderID (FK)</w:t>
            </w:r>
          </w:p>
        </w:tc>
        <w:tc>
          <w:tcPr>
            <w:tcW w:w="3033" w:type="dxa"/>
          </w:tcPr>
          <w:p w14:paraId="2C0AA517" w14:textId="77777777" w:rsidR="0062071F" w:rsidRPr="005759BE" w:rsidRDefault="0062071F" w:rsidP="0019797F">
            <w:pPr>
              <w:rPr>
                <w:rFonts w:ascii="Arial" w:hAnsi="Arial" w:cs="Arial"/>
              </w:rPr>
            </w:pPr>
            <w:r w:rsidRPr="005759BE">
              <w:rPr>
                <w:rFonts w:ascii="Arial" w:eastAsia="Times New Roman" w:hAnsi="Arial" w:cs="Arial"/>
              </w:rPr>
              <w:t>Links payments to sales orders</w:t>
            </w:r>
          </w:p>
        </w:tc>
      </w:tr>
      <w:tr w:rsidR="0062071F" w:rsidRPr="005759BE" w14:paraId="544F0460" w14:textId="77777777" w:rsidTr="0019797F">
        <w:trPr>
          <w:jc w:val="center"/>
        </w:trPr>
        <w:tc>
          <w:tcPr>
            <w:tcW w:w="3033" w:type="dxa"/>
          </w:tcPr>
          <w:p w14:paraId="6449B1CB" w14:textId="77777777" w:rsidR="0062071F" w:rsidRPr="005759BE" w:rsidRDefault="0062071F" w:rsidP="0019797F">
            <w:pPr>
              <w:rPr>
                <w:rFonts w:ascii="Arial" w:hAnsi="Arial" w:cs="Arial"/>
              </w:rPr>
            </w:pPr>
            <w:proofErr w:type="spellStart"/>
            <w:r w:rsidRPr="005759BE">
              <w:rPr>
                <w:rFonts w:ascii="Arial" w:eastAsia="Times New Roman" w:hAnsi="Arial" w:cs="Arial"/>
              </w:rPr>
              <w:t>ServicePayment</w:t>
            </w:r>
            <w:proofErr w:type="spellEnd"/>
          </w:p>
        </w:tc>
        <w:tc>
          <w:tcPr>
            <w:tcW w:w="3033" w:type="dxa"/>
          </w:tcPr>
          <w:p w14:paraId="7A36AE3B"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r w:rsidRPr="005759BE">
              <w:rPr>
                <w:rFonts w:ascii="Arial" w:eastAsia="Times New Roman" w:hAnsi="Arial" w:cs="Arial"/>
              </w:rPr>
              <w:t xml:space="preserve"> (PK, FK), </w:t>
            </w:r>
            <w:proofErr w:type="spellStart"/>
            <w:r w:rsidRPr="005759BE">
              <w:rPr>
                <w:rFonts w:ascii="Arial" w:eastAsia="Times New Roman" w:hAnsi="Arial" w:cs="Arial"/>
              </w:rPr>
              <w:t>ServiceRecordID</w:t>
            </w:r>
            <w:proofErr w:type="spellEnd"/>
            <w:r w:rsidRPr="005759BE">
              <w:rPr>
                <w:rFonts w:ascii="Arial" w:eastAsia="Times New Roman" w:hAnsi="Arial" w:cs="Arial"/>
              </w:rPr>
              <w:t xml:space="preserve"> (FK)</w:t>
            </w:r>
          </w:p>
        </w:tc>
        <w:tc>
          <w:tcPr>
            <w:tcW w:w="3033" w:type="dxa"/>
          </w:tcPr>
          <w:p w14:paraId="1EC70672" w14:textId="77777777" w:rsidR="0062071F" w:rsidRPr="005759BE" w:rsidRDefault="0062071F" w:rsidP="0019797F">
            <w:pPr>
              <w:rPr>
                <w:rFonts w:ascii="Arial" w:hAnsi="Arial" w:cs="Arial"/>
              </w:rPr>
            </w:pPr>
            <w:r w:rsidRPr="005759BE">
              <w:rPr>
                <w:rFonts w:ascii="Arial" w:eastAsia="Times New Roman" w:hAnsi="Arial" w:cs="Arial"/>
              </w:rPr>
              <w:t>Links payments to maintenance services</w:t>
            </w:r>
          </w:p>
        </w:tc>
      </w:tr>
      <w:tr w:rsidR="0062071F" w:rsidRPr="005759BE" w14:paraId="11BBE922" w14:textId="77777777" w:rsidTr="0019797F">
        <w:trPr>
          <w:jc w:val="center"/>
        </w:trPr>
        <w:tc>
          <w:tcPr>
            <w:tcW w:w="3033" w:type="dxa"/>
          </w:tcPr>
          <w:p w14:paraId="7667C338"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WarrantyRegistration</w:t>
            </w:r>
            <w:proofErr w:type="spellEnd"/>
          </w:p>
        </w:tc>
        <w:tc>
          <w:tcPr>
            <w:tcW w:w="3033" w:type="dxa"/>
          </w:tcPr>
          <w:p w14:paraId="05B92E36"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(FK), StartDate, </w:t>
            </w:r>
            <w:proofErr w:type="spellStart"/>
            <w:r w:rsidRPr="005759BE">
              <w:rPr>
                <w:rFonts w:ascii="Arial" w:eastAsia="Times New Roman" w:hAnsi="Arial" w:cs="Arial"/>
              </w:rPr>
              <w:t>EndDate</w:t>
            </w:r>
            <w:proofErr w:type="spellEnd"/>
          </w:p>
        </w:tc>
        <w:tc>
          <w:tcPr>
            <w:tcW w:w="3033" w:type="dxa"/>
          </w:tcPr>
          <w:p w14:paraId="2C2E92A1" w14:textId="77777777" w:rsidR="0062071F" w:rsidRPr="005759BE" w:rsidRDefault="0062071F" w:rsidP="0019797F">
            <w:pPr>
              <w:rPr>
                <w:rFonts w:ascii="Arial" w:hAnsi="Arial" w:cs="Arial"/>
              </w:rPr>
            </w:pPr>
            <w:r w:rsidRPr="005759BE">
              <w:rPr>
                <w:rFonts w:ascii="Arial" w:eastAsia="Times New Roman" w:hAnsi="Arial" w:cs="Arial"/>
              </w:rPr>
              <w:t>Manages warranty coverage for purchased robots</w:t>
            </w:r>
          </w:p>
        </w:tc>
      </w:tr>
      <w:tr w:rsidR="0062071F" w:rsidRPr="005759BE" w14:paraId="6F060012" w14:textId="77777777" w:rsidTr="0019797F">
        <w:trPr>
          <w:jc w:val="center"/>
        </w:trPr>
        <w:tc>
          <w:tcPr>
            <w:tcW w:w="3033" w:type="dxa"/>
          </w:tcPr>
          <w:p w14:paraId="70EB6B21" w14:textId="77777777" w:rsidR="0062071F" w:rsidRPr="005759BE" w:rsidRDefault="0062071F" w:rsidP="0019797F">
            <w:pPr>
              <w:rPr>
                <w:rFonts w:ascii="Arial" w:hAnsi="Arial" w:cs="Arial"/>
              </w:rPr>
            </w:pPr>
            <w:r w:rsidRPr="005759BE">
              <w:rPr>
                <w:rFonts w:ascii="Arial" w:eastAsia="Times New Roman" w:hAnsi="Arial" w:cs="Arial"/>
              </w:rPr>
              <w:t>ServiceRequest</w:t>
            </w:r>
          </w:p>
        </w:tc>
        <w:tc>
          <w:tcPr>
            <w:tcW w:w="3033" w:type="dxa"/>
          </w:tcPr>
          <w:p w14:paraId="1279D085" w14:textId="77777777" w:rsidR="0062071F" w:rsidRPr="005759BE" w:rsidRDefault="0062071F" w:rsidP="0019797F">
            <w:pPr>
              <w:rPr>
                <w:rFonts w:ascii="Arial" w:hAnsi="Arial" w:cs="Arial"/>
              </w:rPr>
            </w:pPr>
            <w:proofErr w:type="spellStart"/>
            <w:r w:rsidRPr="005759BE">
              <w:rPr>
                <w:rFonts w:ascii="Arial" w:eastAsia="Times New Roman" w:hAnsi="Arial" w:cs="Arial"/>
              </w:rPr>
              <w:t>RequestID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IssueDescription</w:t>
            </w:r>
            <w:proofErr w:type="spellEnd"/>
            <w:r w:rsidRPr="005759BE">
              <w:rPr>
                <w:rFonts w:ascii="Arial" w:eastAsia="Times New Roman" w:hAnsi="Arial" w:cs="Arial"/>
              </w:rPr>
              <w:t xml:space="preserve">, </w:t>
            </w:r>
            <w:proofErr w:type="spellStart"/>
            <w:r w:rsidRPr="005759BE">
              <w:rPr>
                <w:rFonts w:ascii="Arial" w:eastAsia="Times New Roman" w:hAnsi="Arial" w:cs="Arial"/>
              </w:rPr>
              <w:t>RequestDate</w:t>
            </w:r>
            <w:proofErr w:type="spellEnd"/>
            <w:r w:rsidRPr="005759BE">
              <w:rPr>
                <w:rFonts w:ascii="Arial" w:eastAsia="Times New Roman" w:hAnsi="Arial" w:cs="Arial"/>
              </w:rPr>
              <w:t>, Status</w:t>
            </w:r>
          </w:p>
        </w:tc>
        <w:tc>
          <w:tcPr>
            <w:tcW w:w="3033" w:type="dxa"/>
          </w:tcPr>
          <w:p w14:paraId="664137C9" w14:textId="77777777" w:rsidR="0062071F" w:rsidRPr="005759BE" w:rsidRDefault="0062071F" w:rsidP="0019797F">
            <w:pPr>
              <w:rPr>
                <w:rFonts w:ascii="Arial" w:hAnsi="Arial" w:cs="Arial"/>
              </w:rPr>
            </w:pPr>
            <w:r w:rsidRPr="005759BE">
              <w:rPr>
                <w:rFonts w:ascii="Arial" w:eastAsia="Times New Roman" w:hAnsi="Arial" w:cs="Arial"/>
              </w:rPr>
              <w:t>Tracks customer service/repair requests</w:t>
            </w:r>
          </w:p>
        </w:tc>
      </w:tr>
      <w:tr w:rsidR="0062071F" w:rsidRPr="005759BE" w14:paraId="597D7458" w14:textId="77777777" w:rsidTr="0019797F">
        <w:trPr>
          <w:jc w:val="center"/>
        </w:trPr>
        <w:tc>
          <w:tcPr>
            <w:tcW w:w="3033" w:type="dxa"/>
          </w:tcPr>
          <w:p w14:paraId="543D9B83"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w:t>
            </w:r>
            <w:proofErr w:type="spellEnd"/>
          </w:p>
        </w:tc>
        <w:tc>
          <w:tcPr>
            <w:tcW w:w="3033" w:type="dxa"/>
          </w:tcPr>
          <w:p w14:paraId="5A83DCDC" w14:textId="77777777" w:rsidR="0062071F" w:rsidRPr="005759BE" w:rsidRDefault="0062071F" w:rsidP="0019797F">
            <w:pPr>
              <w:rPr>
                <w:rFonts w:ascii="Arial" w:hAnsi="Arial" w:cs="Arial"/>
              </w:rPr>
            </w:pPr>
            <w:proofErr w:type="spellStart"/>
            <w:r w:rsidRPr="005759BE">
              <w:rPr>
                <w:rFonts w:ascii="Arial" w:eastAsia="Times New Roman" w:hAnsi="Arial" w:cs="Arial"/>
              </w:rPr>
              <w:t>RecordID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RequestID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TechnicianID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ActionsTaken</w:t>
            </w:r>
            <w:proofErr w:type="spellEnd"/>
            <w:r w:rsidRPr="005759BE">
              <w:rPr>
                <w:rFonts w:ascii="Arial" w:eastAsia="Times New Roman" w:hAnsi="Arial" w:cs="Arial"/>
              </w:rPr>
              <w:t xml:space="preserve">, </w:t>
            </w:r>
            <w:proofErr w:type="spellStart"/>
            <w:r w:rsidRPr="005759BE">
              <w:rPr>
                <w:rFonts w:ascii="Arial" w:eastAsia="Times New Roman" w:hAnsi="Arial" w:cs="Arial"/>
              </w:rPr>
              <w:t>ServiceFee</w:t>
            </w:r>
            <w:proofErr w:type="spellEnd"/>
            <w:r w:rsidRPr="005759BE">
              <w:rPr>
                <w:rFonts w:ascii="Arial" w:eastAsia="Times New Roman" w:hAnsi="Arial" w:cs="Arial"/>
              </w:rPr>
              <w:t xml:space="preserve">, </w:t>
            </w:r>
            <w:proofErr w:type="spellStart"/>
            <w:r w:rsidRPr="005759BE">
              <w:rPr>
                <w:rFonts w:ascii="Arial" w:eastAsia="Times New Roman" w:hAnsi="Arial" w:cs="Arial"/>
              </w:rPr>
              <w:t>CompletionDate</w:t>
            </w:r>
            <w:proofErr w:type="spellEnd"/>
          </w:p>
        </w:tc>
        <w:tc>
          <w:tcPr>
            <w:tcW w:w="3033" w:type="dxa"/>
          </w:tcPr>
          <w:p w14:paraId="0FBCCFD2" w14:textId="77777777" w:rsidR="0062071F" w:rsidRPr="005759BE" w:rsidRDefault="0062071F" w:rsidP="0019797F">
            <w:pPr>
              <w:rPr>
                <w:rFonts w:ascii="Arial" w:hAnsi="Arial" w:cs="Arial"/>
              </w:rPr>
            </w:pPr>
            <w:r w:rsidRPr="005759BE">
              <w:rPr>
                <w:rFonts w:ascii="Arial" w:eastAsia="Times New Roman" w:hAnsi="Arial" w:cs="Arial"/>
              </w:rPr>
              <w:t>Documents maintenance/repair work performed</w:t>
            </w:r>
          </w:p>
        </w:tc>
      </w:tr>
      <w:tr w:rsidR="0062071F" w:rsidRPr="005759BE" w14:paraId="3041D2FC" w14:textId="77777777" w:rsidTr="0019797F">
        <w:trPr>
          <w:jc w:val="center"/>
        </w:trPr>
        <w:tc>
          <w:tcPr>
            <w:tcW w:w="3033" w:type="dxa"/>
          </w:tcPr>
          <w:p w14:paraId="3CE531A1" w14:textId="77777777" w:rsidR="0062071F" w:rsidRPr="005759BE" w:rsidRDefault="0062071F" w:rsidP="0019797F">
            <w:pPr>
              <w:rPr>
                <w:rFonts w:ascii="Arial" w:hAnsi="Arial" w:cs="Arial"/>
              </w:rPr>
            </w:pPr>
            <w:proofErr w:type="spellStart"/>
            <w:r w:rsidRPr="005759BE">
              <w:rPr>
                <w:rFonts w:ascii="Arial" w:eastAsia="Times New Roman" w:hAnsi="Arial" w:cs="Arial"/>
              </w:rPr>
              <w:t>ReplacedPart</w:t>
            </w:r>
            <w:proofErr w:type="spellEnd"/>
          </w:p>
        </w:tc>
        <w:tc>
          <w:tcPr>
            <w:tcW w:w="3033" w:type="dxa"/>
          </w:tcPr>
          <w:p w14:paraId="3FADC947" w14:textId="77777777" w:rsidR="0062071F" w:rsidRPr="005759BE" w:rsidRDefault="0062071F" w:rsidP="0019797F">
            <w:pPr>
              <w:rPr>
                <w:rFonts w:ascii="Arial" w:hAnsi="Arial" w:cs="Arial"/>
              </w:rPr>
            </w:pPr>
            <w:proofErr w:type="spellStart"/>
            <w:r w:rsidRPr="005759BE">
              <w:rPr>
                <w:rFonts w:ascii="Arial" w:eastAsia="Times New Roman" w:hAnsi="Arial" w:cs="Arial"/>
              </w:rPr>
              <w:t>RecordID</w:t>
            </w:r>
            <w:proofErr w:type="spellEnd"/>
            <w:r w:rsidRPr="005759BE">
              <w:rPr>
                <w:rFonts w:ascii="Arial" w:eastAsia="Times New Roman" w:hAnsi="Arial" w:cs="Arial"/>
              </w:rPr>
              <w:t xml:space="preserve"> (PK, FK), </w:t>
            </w:r>
            <w:proofErr w:type="spellStart"/>
            <w:r w:rsidRPr="005759BE">
              <w:rPr>
                <w:rFonts w:ascii="Arial" w:eastAsia="Times New Roman" w:hAnsi="Arial" w:cs="Arial"/>
              </w:rPr>
              <w:t>PartName</w:t>
            </w:r>
            <w:proofErr w:type="spellEnd"/>
            <w:r w:rsidRPr="005759BE">
              <w:rPr>
                <w:rFonts w:ascii="Arial" w:eastAsia="Times New Roman" w:hAnsi="Arial" w:cs="Arial"/>
              </w:rPr>
              <w:t xml:space="preserve"> (PK)</w:t>
            </w:r>
          </w:p>
        </w:tc>
        <w:tc>
          <w:tcPr>
            <w:tcW w:w="3033" w:type="dxa"/>
          </w:tcPr>
          <w:p w14:paraId="090F6FD4" w14:textId="77777777" w:rsidR="0062071F" w:rsidRPr="005759BE" w:rsidRDefault="0062071F" w:rsidP="0019797F">
            <w:pPr>
              <w:rPr>
                <w:rFonts w:ascii="Arial" w:hAnsi="Arial" w:cs="Arial"/>
              </w:rPr>
            </w:pPr>
            <w:r w:rsidRPr="005759BE">
              <w:rPr>
                <w:rFonts w:ascii="Arial" w:eastAsia="Times New Roman" w:hAnsi="Arial" w:cs="Arial"/>
              </w:rPr>
              <w:t>Tracks individual parts replaced during maintenance</w:t>
            </w:r>
          </w:p>
        </w:tc>
      </w:tr>
      <w:tr w:rsidR="0062071F" w:rsidRPr="005759BE" w14:paraId="147F4378" w14:textId="77777777" w:rsidTr="0019797F">
        <w:trPr>
          <w:jc w:val="center"/>
        </w:trPr>
        <w:tc>
          <w:tcPr>
            <w:tcW w:w="3033" w:type="dxa"/>
          </w:tcPr>
          <w:p w14:paraId="6847E583" w14:textId="77777777" w:rsidR="0062071F" w:rsidRPr="005759BE" w:rsidRDefault="0062071F" w:rsidP="0019797F">
            <w:pPr>
              <w:rPr>
                <w:rFonts w:ascii="Arial" w:hAnsi="Arial" w:cs="Arial"/>
              </w:rPr>
            </w:pPr>
            <w:proofErr w:type="spellStart"/>
            <w:r w:rsidRPr="005759BE">
              <w:rPr>
                <w:rFonts w:ascii="Arial" w:eastAsia="Times New Roman" w:hAnsi="Arial" w:cs="Arial"/>
              </w:rPr>
              <w:t>DeviceLog</w:t>
            </w:r>
            <w:proofErr w:type="spellEnd"/>
          </w:p>
        </w:tc>
        <w:tc>
          <w:tcPr>
            <w:tcW w:w="3033" w:type="dxa"/>
          </w:tcPr>
          <w:p w14:paraId="293CB5DF" w14:textId="77777777" w:rsidR="0062071F" w:rsidRPr="005759BE" w:rsidRDefault="0062071F" w:rsidP="0019797F">
            <w:pPr>
              <w:rPr>
                <w:rFonts w:ascii="Arial" w:hAnsi="Arial" w:cs="Arial"/>
              </w:rPr>
            </w:pPr>
            <w:proofErr w:type="spellStart"/>
            <w:r w:rsidRPr="005759BE">
              <w:rPr>
                <w:rFonts w:ascii="Arial" w:eastAsia="Times New Roman" w:hAnsi="Arial" w:cs="Arial"/>
              </w:rPr>
              <w:t>LogID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LogTime</w:t>
            </w:r>
            <w:proofErr w:type="spellEnd"/>
            <w:r w:rsidRPr="005759BE">
              <w:rPr>
                <w:rFonts w:ascii="Arial" w:eastAsia="Times New Roman" w:hAnsi="Arial" w:cs="Arial"/>
              </w:rPr>
              <w:t xml:space="preserve">, </w:t>
            </w:r>
            <w:proofErr w:type="spellStart"/>
            <w:r w:rsidRPr="005759BE">
              <w:rPr>
                <w:rFonts w:ascii="Arial" w:eastAsia="Times New Roman" w:hAnsi="Arial" w:cs="Arial"/>
              </w:rPr>
              <w:t>ErrorCode</w:t>
            </w:r>
            <w:proofErr w:type="spellEnd"/>
          </w:p>
        </w:tc>
        <w:tc>
          <w:tcPr>
            <w:tcW w:w="3033" w:type="dxa"/>
          </w:tcPr>
          <w:p w14:paraId="1919F957" w14:textId="77777777" w:rsidR="0062071F" w:rsidRPr="005759BE" w:rsidRDefault="0062071F" w:rsidP="0019797F">
            <w:pPr>
              <w:rPr>
                <w:rFonts w:ascii="Arial" w:hAnsi="Arial" w:cs="Arial"/>
              </w:rPr>
            </w:pPr>
            <w:r w:rsidRPr="005759BE">
              <w:rPr>
                <w:rFonts w:ascii="Arial" w:eastAsia="Times New Roman" w:hAnsi="Arial" w:cs="Arial"/>
              </w:rPr>
              <w:t>Stores IoT data from connected robots</w:t>
            </w:r>
          </w:p>
        </w:tc>
      </w:tr>
      <w:tr w:rsidR="0062071F" w:rsidRPr="005759BE" w14:paraId="5038B252" w14:textId="77777777" w:rsidTr="0019797F">
        <w:trPr>
          <w:jc w:val="center"/>
        </w:trPr>
        <w:tc>
          <w:tcPr>
            <w:tcW w:w="3033" w:type="dxa"/>
          </w:tcPr>
          <w:p w14:paraId="714C034B" w14:textId="77777777" w:rsidR="0062071F" w:rsidRPr="005759BE" w:rsidRDefault="0062071F" w:rsidP="0019797F">
            <w:pPr>
              <w:rPr>
                <w:rFonts w:ascii="Arial" w:hAnsi="Arial" w:cs="Arial"/>
              </w:rPr>
            </w:pPr>
            <w:proofErr w:type="spellStart"/>
            <w:r w:rsidRPr="005759BE">
              <w:rPr>
                <w:rFonts w:ascii="Arial" w:eastAsia="Times New Roman" w:hAnsi="Arial" w:cs="Arial"/>
              </w:rPr>
              <w:lastRenderedPageBreak/>
              <w:t>LogStatistic</w:t>
            </w:r>
            <w:proofErr w:type="spellEnd"/>
          </w:p>
        </w:tc>
        <w:tc>
          <w:tcPr>
            <w:tcW w:w="3033" w:type="dxa"/>
          </w:tcPr>
          <w:p w14:paraId="0C275700" w14:textId="77777777" w:rsidR="0062071F" w:rsidRPr="005759BE" w:rsidRDefault="0062071F" w:rsidP="0019797F">
            <w:pPr>
              <w:rPr>
                <w:rFonts w:ascii="Arial" w:hAnsi="Arial" w:cs="Arial"/>
              </w:rPr>
            </w:pPr>
            <w:proofErr w:type="spellStart"/>
            <w:r w:rsidRPr="005759BE">
              <w:rPr>
                <w:rFonts w:ascii="Arial" w:eastAsia="Times New Roman" w:hAnsi="Arial" w:cs="Arial"/>
              </w:rPr>
              <w:t>LogID</w:t>
            </w:r>
            <w:proofErr w:type="spellEnd"/>
            <w:r w:rsidRPr="005759BE">
              <w:rPr>
                <w:rFonts w:ascii="Arial" w:eastAsia="Times New Roman" w:hAnsi="Arial" w:cs="Arial"/>
              </w:rPr>
              <w:t xml:space="preserve"> (PK, FK), </w:t>
            </w:r>
            <w:proofErr w:type="spellStart"/>
            <w:r w:rsidRPr="005759BE">
              <w:rPr>
                <w:rFonts w:ascii="Arial" w:eastAsia="Times New Roman" w:hAnsi="Arial" w:cs="Arial"/>
              </w:rPr>
              <w:t>MetricName</w:t>
            </w:r>
            <w:proofErr w:type="spellEnd"/>
            <w:r w:rsidRPr="005759BE">
              <w:rPr>
                <w:rFonts w:ascii="Arial" w:eastAsia="Times New Roman" w:hAnsi="Arial" w:cs="Arial"/>
              </w:rPr>
              <w:t xml:space="preserve"> (PK), </w:t>
            </w:r>
            <w:proofErr w:type="spellStart"/>
            <w:r w:rsidRPr="005759BE">
              <w:rPr>
                <w:rFonts w:ascii="Arial" w:eastAsia="Times New Roman" w:hAnsi="Arial" w:cs="Arial"/>
              </w:rPr>
              <w:t>MetricValue</w:t>
            </w:r>
            <w:proofErr w:type="spellEnd"/>
          </w:p>
        </w:tc>
        <w:tc>
          <w:tcPr>
            <w:tcW w:w="3033" w:type="dxa"/>
          </w:tcPr>
          <w:p w14:paraId="5C414D20" w14:textId="77777777" w:rsidR="0062071F" w:rsidRPr="005759BE" w:rsidRDefault="0062071F" w:rsidP="0019797F">
            <w:pPr>
              <w:rPr>
                <w:rFonts w:ascii="Arial" w:hAnsi="Arial" w:cs="Arial"/>
              </w:rPr>
            </w:pPr>
            <w:r w:rsidRPr="005759BE">
              <w:rPr>
                <w:rFonts w:ascii="Arial" w:eastAsia="Times New Roman" w:hAnsi="Arial" w:cs="Arial"/>
              </w:rPr>
              <w:t>Stores individual usage metrics from device logs</w:t>
            </w:r>
          </w:p>
        </w:tc>
      </w:tr>
    </w:tbl>
    <w:p w14:paraId="2A1DCAA2" w14:textId="77777777" w:rsidR="0062071F" w:rsidRPr="005759BE" w:rsidRDefault="0062071F" w:rsidP="0062071F">
      <w:pPr>
        <w:pStyle w:val="Heading2"/>
        <w:rPr>
          <w:rFonts w:ascii="Arial" w:hAnsi="Arial" w:cs="Arial"/>
          <w:sz w:val="24"/>
          <w:szCs w:val="24"/>
        </w:rPr>
      </w:pPr>
      <w:bookmarkStart w:id="69" w:name="_Toc233080659"/>
      <w:bookmarkStart w:id="70" w:name="_Toc234153161"/>
      <w:r w:rsidRPr="005759BE">
        <w:rPr>
          <w:rFonts w:ascii="Arial" w:eastAsia="Times New Roman" w:hAnsi="Arial" w:cs="Arial"/>
          <w:color w:val="1F1F1F"/>
          <w:sz w:val="24"/>
          <w:szCs w:val="24"/>
        </w:rPr>
        <w:t>2.2. Relationships and Cardinalities</w:t>
      </w:r>
      <w:bookmarkEnd w:id="69"/>
      <w:bookmarkEnd w:id="70"/>
    </w:p>
    <w:p w14:paraId="53F37055" w14:textId="77777777" w:rsidR="0062071F" w:rsidRPr="005759BE" w:rsidRDefault="0062071F" w:rsidP="0062071F">
      <w:pPr>
        <w:jc w:val="both"/>
        <w:rPr>
          <w:rFonts w:ascii="Arial" w:hAnsi="Arial" w:cs="Arial"/>
        </w:rPr>
      </w:pPr>
      <w:r w:rsidRPr="005759BE">
        <w:rPr>
          <w:rFonts w:ascii="Arial" w:eastAsia="Times New Roman" w:hAnsi="Arial" w:cs="Arial"/>
        </w:rPr>
        <w:t>The following table documents all relationships between entities in the system, including the cardinality type and a description of each relationship.</w:t>
      </w:r>
    </w:p>
    <w:tbl>
      <w:tblPr>
        <w:tblStyle w:val="TableGrid"/>
        <w:tblW w:w="0" w:type="auto"/>
        <w:jc w:val="center"/>
        <w:tblLook w:val="04A0" w:firstRow="1" w:lastRow="0" w:firstColumn="1" w:lastColumn="0" w:noHBand="0" w:noVBand="1"/>
      </w:tblPr>
      <w:tblGrid>
        <w:gridCol w:w="3033"/>
        <w:gridCol w:w="3033"/>
        <w:gridCol w:w="3033"/>
      </w:tblGrid>
      <w:tr w:rsidR="0062071F" w:rsidRPr="005759BE" w14:paraId="12691AE0" w14:textId="77777777" w:rsidTr="0019797F">
        <w:trPr>
          <w:jc w:val="center"/>
        </w:trPr>
        <w:tc>
          <w:tcPr>
            <w:tcW w:w="3033" w:type="dxa"/>
            <w:shd w:val="clear" w:color="auto" w:fill="D9E2F3"/>
          </w:tcPr>
          <w:p w14:paraId="3D2951A8" w14:textId="77777777" w:rsidR="0062071F" w:rsidRPr="005759BE" w:rsidRDefault="0062071F" w:rsidP="0019797F">
            <w:pPr>
              <w:jc w:val="center"/>
              <w:rPr>
                <w:rFonts w:ascii="Arial" w:hAnsi="Arial" w:cs="Arial"/>
              </w:rPr>
            </w:pPr>
            <w:r w:rsidRPr="005759BE">
              <w:rPr>
                <w:rFonts w:ascii="Arial" w:eastAsia="Times New Roman" w:hAnsi="Arial" w:cs="Arial"/>
                <w:b/>
              </w:rPr>
              <w:t>Relationship</w:t>
            </w:r>
          </w:p>
        </w:tc>
        <w:tc>
          <w:tcPr>
            <w:tcW w:w="3033" w:type="dxa"/>
            <w:shd w:val="clear" w:color="auto" w:fill="D9E2F3"/>
          </w:tcPr>
          <w:p w14:paraId="752E7FA2" w14:textId="77777777" w:rsidR="0062071F" w:rsidRPr="005759BE" w:rsidRDefault="0062071F" w:rsidP="0019797F">
            <w:pPr>
              <w:jc w:val="center"/>
              <w:rPr>
                <w:rFonts w:ascii="Arial" w:hAnsi="Arial" w:cs="Arial"/>
              </w:rPr>
            </w:pPr>
            <w:r w:rsidRPr="005759BE">
              <w:rPr>
                <w:rFonts w:ascii="Arial" w:eastAsia="Times New Roman" w:hAnsi="Arial" w:cs="Arial"/>
                <w:b/>
              </w:rPr>
              <w:t>Type</w:t>
            </w:r>
          </w:p>
        </w:tc>
        <w:tc>
          <w:tcPr>
            <w:tcW w:w="3033" w:type="dxa"/>
            <w:shd w:val="clear" w:color="auto" w:fill="D9E2F3"/>
          </w:tcPr>
          <w:p w14:paraId="13E34F62"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44B738A4" w14:textId="77777777" w:rsidTr="0019797F">
        <w:trPr>
          <w:jc w:val="center"/>
        </w:trPr>
        <w:tc>
          <w:tcPr>
            <w:tcW w:w="3033" w:type="dxa"/>
          </w:tcPr>
          <w:p w14:paraId="6538C6A9" w14:textId="77777777" w:rsidR="0062071F" w:rsidRPr="005759BE" w:rsidRDefault="0062071F" w:rsidP="0019797F">
            <w:pPr>
              <w:rPr>
                <w:rFonts w:ascii="Arial" w:hAnsi="Arial" w:cs="Arial"/>
              </w:rPr>
            </w:pPr>
            <w:r w:rsidRPr="005759BE">
              <w:rPr>
                <w:rFonts w:ascii="Arial" w:eastAsia="Times New Roman" w:hAnsi="Arial" w:cs="Arial"/>
              </w:rPr>
              <w:t xml:space="preserve">Customer → </w:t>
            </w:r>
            <w:proofErr w:type="spellStart"/>
            <w:r w:rsidRPr="005759BE">
              <w:rPr>
                <w:rFonts w:ascii="Arial" w:eastAsia="Times New Roman" w:hAnsi="Arial" w:cs="Arial"/>
              </w:rPr>
              <w:t>SalesOrder</w:t>
            </w:r>
            <w:proofErr w:type="spellEnd"/>
          </w:p>
        </w:tc>
        <w:tc>
          <w:tcPr>
            <w:tcW w:w="3033" w:type="dxa"/>
          </w:tcPr>
          <w:p w14:paraId="4E2A1F94" w14:textId="77777777" w:rsidR="0062071F" w:rsidRPr="005759BE" w:rsidRDefault="0062071F" w:rsidP="0019797F">
            <w:pPr>
              <w:rPr>
                <w:rFonts w:ascii="Arial" w:hAnsi="Arial" w:cs="Arial"/>
              </w:rPr>
            </w:pPr>
            <w:r w:rsidRPr="005759BE">
              <w:rPr>
                <w:rFonts w:ascii="Arial" w:eastAsia="Times New Roman" w:hAnsi="Arial" w:cs="Arial"/>
              </w:rPr>
              <w:t>1:N</w:t>
            </w:r>
          </w:p>
        </w:tc>
        <w:tc>
          <w:tcPr>
            <w:tcW w:w="3033" w:type="dxa"/>
          </w:tcPr>
          <w:p w14:paraId="410A56F8" w14:textId="77777777" w:rsidR="0062071F" w:rsidRPr="005759BE" w:rsidRDefault="0062071F" w:rsidP="0019797F">
            <w:pPr>
              <w:rPr>
                <w:rFonts w:ascii="Arial" w:hAnsi="Arial" w:cs="Arial"/>
              </w:rPr>
            </w:pPr>
            <w:r w:rsidRPr="005759BE">
              <w:rPr>
                <w:rFonts w:ascii="Arial" w:eastAsia="Times New Roman" w:hAnsi="Arial" w:cs="Arial"/>
              </w:rPr>
              <w:t>A customer can place multiple sales orders</w:t>
            </w:r>
          </w:p>
        </w:tc>
      </w:tr>
      <w:tr w:rsidR="0062071F" w:rsidRPr="005759BE" w14:paraId="5CEFFA10" w14:textId="77777777" w:rsidTr="0019797F">
        <w:trPr>
          <w:jc w:val="center"/>
        </w:trPr>
        <w:tc>
          <w:tcPr>
            <w:tcW w:w="3033" w:type="dxa"/>
          </w:tcPr>
          <w:p w14:paraId="4404CF88" w14:textId="77777777" w:rsidR="0062071F" w:rsidRPr="005759BE" w:rsidRDefault="0062071F" w:rsidP="0019797F">
            <w:pPr>
              <w:rPr>
                <w:rFonts w:ascii="Arial" w:hAnsi="Arial" w:cs="Arial"/>
              </w:rPr>
            </w:pPr>
            <w:r w:rsidRPr="005759BE">
              <w:rPr>
                <w:rFonts w:ascii="Arial" w:eastAsia="Times New Roman" w:hAnsi="Arial" w:cs="Arial"/>
              </w:rPr>
              <w:t xml:space="preserve">Employee → </w:t>
            </w:r>
            <w:proofErr w:type="spellStart"/>
            <w:r w:rsidRPr="005759BE">
              <w:rPr>
                <w:rFonts w:ascii="Arial" w:eastAsia="Times New Roman" w:hAnsi="Arial" w:cs="Arial"/>
              </w:rPr>
              <w:t>SalesOrder</w:t>
            </w:r>
            <w:proofErr w:type="spellEnd"/>
          </w:p>
        </w:tc>
        <w:tc>
          <w:tcPr>
            <w:tcW w:w="3033" w:type="dxa"/>
          </w:tcPr>
          <w:p w14:paraId="079A7A16" w14:textId="77777777" w:rsidR="0062071F" w:rsidRPr="005759BE" w:rsidRDefault="0062071F" w:rsidP="0019797F">
            <w:pPr>
              <w:rPr>
                <w:rFonts w:ascii="Arial" w:hAnsi="Arial" w:cs="Arial"/>
              </w:rPr>
            </w:pPr>
            <w:r w:rsidRPr="005759BE">
              <w:rPr>
                <w:rFonts w:ascii="Arial" w:eastAsia="Times New Roman" w:hAnsi="Arial" w:cs="Arial"/>
              </w:rPr>
              <w:t>1:N</w:t>
            </w:r>
          </w:p>
        </w:tc>
        <w:tc>
          <w:tcPr>
            <w:tcW w:w="3033" w:type="dxa"/>
          </w:tcPr>
          <w:p w14:paraId="4C4A6420" w14:textId="77777777" w:rsidR="0062071F" w:rsidRPr="005759BE" w:rsidRDefault="0062071F" w:rsidP="0019797F">
            <w:pPr>
              <w:rPr>
                <w:rFonts w:ascii="Arial" w:hAnsi="Arial" w:cs="Arial"/>
              </w:rPr>
            </w:pPr>
            <w:r w:rsidRPr="005759BE">
              <w:rPr>
                <w:rFonts w:ascii="Arial" w:eastAsia="Times New Roman" w:hAnsi="Arial" w:cs="Arial"/>
              </w:rPr>
              <w:t>An employee can process multiple sales orders</w:t>
            </w:r>
          </w:p>
        </w:tc>
      </w:tr>
      <w:tr w:rsidR="0062071F" w:rsidRPr="005759BE" w14:paraId="550774AC" w14:textId="77777777" w:rsidTr="0019797F">
        <w:trPr>
          <w:jc w:val="center"/>
        </w:trPr>
        <w:tc>
          <w:tcPr>
            <w:tcW w:w="3033" w:type="dxa"/>
          </w:tcPr>
          <w:p w14:paraId="7D591ADD"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w:t>
            </w:r>
            <w:proofErr w:type="spellEnd"/>
            <w:r w:rsidRPr="005759BE">
              <w:rPr>
                <w:rFonts w:ascii="Arial" w:eastAsia="Times New Roman" w:hAnsi="Arial" w:cs="Arial"/>
              </w:rPr>
              <w:t xml:space="preserve"> → </w:t>
            </w:r>
            <w:proofErr w:type="spellStart"/>
            <w:r w:rsidRPr="005759BE">
              <w:rPr>
                <w:rFonts w:ascii="Arial" w:eastAsia="Times New Roman" w:hAnsi="Arial" w:cs="Arial"/>
              </w:rPr>
              <w:t>OrderDetail</w:t>
            </w:r>
            <w:proofErr w:type="spellEnd"/>
          </w:p>
        </w:tc>
        <w:tc>
          <w:tcPr>
            <w:tcW w:w="3033" w:type="dxa"/>
          </w:tcPr>
          <w:p w14:paraId="5E68956E" w14:textId="77777777" w:rsidR="0062071F" w:rsidRPr="005759BE" w:rsidRDefault="0062071F" w:rsidP="0019797F">
            <w:pPr>
              <w:rPr>
                <w:rFonts w:ascii="Arial" w:hAnsi="Arial" w:cs="Arial"/>
              </w:rPr>
            </w:pPr>
            <w:r w:rsidRPr="005759BE">
              <w:rPr>
                <w:rFonts w:ascii="Arial" w:eastAsia="Times New Roman" w:hAnsi="Arial" w:cs="Arial"/>
              </w:rPr>
              <w:t>1:N</w:t>
            </w:r>
          </w:p>
        </w:tc>
        <w:tc>
          <w:tcPr>
            <w:tcW w:w="3033" w:type="dxa"/>
          </w:tcPr>
          <w:p w14:paraId="6D39949E" w14:textId="77777777" w:rsidR="0062071F" w:rsidRPr="005759BE" w:rsidRDefault="0062071F" w:rsidP="0019797F">
            <w:pPr>
              <w:rPr>
                <w:rFonts w:ascii="Arial" w:hAnsi="Arial" w:cs="Arial"/>
              </w:rPr>
            </w:pPr>
            <w:r w:rsidRPr="005759BE">
              <w:rPr>
                <w:rFonts w:ascii="Arial" w:eastAsia="Times New Roman" w:hAnsi="Arial" w:cs="Arial"/>
              </w:rPr>
              <w:t>A sales order contains multiple order detail lines</w:t>
            </w:r>
          </w:p>
        </w:tc>
      </w:tr>
      <w:tr w:rsidR="0062071F" w:rsidRPr="005759BE" w14:paraId="0A1F818F" w14:textId="77777777" w:rsidTr="0019797F">
        <w:trPr>
          <w:jc w:val="center"/>
        </w:trPr>
        <w:tc>
          <w:tcPr>
            <w:tcW w:w="3033" w:type="dxa"/>
          </w:tcPr>
          <w:p w14:paraId="1A13CD51"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 </w:t>
            </w:r>
            <w:proofErr w:type="spellStart"/>
            <w:r w:rsidRPr="005759BE">
              <w:rPr>
                <w:rFonts w:ascii="Arial" w:eastAsia="Times New Roman" w:hAnsi="Arial" w:cs="Arial"/>
              </w:rPr>
              <w:t>OrderDetail</w:t>
            </w:r>
            <w:proofErr w:type="spellEnd"/>
          </w:p>
        </w:tc>
        <w:tc>
          <w:tcPr>
            <w:tcW w:w="3033" w:type="dxa"/>
          </w:tcPr>
          <w:p w14:paraId="04B8664F" w14:textId="77777777" w:rsidR="0062071F" w:rsidRPr="005759BE" w:rsidRDefault="0062071F" w:rsidP="0019797F">
            <w:pPr>
              <w:rPr>
                <w:rFonts w:ascii="Arial" w:hAnsi="Arial" w:cs="Arial"/>
              </w:rPr>
            </w:pPr>
            <w:r w:rsidRPr="005759BE">
              <w:rPr>
                <w:rFonts w:ascii="Arial" w:eastAsia="Times New Roman" w:hAnsi="Arial" w:cs="Arial"/>
              </w:rPr>
              <w:t>1:1</w:t>
            </w:r>
          </w:p>
        </w:tc>
        <w:tc>
          <w:tcPr>
            <w:tcW w:w="3033" w:type="dxa"/>
          </w:tcPr>
          <w:p w14:paraId="31399BEC" w14:textId="77777777" w:rsidR="0062071F" w:rsidRPr="005759BE" w:rsidRDefault="0062071F" w:rsidP="0019797F">
            <w:pPr>
              <w:rPr>
                <w:rFonts w:ascii="Arial" w:hAnsi="Arial" w:cs="Arial"/>
              </w:rPr>
            </w:pPr>
            <w:r w:rsidRPr="005759BE">
              <w:rPr>
                <w:rFonts w:ascii="Arial" w:eastAsia="Times New Roman" w:hAnsi="Arial" w:cs="Arial"/>
              </w:rPr>
              <w:t>Each robot unit can only be sold once</w:t>
            </w:r>
          </w:p>
        </w:tc>
      </w:tr>
      <w:tr w:rsidR="0062071F" w:rsidRPr="005759BE" w14:paraId="3B03B3CE" w14:textId="77777777" w:rsidTr="0019797F">
        <w:trPr>
          <w:jc w:val="center"/>
        </w:trPr>
        <w:tc>
          <w:tcPr>
            <w:tcW w:w="3033" w:type="dxa"/>
          </w:tcPr>
          <w:p w14:paraId="75B9EFBC" w14:textId="77777777" w:rsidR="0062071F" w:rsidRPr="005759BE" w:rsidRDefault="0062071F" w:rsidP="0019797F">
            <w:pPr>
              <w:rPr>
                <w:rFonts w:ascii="Arial" w:hAnsi="Arial" w:cs="Arial"/>
              </w:rPr>
            </w:pPr>
            <w:proofErr w:type="spellStart"/>
            <w:r w:rsidRPr="005759BE">
              <w:rPr>
                <w:rFonts w:ascii="Arial" w:eastAsia="Times New Roman" w:hAnsi="Arial" w:cs="Arial"/>
              </w:rPr>
              <w:t>RobotModel</w:t>
            </w:r>
            <w:proofErr w:type="spellEnd"/>
            <w:r w:rsidRPr="005759BE">
              <w:rPr>
                <w:rFonts w:ascii="Arial" w:eastAsia="Times New Roman" w:hAnsi="Arial" w:cs="Arial"/>
              </w:rPr>
              <w:t xml:space="preserve"> → </w:t>
            </w:r>
            <w:proofErr w:type="spellStart"/>
            <w:r w:rsidRPr="005759BE">
              <w:rPr>
                <w:rFonts w:ascii="Arial" w:eastAsia="Times New Roman" w:hAnsi="Arial" w:cs="Arial"/>
              </w:rPr>
              <w:t>RobotUnit</w:t>
            </w:r>
            <w:proofErr w:type="spellEnd"/>
          </w:p>
        </w:tc>
        <w:tc>
          <w:tcPr>
            <w:tcW w:w="3033" w:type="dxa"/>
          </w:tcPr>
          <w:p w14:paraId="792F069D" w14:textId="77777777" w:rsidR="0062071F" w:rsidRPr="005759BE" w:rsidRDefault="0062071F" w:rsidP="0019797F">
            <w:pPr>
              <w:rPr>
                <w:rFonts w:ascii="Arial" w:hAnsi="Arial" w:cs="Arial"/>
              </w:rPr>
            </w:pPr>
            <w:r w:rsidRPr="005759BE">
              <w:rPr>
                <w:rFonts w:ascii="Arial" w:eastAsia="Times New Roman" w:hAnsi="Arial" w:cs="Arial"/>
              </w:rPr>
              <w:t>1:N</w:t>
            </w:r>
          </w:p>
        </w:tc>
        <w:tc>
          <w:tcPr>
            <w:tcW w:w="3033" w:type="dxa"/>
          </w:tcPr>
          <w:p w14:paraId="1C1DB70A" w14:textId="77777777" w:rsidR="0062071F" w:rsidRPr="005759BE" w:rsidRDefault="0062071F" w:rsidP="0019797F">
            <w:pPr>
              <w:rPr>
                <w:rFonts w:ascii="Arial" w:hAnsi="Arial" w:cs="Arial"/>
              </w:rPr>
            </w:pPr>
            <w:r w:rsidRPr="005759BE">
              <w:rPr>
                <w:rFonts w:ascii="Arial" w:eastAsia="Times New Roman" w:hAnsi="Arial" w:cs="Arial"/>
              </w:rPr>
              <w:t>A robot model can have multiple individual units</w:t>
            </w:r>
          </w:p>
        </w:tc>
      </w:tr>
      <w:tr w:rsidR="0062071F" w:rsidRPr="005759BE" w14:paraId="32A2A79A" w14:textId="77777777" w:rsidTr="0019797F">
        <w:trPr>
          <w:jc w:val="center"/>
        </w:trPr>
        <w:tc>
          <w:tcPr>
            <w:tcW w:w="3033" w:type="dxa"/>
          </w:tcPr>
          <w:p w14:paraId="1815B005" w14:textId="77777777" w:rsidR="0062071F" w:rsidRPr="005759BE" w:rsidRDefault="0062071F" w:rsidP="0019797F">
            <w:pPr>
              <w:rPr>
                <w:rFonts w:ascii="Arial" w:hAnsi="Arial" w:cs="Arial"/>
              </w:rPr>
            </w:pPr>
            <w:proofErr w:type="spellStart"/>
            <w:r w:rsidRPr="005759BE">
              <w:rPr>
                <w:rFonts w:ascii="Arial" w:eastAsia="Times New Roman" w:hAnsi="Arial" w:cs="Arial"/>
              </w:rPr>
              <w:t>RobotModel</w:t>
            </w:r>
            <w:proofErr w:type="spellEnd"/>
            <w:r w:rsidRPr="005759BE">
              <w:rPr>
                <w:rFonts w:ascii="Arial" w:eastAsia="Times New Roman" w:hAnsi="Arial" w:cs="Arial"/>
              </w:rPr>
              <w:t xml:space="preserve"> → </w:t>
            </w:r>
            <w:proofErr w:type="spellStart"/>
            <w:r w:rsidRPr="005759BE">
              <w:rPr>
                <w:rFonts w:ascii="Arial" w:eastAsia="Times New Roman" w:hAnsi="Arial" w:cs="Arial"/>
              </w:rPr>
              <w:t>ModelFeature</w:t>
            </w:r>
            <w:proofErr w:type="spellEnd"/>
          </w:p>
        </w:tc>
        <w:tc>
          <w:tcPr>
            <w:tcW w:w="3033" w:type="dxa"/>
          </w:tcPr>
          <w:p w14:paraId="130E5C8D" w14:textId="77777777" w:rsidR="0062071F" w:rsidRPr="005759BE" w:rsidRDefault="0062071F" w:rsidP="0019797F">
            <w:pPr>
              <w:rPr>
                <w:rFonts w:ascii="Arial" w:hAnsi="Arial" w:cs="Arial"/>
              </w:rPr>
            </w:pPr>
            <w:r w:rsidRPr="005759BE">
              <w:rPr>
                <w:rFonts w:ascii="Arial" w:eastAsia="Times New Roman" w:hAnsi="Arial" w:cs="Arial"/>
              </w:rPr>
              <w:t>1:N</w:t>
            </w:r>
          </w:p>
        </w:tc>
        <w:tc>
          <w:tcPr>
            <w:tcW w:w="3033" w:type="dxa"/>
          </w:tcPr>
          <w:p w14:paraId="2901518F" w14:textId="77777777" w:rsidR="0062071F" w:rsidRPr="005759BE" w:rsidRDefault="0062071F" w:rsidP="0019797F">
            <w:pPr>
              <w:rPr>
                <w:rFonts w:ascii="Arial" w:hAnsi="Arial" w:cs="Arial"/>
              </w:rPr>
            </w:pPr>
            <w:r w:rsidRPr="005759BE">
              <w:rPr>
                <w:rFonts w:ascii="Arial" w:eastAsia="Times New Roman" w:hAnsi="Arial" w:cs="Arial"/>
              </w:rPr>
              <w:t>A robot model can have multiple features</w:t>
            </w:r>
          </w:p>
        </w:tc>
      </w:tr>
      <w:tr w:rsidR="0062071F" w:rsidRPr="005759BE" w14:paraId="4D931CAB" w14:textId="77777777" w:rsidTr="0019797F">
        <w:trPr>
          <w:jc w:val="center"/>
        </w:trPr>
        <w:tc>
          <w:tcPr>
            <w:tcW w:w="3033" w:type="dxa"/>
          </w:tcPr>
          <w:p w14:paraId="250491D1" w14:textId="77777777" w:rsidR="0062071F" w:rsidRPr="005759BE" w:rsidRDefault="0062071F" w:rsidP="0019797F">
            <w:pPr>
              <w:rPr>
                <w:rFonts w:ascii="Arial" w:hAnsi="Arial" w:cs="Arial"/>
              </w:rPr>
            </w:pPr>
            <w:r w:rsidRPr="005759BE">
              <w:rPr>
                <w:rFonts w:ascii="Arial" w:eastAsia="Times New Roman" w:hAnsi="Arial" w:cs="Arial"/>
              </w:rPr>
              <w:t xml:space="preserve">Payment → </w:t>
            </w:r>
            <w:proofErr w:type="spellStart"/>
            <w:r w:rsidRPr="005759BE">
              <w:rPr>
                <w:rFonts w:ascii="Arial" w:eastAsia="Times New Roman" w:hAnsi="Arial" w:cs="Arial"/>
              </w:rPr>
              <w:t>OrderPayment</w:t>
            </w:r>
            <w:proofErr w:type="spellEnd"/>
          </w:p>
        </w:tc>
        <w:tc>
          <w:tcPr>
            <w:tcW w:w="3033" w:type="dxa"/>
          </w:tcPr>
          <w:p w14:paraId="3B5AD4B8" w14:textId="77777777" w:rsidR="0062071F" w:rsidRPr="005759BE" w:rsidRDefault="0062071F" w:rsidP="0019797F">
            <w:pPr>
              <w:rPr>
                <w:rFonts w:ascii="Arial" w:hAnsi="Arial" w:cs="Arial"/>
              </w:rPr>
            </w:pPr>
            <w:r w:rsidRPr="005759BE">
              <w:rPr>
                <w:rFonts w:ascii="Arial" w:eastAsia="Times New Roman" w:hAnsi="Arial" w:cs="Arial"/>
              </w:rPr>
              <w:t>1:1</w:t>
            </w:r>
          </w:p>
        </w:tc>
        <w:tc>
          <w:tcPr>
            <w:tcW w:w="3033" w:type="dxa"/>
          </w:tcPr>
          <w:p w14:paraId="269F6FDC" w14:textId="77777777" w:rsidR="0062071F" w:rsidRPr="005759BE" w:rsidRDefault="0062071F" w:rsidP="0019797F">
            <w:pPr>
              <w:rPr>
                <w:rFonts w:ascii="Arial" w:hAnsi="Arial" w:cs="Arial"/>
              </w:rPr>
            </w:pPr>
            <w:r w:rsidRPr="005759BE">
              <w:rPr>
                <w:rFonts w:ascii="Arial" w:eastAsia="Times New Roman" w:hAnsi="Arial" w:cs="Arial"/>
              </w:rPr>
              <w:t>Each order payment links to exactly one payment</w:t>
            </w:r>
          </w:p>
        </w:tc>
      </w:tr>
      <w:tr w:rsidR="0062071F" w:rsidRPr="005759BE" w14:paraId="1F44EB0C" w14:textId="77777777" w:rsidTr="0019797F">
        <w:trPr>
          <w:jc w:val="center"/>
        </w:trPr>
        <w:tc>
          <w:tcPr>
            <w:tcW w:w="3033" w:type="dxa"/>
          </w:tcPr>
          <w:p w14:paraId="1FBFAC7B" w14:textId="77777777" w:rsidR="0062071F" w:rsidRPr="005759BE" w:rsidRDefault="0062071F" w:rsidP="0019797F">
            <w:pPr>
              <w:rPr>
                <w:rFonts w:ascii="Arial" w:hAnsi="Arial" w:cs="Arial"/>
              </w:rPr>
            </w:pPr>
            <w:r w:rsidRPr="005759BE">
              <w:rPr>
                <w:rFonts w:ascii="Arial" w:eastAsia="Times New Roman" w:hAnsi="Arial" w:cs="Arial"/>
              </w:rPr>
              <w:t xml:space="preserve">Payment → </w:t>
            </w:r>
            <w:proofErr w:type="spellStart"/>
            <w:r w:rsidRPr="005759BE">
              <w:rPr>
                <w:rFonts w:ascii="Arial" w:eastAsia="Times New Roman" w:hAnsi="Arial" w:cs="Arial"/>
              </w:rPr>
              <w:t>ServicePayment</w:t>
            </w:r>
            <w:proofErr w:type="spellEnd"/>
          </w:p>
        </w:tc>
        <w:tc>
          <w:tcPr>
            <w:tcW w:w="3033" w:type="dxa"/>
          </w:tcPr>
          <w:p w14:paraId="1748B4CA" w14:textId="77777777" w:rsidR="0062071F" w:rsidRPr="005759BE" w:rsidRDefault="0062071F" w:rsidP="0019797F">
            <w:pPr>
              <w:rPr>
                <w:rFonts w:ascii="Arial" w:hAnsi="Arial" w:cs="Arial"/>
              </w:rPr>
            </w:pPr>
            <w:r w:rsidRPr="005759BE">
              <w:rPr>
                <w:rFonts w:ascii="Arial" w:eastAsia="Times New Roman" w:hAnsi="Arial" w:cs="Arial"/>
              </w:rPr>
              <w:t>1:1</w:t>
            </w:r>
          </w:p>
        </w:tc>
        <w:tc>
          <w:tcPr>
            <w:tcW w:w="3033" w:type="dxa"/>
          </w:tcPr>
          <w:p w14:paraId="5B4C7582" w14:textId="77777777" w:rsidR="0062071F" w:rsidRPr="005759BE" w:rsidRDefault="0062071F" w:rsidP="0019797F">
            <w:pPr>
              <w:rPr>
                <w:rFonts w:ascii="Arial" w:hAnsi="Arial" w:cs="Arial"/>
              </w:rPr>
            </w:pPr>
            <w:r w:rsidRPr="005759BE">
              <w:rPr>
                <w:rFonts w:ascii="Arial" w:eastAsia="Times New Roman" w:hAnsi="Arial" w:cs="Arial"/>
              </w:rPr>
              <w:t>Each service payment links to exactly one payment</w:t>
            </w:r>
          </w:p>
        </w:tc>
      </w:tr>
      <w:tr w:rsidR="0062071F" w:rsidRPr="005759BE" w14:paraId="7C3378E4" w14:textId="77777777" w:rsidTr="0019797F">
        <w:trPr>
          <w:jc w:val="center"/>
        </w:trPr>
        <w:tc>
          <w:tcPr>
            <w:tcW w:w="3033" w:type="dxa"/>
          </w:tcPr>
          <w:p w14:paraId="31F9F7A3"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w:t>
            </w:r>
            <w:proofErr w:type="spellEnd"/>
            <w:r w:rsidRPr="005759BE">
              <w:rPr>
                <w:rFonts w:ascii="Arial" w:eastAsia="Times New Roman" w:hAnsi="Arial" w:cs="Arial"/>
              </w:rPr>
              <w:t xml:space="preserve"> → </w:t>
            </w:r>
            <w:proofErr w:type="spellStart"/>
            <w:r w:rsidRPr="005759BE">
              <w:rPr>
                <w:rFonts w:ascii="Arial" w:eastAsia="Times New Roman" w:hAnsi="Arial" w:cs="Arial"/>
              </w:rPr>
              <w:t>OrderPayment</w:t>
            </w:r>
            <w:proofErr w:type="spellEnd"/>
          </w:p>
        </w:tc>
        <w:tc>
          <w:tcPr>
            <w:tcW w:w="3033" w:type="dxa"/>
          </w:tcPr>
          <w:p w14:paraId="5D9DFE9B" w14:textId="77777777" w:rsidR="0062071F" w:rsidRPr="005759BE" w:rsidRDefault="0062071F" w:rsidP="0019797F">
            <w:pPr>
              <w:rPr>
                <w:rFonts w:ascii="Arial" w:hAnsi="Arial" w:cs="Arial"/>
              </w:rPr>
            </w:pPr>
            <w:r w:rsidRPr="005759BE">
              <w:rPr>
                <w:rFonts w:ascii="Arial" w:eastAsia="Times New Roman" w:hAnsi="Arial" w:cs="Arial"/>
              </w:rPr>
              <w:t>1:N</w:t>
            </w:r>
          </w:p>
        </w:tc>
        <w:tc>
          <w:tcPr>
            <w:tcW w:w="3033" w:type="dxa"/>
          </w:tcPr>
          <w:p w14:paraId="113D6AB6" w14:textId="77777777" w:rsidR="0062071F" w:rsidRPr="005759BE" w:rsidRDefault="0062071F" w:rsidP="0019797F">
            <w:pPr>
              <w:rPr>
                <w:rFonts w:ascii="Arial" w:hAnsi="Arial" w:cs="Arial"/>
              </w:rPr>
            </w:pPr>
            <w:r w:rsidRPr="005759BE">
              <w:rPr>
                <w:rFonts w:ascii="Arial" w:eastAsia="Times New Roman" w:hAnsi="Arial" w:cs="Arial"/>
              </w:rPr>
              <w:t>A sales order can have multiple payments</w:t>
            </w:r>
          </w:p>
        </w:tc>
      </w:tr>
      <w:tr w:rsidR="0062071F" w:rsidRPr="005759BE" w14:paraId="2A04E84A" w14:textId="77777777" w:rsidTr="0019797F">
        <w:trPr>
          <w:jc w:val="center"/>
        </w:trPr>
        <w:tc>
          <w:tcPr>
            <w:tcW w:w="3033" w:type="dxa"/>
          </w:tcPr>
          <w:p w14:paraId="5DB1CC8B"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w:t>
            </w:r>
            <w:proofErr w:type="spellEnd"/>
            <w:r w:rsidRPr="005759BE">
              <w:rPr>
                <w:rFonts w:ascii="Arial" w:eastAsia="Times New Roman" w:hAnsi="Arial" w:cs="Arial"/>
              </w:rPr>
              <w:t xml:space="preserve"> → </w:t>
            </w:r>
            <w:proofErr w:type="spellStart"/>
            <w:r w:rsidRPr="005759BE">
              <w:rPr>
                <w:rFonts w:ascii="Arial" w:eastAsia="Times New Roman" w:hAnsi="Arial" w:cs="Arial"/>
              </w:rPr>
              <w:t>ServicePayment</w:t>
            </w:r>
            <w:proofErr w:type="spellEnd"/>
          </w:p>
        </w:tc>
        <w:tc>
          <w:tcPr>
            <w:tcW w:w="3033" w:type="dxa"/>
          </w:tcPr>
          <w:p w14:paraId="0900EB4F" w14:textId="77777777" w:rsidR="0062071F" w:rsidRPr="005759BE" w:rsidRDefault="0062071F" w:rsidP="0019797F">
            <w:pPr>
              <w:rPr>
                <w:rFonts w:ascii="Arial" w:hAnsi="Arial" w:cs="Arial"/>
              </w:rPr>
            </w:pPr>
            <w:r w:rsidRPr="005759BE">
              <w:rPr>
                <w:rFonts w:ascii="Arial" w:eastAsia="Times New Roman" w:hAnsi="Arial" w:cs="Arial"/>
              </w:rPr>
              <w:t>1:N</w:t>
            </w:r>
          </w:p>
        </w:tc>
        <w:tc>
          <w:tcPr>
            <w:tcW w:w="3033" w:type="dxa"/>
          </w:tcPr>
          <w:p w14:paraId="034FDE04" w14:textId="77777777" w:rsidR="0062071F" w:rsidRPr="005759BE" w:rsidRDefault="0062071F" w:rsidP="0019797F">
            <w:pPr>
              <w:rPr>
                <w:rFonts w:ascii="Arial" w:hAnsi="Arial" w:cs="Arial"/>
              </w:rPr>
            </w:pPr>
            <w:r w:rsidRPr="005759BE">
              <w:rPr>
                <w:rFonts w:ascii="Arial" w:eastAsia="Times New Roman" w:hAnsi="Arial" w:cs="Arial"/>
              </w:rPr>
              <w:t>A maintenance record can have multiple payments</w:t>
            </w:r>
          </w:p>
        </w:tc>
      </w:tr>
      <w:tr w:rsidR="0062071F" w:rsidRPr="005759BE" w14:paraId="2215EB0A" w14:textId="77777777" w:rsidTr="0019797F">
        <w:trPr>
          <w:jc w:val="center"/>
        </w:trPr>
        <w:tc>
          <w:tcPr>
            <w:tcW w:w="3033" w:type="dxa"/>
          </w:tcPr>
          <w:p w14:paraId="19503881" w14:textId="77777777" w:rsidR="0062071F" w:rsidRPr="005759BE" w:rsidRDefault="0062071F" w:rsidP="0019797F">
            <w:pPr>
              <w:rPr>
                <w:rFonts w:ascii="Arial" w:hAnsi="Arial" w:cs="Arial"/>
              </w:rPr>
            </w:pPr>
            <w:r w:rsidRPr="005759BE">
              <w:rPr>
                <w:rFonts w:ascii="Arial" w:eastAsia="Times New Roman" w:hAnsi="Arial" w:cs="Arial"/>
              </w:rPr>
              <w:t xml:space="preserve">Customer → </w:t>
            </w:r>
            <w:proofErr w:type="spellStart"/>
            <w:r w:rsidRPr="005759BE">
              <w:rPr>
                <w:rFonts w:ascii="Arial" w:eastAsia="Times New Roman" w:hAnsi="Arial" w:cs="Arial"/>
              </w:rPr>
              <w:t>WarrantyRegistration</w:t>
            </w:r>
            <w:proofErr w:type="spellEnd"/>
          </w:p>
        </w:tc>
        <w:tc>
          <w:tcPr>
            <w:tcW w:w="3033" w:type="dxa"/>
          </w:tcPr>
          <w:p w14:paraId="35945A45" w14:textId="77777777" w:rsidR="0062071F" w:rsidRPr="005759BE" w:rsidRDefault="0062071F" w:rsidP="0019797F">
            <w:pPr>
              <w:rPr>
                <w:rFonts w:ascii="Arial" w:hAnsi="Arial" w:cs="Arial"/>
              </w:rPr>
            </w:pPr>
            <w:r w:rsidRPr="005759BE">
              <w:rPr>
                <w:rFonts w:ascii="Arial" w:eastAsia="Times New Roman" w:hAnsi="Arial" w:cs="Arial"/>
              </w:rPr>
              <w:t>1:N</w:t>
            </w:r>
          </w:p>
        </w:tc>
        <w:tc>
          <w:tcPr>
            <w:tcW w:w="3033" w:type="dxa"/>
          </w:tcPr>
          <w:p w14:paraId="1757E5C1" w14:textId="77777777" w:rsidR="0062071F" w:rsidRPr="005759BE" w:rsidRDefault="0062071F" w:rsidP="0019797F">
            <w:pPr>
              <w:rPr>
                <w:rFonts w:ascii="Arial" w:hAnsi="Arial" w:cs="Arial"/>
              </w:rPr>
            </w:pPr>
            <w:r w:rsidRPr="005759BE">
              <w:rPr>
                <w:rFonts w:ascii="Arial" w:eastAsia="Times New Roman" w:hAnsi="Arial" w:cs="Arial"/>
              </w:rPr>
              <w:t>A customer can have multiple warranty registrations</w:t>
            </w:r>
          </w:p>
        </w:tc>
      </w:tr>
      <w:tr w:rsidR="0062071F" w:rsidRPr="005759BE" w14:paraId="6539543B" w14:textId="77777777" w:rsidTr="0019797F">
        <w:trPr>
          <w:jc w:val="center"/>
        </w:trPr>
        <w:tc>
          <w:tcPr>
            <w:tcW w:w="3033" w:type="dxa"/>
          </w:tcPr>
          <w:p w14:paraId="3DE6B4E0"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 </w:t>
            </w:r>
            <w:proofErr w:type="spellStart"/>
            <w:r w:rsidRPr="005759BE">
              <w:rPr>
                <w:rFonts w:ascii="Arial" w:eastAsia="Times New Roman" w:hAnsi="Arial" w:cs="Arial"/>
              </w:rPr>
              <w:t>WarrantyRegistration</w:t>
            </w:r>
            <w:proofErr w:type="spellEnd"/>
          </w:p>
        </w:tc>
        <w:tc>
          <w:tcPr>
            <w:tcW w:w="3033" w:type="dxa"/>
          </w:tcPr>
          <w:p w14:paraId="56B5D1D6" w14:textId="77777777" w:rsidR="0062071F" w:rsidRPr="005759BE" w:rsidRDefault="0062071F" w:rsidP="0019797F">
            <w:pPr>
              <w:rPr>
                <w:rFonts w:ascii="Arial" w:hAnsi="Arial" w:cs="Arial"/>
              </w:rPr>
            </w:pPr>
            <w:r w:rsidRPr="005759BE">
              <w:rPr>
                <w:rFonts w:ascii="Arial" w:eastAsia="Times New Roman" w:hAnsi="Arial" w:cs="Arial"/>
              </w:rPr>
              <w:t>1:1</w:t>
            </w:r>
          </w:p>
        </w:tc>
        <w:tc>
          <w:tcPr>
            <w:tcW w:w="3033" w:type="dxa"/>
          </w:tcPr>
          <w:p w14:paraId="183FDE21" w14:textId="77777777" w:rsidR="0062071F" w:rsidRPr="005759BE" w:rsidRDefault="0062071F" w:rsidP="0019797F">
            <w:pPr>
              <w:rPr>
                <w:rFonts w:ascii="Arial" w:hAnsi="Arial" w:cs="Arial"/>
              </w:rPr>
            </w:pPr>
            <w:r w:rsidRPr="005759BE">
              <w:rPr>
                <w:rFonts w:ascii="Arial" w:eastAsia="Times New Roman" w:hAnsi="Arial" w:cs="Arial"/>
              </w:rPr>
              <w:t>Each robot unit has exactly one warranty</w:t>
            </w:r>
          </w:p>
        </w:tc>
      </w:tr>
      <w:tr w:rsidR="0062071F" w:rsidRPr="005759BE" w14:paraId="2B5A3A06" w14:textId="77777777" w:rsidTr="0019797F">
        <w:trPr>
          <w:jc w:val="center"/>
        </w:trPr>
        <w:tc>
          <w:tcPr>
            <w:tcW w:w="3033" w:type="dxa"/>
          </w:tcPr>
          <w:p w14:paraId="636136C5" w14:textId="77777777" w:rsidR="0062071F" w:rsidRPr="005759BE" w:rsidRDefault="0062071F" w:rsidP="0019797F">
            <w:pPr>
              <w:rPr>
                <w:rFonts w:ascii="Arial" w:hAnsi="Arial" w:cs="Arial"/>
              </w:rPr>
            </w:pPr>
            <w:r w:rsidRPr="005759BE">
              <w:rPr>
                <w:rFonts w:ascii="Arial" w:eastAsia="Times New Roman" w:hAnsi="Arial" w:cs="Arial"/>
              </w:rPr>
              <w:t>Customer → ServiceRequest</w:t>
            </w:r>
          </w:p>
        </w:tc>
        <w:tc>
          <w:tcPr>
            <w:tcW w:w="3033" w:type="dxa"/>
          </w:tcPr>
          <w:p w14:paraId="237F0D84" w14:textId="77777777" w:rsidR="0062071F" w:rsidRPr="005759BE" w:rsidRDefault="0062071F" w:rsidP="0019797F">
            <w:pPr>
              <w:rPr>
                <w:rFonts w:ascii="Arial" w:hAnsi="Arial" w:cs="Arial"/>
              </w:rPr>
            </w:pPr>
            <w:r w:rsidRPr="005759BE">
              <w:rPr>
                <w:rFonts w:ascii="Arial" w:eastAsia="Times New Roman" w:hAnsi="Arial" w:cs="Arial"/>
              </w:rPr>
              <w:t>1:N</w:t>
            </w:r>
          </w:p>
        </w:tc>
        <w:tc>
          <w:tcPr>
            <w:tcW w:w="3033" w:type="dxa"/>
          </w:tcPr>
          <w:p w14:paraId="5C3654A6" w14:textId="77777777" w:rsidR="0062071F" w:rsidRPr="005759BE" w:rsidRDefault="0062071F" w:rsidP="0019797F">
            <w:pPr>
              <w:rPr>
                <w:rFonts w:ascii="Arial" w:hAnsi="Arial" w:cs="Arial"/>
              </w:rPr>
            </w:pPr>
            <w:r w:rsidRPr="005759BE">
              <w:rPr>
                <w:rFonts w:ascii="Arial" w:eastAsia="Times New Roman" w:hAnsi="Arial" w:cs="Arial"/>
              </w:rPr>
              <w:t>A customer can submit multiple service requests</w:t>
            </w:r>
          </w:p>
        </w:tc>
      </w:tr>
      <w:tr w:rsidR="0062071F" w:rsidRPr="005759BE" w14:paraId="3693A89C" w14:textId="77777777" w:rsidTr="0019797F">
        <w:trPr>
          <w:jc w:val="center"/>
        </w:trPr>
        <w:tc>
          <w:tcPr>
            <w:tcW w:w="3033" w:type="dxa"/>
          </w:tcPr>
          <w:p w14:paraId="3F70CA3A"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 ServiceRequest</w:t>
            </w:r>
          </w:p>
        </w:tc>
        <w:tc>
          <w:tcPr>
            <w:tcW w:w="3033" w:type="dxa"/>
          </w:tcPr>
          <w:p w14:paraId="650AE8F0" w14:textId="77777777" w:rsidR="0062071F" w:rsidRPr="005759BE" w:rsidRDefault="0062071F" w:rsidP="0019797F">
            <w:pPr>
              <w:rPr>
                <w:rFonts w:ascii="Arial" w:hAnsi="Arial" w:cs="Arial"/>
              </w:rPr>
            </w:pPr>
            <w:r w:rsidRPr="005759BE">
              <w:rPr>
                <w:rFonts w:ascii="Arial" w:eastAsia="Times New Roman" w:hAnsi="Arial" w:cs="Arial"/>
              </w:rPr>
              <w:t>1:N</w:t>
            </w:r>
          </w:p>
        </w:tc>
        <w:tc>
          <w:tcPr>
            <w:tcW w:w="3033" w:type="dxa"/>
          </w:tcPr>
          <w:p w14:paraId="6E971F2B" w14:textId="77777777" w:rsidR="0062071F" w:rsidRPr="005759BE" w:rsidRDefault="0062071F" w:rsidP="0019797F">
            <w:pPr>
              <w:rPr>
                <w:rFonts w:ascii="Arial" w:hAnsi="Arial" w:cs="Arial"/>
              </w:rPr>
            </w:pPr>
            <w:r w:rsidRPr="005759BE">
              <w:rPr>
                <w:rFonts w:ascii="Arial" w:eastAsia="Times New Roman" w:hAnsi="Arial" w:cs="Arial"/>
              </w:rPr>
              <w:t>A robot unit can have multiple service requests</w:t>
            </w:r>
          </w:p>
        </w:tc>
      </w:tr>
      <w:tr w:rsidR="0062071F" w:rsidRPr="005759BE" w14:paraId="3022B2D1" w14:textId="77777777" w:rsidTr="0019797F">
        <w:trPr>
          <w:jc w:val="center"/>
        </w:trPr>
        <w:tc>
          <w:tcPr>
            <w:tcW w:w="3033" w:type="dxa"/>
          </w:tcPr>
          <w:p w14:paraId="59B84967" w14:textId="77777777" w:rsidR="0062071F" w:rsidRPr="005759BE" w:rsidRDefault="0062071F" w:rsidP="0019797F">
            <w:pPr>
              <w:rPr>
                <w:rFonts w:ascii="Arial" w:hAnsi="Arial" w:cs="Arial"/>
              </w:rPr>
            </w:pPr>
            <w:r w:rsidRPr="005759BE">
              <w:rPr>
                <w:rFonts w:ascii="Arial" w:eastAsia="Times New Roman" w:hAnsi="Arial" w:cs="Arial"/>
              </w:rPr>
              <w:t xml:space="preserve">ServiceRequest → </w:t>
            </w:r>
            <w:proofErr w:type="spellStart"/>
            <w:r w:rsidRPr="005759BE">
              <w:rPr>
                <w:rFonts w:ascii="Arial" w:eastAsia="Times New Roman" w:hAnsi="Arial" w:cs="Arial"/>
              </w:rPr>
              <w:t>MaintenanceRecord</w:t>
            </w:r>
            <w:proofErr w:type="spellEnd"/>
          </w:p>
        </w:tc>
        <w:tc>
          <w:tcPr>
            <w:tcW w:w="3033" w:type="dxa"/>
          </w:tcPr>
          <w:p w14:paraId="0DE4E15E" w14:textId="77777777" w:rsidR="0062071F" w:rsidRPr="005759BE" w:rsidRDefault="0062071F" w:rsidP="0019797F">
            <w:pPr>
              <w:rPr>
                <w:rFonts w:ascii="Arial" w:hAnsi="Arial" w:cs="Arial"/>
              </w:rPr>
            </w:pPr>
            <w:r w:rsidRPr="005759BE">
              <w:rPr>
                <w:rFonts w:ascii="Arial" w:eastAsia="Times New Roman" w:hAnsi="Arial" w:cs="Arial"/>
              </w:rPr>
              <w:t>1:1</w:t>
            </w:r>
          </w:p>
        </w:tc>
        <w:tc>
          <w:tcPr>
            <w:tcW w:w="3033" w:type="dxa"/>
          </w:tcPr>
          <w:p w14:paraId="20A68AAC" w14:textId="77777777" w:rsidR="0062071F" w:rsidRPr="005759BE" w:rsidRDefault="0062071F" w:rsidP="0019797F">
            <w:pPr>
              <w:rPr>
                <w:rFonts w:ascii="Arial" w:hAnsi="Arial" w:cs="Arial"/>
              </w:rPr>
            </w:pPr>
            <w:r w:rsidRPr="005759BE">
              <w:rPr>
                <w:rFonts w:ascii="Arial" w:eastAsia="Times New Roman" w:hAnsi="Arial" w:cs="Arial"/>
              </w:rPr>
              <w:t>Each service request has one maintenance record</w:t>
            </w:r>
          </w:p>
        </w:tc>
      </w:tr>
      <w:tr w:rsidR="0062071F" w:rsidRPr="005759BE" w14:paraId="48B63414" w14:textId="77777777" w:rsidTr="0019797F">
        <w:trPr>
          <w:jc w:val="center"/>
        </w:trPr>
        <w:tc>
          <w:tcPr>
            <w:tcW w:w="3033" w:type="dxa"/>
          </w:tcPr>
          <w:p w14:paraId="3E32B698" w14:textId="77777777" w:rsidR="0062071F" w:rsidRPr="005759BE" w:rsidRDefault="0062071F" w:rsidP="0019797F">
            <w:pPr>
              <w:rPr>
                <w:rFonts w:ascii="Arial" w:hAnsi="Arial" w:cs="Arial"/>
              </w:rPr>
            </w:pPr>
            <w:r w:rsidRPr="005759BE">
              <w:rPr>
                <w:rFonts w:ascii="Arial" w:eastAsia="Times New Roman" w:hAnsi="Arial" w:cs="Arial"/>
              </w:rPr>
              <w:t xml:space="preserve">Employee → </w:t>
            </w:r>
            <w:proofErr w:type="spellStart"/>
            <w:r w:rsidRPr="005759BE">
              <w:rPr>
                <w:rFonts w:ascii="Arial" w:eastAsia="Times New Roman" w:hAnsi="Arial" w:cs="Arial"/>
              </w:rPr>
              <w:t>MaintenanceRecord</w:t>
            </w:r>
            <w:proofErr w:type="spellEnd"/>
          </w:p>
        </w:tc>
        <w:tc>
          <w:tcPr>
            <w:tcW w:w="3033" w:type="dxa"/>
          </w:tcPr>
          <w:p w14:paraId="3A93C7AD" w14:textId="77777777" w:rsidR="0062071F" w:rsidRPr="005759BE" w:rsidRDefault="0062071F" w:rsidP="0019797F">
            <w:pPr>
              <w:rPr>
                <w:rFonts w:ascii="Arial" w:hAnsi="Arial" w:cs="Arial"/>
              </w:rPr>
            </w:pPr>
            <w:r w:rsidRPr="005759BE">
              <w:rPr>
                <w:rFonts w:ascii="Arial" w:eastAsia="Times New Roman" w:hAnsi="Arial" w:cs="Arial"/>
              </w:rPr>
              <w:t>1:N</w:t>
            </w:r>
          </w:p>
        </w:tc>
        <w:tc>
          <w:tcPr>
            <w:tcW w:w="3033" w:type="dxa"/>
          </w:tcPr>
          <w:p w14:paraId="5260053F" w14:textId="77777777" w:rsidR="0062071F" w:rsidRPr="005759BE" w:rsidRDefault="0062071F" w:rsidP="0019797F">
            <w:pPr>
              <w:rPr>
                <w:rFonts w:ascii="Arial" w:hAnsi="Arial" w:cs="Arial"/>
              </w:rPr>
            </w:pPr>
            <w:r w:rsidRPr="005759BE">
              <w:rPr>
                <w:rFonts w:ascii="Arial" w:eastAsia="Times New Roman" w:hAnsi="Arial" w:cs="Arial"/>
              </w:rPr>
              <w:t>A technician can handle multiple maintenance records</w:t>
            </w:r>
          </w:p>
        </w:tc>
      </w:tr>
      <w:tr w:rsidR="0062071F" w:rsidRPr="005759BE" w14:paraId="709A3278" w14:textId="77777777" w:rsidTr="0019797F">
        <w:trPr>
          <w:jc w:val="center"/>
        </w:trPr>
        <w:tc>
          <w:tcPr>
            <w:tcW w:w="3033" w:type="dxa"/>
          </w:tcPr>
          <w:p w14:paraId="10F8B637"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 </w:t>
            </w:r>
            <w:proofErr w:type="spellStart"/>
            <w:r w:rsidRPr="005759BE">
              <w:rPr>
                <w:rFonts w:ascii="Arial" w:eastAsia="Times New Roman" w:hAnsi="Arial" w:cs="Arial"/>
              </w:rPr>
              <w:t>DeviceLog</w:t>
            </w:r>
            <w:proofErr w:type="spellEnd"/>
          </w:p>
        </w:tc>
        <w:tc>
          <w:tcPr>
            <w:tcW w:w="3033" w:type="dxa"/>
          </w:tcPr>
          <w:p w14:paraId="30731261" w14:textId="77777777" w:rsidR="0062071F" w:rsidRPr="005759BE" w:rsidRDefault="0062071F" w:rsidP="0019797F">
            <w:pPr>
              <w:rPr>
                <w:rFonts w:ascii="Arial" w:hAnsi="Arial" w:cs="Arial"/>
              </w:rPr>
            </w:pPr>
            <w:r w:rsidRPr="005759BE">
              <w:rPr>
                <w:rFonts w:ascii="Arial" w:eastAsia="Times New Roman" w:hAnsi="Arial" w:cs="Arial"/>
              </w:rPr>
              <w:t>1:N</w:t>
            </w:r>
          </w:p>
        </w:tc>
        <w:tc>
          <w:tcPr>
            <w:tcW w:w="3033" w:type="dxa"/>
          </w:tcPr>
          <w:p w14:paraId="4994E822" w14:textId="77777777" w:rsidR="0062071F" w:rsidRPr="005759BE" w:rsidRDefault="0062071F" w:rsidP="0019797F">
            <w:pPr>
              <w:rPr>
                <w:rFonts w:ascii="Arial" w:hAnsi="Arial" w:cs="Arial"/>
              </w:rPr>
            </w:pPr>
            <w:r w:rsidRPr="005759BE">
              <w:rPr>
                <w:rFonts w:ascii="Arial" w:eastAsia="Times New Roman" w:hAnsi="Arial" w:cs="Arial"/>
              </w:rPr>
              <w:t>A robot unit generates multiple device logs</w:t>
            </w:r>
          </w:p>
        </w:tc>
      </w:tr>
      <w:tr w:rsidR="0062071F" w:rsidRPr="005759BE" w14:paraId="55D74A96" w14:textId="77777777" w:rsidTr="0019797F">
        <w:trPr>
          <w:jc w:val="center"/>
        </w:trPr>
        <w:tc>
          <w:tcPr>
            <w:tcW w:w="3033" w:type="dxa"/>
          </w:tcPr>
          <w:p w14:paraId="668F28CB" w14:textId="77777777" w:rsidR="0062071F" w:rsidRPr="005759BE" w:rsidRDefault="0062071F" w:rsidP="0019797F">
            <w:pPr>
              <w:rPr>
                <w:rFonts w:ascii="Arial" w:hAnsi="Arial" w:cs="Arial"/>
              </w:rPr>
            </w:pPr>
            <w:proofErr w:type="spellStart"/>
            <w:r w:rsidRPr="005759BE">
              <w:rPr>
                <w:rFonts w:ascii="Arial" w:eastAsia="Times New Roman" w:hAnsi="Arial" w:cs="Arial"/>
              </w:rPr>
              <w:lastRenderedPageBreak/>
              <w:t>DeviceLog</w:t>
            </w:r>
            <w:proofErr w:type="spellEnd"/>
            <w:r w:rsidRPr="005759BE">
              <w:rPr>
                <w:rFonts w:ascii="Arial" w:eastAsia="Times New Roman" w:hAnsi="Arial" w:cs="Arial"/>
              </w:rPr>
              <w:t xml:space="preserve"> → </w:t>
            </w:r>
            <w:proofErr w:type="spellStart"/>
            <w:r w:rsidRPr="005759BE">
              <w:rPr>
                <w:rFonts w:ascii="Arial" w:eastAsia="Times New Roman" w:hAnsi="Arial" w:cs="Arial"/>
              </w:rPr>
              <w:t>LogStatistic</w:t>
            </w:r>
            <w:proofErr w:type="spellEnd"/>
          </w:p>
        </w:tc>
        <w:tc>
          <w:tcPr>
            <w:tcW w:w="3033" w:type="dxa"/>
          </w:tcPr>
          <w:p w14:paraId="1D1CCFB0" w14:textId="77777777" w:rsidR="0062071F" w:rsidRPr="005759BE" w:rsidRDefault="0062071F" w:rsidP="0019797F">
            <w:pPr>
              <w:rPr>
                <w:rFonts w:ascii="Arial" w:hAnsi="Arial" w:cs="Arial"/>
              </w:rPr>
            </w:pPr>
            <w:r w:rsidRPr="005759BE">
              <w:rPr>
                <w:rFonts w:ascii="Arial" w:eastAsia="Times New Roman" w:hAnsi="Arial" w:cs="Arial"/>
              </w:rPr>
              <w:t>1:N</w:t>
            </w:r>
          </w:p>
        </w:tc>
        <w:tc>
          <w:tcPr>
            <w:tcW w:w="3033" w:type="dxa"/>
          </w:tcPr>
          <w:p w14:paraId="7558418A" w14:textId="77777777" w:rsidR="0062071F" w:rsidRPr="005759BE" w:rsidRDefault="0062071F" w:rsidP="0019797F">
            <w:pPr>
              <w:rPr>
                <w:rFonts w:ascii="Arial" w:hAnsi="Arial" w:cs="Arial"/>
              </w:rPr>
            </w:pPr>
            <w:r w:rsidRPr="005759BE">
              <w:rPr>
                <w:rFonts w:ascii="Arial" w:eastAsia="Times New Roman" w:hAnsi="Arial" w:cs="Arial"/>
              </w:rPr>
              <w:t>A device log contains multiple usage statistics</w:t>
            </w:r>
          </w:p>
        </w:tc>
      </w:tr>
      <w:tr w:rsidR="0062071F" w:rsidRPr="005759BE" w14:paraId="3B2C506C" w14:textId="77777777" w:rsidTr="0019797F">
        <w:trPr>
          <w:jc w:val="center"/>
        </w:trPr>
        <w:tc>
          <w:tcPr>
            <w:tcW w:w="3033" w:type="dxa"/>
          </w:tcPr>
          <w:p w14:paraId="3F553548"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w:t>
            </w:r>
            <w:proofErr w:type="spellEnd"/>
            <w:r w:rsidRPr="005759BE">
              <w:rPr>
                <w:rFonts w:ascii="Arial" w:eastAsia="Times New Roman" w:hAnsi="Arial" w:cs="Arial"/>
              </w:rPr>
              <w:t xml:space="preserve"> → </w:t>
            </w:r>
            <w:proofErr w:type="spellStart"/>
            <w:r w:rsidRPr="005759BE">
              <w:rPr>
                <w:rFonts w:ascii="Arial" w:eastAsia="Times New Roman" w:hAnsi="Arial" w:cs="Arial"/>
              </w:rPr>
              <w:t>ReplacedPart</w:t>
            </w:r>
            <w:proofErr w:type="spellEnd"/>
          </w:p>
        </w:tc>
        <w:tc>
          <w:tcPr>
            <w:tcW w:w="3033" w:type="dxa"/>
          </w:tcPr>
          <w:p w14:paraId="42E9EE5D" w14:textId="77777777" w:rsidR="0062071F" w:rsidRPr="005759BE" w:rsidRDefault="0062071F" w:rsidP="0019797F">
            <w:pPr>
              <w:rPr>
                <w:rFonts w:ascii="Arial" w:hAnsi="Arial" w:cs="Arial"/>
              </w:rPr>
            </w:pPr>
            <w:r w:rsidRPr="005759BE">
              <w:rPr>
                <w:rFonts w:ascii="Arial" w:eastAsia="Times New Roman" w:hAnsi="Arial" w:cs="Arial"/>
              </w:rPr>
              <w:t>1:N</w:t>
            </w:r>
          </w:p>
        </w:tc>
        <w:tc>
          <w:tcPr>
            <w:tcW w:w="3033" w:type="dxa"/>
          </w:tcPr>
          <w:p w14:paraId="236A2C25" w14:textId="77777777" w:rsidR="0062071F" w:rsidRPr="005759BE" w:rsidRDefault="0062071F" w:rsidP="0019797F">
            <w:pPr>
              <w:rPr>
                <w:rFonts w:ascii="Arial" w:hAnsi="Arial" w:cs="Arial"/>
              </w:rPr>
            </w:pPr>
            <w:r w:rsidRPr="005759BE">
              <w:rPr>
                <w:rFonts w:ascii="Arial" w:eastAsia="Times New Roman" w:hAnsi="Arial" w:cs="Arial"/>
              </w:rPr>
              <w:t>A maintenance record can involve multiple replaced parts</w:t>
            </w:r>
          </w:p>
        </w:tc>
      </w:tr>
    </w:tbl>
    <w:p w14:paraId="2E1615EE" w14:textId="77777777" w:rsidR="0062071F" w:rsidRPr="005759BE" w:rsidRDefault="0062071F" w:rsidP="0062071F">
      <w:pPr>
        <w:rPr>
          <w:rFonts w:ascii="Arial" w:hAnsi="Arial" w:cs="Arial"/>
        </w:rPr>
      </w:pPr>
      <w:r w:rsidRPr="005759BE">
        <w:rPr>
          <w:rFonts w:ascii="Arial" w:hAnsi="Arial" w:cs="Arial"/>
        </w:rPr>
        <w:br w:type="page"/>
      </w:r>
    </w:p>
    <w:p w14:paraId="20540502" w14:textId="77777777" w:rsidR="0062071F" w:rsidRPr="000711C3" w:rsidRDefault="0062071F" w:rsidP="0062071F">
      <w:pPr>
        <w:pStyle w:val="Heading1"/>
        <w:rPr>
          <w:rFonts w:ascii="Arial" w:hAnsi="Arial" w:cs="Arial"/>
          <w:b/>
          <w:bCs/>
          <w:sz w:val="24"/>
          <w:szCs w:val="24"/>
        </w:rPr>
      </w:pPr>
      <w:bookmarkStart w:id="71" w:name="_Toc233080660"/>
      <w:bookmarkStart w:id="72" w:name="_Toc234153162"/>
      <w:r w:rsidRPr="000711C3">
        <w:rPr>
          <w:rFonts w:ascii="Arial" w:eastAsia="Times New Roman" w:hAnsi="Arial" w:cs="Arial"/>
          <w:b/>
          <w:bCs/>
          <w:color w:val="000000"/>
          <w:sz w:val="24"/>
          <w:szCs w:val="24"/>
        </w:rPr>
        <w:lastRenderedPageBreak/>
        <w:t>3. Logical Model</w:t>
      </w:r>
      <w:bookmarkEnd w:id="71"/>
      <w:bookmarkEnd w:id="72"/>
    </w:p>
    <w:p w14:paraId="5250E462" w14:textId="77777777" w:rsidR="0062071F" w:rsidRPr="005759BE" w:rsidRDefault="0062071F" w:rsidP="0062071F">
      <w:pPr>
        <w:jc w:val="both"/>
        <w:rPr>
          <w:rFonts w:ascii="Arial" w:eastAsia="Times New Roman" w:hAnsi="Arial" w:cs="Arial"/>
        </w:rPr>
      </w:pPr>
      <w:r w:rsidRPr="005759BE">
        <w:rPr>
          <w:rFonts w:ascii="Arial" w:eastAsia="Times New Roman" w:hAnsi="Arial" w:cs="Arial"/>
        </w:rPr>
        <w:t>This section converts the conceptual ERD into a relational schema. The logical model defines the structure of each relation, identifies primary keys and foreign keys, and resolves any M:N relationships. All relations are normalized to BCNF as established in Lab 3.</w:t>
      </w:r>
    </w:p>
    <w:p w14:paraId="04566876" w14:textId="77777777" w:rsidR="0062071F" w:rsidRPr="005759BE" w:rsidRDefault="0062071F" w:rsidP="0062071F">
      <w:pPr>
        <w:jc w:val="center"/>
        <w:rPr>
          <w:rFonts w:ascii="Arial" w:hAnsi="Arial" w:cs="Arial"/>
        </w:rPr>
      </w:pPr>
    </w:p>
    <w:p w14:paraId="01F216B7" w14:textId="77777777" w:rsidR="0062071F" w:rsidRPr="005759BE" w:rsidRDefault="0062071F" w:rsidP="0062071F">
      <w:pPr>
        <w:jc w:val="center"/>
        <w:rPr>
          <w:rFonts w:ascii="Arial" w:hAnsi="Arial" w:cs="Arial"/>
        </w:rPr>
      </w:pPr>
    </w:p>
    <w:p w14:paraId="3F5E2586" w14:textId="77777777" w:rsidR="0062071F" w:rsidRPr="005759BE" w:rsidRDefault="0062071F" w:rsidP="0062071F">
      <w:pPr>
        <w:jc w:val="center"/>
        <w:rPr>
          <w:rFonts w:ascii="Arial" w:hAnsi="Arial" w:cs="Arial"/>
        </w:rPr>
      </w:pPr>
    </w:p>
    <w:p w14:paraId="19D2649E" w14:textId="77777777" w:rsidR="0062071F" w:rsidRPr="005759BE" w:rsidRDefault="0062071F" w:rsidP="0062071F">
      <w:pPr>
        <w:jc w:val="center"/>
        <w:rPr>
          <w:rFonts w:ascii="Arial" w:hAnsi="Arial" w:cs="Arial"/>
        </w:rPr>
      </w:pPr>
    </w:p>
    <w:p w14:paraId="376AD133" w14:textId="77777777" w:rsidR="0062071F" w:rsidRPr="005759BE" w:rsidRDefault="0062071F" w:rsidP="0062071F">
      <w:pPr>
        <w:jc w:val="center"/>
        <w:rPr>
          <w:rFonts w:ascii="Arial" w:hAnsi="Arial" w:cs="Arial"/>
        </w:rPr>
      </w:pPr>
    </w:p>
    <w:p w14:paraId="17E8562A" w14:textId="77777777" w:rsidR="0062071F" w:rsidRPr="005759BE" w:rsidRDefault="0062071F" w:rsidP="0062071F">
      <w:pPr>
        <w:jc w:val="center"/>
        <w:rPr>
          <w:rFonts w:ascii="Arial" w:hAnsi="Arial" w:cs="Arial"/>
        </w:rPr>
      </w:pPr>
    </w:p>
    <w:p w14:paraId="473E4B6B" w14:textId="77777777" w:rsidR="0062071F" w:rsidRPr="005759BE" w:rsidRDefault="0062071F" w:rsidP="0062071F">
      <w:pPr>
        <w:jc w:val="center"/>
        <w:rPr>
          <w:rFonts w:ascii="Arial" w:hAnsi="Arial" w:cs="Arial"/>
        </w:rPr>
      </w:pPr>
    </w:p>
    <w:p w14:paraId="3BE0309F" w14:textId="77777777" w:rsidR="0062071F" w:rsidRPr="005759BE" w:rsidRDefault="0062071F" w:rsidP="0062071F">
      <w:pPr>
        <w:jc w:val="center"/>
        <w:rPr>
          <w:rFonts w:ascii="Arial" w:hAnsi="Arial" w:cs="Arial"/>
        </w:rPr>
      </w:pPr>
    </w:p>
    <w:p w14:paraId="22B61B0E" w14:textId="77777777" w:rsidR="0062071F" w:rsidRPr="005759BE" w:rsidRDefault="0062071F" w:rsidP="0062071F">
      <w:pPr>
        <w:jc w:val="center"/>
        <w:rPr>
          <w:rFonts w:ascii="Arial" w:hAnsi="Arial" w:cs="Arial"/>
        </w:rPr>
      </w:pPr>
    </w:p>
    <w:p w14:paraId="3F38B304" w14:textId="77777777" w:rsidR="0062071F" w:rsidRPr="005759BE" w:rsidRDefault="0062071F" w:rsidP="0062071F">
      <w:pPr>
        <w:jc w:val="center"/>
        <w:rPr>
          <w:rFonts w:ascii="Arial" w:hAnsi="Arial" w:cs="Arial"/>
        </w:rPr>
      </w:pPr>
    </w:p>
    <w:p w14:paraId="7D386C80" w14:textId="77777777" w:rsidR="0062071F" w:rsidRPr="005759BE" w:rsidRDefault="0062071F" w:rsidP="0062071F">
      <w:pPr>
        <w:jc w:val="center"/>
        <w:rPr>
          <w:rFonts w:ascii="Arial" w:hAnsi="Arial" w:cs="Arial"/>
        </w:rPr>
      </w:pPr>
    </w:p>
    <w:p w14:paraId="78A778B6" w14:textId="77777777" w:rsidR="0062071F" w:rsidRPr="005759BE" w:rsidRDefault="0062071F" w:rsidP="0062071F">
      <w:pPr>
        <w:jc w:val="center"/>
        <w:rPr>
          <w:rFonts w:ascii="Arial" w:hAnsi="Arial" w:cs="Arial"/>
        </w:rPr>
      </w:pPr>
    </w:p>
    <w:p w14:paraId="4BCED507" w14:textId="77777777" w:rsidR="0062071F" w:rsidRPr="005759BE" w:rsidRDefault="0062071F" w:rsidP="0062071F">
      <w:pPr>
        <w:jc w:val="center"/>
        <w:rPr>
          <w:rFonts w:ascii="Arial" w:hAnsi="Arial" w:cs="Arial"/>
        </w:rPr>
      </w:pPr>
    </w:p>
    <w:p w14:paraId="58CF5192" w14:textId="77777777" w:rsidR="0062071F" w:rsidRPr="005759BE" w:rsidRDefault="0062071F" w:rsidP="0062071F">
      <w:pPr>
        <w:jc w:val="center"/>
        <w:rPr>
          <w:rFonts w:ascii="Arial" w:hAnsi="Arial" w:cs="Arial"/>
        </w:rPr>
      </w:pPr>
      <w:r w:rsidRPr="005759BE">
        <w:rPr>
          <w:rFonts w:ascii="Arial" w:hAnsi="Arial" w:cs="Arial"/>
          <w:noProof/>
        </w:rPr>
        <w:drawing>
          <wp:anchor distT="0" distB="0" distL="114300" distR="114300" simplePos="0" relativeHeight="251663360" behindDoc="0" locked="0" layoutInCell="1" allowOverlap="1" wp14:anchorId="7EA466AF" wp14:editId="04043499">
            <wp:simplePos x="0" y="0"/>
            <wp:positionH relativeFrom="column">
              <wp:posOffset>520</wp:posOffset>
            </wp:positionH>
            <wp:positionV relativeFrom="paragraph">
              <wp:posOffset>-2930236</wp:posOffset>
            </wp:positionV>
            <wp:extent cx="5777865" cy="3054985"/>
            <wp:effectExtent l="0" t="0" r="0" b="0"/>
            <wp:wrapNone/>
            <wp:docPr id="94469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92863" name=""/>
                    <pic:cNvPicPr/>
                  </pic:nvPicPr>
                  <pic:blipFill>
                    <a:blip r:embed="rId13"/>
                    <a:stretch>
                      <a:fillRect/>
                    </a:stretch>
                  </pic:blipFill>
                  <pic:spPr>
                    <a:xfrm>
                      <a:off x="0" y="0"/>
                      <a:ext cx="5777865" cy="3054985"/>
                    </a:xfrm>
                    <a:prstGeom prst="rect">
                      <a:avLst/>
                    </a:prstGeom>
                  </pic:spPr>
                </pic:pic>
              </a:graphicData>
            </a:graphic>
            <wp14:sizeRelH relativeFrom="page">
              <wp14:pctWidth>0</wp14:pctWidth>
            </wp14:sizeRelH>
            <wp14:sizeRelV relativeFrom="page">
              <wp14:pctHeight>0</wp14:pctHeight>
            </wp14:sizeRelV>
          </wp:anchor>
        </w:drawing>
      </w:r>
    </w:p>
    <w:p w14:paraId="24793AB0" w14:textId="77777777" w:rsidR="0062071F" w:rsidRPr="005759BE" w:rsidRDefault="0062071F" w:rsidP="0062071F">
      <w:pPr>
        <w:spacing w:before="240" w:after="240"/>
        <w:jc w:val="center"/>
        <w:rPr>
          <w:rFonts w:ascii="Arial" w:hAnsi="Arial" w:cs="Arial"/>
        </w:rPr>
      </w:pPr>
      <w:r w:rsidRPr="005759BE">
        <w:rPr>
          <w:rFonts w:ascii="Arial" w:eastAsia="Times New Roman" w:hAnsi="Arial" w:cs="Arial"/>
          <w:b/>
          <w:i/>
        </w:rPr>
        <w:t>Relational Model Diagram</w:t>
      </w:r>
    </w:p>
    <w:p w14:paraId="59CD33F3" w14:textId="77777777" w:rsidR="0062071F" w:rsidRPr="005759BE" w:rsidRDefault="0062071F" w:rsidP="0062071F">
      <w:pPr>
        <w:pStyle w:val="Heading2"/>
        <w:rPr>
          <w:rFonts w:ascii="Arial" w:hAnsi="Arial" w:cs="Arial"/>
          <w:sz w:val="24"/>
          <w:szCs w:val="24"/>
        </w:rPr>
      </w:pPr>
      <w:bookmarkStart w:id="73" w:name="_Toc233080661"/>
      <w:bookmarkStart w:id="74" w:name="_Toc234153163"/>
      <w:r w:rsidRPr="005759BE">
        <w:rPr>
          <w:rFonts w:ascii="Arial" w:eastAsia="Times New Roman" w:hAnsi="Arial" w:cs="Arial"/>
          <w:color w:val="1F1F1F"/>
          <w:sz w:val="24"/>
          <w:szCs w:val="24"/>
        </w:rPr>
        <w:t>3.1. Relational Schema</w:t>
      </w:r>
      <w:bookmarkEnd w:id="73"/>
      <w:bookmarkEnd w:id="74"/>
    </w:p>
    <w:p w14:paraId="304ECC17" w14:textId="77777777" w:rsidR="0062071F" w:rsidRPr="005759BE" w:rsidRDefault="0062071F" w:rsidP="0062071F">
      <w:pPr>
        <w:jc w:val="both"/>
        <w:rPr>
          <w:rFonts w:ascii="Arial" w:hAnsi="Arial" w:cs="Arial"/>
        </w:rPr>
      </w:pPr>
      <w:r w:rsidRPr="005759BE">
        <w:rPr>
          <w:rFonts w:ascii="Arial" w:eastAsia="Times New Roman" w:hAnsi="Arial" w:cs="Arial"/>
        </w:rPr>
        <w:t>The following presents the complete relational schema for the system, organized by functional domain. The schema consists of 16 relations, all normalized to BCNF (as established in Lab 3).</w:t>
      </w:r>
    </w:p>
    <w:p w14:paraId="59F86DE3" w14:textId="77777777" w:rsidR="0062071F" w:rsidRPr="005759BE" w:rsidRDefault="0062071F" w:rsidP="0062071F">
      <w:pPr>
        <w:spacing w:before="120"/>
        <w:jc w:val="both"/>
        <w:rPr>
          <w:rFonts w:ascii="Arial" w:hAnsi="Arial" w:cs="Arial"/>
        </w:rPr>
      </w:pPr>
      <w:r w:rsidRPr="005759BE">
        <w:rPr>
          <w:rFonts w:ascii="Arial" w:eastAsia="Times New Roman" w:hAnsi="Arial" w:cs="Arial"/>
          <w:b/>
        </w:rPr>
        <w:t>User Management</w:t>
      </w:r>
    </w:p>
    <w:p w14:paraId="2A9C8E02" w14:textId="77777777" w:rsidR="0062071F" w:rsidRPr="005759BE" w:rsidRDefault="0062071F" w:rsidP="0062071F">
      <w:pPr>
        <w:spacing w:after="80"/>
        <w:rPr>
          <w:rFonts w:ascii="Arial" w:hAnsi="Arial" w:cs="Arial"/>
        </w:rPr>
      </w:pPr>
      <w:r w:rsidRPr="005759BE">
        <w:rPr>
          <w:rFonts w:ascii="Arial" w:eastAsia="Times New Roman" w:hAnsi="Arial" w:cs="Arial"/>
          <w:b/>
        </w:rPr>
        <w:t>Customer(</w:t>
      </w:r>
      <w:proofErr w:type="spellStart"/>
      <w:r w:rsidRPr="005759BE">
        <w:rPr>
          <w:rFonts w:ascii="Arial" w:eastAsia="Times New Roman" w:hAnsi="Arial" w:cs="Arial"/>
          <w:b/>
        </w:rPr>
        <w:t>CustomerID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FullName</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PhoneNumber</w:t>
      </w:r>
      <w:proofErr w:type="spellEnd"/>
      <w:r w:rsidRPr="005759BE">
        <w:rPr>
          <w:rFonts w:ascii="Arial" w:eastAsia="Times New Roman" w:hAnsi="Arial" w:cs="Arial"/>
          <w:b/>
        </w:rPr>
        <w:t>, Email, Address, Password)</w:t>
      </w:r>
      <w:r w:rsidRPr="005759BE">
        <w:rPr>
          <w:rFonts w:ascii="Arial" w:eastAsia="Times New Roman" w:hAnsi="Arial" w:cs="Arial"/>
          <w:b/>
        </w:rPr>
        <w:br/>
      </w:r>
      <w:r w:rsidRPr="005759BE">
        <w:rPr>
          <w:rFonts w:ascii="Arial" w:eastAsia="Times New Roman" w:hAnsi="Arial" w:cs="Arial"/>
        </w:rPr>
        <w:t xml:space="preserve">    PK: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  Unique: Email, </w:t>
      </w:r>
      <w:proofErr w:type="spellStart"/>
      <w:r w:rsidRPr="005759BE">
        <w:rPr>
          <w:rFonts w:ascii="Arial" w:eastAsia="Times New Roman" w:hAnsi="Arial" w:cs="Arial"/>
        </w:rPr>
        <w:t>PhoneNumber</w:t>
      </w:r>
      <w:proofErr w:type="spellEnd"/>
    </w:p>
    <w:p w14:paraId="5300B5D2" w14:textId="77777777" w:rsidR="0062071F" w:rsidRPr="005759BE" w:rsidRDefault="0062071F" w:rsidP="0062071F">
      <w:pPr>
        <w:rPr>
          <w:rFonts w:ascii="Arial" w:hAnsi="Arial" w:cs="Arial"/>
        </w:rPr>
      </w:pPr>
      <w:r w:rsidRPr="005759BE">
        <w:rPr>
          <w:rFonts w:ascii="Arial" w:eastAsia="Times New Roman" w:hAnsi="Arial" w:cs="Arial"/>
          <w:b/>
        </w:rPr>
        <w:t>Employee(</w:t>
      </w:r>
      <w:proofErr w:type="spellStart"/>
      <w:r w:rsidRPr="005759BE">
        <w:rPr>
          <w:rFonts w:ascii="Arial" w:eastAsia="Times New Roman" w:hAnsi="Arial" w:cs="Arial"/>
          <w:b/>
        </w:rPr>
        <w:t>EmployeeID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FullName</w:t>
      </w:r>
      <w:proofErr w:type="spellEnd"/>
      <w:r w:rsidRPr="005759BE">
        <w:rPr>
          <w:rFonts w:ascii="Arial" w:eastAsia="Times New Roman" w:hAnsi="Arial" w:cs="Arial"/>
          <w:b/>
        </w:rPr>
        <w:t xml:space="preserve">, Role, </w:t>
      </w:r>
      <w:proofErr w:type="spellStart"/>
      <w:r w:rsidRPr="005759BE">
        <w:rPr>
          <w:rFonts w:ascii="Arial" w:eastAsia="Times New Roman" w:hAnsi="Arial" w:cs="Arial"/>
          <w:b/>
        </w:rPr>
        <w:t>PhoneNumber</w:t>
      </w:r>
      <w:proofErr w:type="spellEnd"/>
      <w:r w:rsidRPr="005759BE">
        <w:rPr>
          <w:rFonts w:ascii="Arial" w:eastAsia="Times New Roman" w:hAnsi="Arial" w:cs="Arial"/>
          <w:b/>
        </w:rPr>
        <w:t>, Email, Password)</w:t>
      </w:r>
      <w:r w:rsidRPr="005759BE">
        <w:rPr>
          <w:rFonts w:ascii="Arial" w:eastAsia="Times New Roman" w:hAnsi="Arial" w:cs="Arial"/>
          <w:b/>
        </w:rPr>
        <w:br/>
      </w:r>
      <w:r w:rsidRPr="005759BE">
        <w:rPr>
          <w:rFonts w:ascii="Arial" w:eastAsia="Times New Roman" w:hAnsi="Arial" w:cs="Arial"/>
        </w:rPr>
        <w:t xml:space="preserve">    PK: </w:t>
      </w:r>
      <w:proofErr w:type="spellStart"/>
      <w:r w:rsidRPr="005759BE">
        <w:rPr>
          <w:rFonts w:ascii="Arial" w:eastAsia="Times New Roman" w:hAnsi="Arial" w:cs="Arial"/>
        </w:rPr>
        <w:t>EmployeeID</w:t>
      </w:r>
      <w:proofErr w:type="spellEnd"/>
      <w:r w:rsidRPr="005759BE">
        <w:rPr>
          <w:rFonts w:ascii="Arial" w:eastAsia="Times New Roman" w:hAnsi="Arial" w:cs="Arial"/>
        </w:rPr>
        <w:t xml:space="preserve">  |  Unique: Email</w:t>
      </w:r>
    </w:p>
    <w:p w14:paraId="5D4C23FC" w14:textId="77777777" w:rsidR="0062071F" w:rsidRPr="005759BE" w:rsidRDefault="0062071F" w:rsidP="0062071F">
      <w:pPr>
        <w:spacing w:before="120"/>
        <w:jc w:val="both"/>
        <w:rPr>
          <w:rFonts w:ascii="Arial" w:hAnsi="Arial" w:cs="Arial"/>
        </w:rPr>
      </w:pPr>
      <w:r w:rsidRPr="005759BE">
        <w:rPr>
          <w:rFonts w:ascii="Arial" w:eastAsia="Times New Roman" w:hAnsi="Arial" w:cs="Arial"/>
          <w:b/>
        </w:rPr>
        <w:lastRenderedPageBreak/>
        <w:t>Product &amp; Inventory</w:t>
      </w:r>
    </w:p>
    <w:p w14:paraId="4D0D6D90" w14:textId="77777777" w:rsidR="0062071F" w:rsidRPr="005759BE" w:rsidRDefault="0062071F" w:rsidP="0062071F">
      <w:pPr>
        <w:spacing w:after="80"/>
        <w:rPr>
          <w:rFonts w:ascii="Arial" w:hAnsi="Arial" w:cs="Arial"/>
        </w:rPr>
      </w:pPr>
      <w:proofErr w:type="spellStart"/>
      <w:r w:rsidRPr="005759BE">
        <w:rPr>
          <w:rFonts w:ascii="Arial" w:eastAsia="Times New Roman" w:hAnsi="Arial" w:cs="Arial"/>
          <w:b/>
        </w:rPr>
        <w:t>RobotModel</w:t>
      </w:r>
      <w:proofErr w:type="spellEnd"/>
      <w:r w:rsidRPr="005759BE">
        <w:rPr>
          <w:rFonts w:ascii="Arial" w:eastAsia="Times New Roman" w:hAnsi="Arial" w:cs="Arial"/>
          <w:b/>
        </w:rPr>
        <w:t>(</w:t>
      </w:r>
      <w:proofErr w:type="spellStart"/>
      <w:r w:rsidRPr="005759BE">
        <w:rPr>
          <w:rFonts w:ascii="Arial" w:eastAsia="Times New Roman" w:hAnsi="Arial" w:cs="Arial"/>
          <w:b/>
        </w:rPr>
        <w:t>ModelID</w:t>
      </w:r>
      <w:proofErr w:type="spellEnd"/>
      <w:r w:rsidRPr="005759BE">
        <w:rPr>
          <w:rFonts w:ascii="Arial" w:eastAsia="Times New Roman" w:hAnsi="Arial" w:cs="Arial"/>
          <w:b/>
        </w:rPr>
        <w:t xml:space="preserve">, Brand, </w:t>
      </w:r>
      <w:proofErr w:type="spellStart"/>
      <w:r w:rsidRPr="005759BE">
        <w:rPr>
          <w:rFonts w:ascii="Arial" w:eastAsia="Times New Roman" w:hAnsi="Arial" w:cs="Arial"/>
          <w:b/>
        </w:rPr>
        <w:t>ModelName</w:t>
      </w:r>
      <w:proofErr w:type="spellEnd"/>
      <w:r w:rsidRPr="005759BE">
        <w:rPr>
          <w:rFonts w:ascii="Arial" w:eastAsia="Times New Roman" w:hAnsi="Arial" w:cs="Arial"/>
          <w:b/>
        </w:rPr>
        <w:t xml:space="preserve">, Specifications, </w:t>
      </w:r>
      <w:proofErr w:type="spellStart"/>
      <w:r w:rsidRPr="005759BE">
        <w:rPr>
          <w:rFonts w:ascii="Arial" w:eastAsia="Times New Roman" w:hAnsi="Arial" w:cs="Arial"/>
          <w:b/>
        </w:rPr>
        <w:t>UnitPrice</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WarrantyDuration</w:t>
      </w:r>
      <w:proofErr w:type="spellEnd"/>
      <w:r w:rsidRPr="005759BE">
        <w:rPr>
          <w:rFonts w:ascii="Arial" w:eastAsia="Times New Roman" w:hAnsi="Arial" w:cs="Arial"/>
          <w:b/>
        </w:rPr>
        <w:t>)</w:t>
      </w:r>
      <w:r w:rsidRPr="005759BE">
        <w:rPr>
          <w:rFonts w:ascii="Arial" w:eastAsia="Times New Roman" w:hAnsi="Arial" w:cs="Arial"/>
          <w:b/>
        </w:rPr>
        <w:br/>
      </w:r>
      <w:r w:rsidRPr="005759BE">
        <w:rPr>
          <w:rFonts w:ascii="Arial" w:eastAsia="Times New Roman" w:hAnsi="Arial" w:cs="Arial"/>
        </w:rPr>
        <w:t xml:space="preserve">    PK: </w:t>
      </w:r>
      <w:proofErr w:type="spellStart"/>
      <w:r w:rsidRPr="005759BE">
        <w:rPr>
          <w:rFonts w:ascii="Arial" w:eastAsia="Times New Roman" w:hAnsi="Arial" w:cs="Arial"/>
        </w:rPr>
        <w:t>ModelID</w:t>
      </w:r>
      <w:proofErr w:type="spellEnd"/>
      <w:r w:rsidRPr="005759BE">
        <w:rPr>
          <w:rFonts w:ascii="Arial" w:eastAsia="Times New Roman" w:hAnsi="Arial" w:cs="Arial"/>
        </w:rPr>
        <w:t xml:space="preserve">  |  Unique: </w:t>
      </w:r>
      <w:proofErr w:type="spellStart"/>
      <w:r w:rsidRPr="005759BE">
        <w:rPr>
          <w:rFonts w:ascii="Arial" w:eastAsia="Times New Roman" w:hAnsi="Arial" w:cs="Arial"/>
        </w:rPr>
        <w:t>ModelName</w:t>
      </w:r>
      <w:proofErr w:type="spellEnd"/>
    </w:p>
    <w:p w14:paraId="17310030" w14:textId="77777777" w:rsidR="0062071F" w:rsidRPr="005759BE" w:rsidRDefault="0062071F" w:rsidP="0062071F">
      <w:pPr>
        <w:spacing w:after="80"/>
        <w:rPr>
          <w:rFonts w:ascii="Arial" w:hAnsi="Arial" w:cs="Arial"/>
        </w:rPr>
      </w:pPr>
      <w:proofErr w:type="spellStart"/>
      <w:r w:rsidRPr="005759BE">
        <w:rPr>
          <w:rFonts w:ascii="Arial" w:eastAsia="Times New Roman" w:hAnsi="Arial" w:cs="Arial"/>
          <w:b/>
        </w:rPr>
        <w:t>ModelFeature</w:t>
      </w:r>
      <w:proofErr w:type="spellEnd"/>
      <w:r w:rsidRPr="005759BE">
        <w:rPr>
          <w:rFonts w:ascii="Arial" w:eastAsia="Times New Roman" w:hAnsi="Arial" w:cs="Arial"/>
          <w:b/>
        </w:rPr>
        <w:t>(</w:t>
      </w:r>
      <w:proofErr w:type="spellStart"/>
      <w:r w:rsidRPr="005759BE">
        <w:rPr>
          <w:rFonts w:ascii="Arial" w:eastAsia="Times New Roman" w:hAnsi="Arial" w:cs="Arial"/>
          <w:b/>
        </w:rPr>
        <w:t>ModelID</w:t>
      </w:r>
      <w:proofErr w:type="spellEnd"/>
      <w:r w:rsidRPr="005759BE">
        <w:rPr>
          <w:rFonts w:ascii="Arial" w:eastAsia="Times New Roman" w:hAnsi="Arial" w:cs="Arial"/>
          <w:b/>
        </w:rPr>
        <w:t>, Feature)</w:t>
      </w:r>
      <w:r w:rsidRPr="005759BE">
        <w:rPr>
          <w:rFonts w:ascii="Arial" w:eastAsia="Times New Roman" w:hAnsi="Arial" w:cs="Arial"/>
          <w:b/>
        </w:rPr>
        <w:br/>
      </w:r>
      <w:r w:rsidRPr="005759BE">
        <w:rPr>
          <w:rFonts w:ascii="Arial" w:eastAsia="Times New Roman" w:hAnsi="Arial" w:cs="Arial"/>
        </w:rPr>
        <w:t xml:space="preserve">    PK: {</w:t>
      </w:r>
      <w:proofErr w:type="spellStart"/>
      <w:r w:rsidRPr="005759BE">
        <w:rPr>
          <w:rFonts w:ascii="Arial" w:eastAsia="Times New Roman" w:hAnsi="Arial" w:cs="Arial"/>
        </w:rPr>
        <w:t>ModelID</w:t>
      </w:r>
      <w:proofErr w:type="spellEnd"/>
      <w:r w:rsidRPr="005759BE">
        <w:rPr>
          <w:rFonts w:ascii="Arial" w:eastAsia="Times New Roman" w:hAnsi="Arial" w:cs="Arial"/>
        </w:rPr>
        <w:t xml:space="preserve">, Feature}  |  FK: </w:t>
      </w:r>
      <w:proofErr w:type="spellStart"/>
      <w:r w:rsidRPr="005759BE">
        <w:rPr>
          <w:rFonts w:ascii="Arial" w:eastAsia="Times New Roman" w:hAnsi="Arial" w:cs="Arial"/>
        </w:rPr>
        <w:t>ModelID</w:t>
      </w:r>
      <w:proofErr w:type="spellEnd"/>
      <w:r w:rsidRPr="005759BE">
        <w:rPr>
          <w:rFonts w:ascii="Arial" w:eastAsia="Times New Roman" w:hAnsi="Arial" w:cs="Arial"/>
        </w:rPr>
        <w:t xml:space="preserve"> → </w:t>
      </w:r>
      <w:proofErr w:type="spellStart"/>
      <w:r w:rsidRPr="005759BE">
        <w:rPr>
          <w:rFonts w:ascii="Arial" w:eastAsia="Times New Roman" w:hAnsi="Arial" w:cs="Arial"/>
        </w:rPr>
        <w:t>RobotModel</w:t>
      </w:r>
      <w:proofErr w:type="spellEnd"/>
    </w:p>
    <w:p w14:paraId="4DE0E0DE" w14:textId="77777777" w:rsidR="0062071F" w:rsidRPr="005759BE" w:rsidRDefault="0062071F" w:rsidP="0062071F">
      <w:pPr>
        <w:rPr>
          <w:rFonts w:ascii="Arial" w:hAnsi="Arial" w:cs="Arial"/>
        </w:rPr>
      </w:pPr>
      <w:proofErr w:type="spellStart"/>
      <w:r w:rsidRPr="005759BE">
        <w:rPr>
          <w:rFonts w:ascii="Arial" w:eastAsia="Times New Roman" w:hAnsi="Arial" w:cs="Arial"/>
          <w:b/>
        </w:rPr>
        <w:t>RobotUnit</w:t>
      </w:r>
      <w:proofErr w:type="spellEnd"/>
      <w:r w:rsidRPr="005759BE">
        <w:rPr>
          <w:rFonts w:ascii="Arial" w:eastAsia="Times New Roman" w:hAnsi="Arial" w:cs="Arial"/>
          <w:b/>
        </w:rPr>
        <w:t>(</w:t>
      </w:r>
      <w:proofErr w:type="spellStart"/>
      <w:r w:rsidRPr="005759BE">
        <w:rPr>
          <w:rFonts w:ascii="Arial" w:eastAsia="Times New Roman" w:hAnsi="Arial" w:cs="Arial"/>
          <w:b/>
        </w:rPr>
        <w:t>RobotID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ModelID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SerialNumber</w:t>
      </w:r>
      <w:proofErr w:type="spellEnd"/>
      <w:r w:rsidRPr="005759BE">
        <w:rPr>
          <w:rFonts w:ascii="Arial" w:eastAsia="Times New Roman" w:hAnsi="Arial" w:cs="Arial"/>
          <w:b/>
        </w:rPr>
        <w:t>, Status)</w:t>
      </w:r>
      <w:r w:rsidRPr="005759BE">
        <w:rPr>
          <w:rFonts w:ascii="Arial" w:eastAsia="Times New Roman" w:hAnsi="Arial" w:cs="Arial"/>
          <w:b/>
        </w:rPr>
        <w:br/>
      </w:r>
      <w:r w:rsidRPr="005759BE">
        <w:rPr>
          <w:rFonts w:ascii="Arial" w:eastAsia="Times New Roman" w:hAnsi="Arial" w:cs="Arial"/>
        </w:rPr>
        <w:t xml:space="preserve">    PK: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  Unique: </w:t>
      </w:r>
      <w:proofErr w:type="spellStart"/>
      <w:r w:rsidRPr="005759BE">
        <w:rPr>
          <w:rFonts w:ascii="Arial" w:eastAsia="Times New Roman" w:hAnsi="Arial" w:cs="Arial"/>
        </w:rPr>
        <w:t>SerialNumber</w:t>
      </w:r>
      <w:proofErr w:type="spellEnd"/>
      <w:r w:rsidRPr="005759BE">
        <w:rPr>
          <w:rFonts w:ascii="Arial" w:eastAsia="Times New Roman" w:hAnsi="Arial" w:cs="Arial"/>
        </w:rPr>
        <w:t xml:space="preserve">  |  FK: </w:t>
      </w:r>
      <w:proofErr w:type="spellStart"/>
      <w:r w:rsidRPr="005759BE">
        <w:rPr>
          <w:rFonts w:ascii="Arial" w:eastAsia="Times New Roman" w:hAnsi="Arial" w:cs="Arial"/>
        </w:rPr>
        <w:t>ModelID</w:t>
      </w:r>
      <w:proofErr w:type="spellEnd"/>
      <w:r w:rsidRPr="005759BE">
        <w:rPr>
          <w:rFonts w:ascii="Arial" w:eastAsia="Times New Roman" w:hAnsi="Arial" w:cs="Arial"/>
        </w:rPr>
        <w:t xml:space="preserve"> → </w:t>
      </w:r>
      <w:proofErr w:type="spellStart"/>
      <w:r w:rsidRPr="005759BE">
        <w:rPr>
          <w:rFonts w:ascii="Arial" w:eastAsia="Times New Roman" w:hAnsi="Arial" w:cs="Arial"/>
        </w:rPr>
        <w:t>RobotModel</w:t>
      </w:r>
      <w:proofErr w:type="spellEnd"/>
    </w:p>
    <w:p w14:paraId="471F7DAA" w14:textId="77777777" w:rsidR="0062071F" w:rsidRPr="005759BE" w:rsidRDefault="0062071F" w:rsidP="0062071F">
      <w:pPr>
        <w:spacing w:before="120"/>
        <w:jc w:val="both"/>
        <w:rPr>
          <w:rFonts w:ascii="Arial" w:hAnsi="Arial" w:cs="Arial"/>
        </w:rPr>
      </w:pPr>
      <w:r w:rsidRPr="005759BE">
        <w:rPr>
          <w:rFonts w:ascii="Arial" w:eastAsia="Times New Roman" w:hAnsi="Arial" w:cs="Arial"/>
          <w:b/>
        </w:rPr>
        <w:t>Sales &amp; Transactions</w:t>
      </w:r>
    </w:p>
    <w:p w14:paraId="1E24B482" w14:textId="77777777" w:rsidR="0062071F" w:rsidRPr="005759BE" w:rsidRDefault="0062071F" w:rsidP="0062071F">
      <w:pPr>
        <w:spacing w:after="80"/>
        <w:rPr>
          <w:rFonts w:ascii="Arial" w:hAnsi="Arial" w:cs="Arial"/>
        </w:rPr>
      </w:pPr>
      <w:proofErr w:type="spellStart"/>
      <w:r w:rsidRPr="005759BE">
        <w:rPr>
          <w:rFonts w:ascii="Arial" w:eastAsia="Times New Roman" w:hAnsi="Arial" w:cs="Arial"/>
          <w:b/>
        </w:rPr>
        <w:t>SalesOrder</w:t>
      </w:r>
      <w:proofErr w:type="spellEnd"/>
      <w:r w:rsidRPr="005759BE">
        <w:rPr>
          <w:rFonts w:ascii="Arial" w:eastAsia="Times New Roman" w:hAnsi="Arial" w:cs="Arial"/>
          <w:b/>
        </w:rPr>
        <w:t xml:space="preserve">(OrderID, </w:t>
      </w:r>
      <w:proofErr w:type="spellStart"/>
      <w:r w:rsidRPr="005759BE">
        <w:rPr>
          <w:rFonts w:ascii="Arial" w:eastAsia="Times New Roman" w:hAnsi="Arial" w:cs="Arial"/>
          <w:b/>
        </w:rPr>
        <w:t>CustomerID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EmployeeID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OrderDate</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TotalAmount</w:t>
      </w:r>
      <w:proofErr w:type="spellEnd"/>
      <w:r w:rsidRPr="005759BE">
        <w:rPr>
          <w:rFonts w:ascii="Arial" w:eastAsia="Times New Roman" w:hAnsi="Arial" w:cs="Arial"/>
          <w:b/>
        </w:rPr>
        <w:t>, OrderStatus)</w:t>
      </w:r>
      <w:r w:rsidRPr="005759BE">
        <w:rPr>
          <w:rFonts w:ascii="Arial" w:eastAsia="Times New Roman" w:hAnsi="Arial" w:cs="Arial"/>
          <w:b/>
        </w:rPr>
        <w:br/>
      </w:r>
      <w:r w:rsidRPr="005759BE">
        <w:rPr>
          <w:rFonts w:ascii="Arial" w:eastAsia="Times New Roman" w:hAnsi="Arial" w:cs="Arial"/>
        </w:rPr>
        <w:t xml:space="preserve">    PK: OrderID  |  FK: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 Customer, </w:t>
      </w:r>
      <w:proofErr w:type="spellStart"/>
      <w:r w:rsidRPr="005759BE">
        <w:rPr>
          <w:rFonts w:ascii="Arial" w:eastAsia="Times New Roman" w:hAnsi="Arial" w:cs="Arial"/>
        </w:rPr>
        <w:t>EmployeeID</w:t>
      </w:r>
      <w:proofErr w:type="spellEnd"/>
      <w:r w:rsidRPr="005759BE">
        <w:rPr>
          <w:rFonts w:ascii="Arial" w:eastAsia="Times New Roman" w:hAnsi="Arial" w:cs="Arial"/>
        </w:rPr>
        <w:t xml:space="preserve"> → Employee</w:t>
      </w:r>
    </w:p>
    <w:p w14:paraId="012D993A" w14:textId="77777777" w:rsidR="0062071F" w:rsidRPr="005759BE" w:rsidRDefault="0062071F" w:rsidP="0062071F">
      <w:pPr>
        <w:spacing w:after="80"/>
        <w:rPr>
          <w:rFonts w:ascii="Arial" w:hAnsi="Arial" w:cs="Arial"/>
        </w:rPr>
      </w:pPr>
      <w:proofErr w:type="spellStart"/>
      <w:r w:rsidRPr="005759BE">
        <w:rPr>
          <w:rFonts w:ascii="Arial" w:eastAsia="Times New Roman" w:hAnsi="Arial" w:cs="Arial"/>
          <w:b/>
        </w:rPr>
        <w:t>OrderDetail</w:t>
      </w:r>
      <w:proofErr w:type="spellEnd"/>
      <w:r w:rsidRPr="005759BE">
        <w:rPr>
          <w:rFonts w:ascii="Arial" w:eastAsia="Times New Roman" w:hAnsi="Arial" w:cs="Arial"/>
          <w:b/>
        </w:rPr>
        <w:t>(</w:t>
      </w:r>
      <w:proofErr w:type="spellStart"/>
      <w:r w:rsidRPr="005759BE">
        <w:rPr>
          <w:rFonts w:ascii="Arial" w:eastAsia="Times New Roman" w:hAnsi="Arial" w:cs="Arial"/>
          <w:b/>
        </w:rPr>
        <w:t>RobotID</w:t>
      </w:r>
      <w:proofErr w:type="spellEnd"/>
      <w:r w:rsidRPr="005759BE">
        <w:rPr>
          <w:rFonts w:ascii="Arial" w:eastAsia="Times New Roman" w:hAnsi="Arial" w:cs="Arial"/>
          <w:b/>
        </w:rPr>
        <w:t xml:space="preserve">, OrderID, </w:t>
      </w:r>
      <w:proofErr w:type="spellStart"/>
      <w:r w:rsidRPr="005759BE">
        <w:rPr>
          <w:rFonts w:ascii="Arial" w:eastAsia="Times New Roman" w:hAnsi="Arial" w:cs="Arial"/>
          <w:b/>
        </w:rPr>
        <w:t>SellingPrice</w:t>
      </w:r>
      <w:proofErr w:type="spellEnd"/>
      <w:r w:rsidRPr="005759BE">
        <w:rPr>
          <w:rFonts w:ascii="Arial" w:eastAsia="Times New Roman" w:hAnsi="Arial" w:cs="Arial"/>
          <w:b/>
        </w:rPr>
        <w:t>)</w:t>
      </w:r>
      <w:r w:rsidRPr="005759BE">
        <w:rPr>
          <w:rFonts w:ascii="Arial" w:eastAsia="Times New Roman" w:hAnsi="Arial" w:cs="Arial"/>
          <w:b/>
        </w:rPr>
        <w:br/>
      </w:r>
      <w:r w:rsidRPr="005759BE">
        <w:rPr>
          <w:rFonts w:ascii="Arial" w:eastAsia="Times New Roman" w:hAnsi="Arial" w:cs="Arial"/>
        </w:rPr>
        <w:t xml:space="preserve">    PK: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  FK: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OrderID → </w:t>
      </w:r>
      <w:proofErr w:type="spellStart"/>
      <w:r w:rsidRPr="005759BE">
        <w:rPr>
          <w:rFonts w:ascii="Arial" w:eastAsia="Times New Roman" w:hAnsi="Arial" w:cs="Arial"/>
        </w:rPr>
        <w:t>SalesOrder</w:t>
      </w:r>
      <w:proofErr w:type="spellEnd"/>
    </w:p>
    <w:p w14:paraId="4D5BE9D0" w14:textId="77777777" w:rsidR="0062071F" w:rsidRPr="005759BE" w:rsidRDefault="0062071F" w:rsidP="0062071F">
      <w:pPr>
        <w:spacing w:after="80"/>
        <w:rPr>
          <w:rFonts w:ascii="Arial" w:hAnsi="Arial" w:cs="Arial"/>
        </w:rPr>
      </w:pPr>
      <w:r w:rsidRPr="005759BE">
        <w:rPr>
          <w:rFonts w:ascii="Arial" w:eastAsia="Times New Roman" w:hAnsi="Arial" w:cs="Arial"/>
          <w:b/>
        </w:rPr>
        <w:t>Payment(</w:t>
      </w:r>
      <w:proofErr w:type="spellStart"/>
      <w:r w:rsidRPr="005759BE">
        <w:rPr>
          <w:rFonts w:ascii="Arial" w:eastAsia="Times New Roman" w:hAnsi="Arial" w:cs="Arial"/>
          <w:b/>
        </w:rPr>
        <w:t>PaymentID</w:t>
      </w:r>
      <w:proofErr w:type="spellEnd"/>
      <w:r w:rsidRPr="005759BE">
        <w:rPr>
          <w:rFonts w:ascii="Arial" w:eastAsia="Times New Roman" w:hAnsi="Arial" w:cs="Arial"/>
          <w:b/>
        </w:rPr>
        <w:t xml:space="preserve">, Amount, </w:t>
      </w:r>
      <w:proofErr w:type="spellStart"/>
      <w:r w:rsidRPr="005759BE">
        <w:rPr>
          <w:rFonts w:ascii="Arial" w:eastAsia="Times New Roman" w:hAnsi="Arial" w:cs="Arial"/>
          <w:b/>
        </w:rPr>
        <w:t>PaymentDate</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PaymentMethod</w:t>
      </w:r>
      <w:proofErr w:type="spellEnd"/>
      <w:r w:rsidRPr="005759BE">
        <w:rPr>
          <w:rFonts w:ascii="Arial" w:eastAsia="Times New Roman" w:hAnsi="Arial" w:cs="Arial"/>
          <w:b/>
        </w:rPr>
        <w:t>)</w:t>
      </w:r>
      <w:r w:rsidRPr="005759BE">
        <w:rPr>
          <w:rFonts w:ascii="Arial" w:eastAsia="Times New Roman" w:hAnsi="Arial" w:cs="Arial"/>
          <w:b/>
        </w:rPr>
        <w:br/>
      </w:r>
      <w:r w:rsidRPr="005759BE">
        <w:rPr>
          <w:rFonts w:ascii="Arial" w:eastAsia="Times New Roman" w:hAnsi="Arial" w:cs="Arial"/>
        </w:rPr>
        <w:t xml:space="preserve">    PK: </w:t>
      </w:r>
      <w:proofErr w:type="spellStart"/>
      <w:r w:rsidRPr="005759BE">
        <w:rPr>
          <w:rFonts w:ascii="Arial" w:eastAsia="Times New Roman" w:hAnsi="Arial" w:cs="Arial"/>
        </w:rPr>
        <w:t>PaymentID</w:t>
      </w:r>
      <w:proofErr w:type="spellEnd"/>
    </w:p>
    <w:p w14:paraId="5A259CB1" w14:textId="77777777" w:rsidR="0062071F" w:rsidRPr="005759BE" w:rsidRDefault="0062071F" w:rsidP="0062071F">
      <w:pPr>
        <w:spacing w:after="80"/>
        <w:rPr>
          <w:rFonts w:ascii="Arial" w:hAnsi="Arial" w:cs="Arial"/>
        </w:rPr>
      </w:pPr>
      <w:proofErr w:type="spellStart"/>
      <w:r w:rsidRPr="005759BE">
        <w:rPr>
          <w:rFonts w:ascii="Arial" w:eastAsia="Times New Roman" w:hAnsi="Arial" w:cs="Arial"/>
          <w:b/>
        </w:rPr>
        <w:t>OrderPayment</w:t>
      </w:r>
      <w:proofErr w:type="spellEnd"/>
      <w:r w:rsidRPr="005759BE">
        <w:rPr>
          <w:rFonts w:ascii="Arial" w:eastAsia="Times New Roman" w:hAnsi="Arial" w:cs="Arial"/>
          <w:b/>
        </w:rPr>
        <w:t>(</w:t>
      </w:r>
      <w:proofErr w:type="spellStart"/>
      <w:r w:rsidRPr="005759BE">
        <w:rPr>
          <w:rFonts w:ascii="Arial" w:eastAsia="Times New Roman" w:hAnsi="Arial" w:cs="Arial"/>
          <w:b/>
        </w:rPr>
        <w:t>PaymentID</w:t>
      </w:r>
      <w:proofErr w:type="spellEnd"/>
      <w:r w:rsidRPr="005759BE">
        <w:rPr>
          <w:rFonts w:ascii="Arial" w:eastAsia="Times New Roman" w:hAnsi="Arial" w:cs="Arial"/>
          <w:b/>
        </w:rPr>
        <w:t>, OrderID)</w:t>
      </w:r>
      <w:r w:rsidRPr="005759BE">
        <w:rPr>
          <w:rFonts w:ascii="Arial" w:eastAsia="Times New Roman" w:hAnsi="Arial" w:cs="Arial"/>
          <w:b/>
        </w:rPr>
        <w:br/>
      </w:r>
      <w:r w:rsidRPr="005759BE">
        <w:rPr>
          <w:rFonts w:ascii="Arial" w:eastAsia="Times New Roman" w:hAnsi="Arial" w:cs="Arial"/>
        </w:rPr>
        <w:t xml:space="preserve">    PK: </w:t>
      </w:r>
      <w:proofErr w:type="spellStart"/>
      <w:r w:rsidRPr="005759BE">
        <w:rPr>
          <w:rFonts w:ascii="Arial" w:eastAsia="Times New Roman" w:hAnsi="Arial" w:cs="Arial"/>
        </w:rPr>
        <w:t>PaymentID</w:t>
      </w:r>
      <w:proofErr w:type="spellEnd"/>
      <w:r w:rsidRPr="005759BE">
        <w:rPr>
          <w:rFonts w:ascii="Arial" w:eastAsia="Times New Roman" w:hAnsi="Arial" w:cs="Arial"/>
        </w:rPr>
        <w:t xml:space="preserve">  |  FK: </w:t>
      </w:r>
      <w:proofErr w:type="spellStart"/>
      <w:r w:rsidRPr="005759BE">
        <w:rPr>
          <w:rFonts w:ascii="Arial" w:eastAsia="Times New Roman" w:hAnsi="Arial" w:cs="Arial"/>
        </w:rPr>
        <w:t>PaymentID</w:t>
      </w:r>
      <w:proofErr w:type="spellEnd"/>
      <w:r w:rsidRPr="005759BE">
        <w:rPr>
          <w:rFonts w:ascii="Arial" w:eastAsia="Times New Roman" w:hAnsi="Arial" w:cs="Arial"/>
        </w:rPr>
        <w:t xml:space="preserve"> → Payment, OrderID → </w:t>
      </w:r>
      <w:proofErr w:type="spellStart"/>
      <w:r w:rsidRPr="005759BE">
        <w:rPr>
          <w:rFonts w:ascii="Arial" w:eastAsia="Times New Roman" w:hAnsi="Arial" w:cs="Arial"/>
        </w:rPr>
        <w:t>SalesOrder</w:t>
      </w:r>
      <w:proofErr w:type="spellEnd"/>
    </w:p>
    <w:p w14:paraId="6FF90638" w14:textId="77777777" w:rsidR="0062071F" w:rsidRPr="005759BE" w:rsidRDefault="0062071F" w:rsidP="0062071F">
      <w:pPr>
        <w:spacing w:after="80"/>
        <w:rPr>
          <w:rFonts w:ascii="Arial" w:hAnsi="Arial" w:cs="Arial"/>
        </w:rPr>
      </w:pPr>
      <w:proofErr w:type="spellStart"/>
      <w:r w:rsidRPr="005759BE">
        <w:rPr>
          <w:rFonts w:ascii="Arial" w:eastAsia="Times New Roman" w:hAnsi="Arial" w:cs="Arial"/>
          <w:b/>
        </w:rPr>
        <w:t>ServicePayment</w:t>
      </w:r>
      <w:proofErr w:type="spellEnd"/>
      <w:r w:rsidRPr="005759BE">
        <w:rPr>
          <w:rFonts w:ascii="Arial" w:eastAsia="Times New Roman" w:hAnsi="Arial" w:cs="Arial"/>
          <w:b/>
        </w:rPr>
        <w:t>(</w:t>
      </w:r>
      <w:proofErr w:type="spellStart"/>
      <w:r w:rsidRPr="005759BE">
        <w:rPr>
          <w:rFonts w:ascii="Arial" w:eastAsia="Times New Roman" w:hAnsi="Arial" w:cs="Arial"/>
          <w:b/>
        </w:rPr>
        <w:t>PaymentID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ServiceRecordID</w:t>
      </w:r>
      <w:proofErr w:type="spellEnd"/>
      <w:r w:rsidRPr="005759BE">
        <w:rPr>
          <w:rFonts w:ascii="Arial" w:eastAsia="Times New Roman" w:hAnsi="Arial" w:cs="Arial"/>
          <w:b/>
        </w:rPr>
        <w:t>)</w:t>
      </w:r>
      <w:r w:rsidRPr="005759BE">
        <w:rPr>
          <w:rFonts w:ascii="Arial" w:eastAsia="Times New Roman" w:hAnsi="Arial" w:cs="Arial"/>
          <w:b/>
        </w:rPr>
        <w:br/>
      </w:r>
      <w:r w:rsidRPr="005759BE">
        <w:rPr>
          <w:rFonts w:ascii="Arial" w:eastAsia="Times New Roman" w:hAnsi="Arial" w:cs="Arial"/>
        </w:rPr>
        <w:t xml:space="preserve">    PK: </w:t>
      </w:r>
      <w:proofErr w:type="spellStart"/>
      <w:r w:rsidRPr="005759BE">
        <w:rPr>
          <w:rFonts w:ascii="Arial" w:eastAsia="Times New Roman" w:hAnsi="Arial" w:cs="Arial"/>
        </w:rPr>
        <w:t>PaymentID</w:t>
      </w:r>
      <w:proofErr w:type="spellEnd"/>
      <w:r w:rsidRPr="005759BE">
        <w:rPr>
          <w:rFonts w:ascii="Arial" w:eastAsia="Times New Roman" w:hAnsi="Arial" w:cs="Arial"/>
        </w:rPr>
        <w:t xml:space="preserve">  |  FK: </w:t>
      </w:r>
      <w:proofErr w:type="spellStart"/>
      <w:r w:rsidRPr="005759BE">
        <w:rPr>
          <w:rFonts w:ascii="Arial" w:eastAsia="Times New Roman" w:hAnsi="Arial" w:cs="Arial"/>
        </w:rPr>
        <w:t>PaymentID</w:t>
      </w:r>
      <w:proofErr w:type="spellEnd"/>
      <w:r w:rsidRPr="005759BE">
        <w:rPr>
          <w:rFonts w:ascii="Arial" w:eastAsia="Times New Roman" w:hAnsi="Arial" w:cs="Arial"/>
        </w:rPr>
        <w:t xml:space="preserve"> → Payment, </w:t>
      </w:r>
      <w:proofErr w:type="spellStart"/>
      <w:r w:rsidRPr="005759BE">
        <w:rPr>
          <w:rFonts w:ascii="Arial" w:eastAsia="Times New Roman" w:hAnsi="Arial" w:cs="Arial"/>
        </w:rPr>
        <w:t>ServiceRecordID</w:t>
      </w:r>
      <w:proofErr w:type="spellEnd"/>
      <w:r w:rsidRPr="005759BE">
        <w:rPr>
          <w:rFonts w:ascii="Arial" w:eastAsia="Times New Roman" w:hAnsi="Arial" w:cs="Arial"/>
        </w:rPr>
        <w:t xml:space="preserve"> → </w:t>
      </w:r>
      <w:proofErr w:type="spellStart"/>
      <w:r w:rsidRPr="005759BE">
        <w:rPr>
          <w:rFonts w:ascii="Arial" w:eastAsia="Times New Roman" w:hAnsi="Arial" w:cs="Arial"/>
        </w:rPr>
        <w:t>MaintenanceRecord</w:t>
      </w:r>
      <w:proofErr w:type="spellEnd"/>
    </w:p>
    <w:p w14:paraId="3F707CF8" w14:textId="77777777" w:rsidR="0062071F" w:rsidRPr="005759BE" w:rsidRDefault="0062071F" w:rsidP="0062071F">
      <w:pPr>
        <w:rPr>
          <w:rFonts w:ascii="Arial" w:hAnsi="Arial" w:cs="Arial"/>
        </w:rPr>
      </w:pPr>
      <w:proofErr w:type="spellStart"/>
      <w:r w:rsidRPr="005759BE">
        <w:rPr>
          <w:rFonts w:ascii="Arial" w:eastAsia="Times New Roman" w:hAnsi="Arial" w:cs="Arial"/>
          <w:b/>
        </w:rPr>
        <w:t>WarrantyRegistration</w:t>
      </w:r>
      <w:proofErr w:type="spellEnd"/>
      <w:r w:rsidRPr="005759BE">
        <w:rPr>
          <w:rFonts w:ascii="Arial" w:eastAsia="Times New Roman" w:hAnsi="Arial" w:cs="Arial"/>
          <w:b/>
        </w:rPr>
        <w:t>(</w:t>
      </w:r>
      <w:proofErr w:type="spellStart"/>
      <w:r w:rsidRPr="005759BE">
        <w:rPr>
          <w:rFonts w:ascii="Arial" w:eastAsia="Times New Roman" w:hAnsi="Arial" w:cs="Arial"/>
          <w:b/>
        </w:rPr>
        <w:t>WarrantyID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RobotID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CustomerID</w:t>
      </w:r>
      <w:proofErr w:type="spellEnd"/>
      <w:r w:rsidRPr="005759BE">
        <w:rPr>
          <w:rFonts w:ascii="Arial" w:eastAsia="Times New Roman" w:hAnsi="Arial" w:cs="Arial"/>
          <w:b/>
        </w:rPr>
        <w:t xml:space="preserve">, StartDate, </w:t>
      </w:r>
      <w:proofErr w:type="spellStart"/>
      <w:r w:rsidRPr="005759BE">
        <w:rPr>
          <w:rFonts w:ascii="Arial" w:eastAsia="Times New Roman" w:hAnsi="Arial" w:cs="Arial"/>
          <w:b/>
        </w:rPr>
        <w:t>EndDate</w:t>
      </w:r>
      <w:proofErr w:type="spellEnd"/>
      <w:r w:rsidRPr="005759BE">
        <w:rPr>
          <w:rFonts w:ascii="Arial" w:eastAsia="Times New Roman" w:hAnsi="Arial" w:cs="Arial"/>
          <w:b/>
        </w:rPr>
        <w:t>)</w:t>
      </w:r>
      <w:r w:rsidRPr="005759BE">
        <w:rPr>
          <w:rFonts w:ascii="Arial" w:eastAsia="Times New Roman" w:hAnsi="Arial" w:cs="Arial"/>
          <w:b/>
        </w:rPr>
        <w:br/>
      </w:r>
      <w:r w:rsidRPr="005759BE">
        <w:rPr>
          <w:rFonts w:ascii="Arial" w:eastAsia="Times New Roman" w:hAnsi="Arial" w:cs="Arial"/>
        </w:rPr>
        <w:t xml:space="preserve">    PK: </w:t>
      </w:r>
      <w:proofErr w:type="spellStart"/>
      <w:r w:rsidRPr="005759BE">
        <w:rPr>
          <w:rFonts w:ascii="Arial" w:eastAsia="Times New Roman" w:hAnsi="Arial" w:cs="Arial"/>
        </w:rPr>
        <w:t>WarrantyID</w:t>
      </w:r>
      <w:proofErr w:type="spellEnd"/>
      <w:r w:rsidRPr="005759BE">
        <w:rPr>
          <w:rFonts w:ascii="Arial" w:eastAsia="Times New Roman" w:hAnsi="Arial" w:cs="Arial"/>
        </w:rPr>
        <w:t xml:space="preserve">  |  Unique: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  FK: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 Customer</w:t>
      </w:r>
    </w:p>
    <w:p w14:paraId="5976FBDA" w14:textId="77777777" w:rsidR="0062071F" w:rsidRPr="005759BE" w:rsidRDefault="0062071F" w:rsidP="0062071F">
      <w:pPr>
        <w:spacing w:before="120"/>
        <w:jc w:val="both"/>
        <w:rPr>
          <w:rFonts w:ascii="Arial" w:hAnsi="Arial" w:cs="Arial"/>
        </w:rPr>
      </w:pPr>
      <w:r w:rsidRPr="005759BE">
        <w:rPr>
          <w:rFonts w:ascii="Arial" w:eastAsia="Times New Roman" w:hAnsi="Arial" w:cs="Arial"/>
          <w:b/>
        </w:rPr>
        <w:t>Maintenance &amp; IoT</w:t>
      </w:r>
    </w:p>
    <w:p w14:paraId="44A8B828" w14:textId="77777777" w:rsidR="0062071F" w:rsidRPr="005759BE" w:rsidRDefault="0062071F" w:rsidP="0062071F">
      <w:pPr>
        <w:spacing w:after="80"/>
        <w:rPr>
          <w:rFonts w:ascii="Arial" w:hAnsi="Arial" w:cs="Arial"/>
        </w:rPr>
      </w:pPr>
      <w:r w:rsidRPr="005759BE">
        <w:rPr>
          <w:rFonts w:ascii="Arial" w:eastAsia="Times New Roman" w:hAnsi="Arial" w:cs="Arial"/>
          <w:b/>
        </w:rPr>
        <w:t>ServiceRequest(</w:t>
      </w:r>
      <w:proofErr w:type="spellStart"/>
      <w:r w:rsidRPr="005759BE">
        <w:rPr>
          <w:rFonts w:ascii="Arial" w:eastAsia="Times New Roman" w:hAnsi="Arial" w:cs="Arial"/>
          <w:b/>
        </w:rPr>
        <w:t>RequestID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RobotID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CustomerID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IssueDescription</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RequestDate</w:t>
      </w:r>
      <w:proofErr w:type="spellEnd"/>
      <w:r w:rsidRPr="005759BE">
        <w:rPr>
          <w:rFonts w:ascii="Arial" w:eastAsia="Times New Roman" w:hAnsi="Arial" w:cs="Arial"/>
          <w:b/>
        </w:rPr>
        <w:t>, Status)</w:t>
      </w:r>
      <w:r w:rsidRPr="005759BE">
        <w:rPr>
          <w:rFonts w:ascii="Arial" w:eastAsia="Times New Roman" w:hAnsi="Arial" w:cs="Arial"/>
          <w:b/>
        </w:rPr>
        <w:br/>
      </w:r>
      <w:r w:rsidRPr="005759BE">
        <w:rPr>
          <w:rFonts w:ascii="Arial" w:eastAsia="Times New Roman" w:hAnsi="Arial" w:cs="Arial"/>
        </w:rPr>
        <w:t xml:space="preserve">    PK: </w:t>
      </w:r>
      <w:proofErr w:type="spellStart"/>
      <w:r w:rsidRPr="005759BE">
        <w:rPr>
          <w:rFonts w:ascii="Arial" w:eastAsia="Times New Roman" w:hAnsi="Arial" w:cs="Arial"/>
        </w:rPr>
        <w:t>RequestID</w:t>
      </w:r>
      <w:proofErr w:type="spellEnd"/>
      <w:r w:rsidRPr="005759BE">
        <w:rPr>
          <w:rFonts w:ascii="Arial" w:eastAsia="Times New Roman" w:hAnsi="Arial" w:cs="Arial"/>
        </w:rPr>
        <w:t xml:space="preserve">  |  FK: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 Customer</w:t>
      </w:r>
    </w:p>
    <w:p w14:paraId="17ADA7D5" w14:textId="77777777" w:rsidR="0062071F" w:rsidRPr="005759BE" w:rsidRDefault="0062071F" w:rsidP="0062071F">
      <w:pPr>
        <w:spacing w:after="80"/>
        <w:rPr>
          <w:rFonts w:ascii="Arial" w:hAnsi="Arial" w:cs="Arial"/>
        </w:rPr>
      </w:pPr>
      <w:proofErr w:type="spellStart"/>
      <w:r w:rsidRPr="005759BE">
        <w:rPr>
          <w:rFonts w:ascii="Arial" w:eastAsia="Times New Roman" w:hAnsi="Arial" w:cs="Arial"/>
          <w:b/>
        </w:rPr>
        <w:t>MaintenanceRecord</w:t>
      </w:r>
      <w:proofErr w:type="spellEnd"/>
      <w:r w:rsidRPr="005759BE">
        <w:rPr>
          <w:rFonts w:ascii="Arial" w:eastAsia="Times New Roman" w:hAnsi="Arial" w:cs="Arial"/>
          <w:b/>
        </w:rPr>
        <w:t>(</w:t>
      </w:r>
      <w:proofErr w:type="spellStart"/>
      <w:r w:rsidRPr="005759BE">
        <w:rPr>
          <w:rFonts w:ascii="Arial" w:eastAsia="Times New Roman" w:hAnsi="Arial" w:cs="Arial"/>
          <w:b/>
        </w:rPr>
        <w:t>RecordID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RequestID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TechnicianID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ActionsTaken</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ServiceFee</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CompletionDate</w:t>
      </w:r>
      <w:proofErr w:type="spellEnd"/>
      <w:r w:rsidRPr="005759BE">
        <w:rPr>
          <w:rFonts w:ascii="Arial" w:eastAsia="Times New Roman" w:hAnsi="Arial" w:cs="Arial"/>
          <w:b/>
        </w:rPr>
        <w:t>)</w:t>
      </w:r>
      <w:r w:rsidRPr="005759BE">
        <w:rPr>
          <w:rFonts w:ascii="Arial" w:eastAsia="Times New Roman" w:hAnsi="Arial" w:cs="Arial"/>
          <w:b/>
        </w:rPr>
        <w:br/>
      </w:r>
      <w:r w:rsidRPr="005759BE">
        <w:rPr>
          <w:rFonts w:ascii="Arial" w:eastAsia="Times New Roman" w:hAnsi="Arial" w:cs="Arial"/>
        </w:rPr>
        <w:t xml:space="preserve">    PK: </w:t>
      </w:r>
      <w:proofErr w:type="spellStart"/>
      <w:r w:rsidRPr="005759BE">
        <w:rPr>
          <w:rFonts w:ascii="Arial" w:eastAsia="Times New Roman" w:hAnsi="Arial" w:cs="Arial"/>
        </w:rPr>
        <w:t>RecordID</w:t>
      </w:r>
      <w:proofErr w:type="spellEnd"/>
      <w:r w:rsidRPr="005759BE">
        <w:rPr>
          <w:rFonts w:ascii="Arial" w:eastAsia="Times New Roman" w:hAnsi="Arial" w:cs="Arial"/>
        </w:rPr>
        <w:t xml:space="preserve">  |  Unique: </w:t>
      </w:r>
      <w:proofErr w:type="spellStart"/>
      <w:r w:rsidRPr="005759BE">
        <w:rPr>
          <w:rFonts w:ascii="Arial" w:eastAsia="Times New Roman" w:hAnsi="Arial" w:cs="Arial"/>
        </w:rPr>
        <w:t>RequestID</w:t>
      </w:r>
      <w:proofErr w:type="spellEnd"/>
      <w:r w:rsidRPr="005759BE">
        <w:rPr>
          <w:rFonts w:ascii="Arial" w:eastAsia="Times New Roman" w:hAnsi="Arial" w:cs="Arial"/>
        </w:rPr>
        <w:t xml:space="preserve">  |  FK: </w:t>
      </w:r>
      <w:proofErr w:type="spellStart"/>
      <w:r w:rsidRPr="005759BE">
        <w:rPr>
          <w:rFonts w:ascii="Arial" w:eastAsia="Times New Roman" w:hAnsi="Arial" w:cs="Arial"/>
        </w:rPr>
        <w:t>RequestID</w:t>
      </w:r>
      <w:proofErr w:type="spellEnd"/>
      <w:r w:rsidRPr="005759BE">
        <w:rPr>
          <w:rFonts w:ascii="Arial" w:eastAsia="Times New Roman" w:hAnsi="Arial" w:cs="Arial"/>
        </w:rPr>
        <w:t xml:space="preserve"> → ServiceRequest, </w:t>
      </w:r>
      <w:proofErr w:type="spellStart"/>
      <w:r w:rsidRPr="005759BE">
        <w:rPr>
          <w:rFonts w:ascii="Arial" w:eastAsia="Times New Roman" w:hAnsi="Arial" w:cs="Arial"/>
        </w:rPr>
        <w:t>TechnicianID</w:t>
      </w:r>
      <w:proofErr w:type="spellEnd"/>
      <w:r w:rsidRPr="005759BE">
        <w:rPr>
          <w:rFonts w:ascii="Arial" w:eastAsia="Times New Roman" w:hAnsi="Arial" w:cs="Arial"/>
        </w:rPr>
        <w:t xml:space="preserve"> → Employee</w:t>
      </w:r>
    </w:p>
    <w:p w14:paraId="7C0C4CEC" w14:textId="77777777" w:rsidR="0062071F" w:rsidRPr="005759BE" w:rsidRDefault="0062071F" w:rsidP="0062071F">
      <w:pPr>
        <w:spacing w:after="80"/>
        <w:rPr>
          <w:rFonts w:ascii="Arial" w:hAnsi="Arial" w:cs="Arial"/>
        </w:rPr>
      </w:pPr>
      <w:proofErr w:type="spellStart"/>
      <w:r w:rsidRPr="005759BE">
        <w:rPr>
          <w:rFonts w:ascii="Arial" w:eastAsia="Times New Roman" w:hAnsi="Arial" w:cs="Arial"/>
          <w:b/>
        </w:rPr>
        <w:t>ReplacedPart</w:t>
      </w:r>
      <w:proofErr w:type="spellEnd"/>
      <w:r w:rsidRPr="005759BE">
        <w:rPr>
          <w:rFonts w:ascii="Arial" w:eastAsia="Times New Roman" w:hAnsi="Arial" w:cs="Arial"/>
          <w:b/>
        </w:rPr>
        <w:t>(</w:t>
      </w:r>
      <w:proofErr w:type="spellStart"/>
      <w:r w:rsidRPr="005759BE">
        <w:rPr>
          <w:rFonts w:ascii="Arial" w:eastAsia="Times New Roman" w:hAnsi="Arial" w:cs="Arial"/>
          <w:b/>
        </w:rPr>
        <w:t>RecordID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PartName</w:t>
      </w:r>
      <w:proofErr w:type="spellEnd"/>
      <w:r w:rsidRPr="005759BE">
        <w:rPr>
          <w:rFonts w:ascii="Arial" w:eastAsia="Times New Roman" w:hAnsi="Arial" w:cs="Arial"/>
          <w:b/>
        </w:rPr>
        <w:t>)</w:t>
      </w:r>
      <w:r w:rsidRPr="005759BE">
        <w:rPr>
          <w:rFonts w:ascii="Arial" w:eastAsia="Times New Roman" w:hAnsi="Arial" w:cs="Arial"/>
          <w:b/>
        </w:rPr>
        <w:br/>
      </w:r>
      <w:r w:rsidRPr="005759BE">
        <w:rPr>
          <w:rFonts w:ascii="Arial" w:eastAsia="Times New Roman" w:hAnsi="Arial" w:cs="Arial"/>
        </w:rPr>
        <w:t xml:space="preserve">    PK: {</w:t>
      </w:r>
      <w:proofErr w:type="spellStart"/>
      <w:r w:rsidRPr="005759BE">
        <w:rPr>
          <w:rFonts w:ascii="Arial" w:eastAsia="Times New Roman" w:hAnsi="Arial" w:cs="Arial"/>
        </w:rPr>
        <w:t>RecordID</w:t>
      </w:r>
      <w:proofErr w:type="spellEnd"/>
      <w:r w:rsidRPr="005759BE">
        <w:rPr>
          <w:rFonts w:ascii="Arial" w:eastAsia="Times New Roman" w:hAnsi="Arial" w:cs="Arial"/>
        </w:rPr>
        <w:t xml:space="preserve">, </w:t>
      </w:r>
      <w:proofErr w:type="spellStart"/>
      <w:r w:rsidRPr="005759BE">
        <w:rPr>
          <w:rFonts w:ascii="Arial" w:eastAsia="Times New Roman" w:hAnsi="Arial" w:cs="Arial"/>
        </w:rPr>
        <w:t>PartName</w:t>
      </w:r>
      <w:proofErr w:type="spellEnd"/>
      <w:r w:rsidRPr="005759BE">
        <w:rPr>
          <w:rFonts w:ascii="Arial" w:eastAsia="Times New Roman" w:hAnsi="Arial" w:cs="Arial"/>
        </w:rPr>
        <w:t xml:space="preserve">}  |  FK: </w:t>
      </w:r>
      <w:proofErr w:type="spellStart"/>
      <w:r w:rsidRPr="005759BE">
        <w:rPr>
          <w:rFonts w:ascii="Arial" w:eastAsia="Times New Roman" w:hAnsi="Arial" w:cs="Arial"/>
        </w:rPr>
        <w:t>RecordID</w:t>
      </w:r>
      <w:proofErr w:type="spellEnd"/>
      <w:r w:rsidRPr="005759BE">
        <w:rPr>
          <w:rFonts w:ascii="Arial" w:eastAsia="Times New Roman" w:hAnsi="Arial" w:cs="Arial"/>
        </w:rPr>
        <w:t xml:space="preserve"> → </w:t>
      </w:r>
      <w:proofErr w:type="spellStart"/>
      <w:r w:rsidRPr="005759BE">
        <w:rPr>
          <w:rFonts w:ascii="Arial" w:eastAsia="Times New Roman" w:hAnsi="Arial" w:cs="Arial"/>
        </w:rPr>
        <w:t>MaintenanceRecord</w:t>
      </w:r>
      <w:proofErr w:type="spellEnd"/>
    </w:p>
    <w:p w14:paraId="7EF002ED" w14:textId="77777777" w:rsidR="0062071F" w:rsidRPr="005759BE" w:rsidRDefault="0062071F" w:rsidP="0062071F">
      <w:pPr>
        <w:spacing w:after="80"/>
        <w:rPr>
          <w:rFonts w:ascii="Arial" w:hAnsi="Arial" w:cs="Arial"/>
        </w:rPr>
      </w:pPr>
      <w:proofErr w:type="spellStart"/>
      <w:r w:rsidRPr="005759BE">
        <w:rPr>
          <w:rFonts w:ascii="Arial" w:eastAsia="Times New Roman" w:hAnsi="Arial" w:cs="Arial"/>
          <w:b/>
        </w:rPr>
        <w:lastRenderedPageBreak/>
        <w:t>DeviceLog</w:t>
      </w:r>
      <w:proofErr w:type="spellEnd"/>
      <w:r w:rsidRPr="005759BE">
        <w:rPr>
          <w:rFonts w:ascii="Arial" w:eastAsia="Times New Roman" w:hAnsi="Arial" w:cs="Arial"/>
          <w:b/>
        </w:rPr>
        <w:t>(</w:t>
      </w:r>
      <w:proofErr w:type="spellStart"/>
      <w:r w:rsidRPr="005759BE">
        <w:rPr>
          <w:rFonts w:ascii="Arial" w:eastAsia="Times New Roman" w:hAnsi="Arial" w:cs="Arial"/>
          <w:b/>
        </w:rPr>
        <w:t>LogID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RobotID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LogTime</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ErrorCode</w:t>
      </w:r>
      <w:proofErr w:type="spellEnd"/>
      <w:r w:rsidRPr="005759BE">
        <w:rPr>
          <w:rFonts w:ascii="Arial" w:eastAsia="Times New Roman" w:hAnsi="Arial" w:cs="Arial"/>
          <w:b/>
        </w:rPr>
        <w:t>)</w:t>
      </w:r>
      <w:r w:rsidRPr="005759BE">
        <w:rPr>
          <w:rFonts w:ascii="Arial" w:eastAsia="Times New Roman" w:hAnsi="Arial" w:cs="Arial"/>
          <w:b/>
        </w:rPr>
        <w:br/>
      </w:r>
      <w:r w:rsidRPr="005759BE">
        <w:rPr>
          <w:rFonts w:ascii="Arial" w:eastAsia="Times New Roman" w:hAnsi="Arial" w:cs="Arial"/>
        </w:rPr>
        <w:t xml:space="preserve">    PK: </w:t>
      </w:r>
      <w:proofErr w:type="spellStart"/>
      <w:r w:rsidRPr="005759BE">
        <w:rPr>
          <w:rFonts w:ascii="Arial" w:eastAsia="Times New Roman" w:hAnsi="Arial" w:cs="Arial"/>
        </w:rPr>
        <w:t>LogID</w:t>
      </w:r>
      <w:proofErr w:type="spellEnd"/>
      <w:r w:rsidRPr="005759BE">
        <w:rPr>
          <w:rFonts w:ascii="Arial" w:eastAsia="Times New Roman" w:hAnsi="Arial" w:cs="Arial"/>
        </w:rPr>
        <w:t xml:space="preserve">  |  Unique: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w:t>
      </w:r>
      <w:proofErr w:type="spellStart"/>
      <w:r w:rsidRPr="005759BE">
        <w:rPr>
          <w:rFonts w:ascii="Arial" w:eastAsia="Times New Roman" w:hAnsi="Arial" w:cs="Arial"/>
        </w:rPr>
        <w:t>LogTime</w:t>
      </w:r>
      <w:proofErr w:type="spellEnd"/>
      <w:r w:rsidRPr="005759BE">
        <w:rPr>
          <w:rFonts w:ascii="Arial" w:eastAsia="Times New Roman" w:hAnsi="Arial" w:cs="Arial"/>
        </w:rPr>
        <w:t xml:space="preserve">}  |  FK: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 </w:t>
      </w:r>
      <w:proofErr w:type="spellStart"/>
      <w:r w:rsidRPr="005759BE">
        <w:rPr>
          <w:rFonts w:ascii="Arial" w:eastAsia="Times New Roman" w:hAnsi="Arial" w:cs="Arial"/>
        </w:rPr>
        <w:t>RobotUnit</w:t>
      </w:r>
      <w:proofErr w:type="spellEnd"/>
    </w:p>
    <w:p w14:paraId="58AD2E6A" w14:textId="77777777" w:rsidR="0062071F" w:rsidRPr="005759BE" w:rsidRDefault="0062071F" w:rsidP="0062071F">
      <w:pPr>
        <w:rPr>
          <w:rFonts w:ascii="Arial" w:hAnsi="Arial" w:cs="Arial"/>
        </w:rPr>
      </w:pPr>
      <w:proofErr w:type="spellStart"/>
      <w:r w:rsidRPr="005759BE">
        <w:rPr>
          <w:rFonts w:ascii="Arial" w:eastAsia="Times New Roman" w:hAnsi="Arial" w:cs="Arial"/>
          <w:b/>
        </w:rPr>
        <w:t>LogStatistic</w:t>
      </w:r>
      <w:proofErr w:type="spellEnd"/>
      <w:r w:rsidRPr="005759BE">
        <w:rPr>
          <w:rFonts w:ascii="Arial" w:eastAsia="Times New Roman" w:hAnsi="Arial" w:cs="Arial"/>
          <w:b/>
        </w:rPr>
        <w:t>(</w:t>
      </w:r>
      <w:proofErr w:type="spellStart"/>
      <w:r w:rsidRPr="005759BE">
        <w:rPr>
          <w:rFonts w:ascii="Arial" w:eastAsia="Times New Roman" w:hAnsi="Arial" w:cs="Arial"/>
          <w:b/>
        </w:rPr>
        <w:t>LogID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MetricName</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MetricValue</w:t>
      </w:r>
      <w:proofErr w:type="spellEnd"/>
      <w:r w:rsidRPr="005759BE">
        <w:rPr>
          <w:rFonts w:ascii="Arial" w:eastAsia="Times New Roman" w:hAnsi="Arial" w:cs="Arial"/>
          <w:b/>
        </w:rPr>
        <w:t>)</w:t>
      </w:r>
      <w:r w:rsidRPr="005759BE">
        <w:rPr>
          <w:rFonts w:ascii="Arial" w:eastAsia="Times New Roman" w:hAnsi="Arial" w:cs="Arial"/>
          <w:b/>
        </w:rPr>
        <w:br/>
      </w:r>
      <w:r w:rsidRPr="005759BE">
        <w:rPr>
          <w:rFonts w:ascii="Arial" w:eastAsia="Times New Roman" w:hAnsi="Arial" w:cs="Arial"/>
        </w:rPr>
        <w:t xml:space="preserve">    PK: {</w:t>
      </w:r>
      <w:proofErr w:type="spellStart"/>
      <w:r w:rsidRPr="005759BE">
        <w:rPr>
          <w:rFonts w:ascii="Arial" w:eastAsia="Times New Roman" w:hAnsi="Arial" w:cs="Arial"/>
        </w:rPr>
        <w:t>LogID</w:t>
      </w:r>
      <w:proofErr w:type="spellEnd"/>
      <w:r w:rsidRPr="005759BE">
        <w:rPr>
          <w:rFonts w:ascii="Arial" w:eastAsia="Times New Roman" w:hAnsi="Arial" w:cs="Arial"/>
        </w:rPr>
        <w:t xml:space="preserve">, </w:t>
      </w:r>
      <w:proofErr w:type="spellStart"/>
      <w:r w:rsidRPr="005759BE">
        <w:rPr>
          <w:rFonts w:ascii="Arial" w:eastAsia="Times New Roman" w:hAnsi="Arial" w:cs="Arial"/>
        </w:rPr>
        <w:t>MetricName</w:t>
      </w:r>
      <w:proofErr w:type="spellEnd"/>
      <w:r w:rsidRPr="005759BE">
        <w:rPr>
          <w:rFonts w:ascii="Arial" w:eastAsia="Times New Roman" w:hAnsi="Arial" w:cs="Arial"/>
        </w:rPr>
        <w:t xml:space="preserve">}  |  FK: </w:t>
      </w:r>
      <w:proofErr w:type="spellStart"/>
      <w:r w:rsidRPr="005759BE">
        <w:rPr>
          <w:rFonts w:ascii="Arial" w:eastAsia="Times New Roman" w:hAnsi="Arial" w:cs="Arial"/>
        </w:rPr>
        <w:t>LogID</w:t>
      </w:r>
      <w:proofErr w:type="spellEnd"/>
      <w:r w:rsidRPr="005759BE">
        <w:rPr>
          <w:rFonts w:ascii="Arial" w:eastAsia="Times New Roman" w:hAnsi="Arial" w:cs="Arial"/>
        </w:rPr>
        <w:t xml:space="preserve"> → </w:t>
      </w:r>
      <w:proofErr w:type="spellStart"/>
      <w:r w:rsidRPr="005759BE">
        <w:rPr>
          <w:rFonts w:ascii="Arial" w:eastAsia="Times New Roman" w:hAnsi="Arial" w:cs="Arial"/>
        </w:rPr>
        <w:t>DeviceLog</w:t>
      </w:r>
      <w:proofErr w:type="spellEnd"/>
    </w:p>
    <w:p w14:paraId="06DA7D24" w14:textId="77777777" w:rsidR="0062071F" w:rsidRPr="005759BE" w:rsidRDefault="0062071F" w:rsidP="0062071F">
      <w:pPr>
        <w:pStyle w:val="Heading2"/>
        <w:rPr>
          <w:rFonts w:ascii="Arial" w:hAnsi="Arial" w:cs="Arial"/>
          <w:sz w:val="24"/>
          <w:szCs w:val="24"/>
        </w:rPr>
      </w:pPr>
      <w:bookmarkStart w:id="75" w:name="_Toc233080662"/>
      <w:bookmarkStart w:id="76" w:name="_Toc234153164"/>
      <w:r w:rsidRPr="005759BE">
        <w:rPr>
          <w:rFonts w:ascii="Arial" w:eastAsia="Times New Roman" w:hAnsi="Arial" w:cs="Arial"/>
          <w:color w:val="1F1F1F"/>
          <w:sz w:val="24"/>
          <w:szCs w:val="24"/>
        </w:rPr>
        <w:t>3.2. Primary Keys and Foreign Keys</w:t>
      </w:r>
      <w:bookmarkEnd w:id="75"/>
      <w:bookmarkEnd w:id="76"/>
    </w:p>
    <w:p w14:paraId="06FF7F62" w14:textId="77777777" w:rsidR="0062071F" w:rsidRPr="005759BE" w:rsidRDefault="0062071F" w:rsidP="0062071F">
      <w:pPr>
        <w:jc w:val="both"/>
        <w:rPr>
          <w:rFonts w:ascii="Arial" w:hAnsi="Arial" w:cs="Arial"/>
        </w:rPr>
      </w:pPr>
      <w:r w:rsidRPr="005759BE">
        <w:rPr>
          <w:rFonts w:ascii="Arial" w:eastAsia="Times New Roman" w:hAnsi="Arial" w:cs="Arial"/>
        </w:rPr>
        <w:t>The following table provides a comprehensive summary of all primary keys, foreign keys, and unique keys across all 16 relations in the system.</w:t>
      </w:r>
    </w:p>
    <w:tbl>
      <w:tblPr>
        <w:tblStyle w:val="TableGrid"/>
        <w:tblW w:w="0" w:type="auto"/>
        <w:jc w:val="center"/>
        <w:tblLook w:val="04A0" w:firstRow="1" w:lastRow="0" w:firstColumn="1" w:lastColumn="0" w:noHBand="0" w:noVBand="1"/>
      </w:tblPr>
      <w:tblGrid>
        <w:gridCol w:w="2462"/>
        <w:gridCol w:w="2260"/>
        <w:gridCol w:w="2364"/>
        <w:gridCol w:w="2264"/>
      </w:tblGrid>
      <w:tr w:rsidR="0062071F" w:rsidRPr="005759BE" w14:paraId="63F9992D" w14:textId="77777777" w:rsidTr="0019797F">
        <w:trPr>
          <w:jc w:val="center"/>
        </w:trPr>
        <w:tc>
          <w:tcPr>
            <w:tcW w:w="2275" w:type="dxa"/>
            <w:shd w:val="clear" w:color="auto" w:fill="D9E2F3"/>
          </w:tcPr>
          <w:p w14:paraId="12C69A03" w14:textId="77777777" w:rsidR="0062071F" w:rsidRPr="005759BE" w:rsidRDefault="0062071F" w:rsidP="0019797F">
            <w:pPr>
              <w:jc w:val="center"/>
              <w:rPr>
                <w:rFonts w:ascii="Arial" w:hAnsi="Arial" w:cs="Arial"/>
              </w:rPr>
            </w:pPr>
            <w:r w:rsidRPr="005759BE">
              <w:rPr>
                <w:rFonts w:ascii="Arial" w:eastAsia="Times New Roman" w:hAnsi="Arial" w:cs="Arial"/>
                <w:b/>
              </w:rPr>
              <w:t>Relation</w:t>
            </w:r>
          </w:p>
        </w:tc>
        <w:tc>
          <w:tcPr>
            <w:tcW w:w="2275" w:type="dxa"/>
            <w:shd w:val="clear" w:color="auto" w:fill="D9E2F3"/>
          </w:tcPr>
          <w:p w14:paraId="680F1C89" w14:textId="77777777" w:rsidR="0062071F" w:rsidRPr="005759BE" w:rsidRDefault="0062071F" w:rsidP="0019797F">
            <w:pPr>
              <w:jc w:val="center"/>
              <w:rPr>
                <w:rFonts w:ascii="Arial" w:hAnsi="Arial" w:cs="Arial"/>
              </w:rPr>
            </w:pPr>
            <w:r w:rsidRPr="005759BE">
              <w:rPr>
                <w:rFonts w:ascii="Arial" w:eastAsia="Times New Roman" w:hAnsi="Arial" w:cs="Arial"/>
                <w:b/>
              </w:rPr>
              <w:t>Primary Key</w:t>
            </w:r>
          </w:p>
        </w:tc>
        <w:tc>
          <w:tcPr>
            <w:tcW w:w="2275" w:type="dxa"/>
            <w:shd w:val="clear" w:color="auto" w:fill="D9E2F3"/>
          </w:tcPr>
          <w:p w14:paraId="26C69D7F" w14:textId="77777777" w:rsidR="0062071F" w:rsidRPr="005759BE" w:rsidRDefault="0062071F" w:rsidP="0019797F">
            <w:pPr>
              <w:jc w:val="center"/>
              <w:rPr>
                <w:rFonts w:ascii="Arial" w:hAnsi="Arial" w:cs="Arial"/>
              </w:rPr>
            </w:pPr>
            <w:r w:rsidRPr="005759BE">
              <w:rPr>
                <w:rFonts w:ascii="Arial" w:eastAsia="Times New Roman" w:hAnsi="Arial" w:cs="Arial"/>
                <w:b/>
              </w:rPr>
              <w:t>Foreign Key(s)</w:t>
            </w:r>
          </w:p>
        </w:tc>
        <w:tc>
          <w:tcPr>
            <w:tcW w:w="2275" w:type="dxa"/>
            <w:shd w:val="clear" w:color="auto" w:fill="D9E2F3"/>
          </w:tcPr>
          <w:p w14:paraId="2C94CFEE" w14:textId="77777777" w:rsidR="0062071F" w:rsidRPr="005759BE" w:rsidRDefault="0062071F" w:rsidP="0019797F">
            <w:pPr>
              <w:jc w:val="center"/>
              <w:rPr>
                <w:rFonts w:ascii="Arial" w:hAnsi="Arial" w:cs="Arial"/>
              </w:rPr>
            </w:pPr>
            <w:r w:rsidRPr="005759BE">
              <w:rPr>
                <w:rFonts w:ascii="Arial" w:eastAsia="Times New Roman" w:hAnsi="Arial" w:cs="Arial"/>
                <w:b/>
              </w:rPr>
              <w:t>Unique Key(s)</w:t>
            </w:r>
          </w:p>
        </w:tc>
      </w:tr>
      <w:tr w:rsidR="0062071F" w:rsidRPr="005759BE" w14:paraId="2F2E8CCB" w14:textId="77777777" w:rsidTr="0019797F">
        <w:trPr>
          <w:jc w:val="center"/>
        </w:trPr>
        <w:tc>
          <w:tcPr>
            <w:tcW w:w="2275" w:type="dxa"/>
          </w:tcPr>
          <w:p w14:paraId="79764AA1" w14:textId="77777777" w:rsidR="0062071F" w:rsidRPr="005759BE" w:rsidRDefault="0062071F" w:rsidP="0019797F">
            <w:pPr>
              <w:rPr>
                <w:rFonts w:ascii="Arial" w:hAnsi="Arial" w:cs="Arial"/>
              </w:rPr>
            </w:pPr>
            <w:r w:rsidRPr="005759BE">
              <w:rPr>
                <w:rFonts w:ascii="Arial" w:eastAsia="Times New Roman" w:hAnsi="Arial" w:cs="Arial"/>
              </w:rPr>
              <w:t>Customer</w:t>
            </w:r>
          </w:p>
        </w:tc>
        <w:tc>
          <w:tcPr>
            <w:tcW w:w="2275" w:type="dxa"/>
          </w:tcPr>
          <w:p w14:paraId="4A1A0949"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CustomerID</w:t>
            </w:r>
            <w:proofErr w:type="spellEnd"/>
          </w:p>
        </w:tc>
        <w:tc>
          <w:tcPr>
            <w:tcW w:w="2275" w:type="dxa"/>
          </w:tcPr>
          <w:p w14:paraId="63E306AA" w14:textId="77777777" w:rsidR="0062071F" w:rsidRPr="005759BE" w:rsidRDefault="0062071F" w:rsidP="0019797F">
            <w:pPr>
              <w:rPr>
                <w:rFonts w:ascii="Arial" w:hAnsi="Arial" w:cs="Arial"/>
              </w:rPr>
            </w:pPr>
            <w:r w:rsidRPr="005759BE">
              <w:rPr>
                <w:rFonts w:ascii="Arial" w:eastAsia="Times New Roman" w:hAnsi="Arial" w:cs="Arial"/>
              </w:rPr>
              <w:t>—</w:t>
            </w:r>
          </w:p>
        </w:tc>
        <w:tc>
          <w:tcPr>
            <w:tcW w:w="2275" w:type="dxa"/>
          </w:tcPr>
          <w:p w14:paraId="17839D19" w14:textId="77777777" w:rsidR="0062071F" w:rsidRPr="005759BE" w:rsidRDefault="0062071F" w:rsidP="0019797F">
            <w:pPr>
              <w:rPr>
                <w:rFonts w:ascii="Arial" w:hAnsi="Arial" w:cs="Arial"/>
              </w:rPr>
            </w:pPr>
            <w:r w:rsidRPr="005759BE">
              <w:rPr>
                <w:rFonts w:ascii="Arial" w:eastAsia="Times New Roman" w:hAnsi="Arial" w:cs="Arial"/>
              </w:rPr>
              <w:t xml:space="preserve">Email, </w:t>
            </w:r>
            <w:proofErr w:type="spellStart"/>
            <w:r w:rsidRPr="005759BE">
              <w:rPr>
                <w:rFonts w:ascii="Arial" w:eastAsia="Times New Roman" w:hAnsi="Arial" w:cs="Arial"/>
              </w:rPr>
              <w:t>PhoneNumber</w:t>
            </w:r>
            <w:proofErr w:type="spellEnd"/>
          </w:p>
        </w:tc>
      </w:tr>
      <w:tr w:rsidR="0062071F" w:rsidRPr="005759BE" w14:paraId="043378E0" w14:textId="77777777" w:rsidTr="0019797F">
        <w:trPr>
          <w:jc w:val="center"/>
        </w:trPr>
        <w:tc>
          <w:tcPr>
            <w:tcW w:w="2275" w:type="dxa"/>
          </w:tcPr>
          <w:p w14:paraId="27DC10E1" w14:textId="77777777" w:rsidR="0062071F" w:rsidRPr="005759BE" w:rsidRDefault="0062071F" w:rsidP="0019797F">
            <w:pPr>
              <w:rPr>
                <w:rFonts w:ascii="Arial" w:hAnsi="Arial" w:cs="Arial"/>
              </w:rPr>
            </w:pPr>
            <w:r w:rsidRPr="005759BE">
              <w:rPr>
                <w:rFonts w:ascii="Arial" w:eastAsia="Times New Roman" w:hAnsi="Arial" w:cs="Arial"/>
              </w:rPr>
              <w:t>Employee</w:t>
            </w:r>
          </w:p>
        </w:tc>
        <w:tc>
          <w:tcPr>
            <w:tcW w:w="2275" w:type="dxa"/>
          </w:tcPr>
          <w:p w14:paraId="40804601" w14:textId="77777777" w:rsidR="0062071F" w:rsidRPr="005759BE" w:rsidRDefault="0062071F" w:rsidP="0019797F">
            <w:pPr>
              <w:rPr>
                <w:rFonts w:ascii="Arial" w:hAnsi="Arial" w:cs="Arial"/>
              </w:rPr>
            </w:pPr>
            <w:proofErr w:type="spellStart"/>
            <w:r w:rsidRPr="005759BE">
              <w:rPr>
                <w:rFonts w:ascii="Arial" w:eastAsia="Times New Roman" w:hAnsi="Arial" w:cs="Arial"/>
              </w:rPr>
              <w:t>EmployeeID</w:t>
            </w:r>
            <w:proofErr w:type="spellEnd"/>
          </w:p>
        </w:tc>
        <w:tc>
          <w:tcPr>
            <w:tcW w:w="2275" w:type="dxa"/>
          </w:tcPr>
          <w:p w14:paraId="140A6C08" w14:textId="77777777" w:rsidR="0062071F" w:rsidRPr="005759BE" w:rsidRDefault="0062071F" w:rsidP="0019797F">
            <w:pPr>
              <w:rPr>
                <w:rFonts w:ascii="Arial" w:hAnsi="Arial" w:cs="Arial"/>
              </w:rPr>
            </w:pPr>
            <w:r w:rsidRPr="005759BE">
              <w:rPr>
                <w:rFonts w:ascii="Arial" w:eastAsia="Times New Roman" w:hAnsi="Arial" w:cs="Arial"/>
              </w:rPr>
              <w:t>—</w:t>
            </w:r>
          </w:p>
        </w:tc>
        <w:tc>
          <w:tcPr>
            <w:tcW w:w="2275" w:type="dxa"/>
          </w:tcPr>
          <w:p w14:paraId="6EDF364F" w14:textId="77777777" w:rsidR="0062071F" w:rsidRPr="005759BE" w:rsidRDefault="0062071F" w:rsidP="0019797F">
            <w:pPr>
              <w:rPr>
                <w:rFonts w:ascii="Arial" w:hAnsi="Arial" w:cs="Arial"/>
              </w:rPr>
            </w:pPr>
            <w:r w:rsidRPr="005759BE">
              <w:rPr>
                <w:rFonts w:ascii="Arial" w:eastAsia="Times New Roman" w:hAnsi="Arial" w:cs="Arial"/>
              </w:rPr>
              <w:t>Email</w:t>
            </w:r>
          </w:p>
        </w:tc>
      </w:tr>
      <w:tr w:rsidR="0062071F" w:rsidRPr="005759BE" w14:paraId="2406ACE7" w14:textId="77777777" w:rsidTr="0019797F">
        <w:trPr>
          <w:jc w:val="center"/>
        </w:trPr>
        <w:tc>
          <w:tcPr>
            <w:tcW w:w="2275" w:type="dxa"/>
          </w:tcPr>
          <w:p w14:paraId="45B0ECBC" w14:textId="77777777" w:rsidR="0062071F" w:rsidRPr="005759BE" w:rsidRDefault="0062071F" w:rsidP="0019797F">
            <w:pPr>
              <w:rPr>
                <w:rFonts w:ascii="Arial" w:hAnsi="Arial" w:cs="Arial"/>
              </w:rPr>
            </w:pPr>
            <w:proofErr w:type="spellStart"/>
            <w:r w:rsidRPr="005759BE">
              <w:rPr>
                <w:rFonts w:ascii="Arial" w:eastAsia="Times New Roman" w:hAnsi="Arial" w:cs="Arial"/>
              </w:rPr>
              <w:t>RobotModel</w:t>
            </w:r>
            <w:proofErr w:type="spellEnd"/>
          </w:p>
        </w:tc>
        <w:tc>
          <w:tcPr>
            <w:tcW w:w="2275" w:type="dxa"/>
          </w:tcPr>
          <w:p w14:paraId="2F76CD74"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p>
        </w:tc>
        <w:tc>
          <w:tcPr>
            <w:tcW w:w="2275" w:type="dxa"/>
          </w:tcPr>
          <w:p w14:paraId="7BB496DB" w14:textId="77777777" w:rsidR="0062071F" w:rsidRPr="005759BE" w:rsidRDefault="0062071F" w:rsidP="0019797F">
            <w:pPr>
              <w:rPr>
                <w:rFonts w:ascii="Arial" w:hAnsi="Arial" w:cs="Arial"/>
              </w:rPr>
            </w:pPr>
            <w:r w:rsidRPr="005759BE">
              <w:rPr>
                <w:rFonts w:ascii="Arial" w:eastAsia="Times New Roman" w:hAnsi="Arial" w:cs="Arial"/>
              </w:rPr>
              <w:t>—</w:t>
            </w:r>
          </w:p>
        </w:tc>
        <w:tc>
          <w:tcPr>
            <w:tcW w:w="2275" w:type="dxa"/>
          </w:tcPr>
          <w:p w14:paraId="5A0C46D8" w14:textId="77777777" w:rsidR="0062071F" w:rsidRPr="005759BE" w:rsidRDefault="0062071F" w:rsidP="0019797F">
            <w:pPr>
              <w:rPr>
                <w:rFonts w:ascii="Arial" w:hAnsi="Arial" w:cs="Arial"/>
              </w:rPr>
            </w:pPr>
            <w:proofErr w:type="spellStart"/>
            <w:r w:rsidRPr="005759BE">
              <w:rPr>
                <w:rFonts w:ascii="Arial" w:eastAsia="Times New Roman" w:hAnsi="Arial" w:cs="Arial"/>
              </w:rPr>
              <w:t>ModelName</w:t>
            </w:r>
            <w:proofErr w:type="spellEnd"/>
          </w:p>
        </w:tc>
      </w:tr>
      <w:tr w:rsidR="0062071F" w:rsidRPr="005759BE" w14:paraId="157EEFE9" w14:textId="77777777" w:rsidTr="0019797F">
        <w:trPr>
          <w:jc w:val="center"/>
        </w:trPr>
        <w:tc>
          <w:tcPr>
            <w:tcW w:w="2275" w:type="dxa"/>
          </w:tcPr>
          <w:p w14:paraId="2F23EAFE" w14:textId="77777777" w:rsidR="0062071F" w:rsidRPr="005759BE" w:rsidRDefault="0062071F" w:rsidP="0019797F">
            <w:pPr>
              <w:rPr>
                <w:rFonts w:ascii="Arial" w:hAnsi="Arial" w:cs="Arial"/>
              </w:rPr>
            </w:pPr>
            <w:proofErr w:type="spellStart"/>
            <w:r w:rsidRPr="005759BE">
              <w:rPr>
                <w:rFonts w:ascii="Arial" w:eastAsia="Times New Roman" w:hAnsi="Arial" w:cs="Arial"/>
              </w:rPr>
              <w:t>ModelFeature</w:t>
            </w:r>
            <w:proofErr w:type="spellEnd"/>
          </w:p>
        </w:tc>
        <w:tc>
          <w:tcPr>
            <w:tcW w:w="2275" w:type="dxa"/>
          </w:tcPr>
          <w:p w14:paraId="0FFADA48" w14:textId="77777777" w:rsidR="0062071F" w:rsidRPr="005759BE" w:rsidRDefault="0062071F" w:rsidP="0019797F">
            <w:pPr>
              <w:rPr>
                <w:rFonts w:ascii="Arial" w:hAnsi="Arial" w:cs="Arial"/>
              </w:rPr>
            </w:pPr>
            <w:r w:rsidRPr="005759BE">
              <w:rPr>
                <w:rFonts w:ascii="Arial" w:eastAsia="Times New Roman" w:hAnsi="Arial" w:cs="Arial"/>
              </w:rPr>
              <w:t>{</w:t>
            </w:r>
            <w:proofErr w:type="spellStart"/>
            <w:r w:rsidRPr="005759BE">
              <w:rPr>
                <w:rFonts w:ascii="Arial" w:eastAsia="Times New Roman" w:hAnsi="Arial" w:cs="Arial"/>
              </w:rPr>
              <w:t>ModelID</w:t>
            </w:r>
            <w:proofErr w:type="spellEnd"/>
            <w:r w:rsidRPr="005759BE">
              <w:rPr>
                <w:rFonts w:ascii="Arial" w:eastAsia="Times New Roman" w:hAnsi="Arial" w:cs="Arial"/>
              </w:rPr>
              <w:t>, Feature}</w:t>
            </w:r>
          </w:p>
        </w:tc>
        <w:tc>
          <w:tcPr>
            <w:tcW w:w="2275" w:type="dxa"/>
          </w:tcPr>
          <w:p w14:paraId="2594C4FD"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r w:rsidRPr="005759BE">
              <w:rPr>
                <w:rFonts w:ascii="Arial" w:eastAsia="Times New Roman" w:hAnsi="Arial" w:cs="Arial"/>
              </w:rPr>
              <w:t xml:space="preserve"> → </w:t>
            </w:r>
            <w:proofErr w:type="spellStart"/>
            <w:r w:rsidRPr="005759BE">
              <w:rPr>
                <w:rFonts w:ascii="Arial" w:eastAsia="Times New Roman" w:hAnsi="Arial" w:cs="Arial"/>
              </w:rPr>
              <w:t>RobotModel</w:t>
            </w:r>
            <w:proofErr w:type="spellEnd"/>
          </w:p>
        </w:tc>
        <w:tc>
          <w:tcPr>
            <w:tcW w:w="2275" w:type="dxa"/>
          </w:tcPr>
          <w:p w14:paraId="5755E6AA" w14:textId="77777777" w:rsidR="0062071F" w:rsidRPr="005759BE" w:rsidRDefault="0062071F" w:rsidP="0019797F">
            <w:pPr>
              <w:rPr>
                <w:rFonts w:ascii="Arial" w:hAnsi="Arial" w:cs="Arial"/>
              </w:rPr>
            </w:pPr>
            <w:r w:rsidRPr="005759BE">
              <w:rPr>
                <w:rFonts w:ascii="Arial" w:eastAsia="Times New Roman" w:hAnsi="Arial" w:cs="Arial"/>
              </w:rPr>
              <w:t>—</w:t>
            </w:r>
          </w:p>
        </w:tc>
      </w:tr>
      <w:tr w:rsidR="0062071F" w:rsidRPr="005759BE" w14:paraId="24CBF6BA" w14:textId="77777777" w:rsidTr="0019797F">
        <w:trPr>
          <w:jc w:val="center"/>
        </w:trPr>
        <w:tc>
          <w:tcPr>
            <w:tcW w:w="2275" w:type="dxa"/>
          </w:tcPr>
          <w:p w14:paraId="41C6838E"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w:t>
            </w:r>
            <w:proofErr w:type="spellEnd"/>
          </w:p>
        </w:tc>
        <w:tc>
          <w:tcPr>
            <w:tcW w:w="2275" w:type="dxa"/>
          </w:tcPr>
          <w:p w14:paraId="77B1A41E"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2275" w:type="dxa"/>
          </w:tcPr>
          <w:p w14:paraId="74F20250"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r w:rsidRPr="005759BE">
              <w:rPr>
                <w:rFonts w:ascii="Arial" w:eastAsia="Times New Roman" w:hAnsi="Arial" w:cs="Arial"/>
              </w:rPr>
              <w:t xml:space="preserve"> → </w:t>
            </w:r>
            <w:proofErr w:type="spellStart"/>
            <w:r w:rsidRPr="005759BE">
              <w:rPr>
                <w:rFonts w:ascii="Arial" w:eastAsia="Times New Roman" w:hAnsi="Arial" w:cs="Arial"/>
              </w:rPr>
              <w:t>RobotModel</w:t>
            </w:r>
            <w:proofErr w:type="spellEnd"/>
          </w:p>
        </w:tc>
        <w:tc>
          <w:tcPr>
            <w:tcW w:w="2275" w:type="dxa"/>
          </w:tcPr>
          <w:p w14:paraId="034FBB2A" w14:textId="77777777" w:rsidR="0062071F" w:rsidRPr="005759BE" w:rsidRDefault="0062071F" w:rsidP="0019797F">
            <w:pPr>
              <w:rPr>
                <w:rFonts w:ascii="Arial" w:hAnsi="Arial" w:cs="Arial"/>
              </w:rPr>
            </w:pPr>
            <w:proofErr w:type="spellStart"/>
            <w:r w:rsidRPr="005759BE">
              <w:rPr>
                <w:rFonts w:ascii="Arial" w:eastAsia="Times New Roman" w:hAnsi="Arial" w:cs="Arial"/>
              </w:rPr>
              <w:t>SerialNumber</w:t>
            </w:r>
            <w:proofErr w:type="spellEnd"/>
          </w:p>
        </w:tc>
      </w:tr>
      <w:tr w:rsidR="0062071F" w:rsidRPr="005759BE" w14:paraId="66F8A712" w14:textId="77777777" w:rsidTr="0019797F">
        <w:trPr>
          <w:jc w:val="center"/>
        </w:trPr>
        <w:tc>
          <w:tcPr>
            <w:tcW w:w="2275" w:type="dxa"/>
          </w:tcPr>
          <w:p w14:paraId="3FC50774"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w:t>
            </w:r>
            <w:proofErr w:type="spellEnd"/>
          </w:p>
        </w:tc>
        <w:tc>
          <w:tcPr>
            <w:tcW w:w="2275" w:type="dxa"/>
          </w:tcPr>
          <w:p w14:paraId="04BBBB5F" w14:textId="77777777" w:rsidR="0062071F" w:rsidRPr="005759BE" w:rsidRDefault="0062071F" w:rsidP="0019797F">
            <w:pPr>
              <w:rPr>
                <w:rFonts w:ascii="Arial" w:hAnsi="Arial" w:cs="Arial"/>
              </w:rPr>
            </w:pPr>
            <w:r w:rsidRPr="005759BE">
              <w:rPr>
                <w:rFonts w:ascii="Arial" w:eastAsia="Times New Roman" w:hAnsi="Arial" w:cs="Arial"/>
              </w:rPr>
              <w:t>OrderID</w:t>
            </w:r>
          </w:p>
        </w:tc>
        <w:tc>
          <w:tcPr>
            <w:tcW w:w="2275" w:type="dxa"/>
          </w:tcPr>
          <w:p w14:paraId="310FD0E7"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 Customer, </w:t>
            </w:r>
            <w:proofErr w:type="spellStart"/>
            <w:r w:rsidRPr="005759BE">
              <w:rPr>
                <w:rFonts w:ascii="Arial" w:eastAsia="Times New Roman" w:hAnsi="Arial" w:cs="Arial"/>
              </w:rPr>
              <w:t>EmployeeID</w:t>
            </w:r>
            <w:proofErr w:type="spellEnd"/>
            <w:r w:rsidRPr="005759BE">
              <w:rPr>
                <w:rFonts w:ascii="Arial" w:eastAsia="Times New Roman" w:hAnsi="Arial" w:cs="Arial"/>
              </w:rPr>
              <w:t xml:space="preserve"> → Employee</w:t>
            </w:r>
          </w:p>
        </w:tc>
        <w:tc>
          <w:tcPr>
            <w:tcW w:w="2275" w:type="dxa"/>
          </w:tcPr>
          <w:p w14:paraId="46CDF9E5" w14:textId="77777777" w:rsidR="0062071F" w:rsidRPr="005759BE" w:rsidRDefault="0062071F" w:rsidP="0019797F">
            <w:pPr>
              <w:rPr>
                <w:rFonts w:ascii="Arial" w:hAnsi="Arial" w:cs="Arial"/>
              </w:rPr>
            </w:pPr>
            <w:r w:rsidRPr="005759BE">
              <w:rPr>
                <w:rFonts w:ascii="Arial" w:eastAsia="Times New Roman" w:hAnsi="Arial" w:cs="Arial"/>
              </w:rPr>
              <w:t>—</w:t>
            </w:r>
          </w:p>
        </w:tc>
      </w:tr>
      <w:tr w:rsidR="0062071F" w:rsidRPr="005759BE" w14:paraId="1850F782" w14:textId="77777777" w:rsidTr="0019797F">
        <w:trPr>
          <w:jc w:val="center"/>
        </w:trPr>
        <w:tc>
          <w:tcPr>
            <w:tcW w:w="2275" w:type="dxa"/>
          </w:tcPr>
          <w:p w14:paraId="6C2E586B" w14:textId="77777777" w:rsidR="0062071F" w:rsidRPr="005759BE" w:rsidRDefault="0062071F" w:rsidP="0019797F">
            <w:pPr>
              <w:rPr>
                <w:rFonts w:ascii="Arial" w:hAnsi="Arial" w:cs="Arial"/>
              </w:rPr>
            </w:pPr>
            <w:proofErr w:type="spellStart"/>
            <w:r w:rsidRPr="005759BE">
              <w:rPr>
                <w:rFonts w:ascii="Arial" w:eastAsia="Times New Roman" w:hAnsi="Arial" w:cs="Arial"/>
              </w:rPr>
              <w:t>OrderDetail</w:t>
            </w:r>
            <w:proofErr w:type="spellEnd"/>
          </w:p>
        </w:tc>
        <w:tc>
          <w:tcPr>
            <w:tcW w:w="2275" w:type="dxa"/>
          </w:tcPr>
          <w:p w14:paraId="4902FCE1"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2275" w:type="dxa"/>
          </w:tcPr>
          <w:p w14:paraId="12AC0EE5"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r w:rsidRPr="005759BE">
              <w:rPr>
                <w:rFonts w:ascii="Arial" w:eastAsia="Times New Roman" w:hAnsi="Arial" w:cs="Arial"/>
              </w:rPr>
              <w:t xml:space="preserve"> →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OrderID → </w:t>
            </w:r>
            <w:proofErr w:type="spellStart"/>
            <w:r w:rsidRPr="005759BE">
              <w:rPr>
                <w:rFonts w:ascii="Arial" w:eastAsia="Times New Roman" w:hAnsi="Arial" w:cs="Arial"/>
              </w:rPr>
              <w:t>SalesOrder</w:t>
            </w:r>
            <w:proofErr w:type="spellEnd"/>
          </w:p>
        </w:tc>
        <w:tc>
          <w:tcPr>
            <w:tcW w:w="2275" w:type="dxa"/>
          </w:tcPr>
          <w:p w14:paraId="6DC421C8" w14:textId="77777777" w:rsidR="0062071F" w:rsidRPr="005759BE" w:rsidRDefault="0062071F" w:rsidP="0019797F">
            <w:pPr>
              <w:rPr>
                <w:rFonts w:ascii="Arial" w:hAnsi="Arial" w:cs="Arial"/>
              </w:rPr>
            </w:pPr>
            <w:r w:rsidRPr="005759BE">
              <w:rPr>
                <w:rFonts w:ascii="Arial" w:eastAsia="Times New Roman" w:hAnsi="Arial" w:cs="Arial"/>
              </w:rPr>
              <w:t>—</w:t>
            </w:r>
          </w:p>
        </w:tc>
      </w:tr>
      <w:tr w:rsidR="0062071F" w:rsidRPr="005759BE" w14:paraId="0BCFB8FE" w14:textId="77777777" w:rsidTr="0019797F">
        <w:trPr>
          <w:jc w:val="center"/>
        </w:trPr>
        <w:tc>
          <w:tcPr>
            <w:tcW w:w="2275" w:type="dxa"/>
          </w:tcPr>
          <w:p w14:paraId="753407D2" w14:textId="77777777" w:rsidR="0062071F" w:rsidRPr="005759BE" w:rsidRDefault="0062071F" w:rsidP="0019797F">
            <w:pPr>
              <w:rPr>
                <w:rFonts w:ascii="Arial" w:hAnsi="Arial" w:cs="Arial"/>
              </w:rPr>
            </w:pPr>
            <w:r w:rsidRPr="005759BE">
              <w:rPr>
                <w:rFonts w:ascii="Arial" w:eastAsia="Times New Roman" w:hAnsi="Arial" w:cs="Arial"/>
              </w:rPr>
              <w:t>Payment</w:t>
            </w:r>
          </w:p>
        </w:tc>
        <w:tc>
          <w:tcPr>
            <w:tcW w:w="2275" w:type="dxa"/>
          </w:tcPr>
          <w:p w14:paraId="681CFC12"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p>
        </w:tc>
        <w:tc>
          <w:tcPr>
            <w:tcW w:w="2275" w:type="dxa"/>
          </w:tcPr>
          <w:p w14:paraId="3AFF3740" w14:textId="77777777" w:rsidR="0062071F" w:rsidRPr="005759BE" w:rsidRDefault="0062071F" w:rsidP="0019797F">
            <w:pPr>
              <w:rPr>
                <w:rFonts w:ascii="Arial" w:hAnsi="Arial" w:cs="Arial"/>
              </w:rPr>
            </w:pPr>
            <w:r w:rsidRPr="005759BE">
              <w:rPr>
                <w:rFonts w:ascii="Arial" w:eastAsia="Times New Roman" w:hAnsi="Arial" w:cs="Arial"/>
              </w:rPr>
              <w:t>—</w:t>
            </w:r>
          </w:p>
        </w:tc>
        <w:tc>
          <w:tcPr>
            <w:tcW w:w="2275" w:type="dxa"/>
          </w:tcPr>
          <w:p w14:paraId="6BF75DA0" w14:textId="77777777" w:rsidR="0062071F" w:rsidRPr="005759BE" w:rsidRDefault="0062071F" w:rsidP="0019797F">
            <w:pPr>
              <w:rPr>
                <w:rFonts w:ascii="Arial" w:hAnsi="Arial" w:cs="Arial"/>
              </w:rPr>
            </w:pPr>
            <w:r w:rsidRPr="005759BE">
              <w:rPr>
                <w:rFonts w:ascii="Arial" w:eastAsia="Times New Roman" w:hAnsi="Arial" w:cs="Arial"/>
              </w:rPr>
              <w:t>—</w:t>
            </w:r>
          </w:p>
        </w:tc>
      </w:tr>
      <w:tr w:rsidR="0062071F" w:rsidRPr="005759BE" w14:paraId="76C11FFE" w14:textId="77777777" w:rsidTr="0019797F">
        <w:trPr>
          <w:jc w:val="center"/>
        </w:trPr>
        <w:tc>
          <w:tcPr>
            <w:tcW w:w="2275" w:type="dxa"/>
          </w:tcPr>
          <w:p w14:paraId="3AF8911C" w14:textId="77777777" w:rsidR="0062071F" w:rsidRPr="005759BE" w:rsidRDefault="0062071F" w:rsidP="0019797F">
            <w:pPr>
              <w:rPr>
                <w:rFonts w:ascii="Arial" w:hAnsi="Arial" w:cs="Arial"/>
              </w:rPr>
            </w:pPr>
            <w:proofErr w:type="spellStart"/>
            <w:r w:rsidRPr="005759BE">
              <w:rPr>
                <w:rFonts w:ascii="Arial" w:eastAsia="Times New Roman" w:hAnsi="Arial" w:cs="Arial"/>
              </w:rPr>
              <w:t>OrderPayment</w:t>
            </w:r>
            <w:proofErr w:type="spellEnd"/>
          </w:p>
        </w:tc>
        <w:tc>
          <w:tcPr>
            <w:tcW w:w="2275" w:type="dxa"/>
          </w:tcPr>
          <w:p w14:paraId="6CE3B8C9"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p>
        </w:tc>
        <w:tc>
          <w:tcPr>
            <w:tcW w:w="2275" w:type="dxa"/>
          </w:tcPr>
          <w:p w14:paraId="7734DA26"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r w:rsidRPr="005759BE">
              <w:rPr>
                <w:rFonts w:ascii="Arial" w:eastAsia="Times New Roman" w:hAnsi="Arial" w:cs="Arial"/>
              </w:rPr>
              <w:t xml:space="preserve"> → Payment, OrderID → </w:t>
            </w:r>
            <w:proofErr w:type="spellStart"/>
            <w:r w:rsidRPr="005759BE">
              <w:rPr>
                <w:rFonts w:ascii="Arial" w:eastAsia="Times New Roman" w:hAnsi="Arial" w:cs="Arial"/>
              </w:rPr>
              <w:t>SalesOrder</w:t>
            </w:r>
            <w:proofErr w:type="spellEnd"/>
          </w:p>
        </w:tc>
        <w:tc>
          <w:tcPr>
            <w:tcW w:w="2275" w:type="dxa"/>
          </w:tcPr>
          <w:p w14:paraId="41A1C9A2" w14:textId="77777777" w:rsidR="0062071F" w:rsidRPr="005759BE" w:rsidRDefault="0062071F" w:rsidP="0019797F">
            <w:pPr>
              <w:rPr>
                <w:rFonts w:ascii="Arial" w:hAnsi="Arial" w:cs="Arial"/>
              </w:rPr>
            </w:pPr>
            <w:r w:rsidRPr="005759BE">
              <w:rPr>
                <w:rFonts w:ascii="Arial" w:eastAsia="Times New Roman" w:hAnsi="Arial" w:cs="Arial"/>
              </w:rPr>
              <w:t>—</w:t>
            </w:r>
          </w:p>
        </w:tc>
      </w:tr>
      <w:tr w:rsidR="0062071F" w:rsidRPr="005759BE" w14:paraId="3D649976" w14:textId="77777777" w:rsidTr="0019797F">
        <w:trPr>
          <w:jc w:val="center"/>
        </w:trPr>
        <w:tc>
          <w:tcPr>
            <w:tcW w:w="2275" w:type="dxa"/>
          </w:tcPr>
          <w:p w14:paraId="69F552CD" w14:textId="77777777" w:rsidR="0062071F" w:rsidRPr="005759BE" w:rsidRDefault="0062071F" w:rsidP="0019797F">
            <w:pPr>
              <w:rPr>
                <w:rFonts w:ascii="Arial" w:hAnsi="Arial" w:cs="Arial"/>
              </w:rPr>
            </w:pPr>
            <w:proofErr w:type="spellStart"/>
            <w:r w:rsidRPr="005759BE">
              <w:rPr>
                <w:rFonts w:ascii="Arial" w:eastAsia="Times New Roman" w:hAnsi="Arial" w:cs="Arial"/>
              </w:rPr>
              <w:t>ServicePayment</w:t>
            </w:r>
            <w:proofErr w:type="spellEnd"/>
          </w:p>
        </w:tc>
        <w:tc>
          <w:tcPr>
            <w:tcW w:w="2275" w:type="dxa"/>
          </w:tcPr>
          <w:p w14:paraId="0376624F"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p>
        </w:tc>
        <w:tc>
          <w:tcPr>
            <w:tcW w:w="2275" w:type="dxa"/>
          </w:tcPr>
          <w:p w14:paraId="6FA63063"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r w:rsidRPr="005759BE">
              <w:rPr>
                <w:rFonts w:ascii="Arial" w:eastAsia="Times New Roman" w:hAnsi="Arial" w:cs="Arial"/>
              </w:rPr>
              <w:t xml:space="preserve"> → Payment, </w:t>
            </w:r>
            <w:proofErr w:type="spellStart"/>
            <w:r w:rsidRPr="005759BE">
              <w:rPr>
                <w:rFonts w:ascii="Arial" w:eastAsia="Times New Roman" w:hAnsi="Arial" w:cs="Arial"/>
              </w:rPr>
              <w:t>ServiceRecordID</w:t>
            </w:r>
            <w:proofErr w:type="spellEnd"/>
            <w:r w:rsidRPr="005759BE">
              <w:rPr>
                <w:rFonts w:ascii="Arial" w:eastAsia="Times New Roman" w:hAnsi="Arial" w:cs="Arial"/>
              </w:rPr>
              <w:t xml:space="preserve"> → </w:t>
            </w:r>
            <w:proofErr w:type="spellStart"/>
            <w:r w:rsidRPr="005759BE">
              <w:rPr>
                <w:rFonts w:ascii="Arial" w:eastAsia="Times New Roman" w:hAnsi="Arial" w:cs="Arial"/>
              </w:rPr>
              <w:t>MaintenanceRecord</w:t>
            </w:r>
            <w:proofErr w:type="spellEnd"/>
          </w:p>
        </w:tc>
        <w:tc>
          <w:tcPr>
            <w:tcW w:w="2275" w:type="dxa"/>
          </w:tcPr>
          <w:p w14:paraId="559B2EF0" w14:textId="77777777" w:rsidR="0062071F" w:rsidRPr="005759BE" w:rsidRDefault="0062071F" w:rsidP="0019797F">
            <w:pPr>
              <w:rPr>
                <w:rFonts w:ascii="Arial" w:hAnsi="Arial" w:cs="Arial"/>
              </w:rPr>
            </w:pPr>
            <w:r w:rsidRPr="005759BE">
              <w:rPr>
                <w:rFonts w:ascii="Arial" w:eastAsia="Times New Roman" w:hAnsi="Arial" w:cs="Arial"/>
              </w:rPr>
              <w:t>—</w:t>
            </w:r>
          </w:p>
        </w:tc>
      </w:tr>
      <w:tr w:rsidR="0062071F" w:rsidRPr="005759BE" w14:paraId="269C6579" w14:textId="77777777" w:rsidTr="0019797F">
        <w:trPr>
          <w:jc w:val="center"/>
        </w:trPr>
        <w:tc>
          <w:tcPr>
            <w:tcW w:w="2275" w:type="dxa"/>
          </w:tcPr>
          <w:p w14:paraId="57600966"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WarrantyRegistration</w:t>
            </w:r>
            <w:proofErr w:type="spellEnd"/>
          </w:p>
        </w:tc>
        <w:tc>
          <w:tcPr>
            <w:tcW w:w="2275" w:type="dxa"/>
          </w:tcPr>
          <w:p w14:paraId="1A557D7A"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WarrantyID</w:t>
            </w:r>
            <w:proofErr w:type="spellEnd"/>
          </w:p>
        </w:tc>
        <w:tc>
          <w:tcPr>
            <w:tcW w:w="2275" w:type="dxa"/>
          </w:tcPr>
          <w:p w14:paraId="5CBB689E"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r w:rsidRPr="005759BE">
              <w:rPr>
                <w:rFonts w:ascii="Arial" w:eastAsia="Times New Roman" w:hAnsi="Arial" w:cs="Arial"/>
              </w:rPr>
              <w:t xml:space="preserve"> →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 Customer</w:t>
            </w:r>
          </w:p>
        </w:tc>
        <w:tc>
          <w:tcPr>
            <w:tcW w:w="2275" w:type="dxa"/>
          </w:tcPr>
          <w:p w14:paraId="1CA95130"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r>
      <w:tr w:rsidR="0062071F" w:rsidRPr="005759BE" w14:paraId="4F89D938" w14:textId="77777777" w:rsidTr="0019797F">
        <w:trPr>
          <w:jc w:val="center"/>
        </w:trPr>
        <w:tc>
          <w:tcPr>
            <w:tcW w:w="2275" w:type="dxa"/>
          </w:tcPr>
          <w:p w14:paraId="58ED8DED" w14:textId="77777777" w:rsidR="0062071F" w:rsidRPr="005759BE" w:rsidRDefault="0062071F" w:rsidP="0019797F">
            <w:pPr>
              <w:rPr>
                <w:rFonts w:ascii="Arial" w:hAnsi="Arial" w:cs="Arial"/>
              </w:rPr>
            </w:pPr>
            <w:r w:rsidRPr="005759BE">
              <w:rPr>
                <w:rFonts w:ascii="Arial" w:eastAsia="Times New Roman" w:hAnsi="Arial" w:cs="Arial"/>
              </w:rPr>
              <w:t>ServiceRequest</w:t>
            </w:r>
          </w:p>
        </w:tc>
        <w:tc>
          <w:tcPr>
            <w:tcW w:w="2275" w:type="dxa"/>
          </w:tcPr>
          <w:p w14:paraId="2C6A9511" w14:textId="77777777" w:rsidR="0062071F" w:rsidRPr="005759BE" w:rsidRDefault="0062071F" w:rsidP="0019797F">
            <w:pPr>
              <w:rPr>
                <w:rFonts w:ascii="Arial" w:hAnsi="Arial" w:cs="Arial"/>
              </w:rPr>
            </w:pPr>
            <w:proofErr w:type="spellStart"/>
            <w:r w:rsidRPr="005759BE">
              <w:rPr>
                <w:rFonts w:ascii="Arial" w:eastAsia="Times New Roman" w:hAnsi="Arial" w:cs="Arial"/>
              </w:rPr>
              <w:t>RequestID</w:t>
            </w:r>
            <w:proofErr w:type="spellEnd"/>
          </w:p>
        </w:tc>
        <w:tc>
          <w:tcPr>
            <w:tcW w:w="2275" w:type="dxa"/>
          </w:tcPr>
          <w:p w14:paraId="0FE56A19"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r w:rsidRPr="005759BE">
              <w:rPr>
                <w:rFonts w:ascii="Arial" w:eastAsia="Times New Roman" w:hAnsi="Arial" w:cs="Arial"/>
              </w:rPr>
              <w:t xml:space="preserve"> →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 Customer</w:t>
            </w:r>
          </w:p>
        </w:tc>
        <w:tc>
          <w:tcPr>
            <w:tcW w:w="2275" w:type="dxa"/>
          </w:tcPr>
          <w:p w14:paraId="6F23E80B" w14:textId="77777777" w:rsidR="0062071F" w:rsidRPr="005759BE" w:rsidRDefault="0062071F" w:rsidP="0019797F">
            <w:pPr>
              <w:rPr>
                <w:rFonts w:ascii="Arial" w:hAnsi="Arial" w:cs="Arial"/>
              </w:rPr>
            </w:pPr>
            <w:r w:rsidRPr="005759BE">
              <w:rPr>
                <w:rFonts w:ascii="Arial" w:eastAsia="Times New Roman" w:hAnsi="Arial" w:cs="Arial"/>
              </w:rPr>
              <w:t>—</w:t>
            </w:r>
          </w:p>
        </w:tc>
      </w:tr>
      <w:tr w:rsidR="0062071F" w:rsidRPr="005759BE" w14:paraId="57F96B91" w14:textId="77777777" w:rsidTr="0019797F">
        <w:trPr>
          <w:jc w:val="center"/>
        </w:trPr>
        <w:tc>
          <w:tcPr>
            <w:tcW w:w="2275" w:type="dxa"/>
          </w:tcPr>
          <w:p w14:paraId="765F107B"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w:t>
            </w:r>
            <w:proofErr w:type="spellEnd"/>
          </w:p>
        </w:tc>
        <w:tc>
          <w:tcPr>
            <w:tcW w:w="2275" w:type="dxa"/>
          </w:tcPr>
          <w:p w14:paraId="38084867" w14:textId="77777777" w:rsidR="0062071F" w:rsidRPr="005759BE" w:rsidRDefault="0062071F" w:rsidP="0019797F">
            <w:pPr>
              <w:rPr>
                <w:rFonts w:ascii="Arial" w:hAnsi="Arial" w:cs="Arial"/>
              </w:rPr>
            </w:pPr>
            <w:proofErr w:type="spellStart"/>
            <w:r w:rsidRPr="005759BE">
              <w:rPr>
                <w:rFonts w:ascii="Arial" w:eastAsia="Times New Roman" w:hAnsi="Arial" w:cs="Arial"/>
              </w:rPr>
              <w:t>RecordID</w:t>
            </w:r>
            <w:proofErr w:type="spellEnd"/>
          </w:p>
        </w:tc>
        <w:tc>
          <w:tcPr>
            <w:tcW w:w="2275" w:type="dxa"/>
          </w:tcPr>
          <w:p w14:paraId="30CE6BDD" w14:textId="77777777" w:rsidR="0062071F" w:rsidRPr="005759BE" w:rsidRDefault="0062071F" w:rsidP="0019797F">
            <w:pPr>
              <w:rPr>
                <w:rFonts w:ascii="Arial" w:hAnsi="Arial" w:cs="Arial"/>
              </w:rPr>
            </w:pPr>
            <w:proofErr w:type="spellStart"/>
            <w:r w:rsidRPr="005759BE">
              <w:rPr>
                <w:rFonts w:ascii="Arial" w:eastAsia="Times New Roman" w:hAnsi="Arial" w:cs="Arial"/>
              </w:rPr>
              <w:t>RequestID</w:t>
            </w:r>
            <w:proofErr w:type="spellEnd"/>
            <w:r w:rsidRPr="005759BE">
              <w:rPr>
                <w:rFonts w:ascii="Arial" w:eastAsia="Times New Roman" w:hAnsi="Arial" w:cs="Arial"/>
              </w:rPr>
              <w:t xml:space="preserve"> → ServiceRequest, </w:t>
            </w:r>
            <w:proofErr w:type="spellStart"/>
            <w:r w:rsidRPr="005759BE">
              <w:rPr>
                <w:rFonts w:ascii="Arial" w:eastAsia="Times New Roman" w:hAnsi="Arial" w:cs="Arial"/>
              </w:rPr>
              <w:t>TechnicianID</w:t>
            </w:r>
            <w:proofErr w:type="spellEnd"/>
            <w:r w:rsidRPr="005759BE">
              <w:rPr>
                <w:rFonts w:ascii="Arial" w:eastAsia="Times New Roman" w:hAnsi="Arial" w:cs="Arial"/>
              </w:rPr>
              <w:t xml:space="preserve"> → Employee</w:t>
            </w:r>
          </w:p>
        </w:tc>
        <w:tc>
          <w:tcPr>
            <w:tcW w:w="2275" w:type="dxa"/>
          </w:tcPr>
          <w:p w14:paraId="7A0CCBF5" w14:textId="77777777" w:rsidR="0062071F" w:rsidRPr="005759BE" w:rsidRDefault="0062071F" w:rsidP="0019797F">
            <w:pPr>
              <w:rPr>
                <w:rFonts w:ascii="Arial" w:hAnsi="Arial" w:cs="Arial"/>
              </w:rPr>
            </w:pPr>
            <w:proofErr w:type="spellStart"/>
            <w:r w:rsidRPr="005759BE">
              <w:rPr>
                <w:rFonts w:ascii="Arial" w:eastAsia="Times New Roman" w:hAnsi="Arial" w:cs="Arial"/>
              </w:rPr>
              <w:t>RequestID</w:t>
            </w:r>
            <w:proofErr w:type="spellEnd"/>
          </w:p>
        </w:tc>
      </w:tr>
      <w:tr w:rsidR="0062071F" w:rsidRPr="005759BE" w14:paraId="2D0B0AE0" w14:textId="77777777" w:rsidTr="0019797F">
        <w:trPr>
          <w:jc w:val="center"/>
        </w:trPr>
        <w:tc>
          <w:tcPr>
            <w:tcW w:w="2275" w:type="dxa"/>
          </w:tcPr>
          <w:p w14:paraId="16A0735E" w14:textId="77777777" w:rsidR="0062071F" w:rsidRPr="005759BE" w:rsidRDefault="0062071F" w:rsidP="0019797F">
            <w:pPr>
              <w:rPr>
                <w:rFonts w:ascii="Arial" w:hAnsi="Arial" w:cs="Arial"/>
              </w:rPr>
            </w:pPr>
            <w:proofErr w:type="spellStart"/>
            <w:r w:rsidRPr="005759BE">
              <w:rPr>
                <w:rFonts w:ascii="Arial" w:eastAsia="Times New Roman" w:hAnsi="Arial" w:cs="Arial"/>
              </w:rPr>
              <w:lastRenderedPageBreak/>
              <w:t>ReplacedPart</w:t>
            </w:r>
            <w:proofErr w:type="spellEnd"/>
          </w:p>
        </w:tc>
        <w:tc>
          <w:tcPr>
            <w:tcW w:w="2275" w:type="dxa"/>
          </w:tcPr>
          <w:p w14:paraId="2476A0E3" w14:textId="77777777" w:rsidR="0062071F" w:rsidRPr="005759BE" w:rsidRDefault="0062071F" w:rsidP="0019797F">
            <w:pPr>
              <w:rPr>
                <w:rFonts w:ascii="Arial" w:hAnsi="Arial" w:cs="Arial"/>
              </w:rPr>
            </w:pPr>
            <w:r w:rsidRPr="005759BE">
              <w:rPr>
                <w:rFonts w:ascii="Arial" w:eastAsia="Times New Roman" w:hAnsi="Arial" w:cs="Arial"/>
              </w:rPr>
              <w:t>{</w:t>
            </w:r>
            <w:proofErr w:type="spellStart"/>
            <w:r w:rsidRPr="005759BE">
              <w:rPr>
                <w:rFonts w:ascii="Arial" w:eastAsia="Times New Roman" w:hAnsi="Arial" w:cs="Arial"/>
              </w:rPr>
              <w:t>RecordID</w:t>
            </w:r>
            <w:proofErr w:type="spellEnd"/>
            <w:r w:rsidRPr="005759BE">
              <w:rPr>
                <w:rFonts w:ascii="Arial" w:eastAsia="Times New Roman" w:hAnsi="Arial" w:cs="Arial"/>
              </w:rPr>
              <w:t xml:space="preserve">, </w:t>
            </w:r>
            <w:proofErr w:type="spellStart"/>
            <w:r w:rsidRPr="005759BE">
              <w:rPr>
                <w:rFonts w:ascii="Arial" w:eastAsia="Times New Roman" w:hAnsi="Arial" w:cs="Arial"/>
              </w:rPr>
              <w:t>PartName</w:t>
            </w:r>
            <w:proofErr w:type="spellEnd"/>
            <w:r w:rsidRPr="005759BE">
              <w:rPr>
                <w:rFonts w:ascii="Arial" w:eastAsia="Times New Roman" w:hAnsi="Arial" w:cs="Arial"/>
              </w:rPr>
              <w:t>}</w:t>
            </w:r>
          </w:p>
        </w:tc>
        <w:tc>
          <w:tcPr>
            <w:tcW w:w="2275" w:type="dxa"/>
          </w:tcPr>
          <w:p w14:paraId="7606DFBB" w14:textId="77777777" w:rsidR="0062071F" w:rsidRPr="005759BE" w:rsidRDefault="0062071F" w:rsidP="0019797F">
            <w:pPr>
              <w:rPr>
                <w:rFonts w:ascii="Arial" w:hAnsi="Arial" w:cs="Arial"/>
              </w:rPr>
            </w:pPr>
            <w:proofErr w:type="spellStart"/>
            <w:r w:rsidRPr="005759BE">
              <w:rPr>
                <w:rFonts w:ascii="Arial" w:eastAsia="Times New Roman" w:hAnsi="Arial" w:cs="Arial"/>
              </w:rPr>
              <w:t>RecordID</w:t>
            </w:r>
            <w:proofErr w:type="spellEnd"/>
            <w:r w:rsidRPr="005759BE">
              <w:rPr>
                <w:rFonts w:ascii="Arial" w:eastAsia="Times New Roman" w:hAnsi="Arial" w:cs="Arial"/>
              </w:rPr>
              <w:t xml:space="preserve"> → </w:t>
            </w:r>
            <w:proofErr w:type="spellStart"/>
            <w:r w:rsidRPr="005759BE">
              <w:rPr>
                <w:rFonts w:ascii="Arial" w:eastAsia="Times New Roman" w:hAnsi="Arial" w:cs="Arial"/>
              </w:rPr>
              <w:t>MaintenanceRecord</w:t>
            </w:r>
            <w:proofErr w:type="spellEnd"/>
          </w:p>
        </w:tc>
        <w:tc>
          <w:tcPr>
            <w:tcW w:w="2275" w:type="dxa"/>
          </w:tcPr>
          <w:p w14:paraId="00C1FCC7" w14:textId="77777777" w:rsidR="0062071F" w:rsidRPr="005759BE" w:rsidRDefault="0062071F" w:rsidP="0019797F">
            <w:pPr>
              <w:rPr>
                <w:rFonts w:ascii="Arial" w:hAnsi="Arial" w:cs="Arial"/>
              </w:rPr>
            </w:pPr>
            <w:r w:rsidRPr="005759BE">
              <w:rPr>
                <w:rFonts w:ascii="Arial" w:eastAsia="Times New Roman" w:hAnsi="Arial" w:cs="Arial"/>
              </w:rPr>
              <w:t>—</w:t>
            </w:r>
          </w:p>
        </w:tc>
      </w:tr>
      <w:tr w:rsidR="0062071F" w:rsidRPr="005759BE" w14:paraId="000EB02F" w14:textId="77777777" w:rsidTr="0019797F">
        <w:trPr>
          <w:jc w:val="center"/>
        </w:trPr>
        <w:tc>
          <w:tcPr>
            <w:tcW w:w="2275" w:type="dxa"/>
          </w:tcPr>
          <w:p w14:paraId="1BAD1024" w14:textId="77777777" w:rsidR="0062071F" w:rsidRPr="005759BE" w:rsidRDefault="0062071F" w:rsidP="0019797F">
            <w:pPr>
              <w:rPr>
                <w:rFonts w:ascii="Arial" w:hAnsi="Arial" w:cs="Arial"/>
              </w:rPr>
            </w:pPr>
            <w:proofErr w:type="spellStart"/>
            <w:r w:rsidRPr="005759BE">
              <w:rPr>
                <w:rFonts w:ascii="Arial" w:eastAsia="Times New Roman" w:hAnsi="Arial" w:cs="Arial"/>
              </w:rPr>
              <w:t>DeviceLog</w:t>
            </w:r>
            <w:proofErr w:type="spellEnd"/>
          </w:p>
        </w:tc>
        <w:tc>
          <w:tcPr>
            <w:tcW w:w="2275" w:type="dxa"/>
          </w:tcPr>
          <w:p w14:paraId="5950EF1C" w14:textId="77777777" w:rsidR="0062071F" w:rsidRPr="005759BE" w:rsidRDefault="0062071F" w:rsidP="0019797F">
            <w:pPr>
              <w:rPr>
                <w:rFonts w:ascii="Arial" w:hAnsi="Arial" w:cs="Arial"/>
              </w:rPr>
            </w:pPr>
            <w:proofErr w:type="spellStart"/>
            <w:r w:rsidRPr="005759BE">
              <w:rPr>
                <w:rFonts w:ascii="Arial" w:eastAsia="Times New Roman" w:hAnsi="Arial" w:cs="Arial"/>
              </w:rPr>
              <w:t>LogID</w:t>
            </w:r>
            <w:proofErr w:type="spellEnd"/>
          </w:p>
        </w:tc>
        <w:tc>
          <w:tcPr>
            <w:tcW w:w="2275" w:type="dxa"/>
          </w:tcPr>
          <w:p w14:paraId="10F1E5F2"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r w:rsidRPr="005759BE">
              <w:rPr>
                <w:rFonts w:ascii="Arial" w:eastAsia="Times New Roman" w:hAnsi="Arial" w:cs="Arial"/>
              </w:rPr>
              <w:t xml:space="preserve"> → </w:t>
            </w:r>
            <w:proofErr w:type="spellStart"/>
            <w:r w:rsidRPr="005759BE">
              <w:rPr>
                <w:rFonts w:ascii="Arial" w:eastAsia="Times New Roman" w:hAnsi="Arial" w:cs="Arial"/>
              </w:rPr>
              <w:t>RobotUnit</w:t>
            </w:r>
            <w:proofErr w:type="spellEnd"/>
          </w:p>
        </w:tc>
        <w:tc>
          <w:tcPr>
            <w:tcW w:w="2275" w:type="dxa"/>
          </w:tcPr>
          <w:p w14:paraId="2B0F2BC3" w14:textId="77777777" w:rsidR="0062071F" w:rsidRPr="005759BE" w:rsidRDefault="0062071F" w:rsidP="0019797F">
            <w:pPr>
              <w:rPr>
                <w:rFonts w:ascii="Arial" w:hAnsi="Arial" w:cs="Arial"/>
              </w:rPr>
            </w:pPr>
            <w:r w:rsidRPr="005759BE">
              <w:rPr>
                <w:rFonts w:ascii="Arial" w:eastAsia="Times New Roman" w:hAnsi="Arial" w:cs="Arial"/>
              </w:rPr>
              <w:t>{</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w:t>
            </w:r>
            <w:proofErr w:type="spellStart"/>
            <w:r w:rsidRPr="005759BE">
              <w:rPr>
                <w:rFonts w:ascii="Arial" w:eastAsia="Times New Roman" w:hAnsi="Arial" w:cs="Arial"/>
              </w:rPr>
              <w:t>LogTime</w:t>
            </w:r>
            <w:proofErr w:type="spellEnd"/>
            <w:r w:rsidRPr="005759BE">
              <w:rPr>
                <w:rFonts w:ascii="Arial" w:eastAsia="Times New Roman" w:hAnsi="Arial" w:cs="Arial"/>
              </w:rPr>
              <w:t>}</w:t>
            </w:r>
          </w:p>
        </w:tc>
      </w:tr>
      <w:tr w:rsidR="0062071F" w:rsidRPr="005759BE" w14:paraId="65C8490F" w14:textId="77777777" w:rsidTr="0019797F">
        <w:trPr>
          <w:jc w:val="center"/>
        </w:trPr>
        <w:tc>
          <w:tcPr>
            <w:tcW w:w="2275" w:type="dxa"/>
          </w:tcPr>
          <w:p w14:paraId="4E89B478" w14:textId="77777777" w:rsidR="0062071F" w:rsidRPr="005759BE" w:rsidRDefault="0062071F" w:rsidP="0019797F">
            <w:pPr>
              <w:rPr>
                <w:rFonts w:ascii="Arial" w:hAnsi="Arial" w:cs="Arial"/>
              </w:rPr>
            </w:pPr>
            <w:proofErr w:type="spellStart"/>
            <w:r w:rsidRPr="005759BE">
              <w:rPr>
                <w:rFonts w:ascii="Arial" w:eastAsia="Times New Roman" w:hAnsi="Arial" w:cs="Arial"/>
              </w:rPr>
              <w:t>LogStatistic</w:t>
            </w:r>
            <w:proofErr w:type="spellEnd"/>
          </w:p>
        </w:tc>
        <w:tc>
          <w:tcPr>
            <w:tcW w:w="2275" w:type="dxa"/>
          </w:tcPr>
          <w:p w14:paraId="13DD3EAF" w14:textId="77777777" w:rsidR="0062071F" w:rsidRPr="005759BE" w:rsidRDefault="0062071F" w:rsidP="0019797F">
            <w:pPr>
              <w:rPr>
                <w:rFonts w:ascii="Arial" w:hAnsi="Arial" w:cs="Arial"/>
              </w:rPr>
            </w:pPr>
            <w:r w:rsidRPr="005759BE">
              <w:rPr>
                <w:rFonts w:ascii="Arial" w:eastAsia="Times New Roman" w:hAnsi="Arial" w:cs="Arial"/>
              </w:rPr>
              <w:t>{</w:t>
            </w:r>
            <w:proofErr w:type="spellStart"/>
            <w:r w:rsidRPr="005759BE">
              <w:rPr>
                <w:rFonts w:ascii="Arial" w:eastAsia="Times New Roman" w:hAnsi="Arial" w:cs="Arial"/>
              </w:rPr>
              <w:t>LogID</w:t>
            </w:r>
            <w:proofErr w:type="spellEnd"/>
            <w:r w:rsidRPr="005759BE">
              <w:rPr>
                <w:rFonts w:ascii="Arial" w:eastAsia="Times New Roman" w:hAnsi="Arial" w:cs="Arial"/>
              </w:rPr>
              <w:t xml:space="preserve">, </w:t>
            </w:r>
            <w:proofErr w:type="spellStart"/>
            <w:r w:rsidRPr="005759BE">
              <w:rPr>
                <w:rFonts w:ascii="Arial" w:eastAsia="Times New Roman" w:hAnsi="Arial" w:cs="Arial"/>
              </w:rPr>
              <w:t>MetricName</w:t>
            </w:r>
            <w:proofErr w:type="spellEnd"/>
            <w:r w:rsidRPr="005759BE">
              <w:rPr>
                <w:rFonts w:ascii="Arial" w:eastAsia="Times New Roman" w:hAnsi="Arial" w:cs="Arial"/>
              </w:rPr>
              <w:t>}</w:t>
            </w:r>
          </w:p>
        </w:tc>
        <w:tc>
          <w:tcPr>
            <w:tcW w:w="2275" w:type="dxa"/>
          </w:tcPr>
          <w:p w14:paraId="29BA6D95" w14:textId="77777777" w:rsidR="0062071F" w:rsidRPr="005759BE" w:rsidRDefault="0062071F" w:rsidP="0019797F">
            <w:pPr>
              <w:rPr>
                <w:rFonts w:ascii="Arial" w:hAnsi="Arial" w:cs="Arial"/>
              </w:rPr>
            </w:pPr>
            <w:proofErr w:type="spellStart"/>
            <w:r w:rsidRPr="005759BE">
              <w:rPr>
                <w:rFonts w:ascii="Arial" w:eastAsia="Times New Roman" w:hAnsi="Arial" w:cs="Arial"/>
              </w:rPr>
              <w:t>LogID</w:t>
            </w:r>
            <w:proofErr w:type="spellEnd"/>
            <w:r w:rsidRPr="005759BE">
              <w:rPr>
                <w:rFonts w:ascii="Arial" w:eastAsia="Times New Roman" w:hAnsi="Arial" w:cs="Arial"/>
              </w:rPr>
              <w:t xml:space="preserve"> → </w:t>
            </w:r>
            <w:proofErr w:type="spellStart"/>
            <w:r w:rsidRPr="005759BE">
              <w:rPr>
                <w:rFonts w:ascii="Arial" w:eastAsia="Times New Roman" w:hAnsi="Arial" w:cs="Arial"/>
              </w:rPr>
              <w:t>DeviceLog</w:t>
            </w:r>
            <w:proofErr w:type="spellEnd"/>
          </w:p>
        </w:tc>
        <w:tc>
          <w:tcPr>
            <w:tcW w:w="2275" w:type="dxa"/>
          </w:tcPr>
          <w:p w14:paraId="700AB4D5" w14:textId="77777777" w:rsidR="0062071F" w:rsidRPr="005759BE" w:rsidRDefault="0062071F" w:rsidP="0019797F">
            <w:pPr>
              <w:rPr>
                <w:rFonts w:ascii="Arial" w:hAnsi="Arial" w:cs="Arial"/>
              </w:rPr>
            </w:pPr>
            <w:r w:rsidRPr="005759BE">
              <w:rPr>
                <w:rFonts w:ascii="Arial" w:eastAsia="Times New Roman" w:hAnsi="Arial" w:cs="Arial"/>
              </w:rPr>
              <w:t>—</w:t>
            </w:r>
          </w:p>
        </w:tc>
      </w:tr>
    </w:tbl>
    <w:p w14:paraId="4FA7C40D" w14:textId="77777777" w:rsidR="0062071F" w:rsidRPr="005759BE" w:rsidRDefault="0062071F" w:rsidP="0062071F">
      <w:pPr>
        <w:pStyle w:val="Heading2"/>
        <w:rPr>
          <w:rFonts w:ascii="Arial" w:hAnsi="Arial" w:cs="Arial"/>
          <w:sz w:val="24"/>
          <w:szCs w:val="24"/>
        </w:rPr>
      </w:pPr>
      <w:bookmarkStart w:id="77" w:name="_Toc233080663"/>
      <w:bookmarkStart w:id="78" w:name="_Toc234153165"/>
      <w:r w:rsidRPr="005759BE">
        <w:rPr>
          <w:rFonts w:ascii="Arial" w:eastAsia="Times New Roman" w:hAnsi="Arial" w:cs="Arial"/>
          <w:color w:val="1F1F1F"/>
          <w:sz w:val="24"/>
          <w:szCs w:val="24"/>
        </w:rPr>
        <w:t>3.3. M:N Relationship Resolution</w:t>
      </w:r>
      <w:bookmarkEnd w:id="77"/>
      <w:bookmarkEnd w:id="78"/>
    </w:p>
    <w:p w14:paraId="72190D5F" w14:textId="77777777" w:rsidR="0062071F" w:rsidRPr="005759BE" w:rsidRDefault="0062071F" w:rsidP="0062071F">
      <w:pPr>
        <w:jc w:val="both"/>
        <w:rPr>
          <w:rFonts w:ascii="Arial" w:hAnsi="Arial" w:cs="Arial"/>
        </w:rPr>
      </w:pPr>
      <w:r w:rsidRPr="005759BE">
        <w:rPr>
          <w:rFonts w:ascii="Arial" w:eastAsia="Times New Roman" w:hAnsi="Arial" w:cs="Arial"/>
        </w:rPr>
        <w:t>In the original Lab 2 design, there were no explicit many-to-many (M:N) relationships. However, the conceptual model contained implicit multi-valued attributes which were resolved through decomposition during the normalization process in Lab 3. The following decompositions were performed:</w:t>
      </w:r>
    </w:p>
    <w:p w14:paraId="4622EFDF"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proofErr w:type="spellStart"/>
      <w:r w:rsidRPr="005759BE">
        <w:rPr>
          <w:rFonts w:ascii="Arial" w:eastAsia="Times New Roman" w:hAnsi="Arial" w:cs="Arial"/>
          <w:sz w:val="24"/>
          <w:szCs w:val="24"/>
        </w:rPr>
        <w:t>RobotModel.Features</w:t>
      </w:r>
      <w:proofErr w:type="spellEnd"/>
      <w:r w:rsidRPr="005759BE">
        <w:rPr>
          <w:rFonts w:ascii="Arial" w:eastAsia="Times New Roman" w:hAnsi="Arial" w:cs="Arial"/>
          <w:sz w:val="24"/>
          <w:szCs w:val="24"/>
        </w:rPr>
        <w:t xml:space="preserve"> → </w:t>
      </w:r>
      <w:proofErr w:type="spellStart"/>
      <w:r w:rsidRPr="005759BE">
        <w:rPr>
          <w:rFonts w:ascii="Arial" w:eastAsia="Times New Roman" w:hAnsi="Arial" w:cs="Arial"/>
          <w:sz w:val="24"/>
          <w:szCs w:val="24"/>
        </w:rPr>
        <w:t>ModelFeature</w:t>
      </w:r>
      <w:proofErr w:type="spellEnd"/>
      <w:r w:rsidRPr="005759BE">
        <w:rPr>
          <w:rFonts w:ascii="Arial" w:eastAsia="Times New Roman" w:hAnsi="Arial" w:cs="Arial"/>
          <w:sz w:val="24"/>
          <w:szCs w:val="24"/>
        </w:rPr>
        <w:t xml:space="preserve"> (junction table): The multi-valued Features attribute was decomposed into a separate relation with a composite primary key {</w:t>
      </w:r>
      <w:proofErr w:type="spellStart"/>
      <w:r w:rsidRPr="005759BE">
        <w:rPr>
          <w:rFonts w:ascii="Arial" w:eastAsia="Times New Roman" w:hAnsi="Arial" w:cs="Arial"/>
          <w:sz w:val="24"/>
          <w:szCs w:val="24"/>
        </w:rPr>
        <w:t>ModelID</w:t>
      </w:r>
      <w:proofErr w:type="spellEnd"/>
      <w:r w:rsidRPr="005759BE">
        <w:rPr>
          <w:rFonts w:ascii="Arial" w:eastAsia="Times New Roman" w:hAnsi="Arial" w:cs="Arial"/>
          <w:sz w:val="24"/>
          <w:szCs w:val="24"/>
        </w:rPr>
        <w:t>, Feature}.</w:t>
      </w:r>
    </w:p>
    <w:p w14:paraId="45590951"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proofErr w:type="spellStart"/>
      <w:r w:rsidRPr="005759BE">
        <w:rPr>
          <w:rFonts w:ascii="Arial" w:eastAsia="Times New Roman" w:hAnsi="Arial" w:cs="Arial"/>
          <w:sz w:val="24"/>
          <w:szCs w:val="24"/>
        </w:rPr>
        <w:t>MaintenanceRecord.PartsReplaced</w:t>
      </w:r>
      <w:proofErr w:type="spellEnd"/>
      <w:r w:rsidRPr="005759BE">
        <w:rPr>
          <w:rFonts w:ascii="Arial" w:eastAsia="Times New Roman" w:hAnsi="Arial" w:cs="Arial"/>
          <w:sz w:val="24"/>
          <w:szCs w:val="24"/>
        </w:rPr>
        <w:t xml:space="preserve"> → </w:t>
      </w:r>
      <w:proofErr w:type="spellStart"/>
      <w:r w:rsidRPr="005759BE">
        <w:rPr>
          <w:rFonts w:ascii="Arial" w:eastAsia="Times New Roman" w:hAnsi="Arial" w:cs="Arial"/>
          <w:sz w:val="24"/>
          <w:szCs w:val="24"/>
        </w:rPr>
        <w:t>ReplacedPart</w:t>
      </w:r>
      <w:proofErr w:type="spellEnd"/>
      <w:r w:rsidRPr="005759BE">
        <w:rPr>
          <w:rFonts w:ascii="Arial" w:eastAsia="Times New Roman" w:hAnsi="Arial" w:cs="Arial"/>
          <w:sz w:val="24"/>
          <w:szCs w:val="24"/>
        </w:rPr>
        <w:t xml:space="preserve"> (junction table): The multi-valued </w:t>
      </w:r>
      <w:proofErr w:type="spellStart"/>
      <w:r w:rsidRPr="005759BE">
        <w:rPr>
          <w:rFonts w:ascii="Arial" w:eastAsia="Times New Roman" w:hAnsi="Arial" w:cs="Arial"/>
          <w:sz w:val="24"/>
          <w:szCs w:val="24"/>
        </w:rPr>
        <w:t>PartsReplaced</w:t>
      </w:r>
      <w:proofErr w:type="spellEnd"/>
      <w:r w:rsidRPr="005759BE">
        <w:rPr>
          <w:rFonts w:ascii="Arial" w:eastAsia="Times New Roman" w:hAnsi="Arial" w:cs="Arial"/>
          <w:sz w:val="24"/>
          <w:szCs w:val="24"/>
        </w:rPr>
        <w:t xml:space="preserve"> attribute was decomposed into a separate relation with a composite primary key {</w:t>
      </w:r>
      <w:proofErr w:type="spellStart"/>
      <w:r w:rsidRPr="005759BE">
        <w:rPr>
          <w:rFonts w:ascii="Arial" w:eastAsia="Times New Roman" w:hAnsi="Arial" w:cs="Arial"/>
          <w:sz w:val="24"/>
          <w:szCs w:val="24"/>
        </w:rPr>
        <w:t>RecordID</w:t>
      </w:r>
      <w:proofErr w:type="spellEnd"/>
      <w:r w:rsidRPr="005759BE">
        <w:rPr>
          <w:rFonts w:ascii="Arial" w:eastAsia="Times New Roman" w:hAnsi="Arial" w:cs="Arial"/>
          <w:sz w:val="24"/>
          <w:szCs w:val="24"/>
        </w:rPr>
        <w:t xml:space="preserve">, </w:t>
      </w:r>
      <w:proofErr w:type="spellStart"/>
      <w:r w:rsidRPr="005759BE">
        <w:rPr>
          <w:rFonts w:ascii="Arial" w:eastAsia="Times New Roman" w:hAnsi="Arial" w:cs="Arial"/>
          <w:sz w:val="24"/>
          <w:szCs w:val="24"/>
        </w:rPr>
        <w:t>PartName</w:t>
      </w:r>
      <w:proofErr w:type="spellEnd"/>
      <w:r w:rsidRPr="005759BE">
        <w:rPr>
          <w:rFonts w:ascii="Arial" w:eastAsia="Times New Roman" w:hAnsi="Arial" w:cs="Arial"/>
          <w:sz w:val="24"/>
          <w:szCs w:val="24"/>
        </w:rPr>
        <w:t>}.</w:t>
      </w:r>
    </w:p>
    <w:p w14:paraId="03C730F6"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proofErr w:type="spellStart"/>
      <w:r w:rsidRPr="005759BE">
        <w:rPr>
          <w:rFonts w:ascii="Arial" w:eastAsia="Times New Roman" w:hAnsi="Arial" w:cs="Arial"/>
          <w:sz w:val="24"/>
          <w:szCs w:val="24"/>
        </w:rPr>
        <w:t>DeviceLog.UsageStatistics</w:t>
      </w:r>
      <w:proofErr w:type="spellEnd"/>
      <w:r w:rsidRPr="005759BE">
        <w:rPr>
          <w:rFonts w:ascii="Arial" w:eastAsia="Times New Roman" w:hAnsi="Arial" w:cs="Arial"/>
          <w:sz w:val="24"/>
          <w:szCs w:val="24"/>
        </w:rPr>
        <w:t xml:space="preserve"> → </w:t>
      </w:r>
      <w:proofErr w:type="spellStart"/>
      <w:r w:rsidRPr="005759BE">
        <w:rPr>
          <w:rFonts w:ascii="Arial" w:eastAsia="Times New Roman" w:hAnsi="Arial" w:cs="Arial"/>
          <w:sz w:val="24"/>
          <w:szCs w:val="24"/>
        </w:rPr>
        <w:t>LogStatistic</w:t>
      </w:r>
      <w:proofErr w:type="spellEnd"/>
      <w:r w:rsidRPr="005759BE">
        <w:rPr>
          <w:rFonts w:ascii="Arial" w:eastAsia="Times New Roman" w:hAnsi="Arial" w:cs="Arial"/>
          <w:sz w:val="24"/>
          <w:szCs w:val="24"/>
        </w:rPr>
        <w:t xml:space="preserve"> (junction table): The multi-valued </w:t>
      </w:r>
      <w:proofErr w:type="spellStart"/>
      <w:r w:rsidRPr="005759BE">
        <w:rPr>
          <w:rFonts w:ascii="Arial" w:eastAsia="Times New Roman" w:hAnsi="Arial" w:cs="Arial"/>
          <w:sz w:val="24"/>
          <w:szCs w:val="24"/>
        </w:rPr>
        <w:t>UsageStatistics</w:t>
      </w:r>
      <w:proofErr w:type="spellEnd"/>
      <w:r w:rsidRPr="005759BE">
        <w:rPr>
          <w:rFonts w:ascii="Arial" w:eastAsia="Times New Roman" w:hAnsi="Arial" w:cs="Arial"/>
          <w:sz w:val="24"/>
          <w:szCs w:val="24"/>
        </w:rPr>
        <w:t xml:space="preserve"> attribute was decomposed into a separate relation with a composite primary key {</w:t>
      </w:r>
      <w:proofErr w:type="spellStart"/>
      <w:r w:rsidRPr="005759BE">
        <w:rPr>
          <w:rFonts w:ascii="Arial" w:eastAsia="Times New Roman" w:hAnsi="Arial" w:cs="Arial"/>
          <w:sz w:val="24"/>
          <w:szCs w:val="24"/>
        </w:rPr>
        <w:t>LogID</w:t>
      </w:r>
      <w:proofErr w:type="spellEnd"/>
      <w:r w:rsidRPr="005759BE">
        <w:rPr>
          <w:rFonts w:ascii="Arial" w:eastAsia="Times New Roman" w:hAnsi="Arial" w:cs="Arial"/>
          <w:sz w:val="24"/>
          <w:szCs w:val="24"/>
        </w:rPr>
        <w:t xml:space="preserve">, </w:t>
      </w:r>
      <w:proofErr w:type="spellStart"/>
      <w:r w:rsidRPr="005759BE">
        <w:rPr>
          <w:rFonts w:ascii="Arial" w:eastAsia="Times New Roman" w:hAnsi="Arial" w:cs="Arial"/>
          <w:sz w:val="24"/>
          <w:szCs w:val="24"/>
        </w:rPr>
        <w:t>MetricName</w:t>
      </w:r>
      <w:proofErr w:type="spellEnd"/>
      <w:r w:rsidRPr="005759BE">
        <w:rPr>
          <w:rFonts w:ascii="Arial" w:eastAsia="Times New Roman" w:hAnsi="Arial" w:cs="Arial"/>
          <w:sz w:val="24"/>
          <w:szCs w:val="24"/>
        </w:rPr>
        <w:t>}.</w:t>
      </w:r>
    </w:p>
    <w:p w14:paraId="0BADFA41" w14:textId="77777777" w:rsidR="0062071F" w:rsidRPr="005759BE" w:rsidRDefault="0062071F" w:rsidP="0062071F">
      <w:pPr>
        <w:spacing w:before="120"/>
        <w:jc w:val="both"/>
        <w:rPr>
          <w:rFonts w:ascii="Arial" w:hAnsi="Arial" w:cs="Arial"/>
        </w:rPr>
      </w:pPr>
      <w:r w:rsidRPr="005759BE">
        <w:rPr>
          <w:rFonts w:ascii="Arial" w:eastAsia="Times New Roman" w:hAnsi="Arial" w:cs="Arial"/>
        </w:rPr>
        <w:t xml:space="preserve">Additionally, the Payment entity was decomposed into three relations — Payment, </w:t>
      </w:r>
      <w:proofErr w:type="spellStart"/>
      <w:r w:rsidRPr="005759BE">
        <w:rPr>
          <w:rFonts w:ascii="Arial" w:eastAsia="Times New Roman" w:hAnsi="Arial" w:cs="Arial"/>
        </w:rPr>
        <w:t>OrderPayment</w:t>
      </w:r>
      <w:proofErr w:type="spellEnd"/>
      <w:r w:rsidRPr="005759BE">
        <w:rPr>
          <w:rFonts w:ascii="Arial" w:eastAsia="Times New Roman" w:hAnsi="Arial" w:cs="Arial"/>
        </w:rPr>
        <w:t xml:space="preserve">, and </w:t>
      </w:r>
      <w:proofErr w:type="spellStart"/>
      <w:r w:rsidRPr="005759BE">
        <w:rPr>
          <w:rFonts w:ascii="Arial" w:eastAsia="Times New Roman" w:hAnsi="Arial" w:cs="Arial"/>
        </w:rPr>
        <w:t>ServicePayment</w:t>
      </w:r>
      <w:proofErr w:type="spellEnd"/>
      <w:r w:rsidRPr="005759BE">
        <w:rPr>
          <w:rFonts w:ascii="Arial" w:eastAsia="Times New Roman" w:hAnsi="Arial" w:cs="Arial"/>
        </w:rPr>
        <w:t xml:space="preserve"> — using a supertype/subtype pattern. This eliminates nullable foreign keys (OrderID and </w:t>
      </w:r>
      <w:proofErr w:type="spellStart"/>
      <w:r w:rsidRPr="005759BE">
        <w:rPr>
          <w:rFonts w:ascii="Arial" w:eastAsia="Times New Roman" w:hAnsi="Arial" w:cs="Arial"/>
        </w:rPr>
        <w:t>ServiceRecordID</w:t>
      </w:r>
      <w:proofErr w:type="spellEnd"/>
      <w:r w:rsidRPr="005759BE">
        <w:rPr>
          <w:rFonts w:ascii="Arial" w:eastAsia="Times New Roman" w:hAnsi="Arial" w:cs="Arial"/>
        </w:rPr>
        <w:t>) that would have existed in a single Payment table, as each payment is either for an order or for a service, but not both.</w:t>
      </w:r>
    </w:p>
    <w:p w14:paraId="2C663B86" w14:textId="77777777" w:rsidR="0062071F" w:rsidRPr="005759BE" w:rsidRDefault="0062071F" w:rsidP="0062071F">
      <w:pPr>
        <w:rPr>
          <w:rFonts w:ascii="Arial" w:hAnsi="Arial" w:cs="Arial"/>
        </w:rPr>
      </w:pPr>
      <w:r w:rsidRPr="005759BE">
        <w:rPr>
          <w:rFonts w:ascii="Arial" w:hAnsi="Arial" w:cs="Arial"/>
        </w:rPr>
        <w:br w:type="page"/>
      </w:r>
    </w:p>
    <w:p w14:paraId="69064816" w14:textId="77777777" w:rsidR="0062071F" w:rsidRPr="000711C3" w:rsidRDefault="0062071F" w:rsidP="0062071F">
      <w:pPr>
        <w:pStyle w:val="Heading1"/>
        <w:rPr>
          <w:rFonts w:ascii="Arial" w:hAnsi="Arial" w:cs="Arial"/>
          <w:b/>
          <w:bCs/>
          <w:sz w:val="24"/>
          <w:szCs w:val="24"/>
        </w:rPr>
      </w:pPr>
      <w:bookmarkStart w:id="79" w:name="_Toc233080664"/>
      <w:bookmarkStart w:id="80" w:name="_Toc234153166"/>
      <w:r w:rsidRPr="000711C3">
        <w:rPr>
          <w:rFonts w:ascii="Arial" w:eastAsia="Times New Roman" w:hAnsi="Arial" w:cs="Arial"/>
          <w:b/>
          <w:bCs/>
          <w:color w:val="000000"/>
          <w:sz w:val="24"/>
          <w:szCs w:val="24"/>
        </w:rPr>
        <w:lastRenderedPageBreak/>
        <w:t>4. Physical Model</w:t>
      </w:r>
      <w:bookmarkEnd w:id="79"/>
      <w:bookmarkEnd w:id="80"/>
    </w:p>
    <w:p w14:paraId="31086DFA" w14:textId="77777777" w:rsidR="0062071F" w:rsidRPr="005759BE" w:rsidRDefault="0062071F" w:rsidP="0062071F">
      <w:pPr>
        <w:jc w:val="both"/>
        <w:rPr>
          <w:rFonts w:ascii="Arial" w:hAnsi="Arial" w:cs="Arial"/>
        </w:rPr>
      </w:pPr>
      <w:r w:rsidRPr="005759BE">
        <w:rPr>
          <w:rFonts w:ascii="Arial" w:eastAsia="Times New Roman" w:hAnsi="Arial" w:cs="Arial"/>
        </w:rPr>
        <w:t>This section maps the logical schema to a physical database design for Microsoft SQL Server. It includes detailed table definitions with specific data types, identity columns, default values, and storage considerations appropriate for a production environment.</w:t>
      </w:r>
    </w:p>
    <w:p w14:paraId="2B6FDE92" w14:textId="77777777" w:rsidR="0062071F" w:rsidRPr="005759BE" w:rsidRDefault="0062071F" w:rsidP="0062071F">
      <w:pPr>
        <w:pStyle w:val="Heading2"/>
        <w:rPr>
          <w:rFonts w:ascii="Arial" w:hAnsi="Arial" w:cs="Arial"/>
          <w:sz w:val="24"/>
          <w:szCs w:val="24"/>
        </w:rPr>
      </w:pPr>
      <w:bookmarkStart w:id="81" w:name="_Toc233080665"/>
      <w:bookmarkStart w:id="82" w:name="_Toc234153167"/>
      <w:r w:rsidRPr="005759BE">
        <w:rPr>
          <w:rFonts w:ascii="Arial" w:eastAsia="Times New Roman" w:hAnsi="Arial" w:cs="Arial"/>
          <w:color w:val="1F1F1F"/>
          <w:sz w:val="24"/>
          <w:szCs w:val="24"/>
        </w:rPr>
        <w:t>4.1. Table Definitions with Data Types</w:t>
      </w:r>
      <w:bookmarkEnd w:id="81"/>
      <w:bookmarkEnd w:id="82"/>
    </w:p>
    <w:p w14:paraId="7DBA5D34" w14:textId="77777777" w:rsidR="0062071F" w:rsidRPr="005759BE" w:rsidRDefault="0062071F" w:rsidP="0062071F">
      <w:pPr>
        <w:jc w:val="both"/>
        <w:rPr>
          <w:rFonts w:ascii="Arial" w:hAnsi="Arial" w:cs="Arial"/>
        </w:rPr>
      </w:pPr>
      <w:r w:rsidRPr="005759BE">
        <w:rPr>
          <w:rFonts w:ascii="Arial" w:eastAsia="Times New Roman" w:hAnsi="Arial" w:cs="Arial"/>
        </w:rPr>
        <w:t>The following tables define the complete physical schema for all 16 relations. Each table specifies column names, SQL Server data types, nullability, keys, default values, and descriptions.</w:t>
      </w:r>
    </w:p>
    <w:p w14:paraId="71968FBF" w14:textId="77777777" w:rsidR="0062071F" w:rsidRPr="005759BE" w:rsidRDefault="0062071F" w:rsidP="0062071F">
      <w:pPr>
        <w:spacing w:before="200" w:after="80"/>
        <w:rPr>
          <w:rFonts w:ascii="Arial" w:hAnsi="Arial" w:cs="Arial"/>
        </w:rPr>
      </w:pPr>
      <w:r w:rsidRPr="005759BE">
        <w:rPr>
          <w:rFonts w:ascii="Arial" w:eastAsia="Times New Roman" w:hAnsi="Arial" w:cs="Arial"/>
          <w:b/>
        </w:rPr>
        <w:t>Table 1: Customer</w:t>
      </w:r>
    </w:p>
    <w:tbl>
      <w:tblPr>
        <w:tblStyle w:val="TableGrid"/>
        <w:tblW w:w="0" w:type="auto"/>
        <w:jc w:val="center"/>
        <w:tblLook w:val="04A0" w:firstRow="1" w:lastRow="0" w:firstColumn="1" w:lastColumn="0" w:noHBand="0" w:noVBand="1"/>
      </w:tblPr>
      <w:tblGrid>
        <w:gridCol w:w="1764"/>
        <w:gridCol w:w="2106"/>
        <w:gridCol w:w="1179"/>
        <w:gridCol w:w="1474"/>
        <w:gridCol w:w="1290"/>
        <w:gridCol w:w="1537"/>
      </w:tblGrid>
      <w:tr w:rsidR="0062071F" w:rsidRPr="005759BE" w14:paraId="48EB90F8" w14:textId="77777777" w:rsidTr="0019797F">
        <w:trPr>
          <w:jc w:val="center"/>
        </w:trPr>
        <w:tc>
          <w:tcPr>
            <w:tcW w:w="1516" w:type="dxa"/>
            <w:shd w:val="clear" w:color="auto" w:fill="D9E2F3"/>
          </w:tcPr>
          <w:p w14:paraId="381575F8"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2A5B6E02"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1097FE13"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31FACCFC"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7D96AE38"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18A68FE9"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776C4C19" w14:textId="77777777" w:rsidTr="0019797F">
        <w:trPr>
          <w:jc w:val="center"/>
        </w:trPr>
        <w:tc>
          <w:tcPr>
            <w:tcW w:w="1516" w:type="dxa"/>
          </w:tcPr>
          <w:p w14:paraId="10256432"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CustomerID</w:t>
            </w:r>
            <w:proofErr w:type="spellEnd"/>
          </w:p>
        </w:tc>
        <w:tc>
          <w:tcPr>
            <w:tcW w:w="1516" w:type="dxa"/>
          </w:tcPr>
          <w:p w14:paraId="05818D70"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561BA8CD"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7E279344" w14:textId="77777777" w:rsidR="0062071F" w:rsidRPr="005759BE" w:rsidRDefault="0062071F" w:rsidP="0019797F">
            <w:pPr>
              <w:rPr>
                <w:rFonts w:ascii="Arial" w:hAnsi="Arial" w:cs="Arial"/>
              </w:rPr>
            </w:pPr>
            <w:r w:rsidRPr="005759BE">
              <w:rPr>
                <w:rFonts w:ascii="Arial" w:eastAsia="Times New Roman" w:hAnsi="Arial" w:cs="Arial"/>
              </w:rPr>
              <w:t>PK (IDENTITY)</w:t>
            </w:r>
          </w:p>
        </w:tc>
        <w:tc>
          <w:tcPr>
            <w:tcW w:w="1516" w:type="dxa"/>
          </w:tcPr>
          <w:p w14:paraId="4F498CE4" w14:textId="77777777" w:rsidR="0062071F" w:rsidRPr="005759BE" w:rsidRDefault="0062071F" w:rsidP="0019797F">
            <w:pPr>
              <w:rPr>
                <w:rFonts w:ascii="Arial" w:hAnsi="Arial" w:cs="Arial"/>
              </w:rPr>
            </w:pPr>
            <w:r w:rsidRPr="005759BE">
              <w:rPr>
                <w:rFonts w:ascii="Arial" w:eastAsia="Times New Roman" w:hAnsi="Arial" w:cs="Arial"/>
              </w:rPr>
              <w:t>Auto-increment</w:t>
            </w:r>
          </w:p>
        </w:tc>
        <w:tc>
          <w:tcPr>
            <w:tcW w:w="1516" w:type="dxa"/>
          </w:tcPr>
          <w:p w14:paraId="53AEE3F7" w14:textId="77777777" w:rsidR="0062071F" w:rsidRPr="005759BE" w:rsidRDefault="0062071F" w:rsidP="0019797F">
            <w:pPr>
              <w:rPr>
                <w:rFonts w:ascii="Arial" w:hAnsi="Arial" w:cs="Arial"/>
              </w:rPr>
            </w:pPr>
            <w:r w:rsidRPr="005759BE">
              <w:rPr>
                <w:rFonts w:ascii="Arial" w:eastAsia="Times New Roman" w:hAnsi="Arial" w:cs="Arial"/>
              </w:rPr>
              <w:t>Unique customer identifier</w:t>
            </w:r>
          </w:p>
        </w:tc>
      </w:tr>
      <w:tr w:rsidR="0062071F" w:rsidRPr="005759BE" w14:paraId="656719FA" w14:textId="77777777" w:rsidTr="0019797F">
        <w:trPr>
          <w:jc w:val="center"/>
        </w:trPr>
        <w:tc>
          <w:tcPr>
            <w:tcW w:w="1516" w:type="dxa"/>
          </w:tcPr>
          <w:p w14:paraId="10B06554" w14:textId="77777777" w:rsidR="0062071F" w:rsidRPr="005759BE" w:rsidRDefault="0062071F" w:rsidP="0019797F">
            <w:pPr>
              <w:rPr>
                <w:rFonts w:ascii="Arial" w:hAnsi="Arial" w:cs="Arial"/>
              </w:rPr>
            </w:pPr>
            <w:proofErr w:type="spellStart"/>
            <w:r w:rsidRPr="005759BE">
              <w:rPr>
                <w:rFonts w:ascii="Arial" w:eastAsia="Times New Roman" w:hAnsi="Arial" w:cs="Arial"/>
              </w:rPr>
              <w:t>FullName</w:t>
            </w:r>
            <w:proofErr w:type="spellEnd"/>
          </w:p>
        </w:tc>
        <w:tc>
          <w:tcPr>
            <w:tcW w:w="1516" w:type="dxa"/>
          </w:tcPr>
          <w:p w14:paraId="5A2BFFEF" w14:textId="77777777" w:rsidR="0062071F" w:rsidRPr="005759BE" w:rsidRDefault="0062071F" w:rsidP="0019797F">
            <w:pPr>
              <w:rPr>
                <w:rFonts w:ascii="Arial" w:hAnsi="Arial" w:cs="Arial"/>
              </w:rPr>
            </w:pPr>
            <w:r w:rsidRPr="005759BE">
              <w:rPr>
                <w:rFonts w:ascii="Arial" w:eastAsia="Times New Roman" w:hAnsi="Arial" w:cs="Arial"/>
              </w:rPr>
              <w:t>NVARCHAR(100)</w:t>
            </w:r>
          </w:p>
        </w:tc>
        <w:tc>
          <w:tcPr>
            <w:tcW w:w="1516" w:type="dxa"/>
          </w:tcPr>
          <w:p w14:paraId="65066B68"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42537116" w14:textId="77777777" w:rsidR="0062071F" w:rsidRPr="005759BE" w:rsidRDefault="0062071F" w:rsidP="0019797F">
            <w:pPr>
              <w:rPr>
                <w:rFonts w:ascii="Arial" w:hAnsi="Arial" w:cs="Arial"/>
              </w:rPr>
            </w:pPr>
          </w:p>
        </w:tc>
        <w:tc>
          <w:tcPr>
            <w:tcW w:w="1516" w:type="dxa"/>
          </w:tcPr>
          <w:p w14:paraId="16263FF2" w14:textId="77777777" w:rsidR="0062071F" w:rsidRPr="005759BE" w:rsidRDefault="0062071F" w:rsidP="0019797F">
            <w:pPr>
              <w:rPr>
                <w:rFonts w:ascii="Arial" w:hAnsi="Arial" w:cs="Arial"/>
              </w:rPr>
            </w:pPr>
          </w:p>
        </w:tc>
        <w:tc>
          <w:tcPr>
            <w:tcW w:w="1516" w:type="dxa"/>
          </w:tcPr>
          <w:p w14:paraId="546FF06B" w14:textId="77777777" w:rsidR="0062071F" w:rsidRPr="005759BE" w:rsidRDefault="0062071F" w:rsidP="0019797F">
            <w:pPr>
              <w:rPr>
                <w:rFonts w:ascii="Arial" w:hAnsi="Arial" w:cs="Arial"/>
              </w:rPr>
            </w:pPr>
            <w:r w:rsidRPr="005759BE">
              <w:rPr>
                <w:rFonts w:ascii="Arial" w:eastAsia="Times New Roman" w:hAnsi="Arial" w:cs="Arial"/>
              </w:rPr>
              <w:t>Customer full name</w:t>
            </w:r>
          </w:p>
        </w:tc>
      </w:tr>
      <w:tr w:rsidR="0062071F" w:rsidRPr="005759BE" w14:paraId="6C1B65E0" w14:textId="77777777" w:rsidTr="0019797F">
        <w:trPr>
          <w:jc w:val="center"/>
        </w:trPr>
        <w:tc>
          <w:tcPr>
            <w:tcW w:w="1516" w:type="dxa"/>
          </w:tcPr>
          <w:p w14:paraId="3F5C753F" w14:textId="77777777" w:rsidR="0062071F" w:rsidRPr="005759BE" w:rsidRDefault="0062071F" w:rsidP="0019797F">
            <w:pPr>
              <w:rPr>
                <w:rFonts w:ascii="Arial" w:hAnsi="Arial" w:cs="Arial"/>
              </w:rPr>
            </w:pPr>
            <w:proofErr w:type="spellStart"/>
            <w:r w:rsidRPr="005759BE">
              <w:rPr>
                <w:rFonts w:ascii="Arial" w:eastAsia="Times New Roman" w:hAnsi="Arial" w:cs="Arial"/>
              </w:rPr>
              <w:t>PhoneNumber</w:t>
            </w:r>
            <w:proofErr w:type="spellEnd"/>
          </w:p>
        </w:tc>
        <w:tc>
          <w:tcPr>
            <w:tcW w:w="1516" w:type="dxa"/>
          </w:tcPr>
          <w:p w14:paraId="590ABB2A" w14:textId="77777777" w:rsidR="0062071F" w:rsidRPr="005759BE" w:rsidRDefault="0062071F" w:rsidP="0019797F">
            <w:pPr>
              <w:rPr>
                <w:rFonts w:ascii="Arial" w:hAnsi="Arial" w:cs="Arial"/>
              </w:rPr>
            </w:pPr>
            <w:r w:rsidRPr="005759BE">
              <w:rPr>
                <w:rFonts w:ascii="Arial" w:eastAsia="Times New Roman" w:hAnsi="Arial" w:cs="Arial"/>
              </w:rPr>
              <w:t>VARCHAR(15)</w:t>
            </w:r>
          </w:p>
        </w:tc>
        <w:tc>
          <w:tcPr>
            <w:tcW w:w="1516" w:type="dxa"/>
          </w:tcPr>
          <w:p w14:paraId="0BBB2CD4"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26B36A14" w14:textId="77777777" w:rsidR="0062071F" w:rsidRPr="005759BE" w:rsidRDefault="0062071F" w:rsidP="0019797F">
            <w:pPr>
              <w:rPr>
                <w:rFonts w:ascii="Arial" w:hAnsi="Arial" w:cs="Arial"/>
              </w:rPr>
            </w:pPr>
            <w:r w:rsidRPr="005759BE">
              <w:rPr>
                <w:rFonts w:ascii="Arial" w:eastAsia="Times New Roman" w:hAnsi="Arial" w:cs="Arial"/>
              </w:rPr>
              <w:t>UNIQUE</w:t>
            </w:r>
          </w:p>
        </w:tc>
        <w:tc>
          <w:tcPr>
            <w:tcW w:w="1516" w:type="dxa"/>
          </w:tcPr>
          <w:p w14:paraId="4BF9496C" w14:textId="77777777" w:rsidR="0062071F" w:rsidRPr="005759BE" w:rsidRDefault="0062071F" w:rsidP="0019797F">
            <w:pPr>
              <w:rPr>
                <w:rFonts w:ascii="Arial" w:hAnsi="Arial" w:cs="Arial"/>
              </w:rPr>
            </w:pPr>
          </w:p>
        </w:tc>
        <w:tc>
          <w:tcPr>
            <w:tcW w:w="1516" w:type="dxa"/>
          </w:tcPr>
          <w:p w14:paraId="35828B01" w14:textId="77777777" w:rsidR="0062071F" w:rsidRPr="005759BE" w:rsidRDefault="0062071F" w:rsidP="0019797F">
            <w:pPr>
              <w:rPr>
                <w:rFonts w:ascii="Arial" w:hAnsi="Arial" w:cs="Arial"/>
              </w:rPr>
            </w:pPr>
            <w:r w:rsidRPr="005759BE">
              <w:rPr>
                <w:rFonts w:ascii="Arial" w:eastAsia="Times New Roman" w:hAnsi="Arial" w:cs="Arial"/>
              </w:rPr>
              <w:t>Contact phone number</w:t>
            </w:r>
          </w:p>
        </w:tc>
      </w:tr>
      <w:tr w:rsidR="0062071F" w:rsidRPr="005759BE" w14:paraId="0E613009" w14:textId="77777777" w:rsidTr="0019797F">
        <w:trPr>
          <w:jc w:val="center"/>
        </w:trPr>
        <w:tc>
          <w:tcPr>
            <w:tcW w:w="1516" w:type="dxa"/>
          </w:tcPr>
          <w:p w14:paraId="72202B46" w14:textId="77777777" w:rsidR="0062071F" w:rsidRPr="005759BE" w:rsidRDefault="0062071F" w:rsidP="0019797F">
            <w:pPr>
              <w:rPr>
                <w:rFonts w:ascii="Arial" w:hAnsi="Arial" w:cs="Arial"/>
              </w:rPr>
            </w:pPr>
            <w:r w:rsidRPr="005759BE">
              <w:rPr>
                <w:rFonts w:ascii="Arial" w:eastAsia="Times New Roman" w:hAnsi="Arial" w:cs="Arial"/>
              </w:rPr>
              <w:t>Email</w:t>
            </w:r>
          </w:p>
        </w:tc>
        <w:tc>
          <w:tcPr>
            <w:tcW w:w="1516" w:type="dxa"/>
          </w:tcPr>
          <w:p w14:paraId="572901A8" w14:textId="77777777" w:rsidR="0062071F" w:rsidRPr="005759BE" w:rsidRDefault="0062071F" w:rsidP="0019797F">
            <w:pPr>
              <w:rPr>
                <w:rFonts w:ascii="Arial" w:hAnsi="Arial" w:cs="Arial"/>
              </w:rPr>
            </w:pPr>
            <w:r w:rsidRPr="005759BE">
              <w:rPr>
                <w:rFonts w:ascii="Arial" w:eastAsia="Times New Roman" w:hAnsi="Arial" w:cs="Arial"/>
              </w:rPr>
              <w:t>NVARCHAR(100)</w:t>
            </w:r>
          </w:p>
        </w:tc>
        <w:tc>
          <w:tcPr>
            <w:tcW w:w="1516" w:type="dxa"/>
          </w:tcPr>
          <w:p w14:paraId="5B317328"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131B994E" w14:textId="77777777" w:rsidR="0062071F" w:rsidRPr="005759BE" w:rsidRDefault="0062071F" w:rsidP="0019797F">
            <w:pPr>
              <w:rPr>
                <w:rFonts w:ascii="Arial" w:hAnsi="Arial" w:cs="Arial"/>
              </w:rPr>
            </w:pPr>
            <w:r w:rsidRPr="005759BE">
              <w:rPr>
                <w:rFonts w:ascii="Arial" w:eastAsia="Times New Roman" w:hAnsi="Arial" w:cs="Arial"/>
              </w:rPr>
              <w:t>UNIQUE</w:t>
            </w:r>
          </w:p>
        </w:tc>
        <w:tc>
          <w:tcPr>
            <w:tcW w:w="1516" w:type="dxa"/>
          </w:tcPr>
          <w:p w14:paraId="24D4FBA9" w14:textId="77777777" w:rsidR="0062071F" w:rsidRPr="005759BE" w:rsidRDefault="0062071F" w:rsidP="0019797F">
            <w:pPr>
              <w:rPr>
                <w:rFonts w:ascii="Arial" w:hAnsi="Arial" w:cs="Arial"/>
              </w:rPr>
            </w:pPr>
          </w:p>
        </w:tc>
        <w:tc>
          <w:tcPr>
            <w:tcW w:w="1516" w:type="dxa"/>
          </w:tcPr>
          <w:p w14:paraId="19C75053" w14:textId="77777777" w:rsidR="0062071F" w:rsidRPr="005759BE" w:rsidRDefault="0062071F" w:rsidP="0019797F">
            <w:pPr>
              <w:rPr>
                <w:rFonts w:ascii="Arial" w:hAnsi="Arial" w:cs="Arial"/>
              </w:rPr>
            </w:pPr>
            <w:r w:rsidRPr="005759BE">
              <w:rPr>
                <w:rFonts w:ascii="Arial" w:eastAsia="Times New Roman" w:hAnsi="Arial" w:cs="Arial"/>
              </w:rPr>
              <w:t>Email address</w:t>
            </w:r>
          </w:p>
        </w:tc>
      </w:tr>
      <w:tr w:rsidR="0062071F" w:rsidRPr="005759BE" w14:paraId="0D67AC62" w14:textId="77777777" w:rsidTr="0019797F">
        <w:trPr>
          <w:jc w:val="center"/>
        </w:trPr>
        <w:tc>
          <w:tcPr>
            <w:tcW w:w="1516" w:type="dxa"/>
          </w:tcPr>
          <w:p w14:paraId="417C7F5E" w14:textId="77777777" w:rsidR="0062071F" w:rsidRPr="005759BE" w:rsidRDefault="0062071F" w:rsidP="0019797F">
            <w:pPr>
              <w:rPr>
                <w:rFonts w:ascii="Arial" w:hAnsi="Arial" w:cs="Arial"/>
              </w:rPr>
            </w:pPr>
            <w:r w:rsidRPr="005759BE">
              <w:rPr>
                <w:rFonts w:ascii="Arial" w:eastAsia="Times New Roman" w:hAnsi="Arial" w:cs="Arial"/>
              </w:rPr>
              <w:t>Address</w:t>
            </w:r>
          </w:p>
        </w:tc>
        <w:tc>
          <w:tcPr>
            <w:tcW w:w="1516" w:type="dxa"/>
          </w:tcPr>
          <w:p w14:paraId="602F1888" w14:textId="77777777" w:rsidR="0062071F" w:rsidRPr="005759BE" w:rsidRDefault="0062071F" w:rsidP="0019797F">
            <w:pPr>
              <w:rPr>
                <w:rFonts w:ascii="Arial" w:hAnsi="Arial" w:cs="Arial"/>
              </w:rPr>
            </w:pPr>
            <w:r w:rsidRPr="005759BE">
              <w:rPr>
                <w:rFonts w:ascii="Arial" w:eastAsia="Times New Roman" w:hAnsi="Arial" w:cs="Arial"/>
              </w:rPr>
              <w:t>NVARCHAR(255)</w:t>
            </w:r>
          </w:p>
        </w:tc>
        <w:tc>
          <w:tcPr>
            <w:tcW w:w="1516" w:type="dxa"/>
          </w:tcPr>
          <w:p w14:paraId="09CCFC04" w14:textId="77777777" w:rsidR="0062071F" w:rsidRPr="005759BE" w:rsidRDefault="0062071F" w:rsidP="0019797F">
            <w:pPr>
              <w:rPr>
                <w:rFonts w:ascii="Arial" w:hAnsi="Arial" w:cs="Arial"/>
              </w:rPr>
            </w:pPr>
            <w:r w:rsidRPr="005759BE">
              <w:rPr>
                <w:rFonts w:ascii="Arial" w:eastAsia="Times New Roman" w:hAnsi="Arial" w:cs="Arial"/>
              </w:rPr>
              <w:t>YES</w:t>
            </w:r>
          </w:p>
        </w:tc>
        <w:tc>
          <w:tcPr>
            <w:tcW w:w="1516" w:type="dxa"/>
          </w:tcPr>
          <w:p w14:paraId="17ECDA6E" w14:textId="77777777" w:rsidR="0062071F" w:rsidRPr="005759BE" w:rsidRDefault="0062071F" w:rsidP="0019797F">
            <w:pPr>
              <w:rPr>
                <w:rFonts w:ascii="Arial" w:hAnsi="Arial" w:cs="Arial"/>
              </w:rPr>
            </w:pPr>
          </w:p>
        </w:tc>
        <w:tc>
          <w:tcPr>
            <w:tcW w:w="1516" w:type="dxa"/>
          </w:tcPr>
          <w:p w14:paraId="7484718B" w14:textId="77777777" w:rsidR="0062071F" w:rsidRPr="005759BE" w:rsidRDefault="0062071F" w:rsidP="0019797F">
            <w:pPr>
              <w:rPr>
                <w:rFonts w:ascii="Arial" w:hAnsi="Arial" w:cs="Arial"/>
              </w:rPr>
            </w:pPr>
            <w:r w:rsidRPr="005759BE">
              <w:rPr>
                <w:rFonts w:ascii="Arial" w:eastAsia="Times New Roman" w:hAnsi="Arial" w:cs="Arial"/>
              </w:rPr>
              <w:t>NULL</w:t>
            </w:r>
          </w:p>
        </w:tc>
        <w:tc>
          <w:tcPr>
            <w:tcW w:w="1516" w:type="dxa"/>
          </w:tcPr>
          <w:p w14:paraId="1804DB8F" w14:textId="77777777" w:rsidR="0062071F" w:rsidRPr="005759BE" w:rsidRDefault="0062071F" w:rsidP="0019797F">
            <w:pPr>
              <w:rPr>
                <w:rFonts w:ascii="Arial" w:hAnsi="Arial" w:cs="Arial"/>
              </w:rPr>
            </w:pPr>
            <w:r w:rsidRPr="005759BE">
              <w:rPr>
                <w:rFonts w:ascii="Arial" w:eastAsia="Times New Roman" w:hAnsi="Arial" w:cs="Arial"/>
              </w:rPr>
              <w:t>Residential address</w:t>
            </w:r>
          </w:p>
        </w:tc>
      </w:tr>
      <w:tr w:rsidR="0062071F" w:rsidRPr="005759BE" w14:paraId="375B3964" w14:textId="77777777" w:rsidTr="0019797F">
        <w:trPr>
          <w:jc w:val="center"/>
        </w:trPr>
        <w:tc>
          <w:tcPr>
            <w:tcW w:w="1516" w:type="dxa"/>
          </w:tcPr>
          <w:p w14:paraId="5D4CDE40" w14:textId="77777777" w:rsidR="0062071F" w:rsidRPr="005759BE" w:rsidRDefault="0062071F" w:rsidP="0019797F">
            <w:pPr>
              <w:rPr>
                <w:rFonts w:ascii="Arial" w:hAnsi="Arial" w:cs="Arial"/>
              </w:rPr>
            </w:pPr>
            <w:r w:rsidRPr="005759BE">
              <w:rPr>
                <w:rFonts w:ascii="Arial" w:eastAsia="Times New Roman" w:hAnsi="Arial" w:cs="Arial"/>
              </w:rPr>
              <w:t>Password</w:t>
            </w:r>
          </w:p>
        </w:tc>
        <w:tc>
          <w:tcPr>
            <w:tcW w:w="1516" w:type="dxa"/>
          </w:tcPr>
          <w:p w14:paraId="68F7355C" w14:textId="77777777" w:rsidR="0062071F" w:rsidRPr="005759BE" w:rsidRDefault="0062071F" w:rsidP="0019797F">
            <w:pPr>
              <w:rPr>
                <w:rFonts w:ascii="Arial" w:hAnsi="Arial" w:cs="Arial"/>
              </w:rPr>
            </w:pPr>
            <w:r w:rsidRPr="005759BE">
              <w:rPr>
                <w:rFonts w:ascii="Arial" w:eastAsia="Times New Roman" w:hAnsi="Arial" w:cs="Arial"/>
              </w:rPr>
              <w:t>NVARCHAR(255)</w:t>
            </w:r>
          </w:p>
        </w:tc>
        <w:tc>
          <w:tcPr>
            <w:tcW w:w="1516" w:type="dxa"/>
          </w:tcPr>
          <w:p w14:paraId="6EC6EAC7"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6029C4C2" w14:textId="77777777" w:rsidR="0062071F" w:rsidRPr="005759BE" w:rsidRDefault="0062071F" w:rsidP="0019797F">
            <w:pPr>
              <w:rPr>
                <w:rFonts w:ascii="Arial" w:hAnsi="Arial" w:cs="Arial"/>
              </w:rPr>
            </w:pPr>
          </w:p>
        </w:tc>
        <w:tc>
          <w:tcPr>
            <w:tcW w:w="1516" w:type="dxa"/>
          </w:tcPr>
          <w:p w14:paraId="3D6E390B" w14:textId="77777777" w:rsidR="0062071F" w:rsidRPr="005759BE" w:rsidRDefault="0062071F" w:rsidP="0019797F">
            <w:pPr>
              <w:rPr>
                <w:rFonts w:ascii="Arial" w:hAnsi="Arial" w:cs="Arial"/>
              </w:rPr>
            </w:pPr>
          </w:p>
        </w:tc>
        <w:tc>
          <w:tcPr>
            <w:tcW w:w="1516" w:type="dxa"/>
          </w:tcPr>
          <w:p w14:paraId="488F2A6B" w14:textId="77777777" w:rsidR="0062071F" w:rsidRPr="005759BE" w:rsidRDefault="0062071F" w:rsidP="0019797F">
            <w:pPr>
              <w:rPr>
                <w:rFonts w:ascii="Arial" w:hAnsi="Arial" w:cs="Arial"/>
              </w:rPr>
            </w:pPr>
            <w:r w:rsidRPr="005759BE">
              <w:rPr>
                <w:rFonts w:ascii="Arial" w:eastAsia="Times New Roman" w:hAnsi="Arial" w:cs="Arial"/>
              </w:rPr>
              <w:t>Hashed account password</w:t>
            </w:r>
          </w:p>
        </w:tc>
      </w:tr>
    </w:tbl>
    <w:p w14:paraId="41B58818" w14:textId="77777777" w:rsidR="0062071F" w:rsidRPr="005759BE" w:rsidRDefault="0062071F" w:rsidP="0062071F">
      <w:pPr>
        <w:spacing w:before="200" w:after="80"/>
        <w:rPr>
          <w:rFonts w:ascii="Arial" w:hAnsi="Arial" w:cs="Arial"/>
        </w:rPr>
      </w:pPr>
      <w:r w:rsidRPr="005759BE">
        <w:rPr>
          <w:rFonts w:ascii="Arial" w:eastAsia="Times New Roman" w:hAnsi="Arial" w:cs="Arial"/>
          <w:b/>
        </w:rPr>
        <w:t>Table 2: Employee</w:t>
      </w:r>
    </w:p>
    <w:tbl>
      <w:tblPr>
        <w:tblStyle w:val="TableGrid"/>
        <w:tblW w:w="0" w:type="auto"/>
        <w:jc w:val="center"/>
        <w:tblLook w:val="04A0" w:firstRow="1" w:lastRow="0" w:firstColumn="1" w:lastColumn="0" w:noHBand="0" w:noVBand="1"/>
      </w:tblPr>
      <w:tblGrid>
        <w:gridCol w:w="1471"/>
        <w:gridCol w:w="1749"/>
        <w:gridCol w:w="973"/>
        <w:gridCol w:w="1233"/>
        <w:gridCol w:w="1071"/>
        <w:gridCol w:w="2853"/>
      </w:tblGrid>
      <w:tr w:rsidR="0062071F" w:rsidRPr="005759BE" w14:paraId="3A107B5D" w14:textId="77777777" w:rsidTr="0019797F">
        <w:trPr>
          <w:jc w:val="center"/>
        </w:trPr>
        <w:tc>
          <w:tcPr>
            <w:tcW w:w="1516" w:type="dxa"/>
            <w:shd w:val="clear" w:color="auto" w:fill="D9E2F3"/>
          </w:tcPr>
          <w:p w14:paraId="6C32E798"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77EB9B1E"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24AAB321"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43A6BBC0"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6E7D8884"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60EB3300"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57F5F6F8" w14:textId="77777777" w:rsidTr="0019797F">
        <w:trPr>
          <w:jc w:val="center"/>
        </w:trPr>
        <w:tc>
          <w:tcPr>
            <w:tcW w:w="1516" w:type="dxa"/>
          </w:tcPr>
          <w:p w14:paraId="25597BFF" w14:textId="77777777" w:rsidR="0062071F" w:rsidRPr="005759BE" w:rsidRDefault="0062071F" w:rsidP="0019797F">
            <w:pPr>
              <w:rPr>
                <w:rFonts w:ascii="Arial" w:hAnsi="Arial" w:cs="Arial"/>
              </w:rPr>
            </w:pPr>
            <w:proofErr w:type="spellStart"/>
            <w:r w:rsidRPr="005759BE">
              <w:rPr>
                <w:rFonts w:ascii="Arial" w:eastAsia="Times New Roman" w:hAnsi="Arial" w:cs="Arial"/>
              </w:rPr>
              <w:t>EmployeeID</w:t>
            </w:r>
            <w:proofErr w:type="spellEnd"/>
          </w:p>
        </w:tc>
        <w:tc>
          <w:tcPr>
            <w:tcW w:w="1516" w:type="dxa"/>
          </w:tcPr>
          <w:p w14:paraId="74F6BDF9"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38E2FF94"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7773AFFF" w14:textId="77777777" w:rsidR="0062071F" w:rsidRPr="005759BE" w:rsidRDefault="0062071F" w:rsidP="0019797F">
            <w:pPr>
              <w:rPr>
                <w:rFonts w:ascii="Arial" w:hAnsi="Arial" w:cs="Arial"/>
              </w:rPr>
            </w:pPr>
            <w:r w:rsidRPr="005759BE">
              <w:rPr>
                <w:rFonts w:ascii="Arial" w:eastAsia="Times New Roman" w:hAnsi="Arial" w:cs="Arial"/>
              </w:rPr>
              <w:t>PK (IDENTITY)</w:t>
            </w:r>
          </w:p>
        </w:tc>
        <w:tc>
          <w:tcPr>
            <w:tcW w:w="1516" w:type="dxa"/>
          </w:tcPr>
          <w:p w14:paraId="2C33C4AC" w14:textId="77777777" w:rsidR="0062071F" w:rsidRPr="005759BE" w:rsidRDefault="0062071F" w:rsidP="0019797F">
            <w:pPr>
              <w:rPr>
                <w:rFonts w:ascii="Arial" w:hAnsi="Arial" w:cs="Arial"/>
              </w:rPr>
            </w:pPr>
            <w:r w:rsidRPr="005759BE">
              <w:rPr>
                <w:rFonts w:ascii="Arial" w:eastAsia="Times New Roman" w:hAnsi="Arial" w:cs="Arial"/>
              </w:rPr>
              <w:t>Auto-increment</w:t>
            </w:r>
          </w:p>
        </w:tc>
        <w:tc>
          <w:tcPr>
            <w:tcW w:w="1516" w:type="dxa"/>
          </w:tcPr>
          <w:p w14:paraId="590CB7D9" w14:textId="77777777" w:rsidR="0062071F" w:rsidRPr="005759BE" w:rsidRDefault="0062071F" w:rsidP="0019797F">
            <w:pPr>
              <w:rPr>
                <w:rFonts w:ascii="Arial" w:hAnsi="Arial" w:cs="Arial"/>
              </w:rPr>
            </w:pPr>
            <w:r w:rsidRPr="005759BE">
              <w:rPr>
                <w:rFonts w:ascii="Arial" w:eastAsia="Times New Roman" w:hAnsi="Arial" w:cs="Arial"/>
              </w:rPr>
              <w:t>Unique employee identifier</w:t>
            </w:r>
          </w:p>
        </w:tc>
      </w:tr>
      <w:tr w:rsidR="0062071F" w:rsidRPr="005759BE" w14:paraId="76383972" w14:textId="77777777" w:rsidTr="0019797F">
        <w:trPr>
          <w:jc w:val="center"/>
        </w:trPr>
        <w:tc>
          <w:tcPr>
            <w:tcW w:w="1516" w:type="dxa"/>
          </w:tcPr>
          <w:p w14:paraId="12105A98" w14:textId="77777777" w:rsidR="0062071F" w:rsidRPr="005759BE" w:rsidRDefault="0062071F" w:rsidP="0019797F">
            <w:pPr>
              <w:rPr>
                <w:rFonts w:ascii="Arial" w:hAnsi="Arial" w:cs="Arial"/>
              </w:rPr>
            </w:pPr>
            <w:proofErr w:type="spellStart"/>
            <w:r w:rsidRPr="005759BE">
              <w:rPr>
                <w:rFonts w:ascii="Arial" w:eastAsia="Times New Roman" w:hAnsi="Arial" w:cs="Arial"/>
              </w:rPr>
              <w:t>FullName</w:t>
            </w:r>
            <w:proofErr w:type="spellEnd"/>
          </w:p>
        </w:tc>
        <w:tc>
          <w:tcPr>
            <w:tcW w:w="1516" w:type="dxa"/>
          </w:tcPr>
          <w:p w14:paraId="18702C2C" w14:textId="77777777" w:rsidR="0062071F" w:rsidRPr="005759BE" w:rsidRDefault="0062071F" w:rsidP="0019797F">
            <w:pPr>
              <w:rPr>
                <w:rFonts w:ascii="Arial" w:hAnsi="Arial" w:cs="Arial"/>
              </w:rPr>
            </w:pPr>
            <w:r w:rsidRPr="005759BE">
              <w:rPr>
                <w:rFonts w:ascii="Arial" w:eastAsia="Times New Roman" w:hAnsi="Arial" w:cs="Arial"/>
              </w:rPr>
              <w:t>NVARCHAR(100)</w:t>
            </w:r>
          </w:p>
        </w:tc>
        <w:tc>
          <w:tcPr>
            <w:tcW w:w="1516" w:type="dxa"/>
          </w:tcPr>
          <w:p w14:paraId="225B5B3E"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25C82966" w14:textId="77777777" w:rsidR="0062071F" w:rsidRPr="005759BE" w:rsidRDefault="0062071F" w:rsidP="0019797F">
            <w:pPr>
              <w:rPr>
                <w:rFonts w:ascii="Arial" w:hAnsi="Arial" w:cs="Arial"/>
              </w:rPr>
            </w:pPr>
          </w:p>
        </w:tc>
        <w:tc>
          <w:tcPr>
            <w:tcW w:w="1516" w:type="dxa"/>
          </w:tcPr>
          <w:p w14:paraId="0AE8F9A9" w14:textId="77777777" w:rsidR="0062071F" w:rsidRPr="005759BE" w:rsidRDefault="0062071F" w:rsidP="0019797F">
            <w:pPr>
              <w:rPr>
                <w:rFonts w:ascii="Arial" w:hAnsi="Arial" w:cs="Arial"/>
              </w:rPr>
            </w:pPr>
          </w:p>
        </w:tc>
        <w:tc>
          <w:tcPr>
            <w:tcW w:w="1516" w:type="dxa"/>
          </w:tcPr>
          <w:p w14:paraId="26BE8670" w14:textId="77777777" w:rsidR="0062071F" w:rsidRPr="005759BE" w:rsidRDefault="0062071F" w:rsidP="0019797F">
            <w:pPr>
              <w:rPr>
                <w:rFonts w:ascii="Arial" w:hAnsi="Arial" w:cs="Arial"/>
              </w:rPr>
            </w:pPr>
            <w:r w:rsidRPr="005759BE">
              <w:rPr>
                <w:rFonts w:ascii="Arial" w:eastAsia="Times New Roman" w:hAnsi="Arial" w:cs="Arial"/>
              </w:rPr>
              <w:t>Employee full name</w:t>
            </w:r>
          </w:p>
        </w:tc>
      </w:tr>
      <w:tr w:rsidR="0062071F" w:rsidRPr="005759BE" w14:paraId="11D8EAFB" w14:textId="77777777" w:rsidTr="0019797F">
        <w:trPr>
          <w:jc w:val="center"/>
        </w:trPr>
        <w:tc>
          <w:tcPr>
            <w:tcW w:w="1516" w:type="dxa"/>
          </w:tcPr>
          <w:p w14:paraId="6600C48C" w14:textId="77777777" w:rsidR="0062071F" w:rsidRPr="005759BE" w:rsidRDefault="0062071F" w:rsidP="0019797F">
            <w:pPr>
              <w:rPr>
                <w:rFonts w:ascii="Arial" w:hAnsi="Arial" w:cs="Arial"/>
              </w:rPr>
            </w:pPr>
            <w:r w:rsidRPr="005759BE">
              <w:rPr>
                <w:rFonts w:ascii="Arial" w:eastAsia="Times New Roman" w:hAnsi="Arial" w:cs="Arial"/>
              </w:rPr>
              <w:t>Role</w:t>
            </w:r>
          </w:p>
        </w:tc>
        <w:tc>
          <w:tcPr>
            <w:tcW w:w="1516" w:type="dxa"/>
          </w:tcPr>
          <w:p w14:paraId="46810BB2" w14:textId="77777777" w:rsidR="0062071F" w:rsidRPr="005759BE" w:rsidRDefault="0062071F" w:rsidP="0019797F">
            <w:pPr>
              <w:rPr>
                <w:rFonts w:ascii="Arial" w:hAnsi="Arial" w:cs="Arial"/>
              </w:rPr>
            </w:pPr>
            <w:r w:rsidRPr="005759BE">
              <w:rPr>
                <w:rFonts w:ascii="Arial" w:eastAsia="Times New Roman" w:hAnsi="Arial" w:cs="Arial"/>
              </w:rPr>
              <w:t>NVARCHAR(50)</w:t>
            </w:r>
          </w:p>
        </w:tc>
        <w:tc>
          <w:tcPr>
            <w:tcW w:w="1516" w:type="dxa"/>
          </w:tcPr>
          <w:p w14:paraId="5FAA8786"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2C1E140B" w14:textId="77777777" w:rsidR="0062071F" w:rsidRPr="005759BE" w:rsidRDefault="0062071F" w:rsidP="0019797F">
            <w:pPr>
              <w:rPr>
                <w:rFonts w:ascii="Arial" w:hAnsi="Arial" w:cs="Arial"/>
              </w:rPr>
            </w:pPr>
          </w:p>
        </w:tc>
        <w:tc>
          <w:tcPr>
            <w:tcW w:w="1516" w:type="dxa"/>
          </w:tcPr>
          <w:p w14:paraId="18F3C736" w14:textId="77777777" w:rsidR="0062071F" w:rsidRPr="005759BE" w:rsidRDefault="0062071F" w:rsidP="0019797F">
            <w:pPr>
              <w:rPr>
                <w:rFonts w:ascii="Arial" w:hAnsi="Arial" w:cs="Arial"/>
              </w:rPr>
            </w:pPr>
          </w:p>
        </w:tc>
        <w:tc>
          <w:tcPr>
            <w:tcW w:w="1516" w:type="dxa"/>
          </w:tcPr>
          <w:p w14:paraId="5B2E1498" w14:textId="77777777" w:rsidR="0062071F" w:rsidRPr="005759BE" w:rsidRDefault="0062071F" w:rsidP="0019797F">
            <w:pPr>
              <w:rPr>
                <w:rFonts w:ascii="Arial" w:hAnsi="Arial" w:cs="Arial"/>
              </w:rPr>
            </w:pPr>
            <w:r w:rsidRPr="005759BE">
              <w:rPr>
                <w:rFonts w:ascii="Arial" w:eastAsia="Times New Roman" w:hAnsi="Arial" w:cs="Arial"/>
              </w:rPr>
              <w:t>Job role (Sales Staff/Technician/Administrator)</w:t>
            </w:r>
          </w:p>
        </w:tc>
      </w:tr>
      <w:tr w:rsidR="0062071F" w:rsidRPr="005759BE" w14:paraId="57C0F590" w14:textId="77777777" w:rsidTr="0019797F">
        <w:trPr>
          <w:jc w:val="center"/>
        </w:trPr>
        <w:tc>
          <w:tcPr>
            <w:tcW w:w="1516" w:type="dxa"/>
          </w:tcPr>
          <w:p w14:paraId="49BB57E7" w14:textId="77777777" w:rsidR="0062071F" w:rsidRPr="005759BE" w:rsidRDefault="0062071F" w:rsidP="0019797F">
            <w:pPr>
              <w:rPr>
                <w:rFonts w:ascii="Arial" w:hAnsi="Arial" w:cs="Arial"/>
              </w:rPr>
            </w:pPr>
            <w:proofErr w:type="spellStart"/>
            <w:r w:rsidRPr="005759BE">
              <w:rPr>
                <w:rFonts w:ascii="Arial" w:eastAsia="Times New Roman" w:hAnsi="Arial" w:cs="Arial"/>
              </w:rPr>
              <w:t>PhoneNumber</w:t>
            </w:r>
            <w:proofErr w:type="spellEnd"/>
          </w:p>
        </w:tc>
        <w:tc>
          <w:tcPr>
            <w:tcW w:w="1516" w:type="dxa"/>
          </w:tcPr>
          <w:p w14:paraId="33282604" w14:textId="77777777" w:rsidR="0062071F" w:rsidRPr="005759BE" w:rsidRDefault="0062071F" w:rsidP="0019797F">
            <w:pPr>
              <w:rPr>
                <w:rFonts w:ascii="Arial" w:hAnsi="Arial" w:cs="Arial"/>
              </w:rPr>
            </w:pPr>
            <w:r w:rsidRPr="005759BE">
              <w:rPr>
                <w:rFonts w:ascii="Arial" w:eastAsia="Times New Roman" w:hAnsi="Arial" w:cs="Arial"/>
              </w:rPr>
              <w:t>VARCHAR(15)</w:t>
            </w:r>
          </w:p>
        </w:tc>
        <w:tc>
          <w:tcPr>
            <w:tcW w:w="1516" w:type="dxa"/>
          </w:tcPr>
          <w:p w14:paraId="26472CEA"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1392CF19" w14:textId="77777777" w:rsidR="0062071F" w:rsidRPr="005759BE" w:rsidRDefault="0062071F" w:rsidP="0019797F">
            <w:pPr>
              <w:rPr>
                <w:rFonts w:ascii="Arial" w:hAnsi="Arial" w:cs="Arial"/>
              </w:rPr>
            </w:pPr>
          </w:p>
        </w:tc>
        <w:tc>
          <w:tcPr>
            <w:tcW w:w="1516" w:type="dxa"/>
          </w:tcPr>
          <w:p w14:paraId="021FAD81" w14:textId="77777777" w:rsidR="0062071F" w:rsidRPr="005759BE" w:rsidRDefault="0062071F" w:rsidP="0019797F">
            <w:pPr>
              <w:rPr>
                <w:rFonts w:ascii="Arial" w:hAnsi="Arial" w:cs="Arial"/>
              </w:rPr>
            </w:pPr>
          </w:p>
        </w:tc>
        <w:tc>
          <w:tcPr>
            <w:tcW w:w="1516" w:type="dxa"/>
          </w:tcPr>
          <w:p w14:paraId="144FE2EA" w14:textId="77777777" w:rsidR="0062071F" w:rsidRPr="005759BE" w:rsidRDefault="0062071F" w:rsidP="0019797F">
            <w:pPr>
              <w:rPr>
                <w:rFonts w:ascii="Arial" w:hAnsi="Arial" w:cs="Arial"/>
              </w:rPr>
            </w:pPr>
            <w:r w:rsidRPr="005759BE">
              <w:rPr>
                <w:rFonts w:ascii="Arial" w:eastAsia="Times New Roman" w:hAnsi="Arial" w:cs="Arial"/>
              </w:rPr>
              <w:t>Contact phone number</w:t>
            </w:r>
          </w:p>
        </w:tc>
      </w:tr>
      <w:tr w:rsidR="0062071F" w:rsidRPr="005759BE" w14:paraId="142C0D30" w14:textId="77777777" w:rsidTr="0019797F">
        <w:trPr>
          <w:jc w:val="center"/>
        </w:trPr>
        <w:tc>
          <w:tcPr>
            <w:tcW w:w="1516" w:type="dxa"/>
          </w:tcPr>
          <w:p w14:paraId="20997BE4" w14:textId="77777777" w:rsidR="0062071F" w:rsidRPr="005759BE" w:rsidRDefault="0062071F" w:rsidP="0019797F">
            <w:pPr>
              <w:rPr>
                <w:rFonts w:ascii="Arial" w:hAnsi="Arial" w:cs="Arial"/>
              </w:rPr>
            </w:pPr>
            <w:r w:rsidRPr="005759BE">
              <w:rPr>
                <w:rFonts w:ascii="Arial" w:eastAsia="Times New Roman" w:hAnsi="Arial" w:cs="Arial"/>
              </w:rPr>
              <w:t>Email</w:t>
            </w:r>
          </w:p>
        </w:tc>
        <w:tc>
          <w:tcPr>
            <w:tcW w:w="1516" w:type="dxa"/>
          </w:tcPr>
          <w:p w14:paraId="3B32A6DB" w14:textId="77777777" w:rsidR="0062071F" w:rsidRPr="005759BE" w:rsidRDefault="0062071F" w:rsidP="0019797F">
            <w:pPr>
              <w:rPr>
                <w:rFonts w:ascii="Arial" w:hAnsi="Arial" w:cs="Arial"/>
              </w:rPr>
            </w:pPr>
            <w:r w:rsidRPr="005759BE">
              <w:rPr>
                <w:rFonts w:ascii="Arial" w:eastAsia="Times New Roman" w:hAnsi="Arial" w:cs="Arial"/>
              </w:rPr>
              <w:t>NVARCHAR(100)</w:t>
            </w:r>
          </w:p>
        </w:tc>
        <w:tc>
          <w:tcPr>
            <w:tcW w:w="1516" w:type="dxa"/>
          </w:tcPr>
          <w:p w14:paraId="2137EEE9"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79D521D4" w14:textId="77777777" w:rsidR="0062071F" w:rsidRPr="005759BE" w:rsidRDefault="0062071F" w:rsidP="0019797F">
            <w:pPr>
              <w:rPr>
                <w:rFonts w:ascii="Arial" w:hAnsi="Arial" w:cs="Arial"/>
              </w:rPr>
            </w:pPr>
            <w:r w:rsidRPr="005759BE">
              <w:rPr>
                <w:rFonts w:ascii="Arial" w:eastAsia="Times New Roman" w:hAnsi="Arial" w:cs="Arial"/>
              </w:rPr>
              <w:t>UNIQUE</w:t>
            </w:r>
          </w:p>
        </w:tc>
        <w:tc>
          <w:tcPr>
            <w:tcW w:w="1516" w:type="dxa"/>
          </w:tcPr>
          <w:p w14:paraId="007FC345" w14:textId="77777777" w:rsidR="0062071F" w:rsidRPr="005759BE" w:rsidRDefault="0062071F" w:rsidP="0019797F">
            <w:pPr>
              <w:rPr>
                <w:rFonts w:ascii="Arial" w:hAnsi="Arial" w:cs="Arial"/>
              </w:rPr>
            </w:pPr>
          </w:p>
        </w:tc>
        <w:tc>
          <w:tcPr>
            <w:tcW w:w="1516" w:type="dxa"/>
          </w:tcPr>
          <w:p w14:paraId="4072EE48" w14:textId="77777777" w:rsidR="0062071F" w:rsidRPr="005759BE" w:rsidRDefault="0062071F" w:rsidP="0019797F">
            <w:pPr>
              <w:rPr>
                <w:rFonts w:ascii="Arial" w:hAnsi="Arial" w:cs="Arial"/>
              </w:rPr>
            </w:pPr>
            <w:r w:rsidRPr="005759BE">
              <w:rPr>
                <w:rFonts w:ascii="Arial" w:eastAsia="Times New Roman" w:hAnsi="Arial" w:cs="Arial"/>
              </w:rPr>
              <w:t>Email address</w:t>
            </w:r>
          </w:p>
        </w:tc>
      </w:tr>
      <w:tr w:rsidR="0062071F" w:rsidRPr="005759BE" w14:paraId="69EF7DAD" w14:textId="77777777" w:rsidTr="0019797F">
        <w:trPr>
          <w:jc w:val="center"/>
        </w:trPr>
        <w:tc>
          <w:tcPr>
            <w:tcW w:w="1516" w:type="dxa"/>
          </w:tcPr>
          <w:p w14:paraId="79029EE2" w14:textId="77777777" w:rsidR="0062071F" w:rsidRPr="005759BE" w:rsidRDefault="0062071F" w:rsidP="0019797F">
            <w:pPr>
              <w:rPr>
                <w:rFonts w:ascii="Arial" w:hAnsi="Arial" w:cs="Arial"/>
              </w:rPr>
            </w:pPr>
            <w:r w:rsidRPr="005759BE">
              <w:rPr>
                <w:rFonts w:ascii="Arial" w:eastAsia="Times New Roman" w:hAnsi="Arial" w:cs="Arial"/>
              </w:rPr>
              <w:lastRenderedPageBreak/>
              <w:t>Password</w:t>
            </w:r>
          </w:p>
        </w:tc>
        <w:tc>
          <w:tcPr>
            <w:tcW w:w="1516" w:type="dxa"/>
          </w:tcPr>
          <w:p w14:paraId="749649FF" w14:textId="77777777" w:rsidR="0062071F" w:rsidRPr="005759BE" w:rsidRDefault="0062071F" w:rsidP="0019797F">
            <w:pPr>
              <w:rPr>
                <w:rFonts w:ascii="Arial" w:hAnsi="Arial" w:cs="Arial"/>
              </w:rPr>
            </w:pPr>
            <w:r w:rsidRPr="005759BE">
              <w:rPr>
                <w:rFonts w:ascii="Arial" w:eastAsia="Times New Roman" w:hAnsi="Arial" w:cs="Arial"/>
              </w:rPr>
              <w:t>NVARCHAR(255)</w:t>
            </w:r>
          </w:p>
        </w:tc>
        <w:tc>
          <w:tcPr>
            <w:tcW w:w="1516" w:type="dxa"/>
          </w:tcPr>
          <w:p w14:paraId="44A1AC41"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095A13C1" w14:textId="77777777" w:rsidR="0062071F" w:rsidRPr="005759BE" w:rsidRDefault="0062071F" w:rsidP="0019797F">
            <w:pPr>
              <w:rPr>
                <w:rFonts w:ascii="Arial" w:hAnsi="Arial" w:cs="Arial"/>
              </w:rPr>
            </w:pPr>
          </w:p>
        </w:tc>
        <w:tc>
          <w:tcPr>
            <w:tcW w:w="1516" w:type="dxa"/>
          </w:tcPr>
          <w:p w14:paraId="5FB49A4B" w14:textId="77777777" w:rsidR="0062071F" w:rsidRPr="005759BE" w:rsidRDefault="0062071F" w:rsidP="0019797F">
            <w:pPr>
              <w:rPr>
                <w:rFonts w:ascii="Arial" w:hAnsi="Arial" w:cs="Arial"/>
              </w:rPr>
            </w:pPr>
          </w:p>
        </w:tc>
        <w:tc>
          <w:tcPr>
            <w:tcW w:w="1516" w:type="dxa"/>
          </w:tcPr>
          <w:p w14:paraId="2E901E84" w14:textId="77777777" w:rsidR="0062071F" w:rsidRPr="005759BE" w:rsidRDefault="0062071F" w:rsidP="0019797F">
            <w:pPr>
              <w:rPr>
                <w:rFonts w:ascii="Arial" w:hAnsi="Arial" w:cs="Arial"/>
              </w:rPr>
            </w:pPr>
            <w:r w:rsidRPr="005759BE">
              <w:rPr>
                <w:rFonts w:ascii="Arial" w:eastAsia="Times New Roman" w:hAnsi="Arial" w:cs="Arial"/>
              </w:rPr>
              <w:t>Hashed account password</w:t>
            </w:r>
          </w:p>
        </w:tc>
      </w:tr>
    </w:tbl>
    <w:p w14:paraId="23B539E1" w14:textId="77777777" w:rsidR="0062071F" w:rsidRPr="005759BE" w:rsidRDefault="0062071F" w:rsidP="0062071F">
      <w:pPr>
        <w:spacing w:before="200" w:after="80"/>
        <w:rPr>
          <w:rFonts w:ascii="Arial" w:hAnsi="Arial" w:cs="Arial"/>
        </w:rPr>
      </w:pPr>
      <w:r w:rsidRPr="005759BE">
        <w:rPr>
          <w:rFonts w:ascii="Arial" w:eastAsia="Times New Roman" w:hAnsi="Arial" w:cs="Arial"/>
          <w:b/>
        </w:rPr>
        <w:t xml:space="preserve">Table 3: </w:t>
      </w:r>
      <w:proofErr w:type="spellStart"/>
      <w:r w:rsidRPr="005759BE">
        <w:rPr>
          <w:rFonts w:ascii="Arial" w:eastAsia="Times New Roman" w:hAnsi="Arial" w:cs="Arial"/>
          <w:b/>
        </w:rPr>
        <w:t>RobotModel</w:t>
      </w:r>
      <w:proofErr w:type="spellEnd"/>
    </w:p>
    <w:tbl>
      <w:tblPr>
        <w:tblStyle w:val="TableGrid"/>
        <w:tblW w:w="0" w:type="auto"/>
        <w:jc w:val="center"/>
        <w:tblLook w:val="04A0" w:firstRow="1" w:lastRow="0" w:firstColumn="1" w:lastColumn="0" w:noHBand="0" w:noVBand="1"/>
      </w:tblPr>
      <w:tblGrid>
        <w:gridCol w:w="1978"/>
        <w:gridCol w:w="2105"/>
        <w:gridCol w:w="1094"/>
        <w:gridCol w:w="1395"/>
        <w:gridCol w:w="1207"/>
        <w:gridCol w:w="1571"/>
      </w:tblGrid>
      <w:tr w:rsidR="0062071F" w:rsidRPr="005759BE" w14:paraId="2079274C" w14:textId="77777777" w:rsidTr="0019797F">
        <w:trPr>
          <w:jc w:val="center"/>
        </w:trPr>
        <w:tc>
          <w:tcPr>
            <w:tcW w:w="1516" w:type="dxa"/>
            <w:shd w:val="clear" w:color="auto" w:fill="D9E2F3"/>
          </w:tcPr>
          <w:p w14:paraId="7A7A3305"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3D042F31"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649345B0"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00E55772"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7958501B"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4C0615A5"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102B6366" w14:textId="77777777" w:rsidTr="0019797F">
        <w:trPr>
          <w:jc w:val="center"/>
        </w:trPr>
        <w:tc>
          <w:tcPr>
            <w:tcW w:w="1516" w:type="dxa"/>
          </w:tcPr>
          <w:p w14:paraId="62E5459B"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p>
        </w:tc>
        <w:tc>
          <w:tcPr>
            <w:tcW w:w="1516" w:type="dxa"/>
          </w:tcPr>
          <w:p w14:paraId="10AC3197"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38F71F02"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7B6D6F8E" w14:textId="77777777" w:rsidR="0062071F" w:rsidRPr="005759BE" w:rsidRDefault="0062071F" w:rsidP="0019797F">
            <w:pPr>
              <w:rPr>
                <w:rFonts w:ascii="Arial" w:hAnsi="Arial" w:cs="Arial"/>
              </w:rPr>
            </w:pPr>
            <w:r w:rsidRPr="005759BE">
              <w:rPr>
                <w:rFonts w:ascii="Arial" w:eastAsia="Times New Roman" w:hAnsi="Arial" w:cs="Arial"/>
              </w:rPr>
              <w:t>PK (IDENTITY)</w:t>
            </w:r>
          </w:p>
        </w:tc>
        <w:tc>
          <w:tcPr>
            <w:tcW w:w="1516" w:type="dxa"/>
          </w:tcPr>
          <w:p w14:paraId="305DA701" w14:textId="77777777" w:rsidR="0062071F" w:rsidRPr="005759BE" w:rsidRDefault="0062071F" w:rsidP="0019797F">
            <w:pPr>
              <w:rPr>
                <w:rFonts w:ascii="Arial" w:hAnsi="Arial" w:cs="Arial"/>
              </w:rPr>
            </w:pPr>
            <w:r w:rsidRPr="005759BE">
              <w:rPr>
                <w:rFonts w:ascii="Arial" w:eastAsia="Times New Roman" w:hAnsi="Arial" w:cs="Arial"/>
              </w:rPr>
              <w:t>Auto-increment</w:t>
            </w:r>
          </w:p>
        </w:tc>
        <w:tc>
          <w:tcPr>
            <w:tcW w:w="1516" w:type="dxa"/>
          </w:tcPr>
          <w:p w14:paraId="13DC9421" w14:textId="77777777" w:rsidR="0062071F" w:rsidRPr="005759BE" w:rsidRDefault="0062071F" w:rsidP="0019797F">
            <w:pPr>
              <w:rPr>
                <w:rFonts w:ascii="Arial" w:hAnsi="Arial" w:cs="Arial"/>
              </w:rPr>
            </w:pPr>
            <w:r w:rsidRPr="005759BE">
              <w:rPr>
                <w:rFonts w:ascii="Arial" w:eastAsia="Times New Roman" w:hAnsi="Arial" w:cs="Arial"/>
              </w:rPr>
              <w:t>Unique model identifier</w:t>
            </w:r>
          </w:p>
        </w:tc>
      </w:tr>
      <w:tr w:rsidR="0062071F" w:rsidRPr="005759BE" w14:paraId="1D95D666" w14:textId="77777777" w:rsidTr="0019797F">
        <w:trPr>
          <w:jc w:val="center"/>
        </w:trPr>
        <w:tc>
          <w:tcPr>
            <w:tcW w:w="1516" w:type="dxa"/>
          </w:tcPr>
          <w:p w14:paraId="6B90F660" w14:textId="77777777" w:rsidR="0062071F" w:rsidRPr="005759BE" w:rsidRDefault="0062071F" w:rsidP="0019797F">
            <w:pPr>
              <w:rPr>
                <w:rFonts w:ascii="Arial" w:hAnsi="Arial" w:cs="Arial"/>
              </w:rPr>
            </w:pPr>
            <w:r w:rsidRPr="005759BE">
              <w:rPr>
                <w:rFonts w:ascii="Arial" w:eastAsia="Times New Roman" w:hAnsi="Arial" w:cs="Arial"/>
              </w:rPr>
              <w:t>Brand</w:t>
            </w:r>
          </w:p>
        </w:tc>
        <w:tc>
          <w:tcPr>
            <w:tcW w:w="1516" w:type="dxa"/>
          </w:tcPr>
          <w:p w14:paraId="3348B52A" w14:textId="77777777" w:rsidR="0062071F" w:rsidRPr="005759BE" w:rsidRDefault="0062071F" w:rsidP="0019797F">
            <w:pPr>
              <w:rPr>
                <w:rFonts w:ascii="Arial" w:hAnsi="Arial" w:cs="Arial"/>
              </w:rPr>
            </w:pPr>
            <w:r w:rsidRPr="005759BE">
              <w:rPr>
                <w:rFonts w:ascii="Arial" w:eastAsia="Times New Roman" w:hAnsi="Arial" w:cs="Arial"/>
              </w:rPr>
              <w:t>NVARCHAR(100)</w:t>
            </w:r>
          </w:p>
        </w:tc>
        <w:tc>
          <w:tcPr>
            <w:tcW w:w="1516" w:type="dxa"/>
          </w:tcPr>
          <w:p w14:paraId="075AE281"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44B024F6" w14:textId="77777777" w:rsidR="0062071F" w:rsidRPr="005759BE" w:rsidRDefault="0062071F" w:rsidP="0019797F">
            <w:pPr>
              <w:rPr>
                <w:rFonts w:ascii="Arial" w:hAnsi="Arial" w:cs="Arial"/>
              </w:rPr>
            </w:pPr>
          </w:p>
        </w:tc>
        <w:tc>
          <w:tcPr>
            <w:tcW w:w="1516" w:type="dxa"/>
          </w:tcPr>
          <w:p w14:paraId="3486D0C0" w14:textId="77777777" w:rsidR="0062071F" w:rsidRPr="005759BE" w:rsidRDefault="0062071F" w:rsidP="0019797F">
            <w:pPr>
              <w:rPr>
                <w:rFonts w:ascii="Arial" w:hAnsi="Arial" w:cs="Arial"/>
              </w:rPr>
            </w:pPr>
          </w:p>
        </w:tc>
        <w:tc>
          <w:tcPr>
            <w:tcW w:w="1516" w:type="dxa"/>
          </w:tcPr>
          <w:p w14:paraId="3303385B" w14:textId="77777777" w:rsidR="0062071F" w:rsidRPr="005759BE" w:rsidRDefault="0062071F" w:rsidP="0019797F">
            <w:pPr>
              <w:rPr>
                <w:rFonts w:ascii="Arial" w:hAnsi="Arial" w:cs="Arial"/>
              </w:rPr>
            </w:pPr>
            <w:r w:rsidRPr="005759BE">
              <w:rPr>
                <w:rFonts w:ascii="Arial" w:eastAsia="Times New Roman" w:hAnsi="Arial" w:cs="Arial"/>
              </w:rPr>
              <w:t>Manufacturer brand name</w:t>
            </w:r>
          </w:p>
        </w:tc>
      </w:tr>
      <w:tr w:rsidR="0062071F" w:rsidRPr="005759BE" w14:paraId="186D8AA1" w14:textId="77777777" w:rsidTr="0019797F">
        <w:trPr>
          <w:jc w:val="center"/>
        </w:trPr>
        <w:tc>
          <w:tcPr>
            <w:tcW w:w="1516" w:type="dxa"/>
          </w:tcPr>
          <w:p w14:paraId="184ECAA5" w14:textId="77777777" w:rsidR="0062071F" w:rsidRPr="005759BE" w:rsidRDefault="0062071F" w:rsidP="0019797F">
            <w:pPr>
              <w:rPr>
                <w:rFonts w:ascii="Arial" w:hAnsi="Arial" w:cs="Arial"/>
              </w:rPr>
            </w:pPr>
            <w:proofErr w:type="spellStart"/>
            <w:r w:rsidRPr="005759BE">
              <w:rPr>
                <w:rFonts w:ascii="Arial" w:eastAsia="Times New Roman" w:hAnsi="Arial" w:cs="Arial"/>
              </w:rPr>
              <w:t>ModelName</w:t>
            </w:r>
            <w:proofErr w:type="spellEnd"/>
          </w:p>
        </w:tc>
        <w:tc>
          <w:tcPr>
            <w:tcW w:w="1516" w:type="dxa"/>
          </w:tcPr>
          <w:p w14:paraId="21C0C946" w14:textId="77777777" w:rsidR="0062071F" w:rsidRPr="005759BE" w:rsidRDefault="0062071F" w:rsidP="0019797F">
            <w:pPr>
              <w:rPr>
                <w:rFonts w:ascii="Arial" w:hAnsi="Arial" w:cs="Arial"/>
              </w:rPr>
            </w:pPr>
            <w:r w:rsidRPr="005759BE">
              <w:rPr>
                <w:rFonts w:ascii="Arial" w:eastAsia="Times New Roman" w:hAnsi="Arial" w:cs="Arial"/>
              </w:rPr>
              <w:t>NVARCHAR(100)</w:t>
            </w:r>
          </w:p>
        </w:tc>
        <w:tc>
          <w:tcPr>
            <w:tcW w:w="1516" w:type="dxa"/>
          </w:tcPr>
          <w:p w14:paraId="7BF65825"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34A07BDA" w14:textId="77777777" w:rsidR="0062071F" w:rsidRPr="005759BE" w:rsidRDefault="0062071F" w:rsidP="0019797F">
            <w:pPr>
              <w:rPr>
                <w:rFonts w:ascii="Arial" w:hAnsi="Arial" w:cs="Arial"/>
              </w:rPr>
            </w:pPr>
            <w:r w:rsidRPr="005759BE">
              <w:rPr>
                <w:rFonts w:ascii="Arial" w:eastAsia="Times New Roman" w:hAnsi="Arial" w:cs="Arial"/>
              </w:rPr>
              <w:t>UNIQUE</w:t>
            </w:r>
          </w:p>
        </w:tc>
        <w:tc>
          <w:tcPr>
            <w:tcW w:w="1516" w:type="dxa"/>
          </w:tcPr>
          <w:p w14:paraId="0BBC3024" w14:textId="77777777" w:rsidR="0062071F" w:rsidRPr="005759BE" w:rsidRDefault="0062071F" w:rsidP="0019797F">
            <w:pPr>
              <w:rPr>
                <w:rFonts w:ascii="Arial" w:hAnsi="Arial" w:cs="Arial"/>
              </w:rPr>
            </w:pPr>
          </w:p>
        </w:tc>
        <w:tc>
          <w:tcPr>
            <w:tcW w:w="1516" w:type="dxa"/>
          </w:tcPr>
          <w:p w14:paraId="4D8F95AA" w14:textId="77777777" w:rsidR="0062071F" w:rsidRPr="005759BE" w:rsidRDefault="0062071F" w:rsidP="0019797F">
            <w:pPr>
              <w:rPr>
                <w:rFonts w:ascii="Arial" w:hAnsi="Arial" w:cs="Arial"/>
              </w:rPr>
            </w:pPr>
            <w:r w:rsidRPr="005759BE">
              <w:rPr>
                <w:rFonts w:ascii="Arial" w:eastAsia="Times New Roman" w:hAnsi="Arial" w:cs="Arial"/>
              </w:rPr>
              <w:t>Model designation</w:t>
            </w:r>
          </w:p>
        </w:tc>
      </w:tr>
      <w:tr w:rsidR="0062071F" w:rsidRPr="005759BE" w14:paraId="2A04EC7F" w14:textId="77777777" w:rsidTr="0019797F">
        <w:trPr>
          <w:jc w:val="center"/>
        </w:trPr>
        <w:tc>
          <w:tcPr>
            <w:tcW w:w="1516" w:type="dxa"/>
          </w:tcPr>
          <w:p w14:paraId="3D6BFD3C" w14:textId="77777777" w:rsidR="0062071F" w:rsidRPr="005759BE" w:rsidRDefault="0062071F" w:rsidP="0019797F">
            <w:pPr>
              <w:rPr>
                <w:rFonts w:ascii="Arial" w:hAnsi="Arial" w:cs="Arial"/>
              </w:rPr>
            </w:pPr>
            <w:r w:rsidRPr="005759BE">
              <w:rPr>
                <w:rFonts w:ascii="Arial" w:eastAsia="Times New Roman" w:hAnsi="Arial" w:cs="Arial"/>
              </w:rPr>
              <w:t>Specifications</w:t>
            </w:r>
          </w:p>
        </w:tc>
        <w:tc>
          <w:tcPr>
            <w:tcW w:w="1516" w:type="dxa"/>
          </w:tcPr>
          <w:p w14:paraId="72DEA9DB" w14:textId="77777777" w:rsidR="0062071F" w:rsidRPr="005759BE" w:rsidRDefault="0062071F" w:rsidP="0019797F">
            <w:pPr>
              <w:rPr>
                <w:rFonts w:ascii="Arial" w:hAnsi="Arial" w:cs="Arial"/>
              </w:rPr>
            </w:pPr>
            <w:r w:rsidRPr="005759BE">
              <w:rPr>
                <w:rFonts w:ascii="Arial" w:eastAsia="Times New Roman" w:hAnsi="Arial" w:cs="Arial"/>
              </w:rPr>
              <w:t>NVARCHAR(MAX)</w:t>
            </w:r>
          </w:p>
        </w:tc>
        <w:tc>
          <w:tcPr>
            <w:tcW w:w="1516" w:type="dxa"/>
          </w:tcPr>
          <w:p w14:paraId="63272633" w14:textId="77777777" w:rsidR="0062071F" w:rsidRPr="005759BE" w:rsidRDefault="0062071F" w:rsidP="0019797F">
            <w:pPr>
              <w:rPr>
                <w:rFonts w:ascii="Arial" w:hAnsi="Arial" w:cs="Arial"/>
              </w:rPr>
            </w:pPr>
            <w:r w:rsidRPr="005759BE">
              <w:rPr>
                <w:rFonts w:ascii="Arial" w:eastAsia="Times New Roman" w:hAnsi="Arial" w:cs="Arial"/>
              </w:rPr>
              <w:t>YES</w:t>
            </w:r>
          </w:p>
        </w:tc>
        <w:tc>
          <w:tcPr>
            <w:tcW w:w="1516" w:type="dxa"/>
          </w:tcPr>
          <w:p w14:paraId="6FF1653D" w14:textId="77777777" w:rsidR="0062071F" w:rsidRPr="005759BE" w:rsidRDefault="0062071F" w:rsidP="0019797F">
            <w:pPr>
              <w:rPr>
                <w:rFonts w:ascii="Arial" w:hAnsi="Arial" w:cs="Arial"/>
              </w:rPr>
            </w:pPr>
          </w:p>
        </w:tc>
        <w:tc>
          <w:tcPr>
            <w:tcW w:w="1516" w:type="dxa"/>
          </w:tcPr>
          <w:p w14:paraId="1AC5D8E3" w14:textId="77777777" w:rsidR="0062071F" w:rsidRPr="005759BE" w:rsidRDefault="0062071F" w:rsidP="0019797F">
            <w:pPr>
              <w:rPr>
                <w:rFonts w:ascii="Arial" w:hAnsi="Arial" w:cs="Arial"/>
              </w:rPr>
            </w:pPr>
            <w:r w:rsidRPr="005759BE">
              <w:rPr>
                <w:rFonts w:ascii="Arial" w:eastAsia="Times New Roman" w:hAnsi="Arial" w:cs="Arial"/>
              </w:rPr>
              <w:t>NULL</w:t>
            </w:r>
          </w:p>
        </w:tc>
        <w:tc>
          <w:tcPr>
            <w:tcW w:w="1516" w:type="dxa"/>
          </w:tcPr>
          <w:p w14:paraId="331E3C88" w14:textId="77777777" w:rsidR="0062071F" w:rsidRPr="005759BE" w:rsidRDefault="0062071F" w:rsidP="0019797F">
            <w:pPr>
              <w:rPr>
                <w:rFonts w:ascii="Arial" w:hAnsi="Arial" w:cs="Arial"/>
              </w:rPr>
            </w:pPr>
            <w:r w:rsidRPr="005759BE">
              <w:rPr>
                <w:rFonts w:ascii="Arial" w:eastAsia="Times New Roman" w:hAnsi="Arial" w:cs="Arial"/>
              </w:rPr>
              <w:t>Technical specifications</w:t>
            </w:r>
          </w:p>
        </w:tc>
      </w:tr>
      <w:tr w:rsidR="0062071F" w:rsidRPr="005759BE" w14:paraId="633A1106" w14:textId="77777777" w:rsidTr="0019797F">
        <w:trPr>
          <w:jc w:val="center"/>
        </w:trPr>
        <w:tc>
          <w:tcPr>
            <w:tcW w:w="1516" w:type="dxa"/>
          </w:tcPr>
          <w:p w14:paraId="19F19BBB" w14:textId="77777777" w:rsidR="0062071F" w:rsidRPr="005759BE" w:rsidRDefault="0062071F" w:rsidP="0019797F">
            <w:pPr>
              <w:rPr>
                <w:rFonts w:ascii="Arial" w:hAnsi="Arial" w:cs="Arial"/>
              </w:rPr>
            </w:pPr>
            <w:proofErr w:type="spellStart"/>
            <w:r w:rsidRPr="005759BE">
              <w:rPr>
                <w:rFonts w:ascii="Arial" w:eastAsia="Times New Roman" w:hAnsi="Arial" w:cs="Arial"/>
              </w:rPr>
              <w:t>UnitPrice</w:t>
            </w:r>
            <w:proofErr w:type="spellEnd"/>
          </w:p>
        </w:tc>
        <w:tc>
          <w:tcPr>
            <w:tcW w:w="1516" w:type="dxa"/>
          </w:tcPr>
          <w:p w14:paraId="64F0155F" w14:textId="77777777" w:rsidR="0062071F" w:rsidRPr="005759BE" w:rsidRDefault="0062071F" w:rsidP="0019797F">
            <w:pPr>
              <w:rPr>
                <w:rFonts w:ascii="Arial" w:hAnsi="Arial" w:cs="Arial"/>
              </w:rPr>
            </w:pPr>
            <w:r w:rsidRPr="005759BE">
              <w:rPr>
                <w:rFonts w:ascii="Arial" w:eastAsia="Times New Roman" w:hAnsi="Arial" w:cs="Arial"/>
              </w:rPr>
              <w:t>DECIMAL(18,2)</w:t>
            </w:r>
          </w:p>
        </w:tc>
        <w:tc>
          <w:tcPr>
            <w:tcW w:w="1516" w:type="dxa"/>
          </w:tcPr>
          <w:p w14:paraId="6970BF71"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256D3B67" w14:textId="77777777" w:rsidR="0062071F" w:rsidRPr="005759BE" w:rsidRDefault="0062071F" w:rsidP="0019797F">
            <w:pPr>
              <w:rPr>
                <w:rFonts w:ascii="Arial" w:hAnsi="Arial" w:cs="Arial"/>
              </w:rPr>
            </w:pPr>
          </w:p>
        </w:tc>
        <w:tc>
          <w:tcPr>
            <w:tcW w:w="1516" w:type="dxa"/>
          </w:tcPr>
          <w:p w14:paraId="6A8CA0BA" w14:textId="77777777" w:rsidR="0062071F" w:rsidRPr="005759BE" w:rsidRDefault="0062071F" w:rsidP="0019797F">
            <w:pPr>
              <w:rPr>
                <w:rFonts w:ascii="Arial" w:hAnsi="Arial" w:cs="Arial"/>
              </w:rPr>
            </w:pPr>
          </w:p>
        </w:tc>
        <w:tc>
          <w:tcPr>
            <w:tcW w:w="1516" w:type="dxa"/>
          </w:tcPr>
          <w:p w14:paraId="2FFEF642" w14:textId="77777777" w:rsidR="0062071F" w:rsidRPr="005759BE" w:rsidRDefault="0062071F" w:rsidP="0019797F">
            <w:pPr>
              <w:rPr>
                <w:rFonts w:ascii="Arial" w:hAnsi="Arial" w:cs="Arial"/>
              </w:rPr>
            </w:pPr>
            <w:r w:rsidRPr="005759BE">
              <w:rPr>
                <w:rFonts w:ascii="Arial" w:eastAsia="Times New Roman" w:hAnsi="Arial" w:cs="Arial"/>
              </w:rPr>
              <w:t>Retail price per unit</w:t>
            </w:r>
          </w:p>
        </w:tc>
      </w:tr>
      <w:tr w:rsidR="0062071F" w:rsidRPr="005759BE" w14:paraId="14F8AFA0" w14:textId="77777777" w:rsidTr="0019797F">
        <w:trPr>
          <w:jc w:val="center"/>
        </w:trPr>
        <w:tc>
          <w:tcPr>
            <w:tcW w:w="1516" w:type="dxa"/>
          </w:tcPr>
          <w:p w14:paraId="45AC0538"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WarrantyDuration</w:t>
            </w:r>
            <w:proofErr w:type="spellEnd"/>
          </w:p>
        </w:tc>
        <w:tc>
          <w:tcPr>
            <w:tcW w:w="1516" w:type="dxa"/>
          </w:tcPr>
          <w:p w14:paraId="735120B7"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0A60F17D"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441CF631" w14:textId="77777777" w:rsidR="0062071F" w:rsidRPr="005759BE" w:rsidRDefault="0062071F" w:rsidP="0019797F">
            <w:pPr>
              <w:rPr>
                <w:rFonts w:ascii="Arial" w:hAnsi="Arial" w:cs="Arial"/>
              </w:rPr>
            </w:pPr>
          </w:p>
        </w:tc>
        <w:tc>
          <w:tcPr>
            <w:tcW w:w="1516" w:type="dxa"/>
          </w:tcPr>
          <w:p w14:paraId="261D8EF8" w14:textId="77777777" w:rsidR="0062071F" w:rsidRPr="005759BE" w:rsidRDefault="0062071F" w:rsidP="0019797F">
            <w:pPr>
              <w:rPr>
                <w:rFonts w:ascii="Arial" w:hAnsi="Arial" w:cs="Arial"/>
              </w:rPr>
            </w:pPr>
          </w:p>
        </w:tc>
        <w:tc>
          <w:tcPr>
            <w:tcW w:w="1516" w:type="dxa"/>
          </w:tcPr>
          <w:p w14:paraId="5702796A" w14:textId="77777777" w:rsidR="0062071F" w:rsidRPr="005759BE" w:rsidRDefault="0062071F" w:rsidP="0019797F">
            <w:pPr>
              <w:rPr>
                <w:rFonts w:ascii="Arial" w:hAnsi="Arial" w:cs="Arial"/>
              </w:rPr>
            </w:pPr>
            <w:r w:rsidRPr="005759BE">
              <w:rPr>
                <w:rFonts w:ascii="Arial" w:eastAsia="Times New Roman" w:hAnsi="Arial" w:cs="Arial"/>
              </w:rPr>
              <w:t>Warranty period in months</w:t>
            </w:r>
          </w:p>
        </w:tc>
      </w:tr>
    </w:tbl>
    <w:p w14:paraId="237657FB" w14:textId="77777777" w:rsidR="0062071F" w:rsidRPr="005759BE" w:rsidRDefault="0062071F" w:rsidP="0062071F">
      <w:pPr>
        <w:spacing w:before="200" w:after="80"/>
        <w:rPr>
          <w:rFonts w:ascii="Arial" w:hAnsi="Arial" w:cs="Arial"/>
        </w:rPr>
      </w:pPr>
      <w:r w:rsidRPr="005759BE">
        <w:rPr>
          <w:rFonts w:ascii="Arial" w:eastAsia="Times New Roman" w:hAnsi="Arial" w:cs="Arial"/>
          <w:b/>
        </w:rPr>
        <w:t xml:space="preserve">Table 4: </w:t>
      </w:r>
      <w:proofErr w:type="spellStart"/>
      <w:r w:rsidRPr="005759BE">
        <w:rPr>
          <w:rFonts w:ascii="Arial" w:eastAsia="Times New Roman" w:hAnsi="Arial" w:cs="Arial"/>
          <w:b/>
        </w:rPr>
        <w:t>ModelFeature</w:t>
      </w:r>
      <w:proofErr w:type="spellEnd"/>
    </w:p>
    <w:tbl>
      <w:tblPr>
        <w:tblStyle w:val="TableGrid"/>
        <w:tblW w:w="0" w:type="auto"/>
        <w:jc w:val="center"/>
        <w:tblLook w:val="04A0" w:firstRow="1" w:lastRow="0" w:firstColumn="1" w:lastColumn="0" w:noHBand="0" w:noVBand="1"/>
      </w:tblPr>
      <w:tblGrid>
        <w:gridCol w:w="1400"/>
        <w:gridCol w:w="2106"/>
        <w:gridCol w:w="1413"/>
        <w:gridCol w:w="1515"/>
        <w:gridCol w:w="1379"/>
        <w:gridCol w:w="1537"/>
      </w:tblGrid>
      <w:tr w:rsidR="0062071F" w:rsidRPr="005759BE" w14:paraId="32ADC00C" w14:textId="77777777" w:rsidTr="0019797F">
        <w:trPr>
          <w:jc w:val="center"/>
        </w:trPr>
        <w:tc>
          <w:tcPr>
            <w:tcW w:w="1516" w:type="dxa"/>
            <w:shd w:val="clear" w:color="auto" w:fill="D9E2F3"/>
          </w:tcPr>
          <w:p w14:paraId="0E19FD45"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161605AD"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65E48DDE"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0C237D8E"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48946662"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0028A77B"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4A48F177" w14:textId="77777777" w:rsidTr="0019797F">
        <w:trPr>
          <w:jc w:val="center"/>
        </w:trPr>
        <w:tc>
          <w:tcPr>
            <w:tcW w:w="1516" w:type="dxa"/>
          </w:tcPr>
          <w:p w14:paraId="4EAD6633"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p>
        </w:tc>
        <w:tc>
          <w:tcPr>
            <w:tcW w:w="1516" w:type="dxa"/>
          </w:tcPr>
          <w:p w14:paraId="6D369295"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61A25916"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2C407DAE" w14:textId="77777777" w:rsidR="0062071F" w:rsidRPr="005759BE" w:rsidRDefault="0062071F" w:rsidP="0019797F">
            <w:pPr>
              <w:rPr>
                <w:rFonts w:ascii="Arial" w:hAnsi="Arial" w:cs="Arial"/>
              </w:rPr>
            </w:pPr>
            <w:r w:rsidRPr="005759BE">
              <w:rPr>
                <w:rFonts w:ascii="Arial" w:eastAsia="Times New Roman" w:hAnsi="Arial" w:cs="Arial"/>
              </w:rPr>
              <w:t xml:space="preserve">PK, FK → </w:t>
            </w:r>
            <w:proofErr w:type="spellStart"/>
            <w:r w:rsidRPr="005759BE">
              <w:rPr>
                <w:rFonts w:ascii="Arial" w:eastAsia="Times New Roman" w:hAnsi="Arial" w:cs="Arial"/>
              </w:rPr>
              <w:t>RobotModel</w:t>
            </w:r>
            <w:proofErr w:type="spellEnd"/>
          </w:p>
        </w:tc>
        <w:tc>
          <w:tcPr>
            <w:tcW w:w="1516" w:type="dxa"/>
          </w:tcPr>
          <w:p w14:paraId="41224A23" w14:textId="77777777" w:rsidR="0062071F" w:rsidRPr="005759BE" w:rsidRDefault="0062071F" w:rsidP="0019797F">
            <w:pPr>
              <w:rPr>
                <w:rFonts w:ascii="Arial" w:hAnsi="Arial" w:cs="Arial"/>
              </w:rPr>
            </w:pPr>
          </w:p>
        </w:tc>
        <w:tc>
          <w:tcPr>
            <w:tcW w:w="1516" w:type="dxa"/>
          </w:tcPr>
          <w:p w14:paraId="5B82F6F5" w14:textId="77777777" w:rsidR="0062071F" w:rsidRPr="005759BE" w:rsidRDefault="0062071F" w:rsidP="0019797F">
            <w:pPr>
              <w:rPr>
                <w:rFonts w:ascii="Arial" w:hAnsi="Arial" w:cs="Arial"/>
              </w:rPr>
            </w:pPr>
            <w:r w:rsidRPr="005759BE">
              <w:rPr>
                <w:rFonts w:ascii="Arial" w:eastAsia="Times New Roman" w:hAnsi="Arial" w:cs="Arial"/>
              </w:rPr>
              <w:t>Reference to robot model</w:t>
            </w:r>
          </w:p>
        </w:tc>
      </w:tr>
      <w:tr w:rsidR="0062071F" w:rsidRPr="005759BE" w14:paraId="6F947C70" w14:textId="77777777" w:rsidTr="0019797F">
        <w:trPr>
          <w:jc w:val="center"/>
        </w:trPr>
        <w:tc>
          <w:tcPr>
            <w:tcW w:w="1516" w:type="dxa"/>
          </w:tcPr>
          <w:p w14:paraId="6B64419D" w14:textId="77777777" w:rsidR="0062071F" w:rsidRPr="005759BE" w:rsidRDefault="0062071F" w:rsidP="0019797F">
            <w:pPr>
              <w:rPr>
                <w:rFonts w:ascii="Arial" w:hAnsi="Arial" w:cs="Arial"/>
              </w:rPr>
            </w:pPr>
            <w:r w:rsidRPr="005759BE">
              <w:rPr>
                <w:rFonts w:ascii="Arial" w:eastAsia="Times New Roman" w:hAnsi="Arial" w:cs="Arial"/>
              </w:rPr>
              <w:t>Feature</w:t>
            </w:r>
          </w:p>
        </w:tc>
        <w:tc>
          <w:tcPr>
            <w:tcW w:w="1516" w:type="dxa"/>
          </w:tcPr>
          <w:p w14:paraId="003606A5" w14:textId="77777777" w:rsidR="0062071F" w:rsidRPr="005759BE" w:rsidRDefault="0062071F" w:rsidP="0019797F">
            <w:pPr>
              <w:rPr>
                <w:rFonts w:ascii="Arial" w:hAnsi="Arial" w:cs="Arial"/>
              </w:rPr>
            </w:pPr>
            <w:r w:rsidRPr="005759BE">
              <w:rPr>
                <w:rFonts w:ascii="Arial" w:eastAsia="Times New Roman" w:hAnsi="Arial" w:cs="Arial"/>
              </w:rPr>
              <w:t>NVARCHAR(100)</w:t>
            </w:r>
          </w:p>
        </w:tc>
        <w:tc>
          <w:tcPr>
            <w:tcW w:w="1516" w:type="dxa"/>
          </w:tcPr>
          <w:p w14:paraId="33A99CEB"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0CF5A6F6" w14:textId="77777777" w:rsidR="0062071F" w:rsidRPr="005759BE" w:rsidRDefault="0062071F" w:rsidP="0019797F">
            <w:pPr>
              <w:rPr>
                <w:rFonts w:ascii="Arial" w:hAnsi="Arial" w:cs="Arial"/>
              </w:rPr>
            </w:pPr>
            <w:r w:rsidRPr="005759BE">
              <w:rPr>
                <w:rFonts w:ascii="Arial" w:eastAsia="Times New Roman" w:hAnsi="Arial" w:cs="Arial"/>
              </w:rPr>
              <w:t>PK</w:t>
            </w:r>
          </w:p>
        </w:tc>
        <w:tc>
          <w:tcPr>
            <w:tcW w:w="1516" w:type="dxa"/>
          </w:tcPr>
          <w:p w14:paraId="4712E716" w14:textId="77777777" w:rsidR="0062071F" w:rsidRPr="005759BE" w:rsidRDefault="0062071F" w:rsidP="0019797F">
            <w:pPr>
              <w:rPr>
                <w:rFonts w:ascii="Arial" w:hAnsi="Arial" w:cs="Arial"/>
              </w:rPr>
            </w:pPr>
          </w:p>
        </w:tc>
        <w:tc>
          <w:tcPr>
            <w:tcW w:w="1516" w:type="dxa"/>
          </w:tcPr>
          <w:p w14:paraId="3B3807EA" w14:textId="77777777" w:rsidR="0062071F" w:rsidRPr="005759BE" w:rsidRDefault="0062071F" w:rsidP="0019797F">
            <w:pPr>
              <w:rPr>
                <w:rFonts w:ascii="Arial" w:hAnsi="Arial" w:cs="Arial"/>
              </w:rPr>
            </w:pPr>
            <w:r w:rsidRPr="005759BE">
              <w:rPr>
                <w:rFonts w:ascii="Arial" w:eastAsia="Times New Roman" w:hAnsi="Arial" w:cs="Arial"/>
              </w:rPr>
              <w:t>Individual feature name</w:t>
            </w:r>
          </w:p>
        </w:tc>
      </w:tr>
    </w:tbl>
    <w:p w14:paraId="2E76CC20" w14:textId="77777777" w:rsidR="0062071F" w:rsidRPr="005759BE" w:rsidRDefault="0062071F" w:rsidP="0062071F">
      <w:pPr>
        <w:spacing w:before="200" w:after="80"/>
        <w:rPr>
          <w:rFonts w:ascii="Arial" w:hAnsi="Arial" w:cs="Arial"/>
        </w:rPr>
      </w:pPr>
      <w:r w:rsidRPr="005759BE">
        <w:rPr>
          <w:rFonts w:ascii="Arial" w:eastAsia="Times New Roman" w:hAnsi="Arial" w:cs="Arial"/>
          <w:b/>
        </w:rPr>
        <w:t xml:space="preserve">Table 5: </w:t>
      </w:r>
      <w:proofErr w:type="spellStart"/>
      <w:r w:rsidRPr="005759BE">
        <w:rPr>
          <w:rFonts w:ascii="Arial" w:eastAsia="Times New Roman" w:hAnsi="Arial" w:cs="Arial"/>
          <w:b/>
        </w:rPr>
        <w:t>RobotUnit</w:t>
      </w:r>
      <w:proofErr w:type="spellEnd"/>
    </w:p>
    <w:tbl>
      <w:tblPr>
        <w:tblStyle w:val="TableGrid"/>
        <w:tblW w:w="0" w:type="auto"/>
        <w:jc w:val="center"/>
        <w:tblLook w:val="04A0" w:firstRow="1" w:lastRow="0" w:firstColumn="1" w:lastColumn="0" w:noHBand="0" w:noVBand="1"/>
      </w:tblPr>
      <w:tblGrid>
        <w:gridCol w:w="1684"/>
        <w:gridCol w:w="1972"/>
        <w:gridCol w:w="1225"/>
        <w:gridCol w:w="1512"/>
        <w:gridCol w:w="1327"/>
        <w:gridCol w:w="1630"/>
      </w:tblGrid>
      <w:tr w:rsidR="0062071F" w:rsidRPr="005759BE" w14:paraId="76ADC89D" w14:textId="77777777" w:rsidTr="0019797F">
        <w:trPr>
          <w:jc w:val="center"/>
        </w:trPr>
        <w:tc>
          <w:tcPr>
            <w:tcW w:w="1516" w:type="dxa"/>
            <w:shd w:val="clear" w:color="auto" w:fill="D9E2F3"/>
          </w:tcPr>
          <w:p w14:paraId="1E81AFC9"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7041626C"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1769B01D"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4C960B25"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333676A4"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4B723025"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1057691C" w14:textId="77777777" w:rsidTr="0019797F">
        <w:trPr>
          <w:jc w:val="center"/>
        </w:trPr>
        <w:tc>
          <w:tcPr>
            <w:tcW w:w="1516" w:type="dxa"/>
          </w:tcPr>
          <w:p w14:paraId="03F632B0"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1516" w:type="dxa"/>
          </w:tcPr>
          <w:p w14:paraId="170342F6"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732C939B"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1027A303" w14:textId="77777777" w:rsidR="0062071F" w:rsidRPr="005759BE" w:rsidRDefault="0062071F" w:rsidP="0019797F">
            <w:pPr>
              <w:rPr>
                <w:rFonts w:ascii="Arial" w:hAnsi="Arial" w:cs="Arial"/>
              </w:rPr>
            </w:pPr>
            <w:r w:rsidRPr="005759BE">
              <w:rPr>
                <w:rFonts w:ascii="Arial" w:eastAsia="Times New Roman" w:hAnsi="Arial" w:cs="Arial"/>
              </w:rPr>
              <w:t>PK (IDENTITY)</w:t>
            </w:r>
          </w:p>
        </w:tc>
        <w:tc>
          <w:tcPr>
            <w:tcW w:w="1516" w:type="dxa"/>
          </w:tcPr>
          <w:p w14:paraId="5BA56DC0" w14:textId="77777777" w:rsidR="0062071F" w:rsidRPr="005759BE" w:rsidRDefault="0062071F" w:rsidP="0019797F">
            <w:pPr>
              <w:rPr>
                <w:rFonts w:ascii="Arial" w:hAnsi="Arial" w:cs="Arial"/>
              </w:rPr>
            </w:pPr>
            <w:r w:rsidRPr="005759BE">
              <w:rPr>
                <w:rFonts w:ascii="Arial" w:eastAsia="Times New Roman" w:hAnsi="Arial" w:cs="Arial"/>
              </w:rPr>
              <w:t>Auto-increment</w:t>
            </w:r>
          </w:p>
        </w:tc>
        <w:tc>
          <w:tcPr>
            <w:tcW w:w="1516" w:type="dxa"/>
          </w:tcPr>
          <w:p w14:paraId="74703969" w14:textId="77777777" w:rsidR="0062071F" w:rsidRPr="005759BE" w:rsidRDefault="0062071F" w:rsidP="0019797F">
            <w:pPr>
              <w:rPr>
                <w:rFonts w:ascii="Arial" w:hAnsi="Arial" w:cs="Arial"/>
              </w:rPr>
            </w:pPr>
            <w:r w:rsidRPr="005759BE">
              <w:rPr>
                <w:rFonts w:ascii="Arial" w:eastAsia="Times New Roman" w:hAnsi="Arial" w:cs="Arial"/>
              </w:rPr>
              <w:t>Unique robot unit identifier</w:t>
            </w:r>
          </w:p>
        </w:tc>
      </w:tr>
      <w:tr w:rsidR="0062071F" w:rsidRPr="005759BE" w14:paraId="54EF71B4" w14:textId="77777777" w:rsidTr="0019797F">
        <w:trPr>
          <w:jc w:val="center"/>
        </w:trPr>
        <w:tc>
          <w:tcPr>
            <w:tcW w:w="1516" w:type="dxa"/>
          </w:tcPr>
          <w:p w14:paraId="0468034F"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p>
        </w:tc>
        <w:tc>
          <w:tcPr>
            <w:tcW w:w="1516" w:type="dxa"/>
          </w:tcPr>
          <w:p w14:paraId="2553A0A7"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1446EDEE"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00226CFA" w14:textId="77777777" w:rsidR="0062071F" w:rsidRPr="005759BE" w:rsidRDefault="0062071F" w:rsidP="0019797F">
            <w:pPr>
              <w:rPr>
                <w:rFonts w:ascii="Arial" w:hAnsi="Arial" w:cs="Arial"/>
              </w:rPr>
            </w:pPr>
            <w:r w:rsidRPr="005759BE">
              <w:rPr>
                <w:rFonts w:ascii="Arial" w:eastAsia="Times New Roman" w:hAnsi="Arial" w:cs="Arial"/>
              </w:rPr>
              <w:t xml:space="preserve">FK → </w:t>
            </w:r>
            <w:proofErr w:type="spellStart"/>
            <w:r w:rsidRPr="005759BE">
              <w:rPr>
                <w:rFonts w:ascii="Arial" w:eastAsia="Times New Roman" w:hAnsi="Arial" w:cs="Arial"/>
              </w:rPr>
              <w:t>RobotModel</w:t>
            </w:r>
            <w:proofErr w:type="spellEnd"/>
          </w:p>
        </w:tc>
        <w:tc>
          <w:tcPr>
            <w:tcW w:w="1516" w:type="dxa"/>
          </w:tcPr>
          <w:p w14:paraId="43BB580F" w14:textId="77777777" w:rsidR="0062071F" w:rsidRPr="005759BE" w:rsidRDefault="0062071F" w:rsidP="0019797F">
            <w:pPr>
              <w:rPr>
                <w:rFonts w:ascii="Arial" w:hAnsi="Arial" w:cs="Arial"/>
              </w:rPr>
            </w:pPr>
          </w:p>
        </w:tc>
        <w:tc>
          <w:tcPr>
            <w:tcW w:w="1516" w:type="dxa"/>
          </w:tcPr>
          <w:p w14:paraId="052E1BDC" w14:textId="77777777" w:rsidR="0062071F" w:rsidRPr="005759BE" w:rsidRDefault="0062071F" w:rsidP="0019797F">
            <w:pPr>
              <w:rPr>
                <w:rFonts w:ascii="Arial" w:hAnsi="Arial" w:cs="Arial"/>
              </w:rPr>
            </w:pPr>
            <w:r w:rsidRPr="005759BE">
              <w:rPr>
                <w:rFonts w:ascii="Arial" w:eastAsia="Times New Roman" w:hAnsi="Arial" w:cs="Arial"/>
              </w:rPr>
              <w:t>Reference to robot model</w:t>
            </w:r>
          </w:p>
        </w:tc>
      </w:tr>
      <w:tr w:rsidR="0062071F" w:rsidRPr="005759BE" w14:paraId="2FA5A2C4" w14:textId="77777777" w:rsidTr="0019797F">
        <w:trPr>
          <w:jc w:val="center"/>
        </w:trPr>
        <w:tc>
          <w:tcPr>
            <w:tcW w:w="1516" w:type="dxa"/>
          </w:tcPr>
          <w:p w14:paraId="00E9FBBC" w14:textId="77777777" w:rsidR="0062071F" w:rsidRPr="005759BE" w:rsidRDefault="0062071F" w:rsidP="0019797F">
            <w:pPr>
              <w:rPr>
                <w:rFonts w:ascii="Arial" w:hAnsi="Arial" w:cs="Arial"/>
              </w:rPr>
            </w:pPr>
            <w:proofErr w:type="spellStart"/>
            <w:r w:rsidRPr="005759BE">
              <w:rPr>
                <w:rFonts w:ascii="Arial" w:eastAsia="Times New Roman" w:hAnsi="Arial" w:cs="Arial"/>
              </w:rPr>
              <w:t>SerialNumber</w:t>
            </w:r>
            <w:proofErr w:type="spellEnd"/>
          </w:p>
        </w:tc>
        <w:tc>
          <w:tcPr>
            <w:tcW w:w="1516" w:type="dxa"/>
          </w:tcPr>
          <w:p w14:paraId="2B6AF9A5" w14:textId="77777777" w:rsidR="0062071F" w:rsidRPr="005759BE" w:rsidRDefault="0062071F" w:rsidP="0019797F">
            <w:pPr>
              <w:rPr>
                <w:rFonts w:ascii="Arial" w:hAnsi="Arial" w:cs="Arial"/>
              </w:rPr>
            </w:pPr>
            <w:r w:rsidRPr="005759BE">
              <w:rPr>
                <w:rFonts w:ascii="Arial" w:eastAsia="Times New Roman" w:hAnsi="Arial" w:cs="Arial"/>
              </w:rPr>
              <w:t>VARCHAR(50)</w:t>
            </w:r>
          </w:p>
        </w:tc>
        <w:tc>
          <w:tcPr>
            <w:tcW w:w="1516" w:type="dxa"/>
          </w:tcPr>
          <w:p w14:paraId="41F7F813"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60F4BAAB" w14:textId="77777777" w:rsidR="0062071F" w:rsidRPr="005759BE" w:rsidRDefault="0062071F" w:rsidP="0019797F">
            <w:pPr>
              <w:rPr>
                <w:rFonts w:ascii="Arial" w:hAnsi="Arial" w:cs="Arial"/>
              </w:rPr>
            </w:pPr>
            <w:r w:rsidRPr="005759BE">
              <w:rPr>
                <w:rFonts w:ascii="Arial" w:eastAsia="Times New Roman" w:hAnsi="Arial" w:cs="Arial"/>
              </w:rPr>
              <w:t>UNIQUE</w:t>
            </w:r>
          </w:p>
        </w:tc>
        <w:tc>
          <w:tcPr>
            <w:tcW w:w="1516" w:type="dxa"/>
          </w:tcPr>
          <w:p w14:paraId="27AA187A" w14:textId="77777777" w:rsidR="0062071F" w:rsidRPr="005759BE" w:rsidRDefault="0062071F" w:rsidP="0019797F">
            <w:pPr>
              <w:rPr>
                <w:rFonts w:ascii="Arial" w:hAnsi="Arial" w:cs="Arial"/>
              </w:rPr>
            </w:pPr>
          </w:p>
        </w:tc>
        <w:tc>
          <w:tcPr>
            <w:tcW w:w="1516" w:type="dxa"/>
          </w:tcPr>
          <w:p w14:paraId="4379B871" w14:textId="77777777" w:rsidR="0062071F" w:rsidRPr="005759BE" w:rsidRDefault="0062071F" w:rsidP="0019797F">
            <w:pPr>
              <w:rPr>
                <w:rFonts w:ascii="Arial" w:hAnsi="Arial" w:cs="Arial"/>
              </w:rPr>
            </w:pPr>
            <w:r w:rsidRPr="005759BE">
              <w:rPr>
                <w:rFonts w:ascii="Arial" w:eastAsia="Times New Roman" w:hAnsi="Arial" w:cs="Arial"/>
              </w:rPr>
              <w:t>Manufacturer serial number</w:t>
            </w:r>
          </w:p>
        </w:tc>
      </w:tr>
      <w:tr w:rsidR="0062071F" w:rsidRPr="005759BE" w14:paraId="22F0C645" w14:textId="77777777" w:rsidTr="0019797F">
        <w:trPr>
          <w:jc w:val="center"/>
        </w:trPr>
        <w:tc>
          <w:tcPr>
            <w:tcW w:w="1516" w:type="dxa"/>
          </w:tcPr>
          <w:p w14:paraId="0061F945" w14:textId="77777777" w:rsidR="0062071F" w:rsidRPr="005759BE" w:rsidRDefault="0062071F" w:rsidP="0019797F">
            <w:pPr>
              <w:rPr>
                <w:rFonts w:ascii="Arial" w:hAnsi="Arial" w:cs="Arial"/>
              </w:rPr>
            </w:pPr>
            <w:r w:rsidRPr="005759BE">
              <w:rPr>
                <w:rFonts w:ascii="Arial" w:eastAsia="Times New Roman" w:hAnsi="Arial" w:cs="Arial"/>
              </w:rPr>
              <w:t>Status</w:t>
            </w:r>
          </w:p>
        </w:tc>
        <w:tc>
          <w:tcPr>
            <w:tcW w:w="1516" w:type="dxa"/>
          </w:tcPr>
          <w:p w14:paraId="49A48B28" w14:textId="77777777" w:rsidR="0062071F" w:rsidRPr="005759BE" w:rsidRDefault="0062071F" w:rsidP="0019797F">
            <w:pPr>
              <w:rPr>
                <w:rFonts w:ascii="Arial" w:hAnsi="Arial" w:cs="Arial"/>
              </w:rPr>
            </w:pPr>
            <w:r w:rsidRPr="005759BE">
              <w:rPr>
                <w:rFonts w:ascii="Arial" w:eastAsia="Times New Roman" w:hAnsi="Arial" w:cs="Arial"/>
              </w:rPr>
              <w:t>NVARCHAR(30)</w:t>
            </w:r>
          </w:p>
        </w:tc>
        <w:tc>
          <w:tcPr>
            <w:tcW w:w="1516" w:type="dxa"/>
          </w:tcPr>
          <w:p w14:paraId="487B5520"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3E7D7B73" w14:textId="77777777" w:rsidR="0062071F" w:rsidRPr="005759BE" w:rsidRDefault="0062071F" w:rsidP="0019797F">
            <w:pPr>
              <w:rPr>
                <w:rFonts w:ascii="Arial" w:hAnsi="Arial" w:cs="Arial"/>
              </w:rPr>
            </w:pPr>
          </w:p>
        </w:tc>
        <w:tc>
          <w:tcPr>
            <w:tcW w:w="1516" w:type="dxa"/>
          </w:tcPr>
          <w:p w14:paraId="6EF5C7E9" w14:textId="77777777" w:rsidR="0062071F" w:rsidRPr="005759BE" w:rsidRDefault="0062071F" w:rsidP="0019797F">
            <w:pPr>
              <w:rPr>
                <w:rFonts w:ascii="Arial" w:hAnsi="Arial" w:cs="Arial"/>
              </w:rPr>
            </w:pPr>
            <w:r w:rsidRPr="005759BE">
              <w:rPr>
                <w:rFonts w:ascii="Arial" w:eastAsia="Times New Roman" w:hAnsi="Arial" w:cs="Arial"/>
              </w:rPr>
              <w:t>'Available'</w:t>
            </w:r>
          </w:p>
        </w:tc>
        <w:tc>
          <w:tcPr>
            <w:tcW w:w="1516" w:type="dxa"/>
          </w:tcPr>
          <w:p w14:paraId="66032D61" w14:textId="77777777" w:rsidR="0062071F" w:rsidRPr="005759BE" w:rsidRDefault="0062071F" w:rsidP="0019797F">
            <w:pPr>
              <w:rPr>
                <w:rFonts w:ascii="Arial" w:hAnsi="Arial" w:cs="Arial"/>
              </w:rPr>
            </w:pPr>
            <w:r w:rsidRPr="005759BE">
              <w:rPr>
                <w:rFonts w:ascii="Arial" w:eastAsia="Times New Roman" w:hAnsi="Arial" w:cs="Arial"/>
              </w:rPr>
              <w:t>Current unit status</w:t>
            </w:r>
          </w:p>
        </w:tc>
      </w:tr>
    </w:tbl>
    <w:p w14:paraId="09F30B5A" w14:textId="77777777" w:rsidR="0062071F" w:rsidRPr="005759BE" w:rsidRDefault="0062071F" w:rsidP="0062071F">
      <w:pPr>
        <w:spacing w:before="200" w:after="80"/>
        <w:rPr>
          <w:rFonts w:ascii="Arial" w:hAnsi="Arial" w:cs="Arial"/>
        </w:rPr>
      </w:pPr>
      <w:r w:rsidRPr="005759BE">
        <w:rPr>
          <w:rFonts w:ascii="Arial" w:eastAsia="Times New Roman" w:hAnsi="Arial" w:cs="Arial"/>
          <w:b/>
        </w:rPr>
        <w:t xml:space="preserve">Table 6: </w:t>
      </w:r>
      <w:proofErr w:type="spellStart"/>
      <w:r w:rsidRPr="005759BE">
        <w:rPr>
          <w:rFonts w:ascii="Arial" w:eastAsia="Times New Roman" w:hAnsi="Arial" w:cs="Arial"/>
          <w:b/>
        </w:rPr>
        <w:t>SalesOrder</w:t>
      </w:r>
      <w:proofErr w:type="spellEnd"/>
    </w:p>
    <w:tbl>
      <w:tblPr>
        <w:tblStyle w:val="TableGrid"/>
        <w:tblW w:w="0" w:type="auto"/>
        <w:jc w:val="center"/>
        <w:tblLook w:val="04A0" w:firstRow="1" w:lastRow="0" w:firstColumn="1" w:lastColumn="0" w:noHBand="0" w:noVBand="1"/>
      </w:tblPr>
      <w:tblGrid>
        <w:gridCol w:w="1551"/>
        <w:gridCol w:w="1972"/>
        <w:gridCol w:w="1299"/>
        <w:gridCol w:w="1489"/>
        <w:gridCol w:w="1502"/>
        <w:gridCol w:w="1537"/>
      </w:tblGrid>
      <w:tr w:rsidR="0062071F" w:rsidRPr="005759BE" w14:paraId="22FCD54A" w14:textId="77777777" w:rsidTr="0019797F">
        <w:trPr>
          <w:jc w:val="center"/>
        </w:trPr>
        <w:tc>
          <w:tcPr>
            <w:tcW w:w="1516" w:type="dxa"/>
            <w:shd w:val="clear" w:color="auto" w:fill="D9E2F3"/>
          </w:tcPr>
          <w:p w14:paraId="4C073DB5" w14:textId="77777777" w:rsidR="0062071F" w:rsidRPr="005759BE" w:rsidRDefault="0062071F" w:rsidP="0019797F">
            <w:pPr>
              <w:jc w:val="center"/>
              <w:rPr>
                <w:rFonts w:ascii="Arial" w:hAnsi="Arial" w:cs="Arial"/>
              </w:rPr>
            </w:pPr>
            <w:r w:rsidRPr="005759BE">
              <w:rPr>
                <w:rFonts w:ascii="Arial" w:eastAsia="Times New Roman" w:hAnsi="Arial" w:cs="Arial"/>
                <w:b/>
              </w:rPr>
              <w:lastRenderedPageBreak/>
              <w:t>Column</w:t>
            </w:r>
          </w:p>
        </w:tc>
        <w:tc>
          <w:tcPr>
            <w:tcW w:w="1516" w:type="dxa"/>
            <w:shd w:val="clear" w:color="auto" w:fill="D9E2F3"/>
          </w:tcPr>
          <w:p w14:paraId="4CD72391"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747C5135"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60444ECB"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378FBB5B"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20136455"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41105EA9" w14:textId="77777777" w:rsidTr="0019797F">
        <w:trPr>
          <w:jc w:val="center"/>
        </w:trPr>
        <w:tc>
          <w:tcPr>
            <w:tcW w:w="1516" w:type="dxa"/>
          </w:tcPr>
          <w:p w14:paraId="588F4B80" w14:textId="77777777" w:rsidR="0062071F" w:rsidRPr="005759BE" w:rsidRDefault="0062071F" w:rsidP="0019797F">
            <w:pPr>
              <w:rPr>
                <w:rFonts w:ascii="Arial" w:hAnsi="Arial" w:cs="Arial"/>
              </w:rPr>
            </w:pPr>
            <w:r w:rsidRPr="005759BE">
              <w:rPr>
                <w:rFonts w:ascii="Arial" w:eastAsia="Times New Roman" w:hAnsi="Arial" w:cs="Arial"/>
              </w:rPr>
              <w:t>OrderID</w:t>
            </w:r>
          </w:p>
        </w:tc>
        <w:tc>
          <w:tcPr>
            <w:tcW w:w="1516" w:type="dxa"/>
          </w:tcPr>
          <w:p w14:paraId="0C50629E"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02E3F735"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7E8F5B61" w14:textId="77777777" w:rsidR="0062071F" w:rsidRPr="005759BE" w:rsidRDefault="0062071F" w:rsidP="0019797F">
            <w:pPr>
              <w:rPr>
                <w:rFonts w:ascii="Arial" w:hAnsi="Arial" w:cs="Arial"/>
              </w:rPr>
            </w:pPr>
            <w:r w:rsidRPr="005759BE">
              <w:rPr>
                <w:rFonts w:ascii="Arial" w:eastAsia="Times New Roman" w:hAnsi="Arial" w:cs="Arial"/>
              </w:rPr>
              <w:t>PK (IDENTITY)</w:t>
            </w:r>
          </w:p>
        </w:tc>
        <w:tc>
          <w:tcPr>
            <w:tcW w:w="1516" w:type="dxa"/>
          </w:tcPr>
          <w:p w14:paraId="5CB1A21B" w14:textId="77777777" w:rsidR="0062071F" w:rsidRPr="005759BE" w:rsidRDefault="0062071F" w:rsidP="0019797F">
            <w:pPr>
              <w:rPr>
                <w:rFonts w:ascii="Arial" w:hAnsi="Arial" w:cs="Arial"/>
              </w:rPr>
            </w:pPr>
            <w:r w:rsidRPr="005759BE">
              <w:rPr>
                <w:rFonts w:ascii="Arial" w:eastAsia="Times New Roman" w:hAnsi="Arial" w:cs="Arial"/>
              </w:rPr>
              <w:t>Auto-increment</w:t>
            </w:r>
          </w:p>
        </w:tc>
        <w:tc>
          <w:tcPr>
            <w:tcW w:w="1516" w:type="dxa"/>
          </w:tcPr>
          <w:p w14:paraId="25A4DF1F" w14:textId="77777777" w:rsidR="0062071F" w:rsidRPr="005759BE" w:rsidRDefault="0062071F" w:rsidP="0019797F">
            <w:pPr>
              <w:rPr>
                <w:rFonts w:ascii="Arial" w:hAnsi="Arial" w:cs="Arial"/>
              </w:rPr>
            </w:pPr>
            <w:r w:rsidRPr="005759BE">
              <w:rPr>
                <w:rFonts w:ascii="Arial" w:eastAsia="Times New Roman" w:hAnsi="Arial" w:cs="Arial"/>
              </w:rPr>
              <w:t>Unique order identifier</w:t>
            </w:r>
          </w:p>
        </w:tc>
      </w:tr>
      <w:tr w:rsidR="0062071F" w:rsidRPr="005759BE" w14:paraId="52C6AF30" w14:textId="77777777" w:rsidTr="0019797F">
        <w:trPr>
          <w:jc w:val="center"/>
        </w:trPr>
        <w:tc>
          <w:tcPr>
            <w:tcW w:w="1516" w:type="dxa"/>
          </w:tcPr>
          <w:p w14:paraId="2C0C4E4A"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CustomerID</w:t>
            </w:r>
            <w:proofErr w:type="spellEnd"/>
          </w:p>
        </w:tc>
        <w:tc>
          <w:tcPr>
            <w:tcW w:w="1516" w:type="dxa"/>
          </w:tcPr>
          <w:p w14:paraId="6F243F00"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5C91E633"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64390E76" w14:textId="77777777" w:rsidR="0062071F" w:rsidRPr="005759BE" w:rsidRDefault="0062071F" w:rsidP="0019797F">
            <w:pPr>
              <w:rPr>
                <w:rFonts w:ascii="Arial" w:hAnsi="Arial" w:cs="Arial"/>
              </w:rPr>
            </w:pPr>
            <w:r w:rsidRPr="005759BE">
              <w:rPr>
                <w:rFonts w:ascii="Arial" w:eastAsia="Times New Roman" w:hAnsi="Arial" w:cs="Arial"/>
              </w:rPr>
              <w:t>FK → Customer</w:t>
            </w:r>
          </w:p>
        </w:tc>
        <w:tc>
          <w:tcPr>
            <w:tcW w:w="1516" w:type="dxa"/>
          </w:tcPr>
          <w:p w14:paraId="7BECC032" w14:textId="77777777" w:rsidR="0062071F" w:rsidRPr="005759BE" w:rsidRDefault="0062071F" w:rsidP="0019797F">
            <w:pPr>
              <w:rPr>
                <w:rFonts w:ascii="Arial" w:hAnsi="Arial" w:cs="Arial"/>
              </w:rPr>
            </w:pPr>
          </w:p>
        </w:tc>
        <w:tc>
          <w:tcPr>
            <w:tcW w:w="1516" w:type="dxa"/>
          </w:tcPr>
          <w:p w14:paraId="44963D9E" w14:textId="77777777" w:rsidR="0062071F" w:rsidRPr="005759BE" w:rsidRDefault="0062071F" w:rsidP="0019797F">
            <w:pPr>
              <w:rPr>
                <w:rFonts w:ascii="Arial" w:hAnsi="Arial" w:cs="Arial"/>
              </w:rPr>
            </w:pPr>
            <w:r w:rsidRPr="005759BE">
              <w:rPr>
                <w:rFonts w:ascii="Arial" w:eastAsia="Times New Roman" w:hAnsi="Arial" w:cs="Arial"/>
              </w:rPr>
              <w:t>Purchasing customer</w:t>
            </w:r>
          </w:p>
        </w:tc>
      </w:tr>
      <w:tr w:rsidR="0062071F" w:rsidRPr="005759BE" w14:paraId="3D44007D" w14:textId="77777777" w:rsidTr="0019797F">
        <w:trPr>
          <w:jc w:val="center"/>
        </w:trPr>
        <w:tc>
          <w:tcPr>
            <w:tcW w:w="1516" w:type="dxa"/>
          </w:tcPr>
          <w:p w14:paraId="2B3BA7A5" w14:textId="77777777" w:rsidR="0062071F" w:rsidRPr="005759BE" w:rsidRDefault="0062071F" w:rsidP="0019797F">
            <w:pPr>
              <w:rPr>
                <w:rFonts w:ascii="Arial" w:hAnsi="Arial" w:cs="Arial"/>
              </w:rPr>
            </w:pPr>
            <w:proofErr w:type="spellStart"/>
            <w:r w:rsidRPr="005759BE">
              <w:rPr>
                <w:rFonts w:ascii="Arial" w:eastAsia="Times New Roman" w:hAnsi="Arial" w:cs="Arial"/>
              </w:rPr>
              <w:t>EmployeeID</w:t>
            </w:r>
            <w:proofErr w:type="spellEnd"/>
          </w:p>
        </w:tc>
        <w:tc>
          <w:tcPr>
            <w:tcW w:w="1516" w:type="dxa"/>
          </w:tcPr>
          <w:p w14:paraId="2A9B2B4D"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1DD8F1F5"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26C6F456" w14:textId="77777777" w:rsidR="0062071F" w:rsidRPr="005759BE" w:rsidRDefault="0062071F" w:rsidP="0019797F">
            <w:pPr>
              <w:rPr>
                <w:rFonts w:ascii="Arial" w:hAnsi="Arial" w:cs="Arial"/>
              </w:rPr>
            </w:pPr>
            <w:r w:rsidRPr="005759BE">
              <w:rPr>
                <w:rFonts w:ascii="Arial" w:eastAsia="Times New Roman" w:hAnsi="Arial" w:cs="Arial"/>
              </w:rPr>
              <w:t>FK → Employee</w:t>
            </w:r>
          </w:p>
        </w:tc>
        <w:tc>
          <w:tcPr>
            <w:tcW w:w="1516" w:type="dxa"/>
          </w:tcPr>
          <w:p w14:paraId="399840CA" w14:textId="77777777" w:rsidR="0062071F" w:rsidRPr="005759BE" w:rsidRDefault="0062071F" w:rsidP="0019797F">
            <w:pPr>
              <w:rPr>
                <w:rFonts w:ascii="Arial" w:hAnsi="Arial" w:cs="Arial"/>
              </w:rPr>
            </w:pPr>
          </w:p>
        </w:tc>
        <w:tc>
          <w:tcPr>
            <w:tcW w:w="1516" w:type="dxa"/>
          </w:tcPr>
          <w:p w14:paraId="20FA4C0B" w14:textId="77777777" w:rsidR="0062071F" w:rsidRPr="005759BE" w:rsidRDefault="0062071F" w:rsidP="0019797F">
            <w:pPr>
              <w:rPr>
                <w:rFonts w:ascii="Arial" w:hAnsi="Arial" w:cs="Arial"/>
              </w:rPr>
            </w:pPr>
            <w:r w:rsidRPr="005759BE">
              <w:rPr>
                <w:rFonts w:ascii="Arial" w:eastAsia="Times New Roman" w:hAnsi="Arial" w:cs="Arial"/>
              </w:rPr>
              <w:t>Processing staff member</w:t>
            </w:r>
          </w:p>
        </w:tc>
      </w:tr>
      <w:tr w:rsidR="0062071F" w:rsidRPr="005759BE" w14:paraId="1410433C" w14:textId="77777777" w:rsidTr="0019797F">
        <w:trPr>
          <w:jc w:val="center"/>
        </w:trPr>
        <w:tc>
          <w:tcPr>
            <w:tcW w:w="1516" w:type="dxa"/>
          </w:tcPr>
          <w:p w14:paraId="74D3819D" w14:textId="77777777" w:rsidR="0062071F" w:rsidRPr="005759BE" w:rsidRDefault="0062071F" w:rsidP="0019797F">
            <w:pPr>
              <w:rPr>
                <w:rFonts w:ascii="Arial" w:hAnsi="Arial" w:cs="Arial"/>
              </w:rPr>
            </w:pPr>
            <w:proofErr w:type="spellStart"/>
            <w:r w:rsidRPr="005759BE">
              <w:rPr>
                <w:rFonts w:ascii="Arial" w:eastAsia="Times New Roman" w:hAnsi="Arial" w:cs="Arial"/>
              </w:rPr>
              <w:t>OrderDate</w:t>
            </w:r>
            <w:proofErr w:type="spellEnd"/>
          </w:p>
        </w:tc>
        <w:tc>
          <w:tcPr>
            <w:tcW w:w="1516" w:type="dxa"/>
          </w:tcPr>
          <w:p w14:paraId="71206BCD" w14:textId="77777777" w:rsidR="0062071F" w:rsidRPr="005759BE" w:rsidRDefault="0062071F" w:rsidP="0019797F">
            <w:pPr>
              <w:rPr>
                <w:rFonts w:ascii="Arial" w:hAnsi="Arial" w:cs="Arial"/>
              </w:rPr>
            </w:pPr>
            <w:r w:rsidRPr="005759BE">
              <w:rPr>
                <w:rFonts w:ascii="Arial" w:eastAsia="Times New Roman" w:hAnsi="Arial" w:cs="Arial"/>
              </w:rPr>
              <w:t>DATETIME</w:t>
            </w:r>
          </w:p>
        </w:tc>
        <w:tc>
          <w:tcPr>
            <w:tcW w:w="1516" w:type="dxa"/>
          </w:tcPr>
          <w:p w14:paraId="03D49CC6"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0E8F10CE" w14:textId="77777777" w:rsidR="0062071F" w:rsidRPr="005759BE" w:rsidRDefault="0062071F" w:rsidP="0019797F">
            <w:pPr>
              <w:rPr>
                <w:rFonts w:ascii="Arial" w:hAnsi="Arial" w:cs="Arial"/>
              </w:rPr>
            </w:pPr>
          </w:p>
        </w:tc>
        <w:tc>
          <w:tcPr>
            <w:tcW w:w="1516" w:type="dxa"/>
          </w:tcPr>
          <w:p w14:paraId="21845D25" w14:textId="77777777" w:rsidR="0062071F" w:rsidRPr="005759BE" w:rsidRDefault="0062071F" w:rsidP="0019797F">
            <w:pPr>
              <w:rPr>
                <w:rFonts w:ascii="Arial" w:hAnsi="Arial" w:cs="Arial"/>
              </w:rPr>
            </w:pPr>
            <w:r w:rsidRPr="005759BE">
              <w:rPr>
                <w:rFonts w:ascii="Arial" w:eastAsia="Times New Roman" w:hAnsi="Arial" w:cs="Arial"/>
              </w:rPr>
              <w:t>GETDATE()</w:t>
            </w:r>
          </w:p>
        </w:tc>
        <w:tc>
          <w:tcPr>
            <w:tcW w:w="1516" w:type="dxa"/>
          </w:tcPr>
          <w:p w14:paraId="6DF611A8" w14:textId="77777777" w:rsidR="0062071F" w:rsidRPr="005759BE" w:rsidRDefault="0062071F" w:rsidP="0019797F">
            <w:pPr>
              <w:rPr>
                <w:rFonts w:ascii="Arial" w:hAnsi="Arial" w:cs="Arial"/>
              </w:rPr>
            </w:pPr>
            <w:r w:rsidRPr="005759BE">
              <w:rPr>
                <w:rFonts w:ascii="Arial" w:eastAsia="Times New Roman" w:hAnsi="Arial" w:cs="Arial"/>
              </w:rPr>
              <w:t>Date/time order was placed</w:t>
            </w:r>
          </w:p>
        </w:tc>
      </w:tr>
      <w:tr w:rsidR="0062071F" w:rsidRPr="005759BE" w14:paraId="4153B8EF" w14:textId="77777777" w:rsidTr="0019797F">
        <w:trPr>
          <w:jc w:val="center"/>
        </w:trPr>
        <w:tc>
          <w:tcPr>
            <w:tcW w:w="1516" w:type="dxa"/>
          </w:tcPr>
          <w:p w14:paraId="4EF0092C" w14:textId="77777777" w:rsidR="0062071F" w:rsidRPr="005759BE" w:rsidRDefault="0062071F" w:rsidP="0019797F">
            <w:pPr>
              <w:rPr>
                <w:rFonts w:ascii="Arial" w:hAnsi="Arial" w:cs="Arial"/>
              </w:rPr>
            </w:pPr>
            <w:proofErr w:type="spellStart"/>
            <w:r w:rsidRPr="005759BE">
              <w:rPr>
                <w:rFonts w:ascii="Arial" w:eastAsia="Times New Roman" w:hAnsi="Arial" w:cs="Arial"/>
              </w:rPr>
              <w:t>TotalAmount</w:t>
            </w:r>
            <w:proofErr w:type="spellEnd"/>
          </w:p>
        </w:tc>
        <w:tc>
          <w:tcPr>
            <w:tcW w:w="1516" w:type="dxa"/>
          </w:tcPr>
          <w:p w14:paraId="699CB58C" w14:textId="77777777" w:rsidR="0062071F" w:rsidRPr="005759BE" w:rsidRDefault="0062071F" w:rsidP="0019797F">
            <w:pPr>
              <w:rPr>
                <w:rFonts w:ascii="Arial" w:hAnsi="Arial" w:cs="Arial"/>
              </w:rPr>
            </w:pPr>
            <w:r w:rsidRPr="005759BE">
              <w:rPr>
                <w:rFonts w:ascii="Arial" w:eastAsia="Times New Roman" w:hAnsi="Arial" w:cs="Arial"/>
              </w:rPr>
              <w:t>DECIMAL(18,2)</w:t>
            </w:r>
          </w:p>
        </w:tc>
        <w:tc>
          <w:tcPr>
            <w:tcW w:w="1516" w:type="dxa"/>
          </w:tcPr>
          <w:p w14:paraId="3BEDB086"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2899D767" w14:textId="77777777" w:rsidR="0062071F" w:rsidRPr="005759BE" w:rsidRDefault="0062071F" w:rsidP="0019797F">
            <w:pPr>
              <w:rPr>
                <w:rFonts w:ascii="Arial" w:hAnsi="Arial" w:cs="Arial"/>
              </w:rPr>
            </w:pPr>
          </w:p>
        </w:tc>
        <w:tc>
          <w:tcPr>
            <w:tcW w:w="1516" w:type="dxa"/>
          </w:tcPr>
          <w:p w14:paraId="30E95247" w14:textId="77777777" w:rsidR="0062071F" w:rsidRPr="005759BE" w:rsidRDefault="0062071F" w:rsidP="0019797F">
            <w:pPr>
              <w:rPr>
                <w:rFonts w:ascii="Arial" w:hAnsi="Arial" w:cs="Arial"/>
              </w:rPr>
            </w:pPr>
          </w:p>
        </w:tc>
        <w:tc>
          <w:tcPr>
            <w:tcW w:w="1516" w:type="dxa"/>
          </w:tcPr>
          <w:p w14:paraId="020628B1" w14:textId="77777777" w:rsidR="0062071F" w:rsidRPr="005759BE" w:rsidRDefault="0062071F" w:rsidP="0019797F">
            <w:pPr>
              <w:rPr>
                <w:rFonts w:ascii="Arial" w:hAnsi="Arial" w:cs="Arial"/>
              </w:rPr>
            </w:pPr>
            <w:r w:rsidRPr="005759BE">
              <w:rPr>
                <w:rFonts w:ascii="Arial" w:eastAsia="Times New Roman" w:hAnsi="Arial" w:cs="Arial"/>
              </w:rPr>
              <w:t>Total order value</w:t>
            </w:r>
          </w:p>
        </w:tc>
      </w:tr>
      <w:tr w:rsidR="0062071F" w:rsidRPr="005759BE" w14:paraId="0A840316" w14:textId="77777777" w:rsidTr="0019797F">
        <w:trPr>
          <w:jc w:val="center"/>
        </w:trPr>
        <w:tc>
          <w:tcPr>
            <w:tcW w:w="1516" w:type="dxa"/>
          </w:tcPr>
          <w:p w14:paraId="43EA903A" w14:textId="77777777" w:rsidR="0062071F" w:rsidRPr="005759BE" w:rsidRDefault="0062071F" w:rsidP="0019797F">
            <w:pPr>
              <w:rPr>
                <w:rFonts w:ascii="Arial" w:hAnsi="Arial" w:cs="Arial"/>
              </w:rPr>
            </w:pPr>
            <w:r w:rsidRPr="005759BE">
              <w:rPr>
                <w:rFonts w:ascii="Arial" w:eastAsia="Times New Roman" w:hAnsi="Arial" w:cs="Arial"/>
              </w:rPr>
              <w:t>OrderStatus</w:t>
            </w:r>
          </w:p>
        </w:tc>
        <w:tc>
          <w:tcPr>
            <w:tcW w:w="1516" w:type="dxa"/>
          </w:tcPr>
          <w:p w14:paraId="18ABE507" w14:textId="77777777" w:rsidR="0062071F" w:rsidRPr="005759BE" w:rsidRDefault="0062071F" w:rsidP="0019797F">
            <w:pPr>
              <w:rPr>
                <w:rFonts w:ascii="Arial" w:hAnsi="Arial" w:cs="Arial"/>
              </w:rPr>
            </w:pPr>
            <w:r w:rsidRPr="005759BE">
              <w:rPr>
                <w:rFonts w:ascii="Arial" w:eastAsia="Times New Roman" w:hAnsi="Arial" w:cs="Arial"/>
              </w:rPr>
              <w:t>NVARCHAR(30)</w:t>
            </w:r>
          </w:p>
        </w:tc>
        <w:tc>
          <w:tcPr>
            <w:tcW w:w="1516" w:type="dxa"/>
          </w:tcPr>
          <w:p w14:paraId="157DFCDC"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1D5A4A0F" w14:textId="77777777" w:rsidR="0062071F" w:rsidRPr="005759BE" w:rsidRDefault="0062071F" w:rsidP="0019797F">
            <w:pPr>
              <w:rPr>
                <w:rFonts w:ascii="Arial" w:hAnsi="Arial" w:cs="Arial"/>
              </w:rPr>
            </w:pPr>
          </w:p>
        </w:tc>
        <w:tc>
          <w:tcPr>
            <w:tcW w:w="1516" w:type="dxa"/>
          </w:tcPr>
          <w:p w14:paraId="2BD7D587" w14:textId="77777777" w:rsidR="0062071F" w:rsidRPr="005759BE" w:rsidRDefault="0062071F" w:rsidP="0019797F">
            <w:pPr>
              <w:rPr>
                <w:rFonts w:ascii="Arial" w:hAnsi="Arial" w:cs="Arial"/>
              </w:rPr>
            </w:pPr>
            <w:r w:rsidRPr="005759BE">
              <w:rPr>
                <w:rFonts w:ascii="Arial" w:eastAsia="Times New Roman" w:hAnsi="Arial" w:cs="Arial"/>
              </w:rPr>
              <w:t>'Pending'</w:t>
            </w:r>
          </w:p>
        </w:tc>
        <w:tc>
          <w:tcPr>
            <w:tcW w:w="1516" w:type="dxa"/>
          </w:tcPr>
          <w:p w14:paraId="122758BD" w14:textId="77777777" w:rsidR="0062071F" w:rsidRPr="005759BE" w:rsidRDefault="0062071F" w:rsidP="0019797F">
            <w:pPr>
              <w:rPr>
                <w:rFonts w:ascii="Arial" w:hAnsi="Arial" w:cs="Arial"/>
              </w:rPr>
            </w:pPr>
            <w:r w:rsidRPr="005759BE">
              <w:rPr>
                <w:rFonts w:ascii="Arial" w:eastAsia="Times New Roman" w:hAnsi="Arial" w:cs="Arial"/>
              </w:rPr>
              <w:t>Current order status</w:t>
            </w:r>
          </w:p>
        </w:tc>
      </w:tr>
    </w:tbl>
    <w:p w14:paraId="05770DDB" w14:textId="77777777" w:rsidR="0062071F" w:rsidRPr="005759BE" w:rsidRDefault="0062071F" w:rsidP="0062071F">
      <w:pPr>
        <w:spacing w:before="200" w:after="80"/>
        <w:rPr>
          <w:rFonts w:ascii="Arial" w:hAnsi="Arial" w:cs="Arial"/>
        </w:rPr>
      </w:pPr>
      <w:r w:rsidRPr="005759BE">
        <w:rPr>
          <w:rFonts w:ascii="Arial" w:eastAsia="Times New Roman" w:hAnsi="Arial" w:cs="Arial"/>
          <w:b/>
        </w:rPr>
        <w:t xml:space="preserve">Table 7: </w:t>
      </w:r>
      <w:proofErr w:type="spellStart"/>
      <w:r w:rsidRPr="005759BE">
        <w:rPr>
          <w:rFonts w:ascii="Arial" w:eastAsia="Times New Roman" w:hAnsi="Arial" w:cs="Arial"/>
          <w:b/>
        </w:rPr>
        <w:t>OrderDetail</w:t>
      </w:r>
      <w:proofErr w:type="spellEnd"/>
    </w:p>
    <w:tbl>
      <w:tblPr>
        <w:tblStyle w:val="TableGrid"/>
        <w:tblW w:w="0" w:type="auto"/>
        <w:jc w:val="center"/>
        <w:tblLook w:val="04A0" w:firstRow="1" w:lastRow="0" w:firstColumn="1" w:lastColumn="0" w:noHBand="0" w:noVBand="1"/>
      </w:tblPr>
      <w:tblGrid>
        <w:gridCol w:w="1511"/>
        <w:gridCol w:w="1910"/>
        <w:gridCol w:w="1455"/>
        <w:gridCol w:w="1502"/>
        <w:gridCol w:w="1435"/>
        <w:gridCol w:w="1537"/>
      </w:tblGrid>
      <w:tr w:rsidR="0062071F" w:rsidRPr="005759BE" w14:paraId="48995F18" w14:textId="77777777" w:rsidTr="0019797F">
        <w:trPr>
          <w:jc w:val="center"/>
        </w:trPr>
        <w:tc>
          <w:tcPr>
            <w:tcW w:w="1516" w:type="dxa"/>
            <w:shd w:val="clear" w:color="auto" w:fill="D9E2F3"/>
          </w:tcPr>
          <w:p w14:paraId="435B3A23"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1DD237AB"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24AE64A1"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51572F3B"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18BBD3DC"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78BB6833"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18CFEE1A" w14:textId="77777777" w:rsidTr="0019797F">
        <w:trPr>
          <w:jc w:val="center"/>
        </w:trPr>
        <w:tc>
          <w:tcPr>
            <w:tcW w:w="1516" w:type="dxa"/>
          </w:tcPr>
          <w:p w14:paraId="3EE1EB38"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1516" w:type="dxa"/>
          </w:tcPr>
          <w:p w14:paraId="7C099277"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1644D83E"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6A28837C" w14:textId="77777777" w:rsidR="0062071F" w:rsidRPr="005759BE" w:rsidRDefault="0062071F" w:rsidP="0019797F">
            <w:pPr>
              <w:rPr>
                <w:rFonts w:ascii="Arial" w:hAnsi="Arial" w:cs="Arial"/>
              </w:rPr>
            </w:pPr>
            <w:r w:rsidRPr="005759BE">
              <w:rPr>
                <w:rFonts w:ascii="Arial" w:eastAsia="Times New Roman" w:hAnsi="Arial" w:cs="Arial"/>
              </w:rPr>
              <w:t xml:space="preserve">PK, FK → </w:t>
            </w:r>
            <w:proofErr w:type="spellStart"/>
            <w:r w:rsidRPr="005759BE">
              <w:rPr>
                <w:rFonts w:ascii="Arial" w:eastAsia="Times New Roman" w:hAnsi="Arial" w:cs="Arial"/>
              </w:rPr>
              <w:t>RobotUnit</w:t>
            </w:r>
            <w:proofErr w:type="spellEnd"/>
          </w:p>
        </w:tc>
        <w:tc>
          <w:tcPr>
            <w:tcW w:w="1516" w:type="dxa"/>
          </w:tcPr>
          <w:p w14:paraId="2F491865" w14:textId="77777777" w:rsidR="0062071F" w:rsidRPr="005759BE" w:rsidRDefault="0062071F" w:rsidP="0019797F">
            <w:pPr>
              <w:rPr>
                <w:rFonts w:ascii="Arial" w:hAnsi="Arial" w:cs="Arial"/>
              </w:rPr>
            </w:pPr>
          </w:p>
        </w:tc>
        <w:tc>
          <w:tcPr>
            <w:tcW w:w="1516" w:type="dxa"/>
          </w:tcPr>
          <w:p w14:paraId="2239A732" w14:textId="77777777" w:rsidR="0062071F" w:rsidRPr="005759BE" w:rsidRDefault="0062071F" w:rsidP="0019797F">
            <w:pPr>
              <w:rPr>
                <w:rFonts w:ascii="Arial" w:hAnsi="Arial" w:cs="Arial"/>
              </w:rPr>
            </w:pPr>
            <w:r w:rsidRPr="005759BE">
              <w:rPr>
                <w:rFonts w:ascii="Arial" w:eastAsia="Times New Roman" w:hAnsi="Arial" w:cs="Arial"/>
              </w:rPr>
              <w:t>Sold robot unit</w:t>
            </w:r>
          </w:p>
        </w:tc>
      </w:tr>
      <w:tr w:rsidR="0062071F" w:rsidRPr="005759BE" w14:paraId="7FE644E1" w14:textId="77777777" w:rsidTr="0019797F">
        <w:trPr>
          <w:jc w:val="center"/>
        </w:trPr>
        <w:tc>
          <w:tcPr>
            <w:tcW w:w="1516" w:type="dxa"/>
          </w:tcPr>
          <w:p w14:paraId="7BEE131D" w14:textId="77777777" w:rsidR="0062071F" w:rsidRPr="005759BE" w:rsidRDefault="0062071F" w:rsidP="0019797F">
            <w:pPr>
              <w:rPr>
                <w:rFonts w:ascii="Arial" w:hAnsi="Arial" w:cs="Arial"/>
              </w:rPr>
            </w:pPr>
            <w:r w:rsidRPr="005759BE">
              <w:rPr>
                <w:rFonts w:ascii="Arial" w:eastAsia="Times New Roman" w:hAnsi="Arial" w:cs="Arial"/>
              </w:rPr>
              <w:t>OrderID</w:t>
            </w:r>
          </w:p>
        </w:tc>
        <w:tc>
          <w:tcPr>
            <w:tcW w:w="1516" w:type="dxa"/>
          </w:tcPr>
          <w:p w14:paraId="77603E29"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423DAA33"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52B73161" w14:textId="77777777" w:rsidR="0062071F" w:rsidRPr="005759BE" w:rsidRDefault="0062071F" w:rsidP="0019797F">
            <w:pPr>
              <w:rPr>
                <w:rFonts w:ascii="Arial" w:hAnsi="Arial" w:cs="Arial"/>
              </w:rPr>
            </w:pPr>
            <w:r w:rsidRPr="005759BE">
              <w:rPr>
                <w:rFonts w:ascii="Arial" w:eastAsia="Times New Roman" w:hAnsi="Arial" w:cs="Arial"/>
              </w:rPr>
              <w:t xml:space="preserve">FK → </w:t>
            </w:r>
            <w:proofErr w:type="spellStart"/>
            <w:r w:rsidRPr="005759BE">
              <w:rPr>
                <w:rFonts w:ascii="Arial" w:eastAsia="Times New Roman" w:hAnsi="Arial" w:cs="Arial"/>
              </w:rPr>
              <w:t>SalesOrder</w:t>
            </w:r>
            <w:proofErr w:type="spellEnd"/>
          </w:p>
        </w:tc>
        <w:tc>
          <w:tcPr>
            <w:tcW w:w="1516" w:type="dxa"/>
          </w:tcPr>
          <w:p w14:paraId="58EE41AF" w14:textId="77777777" w:rsidR="0062071F" w:rsidRPr="005759BE" w:rsidRDefault="0062071F" w:rsidP="0019797F">
            <w:pPr>
              <w:rPr>
                <w:rFonts w:ascii="Arial" w:hAnsi="Arial" w:cs="Arial"/>
              </w:rPr>
            </w:pPr>
          </w:p>
        </w:tc>
        <w:tc>
          <w:tcPr>
            <w:tcW w:w="1516" w:type="dxa"/>
          </w:tcPr>
          <w:p w14:paraId="475AC28C" w14:textId="77777777" w:rsidR="0062071F" w:rsidRPr="005759BE" w:rsidRDefault="0062071F" w:rsidP="0019797F">
            <w:pPr>
              <w:rPr>
                <w:rFonts w:ascii="Arial" w:hAnsi="Arial" w:cs="Arial"/>
              </w:rPr>
            </w:pPr>
            <w:r w:rsidRPr="005759BE">
              <w:rPr>
                <w:rFonts w:ascii="Arial" w:eastAsia="Times New Roman" w:hAnsi="Arial" w:cs="Arial"/>
              </w:rPr>
              <w:t>Associated sales order</w:t>
            </w:r>
          </w:p>
        </w:tc>
      </w:tr>
      <w:tr w:rsidR="0062071F" w:rsidRPr="005759BE" w14:paraId="4DFEA512" w14:textId="77777777" w:rsidTr="0019797F">
        <w:trPr>
          <w:jc w:val="center"/>
        </w:trPr>
        <w:tc>
          <w:tcPr>
            <w:tcW w:w="1516" w:type="dxa"/>
          </w:tcPr>
          <w:p w14:paraId="3FED6BA4" w14:textId="77777777" w:rsidR="0062071F" w:rsidRPr="005759BE" w:rsidRDefault="0062071F" w:rsidP="0019797F">
            <w:pPr>
              <w:rPr>
                <w:rFonts w:ascii="Arial" w:hAnsi="Arial" w:cs="Arial"/>
              </w:rPr>
            </w:pPr>
            <w:proofErr w:type="spellStart"/>
            <w:r w:rsidRPr="005759BE">
              <w:rPr>
                <w:rFonts w:ascii="Arial" w:eastAsia="Times New Roman" w:hAnsi="Arial" w:cs="Arial"/>
              </w:rPr>
              <w:t>SellingPrice</w:t>
            </w:r>
            <w:proofErr w:type="spellEnd"/>
          </w:p>
        </w:tc>
        <w:tc>
          <w:tcPr>
            <w:tcW w:w="1516" w:type="dxa"/>
          </w:tcPr>
          <w:p w14:paraId="12474ED1" w14:textId="77777777" w:rsidR="0062071F" w:rsidRPr="005759BE" w:rsidRDefault="0062071F" w:rsidP="0019797F">
            <w:pPr>
              <w:rPr>
                <w:rFonts w:ascii="Arial" w:hAnsi="Arial" w:cs="Arial"/>
              </w:rPr>
            </w:pPr>
            <w:r w:rsidRPr="005759BE">
              <w:rPr>
                <w:rFonts w:ascii="Arial" w:eastAsia="Times New Roman" w:hAnsi="Arial" w:cs="Arial"/>
              </w:rPr>
              <w:t>DECIMAL(18,2)</w:t>
            </w:r>
          </w:p>
        </w:tc>
        <w:tc>
          <w:tcPr>
            <w:tcW w:w="1516" w:type="dxa"/>
          </w:tcPr>
          <w:p w14:paraId="54A77267"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36DCC863" w14:textId="77777777" w:rsidR="0062071F" w:rsidRPr="005759BE" w:rsidRDefault="0062071F" w:rsidP="0019797F">
            <w:pPr>
              <w:rPr>
                <w:rFonts w:ascii="Arial" w:hAnsi="Arial" w:cs="Arial"/>
              </w:rPr>
            </w:pPr>
          </w:p>
        </w:tc>
        <w:tc>
          <w:tcPr>
            <w:tcW w:w="1516" w:type="dxa"/>
          </w:tcPr>
          <w:p w14:paraId="4F00582E" w14:textId="77777777" w:rsidR="0062071F" w:rsidRPr="005759BE" w:rsidRDefault="0062071F" w:rsidP="0019797F">
            <w:pPr>
              <w:rPr>
                <w:rFonts w:ascii="Arial" w:hAnsi="Arial" w:cs="Arial"/>
              </w:rPr>
            </w:pPr>
          </w:p>
        </w:tc>
        <w:tc>
          <w:tcPr>
            <w:tcW w:w="1516" w:type="dxa"/>
          </w:tcPr>
          <w:p w14:paraId="5B43AADC" w14:textId="77777777" w:rsidR="0062071F" w:rsidRPr="005759BE" w:rsidRDefault="0062071F" w:rsidP="0019797F">
            <w:pPr>
              <w:rPr>
                <w:rFonts w:ascii="Arial" w:hAnsi="Arial" w:cs="Arial"/>
              </w:rPr>
            </w:pPr>
            <w:r w:rsidRPr="005759BE">
              <w:rPr>
                <w:rFonts w:ascii="Arial" w:eastAsia="Times New Roman" w:hAnsi="Arial" w:cs="Arial"/>
              </w:rPr>
              <w:t>Actual selling price</w:t>
            </w:r>
          </w:p>
        </w:tc>
      </w:tr>
    </w:tbl>
    <w:p w14:paraId="3D0F73A3" w14:textId="77777777" w:rsidR="0062071F" w:rsidRPr="005759BE" w:rsidRDefault="0062071F" w:rsidP="0062071F">
      <w:pPr>
        <w:spacing w:before="200" w:after="80"/>
        <w:rPr>
          <w:rFonts w:ascii="Arial" w:hAnsi="Arial" w:cs="Arial"/>
        </w:rPr>
      </w:pPr>
      <w:r w:rsidRPr="005759BE">
        <w:rPr>
          <w:rFonts w:ascii="Arial" w:eastAsia="Times New Roman" w:hAnsi="Arial" w:cs="Arial"/>
          <w:b/>
        </w:rPr>
        <w:t>Table 8: Payment</w:t>
      </w:r>
    </w:p>
    <w:tbl>
      <w:tblPr>
        <w:tblStyle w:val="TableGrid"/>
        <w:tblW w:w="0" w:type="auto"/>
        <w:jc w:val="center"/>
        <w:tblLook w:val="04A0" w:firstRow="1" w:lastRow="0" w:firstColumn="1" w:lastColumn="0" w:noHBand="0" w:noVBand="1"/>
      </w:tblPr>
      <w:tblGrid>
        <w:gridCol w:w="1914"/>
        <w:gridCol w:w="1922"/>
        <w:gridCol w:w="1124"/>
        <w:gridCol w:w="1434"/>
        <w:gridCol w:w="1456"/>
        <w:gridCol w:w="1500"/>
      </w:tblGrid>
      <w:tr w:rsidR="0062071F" w:rsidRPr="005759BE" w14:paraId="3F70955C" w14:textId="77777777" w:rsidTr="0019797F">
        <w:trPr>
          <w:jc w:val="center"/>
        </w:trPr>
        <w:tc>
          <w:tcPr>
            <w:tcW w:w="1516" w:type="dxa"/>
            <w:shd w:val="clear" w:color="auto" w:fill="D9E2F3"/>
          </w:tcPr>
          <w:p w14:paraId="14D414BA"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272BD540"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57A0BC22"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4C5E53EB"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59C649F8"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271082A4"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56F1D6E0" w14:textId="77777777" w:rsidTr="0019797F">
        <w:trPr>
          <w:jc w:val="center"/>
        </w:trPr>
        <w:tc>
          <w:tcPr>
            <w:tcW w:w="1516" w:type="dxa"/>
          </w:tcPr>
          <w:p w14:paraId="5D1EC4B6"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p>
        </w:tc>
        <w:tc>
          <w:tcPr>
            <w:tcW w:w="1516" w:type="dxa"/>
          </w:tcPr>
          <w:p w14:paraId="006D4F3D"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7C8597D2"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2C1E4A21" w14:textId="77777777" w:rsidR="0062071F" w:rsidRPr="005759BE" w:rsidRDefault="0062071F" w:rsidP="0019797F">
            <w:pPr>
              <w:rPr>
                <w:rFonts w:ascii="Arial" w:hAnsi="Arial" w:cs="Arial"/>
              </w:rPr>
            </w:pPr>
            <w:r w:rsidRPr="005759BE">
              <w:rPr>
                <w:rFonts w:ascii="Arial" w:eastAsia="Times New Roman" w:hAnsi="Arial" w:cs="Arial"/>
              </w:rPr>
              <w:t>PK (IDENTITY)</w:t>
            </w:r>
          </w:p>
        </w:tc>
        <w:tc>
          <w:tcPr>
            <w:tcW w:w="1516" w:type="dxa"/>
          </w:tcPr>
          <w:p w14:paraId="210E9627" w14:textId="77777777" w:rsidR="0062071F" w:rsidRPr="005759BE" w:rsidRDefault="0062071F" w:rsidP="0019797F">
            <w:pPr>
              <w:rPr>
                <w:rFonts w:ascii="Arial" w:hAnsi="Arial" w:cs="Arial"/>
              </w:rPr>
            </w:pPr>
            <w:r w:rsidRPr="005759BE">
              <w:rPr>
                <w:rFonts w:ascii="Arial" w:eastAsia="Times New Roman" w:hAnsi="Arial" w:cs="Arial"/>
              </w:rPr>
              <w:t>Auto-increment</w:t>
            </w:r>
          </w:p>
        </w:tc>
        <w:tc>
          <w:tcPr>
            <w:tcW w:w="1516" w:type="dxa"/>
          </w:tcPr>
          <w:p w14:paraId="47A3188E" w14:textId="77777777" w:rsidR="0062071F" w:rsidRPr="005759BE" w:rsidRDefault="0062071F" w:rsidP="0019797F">
            <w:pPr>
              <w:rPr>
                <w:rFonts w:ascii="Arial" w:hAnsi="Arial" w:cs="Arial"/>
              </w:rPr>
            </w:pPr>
            <w:r w:rsidRPr="005759BE">
              <w:rPr>
                <w:rFonts w:ascii="Arial" w:eastAsia="Times New Roman" w:hAnsi="Arial" w:cs="Arial"/>
              </w:rPr>
              <w:t>Unique payment identifier</w:t>
            </w:r>
          </w:p>
        </w:tc>
      </w:tr>
      <w:tr w:rsidR="0062071F" w:rsidRPr="005759BE" w14:paraId="514AAEF6" w14:textId="77777777" w:rsidTr="0019797F">
        <w:trPr>
          <w:jc w:val="center"/>
        </w:trPr>
        <w:tc>
          <w:tcPr>
            <w:tcW w:w="1516" w:type="dxa"/>
          </w:tcPr>
          <w:p w14:paraId="16CD40AB" w14:textId="77777777" w:rsidR="0062071F" w:rsidRPr="005759BE" w:rsidRDefault="0062071F" w:rsidP="0019797F">
            <w:pPr>
              <w:rPr>
                <w:rFonts w:ascii="Arial" w:hAnsi="Arial" w:cs="Arial"/>
              </w:rPr>
            </w:pPr>
            <w:r w:rsidRPr="005759BE">
              <w:rPr>
                <w:rFonts w:ascii="Arial" w:eastAsia="Times New Roman" w:hAnsi="Arial" w:cs="Arial"/>
              </w:rPr>
              <w:t>Amount</w:t>
            </w:r>
          </w:p>
        </w:tc>
        <w:tc>
          <w:tcPr>
            <w:tcW w:w="1516" w:type="dxa"/>
          </w:tcPr>
          <w:p w14:paraId="5B36AC2C" w14:textId="77777777" w:rsidR="0062071F" w:rsidRPr="005759BE" w:rsidRDefault="0062071F" w:rsidP="0019797F">
            <w:pPr>
              <w:rPr>
                <w:rFonts w:ascii="Arial" w:hAnsi="Arial" w:cs="Arial"/>
              </w:rPr>
            </w:pPr>
            <w:r w:rsidRPr="005759BE">
              <w:rPr>
                <w:rFonts w:ascii="Arial" w:eastAsia="Times New Roman" w:hAnsi="Arial" w:cs="Arial"/>
              </w:rPr>
              <w:t>DECIMAL(18,2)</w:t>
            </w:r>
          </w:p>
        </w:tc>
        <w:tc>
          <w:tcPr>
            <w:tcW w:w="1516" w:type="dxa"/>
          </w:tcPr>
          <w:p w14:paraId="5B77FBD5"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25051124" w14:textId="77777777" w:rsidR="0062071F" w:rsidRPr="005759BE" w:rsidRDefault="0062071F" w:rsidP="0019797F">
            <w:pPr>
              <w:rPr>
                <w:rFonts w:ascii="Arial" w:hAnsi="Arial" w:cs="Arial"/>
              </w:rPr>
            </w:pPr>
          </w:p>
        </w:tc>
        <w:tc>
          <w:tcPr>
            <w:tcW w:w="1516" w:type="dxa"/>
          </w:tcPr>
          <w:p w14:paraId="4E6F6818" w14:textId="77777777" w:rsidR="0062071F" w:rsidRPr="005759BE" w:rsidRDefault="0062071F" w:rsidP="0019797F">
            <w:pPr>
              <w:rPr>
                <w:rFonts w:ascii="Arial" w:hAnsi="Arial" w:cs="Arial"/>
              </w:rPr>
            </w:pPr>
          </w:p>
        </w:tc>
        <w:tc>
          <w:tcPr>
            <w:tcW w:w="1516" w:type="dxa"/>
          </w:tcPr>
          <w:p w14:paraId="22F94EA4" w14:textId="77777777" w:rsidR="0062071F" w:rsidRPr="005759BE" w:rsidRDefault="0062071F" w:rsidP="0019797F">
            <w:pPr>
              <w:rPr>
                <w:rFonts w:ascii="Arial" w:hAnsi="Arial" w:cs="Arial"/>
              </w:rPr>
            </w:pPr>
            <w:r w:rsidRPr="005759BE">
              <w:rPr>
                <w:rFonts w:ascii="Arial" w:eastAsia="Times New Roman" w:hAnsi="Arial" w:cs="Arial"/>
              </w:rPr>
              <w:t>Payment amount</w:t>
            </w:r>
          </w:p>
        </w:tc>
      </w:tr>
      <w:tr w:rsidR="0062071F" w:rsidRPr="005759BE" w14:paraId="6428D22D" w14:textId="77777777" w:rsidTr="0019797F">
        <w:trPr>
          <w:jc w:val="center"/>
        </w:trPr>
        <w:tc>
          <w:tcPr>
            <w:tcW w:w="1516" w:type="dxa"/>
          </w:tcPr>
          <w:p w14:paraId="3926F4DA"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PaymentDate</w:t>
            </w:r>
            <w:proofErr w:type="spellEnd"/>
          </w:p>
        </w:tc>
        <w:tc>
          <w:tcPr>
            <w:tcW w:w="1516" w:type="dxa"/>
          </w:tcPr>
          <w:p w14:paraId="268C0EBD" w14:textId="77777777" w:rsidR="0062071F" w:rsidRPr="005759BE" w:rsidRDefault="0062071F" w:rsidP="0019797F">
            <w:pPr>
              <w:rPr>
                <w:rFonts w:ascii="Arial" w:hAnsi="Arial" w:cs="Arial"/>
              </w:rPr>
            </w:pPr>
            <w:r w:rsidRPr="005759BE">
              <w:rPr>
                <w:rFonts w:ascii="Arial" w:eastAsia="Times New Roman" w:hAnsi="Arial" w:cs="Arial"/>
              </w:rPr>
              <w:t>DATETIME</w:t>
            </w:r>
          </w:p>
        </w:tc>
        <w:tc>
          <w:tcPr>
            <w:tcW w:w="1516" w:type="dxa"/>
          </w:tcPr>
          <w:p w14:paraId="661E1D55"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2C583A52" w14:textId="77777777" w:rsidR="0062071F" w:rsidRPr="005759BE" w:rsidRDefault="0062071F" w:rsidP="0019797F">
            <w:pPr>
              <w:rPr>
                <w:rFonts w:ascii="Arial" w:hAnsi="Arial" w:cs="Arial"/>
              </w:rPr>
            </w:pPr>
          </w:p>
        </w:tc>
        <w:tc>
          <w:tcPr>
            <w:tcW w:w="1516" w:type="dxa"/>
          </w:tcPr>
          <w:p w14:paraId="4FC2199B" w14:textId="77777777" w:rsidR="0062071F" w:rsidRPr="005759BE" w:rsidRDefault="0062071F" w:rsidP="0019797F">
            <w:pPr>
              <w:rPr>
                <w:rFonts w:ascii="Arial" w:hAnsi="Arial" w:cs="Arial"/>
              </w:rPr>
            </w:pPr>
            <w:r w:rsidRPr="005759BE">
              <w:rPr>
                <w:rFonts w:ascii="Arial" w:eastAsia="Times New Roman" w:hAnsi="Arial" w:cs="Arial"/>
              </w:rPr>
              <w:t>GETDATE()</w:t>
            </w:r>
          </w:p>
        </w:tc>
        <w:tc>
          <w:tcPr>
            <w:tcW w:w="1516" w:type="dxa"/>
          </w:tcPr>
          <w:p w14:paraId="645D2387" w14:textId="77777777" w:rsidR="0062071F" w:rsidRPr="005759BE" w:rsidRDefault="0062071F" w:rsidP="0019797F">
            <w:pPr>
              <w:rPr>
                <w:rFonts w:ascii="Arial" w:hAnsi="Arial" w:cs="Arial"/>
              </w:rPr>
            </w:pPr>
            <w:r w:rsidRPr="005759BE">
              <w:rPr>
                <w:rFonts w:ascii="Arial" w:eastAsia="Times New Roman" w:hAnsi="Arial" w:cs="Arial"/>
              </w:rPr>
              <w:t>Date/time of payment</w:t>
            </w:r>
          </w:p>
        </w:tc>
      </w:tr>
      <w:tr w:rsidR="0062071F" w:rsidRPr="005759BE" w14:paraId="6C58627C" w14:textId="77777777" w:rsidTr="0019797F">
        <w:trPr>
          <w:jc w:val="center"/>
        </w:trPr>
        <w:tc>
          <w:tcPr>
            <w:tcW w:w="1516" w:type="dxa"/>
          </w:tcPr>
          <w:p w14:paraId="0D13E3EA"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PaymentMethod</w:t>
            </w:r>
            <w:proofErr w:type="spellEnd"/>
          </w:p>
        </w:tc>
        <w:tc>
          <w:tcPr>
            <w:tcW w:w="1516" w:type="dxa"/>
          </w:tcPr>
          <w:p w14:paraId="4F1B3A22" w14:textId="77777777" w:rsidR="0062071F" w:rsidRPr="005759BE" w:rsidRDefault="0062071F" w:rsidP="0019797F">
            <w:pPr>
              <w:rPr>
                <w:rFonts w:ascii="Arial" w:hAnsi="Arial" w:cs="Arial"/>
              </w:rPr>
            </w:pPr>
            <w:r w:rsidRPr="005759BE">
              <w:rPr>
                <w:rFonts w:ascii="Arial" w:eastAsia="Times New Roman" w:hAnsi="Arial" w:cs="Arial"/>
              </w:rPr>
              <w:t>NVARCHAR(30)</w:t>
            </w:r>
          </w:p>
        </w:tc>
        <w:tc>
          <w:tcPr>
            <w:tcW w:w="1516" w:type="dxa"/>
          </w:tcPr>
          <w:p w14:paraId="6292180B"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19B15B34" w14:textId="77777777" w:rsidR="0062071F" w:rsidRPr="005759BE" w:rsidRDefault="0062071F" w:rsidP="0019797F">
            <w:pPr>
              <w:rPr>
                <w:rFonts w:ascii="Arial" w:hAnsi="Arial" w:cs="Arial"/>
              </w:rPr>
            </w:pPr>
          </w:p>
        </w:tc>
        <w:tc>
          <w:tcPr>
            <w:tcW w:w="1516" w:type="dxa"/>
          </w:tcPr>
          <w:p w14:paraId="4404A15F" w14:textId="77777777" w:rsidR="0062071F" w:rsidRPr="005759BE" w:rsidRDefault="0062071F" w:rsidP="0019797F">
            <w:pPr>
              <w:rPr>
                <w:rFonts w:ascii="Arial" w:hAnsi="Arial" w:cs="Arial"/>
              </w:rPr>
            </w:pPr>
          </w:p>
        </w:tc>
        <w:tc>
          <w:tcPr>
            <w:tcW w:w="1516" w:type="dxa"/>
          </w:tcPr>
          <w:p w14:paraId="00AF9E4B" w14:textId="77777777" w:rsidR="0062071F" w:rsidRPr="005759BE" w:rsidRDefault="0062071F" w:rsidP="0019797F">
            <w:pPr>
              <w:rPr>
                <w:rFonts w:ascii="Arial" w:hAnsi="Arial" w:cs="Arial"/>
              </w:rPr>
            </w:pPr>
            <w:r w:rsidRPr="005759BE">
              <w:rPr>
                <w:rFonts w:ascii="Arial" w:eastAsia="Times New Roman" w:hAnsi="Arial" w:cs="Arial"/>
              </w:rPr>
              <w:t>Method of payment</w:t>
            </w:r>
          </w:p>
        </w:tc>
      </w:tr>
    </w:tbl>
    <w:p w14:paraId="15C71494" w14:textId="77777777" w:rsidR="0062071F" w:rsidRPr="005759BE" w:rsidRDefault="0062071F" w:rsidP="0062071F">
      <w:pPr>
        <w:spacing w:before="200" w:after="80"/>
        <w:rPr>
          <w:rFonts w:ascii="Arial" w:hAnsi="Arial" w:cs="Arial"/>
        </w:rPr>
      </w:pPr>
      <w:r w:rsidRPr="005759BE">
        <w:rPr>
          <w:rFonts w:ascii="Arial" w:eastAsia="Times New Roman" w:hAnsi="Arial" w:cs="Arial"/>
          <w:b/>
        </w:rPr>
        <w:t xml:space="preserve">Table 9: </w:t>
      </w:r>
      <w:proofErr w:type="spellStart"/>
      <w:r w:rsidRPr="005759BE">
        <w:rPr>
          <w:rFonts w:ascii="Arial" w:eastAsia="Times New Roman" w:hAnsi="Arial" w:cs="Arial"/>
          <w:b/>
        </w:rPr>
        <w:t>OrderPayment</w:t>
      </w:r>
      <w:proofErr w:type="spellEnd"/>
    </w:p>
    <w:tbl>
      <w:tblPr>
        <w:tblStyle w:val="TableGrid"/>
        <w:tblW w:w="0" w:type="auto"/>
        <w:jc w:val="center"/>
        <w:tblLook w:val="04A0" w:firstRow="1" w:lastRow="0" w:firstColumn="1" w:lastColumn="0" w:noHBand="0" w:noVBand="1"/>
      </w:tblPr>
      <w:tblGrid>
        <w:gridCol w:w="1516"/>
        <w:gridCol w:w="1516"/>
        <w:gridCol w:w="1516"/>
        <w:gridCol w:w="1516"/>
        <w:gridCol w:w="1516"/>
        <w:gridCol w:w="1537"/>
      </w:tblGrid>
      <w:tr w:rsidR="0062071F" w:rsidRPr="005759BE" w14:paraId="20C79425" w14:textId="77777777" w:rsidTr="0019797F">
        <w:trPr>
          <w:jc w:val="center"/>
        </w:trPr>
        <w:tc>
          <w:tcPr>
            <w:tcW w:w="1516" w:type="dxa"/>
            <w:shd w:val="clear" w:color="auto" w:fill="D9E2F3"/>
          </w:tcPr>
          <w:p w14:paraId="116D3594"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25AD3101"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003DBCB9"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5B7DB203"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00230EC3"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5BF9FF64"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6ECCACE7" w14:textId="77777777" w:rsidTr="0019797F">
        <w:trPr>
          <w:jc w:val="center"/>
        </w:trPr>
        <w:tc>
          <w:tcPr>
            <w:tcW w:w="1516" w:type="dxa"/>
          </w:tcPr>
          <w:p w14:paraId="238B1820"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p>
        </w:tc>
        <w:tc>
          <w:tcPr>
            <w:tcW w:w="1516" w:type="dxa"/>
          </w:tcPr>
          <w:p w14:paraId="2A293E72"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0B4D6572"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33398B93" w14:textId="77777777" w:rsidR="0062071F" w:rsidRPr="005759BE" w:rsidRDefault="0062071F" w:rsidP="0019797F">
            <w:pPr>
              <w:rPr>
                <w:rFonts w:ascii="Arial" w:hAnsi="Arial" w:cs="Arial"/>
              </w:rPr>
            </w:pPr>
            <w:r w:rsidRPr="005759BE">
              <w:rPr>
                <w:rFonts w:ascii="Arial" w:eastAsia="Times New Roman" w:hAnsi="Arial" w:cs="Arial"/>
              </w:rPr>
              <w:t>PK, FK → Payment</w:t>
            </w:r>
          </w:p>
        </w:tc>
        <w:tc>
          <w:tcPr>
            <w:tcW w:w="1516" w:type="dxa"/>
          </w:tcPr>
          <w:p w14:paraId="41AC52FB" w14:textId="77777777" w:rsidR="0062071F" w:rsidRPr="005759BE" w:rsidRDefault="0062071F" w:rsidP="0019797F">
            <w:pPr>
              <w:rPr>
                <w:rFonts w:ascii="Arial" w:hAnsi="Arial" w:cs="Arial"/>
              </w:rPr>
            </w:pPr>
          </w:p>
        </w:tc>
        <w:tc>
          <w:tcPr>
            <w:tcW w:w="1516" w:type="dxa"/>
          </w:tcPr>
          <w:p w14:paraId="0AF83317" w14:textId="77777777" w:rsidR="0062071F" w:rsidRPr="005759BE" w:rsidRDefault="0062071F" w:rsidP="0019797F">
            <w:pPr>
              <w:rPr>
                <w:rFonts w:ascii="Arial" w:hAnsi="Arial" w:cs="Arial"/>
              </w:rPr>
            </w:pPr>
            <w:r w:rsidRPr="005759BE">
              <w:rPr>
                <w:rFonts w:ascii="Arial" w:eastAsia="Times New Roman" w:hAnsi="Arial" w:cs="Arial"/>
              </w:rPr>
              <w:t>Reference to payment</w:t>
            </w:r>
          </w:p>
        </w:tc>
      </w:tr>
      <w:tr w:rsidR="0062071F" w:rsidRPr="005759BE" w14:paraId="3B9EA61D" w14:textId="77777777" w:rsidTr="0019797F">
        <w:trPr>
          <w:jc w:val="center"/>
        </w:trPr>
        <w:tc>
          <w:tcPr>
            <w:tcW w:w="1516" w:type="dxa"/>
          </w:tcPr>
          <w:p w14:paraId="3D1218EC" w14:textId="77777777" w:rsidR="0062071F" w:rsidRPr="005759BE" w:rsidRDefault="0062071F" w:rsidP="0019797F">
            <w:pPr>
              <w:rPr>
                <w:rFonts w:ascii="Arial" w:hAnsi="Arial" w:cs="Arial"/>
              </w:rPr>
            </w:pPr>
            <w:r w:rsidRPr="005759BE">
              <w:rPr>
                <w:rFonts w:ascii="Arial" w:eastAsia="Times New Roman" w:hAnsi="Arial" w:cs="Arial"/>
              </w:rPr>
              <w:lastRenderedPageBreak/>
              <w:t>OrderID</w:t>
            </w:r>
          </w:p>
        </w:tc>
        <w:tc>
          <w:tcPr>
            <w:tcW w:w="1516" w:type="dxa"/>
          </w:tcPr>
          <w:p w14:paraId="7A52EB13"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5A1133D5"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60FE5D00" w14:textId="77777777" w:rsidR="0062071F" w:rsidRPr="005759BE" w:rsidRDefault="0062071F" w:rsidP="0019797F">
            <w:pPr>
              <w:rPr>
                <w:rFonts w:ascii="Arial" w:hAnsi="Arial" w:cs="Arial"/>
              </w:rPr>
            </w:pPr>
            <w:r w:rsidRPr="005759BE">
              <w:rPr>
                <w:rFonts w:ascii="Arial" w:eastAsia="Times New Roman" w:hAnsi="Arial" w:cs="Arial"/>
              </w:rPr>
              <w:t xml:space="preserve">FK → </w:t>
            </w:r>
            <w:proofErr w:type="spellStart"/>
            <w:r w:rsidRPr="005759BE">
              <w:rPr>
                <w:rFonts w:ascii="Arial" w:eastAsia="Times New Roman" w:hAnsi="Arial" w:cs="Arial"/>
              </w:rPr>
              <w:t>SalesOrder</w:t>
            </w:r>
            <w:proofErr w:type="spellEnd"/>
          </w:p>
        </w:tc>
        <w:tc>
          <w:tcPr>
            <w:tcW w:w="1516" w:type="dxa"/>
          </w:tcPr>
          <w:p w14:paraId="1942B50D" w14:textId="77777777" w:rsidR="0062071F" w:rsidRPr="005759BE" w:rsidRDefault="0062071F" w:rsidP="0019797F">
            <w:pPr>
              <w:rPr>
                <w:rFonts w:ascii="Arial" w:hAnsi="Arial" w:cs="Arial"/>
              </w:rPr>
            </w:pPr>
          </w:p>
        </w:tc>
        <w:tc>
          <w:tcPr>
            <w:tcW w:w="1516" w:type="dxa"/>
          </w:tcPr>
          <w:p w14:paraId="2F28645A" w14:textId="77777777" w:rsidR="0062071F" w:rsidRPr="005759BE" w:rsidRDefault="0062071F" w:rsidP="0019797F">
            <w:pPr>
              <w:rPr>
                <w:rFonts w:ascii="Arial" w:hAnsi="Arial" w:cs="Arial"/>
              </w:rPr>
            </w:pPr>
            <w:r w:rsidRPr="005759BE">
              <w:rPr>
                <w:rFonts w:ascii="Arial" w:eastAsia="Times New Roman" w:hAnsi="Arial" w:cs="Arial"/>
              </w:rPr>
              <w:t>Reference to sales order</w:t>
            </w:r>
          </w:p>
        </w:tc>
      </w:tr>
    </w:tbl>
    <w:p w14:paraId="50578312" w14:textId="77777777" w:rsidR="0062071F" w:rsidRPr="005759BE" w:rsidRDefault="0062071F" w:rsidP="0062071F">
      <w:pPr>
        <w:spacing w:before="200" w:after="80"/>
        <w:rPr>
          <w:rFonts w:ascii="Arial" w:hAnsi="Arial" w:cs="Arial"/>
        </w:rPr>
      </w:pPr>
      <w:r w:rsidRPr="005759BE">
        <w:rPr>
          <w:rFonts w:ascii="Arial" w:eastAsia="Times New Roman" w:hAnsi="Arial" w:cs="Arial"/>
          <w:b/>
        </w:rPr>
        <w:t xml:space="preserve">Table 10: </w:t>
      </w:r>
      <w:proofErr w:type="spellStart"/>
      <w:r w:rsidRPr="005759BE">
        <w:rPr>
          <w:rFonts w:ascii="Arial" w:eastAsia="Times New Roman" w:hAnsi="Arial" w:cs="Arial"/>
          <w:b/>
        </w:rPr>
        <w:t>ServicePayment</w:t>
      </w:r>
      <w:proofErr w:type="spellEnd"/>
    </w:p>
    <w:tbl>
      <w:tblPr>
        <w:tblStyle w:val="TableGrid"/>
        <w:tblW w:w="0" w:type="auto"/>
        <w:jc w:val="center"/>
        <w:tblLook w:val="04A0" w:firstRow="1" w:lastRow="0" w:firstColumn="1" w:lastColumn="0" w:noHBand="0" w:noVBand="1"/>
      </w:tblPr>
      <w:tblGrid>
        <w:gridCol w:w="2030"/>
        <w:gridCol w:w="959"/>
        <w:gridCol w:w="1247"/>
        <w:gridCol w:w="2364"/>
        <w:gridCol w:w="1159"/>
        <w:gridCol w:w="1591"/>
      </w:tblGrid>
      <w:tr w:rsidR="0062071F" w:rsidRPr="005759BE" w14:paraId="0FEFA684" w14:textId="77777777" w:rsidTr="0019797F">
        <w:trPr>
          <w:jc w:val="center"/>
        </w:trPr>
        <w:tc>
          <w:tcPr>
            <w:tcW w:w="1516" w:type="dxa"/>
            <w:shd w:val="clear" w:color="auto" w:fill="D9E2F3"/>
          </w:tcPr>
          <w:p w14:paraId="484C2FE4"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2DD61C50"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0A0904C7"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1709065C"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5045B683"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1D77972F"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3B53D368" w14:textId="77777777" w:rsidTr="0019797F">
        <w:trPr>
          <w:jc w:val="center"/>
        </w:trPr>
        <w:tc>
          <w:tcPr>
            <w:tcW w:w="1516" w:type="dxa"/>
          </w:tcPr>
          <w:p w14:paraId="77D3D185"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p>
        </w:tc>
        <w:tc>
          <w:tcPr>
            <w:tcW w:w="1516" w:type="dxa"/>
          </w:tcPr>
          <w:p w14:paraId="1419C4AB"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3B9A9695"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348FB064" w14:textId="77777777" w:rsidR="0062071F" w:rsidRPr="005759BE" w:rsidRDefault="0062071F" w:rsidP="0019797F">
            <w:pPr>
              <w:rPr>
                <w:rFonts w:ascii="Arial" w:hAnsi="Arial" w:cs="Arial"/>
              </w:rPr>
            </w:pPr>
            <w:r w:rsidRPr="005759BE">
              <w:rPr>
                <w:rFonts w:ascii="Arial" w:eastAsia="Times New Roman" w:hAnsi="Arial" w:cs="Arial"/>
              </w:rPr>
              <w:t>PK, FK → Payment</w:t>
            </w:r>
          </w:p>
        </w:tc>
        <w:tc>
          <w:tcPr>
            <w:tcW w:w="1516" w:type="dxa"/>
          </w:tcPr>
          <w:p w14:paraId="076EB324" w14:textId="77777777" w:rsidR="0062071F" w:rsidRPr="005759BE" w:rsidRDefault="0062071F" w:rsidP="0019797F">
            <w:pPr>
              <w:rPr>
                <w:rFonts w:ascii="Arial" w:hAnsi="Arial" w:cs="Arial"/>
              </w:rPr>
            </w:pPr>
          </w:p>
        </w:tc>
        <w:tc>
          <w:tcPr>
            <w:tcW w:w="1516" w:type="dxa"/>
          </w:tcPr>
          <w:p w14:paraId="3CDB1224" w14:textId="77777777" w:rsidR="0062071F" w:rsidRPr="005759BE" w:rsidRDefault="0062071F" w:rsidP="0019797F">
            <w:pPr>
              <w:rPr>
                <w:rFonts w:ascii="Arial" w:hAnsi="Arial" w:cs="Arial"/>
              </w:rPr>
            </w:pPr>
            <w:r w:rsidRPr="005759BE">
              <w:rPr>
                <w:rFonts w:ascii="Arial" w:eastAsia="Times New Roman" w:hAnsi="Arial" w:cs="Arial"/>
              </w:rPr>
              <w:t>Reference to payment</w:t>
            </w:r>
          </w:p>
        </w:tc>
      </w:tr>
      <w:tr w:rsidR="0062071F" w:rsidRPr="005759BE" w14:paraId="37E2CD4E" w14:textId="77777777" w:rsidTr="0019797F">
        <w:trPr>
          <w:jc w:val="center"/>
        </w:trPr>
        <w:tc>
          <w:tcPr>
            <w:tcW w:w="1516" w:type="dxa"/>
          </w:tcPr>
          <w:p w14:paraId="19E21EF1" w14:textId="77777777" w:rsidR="0062071F" w:rsidRPr="005759BE" w:rsidRDefault="0062071F" w:rsidP="0019797F">
            <w:pPr>
              <w:rPr>
                <w:rFonts w:ascii="Arial" w:hAnsi="Arial" w:cs="Arial"/>
              </w:rPr>
            </w:pPr>
            <w:proofErr w:type="spellStart"/>
            <w:r w:rsidRPr="005759BE">
              <w:rPr>
                <w:rFonts w:ascii="Arial" w:eastAsia="Times New Roman" w:hAnsi="Arial" w:cs="Arial"/>
              </w:rPr>
              <w:t>ServiceRecordID</w:t>
            </w:r>
            <w:proofErr w:type="spellEnd"/>
          </w:p>
        </w:tc>
        <w:tc>
          <w:tcPr>
            <w:tcW w:w="1516" w:type="dxa"/>
          </w:tcPr>
          <w:p w14:paraId="12C9B515"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5F349C93"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0067AB38" w14:textId="77777777" w:rsidR="0062071F" w:rsidRPr="005759BE" w:rsidRDefault="0062071F" w:rsidP="0019797F">
            <w:pPr>
              <w:rPr>
                <w:rFonts w:ascii="Arial" w:hAnsi="Arial" w:cs="Arial"/>
              </w:rPr>
            </w:pPr>
            <w:r w:rsidRPr="005759BE">
              <w:rPr>
                <w:rFonts w:ascii="Arial" w:eastAsia="Times New Roman" w:hAnsi="Arial" w:cs="Arial"/>
              </w:rPr>
              <w:t xml:space="preserve">FK → </w:t>
            </w:r>
            <w:proofErr w:type="spellStart"/>
            <w:r w:rsidRPr="005759BE">
              <w:rPr>
                <w:rFonts w:ascii="Arial" w:eastAsia="Times New Roman" w:hAnsi="Arial" w:cs="Arial"/>
              </w:rPr>
              <w:t>MaintenanceRecord</w:t>
            </w:r>
            <w:proofErr w:type="spellEnd"/>
          </w:p>
        </w:tc>
        <w:tc>
          <w:tcPr>
            <w:tcW w:w="1516" w:type="dxa"/>
          </w:tcPr>
          <w:p w14:paraId="24202178" w14:textId="77777777" w:rsidR="0062071F" w:rsidRPr="005759BE" w:rsidRDefault="0062071F" w:rsidP="0019797F">
            <w:pPr>
              <w:rPr>
                <w:rFonts w:ascii="Arial" w:hAnsi="Arial" w:cs="Arial"/>
              </w:rPr>
            </w:pPr>
          </w:p>
        </w:tc>
        <w:tc>
          <w:tcPr>
            <w:tcW w:w="1516" w:type="dxa"/>
          </w:tcPr>
          <w:p w14:paraId="7FB0ACD1" w14:textId="77777777" w:rsidR="0062071F" w:rsidRPr="005759BE" w:rsidRDefault="0062071F" w:rsidP="0019797F">
            <w:pPr>
              <w:rPr>
                <w:rFonts w:ascii="Arial" w:hAnsi="Arial" w:cs="Arial"/>
              </w:rPr>
            </w:pPr>
            <w:r w:rsidRPr="005759BE">
              <w:rPr>
                <w:rFonts w:ascii="Arial" w:eastAsia="Times New Roman" w:hAnsi="Arial" w:cs="Arial"/>
              </w:rPr>
              <w:t>Reference to maintenance record</w:t>
            </w:r>
          </w:p>
        </w:tc>
      </w:tr>
    </w:tbl>
    <w:p w14:paraId="12EAFB16" w14:textId="77777777" w:rsidR="0062071F" w:rsidRPr="005759BE" w:rsidRDefault="0062071F" w:rsidP="0062071F">
      <w:pPr>
        <w:spacing w:before="200" w:after="80"/>
        <w:rPr>
          <w:rFonts w:ascii="Arial" w:hAnsi="Arial" w:cs="Arial"/>
        </w:rPr>
      </w:pPr>
      <w:r w:rsidRPr="005759BE">
        <w:rPr>
          <w:rFonts w:ascii="Arial" w:eastAsia="Times New Roman" w:hAnsi="Arial" w:cs="Arial"/>
          <w:b/>
        </w:rPr>
        <w:t xml:space="preserve">Table 11: </w:t>
      </w:r>
      <w:proofErr w:type="spellStart"/>
      <w:r w:rsidRPr="005759BE">
        <w:rPr>
          <w:rFonts w:ascii="Arial" w:eastAsia="Times New Roman" w:hAnsi="Arial" w:cs="Arial"/>
          <w:b/>
        </w:rPr>
        <w:t>WarrantyRegistration</w:t>
      </w:r>
      <w:proofErr w:type="spellEnd"/>
    </w:p>
    <w:tbl>
      <w:tblPr>
        <w:tblStyle w:val="TableGrid"/>
        <w:tblW w:w="0" w:type="auto"/>
        <w:jc w:val="center"/>
        <w:tblLook w:val="04A0" w:firstRow="1" w:lastRow="0" w:firstColumn="1" w:lastColumn="0" w:noHBand="0" w:noVBand="1"/>
      </w:tblPr>
      <w:tblGrid>
        <w:gridCol w:w="1516"/>
        <w:gridCol w:w="1516"/>
        <w:gridCol w:w="1516"/>
        <w:gridCol w:w="1516"/>
        <w:gridCol w:w="1516"/>
        <w:gridCol w:w="1537"/>
      </w:tblGrid>
      <w:tr w:rsidR="0062071F" w:rsidRPr="005759BE" w14:paraId="0E155F68" w14:textId="77777777" w:rsidTr="0019797F">
        <w:trPr>
          <w:jc w:val="center"/>
        </w:trPr>
        <w:tc>
          <w:tcPr>
            <w:tcW w:w="1516" w:type="dxa"/>
            <w:shd w:val="clear" w:color="auto" w:fill="D9E2F3"/>
          </w:tcPr>
          <w:p w14:paraId="5BAF34FC"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6B909803"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25249D95"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08BE2597"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01B4B7C6"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0CFAD6F6"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55C8C935" w14:textId="77777777" w:rsidTr="0019797F">
        <w:trPr>
          <w:jc w:val="center"/>
        </w:trPr>
        <w:tc>
          <w:tcPr>
            <w:tcW w:w="1516" w:type="dxa"/>
          </w:tcPr>
          <w:p w14:paraId="64F9E08D"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WarrantyID</w:t>
            </w:r>
            <w:proofErr w:type="spellEnd"/>
          </w:p>
        </w:tc>
        <w:tc>
          <w:tcPr>
            <w:tcW w:w="1516" w:type="dxa"/>
          </w:tcPr>
          <w:p w14:paraId="612872A0"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67C24DC6"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242E831E" w14:textId="77777777" w:rsidR="0062071F" w:rsidRPr="005759BE" w:rsidRDefault="0062071F" w:rsidP="0019797F">
            <w:pPr>
              <w:rPr>
                <w:rFonts w:ascii="Arial" w:hAnsi="Arial" w:cs="Arial"/>
              </w:rPr>
            </w:pPr>
            <w:r w:rsidRPr="005759BE">
              <w:rPr>
                <w:rFonts w:ascii="Arial" w:eastAsia="Times New Roman" w:hAnsi="Arial" w:cs="Arial"/>
              </w:rPr>
              <w:t>PK (IDENTITY)</w:t>
            </w:r>
          </w:p>
        </w:tc>
        <w:tc>
          <w:tcPr>
            <w:tcW w:w="1516" w:type="dxa"/>
          </w:tcPr>
          <w:p w14:paraId="2768D5BD" w14:textId="77777777" w:rsidR="0062071F" w:rsidRPr="005759BE" w:rsidRDefault="0062071F" w:rsidP="0019797F">
            <w:pPr>
              <w:rPr>
                <w:rFonts w:ascii="Arial" w:hAnsi="Arial" w:cs="Arial"/>
              </w:rPr>
            </w:pPr>
            <w:r w:rsidRPr="005759BE">
              <w:rPr>
                <w:rFonts w:ascii="Arial" w:eastAsia="Times New Roman" w:hAnsi="Arial" w:cs="Arial"/>
              </w:rPr>
              <w:t>Auto-increment</w:t>
            </w:r>
          </w:p>
        </w:tc>
        <w:tc>
          <w:tcPr>
            <w:tcW w:w="1516" w:type="dxa"/>
          </w:tcPr>
          <w:p w14:paraId="7BDC8434" w14:textId="77777777" w:rsidR="0062071F" w:rsidRPr="005759BE" w:rsidRDefault="0062071F" w:rsidP="0019797F">
            <w:pPr>
              <w:rPr>
                <w:rFonts w:ascii="Arial" w:hAnsi="Arial" w:cs="Arial"/>
              </w:rPr>
            </w:pPr>
            <w:r w:rsidRPr="005759BE">
              <w:rPr>
                <w:rFonts w:ascii="Arial" w:eastAsia="Times New Roman" w:hAnsi="Arial" w:cs="Arial"/>
              </w:rPr>
              <w:t>Unique warranty identifier</w:t>
            </w:r>
          </w:p>
        </w:tc>
      </w:tr>
      <w:tr w:rsidR="0062071F" w:rsidRPr="005759BE" w14:paraId="45CDF34D" w14:textId="77777777" w:rsidTr="0019797F">
        <w:trPr>
          <w:jc w:val="center"/>
        </w:trPr>
        <w:tc>
          <w:tcPr>
            <w:tcW w:w="1516" w:type="dxa"/>
          </w:tcPr>
          <w:p w14:paraId="12DBDC16"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1516" w:type="dxa"/>
          </w:tcPr>
          <w:p w14:paraId="1796E5B4"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12F6D63A"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22852C83" w14:textId="77777777" w:rsidR="0062071F" w:rsidRPr="005759BE" w:rsidRDefault="0062071F" w:rsidP="0019797F">
            <w:pPr>
              <w:rPr>
                <w:rFonts w:ascii="Arial" w:hAnsi="Arial" w:cs="Arial"/>
              </w:rPr>
            </w:pPr>
            <w:r w:rsidRPr="005759BE">
              <w:rPr>
                <w:rFonts w:ascii="Arial" w:eastAsia="Times New Roman" w:hAnsi="Arial" w:cs="Arial"/>
              </w:rPr>
              <w:t xml:space="preserve">FK → </w:t>
            </w:r>
            <w:proofErr w:type="spellStart"/>
            <w:r w:rsidRPr="005759BE">
              <w:rPr>
                <w:rFonts w:ascii="Arial" w:eastAsia="Times New Roman" w:hAnsi="Arial" w:cs="Arial"/>
              </w:rPr>
              <w:t>RobotUnit</w:t>
            </w:r>
            <w:proofErr w:type="spellEnd"/>
            <w:r w:rsidRPr="005759BE">
              <w:rPr>
                <w:rFonts w:ascii="Arial" w:eastAsia="Times New Roman" w:hAnsi="Arial" w:cs="Arial"/>
              </w:rPr>
              <w:t>, UNIQUE</w:t>
            </w:r>
          </w:p>
        </w:tc>
        <w:tc>
          <w:tcPr>
            <w:tcW w:w="1516" w:type="dxa"/>
          </w:tcPr>
          <w:p w14:paraId="6A097554" w14:textId="77777777" w:rsidR="0062071F" w:rsidRPr="005759BE" w:rsidRDefault="0062071F" w:rsidP="0019797F">
            <w:pPr>
              <w:rPr>
                <w:rFonts w:ascii="Arial" w:hAnsi="Arial" w:cs="Arial"/>
              </w:rPr>
            </w:pPr>
          </w:p>
        </w:tc>
        <w:tc>
          <w:tcPr>
            <w:tcW w:w="1516" w:type="dxa"/>
          </w:tcPr>
          <w:p w14:paraId="07E70C42" w14:textId="77777777" w:rsidR="0062071F" w:rsidRPr="005759BE" w:rsidRDefault="0062071F" w:rsidP="0019797F">
            <w:pPr>
              <w:rPr>
                <w:rFonts w:ascii="Arial" w:hAnsi="Arial" w:cs="Arial"/>
              </w:rPr>
            </w:pPr>
            <w:r w:rsidRPr="005759BE">
              <w:rPr>
                <w:rFonts w:ascii="Arial" w:eastAsia="Times New Roman" w:hAnsi="Arial" w:cs="Arial"/>
              </w:rPr>
              <w:t>Registered robot unit</w:t>
            </w:r>
          </w:p>
        </w:tc>
      </w:tr>
      <w:tr w:rsidR="0062071F" w:rsidRPr="005759BE" w14:paraId="59D69813" w14:textId="77777777" w:rsidTr="0019797F">
        <w:trPr>
          <w:jc w:val="center"/>
        </w:trPr>
        <w:tc>
          <w:tcPr>
            <w:tcW w:w="1516" w:type="dxa"/>
          </w:tcPr>
          <w:p w14:paraId="08FBBB13"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CustomerID</w:t>
            </w:r>
            <w:proofErr w:type="spellEnd"/>
          </w:p>
        </w:tc>
        <w:tc>
          <w:tcPr>
            <w:tcW w:w="1516" w:type="dxa"/>
          </w:tcPr>
          <w:p w14:paraId="3C44832C"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2B68FC76"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75AA0DA9" w14:textId="77777777" w:rsidR="0062071F" w:rsidRPr="005759BE" w:rsidRDefault="0062071F" w:rsidP="0019797F">
            <w:pPr>
              <w:rPr>
                <w:rFonts w:ascii="Arial" w:hAnsi="Arial" w:cs="Arial"/>
              </w:rPr>
            </w:pPr>
            <w:r w:rsidRPr="005759BE">
              <w:rPr>
                <w:rFonts w:ascii="Arial" w:eastAsia="Times New Roman" w:hAnsi="Arial" w:cs="Arial"/>
              </w:rPr>
              <w:t>FK → Customer</w:t>
            </w:r>
          </w:p>
        </w:tc>
        <w:tc>
          <w:tcPr>
            <w:tcW w:w="1516" w:type="dxa"/>
          </w:tcPr>
          <w:p w14:paraId="17DB0196" w14:textId="77777777" w:rsidR="0062071F" w:rsidRPr="005759BE" w:rsidRDefault="0062071F" w:rsidP="0019797F">
            <w:pPr>
              <w:rPr>
                <w:rFonts w:ascii="Arial" w:hAnsi="Arial" w:cs="Arial"/>
              </w:rPr>
            </w:pPr>
          </w:p>
        </w:tc>
        <w:tc>
          <w:tcPr>
            <w:tcW w:w="1516" w:type="dxa"/>
          </w:tcPr>
          <w:p w14:paraId="47D88E44" w14:textId="77777777" w:rsidR="0062071F" w:rsidRPr="005759BE" w:rsidRDefault="0062071F" w:rsidP="0019797F">
            <w:pPr>
              <w:rPr>
                <w:rFonts w:ascii="Arial" w:hAnsi="Arial" w:cs="Arial"/>
              </w:rPr>
            </w:pPr>
            <w:r w:rsidRPr="005759BE">
              <w:rPr>
                <w:rFonts w:ascii="Arial" w:eastAsia="Times New Roman" w:hAnsi="Arial" w:cs="Arial"/>
              </w:rPr>
              <w:t>Warranty holder</w:t>
            </w:r>
          </w:p>
        </w:tc>
      </w:tr>
      <w:tr w:rsidR="0062071F" w:rsidRPr="005759BE" w14:paraId="5AAAE97F" w14:textId="77777777" w:rsidTr="0019797F">
        <w:trPr>
          <w:jc w:val="center"/>
        </w:trPr>
        <w:tc>
          <w:tcPr>
            <w:tcW w:w="1516" w:type="dxa"/>
          </w:tcPr>
          <w:p w14:paraId="1894F4C9" w14:textId="77777777" w:rsidR="0062071F" w:rsidRPr="005759BE" w:rsidRDefault="0062071F" w:rsidP="0019797F">
            <w:pPr>
              <w:rPr>
                <w:rFonts w:ascii="Arial" w:hAnsi="Arial" w:cs="Arial"/>
              </w:rPr>
            </w:pPr>
            <w:r w:rsidRPr="005759BE">
              <w:rPr>
                <w:rFonts w:ascii="Arial" w:eastAsia="Times New Roman" w:hAnsi="Arial" w:cs="Arial"/>
              </w:rPr>
              <w:t>StartDate</w:t>
            </w:r>
          </w:p>
        </w:tc>
        <w:tc>
          <w:tcPr>
            <w:tcW w:w="1516" w:type="dxa"/>
          </w:tcPr>
          <w:p w14:paraId="257F7B5E" w14:textId="77777777" w:rsidR="0062071F" w:rsidRPr="005759BE" w:rsidRDefault="0062071F" w:rsidP="0019797F">
            <w:pPr>
              <w:rPr>
                <w:rFonts w:ascii="Arial" w:hAnsi="Arial" w:cs="Arial"/>
              </w:rPr>
            </w:pPr>
            <w:r w:rsidRPr="005759BE">
              <w:rPr>
                <w:rFonts w:ascii="Arial" w:eastAsia="Times New Roman" w:hAnsi="Arial" w:cs="Arial"/>
              </w:rPr>
              <w:t>DATE</w:t>
            </w:r>
          </w:p>
        </w:tc>
        <w:tc>
          <w:tcPr>
            <w:tcW w:w="1516" w:type="dxa"/>
          </w:tcPr>
          <w:p w14:paraId="26AC8F67"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45063C7B" w14:textId="77777777" w:rsidR="0062071F" w:rsidRPr="005759BE" w:rsidRDefault="0062071F" w:rsidP="0019797F">
            <w:pPr>
              <w:rPr>
                <w:rFonts w:ascii="Arial" w:hAnsi="Arial" w:cs="Arial"/>
              </w:rPr>
            </w:pPr>
          </w:p>
        </w:tc>
        <w:tc>
          <w:tcPr>
            <w:tcW w:w="1516" w:type="dxa"/>
          </w:tcPr>
          <w:p w14:paraId="1B4B2143" w14:textId="77777777" w:rsidR="0062071F" w:rsidRPr="005759BE" w:rsidRDefault="0062071F" w:rsidP="0019797F">
            <w:pPr>
              <w:rPr>
                <w:rFonts w:ascii="Arial" w:hAnsi="Arial" w:cs="Arial"/>
              </w:rPr>
            </w:pPr>
          </w:p>
        </w:tc>
        <w:tc>
          <w:tcPr>
            <w:tcW w:w="1516" w:type="dxa"/>
          </w:tcPr>
          <w:p w14:paraId="2C47D45E" w14:textId="77777777" w:rsidR="0062071F" w:rsidRPr="005759BE" w:rsidRDefault="0062071F" w:rsidP="0019797F">
            <w:pPr>
              <w:rPr>
                <w:rFonts w:ascii="Arial" w:hAnsi="Arial" w:cs="Arial"/>
              </w:rPr>
            </w:pPr>
            <w:r w:rsidRPr="005759BE">
              <w:rPr>
                <w:rFonts w:ascii="Arial" w:eastAsia="Times New Roman" w:hAnsi="Arial" w:cs="Arial"/>
              </w:rPr>
              <w:t>Warranty start date</w:t>
            </w:r>
          </w:p>
        </w:tc>
      </w:tr>
      <w:tr w:rsidR="0062071F" w:rsidRPr="005759BE" w14:paraId="022EB2EE" w14:textId="77777777" w:rsidTr="0019797F">
        <w:trPr>
          <w:jc w:val="center"/>
        </w:trPr>
        <w:tc>
          <w:tcPr>
            <w:tcW w:w="1516" w:type="dxa"/>
          </w:tcPr>
          <w:p w14:paraId="69CC94AF" w14:textId="77777777" w:rsidR="0062071F" w:rsidRPr="005759BE" w:rsidRDefault="0062071F" w:rsidP="0019797F">
            <w:pPr>
              <w:rPr>
                <w:rFonts w:ascii="Arial" w:hAnsi="Arial" w:cs="Arial"/>
              </w:rPr>
            </w:pPr>
            <w:proofErr w:type="spellStart"/>
            <w:r w:rsidRPr="005759BE">
              <w:rPr>
                <w:rFonts w:ascii="Arial" w:eastAsia="Times New Roman" w:hAnsi="Arial" w:cs="Arial"/>
              </w:rPr>
              <w:t>EndDate</w:t>
            </w:r>
            <w:proofErr w:type="spellEnd"/>
          </w:p>
        </w:tc>
        <w:tc>
          <w:tcPr>
            <w:tcW w:w="1516" w:type="dxa"/>
          </w:tcPr>
          <w:p w14:paraId="6870FED3" w14:textId="77777777" w:rsidR="0062071F" w:rsidRPr="005759BE" w:rsidRDefault="0062071F" w:rsidP="0019797F">
            <w:pPr>
              <w:rPr>
                <w:rFonts w:ascii="Arial" w:hAnsi="Arial" w:cs="Arial"/>
              </w:rPr>
            </w:pPr>
            <w:r w:rsidRPr="005759BE">
              <w:rPr>
                <w:rFonts w:ascii="Arial" w:eastAsia="Times New Roman" w:hAnsi="Arial" w:cs="Arial"/>
              </w:rPr>
              <w:t>DATE</w:t>
            </w:r>
          </w:p>
        </w:tc>
        <w:tc>
          <w:tcPr>
            <w:tcW w:w="1516" w:type="dxa"/>
          </w:tcPr>
          <w:p w14:paraId="51ECCB27"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043A8398" w14:textId="77777777" w:rsidR="0062071F" w:rsidRPr="005759BE" w:rsidRDefault="0062071F" w:rsidP="0019797F">
            <w:pPr>
              <w:rPr>
                <w:rFonts w:ascii="Arial" w:hAnsi="Arial" w:cs="Arial"/>
              </w:rPr>
            </w:pPr>
          </w:p>
        </w:tc>
        <w:tc>
          <w:tcPr>
            <w:tcW w:w="1516" w:type="dxa"/>
          </w:tcPr>
          <w:p w14:paraId="53D70B53" w14:textId="77777777" w:rsidR="0062071F" w:rsidRPr="005759BE" w:rsidRDefault="0062071F" w:rsidP="0019797F">
            <w:pPr>
              <w:rPr>
                <w:rFonts w:ascii="Arial" w:hAnsi="Arial" w:cs="Arial"/>
              </w:rPr>
            </w:pPr>
          </w:p>
        </w:tc>
        <w:tc>
          <w:tcPr>
            <w:tcW w:w="1516" w:type="dxa"/>
          </w:tcPr>
          <w:p w14:paraId="7BDA5653" w14:textId="77777777" w:rsidR="0062071F" w:rsidRPr="005759BE" w:rsidRDefault="0062071F" w:rsidP="0019797F">
            <w:pPr>
              <w:rPr>
                <w:rFonts w:ascii="Arial" w:hAnsi="Arial" w:cs="Arial"/>
              </w:rPr>
            </w:pPr>
            <w:r w:rsidRPr="005759BE">
              <w:rPr>
                <w:rFonts w:ascii="Arial" w:eastAsia="Times New Roman" w:hAnsi="Arial" w:cs="Arial"/>
              </w:rPr>
              <w:t>Warranty expiration date</w:t>
            </w:r>
          </w:p>
        </w:tc>
      </w:tr>
    </w:tbl>
    <w:p w14:paraId="549302D7" w14:textId="77777777" w:rsidR="0062071F" w:rsidRPr="005759BE" w:rsidRDefault="0062071F" w:rsidP="0062071F">
      <w:pPr>
        <w:spacing w:before="200" w:after="80"/>
        <w:rPr>
          <w:rFonts w:ascii="Arial" w:hAnsi="Arial" w:cs="Arial"/>
        </w:rPr>
      </w:pPr>
      <w:r w:rsidRPr="005759BE">
        <w:rPr>
          <w:rFonts w:ascii="Arial" w:eastAsia="Times New Roman" w:hAnsi="Arial" w:cs="Arial"/>
          <w:b/>
        </w:rPr>
        <w:t>Table 12: ServiceRequest</w:t>
      </w:r>
    </w:p>
    <w:tbl>
      <w:tblPr>
        <w:tblStyle w:val="TableGrid"/>
        <w:tblW w:w="0" w:type="auto"/>
        <w:jc w:val="center"/>
        <w:tblLook w:val="04A0" w:firstRow="1" w:lastRow="0" w:firstColumn="1" w:lastColumn="0" w:noHBand="0" w:noVBand="1"/>
      </w:tblPr>
      <w:tblGrid>
        <w:gridCol w:w="1884"/>
        <w:gridCol w:w="2104"/>
        <w:gridCol w:w="1094"/>
        <w:gridCol w:w="1395"/>
        <w:gridCol w:w="1415"/>
        <w:gridCol w:w="1458"/>
      </w:tblGrid>
      <w:tr w:rsidR="0062071F" w:rsidRPr="005759BE" w14:paraId="73EB3199" w14:textId="77777777" w:rsidTr="0019797F">
        <w:trPr>
          <w:jc w:val="center"/>
        </w:trPr>
        <w:tc>
          <w:tcPr>
            <w:tcW w:w="1516" w:type="dxa"/>
            <w:shd w:val="clear" w:color="auto" w:fill="D9E2F3"/>
          </w:tcPr>
          <w:p w14:paraId="26E0DCA8"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1B7DEEC0"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493D0DCC"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464720FA"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31C8F6CE"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05B10A77"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56EFD465" w14:textId="77777777" w:rsidTr="0019797F">
        <w:trPr>
          <w:jc w:val="center"/>
        </w:trPr>
        <w:tc>
          <w:tcPr>
            <w:tcW w:w="1516" w:type="dxa"/>
          </w:tcPr>
          <w:p w14:paraId="20DAA788" w14:textId="77777777" w:rsidR="0062071F" w:rsidRPr="005759BE" w:rsidRDefault="0062071F" w:rsidP="0019797F">
            <w:pPr>
              <w:rPr>
                <w:rFonts w:ascii="Arial" w:hAnsi="Arial" w:cs="Arial"/>
              </w:rPr>
            </w:pPr>
            <w:proofErr w:type="spellStart"/>
            <w:r w:rsidRPr="005759BE">
              <w:rPr>
                <w:rFonts w:ascii="Arial" w:eastAsia="Times New Roman" w:hAnsi="Arial" w:cs="Arial"/>
              </w:rPr>
              <w:t>RequestID</w:t>
            </w:r>
            <w:proofErr w:type="spellEnd"/>
          </w:p>
        </w:tc>
        <w:tc>
          <w:tcPr>
            <w:tcW w:w="1516" w:type="dxa"/>
          </w:tcPr>
          <w:p w14:paraId="7F59C413"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31C40B88"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48FB3959" w14:textId="77777777" w:rsidR="0062071F" w:rsidRPr="005759BE" w:rsidRDefault="0062071F" w:rsidP="0019797F">
            <w:pPr>
              <w:rPr>
                <w:rFonts w:ascii="Arial" w:hAnsi="Arial" w:cs="Arial"/>
              </w:rPr>
            </w:pPr>
            <w:r w:rsidRPr="005759BE">
              <w:rPr>
                <w:rFonts w:ascii="Arial" w:eastAsia="Times New Roman" w:hAnsi="Arial" w:cs="Arial"/>
              </w:rPr>
              <w:t>PK (IDENTITY)</w:t>
            </w:r>
          </w:p>
        </w:tc>
        <w:tc>
          <w:tcPr>
            <w:tcW w:w="1516" w:type="dxa"/>
          </w:tcPr>
          <w:p w14:paraId="68D3D61C" w14:textId="77777777" w:rsidR="0062071F" w:rsidRPr="005759BE" w:rsidRDefault="0062071F" w:rsidP="0019797F">
            <w:pPr>
              <w:rPr>
                <w:rFonts w:ascii="Arial" w:hAnsi="Arial" w:cs="Arial"/>
              </w:rPr>
            </w:pPr>
            <w:r w:rsidRPr="005759BE">
              <w:rPr>
                <w:rFonts w:ascii="Arial" w:eastAsia="Times New Roman" w:hAnsi="Arial" w:cs="Arial"/>
              </w:rPr>
              <w:t>Auto-increment</w:t>
            </w:r>
          </w:p>
        </w:tc>
        <w:tc>
          <w:tcPr>
            <w:tcW w:w="1516" w:type="dxa"/>
          </w:tcPr>
          <w:p w14:paraId="21C9D4A7" w14:textId="77777777" w:rsidR="0062071F" w:rsidRPr="005759BE" w:rsidRDefault="0062071F" w:rsidP="0019797F">
            <w:pPr>
              <w:rPr>
                <w:rFonts w:ascii="Arial" w:hAnsi="Arial" w:cs="Arial"/>
              </w:rPr>
            </w:pPr>
            <w:r w:rsidRPr="005759BE">
              <w:rPr>
                <w:rFonts w:ascii="Arial" w:eastAsia="Times New Roman" w:hAnsi="Arial" w:cs="Arial"/>
              </w:rPr>
              <w:t>Unique request identifier</w:t>
            </w:r>
          </w:p>
        </w:tc>
      </w:tr>
      <w:tr w:rsidR="0062071F" w:rsidRPr="005759BE" w14:paraId="0BF7CF9B" w14:textId="77777777" w:rsidTr="0019797F">
        <w:trPr>
          <w:jc w:val="center"/>
        </w:trPr>
        <w:tc>
          <w:tcPr>
            <w:tcW w:w="1516" w:type="dxa"/>
          </w:tcPr>
          <w:p w14:paraId="49B41CB4"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1516" w:type="dxa"/>
          </w:tcPr>
          <w:p w14:paraId="1DBE0274"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1D70E68C"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0F494A80" w14:textId="77777777" w:rsidR="0062071F" w:rsidRPr="005759BE" w:rsidRDefault="0062071F" w:rsidP="0019797F">
            <w:pPr>
              <w:rPr>
                <w:rFonts w:ascii="Arial" w:hAnsi="Arial" w:cs="Arial"/>
              </w:rPr>
            </w:pPr>
            <w:r w:rsidRPr="005759BE">
              <w:rPr>
                <w:rFonts w:ascii="Arial" w:eastAsia="Times New Roman" w:hAnsi="Arial" w:cs="Arial"/>
              </w:rPr>
              <w:t xml:space="preserve">FK → </w:t>
            </w:r>
            <w:proofErr w:type="spellStart"/>
            <w:r w:rsidRPr="005759BE">
              <w:rPr>
                <w:rFonts w:ascii="Arial" w:eastAsia="Times New Roman" w:hAnsi="Arial" w:cs="Arial"/>
              </w:rPr>
              <w:t>RobotUnit</w:t>
            </w:r>
            <w:proofErr w:type="spellEnd"/>
          </w:p>
        </w:tc>
        <w:tc>
          <w:tcPr>
            <w:tcW w:w="1516" w:type="dxa"/>
          </w:tcPr>
          <w:p w14:paraId="09BBC87A" w14:textId="77777777" w:rsidR="0062071F" w:rsidRPr="005759BE" w:rsidRDefault="0062071F" w:rsidP="0019797F">
            <w:pPr>
              <w:rPr>
                <w:rFonts w:ascii="Arial" w:hAnsi="Arial" w:cs="Arial"/>
              </w:rPr>
            </w:pPr>
          </w:p>
        </w:tc>
        <w:tc>
          <w:tcPr>
            <w:tcW w:w="1516" w:type="dxa"/>
          </w:tcPr>
          <w:p w14:paraId="040697BD" w14:textId="77777777" w:rsidR="0062071F" w:rsidRPr="005759BE" w:rsidRDefault="0062071F" w:rsidP="0019797F">
            <w:pPr>
              <w:rPr>
                <w:rFonts w:ascii="Arial" w:hAnsi="Arial" w:cs="Arial"/>
              </w:rPr>
            </w:pPr>
            <w:r w:rsidRPr="005759BE">
              <w:rPr>
                <w:rFonts w:ascii="Arial" w:eastAsia="Times New Roman" w:hAnsi="Arial" w:cs="Arial"/>
              </w:rPr>
              <w:t>Robot requiring service</w:t>
            </w:r>
          </w:p>
        </w:tc>
      </w:tr>
      <w:tr w:rsidR="0062071F" w:rsidRPr="005759BE" w14:paraId="63EB6245" w14:textId="77777777" w:rsidTr="0019797F">
        <w:trPr>
          <w:jc w:val="center"/>
        </w:trPr>
        <w:tc>
          <w:tcPr>
            <w:tcW w:w="1516" w:type="dxa"/>
          </w:tcPr>
          <w:p w14:paraId="3CE42BA6"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CustomerID</w:t>
            </w:r>
            <w:proofErr w:type="spellEnd"/>
          </w:p>
        </w:tc>
        <w:tc>
          <w:tcPr>
            <w:tcW w:w="1516" w:type="dxa"/>
          </w:tcPr>
          <w:p w14:paraId="186B5DF1"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69FFA9D6"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102354EE" w14:textId="77777777" w:rsidR="0062071F" w:rsidRPr="005759BE" w:rsidRDefault="0062071F" w:rsidP="0019797F">
            <w:pPr>
              <w:rPr>
                <w:rFonts w:ascii="Arial" w:hAnsi="Arial" w:cs="Arial"/>
              </w:rPr>
            </w:pPr>
            <w:r w:rsidRPr="005759BE">
              <w:rPr>
                <w:rFonts w:ascii="Arial" w:eastAsia="Times New Roman" w:hAnsi="Arial" w:cs="Arial"/>
              </w:rPr>
              <w:t>FK → Customer</w:t>
            </w:r>
          </w:p>
        </w:tc>
        <w:tc>
          <w:tcPr>
            <w:tcW w:w="1516" w:type="dxa"/>
          </w:tcPr>
          <w:p w14:paraId="367DEE4D" w14:textId="77777777" w:rsidR="0062071F" w:rsidRPr="005759BE" w:rsidRDefault="0062071F" w:rsidP="0019797F">
            <w:pPr>
              <w:rPr>
                <w:rFonts w:ascii="Arial" w:hAnsi="Arial" w:cs="Arial"/>
              </w:rPr>
            </w:pPr>
          </w:p>
        </w:tc>
        <w:tc>
          <w:tcPr>
            <w:tcW w:w="1516" w:type="dxa"/>
          </w:tcPr>
          <w:p w14:paraId="182BD086" w14:textId="77777777" w:rsidR="0062071F" w:rsidRPr="005759BE" w:rsidRDefault="0062071F" w:rsidP="0019797F">
            <w:pPr>
              <w:rPr>
                <w:rFonts w:ascii="Arial" w:hAnsi="Arial" w:cs="Arial"/>
              </w:rPr>
            </w:pPr>
            <w:r w:rsidRPr="005759BE">
              <w:rPr>
                <w:rFonts w:ascii="Arial" w:eastAsia="Times New Roman" w:hAnsi="Arial" w:cs="Arial"/>
              </w:rPr>
              <w:t>Requesting customer</w:t>
            </w:r>
          </w:p>
        </w:tc>
      </w:tr>
      <w:tr w:rsidR="0062071F" w:rsidRPr="005759BE" w14:paraId="1A43C53D" w14:textId="77777777" w:rsidTr="0019797F">
        <w:trPr>
          <w:jc w:val="center"/>
        </w:trPr>
        <w:tc>
          <w:tcPr>
            <w:tcW w:w="1516" w:type="dxa"/>
          </w:tcPr>
          <w:p w14:paraId="5825D6BE" w14:textId="77777777" w:rsidR="0062071F" w:rsidRPr="005759BE" w:rsidRDefault="0062071F" w:rsidP="0019797F">
            <w:pPr>
              <w:rPr>
                <w:rFonts w:ascii="Arial" w:hAnsi="Arial" w:cs="Arial"/>
              </w:rPr>
            </w:pPr>
            <w:proofErr w:type="spellStart"/>
            <w:r w:rsidRPr="005759BE">
              <w:rPr>
                <w:rFonts w:ascii="Arial" w:eastAsia="Times New Roman" w:hAnsi="Arial" w:cs="Arial"/>
              </w:rPr>
              <w:t>IssueDescription</w:t>
            </w:r>
            <w:proofErr w:type="spellEnd"/>
          </w:p>
        </w:tc>
        <w:tc>
          <w:tcPr>
            <w:tcW w:w="1516" w:type="dxa"/>
          </w:tcPr>
          <w:p w14:paraId="3EAC2385" w14:textId="77777777" w:rsidR="0062071F" w:rsidRPr="005759BE" w:rsidRDefault="0062071F" w:rsidP="0019797F">
            <w:pPr>
              <w:rPr>
                <w:rFonts w:ascii="Arial" w:hAnsi="Arial" w:cs="Arial"/>
              </w:rPr>
            </w:pPr>
            <w:r w:rsidRPr="005759BE">
              <w:rPr>
                <w:rFonts w:ascii="Arial" w:eastAsia="Times New Roman" w:hAnsi="Arial" w:cs="Arial"/>
              </w:rPr>
              <w:t>NVARCHAR(MAX)</w:t>
            </w:r>
          </w:p>
        </w:tc>
        <w:tc>
          <w:tcPr>
            <w:tcW w:w="1516" w:type="dxa"/>
          </w:tcPr>
          <w:p w14:paraId="6CDB7FC1"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3BC0F22B" w14:textId="77777777" w:rsidR="0062071F" w:rsidRPr="005759BE" w:rsidRDefault="0062071F" w:rsidP="0019797F">
            <w:pPr>
              <w:rPr>
                <w:rFonts w:ascii="Arial" w:hAnsi="Arial" w:cs="Arial"/>
              </w:rPr>
            </w:pPr>
          </w:p>
        </w:tc>
        <w:tc>
          <w:tcPr>
            <w:tcW w:w="1516" w:type="dxa"/>
          </w:tcPr>
          <w:p w14:paraId="74173A8D" w14:textId="77777777" w:rsidR="0062071F" w:rsidRPr="005759BE" w:rsidRDefault="0062071F" w:rsidP="0019797F">
            <w:pPr>
              <w:rPr>
                <w:rFonts w:ascii="Arial" w:hAnsi="Arial" w:cs="Arial"/>
              </w:rPr>
            </w:pPr>
          </w:p>
        </w:tc>
        <w:tc>
          <w:tcPr>
            <w:tcW w:w="1516" w:type="dxa"/>
          </w:tcPr>
          <w:p w14:paraId="3A2E38BF" w14:textId="77777777" w:rsidR="0062071F" w:rsidRPr="005759BE" w:rsidRDefault="0062071F" w:rsidP="0019797F">
            <w:pPr>
              <w:rPr>
                <w:rFonts w:ascii="Arial" w:hAnsi="Arial" w:cs="Arial"/>
              </w:rPr>
            </w:pPr>
            <w:r w:rsidRPr="005759BE">
              <w:rPr>
                <w:rFonts w:ascii="Arial" w:eastAsia="Times New Roman" w:hAnsi="Arial" w:cs="Arial"/>
              </w:rPr>
              <w:t>Description of the issue</w:t>
            </w:r>
          </w:p>
        </w:tc>
      </w:tr>
      <w:tr w:rsidR="0062071F" w:rsidRPr="005759BE" w14:paraId="5A8B935B" w14:textId="77777777" w:rsidTr="0019797F">
        <w:trPr>
          <w:jc w:val="center"/>
        </w:trPr>
        <w:tc>
          <w:tcPr>
            <w:tcW w:w="1516" w:type="dxa"/>
          </w:tcPr>
          <w:p w14:paraId="34F2846F" w14:textId="77777777" w:rsidR="0062071F" w:rsidRPr="005759BE" w:rsidRDefault="0062071F" w:rsidP="0019797F">
            <w:pPr>
              <w:rPr>
                <w:rFonts w:ascii="Arial" w:hAnsi="Arial" w:cs="Arial"/>
              </w:rPr>
            </w:pPr>
            <w:proofErr w:type="spellStart"/>
            <w:r w:rsidRPr="005759BE">
              <w:rPr>
                <w:rFonts w:ascii="Arial" w:eastAsia="Times New Roman" w:hAnsi="Arial" w:cs="Arial"/>
              </w:rPr>
              <w:t>RequestDate</w:t>
            </w:r>
            <w:proofErr w:type="spellEnd"/>
          </w:p>
        </w:tc>
        <w:tc>
          <w:tcPr>
            <w:tcW w:w="1516" w:type="dxa"/>
          </w:tcPr>
          <w:p w14:paraId="56CF76E8" w14:textId="77777777" w:rsidR="0062071F" w:rsidRPr="005759BE" w:rsidRDefault="0062071F" w:rsidP="0019797F">
            <w:pPr>
              <w:rPr>
                <w:rFonts w:ascii="Arial" w:hAnsi="Arial" w:cs="Arial"/>
              </w:rPr>
            </w:pPr>
            <w:r w:rsidRPr="005759BE">
              <w:rPr>
                <w:rFonts w:ascii="Arial" w:eastAsia="Times New Roman" w:hAnsi="Arial" w:cs="Arial"/>
              </w:rPr>
              <w:t>DATETIME</w:t>
            </w:r>
          </w:p>
        </w:tc>
        <w:tc>
          <w:tcPr>
            <w:tcW w:w="1516" w:type="dxa"/>
          </w:tcPr>
          <w:p w14:paraId="7011814A"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6A99DA02" w14:textId="77777777" w:rsidR="0062071F" w:rsidRPr="005759BE" w:rsidRDefault="0062071F" w:rsidP="0019797F">
            <w:pPr>
              <w:rPr>
                <w:rFonts w:ascii="Arial" w:hAnsi="Arial" w:cs="Arial"/>
              </w:rPr>
            </w:pPr>
          </w:p>
        </w:tc>
        <w:tc>
          <w:tcPr>
            <w:tcW w:w="1516" w:type="dxa"/>
          </w:tcPr>
          <w:p w14:paraId="2B4D6EBF" w14:textId="77777777" w:rsidR="0062071F" w:rsidRPr="005759BE" w:rsidRDefault="0062071F" w:rsidP="0019797F">
            <w:pPr>
              <w:rPr>
                <w:rFonts w:ascii="Arial" w:hAnsi="Arial" w:cs="Arial"/>
              </w:rPr>
            </w:pPr>
            <w:r w:rsidRPr="005759BE">
              <w:rPr>
                <w:rFonts w:ascii="Arial" w:eastAsia="Times New Roman" w:hAnsi="Arial" w:cs="Arial"/>
              </w:rPr>
              <w:t>GETDATE()</w:t>
            </w:r>
          </w:p>
        </w:tc>
        <w:tc>
          <w:tcPr>
            <w:tcW w:w="1516" w:type="dxa"/>
          </w:tcPr>
          <w:p w14:paraId="549E5E11" w14:textId="77777777" w:rsidR="0062071F" w:rsidRPr="005759BE" w:rsidRDefault="0062071F" w:rsidP="0019797F">
            <w:pPr>
              <w:rPr>
                <w:rFonts w:ascii="Arial" w:hAnsi="Arial" w:cs="Arial"/>
              </w:rPr>
            </w:pPr>
            <w:r w:rsidRPr="005759BE">
              <w:rPr>
                <w:rFonts w:ascii="Arial" w:eastAsia="Times New Roman" w:hAnsi="Arial" w:cs="Arial"/>
              </w:rPr>
              <w:t xml:space="preserve">Date/time request </w:t>
            </w:r>
            <w:r w:rsidRPr="005759BE">
              <w:rPr>
                <w:rFonts w:ascii="Arial" w:eastAsia="Times New Roman" w:hAnsi="Arial" w:cs="Arial"/>
              </w:rPr>
              <w:lastRenderedPageBreak/>
              <w:t>was submitted</w:t>
            </w:r>
          </w:p>
        </w:tc>
      </w:tr>
      <w:tr w:rsidR="0062071F" w:rsidRPr="005759BE" w14:paraId="27DE8217" w14:textId="77777777" w:rsidTr="0019797F">
        <w:trPr>
          <w:jc w:val="center"/>
        </w:trPr>
        <w:tc>
          <w:tcPr>
            <w:tcW w:w="1516" w:type="dxa"/>
          </w:tcPr>
          <w:p w14:paraId="37A0FA74" w14:textId="77777777" w:rsidR="0062071F" w:rsidRPr="005759BE" w:rsidRDefault="0062071F" w:rsidP="0019797F">
            <w:pPr>
              <w:rPr>
                <w:rFonts w:ascii="Arial" w:hAnsi="Arial" w:cs="Arial"/>
              </w:rPr>
            </w:pPr>
            <w:r w:rsidRPr="005759BE">
              <w:rPr>
                <w:rFonts w:ascii="Arial" w:eastAsia="Times New Roman" w:hAnsi="Arial" w:cs="Arial"/>
              </w:rPr>
              <w:lastRenderedPageBreak/>
              <w:t>Status</w:t>
            </w:r>
          </w:p>
        </w:tc>
        <w:tc>
          <w:tcPr>
            <w:tcW w:w="1516" w:type="dxa"/>
          </w:tcPr>
          <w:p w14:paraId="35B4F94D" w14:textId="77777777" w:rsidR="0062071F" w:rsidRPr="005759BE" w:rsidRDefault="0062071F" w:rsidP="0019797F">
            <w:pPr>
              <w:rPr>
                <w:rFonts w:ascii="Arial" w:hAnsi="Arial" w:cs="Arial"/>
              </w:rPr>
            </w:pPr>
            <w:r w:rsidRPr="005759BE">
              <w:rPr>
                <w:rFonts w:ascii="Arial" w:eastAsia="Times New Roman" w:hAnsi="Arial" w:cs="Arial"/>
              </w:rPr>
              <w:t>NVARCHAR(30)</w:t>
            </w:r>
          </w:p>
        </w:tc>
        <w:tc>
          <w:tcPr>
            <w:tcW w:w="1516" w:type="dxa"/>
          </w:tcPr>
          <w:p w14:paraId="7ACCCB8C"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1DA9AC21" w14:textId="77777777" w:rsidR="0062071F" w:rsidRPr="005759BE" w:rsidRDefault="0062071F" w:rsidP="0019797F">
            <w:pPr>
              <w:rPr>
                <w:rFonts w:ascii="Arial" w:hAnsi="Arial" w:cs="Arial"/>
              </w:rPr>
            </w:pPr>
          </w:p>
        </w:tc>
        <w:tc>
          <w:tcPr>
            <w:tcW w:w="1516" w:type="dxa"/>
          </w:tcPr>
          <w:p w14:paraId="113D219E" w14:textId="77777777" w:rsidR="0062071F" w:rsidRPr="005759BE" w:rsidRDefault="0062071F" w:rsidP="0019797F">
            <w:pPr>
              <w:rPr>
                <w:rFonts w:ascii="Arial" w:hAnsi="Arial" w:cs="Arial"/>
              </w:rPr>
            </w:pPr>
            <w:r w:rsidRPr="005759BE">
              <w:rPr>
                <w:rFonts w:ascii="Arial" w:eastAsia="Times New Roman" w:hAnsi="Arial" w:cs="Arial"/>
              </w:rPr>
              <w:t>'Pending'</w:t>
            </w:r>
          </w:p>
        </w:tc>
        <w:tc>
          <w:tcPr>
            <w:tcW w:w="1516" w:type="dxa"/>
          </w:tcPr>
          <w:p w14:paraId="713F63A4" w14:textId="77777777" w:rsidR="0062071F" w:rsidRPr="005759BE" w:rsidRDefault="0062071F" w:rsidP="0019797F">
            <w:pPr>
              <w:rPr>
                <w:rFonts w:ascii="Arial" w:hAnsi="Arial" w:cs="Arial"/>
              </w:rPr>
            </w:pPr>
            <w:r w:rsidRPr="005759BE">
              <w:rPr>
                <w:rFonts w:ascii="Arial" w:eastAsia="Times New Roman" w:hAnsi="Arial" w:cs="Arial"/>
              </w:rPr>
              <w:t>Current request status</w:t>
            </w:r>
          </w:p>
        </w:tc>
      </w:tr>
    </w:tbl>
    <w:p w14:paraId="1E317B68" w14:textId="77777777" w:rsidR="0062071F" w:rsidRPr="005759BE" w:rsidRDefault="0062071F" w:rsidP="0062071F">
      <w:pPr>
        <w:spacing w:before="200" w:after="80"/>
        <w:rPr>
          <w:rFonts w:ascii="Arial" w:hAnsi="Arial" w:cs="Arial"/>
        </w:rPr>
      </w:pPr>
      <w:r w:rsidRPr="005759BE">
        <w:rPr>
          <w:rFonts w:ascii="Arial" w:eastAsia="Times New Roman" w:hAnsi="Arial" w:cs="Arial"/>
          <w:b/>
        </w:rPr>
        <w:t xml:space="preserve">Table 13: </w:t>
      </w:r>
      <w:proofErr w:type="spellStart"/>
      <w:r w:rsidRPr="005759BE">
        <w:rPr>
          <w:rFonts w:ascii="Arial" w:eastAsia="Times New Roman" w:hAnsi="Arial" w:cs="Arial"/>
          <w:b/>
        </w:rPr>
        <w:t>MaintenanceRecord</w:t>
      </w:r>
      <w:proofErr w:type="spellEnd"/>
    </w:p>
    <w:tbl>
      <w:tblPr>
        <w:tblStyle w:val="TableGrid"/>
        <w:tblW w:w="0" w:type="auto"/>
        <w:jc w:val="center"/>
        <w:tblLook w:val="04A0" w:firstRow="1" w:lastRow="0" w:firstColumn="1" w:lastColumn="0" w:noHBand="0" w:noVBand="1"/>
      </w:tblPr>
      <w:tblGrid>
        <w:gridCol w:w="1790"/>
        <w:gridCol w:w="2055"/>
        <w:gridCol w:w="1071"/>
        <w:gridCol w:w="1828"/>
        <w:gridCol w:w="1181"/>
        <w:gridCol w:w="1425"/>
      </w:tblGrid>
      <w:tr w:rsidR="0062071F" w:rsidRPr="005759BE" w14:paraId="05392FF4" w14:textId="77777777" w:rsidTr="0019797F">
        <w:trPr>
          <w:jc w:val="center"/>
        </w:trPr>
        <w:tc>
          <w:tcPr>
            <w:tcW w:w="1516" w:type="dxa"/>
            <w:shd w:val="clear" w:color="auto" w:fill="D9E2F3"/>
          </w:tcPr>
          <w:p w14:paraId="6B581075"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2C7C43E1"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3644CD74"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088AB642"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4C7EB0A8"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334BFD17"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66F05B0A" w14:textId="77777777" w:rsidTr="0019797F">
        <w:trPr>
          <w:jc w:val="center"/>
        </w:trPr>
        <w:tc>
          <w:tcPr>
            <w:tcW w:w="1516" w:type="dxa"/>
          </w:tcPr>
          <w:p w14:paraId="7DF159E3" w14:textId="77777777" w:rsidR="0062071F" w:rsidRPr="005759BE" w:rsidRDefault="0062071F" w:rsidP="0019797F">
            <w:pPr>
              <w:rPr>
                <w:rFonts w:ascii="Arial" w:hAnsi="Arial" w:cs="Arial"/>
              </w:rPr>
            </w:pPr>
            <w:proofErr w:type="spellStart"/>
            <w:r w:rsidRPr="005759BE">
              <w:rPr>
                <w:rFonts w:ascii="Arial" w:eastAsia="Times New Roman" w:hAnsi="Arial" w:cs="Arial"/>
              </w:rPr>
              <w:t>RecordID</w:t>
            </w:r>
            <w:proofErr w:type="spellEnd"/>
          </w:p>
        </w:tc>
        <w:tc>
          <w:tcPr>
            <w:tcW w:w="1516" w:type="dxa"/>
          </w:tcPr>
          <w:p w14:paraId="2F1246C9"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6B326775"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07B7D690" w14:textId="77777777" w:rsidR="0062071F" w:rsidRPr="005759BE" w:rsidRDefault="0062071F" w:rsidP="0019797F">
            <w:pPr>
              <w:rPr>
                <w:rFonts w:ascii="Arial" w:hAnsi="Arial" w:cs="Arial"/>
              </w:rPr>
            </w:pPr>
            <w:r w:rsidRPr="005759BE">
              <w:rPr>
                <w:rFonts w:ascii="Arial" w:eastAsia="Times New Roman" w:hAnsi="Arial" w:cs="Arial"/>
              </w:rPr>
              <w:t>PK (IDENTITY)</w:t>
            </w:r>
          </w:p>
        </w:tc>
        <w:tc>
          <w:tcPr>
            <w:tcW w:w="1516" w:type="dxa"/>
          </w:tcPr>
          <w:p w14:paraId="32AF0AE2" w14:textId="77777777" w:rsidR="0062071F" w:rsidRPr="005759BE" w:rsidRDefault="0062071F" w:rsidP="0019797F">
            <w:pPr>
              <w:rPr>
                <w:rFonts w:ascii="Arial" w:hAnsi="Arial" w:cs="Arial"/>
              </w:rPr>
            </w:pPr>
            <w:r w:rsidRPr="005759BE">
              <w:rPr>
                <w:rFonts w:ascii="Arial" w:eastAsia="Times New Roman" w:hAnsi="Arial" w:cs="Arial"/>
              </w:rPr>
              <w:t>Auto-increment</w:t>
            </w:r>
          </w:p>
        </w:tc>
        <w:tc>
          <w:tcPr>
            <w:tcW w:w="1516" w:type="dxa"/>
          </w:tcPr>
          <w:p w14:paraId="00415F44" w14:textId="77777777" w:rsidR="0062071F" w:rsidRPr="005759BE" w:rsidRDefault="0062071F" w:rsidP="0019797F">
            <w:pPr>
              <w:rPr>
                <w:rFonts w:ascii="Arial" w:hAnsi="Arial" w:cs="Arial"/>
              </w:rPr>
            </w:pPr>
            <w:r w:rsidRPr="005759BE">
              <w:rPr>
                <w:rFonts w:ascii="Arial" w:eastAsia="Times New Roman" w:hAnsi="Arial" w:cs="Arial"/>
              </w:rPr>
              <w:t>Unique record identifier</w:t>
            </w:r>
          </w:p>
        </w:tc>
      </w:tr>
      <w:tr w:rsidR="0062071F" w:rsidRPr="005759BE" w14:paraId="3D4696AC" w14:textId="77777777" w:rsidTr="0019797F">
        <w:trPr>
          <w:jc w:val="center"/>
        </w:trPr>
        <w:tc>
          <w:tcPr>
            <w:tcW w:w="1516" w:type="dxa"/>
          </w:tcPr>
          <w:p w14:paraId="2DE17656" w14:textId="77777777" w:rsidR="0062071F" w:rsidRPr="005759BE" w:rsidRDefault="0062071F" w:rsidP="0019797F">
            <w:pPr>
              <w:rPr>
                <w:rFonts w:ascii="Arial" w:hAnsi="Arial" w:cs="Arial"/>
              </w:rPr>
            </w:pPr>
            <w:proofErr w:type="spellStart"/>
            <w:r w:rsidRPr="005759BE">
              <w:rPr>
                <w:rFonts w:ascii="Arial" w:eastAsia="Times New Roman" w:hAnsi="Arial" w:cs="Arial"/>
              </w:rPr>
              <w:t>RequestID</w:t>
            </w:r>
            <w:proofErr w:type="spellEnd"/>
          </w:p>
        </w:tc>
        <w:tc>
          <w:tcPr>
            <w:tcW w:w="1516" w:type="dxa"/>
          </w:tcPr>
          <w:p w14:paraId="3D859217"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484255D2"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33E32E7C" w14:textId="77777777" w:rsidR="0062071F" w:rsidRPr="005759BE" w:rsidRDefault="0062071F" w:rsidP="0019797F">
            <w:pPr>
              <w:rPr>
                <w:rFonts w:ascii="Arial" w:hAnsi="Arial" w:cs="Arial"/>
              </w:rPr>
            </w:pPr>
            <w:r w:rsidRPr="005759BE">
              <w:rPr>
                <w:rFonts w:ascii="Arial" w:eastAsia="Times New Roman" w:hAnsi="Arial" w:cs="Arial"/>
              </w:rPr>
              <w:t>FK → ServiceRequest, UNIQUE</w:t>
            </w:r>
          </w:p>
        </w:tc>
        <w:tc>
          <w:tcPr>
            <w:tcW w:w="1516" w:type="dxa"/>
          </w:tcPr>
          <w:p w14:paraId="2D7B12AE" w14:textId="77777777" w:rsidR="0062071F" w:rsidRPr="005759BE" w:rsidRDefault="0062071F" w:rsidP="0019797F">
            <w:pPr>
              <w:rPr>
                <w:rFonts w:ascii="Arial" w:hAnsi="Arial" w:cs="Arial"/>
              </w:rPr>
            </w:pPr>
          </w:p>
        </w:tc>
        <w:tc>
          <w:tcPr>
            <w:tcW w:w="1516" w:type="dxa"/>
          </w:tcPr>
          <w:p w14:paraId="65886990" w14:textId="77777777" w:rsidR="0062071F" w:rsidRPr="005759BE" w:rsidRDefault="0062071F" w:rsidP="0019797F">
            <w:pPr>
              <w:rPr>
                <w:rFonts w:ascii="Arial" w:hAnsi="Arial" w:cs="Arial"/>
              </w:rPr>
            </w:pPr>
            <w:r w:rsidRPr="005759BE">
              <w:rPr>
                <w:rFonts w:ascii="Arial" w:eastAsia="Times New Roman" w:hAnsi="Arial" w:cs="Arial"/>
              </w:rPr>
              <w:t>Associated service request</w:t>
            </w:r>
          </w:p>
        </w:tc>
      </w:tr>
      <w:tr w:rsidR="0062071F" w:rsidRPr="005759BE" w14:paraId="428407FE" w14:textId="77777777" w:rsidTr="0019797F">
        <w:trPr>
          <w:jc w:val="center"/>
        </w:trPr>
        <w:tc>
          <w:tcPr>
            <w:tcW w:w="1516" w:type="dxa"/>
          </w:tcPr>
          <w:p w14:paraId="580F2AC3" w14:textId="77777777" w:rsidR="0062071F" w:rsidRPr="005759BE" w:rsidRDefault="0062071F" w:rsidP="0019797F">
            <w:pPr>
              <w:rPr>
                <w:rFonts w:ascii="Arial" w:hAnsi="Arial" w:cs="Arial"/>
              </w:rPr>
            </w:pPr>
            <w:proofErr w:type="spellStart"/>
            <w:r w:rsidRPr="005759BE">
              <w:rPr>
                <w:rFonts w:ascii="Arial" w:eastAsia="Times New Roman" w:hAnsi="Arial" w:cs="Arial"/>
              </w:rPr>
              <w:t>TechnicianID</w:t>
            </w:r>
            <w:proofErr w:type="spellEnd"/>
          </w:p>
        </w:tc>
        <w:tc>
          <w:tcPr>
            <w:tcW w:w="1516" w:type="dxa"/>
          </w:tcPr>
          <w:p w14:paraId="58E8525B"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63AC4CE4"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640EACE1" w14:textId="77777777" w:rsidR="0062071F" w:rsidRPr="005759BE" w:rsidRDefault="0062071F" w:rsidP="0019797F">
            <w:pPr>
              <w:rPr>
                <w:rFonts w:ascii="Arial" w:hAnsi="Arial" w:cs="Arial"/>
              </w:rPr>
            </w:pPr>
            <w:r w:rsidRPr="005759BE">
              <w:rPr>
                <w:rFonts w:ascii="Arial" w:eastAsia="Times New Roman" w:hAnsi="Arial" w:cs="Arial"/>
              </w:rPr>
              <w:t>FK → Employee</w:t>
            </w:r>
          </w:p>
        </w:tc>
        <w:tc>
          <w:tcPr>
            <w:tcW w:w="1516" w:type="dxa"/>
          </w:tcPr>
          <w:p w14:paraId="220B1CB7" w14:textId="77777777" w:rsidR="0062071F" w:rsidRPr="005759BE" w:rsidRDefault="0062071F" w:rsidP="0019797F">
            <w:pPr>
              <w:rPr>
                <w:rFonts w:ascii="Arial" w:hAnsi="Arial" w:cs="Arial"/>
              </w:rPr>
            </w:pPr>
          </w:p>
        </w:tc>
        <w:tc>
          <w:tcPr>
            <w:tcW w:w="1516" w:type="dxa"/>
          </w:tcPr>
          <w:p w14:paraId="1F595E51" w14:textId="77777777" w:rsidR="0062071F" w:rsidRPr="005759BE" w:rsidRDefault="0062071F" w:rsidP="0019797F">
            <w:pPr>
              <w:rPr>
                <w:rFonts w:ascii="Arial" w:hAnsi="Arial" w:cs="Arial"/>
              </w:rPr>
            </w:pPr>
            <w:r w:rsidRPr="005759BE">
              <w:rPr>
                <w:rFonts w:ascii="Arial" w:eastAsia="Times New Roman" w:hAnsi="Arial" w:cs="Arial"/>
              </w:rPr>
              <w:t>Assigned technician</w:t>
            </w:r>
          </w:p>
        </w:tc>
      </w:tr>
      <w:tr w:rsidR="0062071F" w:rsidRPr="005759BE" w14:paraId="4FA597DD" w14:textId="77777777" w:rsidTr="0019797F">
        <w:trPr>
          <w:jc w:val="center"/>
        </w:trPr>
        <w:tc>
          <w:tcPr>
            <w:tcW w:w="1516" w:type="dxa"/>
          </w:tcPr>
          <w:p w14:paraId="5E336873" w14:textId="77777777" w:rsidR="0062071F" w:rsidRPr="005759BE" w:rsidRDefault="0062071F" w:rsidP="0019797F">
            <w:pPr>
              <w:rPr>
                <w:rFonts w:ascii="Arial" w:hAnsi="Arial" w:cs="Arial"/>
              </w:rPr>
            </w:pPr>
            <w:proofErr w:type="spellStart"/>
            <w:r w:rsidRPr="005759BE">
              <w:rPr>
                <w:rFonts w:ascii="Arial" w:eastAsia="Times New Roman" w:hAnsi="Arial" w:cs="Arial"/>
              </w:rPr>
              <w:t>ActionsTaken</w:t>
            </w:r>
            <w:proofErr w:type="spellEnd"/>
          </w:p>
        </w:tc>
        <w:tc>
          <w:tcPr>
            <w:tcW w:w="1516" w:type="dxa"/>
          </w:tcPr>
          <w:p w14:paraId="753AE10F" w14:textId="77777777" w:rsidR="0062071F" w:rsidRPr="005759BE" w:rsidRDefault="0062071F" w:rsidP="0019797F">
            <w:pPr>
              <w:rPr>
                <w:rFonts w:ascii="Arial" w:hAnsi="Arial" w:cs="Arial"/>
              </w:rPr>
            </w:pPr>
            <w:r w:rsidRPr="005759BE">
              <w:rPr>
                <w:rFonts w:ascii="Arial" w:eastAsia="Times New Roman" w:hAnsi="Arial" w:cs="Arial"/>
              </w:rPr>
              <w:t>NVARCHAR(MAX)</w:t>
            </w:r>
          </w:p>
        </w:tc>
        <w:tc>
          <w:tcPr>
            <w:tcW w:w="1516" w:type="dxa"/>
          </w:tcPr>
          <w:p w14:paraId="6ED9021E" w14:textId="77777777" w:rsidR="0062071F" w:rsidRPr="005759BE" w:rsidRDefault="0062071F" w:rsidP="0019797F">
            <w:pPr>
              <w:rPr>
                <w:rFonts w:ascii="Arial" w:hAnsi="Arial" w:cs="Arial"/>
              </w:rPr>
            </w:pPr>
            <w:r w:rsidRPr="005759BE">
              <w:rPr>
                <w:rFonts w:ascii="Arial" w:eastAsia="Times New Roman" w:hAnsi="Arial" w:cs="Arial"/>
              </w:rPr>
              <w:t>YES</w:t>
            </w:r>
          </w:p>
        </w:tc>
        <w:tc>
          <w:tcPr>
            <w:tcW w:w="1516" w:type="dxa"/>
          </w:tcPr>
          <w:p w14:paraId="16333AE7" w14:textId="77777777" w:rsidR="0062071F" w:rsidRPr="005759BE" w:rsidRDefault="0062071F" w:rsidP="0019797F">
            <w:pPr>
              <w:rPr>
                <w:rFonts w:ascii="Arial" w:hAnsi="Arial" w:cs="Arial"/>
              </w:rPr>
            </w:pPr>
          </w:p>
        </w:tc>
        <w:tc>
          <w:tcPr>
            <w:tcW w:w="1516" w:type="dxa"/>
          </w:tcPr>
          <w:p w14:paraId="46676917" w14:textId="77777777" w:rsidR="0062071F" w:rsidRPr="005759BE" w:rsidRDefault="0062071F" w:rsidP="0019797F">
            <w:pPr>
              <w:rPr>
                <w:rFonts w:ascii="Arial" w:hAnsi="Arial" w:cs="Arial"/>
              </w:rPr>
            </w:pPr>
            <w:r w:rsidRPr="005759BE">
              <w:rPr>
                <w:rFonts w:ascii="Arial" w:eastAsia="Times New Roman" w:hAnsi="Arial" w:cs="Arial"/>
              </w:rPr>
              <w:t>NULL</w:t>
            </w:r>
          </w:p>
        </w:tc>
        <w:tc>
          <w:tcPr>
            <w:tcW w:w="1516" w:type="dxa"/>
          </w:tcPr>
          <w:p w14:paraId="0837618A" w14:textId="77777777" w:rsidR="0062071F" w:rsidRPr="005759BE" w:rsidRDefault="0062071F" w:rsidP="0019797F">
            <w:pPr>
              <w:rPr>
                <w:rFonts w:ascii="Arial" w:hAnsi="Arial" w:cs="Arial"/>
              </w:rPr>
            </w:pPr>
            <w:r w:rsidRPr="005759BE">
              <w:rPr>
                <w:rFonts w:ascii="Arial" w:eastAsia="Times New Roman" w:hAnsi="Arial" w:cs="Arial"/>
              </w:rPr>
              <w:t>Description of repair actions</w:t>
            </w:r>
          </w:p>
        </w:tc>
      </w:tr>
      <w:tr w:rsidR="0062071F" w:rsidRPr="005759BE" w14:paraId="64F5891F" w14:textId="77777777" w:rsidTr="0019797F">
        <w:trPr>
          <w:jc w:val="center"/>
        </w:trPr>
        <w:tc>
          <w:tcPr>
            <w:tcW w:w="1516" w:type="dxa"/>
          </w:tcPr>
          <w:p w14:paraId="1EBFE3FC" w14:textId="77777777" w:rsidR="0062071F" w:rsidRPr="005759BE" w:rsidRDefault="0062071F" w:rsidP="0019797F">
            <w:pPr>
              <w:rPr>
                <w:rFonts w:ascii="Arial" w:hAnsi="Arial" w:cs="Arial"/>
              </w:rPr>
            </w:pPr>
            <w:proofErr w:type="spellStart"/>
            <w:r w:rsidRPr="005759BE">
              <w:rPr>
                <w:rFonts w:ascii="Arial" w:eastAsia="Times New Roman" w:hAnsi="Arial" w:cs="Arial"/>
              </w:rPr>
              <w:t>ServiceFee</w:t>
            </w:r>
            <w:proofErr w:type="spellEnd"/>
          </w:p>
        </w:tc>
        <w:tc>
          <w:tcPr>
            <w:tcW w:w="1516" w:type="dxa"/>
          </w:tcPr>
          <w:p w14:paraId="429A0733" w14:textId="77777777" w:rsidR="0062071F" w:rsidRPr="005759BE" w:rsidRDefault="0062071F" w:rsidP="0019797F">
            <w:pPr>
              <w:rPr>
                <w:rFonts w:ascii="Arial" w:hAnsi="Arial" w:cs="Arial"/>
              </w:rPr>
            </w:pPr>
            <w:r w:rsidRPr="005759BE">
              <w:rPr>
                <w:rFonts w:ascii="Arial" w:eastAsia="Times New Roman" w:hAnsi="Arial" w:cs="Arial"/>
              </w:rPr>
              <w:t>DECIMAL(18,2)</w:t>
            </w:r>
          </w:p>
        </w:tc>
        <w:tc>
          <w:tcPr>
            <w:tcW w:w="1516" w:type="dxa"/>
          </w:tcPr>
          <w:p w14:paraId="2A130266"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364FD8D9" w14:textId="77777777" w:rsidR="0062071F" w:rsidRPr="005759BE" w:rsidRDefault="0062071F" w:rsidP="0019797F">
            <w:pPr>
              <w:rPr>
                <w:rFonts w:ascii="Arial" w:hAnsi="Arial" w:cs="Arial"/>
              </w:rPr>
            </w:pPr>
          </w:p>
        </w:tc>
        <w:tc>
          <w:tcPr>
            <w:tcW w:w="1516" w:type="dxa"/>
          </w:tcPr>
          <w:p w14:paraId="303ED5D9" w14:textId="77777777" w:rsidR="0062071F" w:rsidRPr="005759BE" w:rsidRDefault="0062071F" w:rsidP="0019797F">
            <w:pPr>
              <w:rPr>
                <w:rFonts w:ascii="Arial" w:hAnsi="Arial" w:cs="Arial"/>
              </w:rPr>
            </w:pPr>
            <w:r w:rsidRPr="005759BE">
              <w:rPr>
                <w:rFonts w:ascii="Arial" w:eastAsia="Times New Roman" w:hAnsi="Arial" w:cs="Arial"/>
              </w:rPr>
              <w:t>0</w:t>
            </w:r>
          </w:p>
        </w:tc>
        <w:tc>
          <w:tcPr>
            <w:tcW w:w="1516" w:type="dxa"/>
          </w:tcPr>
          <w:p w14:paraId="759EB793" w14:textId="77777777" w:rsidR="0062071F" w:rsidRPr="005759BE" w:rsidRDefault="0062071F" w:rsidP="0019797F">
            <w:pPr>
              <w:rPr>
                <w:rFonts w:ascii="Arial" w:hAnsi="Arial" w:cs="Arial"/>
              </w:rPr>
            </w:pPr>
            <w:r w:rsidRPr="005759BE">
              <w:rPr>
                <w:rFonts w:ascii="Arial" w:eastAsia="Times New Roman" w:hAnsi="Arial" w:cs="Arial"/>
              </w:rPr>
              <w:t>Service charge amount</w:t>
            </w:r>
          </w:p>
        </w:tc>
      </w:tr>
      <w:tr w:rsidR="0062071F" w:rsidRPr="005759BE" w14:paraId="01D1760A" w14:textId="77777777" w:rsidTr="0019797F">
        <w:trPr>
          <w:jc w:val="center"/>
        </w:trPr>
        <w:tc>
          <w:tcPr>
            <w:tcW w:w="1516" w:type="dxa"/>
          </w:tcPr>
          <w:p w14:paraId="3A9A5AE1" w14:textId="77777777" w:rsidR="0062071F" w:rsidRPr="005759BE" w:rsidRDefault="0062071F" w:rsidP="0019797F">
            <w:pPr>
              <w:rPr>
                <w:rFonts w:ascii="Arial" w:hAnsi="Arial" w:cs="Arial"/>
              </w:rPr>
            </w:pPr>
            <w:proofErr w:type="spellStart"/>
            <w:r w:rsidRPr="005759BE">
              <w:rPr>
                <w:rFonts w:ascii="Arial" w:eastAsia="Times New Roman" w:hAnsi="Arial" w:cs="Arial"/>
              </w:rPr>
              <w:t>CompletionDate</w:t>
            </w:r>
            <w:proofErr w:type="spellEnd"/>
          </w:p>
        </w:tc>
        <w:tc>
          <w:tcPr>
            <w:tcW w:w="1516" w:type="dxa"/>
          </w:tcPr>
          <w:p w14:paraId="4E9D43CD" w14:textId="77777777" w:rsidR="0062071F" w:rsidRPr="005759BE" w:rsidRDefault="0062071F" w:rsidP="0019797F">
            <w:pPr>
              <w:rPr>
                <w:rFonts w:ascii="Arial" w:hAnsi="Arial" w:cs="Arial"/>
              </w:rPr>
            </w:pPr>
            <w:r w:rsidRPr="005759BE">
              <w:rPr>
                <w:rFonts w:ascii="Arial" w:eastAsia="Times New Roman" w:hAnsi="Arial" w:cs="Arial"/>
              </w:rPr>
              <w:t>DATETIME</w:t>
            </w:r>
          </w:p>
        </w:tc>
        <w:tc>
          <w:tcPr>
            <w:tcW w:w="1516" w:type="dxa"/>
          </w:tcPr>
          <w:p w14:paraId="023EF60E" w14:textId="77777777" w:rsidR="0062071F" w:rsidRPr="005759BE" w:rsidRDefault="0062071F" w:rsidP="0019797F">
            <w:pPr>
              <w:rPr>
                <w:rFonts w:ascii="Arial" w:hAnsi="Arial" w:cs="Arial"/>
              </w:rPr>
            </w:pPr>
            <w:r w:rsidRPr="005759BE">
              <w:rPr>
                <w:rFonts w:ascii="Arial" w:eastAsia="Times New Roman" w:hAnsi="Arial" w:cs="Arial"/>
              </w:rPr>
              <w:t>YES</w:t>
            </w:r>
          </w:p>
        </w:tc>
        <w:tc>
          <w:tcPr>
            <w:tcW w:w="1516" w:type="dxa"/>
          </w:tcPr>
          <w:p w14:paraId="44721DC0" w14:textId="77777777" w:rsidR="0062071F" w:rsidRPr="005759BE" w:rsidRDefault="0062071F" w:rsidP="0019797F">
            <w:pPr>
              <w:rPr>
                <w:rFonts w:ascii="Arial" w:hAnsi="Arial" w:cs="Arial"/>
              </w:rPr>
            </w:pPr>
          </w:p>
        </w:tc>
        <w:tc>
          <w:tcPr>
            <w:tcW w:w="1516" w:type="dxa"/>
          </w:tcPr>
          <w:p w14:paraId="68EC1E19" w14:textId="77777777" w:rsidR="0062071F" w:rsidRPr="005759BE" w:rsidRDefault="0062071F" w:rsidP="0019797F">
            <w:pPr>
              <w:rPr>
                <w:rFonts w:ascii="Arial" w:hAnsi="Arial" w:cs="Arial"/>
              </w:rPr>
            </w:pPr>
            <w:r w:rsidRPr="005759BE">
              <w:rPr>
                <w:rFonts w:ascii="Arial" w:eastAsia="Times New Roman" w:hAnsi="Arial" w:cs="Arial"/>
              </w:rPr>
              <w:t>NULL</w:t>
            </w:r>
          </w:p>
        </w:tc>
        <w:tc>
          <w:tcPr>
            <w:tcW w:w="1516" w:type="dxa"/>
          </w:tcPr>
          <w:p w14:paraId="454BA3A3" w14:textId="77777777" w:rsidR="0062071F" w:rsidRPr="005759BE" w:rsidRDefault="0062071F" w:rsidP="0019797F">
            <w:pPr>
              <w:rPr>
                <w:rFonts w:ascii="Arial" w:hAnsi="Arial" w:cs="Arial"/>
              </w:rPr>
            </w:pPr>
            <w:r w:rsidRPr="005759BE">
              <w:rPr>
                <w:rFonts w:ascii="Arial" w:eastAsia="Times New Roman" w:hAnsi="Arial" w:cs="Arial"/>
              </w:rPr>
              <w:t>Date/time of completion</w:t>
            </w:r>
          </w:p>
        </w:tc>
      </w:tr>
    </w:tbl>
    <w:p w14:paraId="5BAA1E98" w14:textId="77777777" w:rsidR="0062071F" w:rsidRPr="005759BE" w:rsidRDefault="0062071F" w:rsidP="0062071F">
      <w:pPr>
        <w:spacing w:before="200" w:after="80"/>
        <w:rPr>
          <w:rFonts w:ascii="Arial" w:hAnsi="Arial" w:cs="Arial"/>
        </w:rPr>
      </w:pPr>
      <w:r w:rsidRPr="005759BE">
        <w:rPr>
          <w:rFonts w:ascii="Arial" w:eastAsia="Times New Roman" w:hAnsi="Arial" w:cs="Arial"/>
          <w:b/>
        </w:rPr>
        <w:t xml:space="preserve">Table 14: </w:t>
      </w:r>
      <w:proofErr w:type="spellStart"/>
      <w:r w:rsidRPr="005759BE">
        <w:rPr>
          <w:rFonts w:ascii="Arial" w:eastAsia="Times New Roman" w:hAnsi="Arial" w:cs="Arial"/>
          <w:b/>
        </w:rPr>
        <w:t>ReplacedPart</w:t>
      </w:r>
      <w:proofErr w:type="spellEnd"/>
    </w:p>
    <w:tbl>
      <w:tblPr>
        <w:tblStyle w:val="TableGrid"/>
        <w:tblW w:w="0" w:type="auto"/>
        <w:jc w:val="center"/>
        <w:tblLook w:val="04A0" w:firstRow="1" w:lastRow="0" w:firstColumn="1" w:lastColumn="0" w:noHBand="0" w:noVBand="1"/>
      </w:tblPr>
      <w:tblGrid>
        <w:gridCol w:w="1272"/>
        <w:gridCol w:w="2063"/>
        <w:gridCol w:w="1129"/>
        <w:gridCol w:w="2315"/>
        <w:gridCol w:w="1011"/>
        <w:gridCol w:w="1560"/>
      </w:tblGrid>
      <w:tr w:rsidR="0062071F" w:rsidRPr="005759BE" w14:paraId="7DD30B23" w14:textId="77777777" w:rsidTr="0019797F">
        <w:trPr>
          <w:jc w:val="center"/>
        </w:trPr>
        <w:tc>
          <w:tcPr>
            <w:tcW w:w="1516" w:type="dxa"/>
            <w:shd w:val="clear" w:color="auto" w:fill="D9E2F3"/>
          </w:tcPr>
          <w:p w14:paraId="28649992"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3664332E"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3D0C4DF1"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1C16F56A"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37D19556"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7E5AD60F"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6C1EBEBA" w14:textId="77777777" w:rsidTr="0019797F">
        <w:trPr>
          <w:jc w:val="center"/>
        </w:trPr>
        <w:tc>
          <w:tcPr>
            <w:tcW w:w="1516" w:type="dxa"/>
          </w:tcPr>
          <w:p w14:paraId="245F2A23" w14:textId="77777777" w:rsidR="0062071F" w:rsidRPr="005759BE" w:rsidRDefault="0062071F" w:rsidP="0019797F">
            <w:pPr>
              <w:rPr>
                <w:rFonts w:ascii="Arial" w:hAnsi="Arial" w:cs="Arial"/>
              </w:rPr>
            </w:pPr>
            <w:proofErr w:type="spellStart"/>
            <w:r w:rsidRPr="005759BE">
              <w:rPr>
                <w:rFonts w:ascii="Arial" w:eastAsia="Times New Roman" w:hAnsi="Arial" w:cs="Arial"/>
              </w:rPr>
              <w:t>RecordID</w:t>
            </w:r>
            <w:proofErr w:type="spellEnd"/>
          </w:p>
        </w:tc>
        <w:tc>
          <w:tcPr>
            <w:tcW w:w="1516" w:type="dxa"/>
          </w:tcPr>
          <w:p w14:paraId="71E05442"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460D561F"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08ADBDB4" w14:textId="77777777" w:rsidR="0062071F" w:rsidRPr="005759BE" w:rsidRDefault="0062071F" w:rsidP="0019797F">
            <w:pPr>
              <w:rPr>
                <w:rFonts w:ascii="Arial" w:hAnsi="Arial" w:cs="Arial"/>
              </w:rPr>
            </w:pPr>
            <w:r w:rsidRPr="005759BE">
              <w:rPr>
                <w:rFonts w:ascii="Arial" w:eastAsia="Times New Roman" w:hAnsi="Arial" w:cs="Arial"/>
              </w:rPr>
              <w:t xml:space="preserve">PK, FK → </w:t>
            </w:r>
            <w:proofErr w:type="spellStart"/>
            <w:r w:rsidRPr="005759BE">
              <w:rPr>
                <w:rFonts w:ascii="Arial" w:eastAsia="Times New Roman" w:hAnsi="Arial" w:cs="Arial"/>
              </w:rPr>
              <w:t>MaintenanceRecord</w:t>
            </w:r>
            <w:proofErr w:type="spellEnd"/>
          </w:p>
        </w:tc>
        <w:tc>
          <w:tcPr>
            <w:tcW w:w="1516" w:type="dxa"/>
          </w:tcPr>
          <w:p w14:paraId="0C535F16" w14:textId="77777777" w:rsidR="0062071F" w:rsidRPr="005759BE" w:rsidRDefault="0062071F" w:rsidP="0019797F">
            <w:pPr>
              <w:rPr>
                <w:rFonts w:ascii="Arial" w:hAnsi="Arial" w:cs="Arial"/>
              </w:rPr>
            </w:pPr>
          </w:p>
        </w:tc>
        <w:tc>
          <w:tcPr>
            <w:tcW w:w="1516" w:type="dxa"/>
          </w:tcPr>
          <w:p w14:paraId="75738769" w14:textId="77777777" w:rsidR="0062071F" w:rsidRPr="005759BE" w:rsidRDefault="0062071F" w:rsidP="0019797F">
            <w:pPr>
              <w:rPr>
                <w:rFonts w:ascii="Arial" w:hAnsi="Arial" w:cs="Arial"/>
              </w:rPr>
            </w:pPr>
            <w:r w:rsidRPr="005759BE">
              <w:rPr>
                <w:rFonts w:ascii="Arial" w:eastAsia="Times New Roman" w:hAnsi="Arial" w:cs="Arial"/>
              </w:rPr>
              <w:t>Reference to maintenance record</w:t>
            </w:r>
          </w:p>
        </w:tc>
      </w:tr>
      <w:tr w:rsidR="0062071F" w:rsidRPr="005759BE" w14:paraId="19043E9C" w14:textId="77777777" w:rsidTr="0019797F">
        <w:trPr>
          <w:jc w:val="center"/>
        </w:trPr>
        <w:tc>
          <w:tcPr>
            <w:tcW w:w="1516" w:type="dxa"/>
          </w:tcPr>
          <w:p w14:paraId="7287E1E0" w14:textId="77777777" w:rsidR="0062071F" w:rsidRPr="005759BE" w:rsidRDefault="0062071F" w:rsidP="0019797F">
            <w:pPr>
              <w:rPr>
                <w:rFonts w:ascii="Arial" w:hAnsi="Arial" w:cs="Arial"/>
              </w:rPr>
            </w:pPr>
            <w:proofErr w:type="spellStart"/>
            <w:r w:rsidRPr="005759BE">
              <w:rPr>
                <w:rFonts w:ascii="Arial" w:eastAsia="Times New Roman" w:hAnsi="Arial" w:cs="Arial"/>
              </w:rPr>
              <w:t>PartName</w:t>
            </w:r>
            <w:proofErr w:type="spellEnd"/>
          </w:p>
        </w:tc>
        <w:tc>
          <w:tcPr>
            <w:tcW w:w="1516" w:type="dxa"/>
          </w:tcPr>
          <w:p w14:paraId="61F13566" w14:textId="77777777" w:rsidR="0062071F" w:rsidRPr="005759BE" w:rsidRDefault="0062071F" w:rsidP="0019797F">
            <w:pPr>
              <w:rPr>
                <w:rFonts w:ascii="Arial" w:hAnsi="Arial" w:cs="Arial"/>
              </w:rPr>
            </w:pPr>
            <w:r w:rsidRPr="005759BE">
              <w:rPr>
                <w:rFonts w:ascii="Arial" w:eastAsia="Times New Roman" w:hAnsi="Arial" w:cs="Arial"/>
              </w:rPr>
              <w:t>NVARCHAR(100)</w:t>
            </w:r>
          </w:p>
        </w:tc>
        <w:tc>
          <w:tcPr>
            <w:tcW w:w="1516" w:type="dxa"/>
          </w:tcPr>
          <w:p w14:paraId="7D9A80F6"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2B5267B0" w14:textId="77777777" w:rsidR="0062071F" w:rsidRPr="005759BE" w:rsidRDefault="0062071F" w:rsidP="0019797F">
            <w:pPr>
              <w:rPr>
                <w:rFonts w:ascii="Arial" w:hAnsi="Arial" w:cs="Arial"/>
              </w:rPr>
            </w:pPr>
            <w:r w:rsidRPr="005759BE">
              <w:rPr>
                <w:rFonts w:ascii="Arial" w:eastAsia="Times New Roman" w:hAnsi="Arial" w:cs="Arial"/>
              </w:rPr>
              <w:t>PK</w:t>
            </w:r>
          </w:p>
        </w:tc>
        <w:tc>
          <w:tcPr>
            <w:tcW w:w="1516" w:type="dxa"/>
          </w:tcPr>
          <w:p w14:paraId="13608A68" w14:textId="77777777" w:rsidR="0062071F" w:rsidRPr="005759BE" w:rsidRDefault="0062071F" w:rsidP="0019797F">
            <w:pPr>
              <w:rPr>
                <w:rFonts w:ascii="Arial" w:hAnsi="Arial" w:cs="Arial"/>
              </w:rPr>
            </w:pPr>
          </w:p>
        </w:tc>
        <w:tc>
          <w:tcPr>
            <w:tcW w:w="1516" w:type="dxa"/>
          </w:tcPr>
          <w:p w14:paraId="79AA657C" w14:textId="77777777" w:rsidR="0062071F" w:rsidRPr="005759BE" w:rsidRDefault="0062071F" w:rsidP="0019797F">
            <w:pPr>
              <w:rPr>
                <w:rFonts w:ascii="Arial" w:hAnsi="Arial" w:cs="Arial"/>
              </w:rPr>
            </w:pPr>
            <w:r w:rsidRPr="005759BE">
              <w:rPr>
                <w:rFonts w:ascii="Arial" w:eastAsia="Times New Roman" w:hAnsi="Arial" w:cs="Arial"/>
              </w:rPr>
              <w:t>Name of replaced part</w:t>
            </w:r>
          </w:p>
        </w:tc>
      </w:tr>
    </w:tbl>
    <w:p w14:paraId="52E2A430" w14:textId="77777777" w:rsidR="0062071F" w:rsidRPr="005759BE" w:rsidRDefault="0062071F" w:rsidP="0062071F">
      <w:pPr>
        <w:spacing w:before="200" w:after="80"/>
        <w:rPr>
          <w:rFonts w:ascii="Arial" w:hAnsi="Arial" w:cs="Arial"/>
        </w:rPr>
      </w:pPr>
      <w:r w:rsidRPr="005759BE">
        <w:rPr>
          <w:rFonts w:ascii="Arial" w:eastAsia="Times New Roman" w:hAnsi="Arial" w:cs="Arial"/>
          <w:b/>
        </w:rPr>
        <w:t xml:space="preserve">Table 15: </w:t>
      </w:r>
      <w:proofErr w:type="spellStart"/>
      <w:r w:rsidRPr="005759BE">
        <w:rPr>
          <w:rFonts w:ascii="Arial" w:eastAsia="Times New Roman" w:hAnsi="Arial" w:cs="Arial"/>
          <w:b/>
        </w:rPr>
        <w:t>DeviceLog</w:t>
      </w:r>
      <w:proofErr w:type="spellEnd"/>
    </w:p>
    <w:tbl>
      <w:tblPr>
        <w:tblStyle w:val="TableGrid"/>
        <w:tblW w:w="0" w:type="auto"/>
        <w:jc w:val="center"/>
        <w:tblLook w:val="04A0" w:firstRow="1" w:lastRow="0" w:firstColumn="1" w:lastColumn="0" w:noHBand="0" w:noVBand="1"/>
      </w:tblPr>
      <w:tblGrid>
        <w:gridCol w:w="1501"/>
        <w:gridCol w:w="1799"/>
        <w:gridCol w:w="1487"/>
        <w:gridCol w:w="1512"/>
        <w:gridCol w:w="1514"/>
        <w:gridCol w:w="1537"/>
      </w:tblGrid>
      <w:tr w:rsidR="0062071F" w:rsidRPr="005759BE" w14:paraId="074D1039" w14:textId="77777777" w:rsidTr="0019797F">
        <w:trPr>
          <w:jc w:val="center"/>
        </w:trPr>
        <w:tc>
          <w:tcPr>
            <w:tcW w:w="1516" w:type="dxa"/>
            <w:shd w:val="clear" w:color="auto" w:fill="D9E2F3"/>
          </w:tcPr>
          <w:p w14:paraId="5BC1A425"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2EC3100F"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0C4BE984"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574A2D2A"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53B397A6"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2BCD8AA8"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723C1CFF" w14:textId="77777777" w:rsidTr="0019797F">
        <w:trPr>
          <w:jc w:val="center"/>
        </w:trPr>
        <w:tc>
          <w:tcPr>
            <w:tcW w:w="1516" w:type="dxa"/>
          </w:tcPr>
          <w:p w14:paraId="32740F3C" w14:textId="77777777" w:rsidR="0062071F" w:rsidRPr="005759BE" w:rsidRDefault="0062071F" w:rsidP="0019797F">
            <w:pPr>
              <w:rPr>
                <w:rFonts w:ascii="Arial" w:hAnsi="Arial" w:cs="Arial"/>
              </w:rPr>
            </w:pPr>
            <w:proofErr w:type="spellStart"/>
            <w:r w:rsidRPr="005759BE">
              <w:rPr>
                <w:rFonts w:ascii="Arial" w:eastAsia="Times New Roman" w:hAnsi="Arial" w:cs="Arial"/>
              </w:rPr>
              <w:t>LogID</w:t>
            </w:r>
            <w:proofErr w:type="spellEnd"/>
          </w:p>
        </w:tc>
        <w:tc>
          <w:tcPr>
            <w:tcW w:w="1516" w:type="dxa"/>
          </w:tcPr>
          <w:p w14:paraId="297930F0"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29572D3F"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106F9D5C" w14:textId="77777777" w:rsidR="0062071F" w:rsidRPr="005759BE" w:rsidRDefault="0062071F" w:rsidP="0019797F">
            <w:pPr>
              <w:rPr>
                <w:rFonts w:ascii="Arial" w:hAnsi="Arial" w:cs="Arial"/>
              </w:rPr>
            </w:pPr>
            <w:r w:rsidRPr="005759BE">
              <w:rPr>
                <w:rFonts w:ascii="Arial" w:eastAsia="Times New Roman" w:hAnsi="Arial" w:cs="Arial"/>
              </w:rPr>
              <w:t>PK (IDENTITY)</w:t>
            </w:r>
          </w:p>
        </w:tc>
        <w:tc>
          <w:tcPr>
            <w:tcW w:w="1516" w:type="dxa"/>
          </w:tcPr>
          <w:p w14:paraId="24F4933D" w14:textId="77777777" w:rsidR="0062071F" w:rsidRPr="005759BE" w:rsidRDefault="0062071F" w:rsidP="0019797F">
            <w:pPr>
              <w:rPr>
                <w:rFonts w:ascii="Arial" w:hAnsi="Arial" w:cs="Arial"/>
              </w:rPr>
            </w:pPr>
            <w:r w:rsidRPr="005759BE">
              <w:rPr>
                <w:rFonts w:ascii="Arial" w:eastAsia="Times New Roman" w:hAnsi="Arial" w:cs="Arial"/>
              </w:rPr>
              <w:t>Auto-increment</w:t>
            </w:r>
          </w:p>
        </w:tc>
        <w:tc>
          <w:tcPr>
            <w:tcW w:w="1516" w:type="dxa"/>
          </w:tcPr>
          <w:p w14:paraId="55C14335" w14:textId="77777777" w:rsidR="0062071F" w:rsidRPr="005759BE" w:rsidRDefault="0062071F" w:rsidP="0019797F">
            <w:pPr>
              <w:rPr>
                <w:rFonts w:ascii="Arial" w:hAnsi="Arial" w:cs="Arial"/>
              </w:rPr>
            </w:pPr>
            <w:r w:rsidRPr="005759BE">
              <w:rPr>
                <w:rFonts w:ascii="Arial" w:eastAsia="Times New Roman" w:hAnsi="Arial" w:cs="Arial"/>
              </w:rPr>
              <w:t>Unique log identifier</w:t>
            </w:r>
          </w:p>
        </w:tc>
      </w:tr>
      <w:tr w:rsidR="0062071F" w:rsidRPr="005759BE" w14:paraId="4C06F86B" w14:textId="77777777" w:rsidTr="0019797F">
        <w:trPr>
          <w:jc w:val="center"/>
        </w:trPr>
        <w:tc>
          <w:tcPr>
            <w:tcW w:w="1516" w:type="dxa"/>
          </w:tcPr>
          <w:p w14:paraId="07314D30"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1516" w:type="dxa"/>
          </w:tcPr>
          <w:p w14:paraId="096AE94E"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65851805"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3DF76AFB" w14:textId="77777777" w:rsidR="0062071F" w:rsidRPr="005759BE" w:rsidRDefault="0062071F" w:rsidP="0019797F">
            <w:pPr>
              <w:rPr>
                <w:rFonts w:ascii="Arial" w:hAnsi="Arial" w:cs="Arial"/>
              </w:rPr>
            </w:pPr>
            <w:r w:rsidRPr="005759BE">
              <w:rPr>
                <w:rFonts w:ascii="Arial" w:eastAsia="Times New Roman" w:hAnsi="Arial" w:cs="Arial"/>
              </w:rPr>
              <w:t xml:space="preserve">FK → </w:t>
            </w:r>
            <w:proofErr w:type="spellStart"/>
            <w:r w:rsidRPr="005759BE">
              <w:rPr>
                <w:rFonts w:ascii="Arial" w:eastAsia="Times New Roman" w:hAnsi="Arial" w:cs="Arial"/>
              </w:rPr>
              <w:t>RobotUnit</w:t>
            </w:r>
            <w:proofErr w:type="spellEnd"/>
          </w:p>
        </w:tc>
        <w:tc>
          <w:tcPr>
            <w:tcW w:w="1516" w:type="dxa"/>
          </w:tcPr>
          <w:p w14:paraId="57CFFFFD" w14:textId="77777777" w:rsidR="0062071F" w:rsidRPr="005759BE" w:rsidRDefault="0062071F" w:rsidP="0019797F">
            <w:pPr>
              <w:rPr>
                <w:rFonts w:ascii="Arial" w:hAnsi="Arial" w:cs="Arial"/>
              </w:rPr>
            </w:pPr>
          </w:p>
        </w:tc>
        <w:tc>
          <w:tcPr>
            <w:tcW w:w="1516" w:type="dxa"/>
          </w:tcPr>
          <w:p w14:paraId="619C80D3" w14:textId="77777777" w:rsidR="0062071F" w:rsidRPr="005759BE" w:rsidRDefault="0062071F" w:rsidP="0019797F">
            <w:pPr>
              <w:rPr>
                <w:rFonts w:ascii="Arial" w:hAnsi="Arial" w:cs="Arial"/>
              </w:rPr>
            </w:pPr>
            <w:r w:rsidRPr="005759BE">
              <w:rPr>
                <w:rFonts w:ascii="Arial" w:eastAsia="Times New Roman" w:hAnsi="Arial" w:cs="Arial"/>
              </w:rPr>
              <w:t>Source robot unit</w:t>
            </w:r>
          </w:p>
        </w:tc>
      </w:tr>
      <w:tr w:rsidR="0062071F" w:rsidRPr="005759BE" w14:paraId="3BAE98C0" w14:textId="77777777" w:rsidTr="0019797F">
        <w:trPr>
          <w:jc w:val="center"/>
        </w:trPr>
        <w:tc>
          <w:tcPr>
            <w:tcW w:w="1516" w:type="dxa"/>
          </w:tcPr>
          <w:p w14:paraId="4274EB93" w14:textId="77777777" w:rsidR="0062071F" w:rsidRPr="005759BE" w:rsidRDefault="0062071F" w:rsidP="0019797F">
            <w:pPr>
              <w:rPr>
                <w:rFonts w:ascii="Arial" w:hAnsi="Arial" w:cs="Arial"/>
              </w:rPr>
            </w:pPr>
            <w:proofErr w:type="spellStart"/>
            <w:r w:rsidRPr="005759BE">
              <w:rPr>
                <w:rFonts w:ascii="Arial" w:eastAsia="Times New Roman" w:hAnsi="Arial" w:cs="Arial"/>
              </w:rPr>
              <w:lastRenderedPageBreak/>
              <w:t>LogTime</w:t>
            </w:r>
            <w:proofErr w:type="spellEnd"/>
          </w:p>
        </w:tc>
        <w:tc>
          <w:tcPr>
            <w:tcW w:w="1516" w:type="dxa"/>
          </w:tcPr>
          <w:p w14:paraId="1A7E43EA" w14:textId="77777777" w:rsidR="0062071F" w:rsidRPr="005759BE" w:rsidRDefault="0062071F" w:rsidP="0019797F">
            <w:pPr>
              <w:rPr>
                <w:rFonts w:ascii="Arial" w:hAnsi="Arial" w:cs="Arial"/>
              </w:rPr>
            </w:pPr>
            <w:r w:rsidRPr="005759BE">
              <w:rPr>
                <w:rFonts w:ascii="Arial" w:eastAsia="Times New Roman" w:hAnsi="Arial" w:cs="Arial"/>
              </w:rPr>
              <w:t>DATETIME</w:t>
            </w:r>
          </w:p>
        </w:tc>
        <w:tc>
          <w:tcPr>
            <w:tcW w:w="1516" w:type="dxa"/>
          </w:tcPr>
          <w:p w14:paraId="790035DB"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181F0833" w14:textId="77777777" w:rsidR="0062071F" w:rsidRPr="005759BE" w:rsidRDefault="0062071F" w:rsidP="0019797F">
            <w:pPr>
              <w:rPr>
                <w:rFonts w:ascii="Arial" w:hAnsi="Arial" w:cs="Arial"/>
              </w:rPr>
            </w:pPr>
          </w:p>
        </w:tc>
        <w:tc>
          <w:tcPr>
            <w:tcW w:w="1516" w:type="dxa"/>
          </w:tcPr>
          <w:p w14:paraId="798A46E5" w14:textId="77777777" w:rsidR="0062071F" w:rsidRPr="005759BE" w:rsidRDefault="0062071F" w:rsidP="0019797F">
            <w:pPr>
              <w:rPr>
                <w:rFonts w:ascii="Arial" w:hAnsi="Arial" w:cs="Arial"/>
              </w:rPr>
            </w:pPr>
            <w:r w:rsidRPr="005759BE">
              <w:rPr>
                <w:rFonts w:ascii="Arial" w:eastAsia="Times New Roman" w:hAnsi="Arial" w:cs="Arial"/>
              </w:rPr>
              <w:t>GETDATE()</w:t>
            </w:r>
          </w:p>
        </w:tc>
        <w:tc>
          <w:tcPr>
            <w:tcW w:w="1516" w:type="dxa"/>
          </w:tcPr>
          <w:p w14:paraId="48CEAC23" w14:textId="77777777" w:rsidR="0062071F" w:rsidRPr="005759BE" w:rsidRDefault="0062071F" w:rsidP="0019797F">
            <w:pPr>
              <w:rPr>
                <w:rFonts w:ascii="Arial" w:hAnsi="Arial" w:cs="Arial"/>
              </w:rPr>
            </w:pPr>
            <w:r w:rsidRPr="005759BE">
              <w:rPr>
                <w:rFonts w:ascii="Arial" w:eastAsia="Times New Roman" w:hAnsi="Arial" w:cs="Arial"/>
              </w:rPr>
              <w:t>Timestamp of log entry</w:t>
            </w:r>
          </w:p>
        </w:tc>
      </w:tr>
      <w:tr w:rsidR="0062071F" w:rsidRPr="005759BE" w14:paraId="0F8802C0" w14:textId="77777777" w:rsidTr="0019797F">
        <w:trPr>
          <w:jc w:val="center"/>
        </w:trPr>
        <w:tc>
          <w:tcPr>
            <w:tcW w:w="1516" w:type="dxa"/>
          </w:tcPr>
          <w:p w14:paraId="3426D604" w14:textId="77777777" w:rsidR="0062071F" w:rsidRPr="005759BE" w:rsidRDefault="0062071F" w:rsidP="0019797F">
            <w:pPr>
              <w:rPr>
                <w:rFonts w:ascii="Arial" w:hAnsi="Arial" w:cs="Arial"/>
              </w:rPr>
            </w:pPr>
            <w:proofErr w:type="spellStart"/>
            <w:r w:rsidRPr="005759BE">
              <w:rPr>
                <w:rFonts w:ascii="Arial" w:eastAsia="Times New Roman" w:hAnsi="Arial" w:cs="Arial"/>
              </w:rPr>
              <w:t>ErrorCode</w:t>
            </w:r>
            <w:proofErr w:type="spellEnd"/>
          </w:p>
        </w:tc>
        <w:tc>
          <w:tcPr>
            <w:tcW w:w="1516" w:type="dxa"/>
          </w:tcPr>
          <w:p w14:paraId="50ED303E" w14:textId="77777777" w:rsidR="0062071F" w:rsidRPr="005759BE" w:rsidRDefault="0062071F" w:rsidP="0019797F">
            <w:pPr>
              <w:rPr>
                <w:rFonts w:ascii="Arial" w:hAnsi="Arial" w:cs="Arial"/>
              </w:rPr>
            </w:pPr>
            <w:r w:rsidRPr="005759BE">
              <w:rPr>
                <w:rFonts w:ascii="Arial" w:eastAsia="Times New Roman" w:hAnsi="Arial" w:cs="Arial"/>
              </w:rPr>
              <w:t>VARCHAR(20)</w:t>
            </w:r>
          </w:p>
        </w:tc>
        <w:tc>
          <w:tcPr>
            <w:tcW w:w="1516" w:type="dxa"/>
          </w:tcPr>
          <w:p w14:paraId="36609DBB" w14:textId="77777777" w:rsidR="0062071F" w:rsidRPr="005759BE" w:rsidRDefault="0062071F" w:rsidP="0019797F">
            <w:pPr>
              <w:rPr>
                <w:rFonts w:ascii="Arial" w:hAnsi="Arial" w:cs="Arial"/>
              </w:rPr>
            </w:pPr>
            <w:r w:rsidRPr="005759BE">
              <w:rPr>
                <w:rFonts w:ascii="Arial" w:eastAsia="Times New Roman" w:hAnsi="Arial" w:cs="Arial"/>
              </w:rPr>
              <w:t>YES</w:t>
            </w:r>
          </w:p>
        </w:tc>
        <w:tc>
          <w:tcPr>
            <w:tcW w:w="1516" w:type="dxa"/>
          </w:tcPr>
          <w:p w14:paraId="338FD54B" w14:textId="77777777" w:rsidR="0062071F" w:rsidRPr="005759BE" w:rsidRDefault="0062071F" w:rsidP="0019797F">
            <w:pPr>
              <w:rPr>
                <w:rFonts w:ascii="Arial" w:hAnsi="Arial" w:cs="Arial"/>
              </w:rPr>
            </w:pPr>
          </w:p>
        </w:tc>
        <w:tc>
          <w:tcPr>
            <w:tcW w:w="1516" w:type="dxa"/>
          </w:tcPr>
          <w:p w14:paraId="2FF6673A" w14:textId="77777777" w:rsidR="0062071F" w:rsidRPr="005759BE" w:rsidRDefault="0062071F" w:rsidP="0019797F">
            <w:pPr>
              <w:rPr>
                <w:rFonts w:ascii="Arial" w:hAnsi="Arial" w:cs="Arial"/>
              </w:rPr>
            </w:pPr>
            <w:r w:rsidRPr="005759BE">
              <w:rPr>
                <w:rFonts w:ascii="Arial" w:eastAsia="Times New Roman" w:hAnsi="Arial" w:cs="Arial"/>
              </w:rPr>
              <w:t>NULL</w:t>
            </w:r>
          </w:p>
        </w:tc>
        <w:tc>
          <w:tcPr>
            <w:tcW w:w="1516" w:type="dxa"/>
          </w:tcPr>
          <w:p w14:paraId="1AE2F2C4" w14:textId="77777777" w:rsidR="0062071F" w:rsidRPr="005759BE" w:rsidRDefault="0062071F" w:rsidP="0019797F">
            <w:pPr>
              <w:rPr>
                <w:rFonts w:ascii="Arial" w:hAnsi="Arial" w:cs="Arial"/>
              </w:rPr>
            </w:pPr>
            <w:r w:rsidRPr="005759BE">
              <w:rPr>
                <w:rFonts w:ascii="Arial" w:eastAsia="Times New Roman" w:hAnsi="Arial" w:cs="Arial"/>
              </w:rPr>
              <w:t>Error code (if any)</w:t>
            </w:r>
          </w:p>
        </w:tc>
      </w:tr>
    </w:tbl>
    <w:p w14:paraId="6FDE4668" w14:textId="77777777" w:rsidR="0062071F" w:rsidRPr="005759BE" w:rsidRDefault="0062071F" w:rsidP="0062071F">
      <w:pPr>
        <w:spacing w:before="200" w:after="80"/>
        <w:rPr>
          <w:rFonts w:ascii="Arial" w:hAnsi="Arial" w:cs="Arial"/>
        </w:rPr>
      </w:pPr>
      <w:r w:rsidRPr="005759BE">
        <w:rPr>
          <w:rFonts w:ascii="Arial" w:eastAsia="Times New Roman" w:hAnsi="Arial" w:cs="Arial"/>
          <w:b/>
        </w:rPr>
        <w:t xml:space="preserve">Table 16: </w:t>
      </w:r>
      <w:proofErr w:type="spellStart"/>
      <w:r w:rsidRPr="005759BE">
        <w:rPr>
          <w:rFonts w:ascii="Arial" w:eastAsia="Times New Roman" w:hAnsi="Arial" w:cs="Arial"/>
          <w:b/>
        </w:rPr>
        <w:t>LogStatistic</w:t>
      </w:r>
      <w:proofErr w:type="spellEnd"/>
    </w:p>
    <w:tbl>
      <w:tblPr>
        <w:tblStyle w:val="TableGrid"/>
        <w:tblW w:w="0" w:type="auto"/>
        <w:jc w:val="center"/>
        <w:tblLook w:val="04A0" w:firstRow="1" w:lastRow="0" w:firstColumn="1" w:lastColumn="0" w:noHBand="0" w:noVBand="1"/>
      </w:tblPr>
      <w:tblGrid>
        <w:gridCol w:w="1515"/>
        <w:gridCol w:w="2106"/>
        <w:gridCol w:w="1388"/>
        <w:gridCol w:w="1458"/>
        <w:gridCol w:w="1346"/>
        <w:gridCol w:w="1537"/>
      </w:tblGrid>
      <w:tr w:rsidR="0062071F" w:rsidRPr="005759BE" w14:paraId="2072B94B" w14:textId="77777777" w:rsidTr="0019797F">
        <w:trPr>
          <w:jc w:val="center"/>
        </w:trPr>
        <w:tc>
          <w:tcPr>
            <w:tcW w:w="1516" w:type="dxa"/>
            <w:shd w:val="clear" w:color="auto" w:fill="D9E2F3"/>
          </w:tcPr>
          <w:p w14:paraId="3D3FE8A3"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57CC7B92"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5AAD7F62"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4CFCA94B"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13F78228"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1948FF31"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602D81B5" w14:textId="77777777" w:rsidTr="0019797F">
        <w:trPr>
          <w:jc w:val="center"/>
        </w:trPr>
        <w:tc>
          <w:tcPr>
            <w:tcW w:w="1516" w:type="dxa"/>
          </w:tcPr>
          <w:p w14:paraId="6C3B3874" w14:textId="77777777" w:rsidR="0062071F" w:rsidRPr="005759BE" w:rsidRDefault="0062071F" w:rsidP="0019797F">
            <w:pPr>
              <w:rPr>
                <w:rFonts w:ascii="Arial" w:hAnsi="Arial" w:cs="Arial"/>
              </w:rPr>
            </w:pPr>
            <w:proofErr w:type="spellStart"/>
            <w:r w:rsidRPr="005759BE">
              <w:rPr>
                <w:rFonts w:ascii="Arial" w:eastAsia="Times New Roman" w:hAnsi="Arial" w:cs="Arial"/>
              </w:rPr>
              <w:t>LogID</w:t>
            </w:r>
            <w:proofErr w:type="spellEnd"/>
          </w:p>
        </w:tc>
        <w:tc>
          <w:tcPr>
            <w:tcW w:w="1516" w:type="dxa"/>
          </w:tcPr>
          <w:p w14:paraId="36F19B8C"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6DE928CB"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24CED2E8" w14:textId="77777777" w:rsidR="0062071F" w:rsidRPr="005759BE" w:rsidRDefault="0062071F" w:rsidP="0019797F">
            <w:pPr>
              <w:rPr>
                <w:rFonts w:ascii="Arial" w:hAnsi="Arial" w:cs="Arial"/>
              </w:rPr>
            </w:pPr>
            <w:r w:rsidRPr="005759BE">
              <w:rPr>
                <w:rFonts w:ascii="Arial" w:eastAsia="Times New Roman" w:hAnsi="Arial" w:cs="Arial"/>
              </w:rPr>
              <w:t xml:space="preserve">PK, FK → </w:t>
            </w:r>
            <w:proofErr w:type="spellStart"/>
            <w:r w:rsidRPr="005759BE">
              <w:rPr>
                <w:rFonts w:ascii="Arial" w:eastAsia="Times New Roman" w:hAnsi="Arial" w:cs="Arial"/>
              </w:rPr>
              <w:t>DeviceLog</w:t>
            </w:r>
            <w:proofErr w:type="spellEnd"/>
          </w:p>
        </w:tc>
        <w:tc>
          <w:tcPr>
            <w:tcW w:w="1516" w:type="dxa"/>
          </w:tcPr>
          <w:p w14:paraId="2D7DDC22" w14:textId="77777777" w:rsidR="0062071F" w:rsidRPr="005759BE" w:rsidRDefault="0062071F" w:rsidP="0019797F">
            <w:pPr>
              <w:rPr>
                <w:rFonts w:ascii="Arial" w:hAnsi="Arial" w:cs="Arial"/>
              </w:rPr>
            </w:pPr>
          </w:p>
        </w:tc>
        <w:tc>
          <w:tcPr>
            <w:tcW w:w="1516" w:type="dxa"/>
          </w:tcPr>
          <w:p w14:paraId="5072D3A0" w14:textId="77777777" w:rsidR="0062071F" w:rsidRPr="005759BE" w:rsidRDefault="0062071F" w:rsidP="0019797F">
            <w:pPr>
              <w:rPr>
                <w:rFonts w:ascii="Arial" w:hAnsi="Arial" w:cs="Arial"/>
              </w:rPr>
            </w:pPr>
            <w:r w:rsidRPr="005759BE">
              <w:rPr>
                <w:rFonts w:ascii="Arial" w:eastAsia="Times New Roman" w:hAnsi="Arial" w:cs="Arial"/>
              </w:rPr>
              <w:t>Reference to device log</w:t>
            </w:r>
          </w:p>
        </w:tc>
      </w:tr>
      <w:tr w:rsidR="0062071F" w:rsidRPr="005759BE" w14:paraId="34A047BF" w14:textId="77777777" w:rsidTr="0019797F">
        <w:trPr>
          <w:jc w:val="center"/>
        </w:trPr>
        <w:tc>
          <w:tcPr>
            <w:tcW w:w="1516" w:type="dxa"/>
          </w:tcPr>
          <w:p w14:paraId="4CD5DBC3" w14:textId="77777777" w:rsidR="0062071F" w:rsidRPr="005759BE" w:rsidRDefault="0062071F" w:rsidP="0019797F">
            <w:pPr>
              <w:rPr>
                <w:rFonts w:ascii="Arial" w:hAnsi="Arial" w:cs="Arial"/>
              </w:rPr>
            </w:pPr>
            <w:proofErr w:type="spellStart"/>
            <w:r w:rsidRPr="005759BE">
              <w:rPr>
                <w:rFonts w:ascii="Arial" w:eastAsia="Times New Roman" w:hAnsi="Arial" w:cs="Arial"/>
              </w:rPr>
              <w:t>MetricName</w:t>
            </w:r>
            <w:proofErr w:type="spellEnd"/>
          </w:p>
        </w:tc>
        <w:tc>
          <w:tcPr>
            <w:tcW w:w="1516" w:type="dxa"/>
          </w:tcPr>
          <w:p w14:paraId="435CADF8" w14:textId="77777777" w:rsidR="0062071F" w:rsidRPr="005759BE" w:rsidRDefault="0062071F" w:rsidP="0019797F">
            <w:pPr>
              <w:rPr>
                <w:rFonts w:ascii="Arial" w:hAnsi="Arial" w:cs="Arial"/>
              </w:rPr>
            </w:pPr>
            <w:r w:rsidRPr="005759BE">
              <w:rPr>
                <w:rFonts w:ascii="Arial" w:eastAsia="Times New Roman" w:hAnsi="Arial" w:cs="Arial"/>
              </w:rPr>
              <w:t>NVARCHAR(100)</w:t>
            </w:r>
          </w:p>
        </w:tc>
        <w:tc>
          <w:tcPr>
            <w:tcW w:w="1516" w:type="dxa"/>
          </w:tcPr>
          <w:p w14:paraId="558ACCAC"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48DACA8F" w14:textId="77777777" w:rsidR="0062071F" w:rsidRPr="005759BE" w:rsidRDefault="0062071F" w:rsidP="0019797F">
            <w:pPr>
              <w:rPr>
                <w:rFonts w:ascii="Arial" w:hAnsi="Arial" w:cs="Arial"/>
              </w:rPr>
            </w:pPr>
            <w:r w:rsidRPr="005759BE">
              <w:rPr>
                <w:rFonts w:ascii="Arial" w:eastAsia="Times New Roman" w:hAnsi="Arial" w:cs="Arial"/>
              </w:rPr>
              <w:t>PK</w:t>
            </w:r>
          </w:p>
        </w:tc>
        <w:tc>
          <w:tcPr>
            <w:tcW w:w="1516" w:type="dxa"/>
          </w:tcPr>
          <w:p w14:paraId="0C99B541" w14:textId="77777777" w:rsidR="0062071F" w:rsidRPr="005759BE" w:rsidRDefault="0062071F" w:rsidP="0019797F">
            <w:pPr>
              <w:rPr>
                <w:rFonts w:ascii="Arial" w:hAnsi="Arial" w:cs="Arial"/>
              </w:rPr>
            </w:pPr>
          </w:p>
        </w:tc>
        <w:tc>
          <w:tcPr>
            <w:tcW w:w="1516" w:type="dxa"/>
          </w:tcPr>
          <w:p w14:paraId="7FCB4844" w14:textId="77777777" w:rsidR="0062071F" w:rsidRPr="005759BE" w:rsidRDefault="0062071F" w:rsidP="0019797F">
            <w:pPr>
              <w:rPr>
                <w:rFonts w:ascii="Arial" w:hAnsi="Arial" w:cs="Arial"/>
              </w:rPr>
            </w:pPr>
            <w:r w:rsidRPr="005759BE">
              <w:rPr>
                <w:rFonts w:ascii="Arial" w:eastAsia="Times New Roman" w:hAnsi="Arial" w:cs="Arial"/>
              </w:rPr>
              <w:t>Name of usage metric</w:t>
            </w:r>
          </w:p>
        </w:tc>
      </w:tr>
      <w:tr w:rsidR="0062071F" w:rsidRPr="005759BE" w14:paraId="13AAE182" w14:textId="77777777" w:rsidTr="0019797F">
        <w:trPr>
          <w:jc w:val="center"/>
        </w:trPr>
        <w:tc>
          <w:tcPr>
            <w:tcW w:w="1516" w:type="dxa"/>
          </w:tcPr>
          <w:p w14:paraId="03ED4BB9" w14:textId="77777777" w:rsidR="0062071F" w:rsidRPr="005759BE" w:rsidRDefault="0062071F" w:rsidP="0019797F">
            <w:pPr>
              <w:rPr>
                <w:rFonts w:ascii="Arial" w:hAnsi="Arial" w:cs="Arial"/>
              </w:rPr>
            </w:pPr>
            <w:proofErr w:type="spellStart"/>
            <w:r w:rsidRPr="005759BE">
              <w:rPr>
                <w:rFonts w:ascii="Arial" w:eastAsia="Times New Roman" w:hAnsi="Arial" w:cs="Arial"/>
              </w:rPr>
              <w:t>MetricValue</w:t>
            </w:r>
            <w:proofErr w:type="spellEnd"/>
          </w:p>
        </w:tc>
        <w:tc>
          <w:tcPr>
            <w:tcW w:w="1516" w:type="dxa"/>
          </w:tcPr>
          <w:p w14:paraId="417EA9CF" w14:textId="77777777" w:rsidR="0062071F" w:rsidRPr="005759BE" w:rsidRDefault="0062071F" w:rsidP="0019797F">
            <w:pPr>
              <w:rPr>
                <w:rFonts w:ascii="Arial" w:hAnsi="Arial" w:cs="Arial"/>
              </w:rPr>
            </w:pPr>
            <w:r w:rsidRPr="005759BE">
              <w:rPr>
                <w:rFonts w:ascii="Arial" w:eastAsia="Times New Roman" w:hAnsi="Arial" w:cs="Arial"/>
              </w:rPr>
              <w:t>NVARCHAR(255)</w:t>
            </w:r>
          </w:p>
        </w:tc>
        <w:tc>
          <w:tcPr>
            <w:tcW w:w="1516" w:type="dxa"/>
          </w:tcPr>
          <w:p w14:paraId="33454D7B" w14:textId="77777777" w:rsidR="0062071F" w:rsidRPr="005759BE" w:rsidRDefault="0062071F" w:rsidP="0019797F">
            <w:pPr>
              <w:rPr>
                <w:rFonts w:ascii="Arial" w:hAnsi="Arial" w:cs="Arial"/>
              </w:rPr>
            </w:pPr>
            <w:r w:rsidRPr="005759BE">
              <w:rPr>
                <w:rFonts w:ascii="Arial" w:eastAsia="Times New Roman" w:hAnsi="Arial" w:cs="Arial"/>
              </w:rPr>
              <w:t>YES</w:t>
            </w:r>
          </w:p>
        </w:tc>
        <w:tc>
          <w:tcPr>
            <w:tcW w:w="1516" w:type="dxa"/>
          </w:tcPr>
          <w:p w14:paraId="04BA3503" w14:textId="77777777" w:rsidR="0062071F" w:rsidRPr="005759BE" w:rsidRDefault="0062071F" w:rsidP="0019797F">
            <w:pPr>
              <w:rPr>
                <w:rFonts w:ascii="Arial" w:hAnsi="Arial" w:cs="Arial"/>
              </w:rPr>
            </w:pPr>
          </w:p>
        </w:tc>
        <w:tc>
          <w:tcPr>
            <w:tcW w:w="1516" w:type="dxa"/>
          </w:tcPr>
          <w:p w14:paraId="769078F2" w14:textId="77777777" w:rsidR="0062071F" w:rsidRPr="005759BE" w:rsidRDefault="0062071F" w:rsidP="0019797F">
            <w:pPr>
              <w:rPr>
                <w:rFonts w:ascii="Arial" w:hAnsi="Arial" w:cs="Arial"/>
              </w:rPr>
            </w:pPr>
            <w:r w:rsidRPr="005759BE">
              <w:rPr>
                <w:rFonts w:ascii="Arial" w:eastAsia="Times New Roman" w:hAnsi="Arial" w:cs="Arial"/>
              </w:rPr>
              <w:t>NULL</w:t>
            </w:r>
          </w:p>
        </w:tc>
        <w:tc>
          <w:tcPr>
            <w:tcW w:w="1516" w:type="dxa"/>
          </w:tcPr>
          <w:p w14:paraId="1F7CD959" w14:textId="77777777" w:rsidR="0062071F" w:rsidRPr="005759BE" w:rsidRDefault="0062071F" w:rsidP="0019797F">
            <w:pPr>
              <w:rPr>
                <w:rFonts w:ascii="Arial" w:hAnsi="Arial" w:cs="Arial"/>
              </w:rPr>
            </w:pPr>
            <w:r w:rsidRPr="005759BE">
              <w:rPr>
                <w:rFonts w:ascii="Arial" w:eastAsia="Times New Roman" w:hAnsi="Arial" w:cs="Arial"/>
              </w:rPr>
              <w:t>Value of the metric</w:t>
            </w:r>
          </w:p>
        </w:tc>
      </w:tr>
    </w:tbl>
    <w:p w14:paraId="1D99F838" w14:textId="77777777" w:rsidR="0062071F" w:rsidRPr="005759BE" w:rsidRDefault="0062071F" w:rsidP="0062071F">
      <w:pPr>
        <w:rPr>
          <w:rFonts w:ascii="Arial" w:hAnsi="Arial" w:cs="Arial"/>
        </w:rPr>
      </w:pPr>
      <w:r w:rsidRPr="005759BE">
        <w:rPr>
          <w:rFonts w:ascii="Arial" w:hAnsi="Arial" w:cs="Arial"/>
        </w:rPr>
        <w:br w:type="page"/>
      </w:r>
    </w:p>
    <w:p w14:paraId="36D43477" w14:textId="77777777" w:rsidR="0062071F" w:rsidRPr="000711C3" w:rsidRDefault="0062071F" w:rsidP="0062071F">
      <w:pPr>
        <w:pStyle w:val="Heading1"/>
        <w:rPr>
          <w:rFonts w:ascii="Arial" w:hAnsi="Arial" w:cs="Arial"/>
          <w:b/>
          <w:bCs/>
          <w:sz w:val="24"/>
          <w:szCs w:val="24"/>
        </w:rPr>
      </w:pPr>
      <w:bookmarkStart w:id="83" w:name="_Toc233080666"/>
      <w:bookmarkStart w:id="84" w:name="_Toc234153168"/>
      <w:r w:rsidRPr="000711C3">
        <w:rPr>
          <w:rFonts w:ascii="Arial" w:eastAsia="Times New Roman" w:hAnsi="Arial" w:cs="Arial"/>
          <w:b/>
          <w:bCs/>
          <w:color w:val="000000"/>
          <w:sz w:val="24"/>
          <w:szCs w:val="24"/>
        </w:rPr>
        <w:lastRenderedPageBreak/>
        <w:t>5. Constraints</w:t>
      </w:r>
      <w:bookmarkEnd w:id="83"/>
      <w:bookmarkEnd w:id="84"/>
    </w:p>
    <w:p w14:paraId="05ED94F2" w14:textId="77777777" w:rsidR="0062071F" w:rsidRPr="005759BE" w:rsidRDefault="0062071F" w:rsidP="0062071F">
      <w:pPr>
        <w:jc w:val="both"/>
        <w:rPr>
          <w:rFonts w:ascii="Arial" w:hAnsi="Arial" w:cs="Arial"/>
        </w:rPr>
      </w:pPr>
      <w:r w:rsidRPr="005759BE">
        <w:rPr>
          <w:rFonts w:ascii="Arial" w:eastAsia="Times New Roman" w:hAnsi="Arial" w:cs="Arial"/>
        </w:rPr>
        <w:t>This section provides a comprehensive description of all constraints applied to the database schema. Constraints ensure data integrity, consistency, and reliability by enforcing business rules at the database level. The constraints are organized into column-level and table-level categories.</w:t>
      </w:r>
    </w:p>
    <w:p w14:paraId="0677C7FB" w14:textId="77777777" w:rsidR="0062071F" w:rsidRPr="005759BE" w:rsidRDefault="0062071F" w:rsidP="0062071F">
      <w:pPr>
        <w:pStyle w:val="Heading2"/>
        <w:rPr>
          <w:rFonts w:ascii="Arial" w:hAnsi="Arial" w:cs="Arial"/>
          <w:sz w:val="24"/>
          <w:szCs w:val="24"/>
        </w:rPr>
      </w:pPr>
      <w:bookmarkStart w:id="85" w:name="_Toc233080667"/>
      <w:bookmarkStart w:id="86" w:name="_Toc234153169"/>
      <w:r w:rsidRPr="005759BE">
        <w:rPr>
          <w:rFonts w:ascii="Arial" w:eastAsia="Times New Roman" w:hAnsi="Arial" w:cs="Arial"/>
          <w:color w:val="1F1F1F"/>
          <w:sz w:val="24"/>
          <w:szCs w:val="24"/>
        </w:rPr>
        <w:t>5.1. Column-Level Constraints</w:t>
      </w:r>
      <w:bookmarkEnd w:id="85"/>
      <w:bookmarkEnd w:id="86"/>
    </w:p>
    <w:p w14:paraId="3C3FA746" w14:textId="77777777" w:rsidR="0062071F" w:rsidRPr="005759BE" w:rsidRDefault="0062071F" w:rsidP="0062071F">
      <w:pPr>
        <w:spacing w:before="120"/>
        <w:jc w:val="both"/>
        <w:rPr>
          <w:rFonts w:ascii="Arial" w:hAnsi="Arial" w:cs="Arial"/>
        </w:rPr>
      </w:pPr>
      <w:r w:rsidRPr="005759BE">
        <w:rPr>
          <w:rFonts w:ascii="Arial" w:eastAsia="Times New Roman" w:hAnsi="Arial" w:cs="Arial"/>
          <w:b/>
        </w:rPr>
        <w:t>NOT NULL Constraints</w:t>
      </w:r>
    </w:p>
    <w:p w14:paraId="71010005" w14:textId="77777777" w:rsidR="0062071F" w:rsidRPr="005759BE" w:rsidRDefault="0062071F" w:rsidP="0062071F">
      <w:pPr>
        <w:jc w:val="both"/>
        <w:rPr>
          <w:rFonts w:ascii="Arial" w:hAnsi="Arial" w:cs="Arial"/>
        </w:rPr>
      </w:pPr>
      <w:r w:rsidRPr="005759BE">
        <w:rPr>
          <w:rFonts w:ascii="Arial" w:eastAsia="Times New Roman" w:hAnsi="Arial" w:cs="Arial"/>
        </w:rPr>
        <w:t>NOT NULL constraints are applied to all mandatory columns to prevent incomplete records. The following table highlights key NOT NULL columns across the schema. All primary key columns and most business-critical columns are defined as NOT NULL.</w:t>
      </w:r>
    </w:p>
    <w:tbl>
      <w:tblPr>
        <w:tblStyle w:val="TableGrid"/>
        <w:tblW w:w="0" w:type="auto"/>
        <w:jc w:val="center"/>
        <w:tblLook w:val="04A0" w:firstRow="1" w:lastRow="0" w:firstColumn="1" w:lastColumn="0" w:noHBand="0" w:noVBand="1"/>
      </w:tblPr>
      <w:tblGrid>
        <w:gridCol w:w="3033"/>
        <w:gridCol w:w="3033"/>
        <w:gridCol w:w="3033"/>
      </w:tblGrid>
      <w:tr w:rsidR="0062071F" w:rsidRPr="005759BE" w14:paraId="6657AF1C" w14:textId="77777777" w:rsidTr="0019797F">
        <w:trPr>
          <w:jc w:val="center"/>
        </w:trPr>
        <w:tc>
          <w:tcPr>
            <w:tcW w:w="3033" w:type="dxa"/>
            <w:shd w:val="clear" w:color="auto" w:fill="D9E2F3"/>
          </w:tcPr>
          <w:p w14:paraId="4E6AA69E" w14:textId="77777777" w:rsidR="0062071F" w:rsidRPr="005759BE" w:rsidRDefault="0062071F" w:rsidP="0019797F">
            <w:pPr>
              <w:jc w:val="center"/>
              <w:rPr>
                <w:rFonts w:ascii="Arial" w:hAnsi="Arial" w:cs="Arial"/>
              </w:rPr>
            </w:pPr>
            <w:r w:rsidRPr="005759BE">
              <w:rPr>
                <w:rFonts w:ascii="Arial" w:eastAsia="Times New Roman" w:hAnsi="Arial" w:cs="Arial"/>
                <w:b/>
              </w:rPr>
              <w:t>Table</w:t>
            </w:r>
          </w:p>
        </w:tc>
        <w:tc>
          <w:tcPr>
            <w:tcW w:w="3033" w:type="dxa"/>
            <w:shd w:val="clear" w:color="auto" w:fill="D9E2F3"/>
          </w:tcPr>
          <w:p w14:paraId="6C86DD54" w14:textId="77777777" w:rsidR="0062071F" w:rsidRPr="005759BE" w:rsidRDefault="0062071F" w:rsidP="0019797F">
            <w:pPr>
              <w:jc w:val="center"/>
              <w:rPr>
                <w:rFonts w:ascii="Arial" w:hAnsi="Arial" w:cs="Arial"/>
              </w:rPr>
            </w:pPr>
            <w:r w:rsidRPr="005759BE">
              <w:rPr>
                <w:rFonts w:ascii="Arial" w:eastAsia="Times New Roman" w:hAnsi="Arial" w:cs="Arial"/>
                <w:b/>
              </w:rPr>
              <w:t>NOT NULL Columns</w:t>
            </w:r>
          </w:p>
        </w:tc>
        <w:tc>
          <w:tcPr>
            <w:tcW w:w="3033" w:type="dxa"/>
            <w:shd w:val="clear" w:color="auto" w:fill="D9E2F3"/>
          </w:tcPr>
          <w:p w14:paraId="0CE5C8DE" w14:textId="77777777" w:rsidR="0062071F" w:rsidRPr="005759BE" w:rsidRDefault="0062071F" w:rsidP="0019797F">
            <w:pPr>
              <w:jc w:val="center"/>
              <w:rPr>
                <w:rFonts w:ascii="Arial" w:hAnsi="Arial" w:cs="Arial"/>
              </w:rPr>
            </w:pPr>
            <w:r w:rsidRPr="005759BE">
              <w:rPr>
                <w:rFonts w:ascii="Arial" w:eastAsia="Times New Roman" w:hAnsi="Arial" w:cs="Arial"/>
                <w:b/>
              </w:rPr>
              <w:t>Purpose</w:t>
            </w:r>
          </w:p>
        </w:tc>
      </w:tr>
      <w:tr w:rsidR="0062071F" w:rsidRPr="005759BE" w14:paraId="30F32AA0" w14:textId="77777777" w:rsidTr="0019797F">
        <w:trPr>
          <w:jc w:val="center"/>
        </w:trPr>
        <w:tc>
          <w:tcPr>
            <w:tcW w:w="3033" w:type="dxa"/>
          </w:tcPr>
          <w:p w14:paraId="4CE5A36E" w14:textId="77777777" w:rsidR="0062071F" w:rsidRPr="005759BE" w:rsidRDefault="0062071F" w:rsidP="0019797F">
            <w:pPr>
              <w:rPr>
                <w:rFonts w:ascii="Arial" w:hAnsi="Arial" w:cs="Arial"/>
              </w:rPr>
            </w:pPr>
            <w:r w:rsidRPr="005759BE">
              <w:rPr>
                <w:rFonts w:ascii="Arial" w:eastAsia="Times New Roman" w:hAnsi="Arial" w:cs="Arial"/>
              </w:rPr>
              <w:t>Customer</w:t>
            </w:r>
          </w:p>
        </w:tc>
        <w:tc>
          <w:tcPr>
            <w:tcW w:w="3033" w:type="dxa"/>
          </w:tcPr>
          <w:p w14:paraId="20BBA022" w14:textId="77777777" w:rsidR="0062071F" w:rsidRPr="005759BE" w:rsidRDefault="0062071F" w:rsidP="0019797F">
            <w:pPr>
              <w:rPr>
                <w:rFonts w:ascii="Arial" w:hAnsi="Arial" w:cs="Arial"/>
              </w:rPr>
            </w:pPr>
            <w:proofErr w:type="spellStart"/>
            <w:r w:rsidRPr="005759BE">
              <w:rPr>
                <w:rFonts w:ascii="Arial" w:eastAsia="Times New Roman" w:hAnsi="Arial" w:cs="Arial"/>
              </w:rPr>
              <w:t>FullName</w:t>
            </w:r>
            <w:proofErr w:type="spellEnd"/>
            <w:r w:rsidRPr="005759BE">
              <w:rPr>
                <w:rFonts w:ascii="Arial" w:eastAsia="Times New Roman" w:hAnsi="Arial" w:cs="Arial"/>
              </w:rPr>
              <w:t xml:space="preserve">, </w:t>
            </w:r>
            <w:proofErr w:type="spellStart"/>
            <w:r w:rsidRPr="005759BE">
              <w:rPr>
                <w:rFonts w:ascii="Arial" w:eastAsia="Times New Roman" w:hAnsi="Arial" w:cs="Arial"/>
              </w:rPr>
              <w:t>PhoneNumber</w:t>
            </w:r>
            <w:proofErr w:type="spellEnd"/>
            <w:r w:rsidRPr="005759BE">
              <w:rPr>
                <w:rFonts w:ascii="Arial" w:eastAsia="Times New Roman" w:hAnsi="Arial" w:cs="Arial"/>
              </w:rPr>
              <w:t>, Email, Password</w:t>
            </w:r>
          </w:p>
        </w:tc>
        <w:tc>
          <w:tcPr>
            <w:tcW w:w="3033" w:type="dxa"/>
          </w:tcPr>
          <w:p w14:paraId="58FB04C7" w14:textId="77777777" w:rsidR="0062071F" w:rsidRPr="005759BE" w:rsidRDefault="0062071F" w:rsidP="0019797F">
            <w:pPr>
              <w:rPr>
                <w:rFonts w:ascii="Arial" w:hAnsi="Arial" w:cs="Arial"/>
              </w:rPr>
            </w:pPr>
            <w:r w:rsidRPr="005759BE">
              <w:rPr>
                <w:rFonts w:ascii="Arial" w:eastAsia="Times New Roman" w:hAnsi="Arial" w:cs="Arial"/>
              </w:rPr>
              <w:t>Essential customer information</w:t>
            </w:r>
          </w:p>
        </w:tc>
      </w:tr>
      <w:tr w:rsidR="0062071F" w:rsidRPr="005759BE" w14:paraId="4DF7DFFC" w14:textId="77777777" w:rsidTr="0019797F">
        <w:trPr>
          <w:jc w:val="center"/>
        </w:trPr>
        <w:tc>
          <w:tcPr>
            <w:tcW w:w="3033" w:type="dxa"/>
          </w:tcPr>
          <w:p w14:paraId="7BB6F7EA" w14:textId="77777777" w:rsidR="0062071F" w:rsidRPr="005759BE" w:rsidRDefault="0062071F" w:rsidP="0019797F">
            <w:pPr>
              <w:rPr>
                <w:rFonts w:ascii="Arial" w:hAnsi="Arial" w:cs="Arial"/>
              </w:rPr>
            </w:pPr>
            <w:r w:rsidRPr="005759BE">
              <w:rPr>
                <w:rFonts w:ascii="Arial" w:eastAsia="Times New Roman" w:hAnsi="Arial" w:cs="Arial"/>
              </w:rPr>
              <w:t>Employee</w:t>
            </w:r>
          </w:p>
        </w:tc>
        <w:tc>
          <w:tcPr>
            <w:tcW w:w="3033" w:type="dxa"/>
          </w:tcPr>
          <w:p w14:paraId="3551CA43" w14:textId="77777777" w:rsidR="0062071F" w:rsidRPr="005759BE" w:rsidRDefault="0062071F" w:rsidP="0019797F">
            <w:pPr>
              <w:rPr>
                <w:rFonts w:ascii="Arial" w:hAnsi="Arial" w:cs="Arial"/>
              </w:rPr>
            </w:pPr>
            <w:proofErr w:type="spellStart"/>
            <w:r w:rsidRPr="005759BE">
              <w:rPr>
                <w:rFonts w:ascii="Arial" w:eastAsia="Times New Roman" w:hAnsi="Arial" w:cs="Arial"/>
              </w:rPr>
              <w:t>FullName</w:t>
            </w:r>
            <w:proofErr w:type="spellEnd"/>
            <w:r w:rsidRPr="005759BE">
              <w:rPr>
                <w:rFonts w:ascii="Arial" w:eastAsia="Times New Roman" w:hAnsi="Arial" w:cs="Arial"/>
              </w:rPr>
              <w:t xml:space="preserve">, Role, </w:t>
            </w:r>
            <w:proofErr w:type="spellStart"/>
            <w:r w:rsidRPr="005759BE">
              <w:rPr>
                <w:rFonts w:ascii="Arial" w:eastAsia="Times New Roman" w:hAnsi="Arial" w:cs="Arial"/>
              </w:rPr>
              <w:t>PhoneNumber</w:t>
            </w:r>
            <w:proofErr w:type="spellEnd"/>
            <w:r w:rsidRPr="005759BE">
              <w:rPr>
                <w:rFonts w:ascii="Arial" w:eastAsia="Times New Roman" w:hAnsi="Arial" w:cs="Arial"/>
              </w:rPr>
              <w:t>, Email, Password</w:t>
            </w:r>
          </w:p>
        </w:tc>
        <w:tc>
          <w:tcPr>
            <w:tcW w:w="3033" w:type="dxa"/>
          </w:tcPr>
          <w:p w14:paraId="1DC948BB" w14:textId="77777777" w:rsidR="0062071F" w:rsidRPr="005759BE" w:rsidRDefault="0062071F" w:rsidP="0019797F">
            <w:pPr>
              <w:rPr>
                <w:rFonts w:ascii="Arial" w:hAnsi="Arial" w:cs="Arial"/>
              </w:rPr>
            </w:pPr>
            <w:r w:rsidRPr="005759BE">
              <w:rPr>
                <w:rFonts w:ascii="Arial" w:eastAsia="Times New Roman" w:hAnsi="Arial" w:cs="Arial"/>
              </w:rPr>
              <w:t>Essential employee information</w:t>
            </w:r>
          </w:p>
        </w:tc>
      </w:tr>
      <w:tr w:rsidR="0062071F" w:rsidRPr="005759BE" w14:paraId="3F149869" w14:textId="77777777" w:rsidTr="0019797F">
        <w:trPr>
          <w:jc w:val="center"/>
        </w:trPr>
        <w:tc>
          <w:tcPr>
            <w:tcW w:w="3033" w:type="dxa"/>
          </w:tcPr>
          <w:p w14:paraId="3958AD46" w14:textId="77777777" w:rsidR="0062071F" w:rsidRPr="005759BE" w:rsidRDefault="0062071F" w:rsidP="0019797F">
            <w:pPr>
              <w:rPr>
                <w:rFonts w:ascii="Arial" w:hAnsi="Arial" w:cs="Arial"/>
              </w:rPr>
            </w:pPr>
            <w:proofErr w:type="spellStart"/>
            <w:r w:rsidRPr="005759BE">
              <w:rPr>
                <w:rFonts w:ascii="Arial" w:eastAsia="Times New Roman" w:hAnsi="Arial" w:cs="Arial"/>
              </w:rPr>
              <w:t>RobotModel</w:t>
            </w:r>
            <w:proofErr w:type="spellEnd"/>
          </w:p>
        </w:tc>
        <w:tc>
          <w:tcPr>
            <w:tcW w:w="3033" w:type="dxa"/>
          </w:tcPr>
          <w:p w14:paraId="19FC3165" w14:textId="77777777" w:rsidR="0062071F" w:rsidRPr="005759BE" w:rsidRDefault="0062071F" w:rsidP="0019797F">
            <w:pPr>
              <w:rPr>
                <w:rFonts w:ascii="Arial" w:hAnsi="Arial" w:cs="Arial"/>
              </w:rPr>
            </w:pPr>
            <w:r w:rsidRPr="005759BE">
              <w:rPr>
                <w:rFonts w:ascii="Arial" w:eastAsia="Times New Roman" w:hAnsi="Arial" w:cs="Arial"/>
              </w:rPr>
              <w:t xml:space="preserve">Brand, </w:t>
            </w:r>
            <w:proofErr w:type="spellStart"/>
            <w:r w:rsidRPr="005759BE">
              <w:rPr>
                <w:rFonts w:ascii="Arial" w:eastAsia="Times New Roman" w:hAnsi="Arial" w:cs="Arial"/>
              </w:rPr>
              <w:t>ModelName</w:t>
            </w:r>
            <w:proofErr w:type="spellEnd"/>
            <w:r w:rsidRPr="005759BE">
              <w:rPr>
                <w:rFonts w:ascii="Arial" w:eastAsia="Times New Roman" w:hAnsi="Arial" w:cs="Arial"/>
              </w:rPr>
              <w:t xml:space="preserve">, </w:t>
            </w:r>
            <w:proofErr w:type="spellStart"/>
            <w:r w:rsidRPr="005759BE">
              <w:rPr>
                <w:rFonts w:ascii="Arial" w:eastAsia="Times New Roman" w:hAnsi="Arial" w:cs="Arial"/>
              </w:rPr>
              <w:t>UnitPrice</w:t>
            </w:r>
            <w:proofErr w:type="spellEnd"/>
            <w:r w:rsidRPr="005759BE">
              <w:rPr>
                <w:rFonts w:ascii="Arial" w:eastAsia="Times New Roman" w:hAnsi="Arial" w:cs="Arial"/>
              </w:rPr>
              <w:t xml:space="preserve">, </w:t>
            </w:r>
            <w:proofErr w:type="spellStart"/>
            <w:r w:rsidRPr="005759BE">
              <w:rPr>
                <w:rFonts w:ascii="Arial" w:eastAsia="Times New Roman" w:hAnsi="Arial" w:cs="Arial"/>
              </w:rPr>
              <w:t>WarrantyDuration</w:t>
            </w:r>
            <w:proofErr w:type="spellEnd"/>
          </w:p>
        </w:tc>
        <w:tc>
          <w:tcPr>
            <w:tcW w:w="3033" w:type="dxa"/>
          </w:tcPr>
          <w:p w14:paraId="7AFFB6CC" w14:textId="77777777" w:rsidR="0062071F" w:rsidRPr="005759BE" w:rsidRDefault="0062071F" w:rsidP="0019797F">
            <w:pPr>
              <w:rPr>
                <w:rFonts w:ascii="Arial" w:hAnsi="Arial" w:cs="Arial"/>
              </w:rPr>
            </w:pPr>
            <w:r w:rsidRPr="005759BE">
              <w:rPr>
                <w:rFonts w:ascii="Arial" w:eastAsia="Times New Roman" w:hAnsi="Arial" w:cs="Arial"/>
              </w:rPr>
              <w:t>Core product information</w:t>
            </w:r>
          </w:p>
        </w:tc>
      </w:tr>
      <w:tr w:rsidR="0062071F" w:rsidRPr="005759BE" w14:paraId="62BC114D" w14:textId="77777777" w:rsidTr="0019797F">
        <w:trPr>
          <w:jc w:val="center"/>
        </w:trPr>
        <w:tc>
          <w:tcPr>
            <w:tcW w:w="3033" w:type="dxa"/>
          </w:tcPr>
          <w:p w14:paraId="1427C7FE"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w:t>
            </w:r>
            <w:proofErr w:type="spellEnd"/>
          </w:p>
        </w:tc>
        <w:tc>
          <w:tcPr>
            <w:tcW w:w="3033" w:type="dxa"/>
          </w:tcPr>
          <w:p w14:paraId="55301890"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r w:rsidRPr="005759BE">
              <w:rPr>
                <w:rFonts w:ascii="Arial" w:eastAsia="Times New Roman" w:hAnsi="Arial" w:cs="Arial"/>
              </w:rPr>
              <w:t xml:space="preserve">, </w:t>
            </w:r>
            <w:proofErr w:type="spellStart"/>
            <w:r w:rsidRPr="005759BE">
              <w:rPr>
                <w:rFonts w:ascii="Arial" w:eastAsia="Times New Roman" w:hAnsi="Arial" w:cs="Arial"/>
              </w:rPr>
              <w:t>SerialNumber</w:t>
            </w:r>
            <w:proofErr w:type="spellEnd"/>
            <w:r w:rsidRPr="005759BE">
              <w:rPr>
                <w:rFonts w:ascii="Arial" w:eastAsia="Times New Roman" w:hAnsi="Arial" w:cs="Arial"/>
              </w:rPr>
              <w:t>, Status</w:t>
            </w:r>
          </w:p>
        </w:tc>
        <w:tc>
          <w:tcPr>
            <w:tcW w:w="3033" w:type="dxa"/>
          </w:tcPr>
          <w:p w14:paraId="312B3C7B" w14:textId="77777777" w:rsidR="0062071F" w:rsidRPr="005759BE" w:rsidRDefault="0062071F" w:rsidP="0019797F">
            <w:pPr>
              <w:rPr>
                <w:rFonts w:ascii="Arial" w:hAnsi="Arial" w:cs="Arial"/>
              </w:rPr>
            </w:pPr>
            <w:r w:rsidRPr="005759BE">
              <w:rPr>
                <w:rFonts w:ascii="Arial" w:eastAsia="Times New Roman" w:hAnsi="Arial" w:cs="Arial"/>
              </w:rPr>
              <w:t>Inventory tracking fields</w:t>
            </w:r>
          </w:p>
        </w:tc>
      </w:tr>
      <w:tr w:rsidR="0062071F" w:rsidRPr="005759BE" w14:paraId="2EDECD3B" w14:textId="77777777" w:rsidTr="0019797F">
        <w:trPr>
          <w:jc w:val="center"/>
        </w:trPr>
        <w:tc>
          <w:tcPr>
            <w:tcW w:w="3033" w:type="dxa"/>
          </w:tcPr>
          <w:p w14:paraId="63F08FE9"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w:t>
            </w:r>
            <w:proofErr w:type="spellEnd"/>
          </w:p>
        </w:tc>
        <w:tc>
          <w:tcPr>
            <w:tcW w:w="3033" w:type="dxa"/>
          </w:tcPr>
          <w:p w14:paraId="1ECDCECA"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w:t>
            </w:r>
            <w:proofErr w:type="spellStart"/>
            <w:r w:rsidRPr="005759BE">
              <w:rPr>
                <w:rFonts w:ascii="Arial" w:eastAsia="Times New Roman" w:hAnsi="Arial" w:cs="Arial"/>
              </w:rPr>
              <w:t>EmployeeID</w:t>
            </w:r>
            <w:proofErr w:type="spellEnd"/>
            <w:r w:rsidRPr="005759BE">
              <w:rPr>
                <w:rFonts w:ascii="Arial" w:eastAsia="Times New Roman" w:hAnsi="Arial" w:cs="Arial"/>
              </w:rPr>
              <w:t xml:space="preserve">, </w:t>
            </w:r>
            <w:proofErr w:type="spellStart"/>
            <w:r w:rsidRPr="005759BE">
              <w:rPr>
                <w:rFonts w:ascii="Arial" w:eastAsia="Times New Roman" w:hAnsi="Arial" w:cs="Arial"/>
              </w:rPr>
              <w:t>OrderDate</w:t>
            </w:r>
            <w:proofErr w:type="spellEnd"/>
            <w:r w:rsidRPr="005759BE">
              <w:rPr>
                <w:rFonts w:ascii="Arial" w:eastAsia="Times New Roman" w:hAnsi="Arial" w:cs="Arial"/>
              </w:rPr>
              <w:t xml:space="preserve">, </w:t>
            </w:r>
            <w:proofErr w:type="spellStart"/>
            <w:r w:rsidRPr="005759BE">
              <w:rPr>
                <w:rFonts w:ascii="Arial" w:eastAsia="Times New Roman" w:hAnsi="Arial" w:cs="Arial"/>
              </w:rPr>
              <w:t>TotalAmount</w:t>
            </w:r>
            <w:proofErr w:type="spellEnd"/>
            <w:r w:rsidRPr="005759BE">
              <w:rPr>
                <w:rFonts w:ascii="Arial" w:eastAsia="Times New Roman" w:hAnsi="Arial" w:cs="Arial"/>
              </w:rPr>
              <w:t>, OrderStatus</w:t>
            </w:r>
          </w:p>
        </w:tc>
        <w:tc>
          <w:tcPr>
            <w:tcW w:w="3033" w:type="dxa"/>
          </w:tcPr>
          <w:p w14:paraId="5882D97F" w14:textId="77777777" w:rsidR="0062071F" w:rsidRPr="005759BE" w:rsidRDefault="0062071F" w:rsidP="0019797F">
            <w:pPr>
              <w:rPr>
                <w:rFonts w:ascii="Arial" w:hAnsi="Arial" w:cs="Arial"/>
              </w:rPr>
            </w:pPr>
            <w:r w:rsidRPr="005759BE">
              <w:rPr>
                <w:rFonts w:ascii="Arial" w:eastAsia="Times New Roman" w:hAnsi="Arial" w:cs="Arial"/>
              </w:rPr>
              <w:t>Transaction details</w:t>
            </w:r>
          </w:p>
        </w:tc>
      </w:tr>
      <w:tr w:rsidR="0062071F" w:rsidRPr="005759BE" w14:paraId="7CA02363" w14:textId="77777777" w:rsidTr="0019797F">
        <w:trPr>
          <w:jc w:val="center"/>
        </w:trPr>
        <w:tc>
          <w:tcPr>
            <w:tcW w:w="3033" w:type="dxa"/>
          </w:tcPr>
          <w:p w14:paraId="34742015" w14:textId="77777777" w:rsidR="0062071F" w:rsidRPr="005759BE" w:rsidRDefault="0062071F" w:rsidP="0019797F">
            <w:pPr>
              <w:rPr>
                <w:rFonts w:ascii="Arial" w:hAnsi="Arial" w:cs="Arial"/>
              </w:rPr>
            </w:pPr>
            <w:proofErr w:type="spellStart"/>
            <w:r w:rsidRPr="005759BE">
              <w:rPr>
                <w:rFonts w:ascii="Arial" w:eastAsia="Times New Roman" w:hAnsi="Arial" w:cs="Arial"/>
              </w:rPr>
              <w:t>OrderDetail</w:t>
            </w:r>
            <w:proofErr w:type="spellEnd"/>
          </w:p>
        </w:tc>
        <w:tc>
          <w:tcPr>
            <w:tcW w:w="3033" w:type="dxa"/>
          </w:tcPr>
          <w:p w14:paraId="65FFA2B0" w14:textId="77777777" w:rsidR="0062071F" w:rsidRPr="005759BE" w:rsidRDefault="0062071F" w:rsidP="0019797F">
            <w:pPr>
              <w:rPr>
                <w:rFonts w:ascii="Arial" w:hAnsi="Arial" w:cs="Arial"/>
              </w:rPr>
            </w:pPr>
            <w:r w:rsidRPr="005759BE">
              <w:rPr>
                <w:rFonts w:ascii="Arial" w:eastAsia="Times New Roman" w:hAnsi="Arial" w:cs="Arial"/>
              </w:rPr>
              <w:t xml:space="preserve">OrderID, </w:t>
            </w:r>
            <w:proofErr w:type="spellStart"/>
            <w:r w:rsidRPr="005759BE">
              <w:rPr>
                <w:rFonts w:ascii="Arial" w:eastAsia="Times New Roman" w:hAnsi="Arial" w:cs="Arial"/>
              </w:rPr>
              <w:t>SellingPrice</w:t>
            </w:r>
            <w:proofErr w:type="spellEnd"/>
          </w:p>
        </w:tc>
        <w:tc>
          <w:tcPr>
            <w:tcW w:w="3033" w:type="dxa"/>
          </w:tcPr>
          <w:p w14:paraId="1B112AB5" w14:textId="77777777" w:rsidR="0062071F" w:rsidRPr="005759BE" w:rsidRDefault="0062071F" w:rsidP="0019797F">
            <w:pPr>
              <w:rPr>
                <w:rFonts w:ascii="Arial" w:hAnsi="Arial" w:cs="Arial"/>
              </w:rPr>
            </w:pPr>
            <w:r w:rsidRPr="005759BE">
              <w:rPr>
                <w:rFonts w:ascii="Arial" w:eastAsia="Times New Roman" w:hAnsi="Arial" w:cs="Arial"/>
              </w:rPr>
              <w:t>Order line item details</w:t>
            </w:r>
          </w:p>
        </w:tc>
      </w:tr>
      <w:tr w:rsidR="0062071F" w:rsidRPr="005759BE" w14:paraId="6775CB7F" w14:textId="77777777" w:rsidTr="0019797F">
        <w:trPr>
          <w:jc w:val="center"/>
        </w:trPr>
        <w:tc>
          <w:tcPr>
            <w:tcW w:w="3033" w:type="dxa"/>
          </w:tcPr>
          <w:p w14:paraId="267A91AA" w14:textId="77777777" w:rsidR="0062071F" w:rsidRPr="005759BE" w:rsidRDefault="0062071F" w:rsidP="0019797F">
            <w:pPr>
              <w:rPr>
                <w:rFonts w:ascii="Arial" w:hAnsi="Arial" w:cs="Arial"/>
              </w:rPr>
            </w:pPr>
            <w:r w:rsidRPr="005759BE">
              <w:rPr>
                <w:rFonts w:ascii="Arial" w:eastAsia="Times New Roman" w:hAnsi="Arial" w:cs="Arial"/>
              </w:rPr>
              <w:t>Payment</w:t>
            </w:r>
          </w:p>
        </w:tc>
        <w:tc>
          <w:tcPr>
            <w:tcW w:w="3033" w:type="dxa"/>
          </w:tcPr>
          <w:p w14:paraId="4732F49C" w14:textId="77777777" w:rsidR="0062071F" w:rsidRPr="005759BE" w:rsidRDefault="0062071F" w:rsidP="0019797F">
            <w:pPr>
              <w:rPr>
                <w:rFonts w:ascii="Arial" w:hAnsi="Arial" w:cs="Arial"/>
              </w:rPr>
            </w:pPr>
            <w:r w:rsidRPr="005759BE">
              <w:rPr>
                <w:rFonts w:ascii="Arial" w:eastAsia="Times New Roman" w:hAnsi="Arial" w:cs="Arial"/>
              </w:rPr>
              <w:t xml:space="preserve">Amount, </w:t>
            </w:r>
            <w:proofErr w:type="spellStart"/>
            <w:r w:rsidRPr="005759BE">
              <w:rPr>
                <w:rFonts w:ascii="Arial" w:eastAsia="Times New Roman" w:hAnsi="Arial" w:cs="Arial"/>
              </w:rPr>
              <w:t>PaymentDate</w:t>
            </w:r>
            <w:proofErr w:type="spellEnd"/>
            <w:r w:rsidRPr="005759BE">
              <w:rPr>
                <w:rFonts w:ascii="Arial" w:eastAsia="Times New Roman" w:hAnsi="Arial" w:cs="Arial"/>
              </w:rPr>
              <w:t xml:space="preserve">, </w:t>
            </w:r>
            <w:proofErr w:type="spellStart"/>
            <w:r w:rsidRPr="005759BE">
              <w:rPr>
                <w:rFonts w:ascii="Arial" w:eastAsia="Times New Roman" w:hAnsi="Arial" w:cs="Arial"/>
              </w:rPr>
              <w:t>PaymentMethod</w:t>
            </w:r>
            <w:proofErr w:type="spellEnd"/>
          </w:p>
        </w:tc>
        <w:tc>
          <w:tcPr>
            <w:tcW w:w="3033" w:type="dxa"/>
          </w:tcPr>
          <w:p w14:paraId="08DED3F3" w14:textId="77777777" w:rsidR="0062071F" w:rsidRPr="005759BE" w:rsidRDefault="0062071F" w:rsidP="0019797F">
            <w:pPr>
              <w:rPr>
                <w:rFonts w:ascii="Arial" w:hAnsi="Arial" w:cs="Arial"/>
              </w:rPr>
            </w:pPr>
            <w:r w:rsidRPr="005759BE">
              <w:rPr>
                <w:rFonts w:ascii="Arial" w:eastAsia="Times New Roman" w:hAnsi="Arial" w:cs="Arial"/>
              </w:rPr>
              <w:t>Payment transaction details</w:t>
            </w:r>
          </w:p>
        </w:tc>
      </w:tr>
      <w:tr w:rsidR="0062071F" w:rsidRPr="005759BE" w14:paraId="5ECF4E79" w14:textId="77777777" w:rsidTr="0019797F">
        <w:trPr>
          <w:jc w:val="center"/>
        </w:trPr>
        <w:tc>
          <w:tcPr>
            <w:tcW w:w="3033" w:type="dxa"/>
          </w:tcPr>
          <w:p w14:paraId="2D0CA626" w14:textId="77777777" w:rsidR="0062071F" w:rsidRPr="005759BE" w:rsidRDefault="0062071F" w:rsidP="0019797F">
            <w:pPr>
              <w:rPr>
                <w:rFonts w:ascii="Arial" w:hAnsi="Arial" w:cs="Arial"/>
              </w:rPr>
            </w:pPr>
            <w:r w:rsidRPr="005759BE">
              <w:rPr>
                <w:rFonts w:ascii="Arial" w:eastAsia="Times New Roman" w:hAnsi="Arial" w:cs="Arial"/>
              </w:rPr>
              <w:t>ServiceRequest</w:t>
            </w:r>
          </w:p>
        </w:tc>
        <w:tc>
          <w:tcPr>
            <w:tcW w:w="3033" w:type="dxa"/>
          </w:tcPr>
          <w:p w14:paraId="594EBF91"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r w:rsidRPr="005759BE">
              <w:rPr>
                <w:rFonts w:ascii="Arial" w:eastAsia="Times New Roman" w:hAnsi="Arial" w:cs="Arial"/>
              </w:rPr>
              <w:t xml:space="preserve">,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w:t>
            </w:r>
            <w:proofErr w:type="spellStart"/>
            <w:r w:rsidRPr="005759BE">
              <w:rPr>
                <w:rFonts w:ascii="Arial" w:eastAsia="Times New Roman" w:hAnsi="Arial" w:cs="Arial"/>
              </w:rPr>
              <w:t>IssueDescription</w:t>
            </w:r>
            <w:proofErr w:type="spellEnd"/>
            <w:r w:rsidRPr="005759BE">
              <w:rPr>
                <w:rFonts w:ascii="Arial" w:eastAsia="Times New Roman" w:hAnsi="Arial" w:cs="Arial"/>
              </w:rPr>
              <w:t xml:space="preserve">, </w:t>
            </w:r>
            <w:proofErr w:type="spellStart"/>
            <w:r w:rsidRPr="005759BE">
              <w:rPr>
                <w:rFonts w:ascii="Arial" w:eastAsia="Times New Roman" w:hAnsi="Arial" w:cs="Arial"/>
              </w:rPr>
              <w:t>RequestDate</w:t>
            </w:r>
            <w:proofErr w:type="spellEnd"/>
            <w:r w:rsidRPr="005759BE">
              <w:rPr>
                <w:rFonts w:ascii="Arial" w:eastAsia="Times New Roman" w:hAnsi="Arial" w:cs="Arial"/>
              </w:rPr>
              <w:t>, Status</w:t>
            </w:r>
          </w:p>
        </w:tc>
        <w:tc>
          <w:tcPr>
            <w:tcW w:w="3033" w:type="dxa"/>
          </w:tcPr>
          <w:p w14:paraId="3D180D9F" w14:textId="77777777" w:rsidR="0062071F" w:rsidRPr="005759BE" w:rsidRDefault="0062071F" w:rsidP="0019797F">
            <w:pPr>
              <w:rPr>
                <w:rFonts w:ascii="Arial" w:hAnsi="Arial" w:cs="Arial"/>
              </w:rPr>
            </w:pPr>
            <w:r w:rsidRPr="005759BE">
              <w:rPr>
                <w:rFonts w:ascii="Arial" w:eastAsia="Times New Roman" w:hAnsi="Arial" w:cs="Arial"/>
              </w:rPr>
              <w:t>Service request details</w:t>
            </w:r>
          </w:p>
        </w:tc>
      </w:tr>
      <w:tr w:rsidR="0062071F" w:rsidRPr="005759BE" w14:paraId="33E0239C" w14:textId="77777777" w:rsidTr="0019797F">
        <w:trPr>
          <w:jc w:val="center"/>
        </w:trPr>
        <w:tc>
          <w:tcPr>
            <w:tcW w:w="3033" w:type="dxa"/>
          </w:tcPr>
          <w:p w14:paraId="52025D42"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w:t>
            </w:r>
            <w:proofErr w:type="spellEnd"/>
          </w:p>
        </w:tc>
        <w:tc>
          <w:tcPr>
            <w:tcW w:w="3033" w:type="dxa"/>
          </w:tcPr>
          <w:p w14:paraId="3FC09CFF" w14:textId="77777777" w:rsidR="0062071F" w:rsidRPr="005759BE" w:rsidRDefault="0062071F" w:rsidP="0019797F">
            <w:pPr>
              <w:rPr>
                <w:rFonts w:ascii="Arial" w:hAnsi="Arial" w:cs="Arial"/>
              </w:rPr>
            </w:pPr>
            <w:proofErr w:type="spellStart"/>
            <w:r w:rsidRPr="005759BE">
              <w:rPr>
                <w:rFonts w:ascii="Arial" w:eastAsia="Times New Roman" w:hAnsi="Arial" w:cs="Arial"/>
              </w:rPr>
              <w:t>RequestID</w:t>
            </w:r>
            <w:proofErr w:type="spellEnd"/>
            <w:r w:rsidRPr="005759BE">
              <w:rPr>
                <w:rFonts w:ascii="Arial" w:eastAsia="Times New Roman" w:hAnsi="Arial" w:cs="Arial"/>
              </w:rPr>
              <w:t xml:space="preserve">, </w:t>
            </w:r>
            <w:proofErr w:type="spellStart"/>
            <w:r w:rsidRPr="005759BE">
              <w:rPr>
                <w:rFonts w:ascii="Arial" w:eastAsia="Times New Roman" w:hAnsi="Arial" w:cs="Arial"/>
              </w:rPr>
              <w:t>TechnicianID</w:t>
            </w:r>
            <w:proofErr w:type="spellEnd"/>
            <w:r w:rsidRPr="005759BE">
              <w:rPr>
                <w:rFonts w:ascii="Arial" w:eastAsia="Times New Roman" w:hAnsi="Arial" w:cs="Arial"/>
              </w:rPr>
              <w:t xml:space="preserve">, </w:t>
            </w:r>
            <w:proofErr w:type="spellStart"/>
            <w:r w:rsidRPr="005759BE">
              <w:rPr>
                <w:rFonts w:ascii="Arial" w:eastAsia="Times New Roman" w:hAnsi="Arial" w:cs="Arial"/>
              </w:rPr>
              <w:t>ServiceFee</w:t>
            </w:r>
            <w:proofErr w:type="spellEnd"/>
          </w:p>
        </w:tc>
        <w:tc>
          <w:tcPr>
            <w:tcW w:w="3033" w:type="dxa"/>
          </w:tcPr>
          <w:p w14:paraId="5B53AB51" w14:textId="77777777" w:rsidR="0062071F" w:rsidRPr="005759BE" w:rsidRDefault="0062071F" w:rsidP="0019797F">
            <w:pPr>
              <w:rPr>
                <w:rFonts w:ascii="Arial" w:hAnsi="Arial" w:cs="Arial"/>
              </w:rPr>
            </w:pPr>
            <w:r w:rsidRPr="005759BE">
              <w:rPr>
                <w:rFonts w:ascii="Arial" w:eastAsia="Times New Roman" w:hAnsi="Arial" w:cs="Arial"/>
              </w:rPr>
              <w:t>Maintenance record details</w:t>
            </w:r>
          </w:p>
        </w:tc>
      </w:tr>
      <w:tr w:rsidR="0062071F" w:rsidRPr="005759BE" w14:paraId="39BD3060" w14:textId="77777777" w:rsidTr="0019797F">
        <w:trPr>
          <w:jc w:val="center"/>
        </w:trPr>
        <w:tc>
          <w:tcPr>
            <w:tcW w:w="3033" w:type="dxa"/>
          </w:tcPr>
          <w:p w14:paraId="38C2E1B4"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WarrantyRegistration</w:t>
            </w:r>
            <w:proofErr w:type="spellEnd"/>
          </w:p>
        </w:tc>
        <w:tc>
          <w:tcPr>
            <w:tcW w:w="3033" w:type="dxa"/>
          </w:tcPr>
          <w:p w14:paraId="27597B8D"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r w:rsidRPr="005759BE">
              <w:rPr>
                <w:rFonts w:ascii="Arial" w:eastAsia="Times New Roman" w:hAnsi="Arial" w:cs="Arial"/>
              </w:rPr>
              <w:t xml:space="preserve">,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StartDate, </w:t>
            </w:r>
            <w:proofErr w:type="spellStart"/>
            <w:r w:rsidRPr="005759BE">
              <w:rPr>
                <w:rFonts w:ascii="Arial" w:eastAsia="Times New Roman" w:hAnsi="Arial" w:cs="Arial"/>
              </w:rPr>
              <w:t>EndDate</w:t>
            </w:r>
            <w:proofErr w:type="spellEnd"/>
          </w:p>
        </w:tc>
        <w:tc>
          <w:tcPr>
            <w:tcW w:w="3033" w:type="dxa"/>
          </w:tcPr>
          <w:p w14:paraId="2EE59CCD" w14:textId="77777777" w:rsidR="0062071F" w:rsidRPr="005759BE" w:rsidRDefault="0062071F" w:rsidP="0019797F">
            <w:pPr>
              <w:rPr>
                <w:rFonts w:ascii="Arial" w:hAnsi="Arial" w:cs="Arial"/>
              </w:rPr>
            </w:pPr>
            <w:r w:rsidRPr="005759BE">
              <w:rPr>
                <w:rFonts w:ascii="Arial" w:eastAsia="Times New Roman" w:hAnsi="Arial" w:cs="Arial"/>
              </w:rPr>
              <w:t>Warranty coverage details</w:t>
            </w:r>
          </w:p>
        </w:tc>
      </w:tr>
    </w:tbl>
    <w:p w14:paraId="29F5ACCA" w14:textId="77777777" w:rsidR="0062071F" w:rsidRPr="005759BE" w:rsidRDefault="0062071F" w:rsidP="0062071F">
      <w:pPr>
        <w:spacing w:before="200"/>
        <w:jc w:val="both"/>
        <w:rPr>
          <w:rFonts w:ascii="Arial" w:hAnsi="Arial" w:cs="Arial"/>
        </w:rPr>
      </w:pPr>
      <w:r w:rsidRPr="005759BE">
        <w:rPr>
          <w:rFonts w:ascii="Arial" w:eastAsia="Times New Roman" w:hAnsi="Arial" w:cs="Arial"/>
          <w:b/>
        </w:rPr>
        <w:t>UNIQUE Constraints</w:t>
      </w:r>
    </w:p>
    <w:p w14:paraId="50F29A06" w14:textId="77777777" w:rsidR="0062071F" w:rsidRPr="005759BE" w:rsidRDefault="0062071F" w:rsidP="0062071F">
      <w:pPr>
        <w:jc w:val="both"/>
        <w:rPr>
          <w:rFonts w:ascii="Arial" w:hAnsi="Arial" w:cs="Arial"/>
        </w:rPr>
      </w:pPr>
      <w:r w:rsidRPr="005759BE">
        <w:rPr>
          <w:rFonts w:ascii="Arial" w:eastAsia="Times New Roman" w:hAnsi="Arial" w:cs="Arial"/>
        </w:rPr>
        <w:t>UNIQUE constraints prevent duplicate values in columns that must contain distinct data. These are applied in addition to the uniqueness guaranteed by primary keys.</w:t>
      </w:r>
    </w:p>
    <w:tbl>
      <w:tblPr>
        <w:tblStyle w:val="TableGrid"/>
        <w:tblW w:w="0" w:type="auto"/>
        <w:jc w:val="center"/>
        <w:tblLook w:val="04A0" w:firstRow="1" w:lastRow="0" w:firstColumn="1" w:lastColumn="0" w:noHBand="0" w:noVBand="1"/>
      </w:tblPr>
      <w:tblGrid>
        <w:gridCol w:w="3033"/>
        <w:gridCol w:w="3033"/>
        <w:gridCol w:w="3033"/>
      </w:tblGrid>
      <w:tr w:rsidR="0062071F" w:rsidRPr="005759BE" w14:paraId="446B8154" w14:textId="77777777" w:rsidTr="0019797F">
        <w:trPr>
          <w:jc w:val="center"/>
        </w:trPr>
        <w:tc>
          <w:tcPr>
            <w:tcW w:w="3033" w:type="dxa"/>
            <w:shd w:val="clear" w:color="auto" w:fill="D9E2F3"/>
          </w:tcPr>
          <w:p w14:paraId="060BAD74" w14:textId="77777777" w:rsidR="0062071F" w:rsidRPr="005759BE" w:rsidRDefault="0062071F" w:rsidP="0019797F">
            <w:pPr>
              <w:jc w:val="center"/>
              <w:rPr>
                <w:rFonts w:ascii="Arial" w:hAnsi="Arial" w:cs="Arial"/>
              </w:rPr>
            </w:pPr>
            <w:r w:rsidRPr="005759BE">
              <w:rPr>
                <w:rFonts w:ascii="Arial" w:eastAsia="Times New Roman" w:hAnsi="Arial" w:cs="Arial"/>
                <w:b/>
              </w:rPr>
              <w:t>Table</w:t>
            </w:r>
          </w:p>
        </w:tc>
        <w:tc>
          <w:tcPr>
            <w:tcW w:w="3033" w:type="dxa"/>
            <w:shd w:val="clear" w:color="auto" w:fill="D9E2F3"/>
          </w:tcPr>
          <w:p w14:paraId="0909E361" w14:textId="77777777" w:rsidR="0062071F" w:rsidRPr="005759BE" w:rsidRDefault="0062071F" w:rsidP="0019797F">
            <w:pPr>
              <w:jc w:val="center"/>
              <w:rPr>
                <w:rFonts w:ascii="Arial" w:hAnsi="Arial" w:cs="Arial"/>
              </w:rPr>
            </w:pPr>
            <w:r w:rsidRPr="005759BE">
              <w:rPr>
                <w:rFonts w:ascii="Arial" w:eastAsia="Times New Roman" w:hAnsi="Arial" w:cs="Arial"/>
                <w:b/>
              </w:rPr>
              <w:t>Column(s)</w:t>
            </w:r>
          </w:p>
        </w:tc>
        <w:tc>
          <w:tcPr>
            <w:tcW w:w="3033" w:type="dxa"/>
            <w:shd w:val="clear" w:color="auto" w:fill="D9E2F3"/>
          </w:tcPr>
          <w:p w14:paraId="5B64C878" w14:textId="77777777" w:rsidR="0062071F" w:rsidRPr="005759BE" w:rsidRDefault="0062071F" w:rsidP="0019797F">
            <w:pPr>
              <w:jc w:val="center"/>
              <w:rPr>
                <w:rFonts w:ascii="Arial" w:hAnsi="Arial" w:cs="Arial"/>
              </w:rPr>
            </w:pPr>
            <w:r w:rsidRPr="005759BE">
              <w:rPr>
                <w:rFonts w:ascii="Arial" w:eastAsia="Times New Roman" w:hAnsi="Arial" w:cs="Arial"/>
                <w:b/>
              </w:rPr>
              <w:t>Purpose</w:t>
            </w:r>
          </w:p>
        </w:tc>
      </w:tr>
      <w:tr w:rsidR="0062071F" w:rsidRPr="005759BE" w14:paraId="619BFE60" w14:textId="77777777" w:rsidTr="0019797F">
        <w:trPr>
          <w:jc w:val="center"/>
        </w:trPr>
        <w:tc>
          <w:tcPr>
            <w:tcW w:w="3033" w:type="dxa"/>
          </w:tcPr>
          <w:p w14:paraId="6B4D5645" w14:textId="77777777" w:rsidR="0062071F" w:rsidRPr="005759BE" w:rsidRDefault="0062071F" w:rsidP="0019797F">
            <w:pPr>
              <w:rPr>
                <w:rFonts w:ascii="Arial" w:hAnsi="Arial" w:cs="Arial"/>
              </w:rPr>
            </w:pPr>
            <w:r w:rsidRPr="005759BE">
              <w:rPr>
                <w:rFonts w:ascii="Arial" w:eastAsia="Times New Roman" w:hAnsi="Arial" w:cs="Arial"/>
              </w:rPr>
              <w:t>Customer</w:t>
            </w:r>
          </w:p>
        </w:tc>
        <w:tc>
          <w:tcPr>
            <w:tcW w:w="3033" w:type="dxa"/>
          </w:tcPr>
          <w:p w14:paraId="10F37E58" w14:textId="77777777" w:rsidR="0062071F" w:rsidRPr="005759BE" w:rsidRDefault="0062071F" w:rsidP="0019797F">
            <w:pPr>
              <w:rPr>
                <w:rFonts w:ascii="Arial" w:hAnsi="Arial" w:cs="Arial"/>
              </w:rPr>
            </w:pPr>
            <w:r w:rsidRPr="005759BE">
              <w:rPr>
                <w:rFonts w:ascii="Arial" w:eastAsia="Times New Roman" w:hAnsi="Arial" w:cs="Arial"/>
              </w:rPr>
              <w:t>Email</w:t>
            </w:r>
          </w:p>
        </w:tc>
        <w:tc>
          <w:tcPr>
            <w:tcW w:w="3033" w:type="dxa"/>
          </w:tcPr>
          <w:p w14:paraId="6842B162" w14:textId="77777777" w:rsidR="0062071F" w:rsidRPr="005759BE" w:rsidRDefault="0062071F" w:rsidP="0019797F">
            <w:pPr>
              <w:rPr>
                <w:rFonts w:ascii="Arial" w:hAnsi="Arial" w:cs="Arial"/>
              </w:rPr>
            </w:pPr>
            <w:r w:rsidRPr="005759BE">
              <w:rPr>
                <w:rFonts w:ascii="Arial" w:eastAsia="Times New Roman" w:hAnsi="Arial" w:cs="Arial"/>
              </w:rPr>
              <w:t>Prevent duplicate email addresses</w:t>
            </w:r>
          </w:p>
        </w:tc>
      </w:tr>
      <w:tr w:rsidR="0062071F" w:rsidRPr="005759BE" w14:paraId="6F563FA0" w14:textId="77777777" w:rsidTr="0019797F">
        <w:trPr>
          <w:jc w:val="center"/>
        </w:trPr>
        <w:tc>
          <w:tcPr>
            <w:tcW w:w="3033" w:type="dxa"/>
          </w:tcPr>
          <w:p w14:paraId="387A99CB" w14:textId="77777777" w:rsidR="0062071F" w:rsidRPr="005759BE" w:rsidRDefault="0062071F" w:rsidP="0019797F">
            <w:pPr>
              <w:rPr>
                <w:rFonts w:ascii="Arial" w:hAnsi="Arial" w:cs="Arial"/>
              </w:rPr>
            </w:pPr>
            <w:r w:rsidRPr="005759BE">
              <w:rPr>
                <w:rFonts w:ascii="Arial" w:eastAsia="Times New Roman" w:hAnsi="Arial" w:cs="Arial"/>
              </w:rPr>
              <w:lastRenderedPageBreak/>
              <w:t>Customer</w:t>
            </w:r>
          </w:p>
        </w:tc>
        <w:tc>
          <w:tcPr>
            <w:tcW w:w="3033" w:type="dxa"/>
          </w:tcPr>
          <w:p w14:paraId="526AD052" w14:textId="77777777" w:rsidR="0062071F" w:rsidRPr="005759BE" w:rsidRDefault="0062071F" w:rsidP="0019797F">
            <w:pPr>
              <w:rPr>
                <w:rFonts w:ascii="Arial" w:hAnsi="Arial" w:cs="Arial"/>
              </w:rPr>
            </w:pPr>
            <w:proofErr w:type="spellStart"/>
            <w:r w:rsidRPr="005759BE">
              <w:rPr>
                <w:rFonts w:ascii="Arial" w:eastAsia="Times New Roman" w:hAnsi="Arial" w:cs="Arial"/>
              </w:rPr>
              <w:t>PhoneNumber</w:t>
            </w:r>
            <w:proofErr w:type="spellEnd"/>
          </w:p>
        </w:tc>
        <w:tc>
          <w:tcPr>
            <w:tcW w:w="3033" w:type="dxa"/>
          </w:tcPr>
          <w:p w14:paraId="66C6AFE1" w14:textId="77777777" w:rsidR="0062071F" w:rsidRPr="005759BE" w:rsidRDefault="0062071F" w:rsidP="0019797F">
            <w:pPr>
              <w:rPr>
                <w:rFonts w:ascii="Arial" w:hAnsi="Arial" w:cs="Arial"/>
              </w:rPr>
            </w:pPr>
            <w:r w:rsidRPr="005759BE">
              <w:rPr>
                <w:rFonts w:ascii="Arial" w:eastAsia="Times New Roman" w:hAnsi="Arial" w:cs="Arial"/>
              </w:rPr>
              <w:t>Prevent duplicate phone numbers</w:t>
            </w:r>
          </w:p>
        </w:tc>
      </w:tr>
      <w:tr w:rsidR="0062071F" w:rsidRPr="005759BE" w14:paraId="31F5D5A0" w14:textId="77777777" w:rsidTr="0019797F">
        <w:trPr>
          <w:jc w:val="center"/>
        </w:trPr>
        <w:tc>
          <w:tcPr>
            <w:tcW w:w="3033" w:type="dxa"/>
          </w:tcPr>
          <w:p w14:paraId="5AD3C4C0" w14:textId="77777777" w:rsidR="0062071F" w:rsidRPr="005759BE" w:rsidRDefault="0062071F" w:rsidP="0019797F">
            <w:pPr>
              <w:rPr>
                <w:rFonts w:ascii="Arial" w:hAnsi="Arial" w:cs="Arial"/>
              </w:rPr>
            </w:pPr>
            <w:r w:rsidRPr="005759BE">
              <w:rPr>
                <w:rFonts w:ascii="Arial" w:eastAsia="Times New Roman" w:hAnsi="Arial" w:cs="Arial"/>
              </w:rPr>
              <w:t>Employee</w:t>
            </w:r>
          </w:p>
        </w:tc>
        <w:tc>
          <w:tcPr>
            <w:tcW w:w="3033" w:type="dxa"/>
          </w:tcPr>
          <w:p w14:paraId="092FDBAF" w14:textId="77777777" w:rsidR="0062071F" w:rsidRPr="005759BE" w:rsidRDefault="0062071F" w:rsidP="0019797F">
            <w:pPr>
              <w:rPr>
                <w:rFonts w:ascii="Arial" w:hAnsi="Arial" w:cs="Arial"/>
              </w:rPr>
            </w:pPr>
            <w:r w:rsidRPr="005759BE">
              <w:rPr>
                <w:rFonts w:ascii="Arial" w:eastAsia="Times New Roman" w:hAnsi="Arial" w:cs="Arial"/>
              </w:rPr>
              <w:t>Email</w:t>
            </w:r>
          </w:p>
        </w:tc>
        <w:tc>
          <w:tcPr>
            <w:tcW w:w="3033" w:type="dxa"/>
          </w:tcPr>
          <w:p w14:paraId="0C0B8B90" w14:textId="77777777" w:rsidR="0062071F" w:rsidRPr="005759BE" w:rsidRDefault="0062071F" w:rsidP="0019797F">
            <w:pPr>
              <w:rPr>
                <w:rFonts w:ascii="Arial" w:hAnsi="Arial" w:cs="Arial"/>
              </w:rPr>
            </w:pPr>
            <w:r w:rsidRPr="005759BE">
              <w:rPr>
                <w:rFonts w:ascii="Arial" w:eastAsia="Times New Roman" w:hAnsi="Arial" w:cs="Arial"/>
              </w:rPr>
              <w:t>Prevent duplicate employee emails</w:t>
            </w:r>
          </w:p>
        </w:tc>
      </w:tr>
      <w:tr w:rsidR="0062071F" w:rsidRPr="005759BE" w14:paraId="1B9D72AD" w14:textId="77777777" w:rsidTr="0019797F">
        <w:trPr>
          <w:jc w:val="center"/>
        </w:trPr>
        <w:tc>
          <w:tcPr>
            <w:tcW w:w="3033" w:type="dxa"/>
          </w:tcPr>
          <w:p w14:paraId="3F112B73" w14:textId="77777777" w:rsidR="0062071F" w:rsidRPr="005759BE" w:rsidRDefault="0062071F" w:rsidP="0019797F">
            <w:pPr>
              <w:rPr>
                <w:rFonts w:ascii="Arial" w:hAnsi="Arial" w:cs="Arial"/>
              </w:rPr>
            </w:pPr>
            <w:proofErr w:type="spellStart"/>
            <w:r w:rsidRPr="005759BE">
              <w:rPr>
                <w:rFonts w:ascii="Arial" w:eastAsia="Times New Roman" w:hAnsi="Arial" w:cs="Arial"/>
              </w:rPr>
              <w:t>RobotModel</w:t>
            </w:r>
            <w:proofErr w:type="spellEnd"/>
          </w:p>
        </w:tc>
        <w:tc>
          <w:tcPr>
            <w:tcW w:w="3033" w:type="dxa"/>
          </w:tcPr>
          <w:p w14:paraId="10BCA9D4" w14:textId="77777777" w:rsidR="0062071F" w:rsidRPr="005759BE" w:rsidRDefault="0062071F" w:rsidP="0019797F">
            <w:pPr>
              <w:rPr>
                <w:rFonts w:ascii="Arial" w:hAnsi="Arial" w:cs="Arial"/>
              </w:rPr>
            </w:pPr>
            <w:proofErr w:type="spellStart"/>
            <w:r w:rsidRPr="005759BE">
              <w:rPr>
                <w:rFonts w:ascii="Arial" w:eastAsia="Times New Roman" w:hAnsi="Arial" w:cs="Arial"/>
              </w:rPr>
              <w:t>ModelName</w:t>
            </w:r>
            <w:proofErr w:type="spellEnd"/>
          </w:p>
        </w:tc>
        <w:tc>
          <w:tcPr>
            <w:tcW w:w="3033" w:type="dxa"/>
          </w:tcPr>
          <w:p w14:paraId="30CBF5B2" w14:textId="77777777" w:rsidR="0062071F" w:rsidRPr="005759BE" w:rsidRDefault="0062071F" w:rsidP="0019797F">
            <w:pPr>
              <w:rPr>
                <w:rFonts w:ascii="Arial" w:hAnsi="Arial" w:cs="Arial"/>
              </w:rPr>
            </w:pPr>
            <w:r w:rsidRPr="005759BE">
              <w:rPr>
                <w:rFonts w:ascii="Arial" w:eastAsia="Times New Roman" w:hAnsi="Arial" w:cs="Arial"/>
              </w:rPr>
              <w:t>Ensure unique model names</w:t>
            </w:r>
          </w:p>
        </w:tc>
      </w:tr>
      <w:tr w:rsidR="0062071F" w:rsidRPr="005759BE" w14:paraId="236B0C70" w14:textId="77777777" w:rsidTr="0019797F">
        <w:trPr>
          <w:jc w:val="center"/>
        </w:trPr>
        <w:tc>
          <w:tcPr>
            <w:tcW w:w="3033" w:type="dxa"/>
          </w:tcPr>
          <w:p w14:paraId="0245157E"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w:t>
            </w:r>
            <w:proofErr w:type="spellEnd"/>
          </w:p>
        </w:tc>
        <w:tc>
          <w:tcPr>
            <w:tcW w:w="3033" w:type="dxa"/>
          </w:tcPr>
          <w:p w14:paraId="2F56308E" w14:textId="77777777" w:rsidR="0062071F" w:rsidRPr="005759BE" w:rsidRDefault="0062071F" w:rsidP="0019797F">
            <w:pPr>
              <w:rPr>
                <w:rFonts w:ascii="Arial" w:hAnsi="Arial" w:cs="Arial"/>
              </w:rPr>
            </w:pPr>
            <w:proofErr w:type="spellStart"/>
            <w:r w:rsidRPr="005759BE">
              <w:rPr>
                <w:rFonts w:ascii="Arial" w:eastAsia="Times New Roman" w:hAnsi="Arial" w:cs="Arial"/>
              </w:rPr>
              <w:t>SerialNumber</w:t>
            </w:r>
            <w:proofErr w:type="spellEnd"/>
          </w:p>
        </w:tc>
        <w:tc>
          <w:tcPr>
            <w:tcW w:w="3033" w:type="dxa"/>
          </w:tcPr>
          <w:p w14:paraId="189190C1" w14:textId="77777777" w:rsidR="0062071F" w:rsidRPr="005759BE" w:rsidRDefault="0062071F" w:rsidP="0019797F">
            <w:pPr>
              <w:rPr>
                <w:rFonts w:ascii="Arial" w:hAnsi="Arial" w:cs="Arial"/>
              </w:rPr>
            </w:pPr>
            <w:r w:rsidRPr="005759BE">
              <w:rPr>
                <w:rFonts w:ascii="Arial" w:eastAsia="Times New Roman" w:hAnsi="Arial" w:cs="Arial"/>
              </w:rPr>
              <w:t>Ensure unique serial numbers</w:t>
            </w:r>
          </w:p>
        </w:tc>
      </w:tr>
      <w:tr w:rsidR="0062071F" w:rsidRPr="005759BE" w14:paraId="6F4B8F09" w14:textId="77777777" w:rsidTr="0019797F">
        <w:trPr>
          <w:jc w:val="center"/>
        </w:trPr>
        <w:tc>
          <w:tcPr>
            <w:tcW w:w="3033" w:type="dxa"/>
          </w:tcPr>
          <w:p w14:paraId="5CC8F3BC"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WarrantyRegistration</w:t>
            </w:r>
            <w:proofErr w:type="spellEnd"/>
          </w:p>
        </w:tc>
        <w:tc>
          <w:tcPr>
            <w:tcW w:w="3033" w:type="dxa"/>
          </w:tcPr>
          <w:p w14:paraId="243B6557"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3033" w:type="dxa"/>
          </w:tcPr>
          <w:p w14:paraId="15AB7F9E" w14:textId="77777777" w:rsidR="0062071F" w:rsidRPr="005759BE" w:rsidRDefault="0062071F" w:rsidP="0019797F">
            <w:pPr>
              <w:rPr>
                <w:rFonts w:ascii="Arial" w:hAnsi="Arial" w:cs="Arial"/>
              </w:rPr>
            </w:pPr>
            <w:r w:rsidRPr="005759BE">
              <w:rPr>
                <w:rFonts w:ascii="Arial" w:eastAsia="Times New Roman" w:hAnsi="Arial" w:cs="Arial"/>
              </w:rPr>
              <w:t>Each robot has at most one active warranty</w:t>
            </w:r>
          </w:p>
        </w:tc>
      </w:tr>
      <w:tr w:rsidR="0062071F" w:rsidRPr="005759BE" w14:paraId="14EDDC99" w14:textId="77777777" w:rsidTr="0019797F">
        <w:trPr>
          <w:jc w:val="center"/>
        </w:trPr>
        <w:tc>
          <w:tcPr>
            <w:tcW w:w="3033" w:type="dxa"/>
          </w:tcPr>
          <w:p w14:paraId="40BB46C7"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w:t>
            </w:r>
            <w:proofErr w:type="spellEnd"/>
          </w:p>
        </w:tc>
        <w:tc>
          <w:tcPr>
            <w:tcW w:w="3033" w:type="dxa"/>
          </w:tcPr>
          <w:p w14:paraId="6B971988" w14:textId="77777777" w:rsidR="0062071F" w:rsidRPr="005759BE" w:rsidRDefault="0062071F" w:rsidP="0019797F">
            <w:pPr>
              <w:rPr>
                <w:rFonts w:ascii="Arial" w:hAnsi="Arial" w:cs="Arial"/>
              </w:rPr>
            </w:pPr>
            <w:proofErr w:type="spellStart"/>
            <w:r w:rsidRPr="005759BE">
              <w:rPr>
                <w:rFonts w:ascii="Arial" w:eastAsia="Times New Roman" w:hAnsi="Arial" w:cs="Arial"/>
              </w:rPr>
              <w:t>RequestID</w:t>
            </w:r>
            <w:proofErr w:type="spellEnd"/>
          </w:p>
        </w:tc>
        <w:tc>
          <w:tcPr>
            <w:tcW w:w="3033" w:type="dxa"/>
          </w:tcPr>
          <w:p w14:paraId="1EBB5D0F" w14:textId="77777777" w:rsidR="0062071F" w:rsidRPr="005759BE" w:rsidRDefault="0062071F" w:rsidP="0019797F">
            <w:pPr>
              <w:rPr>
                <w:rFonts w:ascii="Arial" w:hAnsi="Arial" w:cs="Arial"/>
              </w:rPr>
            </w:pPr>
            <w:r w:rsidRPr="005759BE">
              <w:rPr>
                <w:rFonts w:ascii="Arial" w:eastAsia="Times New Roman" w:hAnsi="Arial" w:cs="Arial"/>
              </w:rPr>
              <w:t>Each service request has at most one maintenance record</w:t>
            </w:r>
          </w:p>
        </w:tc>
      </w:tr>
    </w:tbl>
    <w:p w14:paraId="04348C63" w14:textId="77777777" w:rsidR="0062071F" w:rsidRPr="005759BE" w:rsidRDefault="0062071F" w:rsidP="0062071F">
      <w:pPr>
        <w:spacing w:before="200"/>
        <w:jc w:val="both"/>
        <w:rPr>
          <w:rFonts w:ascii="Arial" w:hAnsi="Arial" w:cs="Arial"/>
        </w:rPr>
      </w:pPr>
      <w:r w:rsidRPr="005759BE">
        <w:rPr>
          <w:rFonts w:ascii="Arial" w:eastAsia="Times New Roman" w:hAnsi="Arial" w:cs="Arial"/>
          <w:b/>
        </w:rPr>
        <w:t>DEFAULT Values</w:t>
      </w:r>
    </w:p>
    <w:p w14:paraId="6EFA6B48" w14:textId="77777777" w:rsidR="0062071F" w:rsidRPr="005759BE" w:rsidRDefault="0062071F" w:rsidP="0062071F">
      <w:pPr>
        <w:jc w:val="both"/>
        <w:rPr>
          <w:rFonts w:ascii="Arial" w:hAnsi="Arial" w:cs="Arial"/>
        </w:rPr>
      </w:pPr>
      <w:r w:rsidRPr="005759BE">
        <w:rPr>
          <w:rFonts w:ascii="Arial" w:eastAsia="Times New Roman" w:hAnsi="Arial" w:cs="Arial"/>
        </w:rPr>
        <w:t>DEFAULT constraints provide automatic values for columns when no explicit value is supplied during insertion. These improve usability and reduce the risk of insertion errors.</w:t>
      </w:r>
    </w:p>
    <w:tbl>
      <w:tblPr>
        <w:tblStyle w:val="TableGrid"/>
        <w:tblW w:w="0" w:type="auto"/>
        <w:jc w:val="center"/>
        <w:tblLook w:val="04A0" w:firstRow="1" w:lastRow="0" w:firstColumn="1" w:lastColumn="0" w:noHBand="0" w:noVBand="1"/>
      </w:tblPr>
      <w:tblGrid>
        <w:gridCol w:w="2364"/>
        <w:gridCol w:w="2275"/>
        <w:gridCol w:w="2275"/>
        <w:gridCol w:w="2275"/>
      </w:tblGrid>
      <w:tr w:rsidR="0062071F" w:rsidRPr="005759BE" w14:paraId="30A13D52" w14:textId="77777777" w:rsidTr="0019797F">
        <w:trPr>
          <w:jc w:val="center"/>
        </w:trPr>
        <w:tc>
          <w:tcPr>
            <w:tcW w:w="2275" w:type="dxa"/>
            <w:shd w:val="clear" w:color="auto" w:fill="D9E2F3"/>
          </w:tcPr>
          <w:p w14:paraId="17F2A7A3" w14:textId="77777777" w:rsidR="0062071F" w:rsidRPr="005759BE" w:rsidRDefault="0062071F" w:rsidP="0019797F">
            <w:pPr>
              <w:jc w:val="center"/>
              <w:rPr>
                <w:rFonts w:ascii="Arial" w:hAnsi="Arial" w:cs="Arial"/>
              </w:rPr>
            </w:pPr>
            <w:r w:rsidRPr="005759BE">
              <w:rPr>
                <w:rFonts w:ascii="Arial" w:eastAsia="Times New Roman" w:hAnsi="Arial" w:cs="Arial"/>
                <w:b/>
              </w:rPr>
              <w:t>Table</w:t>
            </w:r>
          </w:p>
        </w:tc>
        <w:tc>
          <w:tcPr>
            <w:tcW w:w="2275" w:type="dxa"/>
            <w:shd w:val="clear" w:color="auto" w:fill="D9E2F3"/>
          </w:tcPr>
          <w:p w14:paraId="5315E311"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2275" w:type="dxa"/>
            <w:shd w:val="clear" w:color="auto" w:fill="D9E2F3"/>
          </w:tcPr>
          <w:p w14:paraId="09B4EEA0" w14:textId="77777777" w:rsidR="0062071F" w:rsidRPr="005759BE" w:rsidRDefault="0062071F" w:rsidP="0019797F">
            <w:pPr>
              <w:jc w:val="center"/>
              <w:rPr>
                <w:rFonts w:ascii="Arial" w:hAnsi="Arial" w:cs="Arial"/>
              </w:rPr>
            </w:pPr>
            <w:r w:rsidRPr="005759BE">
              <w:rPr>
                <w:rFonts w:ascii="Arial" w:eastAsia="Times New Roman" w:hAnsi="Arial" w:cs="Arial"/>
                <w:b/>
              </w:rPr>
              <w:t>Default Value</w:t>
            </w:r>
          </w:p>
        </w:tc>
        <w:tc>
          <w:tcPr>
            <w:tcW w:w="2275" w:type="dxa"/>
            <w:shd w:val="clear" w:color="auto" w:fill="D9E2F3"/>
          </w:tcPr>
          <w:p w14:paraId="7D3335BB" w14:textId="77777777" w:rsidR="0062071F" w:rsidRPr="005759BE" w:rsidRDefault="0062071F" w:rsidP="0019797F">
            <w:pPr>
              <w:jc w:val="center"/>
              <w:rPr>
                <w:rFonts w:ascii="Arial" w:hAnsi="Arial" w:cs="Arial"/>
              </w:rPr>
            </w:pPr>
            <w:r w:rsidRPr="005759BE">
              <w:rPr>
                <w:rFonts w:ascii="Arial" w:eastAsia="Times New Roman" w:hAnsi="Arial" w:cs="Arial"/>
                <w:b/>
              </w:rPr>
              <w:t>Purpose</w:t>
            </w:r>
          </w:p>
        </w:tc>
      </w:tr>
      <w:tr w:rsidR="0062071F" w:rsidRPr="005759BE" w14:paraId="035E47AB" w14:textId="77777777" w:rsidTr="0019797F">
        <w:trPr>
          <w:jc w:val="center"/>
        </w:trPr>
        <w:tc>
          <w:tcPr>
            <w:tcW w:w="2275" w:type="dxa"/>
          </w:tcPr>
          <w:p w14:paraId="34BA4C54"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w:t>
            </w:r>
            <w:proofErr w:type="spellEnd"/>
          </w:p>
        </w:tc>
        <w:tc>
          <w:tcPr>
            <w:tcW w:w="2275" w:type="dxa"/>
          </w:tcPr>
          <w:p w14:paraId="6A0F0EAD" w14:textId="77777777" w:rsidR="0062071F" w:rsidRPr="005759BE" w:rsidRDefault="0062071F" w:rsidP="0019797F">
            <w:pPr>
              <w:rPr>
                <w:rFonts w:ascii="Arial" w:hAnsi="Arial" w:cs="Arial"/>
              </w:rPr>
            </w:pPr>
            <w:r w:rsidRPr="005759BE">
              <w:rPr>
                <w:rFonts w:ascii="Arial" w:eastAsia="Times New Roman" w:hAnsi="Arial" w:cs="Arial"/>
              </w:rPr>
              <w:t>Status</w:t>
            </w:r>
          </w:p>
        </w:tc>
        <w:tc>
          <w:tcPr>
            <w:tcW w:w="2275" w:type="dxa"/>
          </w:tcPr>
          <w:p w14:paraId="5EB2ECB8" w14:textId="77777777" w:rsidR="0062071F" w:rsidRPr="005759BE" w:rsidRDefault="0062071F" w:rsidP="0019797F">
            <w:pPr>
              <w:rPr>
                <w:rFonts w:ascii="Arial" w:hAnsi="Arial" w:cs="Arial"/>
              </w:rPr>
            </w:pPr>
            <w:r w:rsidRPr="005759BE">
              <w:rPr>
                <w:rFonts w:ascii="Arial" w:eastAsia="Times New Roman" w:hAnsi="Arial" w:cs="Arial"/>
              </w:rPr>
              <w:t>'Available'</w:t>
            </w:r>
          </w:p>
        </w:tc>
        <w:tc>
          <w:tcPr>
            <w:tcW w:w="2275" w:type="dxa"/>
          </w:tcPr>
          <w:p w14:paraId="113041F0" w14:textId="77777777" w:rsidR="0062071F" w:rsidRPr="005759BE" w:rsidRDefault="0062071F" w:rsidP="0019797F">
            <w:pPr>
              <w:rPr>
                <w:rFonts w:ascii="Arial" w:hAnsi="Arial" w:cs="Arial"/>
              </w:rPr>
            </w:pPr>
            <w:r w:rsidRPr="005759BE">
              <w:rPr>
                <w:rFonts w:ascii="Arial" w:eastAsia="Times New Roman" w:hAnsi="Arial" w:cs="Arial"/>
              </w:rPr>
              <w:t>New units default to available</w:t>
            </w:r>
          </w:p>
        </w:tc>
      </w:tr>
      <w:tr w:rsidR="0062071F" w:rsidRPr="005759BE" w14:paraId="17D12564" w14:textId="77777777" w:rsidTr="0019797F">
        <w:trPr>
          <w:jc w:val="center"/>
        </w:trPr>
        <w:tc>
          <w:tcPr>
            <w:tcW w:w="2275" w:type="dxa"/>
          </w:tcPr>
          <w:p w14:paraId="52F0166E"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w:t>
            </w:r>
            <w:proofErr w:type="spellEnd"/>
          </w:p>
        </w:tc>
        <w:tc>
          <w:tcPr>
            <w:tcW w:w="2275" w:type="dxa"/>
          </w:tcPr>
          <w:p w14:paraId="5F995359" w14:textId="77777777" w:rsidR="0062071F" w:rsidRPr="005759BE" w:rsidRDefault="0062071F" w:rsidP="0019797F">
            <w:pPr>
              <w:rPr>
                <w:rFonts w:ascii="Arial" w:hAnsi="Arial" w:cs="Arial"/>
              </w:rPr>
            </w:pPr>
            <w:proofErr w:type="spellStart"/>
            <w:r w:rsidRPr="005759BE">
              <w:rPr>
                <w:rFonts w:ascii="Arial" w:eastAsia="Times New Roman" w:hAnsi="Arial" w:cs="Arial"/>
              </w:rPr>
              <w:t>OrderDate</w:t>
            </w:r>
            <w:proofErr w:type="spellEnd"/>
          </w:p>
        </w:tc>
        <w:tc>
          <w:tcPr>
            <w:tcW w:w="2275" w:type="dxa"/>
          </w:tcPr>
          <w:p w14:paraId="181F71EC" w14:textId="77777777" w:rsidR="0062071F" w:rsidRPr="005759BE" w:rsidRDefault="0062071F" w:rsidP="0019797F">
            <w:pPr>
              <w:rPr>
                <w:rFonts w:ascii="Arial" w:hAnsi="Arial" w:cs="Arial"/>
              </w:rPr>
            </w:pPr>
            <w:r w:rsidRPr="005759BE">
              <w:rPr>
                <w:rFonts w:ascii="Arial" w:eastAsia="Times New Roman" w:hAnsi="Arial" w:cs="Arial"/>
              </w:rPr>
              <w:t>GETDATE()</w:t>
            </w:r>
          </w:p>
        </w:tc>
        <w:tc>
          <w:tcPr>
            <w:tcW w:w="2275" w:type="dxa"/>
          </w:tcPr>
          <w:p w14:paraId="0962367E" w14:textId="77777777" w:rsidR="0062071F" w:rsidRPr="005759BE" w:rsidRDefault="0062071F" w:rsidP="0019797F">
            <w:pPr>
              <w:rPr>
                <w:rFonts w:ascii="Arial" w:hAnsi="Arial" w:cs="Arial"/>
              </w:rPr>
            </w:pPr>
            <w:r w:rsidRPr="005759BE">
              <w:rPr>
                <w:rFonts w:ascii="Arial" w:eastAsia="Times New Roman" w:hAnsi="Arial" w:cs="Arial"/>
              </w:rPr>
              <w:t>Auto-set order timestamp</w:t>
            </w:r>
          </w:p>
        </w:tc>
      </w:tr>
      <w:tr w:rsidR="0062071F" w:rsidRPr="005759BE" w14:paraId="4F450D90" w14:textId="77777777" w:rsidTr="0019797F">
        <w:trPr>
          <w:jc w:val="center"/>
        </w:trPr>
        <w:tc>
          <w:tcPr>
            <w:tcW w:w="2275" w:type="dxa"/>
          </w:tcPr>
          <w:p w14:paraId="4D9427D9"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w:t>
            </w:r>
            <w:proofErr w:type="spellEnd"/>
          </w:p>
        </w:tc>
        <w:tc>
          <w:tcPr>
            <w:tcW w:w="2275" w:type="dxa"/>
          </w:tcPr>
          <w:p w14:paraId="47C9845A" w14:textId="77777777" w:rsidR="0062071F" w:rsidRPr="005759BE" w:rsidRDefault="0062071F" w:rsidP="0019797F">
            <w:pPr>
              <w:rPr>
                <w:rFonts w:ascii="Arial" w:hAnsi="Arial" w:cs="Arial"/>
              </w:rPr>
            </w:pPr>
            <w:r w:rsidRPr="005759BE">
              <w:rPr>
                <w:rFonts w:ascii="Arial" w:eastAsia="Times New Roman" w:hAnsi="Arial" w:cs="Arial"/>
              </w:rPr>
              <w:t>OrderStatus</w:t>
            </w:r>
          </w:p>
        </w:tc>
        <w:tc>
          <w:tcPr>
            <w:tcW w:w="2275" w:type="dxa"/>
          </w:tcPr>
          <w:p w14:paraId="18E74657" w14:textId="77777777" w:rsidR="0062071F" w:rsidRPr="005759BE" w:rsidRDefault="0062071F" w:rsidP="0019797F">
            <w:pPr>
              <w:rPr>
                <w:rFonts w:ascii="Arial" w:hAnsi="Arial" w:cs="Arial"/>
              </w:rPr>
            </w:pPr>
            <w:r w:rsidRPr="005759BE">
              <w:rPr>
                <w:rFonts w:ascii="Arial" w:eastAsia="Times New Roman" w:hAnsi="Arial" w:cs="Arial"/>
              </w:rPr>
              <w:t>'Pending'</w:t>
            </w:r>
          </w:p>
        </w:tc>
        <w:tc>
          <w:tcPr>
            <w:tcW w:w="2275" w:type="dxa"/>
          </w:tcPr>
          <w:p w14:paraId="7B8242AE" w14:textId="77777777" w:rsidR="0062071F" w:rsidRPr="005759BE" w:rsidRDefault="0062071F" w:rsidP="0019797F">
            <w:pPr>
              <w:rPr>
                <w:rFonts w:ascii="Arial" w:hAnsi="Arial" w:cs="Arial"/>
              </w:rPr>
            </w:pPr>
            <w:r w:rsidRPr="005759BE">
              <w:rPr>
                <w:rFonts w:ascii="Arial" w:eastAsia="Times New Roman" w:hAnsi="Arial" w:cs="Arial"/>
              </w:rPr>
              <w:t>New orders start as pending</w:t>
            </w:r>
          </w:p>
        </w:tc>
      </w:tr>
      <w:tr w:rsidR="0062071F" w:rsidRPr="005759BE" w14:paraId="159F7531" w14:textId="77777777" w:rsidTr="0019797F">
        <w:trPr>
          <w:jc w:val="center"/>
        </w:trPr>
        <w:tc>
          <w:tcPr>
            <w:tcW w:w="2275" w:type="dxa"/>
          </w:tcPr>
          <w:p w14:paraId="27262CFF" w14:textId="77777777" w:rsidR="0062071F" w:rsidRPr="005759BE" w:rsidRDefault="0062071F" w:rsidP="0019797F">
            <w:pPr>
              <w:rPr>
                <w:rFonts w:ascii="Arial" w:hAnsi="Arial" w:cs="Arial"/>
              </w:rPr>
            </w:pPr>
            <w:r w:rsidRPr="005759BE">
              <w:rPr>
                <w:rFonts w:ascii="Arial" w:eastAsia="Times New Roman" w:hAnsi="Arial" w:cs="Arial"/>
              </w:rPr>
              <w:t>Payment</w:t>
            </w:r>
          </w:p>
        </w:tc>
        <w:tc>
          <w:tcPr>
            <w:tcW w:w="2275" w:type="dxa"/>
          </w:tcPr>
          <w:p w14:paraId="7E990AC0"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PaymentDate</w:t>
            </w:r>
            <w:proofErr w:type="spellEnd"/>
          </w:p>
        </w:tc>
        <w:tc>
          <w:tcPr>
            <w:tcW w:w="2275" w:type="dxa"/>
          </w:tcPr>
          <w:p w14:paraId="503E58F7" w14:textId="77777777" w:rsidR="0062071F" w:rsidRPr="005759BE" w:rsidRDefault="0062071F" w:rsidP="0019797F">
            <w:pPr>
              <w:rPr>
                <w:rFonts w:ascii="Arial" w:hAnsi="Arial" w:cs="Arial"/>
              </w:rPr>
            </w:pPr>
            <w:r w:rsidRPr="005759BE">
              <w:rPr>
                <w:rFonts w:ascii="Arial" w:eastAsia="Times New Roman" w:hAnsi="Arial" w:cs="Arial"/>
              </w:rPr>
              <w:t>GETDATE()</w:t>
            </w:r>
          </w:p>
        </w:tc>
        <w:tc>
          <w:tcPr>
            <w:tcW w:w="2275" w:type="dxa"/>
          </w:tcPr>
          <w:p w14:paraId="02E7E742" w14:textId="77777777" w:rsidR="0062071F" w:rsidRPr="005759BE" w:rsidRDefault="0062071F" w:rsidP="0019797F">
            <w:pPr>
              <w:rPr>
                <w:rFonts w:ascii="Arial" w:hAnsi="Arial" w:cs="Arial"/>
              </w:rPr>
            </w:pPr>
            <w:r w:rsidRPr="005759BE">
              <w:rPr>
                <w:rFonts w:ascii="Arial" w:eastAsia="Times New Roman" w:hAnsi="Arial" w:cs="Arial"/>
              </w:rPr>
              <w:t>Auto-set payment timestamp</w:t>
            </w:r>
          </w:p>
        </w:tc>
      </w:tr>
      <w:tr w:rsidR="0062071F" w:rsidRPr="005759BE" w14:paraId="0A8295F3" w14:textId="77777777" w:rsidTr="0019797F">
        <w:trPr>
          <w:jc w:val="center"/>
        </w:trPr>
        <w:tc>
          <w:tcPr>
            <w:tcW w:w="2275" w:type="dxa"/>
          </w:tcPr>
          <w:p w14:paraId="215FA4B5" w14:textId="77777777" w:rsidR="0062071F" w:rsidRPr="005759BE" w:rsidRDefault="0062071F" w:rsidP="0019797F">
            <w:pPr>
              <w:rPr>
                <w:rFonts w:ascii="Arial" w:hAnsi="Arial" w:cs="Arial"/>
              </w:rPr>
            </w:pPr>
            <w:r w:rsidRPr="005759BE">
              <w:rPr>
                <w:rFonts w:ascii="Arial" w:eastAsia="Times New Roman" w:hAnsi="Arial" w:cs="Arial"/>
              </w:rPr>
              <w:t>ServiceRequest</w:t>
            </w:r>
          </w:p>
        </w:tc>
        <w:tc>
          <w:tcPr>
            <w:tcW w:w="2275" w:type="dxa"/>
          </w:tcPr>
          <w:p w14:paraId="6D3E7E4E" w14:textId="77777777" w:rsidR="0062071F" w:rsidRPr="005759BE" w:rsidRDefault="0062071F" w:rsidP="0019797F">
            <w:pPr>
              <w:rPr>
                <w:rFonts w:ascii="Arial" w:hAnsi="Arial" w:cs="Arial"/>
              </w:rPr>
            </w:pPr>
            <w:proofErr w:type="spellStart"/>
            <w:r w:rsidRPr="005759BE">
              <w:rPr>
                <w:rFonts w:ascii="Arial" w:eastAsia="Times New Roman" w:hAnsi="Arial" w:cs="Arial"/>
              </w:rPr>
              <w:t>RequestDate</w:t>
            </w:r>
            <w:proofErr w:type="spellEnd"/>
          </w:p>
        </w:tc>
        <w:tc>
          <w:tcPr>
            <w:tcW w:w="2275" w:type="dxa"/>
          </w:tcPr>
          <w:p w14:paraId="11806C47" w14:textId="77777777" w:rsidR="0062071F" w:rsidRPr="005759BE" w:rsidRDefault="0062071F" w:rsidP="0019797F">
            <w:pPr>
              <w:rPr>
                <w:rFonts w:ascii="Arial" w:hAnsi="Arial" w:cs="Arial"/>
              </w:rPr>
            </w:pPr>
            <w:r w:rsidRPr="005759BE">
              <w:rPr>
                <w:rFonts w:ascii="Arial" w:eastAsia="Times New Roman" w:hAnsi="Arial" w:cs="Arial"/>
              </w:rPr>
              <w:t>GETDATE()</w:t>
            </w:r>
          </w:p>
        </w:tc>
        <w:tc>
          <w:tcPr>
            <w:tcW w:w="2275" w:type="dxa"/>
          </w:tcPr>
          <w:p w14:paraId="06C68FAD" w14:textId="77777777" w:rsidR="0062071F" w:rsidRPr="005759BE" w:rsidRDefault="0062071F" w:rsidP="0019797F">
            <w:pPr>
              <w:rPr>
                <w:rFonts w:ascii="Arial" w:hAnsi="Arial" w:cs="Arial"/>
              </w:rPr>
            </w:pPr>
            <w:r w:rsidRPr="005759BE">
              <w:rPr>
                <w:rFonts w:ascii="Arial" w:eastAsia="Times New Roman" w:hAnsi="Arial" w:cs="Arial"/>
              </w:rPr>
              <w:t>Auto-set request timestamp</w:t>
            </w:r>
          </w:p>
        </w:tc>
      </w:tr>
      <w:tr w:rsidR="0062071F" w:rsidRPr="005759BE" w14:paraId="17D47293" w14:textId="77777777" w:rsidTr="0019797F">
        <w:trPr>
          <w:jc w:val="center"/>
        </w:trPr>
        <w:tc>
          <w:tcPr>
            <w:tcW w:w="2275" w:type="dxa"/>
          </w:tcPr>
          <w:p w14:paraId="4EBF444C" w14:textId="77777777" w:rsidR="0062071F" w:rsidRPr="005759BE" w:rsidRDefault="0062071F" w:rsidP="0019797F">
            <w:pPr>
              <w:rPr>
                <w:rFonts w:ascii="Arial" w:hAnsi="Arial" w:cs="Arial"/>
              </w:rPr>
            </w:pPr>
            <w:r w:rsidRPr="005759BE">
              <w:rPr>
                <w:rFonts w:ascii="Arial" w:eastAsia="Times New Roman" w:hAnsi="Arial" w:cs="Arial"/>
              </w:rPr>
              <w:t>ServiceRequest</w:t>
            </w:r>
          </w:p>
        </w:tc>
        <w:tc>
          <w:tcPr>
            <w:tcW w:w="2275" w:type="dxa"/>
          </w:tcPr>
          <w:p w14:paraId="1AABFA38" w14:textId="77777777" w:rsidR="0062071F" w:rsidRPr="005759BE" w:rsidRDefault="0062071F" w:rsidP="0019797F">
            <w:pPr>
              <w:rPr>
                <w:rFonts w:ascii="Arial" w:hAnsi="Arial" w:cs="Arial"/>
              </w:rPr>
            </w:pPr>
            <w:r w:rsidRPr="005759BE">
              <w:rPr>
                <w:rFonts w:ascii="Arial" w:eastAsia="Times New Roman" w:hAnsi="Arial" w:cs="Arial"/>
              </w:rPr>
              <w:t>Status</w:t>
            </w:r>
          </w:p>
        </w:tc>
        <w:tc>
          <w:tcPr>
            <w:tcW w:w="2275" w:type="dxa"/>
          </w:tcPr>
          <w:p w14:paraId="52AAEB51" w14:textId="77777777" w:rsidR="0062071F" w:rsidRPr="005759BE" w:rsidRDefault="0062071F" w:rsidP="0019797F">
            <w:pPr>
              <w:rPr>
                <w:rFonts w:ascii="Arial" w:hAnsi="Arial" w:cs="Arial"/>
              </w:rPr>
            </w:pPr>
            <w:r w:rsidRPr="005759BE">
              <w:rPr>
                <w:rFonts w:ascii="Arial" w:eastAsia="Times New Roman" w:hAnsi="Arial" w:cs="Arial"/>
              </w:rPr>
              <w:t>'Pending'</w:t>
            </w:r>
          </w:p>
        </w:tc>
        <w:tc>
          <w:tcPr>
            <w:tcW w:w="2275" w:type="dxa"/>
          </w:tcPr>
          <w:p w14:paraId="02126C61" w14:textId="77777777" w:rsidR="0062071F" w:rsidRPr="005759BE" w:rsidRDefault="0062071F" w:rsidP="0019797F">
            <w:pPr>
              <w:rPr>
                <w:rFonts w:ascii="Arial" w:hAnsi="Arial" w:cs="Arial"/>
              </w:rPr>
            </w:pPr>
            <w:r w:rsidRPr="005759BE">
              <w:rPr>
                <w:rFonts w:ascii="Arial" w:eastAsia="Times New Roman" w:hAnsi="Arial" w:cs="Arial"/>
              </w:rPr>
              <w:t>New requests start as pending</w:t>
            </w:r>
          </w:p>
        </w:tc>
      </w:tr>
      <w:tr w:rsidR="0062071F" w:rsidRPr="005759BE" w14:paraId="3CDADA58" w14:textId="77777777" w:rsidTr="0019797F">
        <w:trPr>
          <w:jc w:val="center"/>
        </w:trPr>
        <w:tc>
          <w:tcPr>
            <w:tcW w:w="2275" w:type="dxa"/>
          </w:tcPr>
          <w:p w14:paraId="4C3C20C2"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w:t>
            </w:r>
            <w:proofErr w:type="spellEnd"/>
          </w:p>
        </w:tc>
        <w:tc>
          <w:tcPr>
            <w:tcW w:w="2275" w:type="dxa"/>
          </w:tcPr>
          <w:p w14:paraId="39C19B87" w14:textId="77777777" w:rsidR="0062071F" w:rsidRPr="005759BE" w:rsidRDefault="0062071F" w:rsidP="0019797F">
            <w:pPr>
              <w:rPr>
                <w:rFonts w:ascii="Arial" w:hAnsi="Arial" w:cs="Arial"/>
              </w:rPr>
            </w:pPr>
            <w:proofErr w:type="spellStart"/>
            <w:r w:rsidRPr="005759BE">
              <w:rPr>
                <w:rFonts w:ascii="Arial" w:eastAsia="Times New Roman" w:hAnsi="Arial" w:cs="Arial"/>
              </w:rPr>
              <w:t>ServiceFee</w:t>
            </w:r>
            <w:proofErr w:type="spellEnd"/>
          </w:p>
        </w:tc>
        <w:tc>
          <w:tcPr>
            <w:tcW w:w="2275" w:type="dxa"/>
          </w:tcPr>
          <w:p w14:paraId="537856D8" w14:textId="77777777" w:rsidR="0062071F" w:rsidRPr="005759BE" w:rsidRDefault="0062071F" w:rsidP="0019797F">
            <w:pPr>
              <w:rPr>
                <w:rFonts w:ascii="Arial" w:hAnsi="Arial" w:cs="Arial"/>
              </w:rPr>
            </w:pPr>
            <w:r w:rsidRPr="005759BE">
              <w:rPr>
                <w:rFonts w:ascii="Arial" w:eastAsia="Times New Roman" w:hAnsi="Arial" w:cs="Arial"/>
              </w:rPr>
              <w:t>0</w:t>
            </w:r>
          </w:p>
        </w:tc>
        <w:tc>
          <w:tcPr>
            <w:tcW w:w="2275" w:type="dxa"/>
          </w:tcPr>
          <w:p w14:paraId="4AA87D47" w14:textId="77777777" w:rsidR="0062071F" w:rsidRPr="005759BE" w:rsidRDefault="0062071F" w:rsidP="0019797F">
            <w:pPr>
              <w:rPr>
                <w:rFonts w:ascii="Arial" w:hAnsi="Arial" w:cs="Arial"/>
              </w:rPr>
            </w:pPr>
            <w:r w:rsidRPr="005759BE">
              <w:rPr>
                <w:rFonts w:ascii="Arial" w:eastAsia="Times New Roman" w:hAnsi="Arial" w:cs="Arial"/>
              </w:rPr>
              <w:t>Default no charge (warranty coverage)</w:t>
            </w:r>
          </w:p>
        </w:tc>
      </w:tr>
    </w:tbl>
    <w:p w14:paraId="32F73BBC" w14:textId="77777777" w:rsidR="0062071F" w:rsidRPr="005759BE" w:rsidRDefault="0062071F" w:rsidP="0062071F">
      <w:pPr>
        <w:spacing w:before="200"/>
        <w:jc w:val="both"/>
        <w:rPr>
          <w:rFonts w:ascii="Arial" w:hAnsi="Arial" w:cs="Arial"/>
        </w:rPr>
      </w:pPr>
      <w:r w:rsidRPr="005759BE">
        <w:rPr>
          <w:rFonts w:ascii="Arial" w:eastAsia="Times New Roman" w:hAnsi="Arial" w:cs="Arial"/>
          <w:b/>
        </w:rPr>
        <w:t>CHECK Constraints</w:t>
      </w:r>
    </w:p>
    <w:p w14:paraId="51BB6600" w14:textId="77777777" w:rsidR="0062071F" w:rsidRPr="005759BE" w:rsidRDefault="0062071F" w:rsidP="0062071F">
      <w:pPr>
        <w:jc w:val="both"/>
        <w:rPr>
          <w:rFonts w:ascii="Arial" w:hAnsi="Arial" w:cs="Arial"/>
        </w:rPr>
      </w:pPr>
      <w:r w:rsidRPr="005759BE">
        <w:rPr>
          <w:rFonts w:ascii="Arial" w:eastAsia="Times New Roman" w:hAnsi="Arial" w:cs="Arial"/>
        </w:rPr>
        <w:t>CHECK constraints enforce domain-specific validation rules at the database level, ensuring that column values fall within acceptable ranges or match predefined lists.</w:t>
      </w:r>
    </w:p>
    <w:tbl>
      <w:tblPr>
        <w:tblStyle w:val="TableGrid"/>
        <w:tblW w:w="0" w:type="auto"/>
        <w:jc w:val="center"/>
        <w:tblLook w:val="04A0" w:firstRow="1" w:lastRow="0" w:firstColumn="1" w:lastColumn="0" w:noHBand="0" w:noVBand="1"/>
      </w:tblPr>
      <w:tblGrid>
        <w:gridCol w:w="2462"/>
        <w:gridCol w:w="2275"/>
        <w:gridCol w:w="2275"/>
        <w:gridCol w:w="2275"/>
      </w:tblGrid>
      <w:tr w:rsidR="0062071F" w:rsidRPr="005759BE" w14:paraId="120C0F20" w14:textId="77777777" w:rsidTr="0019797F">
        <w:trPr>
          <w:jc w:val="center"/>
        </w:trPr>
        <w:tc>
          <w:tcPr>
            <w:tcW w:w="2275" w:type="dxa"/>
            <w:shd w:val="clear" w:color="auto" w:fill="D9E2F3"/>
          </w:tcPr>
          <w:p w14:paraId="1D44EB83" w14:textId="77777777" w:rsidR="0062071F" w:rsidRPr="005759BE" w:rsidRDefault="0062071F" w:rsidP="0019797F">
            <w:pPr>
              <w:jc w:val="center"/>
              <w:rPr>
                <w:rFonts w:ascii="Arial" w:hAnsi="Arial" w:cs="Arial"/>
              </w:rPr>
            </w:pPr>
            <w:r w:rsidRPr="005759BE">
              <w:rPr>
                <w:rFonts w:ascii="Arial" w:eastAsia="Times New Roman" w:hAnsi="Arial" w:cs="Arial"/>
                <w:b/>
              </w:rPr>
              <w:t>Table</w:t>
            </w:r>
          </w:p>
        </w:tc>
        <w:tc>
          <w:tcPr>
            <w:tcW w:w="2275" w:type="dxa"/>
            <w:shd w:val="clear" w:color="auto" w:fill="D9E2F3"/>
          </w:tcPr>
          <w:p w14:paraId="780BCE70"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2275" w:type="dxa"/>
            <w:shd w:val="clear" w:color="auto" w:fill="D9E2F3"/>
          </w:tcPr>
          <w:p w14:paraId="77FB9452" w14:textId="77777777" w:rsidR="0062071F" w:rsidRPr="005759BE" w:rsidRDefault="0062071F" w:rsidP="0019797F">
            <w:pPr>
              <w:jc w:val="center"/>
              <w:rPr>
                <w:rFonts w:ascii="Arial" w:hAnsi="Arial" w:cs="Arial"/>
              </w:rPr>
            </w:pPr>
            <w:r w:rsidRPr="005759BE">
              <w:rPr>
                <w:rFonts w:ascii="Arial" w:eastAsia="Times New Roman" w:hAnsi="Arial" w:cs="Arial"/>
                <w:b/>
              </w:rPr>
              <w:t>CHECK Expression</w:t>
            </w:r>
          </w:p>
        </w:tc>
        <w:tc>
          <w:tcPr>
            <w:tcW w:w="2275" w:type="dxa"/>
            <w:shd w:val="clear" w:color="auto" w:fill="D9E2F3"/>
          </w:tcPr>
          <w:p w14:paraId="097614E3" w14:textId="77777777" w:rsidR="0062071F" w:rsidRPr="005759BE" w:rsidRDefault="0062071F" w:rsidP="0019797F">
            <w:pPr>
              <w:jc w:val="center"/>
              <w:rPr>
                <w:rFonts w:ascii="Arial" w:hAnsi="Arial" w:cs="Arial"/>
              </w:rPr>
            </w:pPr>
            <w:r w:rsidRPr="005759BE">
              <w:rPr>
                <w:rFonts w:ascii="Arial" w:eastAsia="Times New Roman" w:hAnsi="Arial" w:cs="Arial"/>
                <w:b/>
              </w:rPr>
              <w:t>Purpose</w:t>
            </w:r>
          </w:p>
        </w:tc>
      </w:tr>
      <w:tr w:rsidR="0062071F" w:rsidRPr="005759BE" w14:paraId="22D0810F" w14:textId="77777777" w:rsidTr="0019797F">
        <w:trPr>
          <w:jc w:val="center"/>
        </w:trPr>
        <w:tc>
          <w:tcPr>
            <w:tcW w:w="2275" w:type="dxa"/>
          </w:tcPr>
          <w:p w14:paraId="73ACFD1D" w14:textId="77777777" w:rsidR="0062071F" w:rsidRPr="005759BE" w:rsidRDefault="0062071F" w:rsidP="0019797F">
            <w:pPr>
              <w:rPr>
                <w:rFonts w:ascii="Arial" w:hAnsi="Arial" w:cs="Arial"/>
              </w:rPr>
            </w:pPr>
            <w:r w:rsidRPr="005759BE">
              <w:rPr>
                <w:rFonts w:ascii="Arial" w:eastAsia="Times New Roman" w:hAnsi="Arial" w:cs="Arial"/>
              </w:rPr>
              <w:t>Employee</w:t>
            </w:r>
          </w:p>
        </w:tc>
        <w:tc>
          <w:tcPr>
            <w:tcW w:w="2275" w:type="dxa"/>
          </w:tcPr>
          <w:p w14:paraId="4E772E1B" w14:textId="77777777" w:rsidR="0062071F" w:rsidRPr="005759BE" w:rsidRDefault="0062071F" w:rsidP="0019797F">
            <w:pPr>
              <w:rPr>
                <w:rFonts w:ascii="Arial" w:hAnsi="Arial" w:cs="Arial"/>
              </w:rPr>
            </w:pPr>
            <w:r w:rsidRPr="005759BE">
              <w:rPr>
                <w:rFonts w:ascii="Arial" w:eastAsia="Times New Roman" w:hAnsi="Arial" w:cs="Arial"/>
              </w:rPr>
              <w:t>Role</w:t>
            </w:r>
          </w:p>
        </w:tc>
        <w:tc>
          <w:tcPr>
            <w:tcW w:w="2275" w:type="dxa"/>
          </w:tcPr>
          <w:p w14:paraId="4D30A34A" w14:textId="77777777" w:rsidR="0062071F" w:rsidRPr="005759BE" w:rsidRDefault="0062071F" w:rsidP="0019797F">
            <w:pPr>
              <w:rPr>
                <w:rFonts w:ascii="Arial" w:hAnsi="Arial" w:cs="Arial"/>
              </w:rPr>
            </w:pPr>
            <w:r w:rsidRPr="005759BE">
              <w:rPr>
                <w:rFonts w:ascii="Arial" w:eastAsia="Times New Roman" w:hAnsi="Arial" w:cs="Arial"/>
              </w:rPr>
              <w:t>IN ('Sales Staff', 'Technician', 'Administrator')</w:t>
            </w:r>
          </w:p>
        </w:tc>
        <w:tc>
          <w:tcPr>
            <w:tcW w:w="2275" w:type="dxa"/>
          </w:tcPr>
          <w:p w14:paraId="5DF533C9" w14:textId="77777777" w:rsidR="0062071F" w:rsidRPr="005759BE" w:rsidRDefault="0062071F" w:rsidP="0019797F">
            <w:pPr>
              <w:rPr>
                <w:rFonts w:ascii="Arial" w:hAnsi="Arial" w:cs="Arial"/>
              </w:rPr>
            </w:pPr>
            <w:r w:rsidRPr="005759BE">
              <w:rPr>
                <w:rFonts w:ascii="Arial" w:eastAsia="Times New Roman" w:hAnsi="Arial" w:cs="Arial"/>
              </w:rPr>
              <w:t>Restrict valid roles</w:t>
            </w:r>
          </w:p>
        </w:tc>
      </w:tr>
      <w:tr w:rsidR="0062071F" w:rsidRPr="005759BE" w14:paraId="0034122F" w14:textId="77777777" w:rsidTr="0019797F">
        <w:trPr>
          <w:jc w:val="center"/>
        </w:trPr>
        <w:tc>
          <w:tcPr>
            <w:tcW w:w="2275" w:type="dxa"/>
          </w:tcPr>
          <w:p w14:paraId="33F3EA87" w14:textId="77777777" w:rsidR="0062071F" w:rsidRPr="005759BE" w:rsidRDefault="0062071F" w:rsidP="0019797F">
            <w:pPr>
              <w:rPr>
                <w:rFonts w:ascii="Arial" w:hAnsi="Arial" w:cs="Arial"/>
              </w:rPr>
            </w:pPr>
            <w:proofErr w:type="spellStart"/>
            <w:r w:rsidRPr="005759BE">
              <w:rPr>
                <w:rFonts w:ascii="Arial" w:eastAsia="Times New Roman" w:hAnsi="Arial" w:cs="Arial"/>
              </w:rPr>
              <w:lastRenderedPageBreak/>
              <w:t>RobotModel</w:t>
            </w:r>
            <w:proofErr w:type="spellEnd"/>
          </w:p>
        </w:tc>
        <w:tc>
          <w:tcPr>
            <w:tcW w:w="2275" w:type="dxa"/>
          </w:tcPr>
          <w:p w14:paraId="2F78FADC" w14:textId="77777777" w:rsidR="0062071F" w:rsidRPr="005759BE" w:rsidRDefault="0062071F" w:rsidP="0019797F">
            <w:pPr>
              <w:rPr>
                <w:rFonts w:ascii="Arial" w:hAnsi="Arial" w:cs="Arial"/>
              </w:rPr>
            </w:pPr>
            <w:proofErr w:type="spellStart"/>
            <w:r w:rsidRPr="005759BE">
              <w:rPr>
                <w:rFonts w:ascii="Arial" w:eastAsia="Times New Roman" w:hAnsi="Arial" w:cs="Arial"/>
              </w:rPr>
              <w:t>UnitPrice</w:t>
            </w:r>
            <w:proofErr w:type="spellEnd"/>
          </w:p>
        </w:tc>
        <w:tc>
          <w:tcPr>
            <w:tcW w:w="2275" w:type="dxa"/>
          </w:tcPr>
          <w:p w14:paraId="4F3C9E24" w14:textId="77777777" w:rsidR="0062071F" w:rsidRPr="005759BE" w:rsidRDefault="0062071F" w:rsidP="0019797F">
            <w:pPr>
              <w:rPr>
                <w:rFonts w:ascii="Arial" w:hAnsi="Arial" w:cs="Arial"/>
              </w:rPr>
            </w:pPr>
            <w:r w:rsidRPr="005759BE">
              <w:rPr>
                <w:rFonts w:ascii="Arial" w:eastAsia="Times New Roman" w:hAnsi="Arial" w:cs="Arial"/>
              </w:rPr>
              <w:t>&gt; 0</w:t>
            </w:r>
          </w:p>
        </w:tc>
        <w:tc>
          <w:tcPr>
            <w:tcW w:w="2275" w:type="dxa"/>
          </w:tcPr>
          <w:p w14:paraId="638BAB36" w14:textId="77777777" w:rsidR="0062071F" w:rsidRPr="005759BE" w:rsidRDefault="0062071F" w:rsidP="0019797F">
            <w:pPr>
              <w:rPr>
                <w:rFonts w:ascii="Arial" w:hAnsi="Arial" w:cs="Arial"/>
              </w:rPr>
            </w:pPr>
            <w:r w:rsidRPr="005759BE">
              <w:rPr>
                <w:rFonts w:ascii="Arial" w:eastAsia="Times New Roman" w:hAnsi="Arial" w:cs="Arial"/>
              </w:rPr>
              <w:t>Price must be positive</w:t>
            </w:r>
          </w:p>
        </w:tc>
      </w:tr>
      <w:tr w:rsidR="0062071F" w:rsidRPr="005759BE" w14:paraId="642A8B2D" w14:textId="77777777" w:rsidTr="0019797F">
        <w:trPr>
          <w:jc w:val="center"/>
        </w:trPr>
        <w:tc>
          <w:tcPr>
            <w:tcW w:w="2275" w:type="dxa"/>
          </w:tcPr>
          <w:p w14:paraId="68AA4733" w14:textId="77777777" w:rsidR="0062071F" w:rsidRPr="005759BE" w:rsidRDefault="0062071F" w:rsidP="0019797F">
            <w:pPr>
              <w:rPr>
                <w:rFonts w:ascii="Arial" w:hAnsi="Arial" w:cs="Arial"/>
              </w:rPr>
            </w:pPr>
            <w:proofErr w:type="spellStart"/>
            <w:r w:rsidRPr="005759BE">
              <w:rPr>
                <w:rFonts w:ascii="Arial" w:eastAsia="Times New Roman" w:hAnsi="Arial" w:cs="Arial"/>
              </w:rPr>
              <w:t>RobotModel</w:t>
            </w:r>
            <w:proofErr w:type="spellEnd"/>
          </w:p>
        </w:tc>
        <w:tc>
          <w:tcPr>
            <w:tcW w:w="2275" w:type="dxa"/>
          </w:tcPr>
          <w:p w14:paraId="677A5D39"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WarrantyDuration</w:t>
            </w:r>
            <w:proofErr w:type="spellEnd"/>
          </w:p>
        </w:tc>
        <w:tc>
          <w:tcPr>
            <w:tcW w:w="2275" w:type="dxa"/>
          </w:tcPr>
          <w:p w14:paraId="5C5738EF" w14:textId="77777777" w:rsidR="0062071F" w:rsidRPr="005759BE" w:rsidRDefault="0062071F" w:rsidP="0019797F">
            <w:pPr>
              <w:rPr>
                <w:rFonts w:ascii="Arial" w:hAnsi="Arial" w:cs="Arial"/>
              </w:rPr>
            </w:pPr>
            <w:r w:rsidRPr="005759BE">
              <w:rPr>
                <w:rFonts w:ascii="Arial" w:eastAsia="Times New Roman" w:hAnsi="Arial" w:cs="Arial"/>
              </w:rPr>
              <w:t>&gt; 0</w:t>
            </w:r>
          </w:p>
        </w:tc>
        <w:tc>
          <w:tcPr>
            <w:tcW w:w="2275" w:type="dxa"/>
          </w:tcPr>
          <w:p w14:paraId="193011E0" w14:textId="77777777" w:rsidR="0062071F" w:rsidRPr="005759BE" w:rsidRDefault="0062071F" w:rsidP="0019797F">
            <w:pPr>
              <w:rPr>
                <w:rFonts w:ascii="Arial" w:hAnsi="Arial" w:cs="Arial"/>
              </w:rPr>
            </w:pPr>
            <w:r w:rsidRPr="005759BE">
              <w:rPr>
                <w:rFonts w:ascii="Arial" w:eastAsia="Times New Roman" w:hAnsi="Arial" w:cs="Arial"/>
              </w:rPr>
              <w:t>Duration must be positive</w:t>
            </w:r>
          </w:p>
        </w:tc>
      </w:tr>
      <w:tr w:rsidR="0062071F" w:rsidRPr="005759BE" w14:paraId="1773CA34" w14:textId="77777777" w:rsidTr="0019797F">
        <w:trPr>
          <w:jc w:val="center"/>
        </w:trPr>
        <w:tc>
          <w:tcPr>
            <w:tcW w:w="2275" w:type="dxa"/>
          </w:tcPr>
          <w:p w14:paraId="4F2A1E28"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w:t>
            </w:r>
            <w:proofErr w:type="spellEnd"/>
          </w:p>
        </w:tc>
        <w:tc>
          <w:tcPr>
            <w:tcW w:w="2275" w:type="dxa"/>
          </w:tcPr>
          <w:p w14:paraId="1DD3B216" w14:textId="77777777" w:rsidR="0062071F" w:rsidRPr="005759BE" w:rsidRDefault="0062071F" w:rsidP="0019797F">
            <w:pPr>
              <w:rPr>
                <w:rFonts w:ascii="Arial" w:hAnsi="Arial" w:cs="Arial"/>
              </w:rPr>
            </w:pPr>
            <w:r w:rsidRPr="005759BE">
              <w:rPr>
                <w:rFonts w:ascii="Arial" w:eastAsia="Times New Roman" w:hAnsi="Arial" w:cs="Arial"/>
              </w:rPr>
              <w:t>Status</w:t>
            </w:r>
          </w:p>
        </w:tc>
        <w:tc>
          <w:tcPr>
            <w:tcW w:w="2275" w:type="dxa"/>
          </w:tcPr>
          <w:p w14:paraId="5D63A964" w14:textId="77777777" w:rsidR="0062071F" w:rsidRPr="005759BE" w:rsidRDefault="0062071F" w:rsidP="0019797F">
            <w:pPr>
              <w:rPr>
                <w:rFonts w:ascii="Arial" w:hAnsi="Arial" w:cs="Arial"/>
              </w:rPr>
            </w:pPr>
            <w:r w:rsidRPr="005759BE">
              <w:rPr>
                <w:rFonts w:ascii="Arial" w:eastAsia="Times New Roman" w:hAnsi="Arial" w:cs="Arial"/>
              </w:rPr>
              <w:t>IN ('Available', 'Sold', 'Under Maintenance', 'Retired')</w:t>
            </w:r>
          </w:p>
        </w:tc>
        <w:tc>
          <w:tcPr>
            <w:tcW w:w="2275" w:type="dxa"/>
          </w:tcPr>
          <w:p w14:paraId="53665265" w14:textId="77777777" w:rsidR="0062071F" w:rsidRPr="005759BE" w:rsidRDefault="0062071F" w:rsidP="0019797F">
            <w:pPr>
              <w:rPr>
                <w:rFonts w:ascii="Arial" w:hAnsi="Arial" w:cs="Arial"/>
              </w:rPr>
            </w:pPr>
            <w:r w:rsidRPr="005759BE">
              <w:rPr>
                <w:rFonts w:ascii="Arial" w:eastAsia="Times New Roman" w:hAnsi="Arial" w:cs="Arial"/>
              </w:rPr>
              <w:t>Valid statuses only</w:t>
            </w:r>
          </w:p>
        </w:tc>
      </w:tr>
      <w:tr w:rsidR="0062071F" w:rsidRPr="005759BE" w14:paraId="6D596F53" w14:textId="77777777" w:rsidTr="0019797F">
        <w:trPr>
          <w:jc w:val="center"/>
        </w:trPr>
        <w:tc>
          <w:tcPr>
            <w:tcW w:w="2275" w:type="dxa"/>
          </w:tcPr>
          <w:p w14:paraId="5020FABE"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w:t>
            </w:r>
            <w:proofErr w:type="spellEnd"/>
          </w:p>
        </w:tc>
        <w:tc>
          <w:tcPr>
            <w:tcW w:w="2275" w:type="dxa"/>
          </w:tcPr>
          <w:p w14:paraId="1C401A4D" w14:textId="77777777" w:rsidR="0062071F" w:rsidRPr="005759BE" w:rsidRDefault="0062071F" w:rsidP="0019797F">
            <w:pPr>
              <w:rPr>
                <w:rFonts w:ascii="Arial" w:hAnsi="Arial" w:cs="Arial"/>
              </w:rPr>
            </w:pPr>
            <w:proofErr w:type="spellStart"/>
            <w:r w:rsidRPr="005759BE">
              <w:rPr>
                <w:rFonts w:ascii="Arial" w:eastAsia="Times New Roman" w:hAnsi="Arial" w:cs="Arial"/>
              </w:rPr>
              <w:t>TotalAmount</w:t>
            </w:r>
            <w:proofErr w:type="spellEnd"/>
          </w:p>
        </w:tc>
        <w:tc>
          <w:tcPr>
            <w:tcW w:w="2275" w:type="dxa"/>
          </w:tcPr>
          <w:p w14:paraId="623DB631" w14:textId="77777777" w:rsidR="0062071F" w:rsidRPr="005759BE" w:rsidRDefault="0062071F" w:rsidP="0019797F">
            <w:pPr>
              <w:rPr>
                <w:rFonts w:ascii="Arial" w:hAnsi="Arial" w:cs="Arial"/>
              </w:rPr>
            </w:pPr>
            <w:r w:rsidRPr="005759BE">
              <w:rPr>
                <w:rFonts w:ascii="Arial" w:eastAsia="Times New Roman" w:hAnsi="Arial" w:cs="Arial"/>
              </w:rPr>
              <w:t>&gt;= 0</w:t>
            </w:r>
          </w:p>
        </w:tc>
        <w:tc>
          <w:tcPr>
            <w:tcW w:w="2275" w:type="dxa"/>
          </w:tcPr>
          <w:p w14:paraId="748354CF" w14:textId="77777777" w:rsidR="0062071F" w:rsidRPr="005759BE" w:rsidRDefault="0062071F" w:rsidP="0019797F">
            <w:pPr>
              <w:rPr>
                <w:rFonts w:ascii="Arial" w:hAnsi="Arial" w:cs="Arial"/>
              </w:rPr>
            </w:pPr>
            <w:r w:rsidRPr="005759BE">
              <w:rPr>
                <w:rFonts w:ascii="Arial" w:eastAsia="Times New Roman" w:hAnsi="Arial" w:cs="Arial"/>
              </w:rPr>
              <w:t>Non-negative order total</w:t>
            </w:r>
          </w:p>
        </w:tc>
      </w:tr>
      <w:tr w:rsidR="0062071F" w:rsidRPr="005759BE" w14:paraId="04140192" w14:textId="77777777" w:rsidTr="0019797F">
        <w:trPr>
          <w:jc w:val="center"/>
        </w:trPr>
        <w:tc>
          <w:tcPr>
            <w:tcW w:w="2275" w:type="dxa"/>
          </w:tcPr>
          <w:p w14:paraId="1B10B32C"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w:t>
            </w:r>
            <w:proofErr w:type="spellEnd"/>
          </w:p>
        </w:tc>
        <w:tc>
          <w:tcPr>
            <w:tcW w:w="2275" w:type="dxa"/>
          </w:tcPr>
          <w:p w14:paraId="6AB667BD" w14:textId="77777777" w:rsidR="0062071F" w:rsidRPr="005759BE" w:rsidRDefault="0062071F" w:rsidP="0019797F">
            <w:pPr>
              <w:rPr>
                <w:rFonts w:ascii="Arial" w:hAnsi="Arial" w:cs="Arial"/>
              </w:rPr>
            </w:pPr>
            <w:r w:rsidRPr="005759BE">
              <w:rPr>
                <w:rFonts w:ascii="Arial" w:eastAsia="Times New Roman" w:hAnsi="Arial" w:cs="Arial"/>
              </w:rPr>
              <w:t>OrderStatus</w:t>
            </w:r>
          </w:p>
        </w:tc>
        <w:tc>
          <w:tcPr>
            <w:tcW w:w="2275" w:type="dxa"/>
          </w:tcPr>
          <w:p w14:paraId="72B6A5CF" w14:textId="77777777" w:rsidR="0062071F" w:rsidRPr="005759BE" w:rsidRDefault="0062071F" w:rsidP="0019797F">
            <w:pPr>
              <w:rPr>
                <w:rFonts w:ascii="Arial" w:hAnsi="Arial" w:cs="Arial"/>
              </w:rPr>
            </w:pPr>
            <w:r w:rsidRPr="005759BE">
              <w:rPr>
                <w:rFonts w:ascii="Arial" w:eastAsia="Times New Roman" w:hAnsi="Arial" w:cs="Arial"/>
              </w:rPr>
              <w:t>IN ('Pending', 'Confirmed', 'Shipped', 'Delivered', 'Cancelled')</w:t>
            </w:r>
          </w:p>
        </w:tc>
        <w:tc>
          <w:tcPr>
            <w:tcW w:w="2275" w:type="dxa"/>
          </w:tcPr>
          <w:p w14:paraId="6403E278" w14:textId="77777777" w:rsidR="0062071F" w:rsidRPr="005759BE" w:rsidRDefault="0062071F" w:rsidP="0019797F">
            <w:pPr>
              <w:rPr>
                <w:rFonts w:ascii="Arial" w:hAnsi="Arial" w:cs="Arial"/>
              </w:rPr>
            </w:pPr>
            <w:r w:rsidRPr="005759BE">
              <w:rPr>
                <w:rFonts w:ascii="Arial" w:eastAsia="Times New Roman" w:hAnsi="Arial" w:cs="Arial"/>
              </w:rPr>
              <w:t>Valid statuses</w:t>
            </w:r>
          </w:p>
        </w:tc>
      </w:tr>
      <w:tr w:rsidR="0062071F" w:rsidRPr="005759BE" w14:paraId="24C36221" w14:textId="77777777" w:rsidTr="0019797F">
        <w:trPr>
          <w:jc w:val="center"/>
        </w:trPr>
        <w:tc>
          <w:tcPr>
            <w:tcW w:w="2275" w:type="dxa"/>
          </w:tcPr>
          <w:p w14:paraId="0E8CE7B4" w14:textId="77777777" w:rsidR="0062071F" w:rsidRPr="005759BE" w:rsidRDefault="0062071F" w:rsidP="0019797F">
            <w:pPr>
              <w:rPr>
                <w:rFonts w:ascii="Arial" w:hAnsi="Arial" w:cs="Arial"/>
              </w:rPr>
            </w:pPr>
            <w:proofErr w:type="spellStart"/>
            <w:r w:rsidRPr="005759BE">
              <w:rPr>
                <w:rFonts w:ascii="Arial" w:eastAsia="Times New Roman" w:hAnsi="Arial" w:cs="Arial"/>
              </w:rPr>
              <w:t>OrderDetail</w:t>
            </w:r>
            <w:proofErr w:type="spellEnd"/>
          </w:p>
        </w:tc>
        <w:tc>
          <w:tcPr>
            <w:tcW w:w="2275" w:type="dxa"/>
          </w:tcPr>
          <w:p w14:paraId="4EA19791" w14:textId="77777777" w:rsidR="0062071F" w:rsidRPr="005759BE" w:rsidRDefault="0062071F" w:rsidP="0019797F">
            <w:pPr>
              <w:rPr>
                <w:rFonts w:ascii="Arial" w:hAnsi="Arial" w:cs="Arial"/>
              </w:rPr>
            </w:pPr>
            <w:proofErr w:type="spellStart"/>
            <w:r w:rsidRPr="005759BE">
              <w:rPr>
                <w:rFonts w:ascii="Arial" w:eastAsia="Times New Roman" w:hAnsi="Arial" w:cs="Arial"/>
              </w:rPr>
              <w:t>SellingPrice</w:t>
            </w:r>
            <w:proofErr w:type="spellEnd"/>
          </w:p>
        </w:tc>
        <w:tc>
          <w:tcPr>
            <w:tcW w:w="2275" w:type="dxa"/>
          </w:tcPr>
          <w:p w14:paraId="284071D7" w14:textId="77777777" w:rsidR="0062071F" w:rsidRPr="005759BE" w:rsidRDefault="0062071F" w:rsidP="0019797F">
            <w:pPr>
              <w:rPr>
                <w:rFonts w:ascii="Arial" w:hAnsi="Arial" w:cs="Arial"/>
              </w:rPr>
            </w:pPr>
            <w:r w:rsidRPr="005759BE">
              <w:rPr>
                <w:rFonts w:ascii="Arial" w:eastAsia="Times New Roman" w:hAnsi="Arial" w:cs="Arial"/>
              </w:rPr>
              <w:t>&gt; 0</w:t>
            </w:r>
          </w:p>
        </w:tc>
        <w:tc>
          <w:tcPr>
            <w:tcW w:w="2275" w:type="dxa"/>
          </w:tcPr>
          <w:p w14:paraId="4B5C089E" w14:textId="77777777" w:rsidR="0062071F" w:rsidRPr="005759BE" w:rsidRDefault="0062071F" w:rsidP="0019797F">
            <w:pPr>
              <w:rPr>
                <w:rFonts w:ascii="Arial" w:hAnsi="Arial" w:cs="Arial"/>
              </w:rPr>
            </w:pPr>
            <w:r w:rsidRPr="005759BE">
              <w:rPr>
                <w:rFonts w:ascii="Arial" w:eastAsia="Times New Roman" w:hAnsi="Arial" w:cs="Arial"/>
              </w:rPr>
              <w:t>Price must be positive</w:t>
            </w:r>
          </w:p>
        </w:tc>
      </w:tr>
      <w:tr w:rsidR="0062071F" w:rsidRPr="005759BE" w14:paraId="6315D3A1" w14:textId="77777777" w:rsidTr="0019797F">
        <w:trPr>
          <w:jc w:val="center"/>
        </w:trPr>
        <w:tc>
          <w:tcPr>
            <w:tcW w:w="2275" w:type="dxa"/>
          </w:tcPr>
          <w:p w14:paraId="76983F76" w14:textId="77777777" w:rsidR="0062071F" w:rsidRPr="005759BE" w:rsidRDefault="0062071F" w:rsidP="0019797F">
            <w:pPr>
              <w:rPr>
                <w:rFonts w:ascii="Arial" w:hAnsi="Arial" w:cs="Arial"/>
              </w:rPr>
            </w:pPr>
            <w:r w:rsidRPr="005759BE">
              <w:rPr>
                <w:rFonts w:ascii="Arial" w:eastAsia="Times New Roman" w:hAnsi="Arial" w:cs="Arial"/>
              </w:rPr>
              <w:t>Payment</w:t>
            </w:r>
          </w:p>
        </w:tc>
        <w:tc>
          <w:tcPr>
            <w:tcW w:w="2275" w:type="dxa"/>
          </w:tcPr>
          <w:p w14:paraId="49C789E7" w14:textId="77777777" w:rsidR="0062071F" w:rsidRPr="005759BE" w:rsidRDefault="0062071F" w:rsidP="0019797F">
            <w:pPr>
              <w:rPr>
                <w:rFonts w:ascii="Arial" w:hAnsi="Arial" w:cs="Arial"/>
              </w:rPr>
            </w:pPr>
            <w:r w:rsidRPr="005759BE">
              <w:rPr>
                <w:rFonts w:ascii="Arial" w:eastAsia="Times New Roman" w:hAnsi="Arial" w:cs="Arial"/>
              </w:rPr>
              <w:t>Amount</w:t>
            </w:r>
          </w:p>
        </w:tc>
        <w:tc>
          <w:tcPr>
            <w:tcW w:w="2275" w:type="dxa"/>
          </w:tcPr>
          <w:p w14:paraId="07023C76" w14:textId="77777777" w:rsidR="0062071F" w:rsidRPr="005759BE" w:rsidRDefault="0062071F" w:rsidP="0019797F">
            <w:pPr>
              <w:rPr>
                <w:rFonts w:ascii="Arial" w:hAnsi="Arial" w:cs="Arial"/>
              </w:rPr>
            </w:pPr>
            <w:r w:rsidRPr="005759BE">
              <w:rPr>
                <w:rFonts w:ascii="Arial" w:eastAsia="Times New Roman" w:hAnsi="Arial" w:cs="Arial"/>
              </w:rPr>
              <w:t>&gt; 0</w:t>
            </w:r>
          </w:p>
        </w:tc>
        <w:tc>
          <w:tcPr>
            <w:tcW w:w="2275" w:type="dxa"/>
          </w:tcPr>
          <w:p w14:paraId="7BD630AA" w14:textId="77777777" w:rsidR="0062071F" w:rsidRPr="005759BE" w:rsidRDefault="0062071F" w:rsidP="0019797F">
            <w:pPr>
              <w:rPr>
                <w:rFonts w:ascii="Arial" w:hAnsi="Arial" w:cs="Arial"/>
              </w:rPr>
            </w:pPr>
            <w:r w:rsidRPr="005759BE">
              <w:rPr>
                <w:rFonts w:ascii="Arial" w:eastAsia="Times New Roman" w:hAnsi="Arial" w:cs="Arial"/>
              </w:rPr>
              <w:t>Payment must be positive</w:t>
            </w:r>
          </w:p>
        </w:tc>
      </w:tr>
      <w:tr w:rsidR="0062071F" w:rsidRPr="005759BE" w14:paraId="6B412AFF" w14:textId="77777777" w:rsidTr="0019797F">
        <w:trPr>
          <w:jc w:val="center"/>
        </w:trPr>
        <w:tc>
          <w:tcPr>
            <w:tcW w:w="2275" w:type="dxa"/>
          </w:tcPr>
          <w:p w14:paraId="5764BAA7" w14:textId="77777777" w:rsidR="0062071F" w:rsidRPr="005759BE" w:rsidRDefault="0062071F" w:rsidP="0019797F">
            <w:pPr>
              <w:rPr>
                <w:rFonts w:ascii="Arial" w:hAnsi="Arial" w:cs="Arial"/>
              </w:rPr>
            </w:pPr>
            <w:r w:rsidRPr="005759BE">
              <w:rPr>
                <w:rFonts w:ascii="Arial" w:eastAsia="Times New Roman" w:hAnsi="Arial" w:cs="Arial"/>
              </w:rPr>
              <w:t>Payment</w:t>
            </w:r>
          </w:p>
        </w:tc>
        <w:tc>
          <w:tcPr>
            <w:tcW w:w="2275" w:type="dxa"/>
          </w:tcPr>
          <w:p w14:paraId="4E59797A"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PaymentMethod</w:t>
            </w:r>
            <w:proofErr w:type="spellEnd"/>
          </w:p>
        </w:tc>
        <w:tc>
          <w:tcPr>
            <w:tcW w:w="2275" w:type="dxa"/>
          </w:tcPr>
          <w:p w14:paraId="59960ADF" w14:textId="77777777" w:rsidR="0062071F" w:rsidRPr="005759BE" w:rsidRDefault="0062071F" w:rsidP="0019797F">
            <w:pPr>
              <w:rPr>
                <w:rFonts w:ascii="Arial" w:hAnsi="Arial" w:cs="Arial"/>
              </w:rPr>
            </w:pPr>
            <w:r w:rsidRPr="005759BE">
              <w:rPr>
                <w:rFonts w:ascii="Arial" w:eastAsia="Times New Roman" w:hAnsi="Arial" w:cs="Arial"/>
              </w:rPr>
              <w:t>IN ('Cash', 'Credit Card', 'Bank Transfer', 'E-Wallet')</w:t>
            </w:r>
          </w:p>
        </w:tc>
        <w:tc>
          <w:tcPr>
            <w:tcW w:w="2275" w:type="dxa"/>
          </w:tcPr>
          <w:p w14:paraId="6C2BE6C6" w14:textId="77777777" w:rsidR="0062071F" w:rsidRPr="005759BE" w:rsidRDefault="0062071F" w:rsidP="0019797F">
            <w:pPr>
              <w:rPr>
                <w:rFonts w:ascii="Arial" w:hAnsi="Arial" w:cs="Arial"/>
              </w:rPr>
            </w:pPr>
            <w:r w:rsidRPr="005759BE">
              <w:rPr>
                <w:rFonts w:ascii="Arial" w:eastAsia="Times New Roman" w:hAnsi="Arial" w:cs="Arial"/>
              </w:rPr>
              <w:t>Valid methods</w:t>
            </w:r>
          </w:p>
        </w:tc>
      </w:tr>
      <w:tr w:rsidR="0062071F" w:rsidRPr="005759BE" w14:paraId="1DC81AF4" w14:textId="77777777" w:rsidTr="0019797F">
        <w:trPr>
          <w:jc w:val="center"/>
        </w:trPr>
        <w:tc>
          <w:tcPr>
            <w:tcW w:w="2275" w:type="dxa"/>
          </w:tcPr>
          <w:p w14:paraId="3E1B5639"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WarrantyRegistration</w:t>
            </w:r>
            <w:proofErr w:type="spellEnd"/>
          </w:p>
        </w:tc>
        <w:tc>
          <w:tcPr>
            <w:tcW w:w="2275" w:type="dxa"/>
          </w:tcPr>
          <w:p w14:paraId="39C79D9A" w14:textId="77777777" w:rsidR="0062071F" w:rsidRPr="005759BE" w:rsidRDefault="0062071F" w:rsidP="0019797F">
            <w:pPr>
              <w:rPr>
                <w:rFonts w:ascii="Arial" w:hAnsi="Arial" w:cs="Arial"/>
              </w:rPr>
            </w:pPr>
            <w:proofErr w:type="spellStart"/>
            <w:r w:rsidRPr="005759BE">
              <w:rPr>
                <w:rFonts w:ascii="Arial" w:eastAsia="Times New Roman" w:hAnsi="Arial" w:cs="Arial"/>
              </w:rPr>
              <w:t>EndDate</w:t>
            </w:r>
            <w:proofErr w:type="spellEnd"/>
          </w:p>
        </w:tc>
        <w:tc>
          <w:tcPr>
            <w:tcW w:w="2275" w:type="dxa"/>
          </w:tcPr>
          <w:p w14:paraId="39F5EF11" w14:textId="77777777" w:rsidR="0062071F" w:rsidRPr="005759BE" w:rsidRDefault="0062071F" w:rsidP="0019797F">
            <w:pPr>
              <w:rPr>
                <w:rFonts w:ascii="Arial" w:hAnsi="Arial" w:cs="Arial"/>
              </w:rPr>
            </w:pPr>
            <w:proofErr w:type="spellStart"/>
            <w:r w:rsidRPr="005759BE">
              <w:rPr>
                <w:rFonts w:ascii="Arial" w:eastAsia="Times New Roman" w:hAnsi="Arial" w:cs="Arial"/>
              </w:rPr>
              <w:t>EndDate</w:t>
            </w:r>
            <w:proofErr w:type="spellEnd"/>
            <w:r w:rsidRPr="005759BE">
              <w:rPr>
                <w:rFonts w:ascii="Arial" w:eastAsia="Times New Roman" w:hAnsi="Arial" w:cs="Arial"/>
              </w:rPr>
              <w:t xml:space="preserve"> &gt; StartDate</w:t>
            </w:r>
          </w:p>
        </w:tc>
        <w:tc>
          <w:tcPr>
            <w:tcW w:w="2275" w:type="dxa"/>
          </w:tcPr>
          <w:p w14:paraId="2AE13C03" w14:textId="77777777" w:rsidR="0062071F" w:rsidRPr="005759BE" w:rsidRDefault="0062071F" w:rsidP="0019797F">
            <w:pPr>
              <w:rPr>
                <w:rFonts w:ascii="Arial" w:hAnsi="Arial" w:cs="Arial"/>
              </w:rPr>
            </w:pPr>
            <w:r w:rsidRPr="005759BE">
              <w:rPr>
                <w:rFonts w:ascii="Arial" w:eastAsia="Times New Roman" w:hAnsi="Arial" w:cs="Arial"/>
              </w:rPr>
              <w:t>End must be after start</w:t>
            </w:r>
          </w:p>
        </w:tc>
      </w:tr>
      <w:tr w:rsidR="0062071F" w:rsidRPr="005759BE" w14:paraId="6476DFD0" w14:textId="77777777" w:rsidTr="0019797F">
        <w:trPr>
          <w:jc w:val="center"/>
        </w:trPr>
        <w:tc>
          <w:tcPr>
            <w:tcW w:w="2275" w:type="dxa"/>
          </w:tcPr>
          <w:p w14:paraId="20BED0A5" w14:textId="77777777" w:rsidR="0062071F" w:rsidRPr="005759BE" w:rsidRDefault="0062071F" w:rsidP="0019797F">
            <w:pPr>
              <w:rPr>
                <w:rFonts w:ascii="Arial" w:hAnsi="Arial" w:cs="Arial"/>
              </w:rPr>
            </w:pPr>
            <w:r w:rsidRPr="005759BE">
              <w:rPr>
                <w:rFonts w:ascii="Arial" w:eastAsia="Times New Roman" w:hAnsi="Arial" w:cs="Arial"/>
              </w:rPr>
              <w:t>ServiceRequest</w:t>
            </w:r>
          </w:p>
        </w:tc>
        <w:tc>
          <w:tcPr>
            <w:tcW w:w="2275" w:type="dxa"/>
          </w:tcPr>
          <w:p w14:paraId="535700CA" w14:textId="77777777" w:rsidR="0062071F" w:rsidRPr="005759BE" w:rsidRDefault="0062071F" w:rsidP="0019797F">
            <w:pPr>
              <w:rPr>
                <w:rFonts w:ascii="Arial" w:hAnsi="Arial" w:cs="Arial"/>
              </w:rPr>
            </w:pPr>
            <w:r w:rsidRPr="005759BE">
              <w:rPr>
                <w:rFonts w:ascii="Arial" w:eastAsia="Times New Roman" w:hAnsi="Arial" w:cs="Arial"/>
              </w:rPr>
              <w:t>Status</w:t>
            </w:r>
          </w:p>
        </w:tc>
        <w:tc>
          <w:tcPr>
            <w:tcW w:w="2275" w:type="dxa"/>
          </w:tcPr>
          <w:p w14:paraId="4BC61DB9" w14:textId="77777777" w:rsidR="0062071F" w:rsidRPr="005759BE" w:rsidRDefault="0062071F" w:rsidP="0019797F">
            <w:pPr>
              <w:rPr>
                <w:rFonts w:ascii="Arial" w:hAnsi="Arial" w:cs="Arial"/>
              </w:rPr>
            </w:pPr>
            <w:r w:rsidRPr="005759BE">
              <w:rPr>
                <w:rFonts w:ascii="Arial" w:eastAsia="Times New Roman" w:hAnsi="Arial" w:cs="Arial"/>
              </w:rPr>
              <w:t>IN ('Pending', 'Assigned', 'In Progress', 'Completed', 'Cancelled')</w:t>
            </w:r>
          </w:p>
        </w:tc>
        <w:tc>
          <w:tcPr>
            <w:tcW w:w="2275" w:type="dxa"/>
          </w:tcPr>
          <w:p w14:paraId="0A6F21F8" w14:textId="77777777" w:rsidR="0062071F" w:rsidRPr="005759BE" w:rsidRDefault="0062071F" w:rsidP="0019797F">
            <w:pPr>
              <w:rPr>
                <w:rFonts w:ascii="Arial" w:hAnsi="Arial" w:cs="Arial"/>
              </w:rPr>
            </w:pPr>
            <w:r w:rsidRPr="005759BE">
              <w:rPr>
                <w:rFonts w:ascii="Arial" w:eastAsia="Times New Roman" w:hAnsi="Arial" w:cs="Arial"/>
              </w:rPr>
              <w:t>Valid statuses</w:t>
            </w:r>
          </w:p>
        </w:tc>
      </w:tr>
      <w:tr w:rsidR="0062071F" w:rsidRPr="005759BE" w14:paraId="1519D19F" w14:textId="77777777" w:rsidTr="0019797F">
        <w:trPr>
          <w:jc w:val="center"/>
        </w:trPr>
        <w:tc>
          <w:tcPr>
            <w:tcW w:w="2275" w:type="dxa"/>
          </w:tcPr>
          <w:p w14:paraId="3F751BA9"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w:t>
            </w:r>
            <w:proofErr w:type="spellEnd"/>
          </w:p>
        </w:tc>
        <w:tc>
          <w:tcPr>
            <w:tcW w:w="2275" w:type="dxa"/>
          </w:tcPr>
          <w:p w14:paraId="0AB2E7DB" w14:textId="77777777" w:rsidR="0062071F" w:rsidRPr="005759BE" w:rsidRDefault="0062071F" w:rsidP="0019797F">
            <w:pPr>
              <w:rPr>
                <w:rFonts w:ascii="Arial" w:hAnsi="Arial" w:cs="Arial"/>
              </w:rPr>
            </w:pPr>
            <w:proofErr w:type="spellStart"/>
            <w:r w:rsidRPr="005759BE">
              <w:rPr>
                <w:rFonts w:ascii="Arial" w:eastAsia="Times New Roman" w:hAnsi="Arial" w:cs="Arial"/>
              </w:rPr>
              <w:t>ServiceFee</w:t>
            </w:r>
            <w:proofErr w:type="spellEnd"/>
          </w:p>
        </w:tc>
        <w:tc>
          <w:tcPr>
            <w:tcW w:w="2275" w:type="dxa"/>
          </w:tcPr>
          <w:p w14:paraId="0C757EA6" w14:textId="77777777" w:rsidR="0062071F" w:rsidRPr="005759BE" w:rsidRDefault="0062071F" w:rsidP="0019797F">
            <w:pPr>
              <w:rPr>
                <w:rFonts w:ascii="Arial" w:hAnsi="Arial" w:cs="Arial"/>
              </w:rPr>
            </w:pPr>
            <w:r w:rsidRPr="005759BE">
              <w:rPr>
                <w:rFonts w:ascii="Arial" w:eastAsia="Times New Roman" w:hAnsi="Arial" w:cs="Arial"/>
              </w:rPr>
              <w:t>&gt;= 0</w:t>
            </w:r>
          </w:p>
        </w:tc>
        <w:tc>
          <w:tcPr>
            <w:tcW w:w="2275" w:type="dxa"/>
          </w:tcPr>
          <w:p w14:paraId="128861BA" w14:textId="77777777" w:rsidR="0062071F" w:rsidRPr="005759BE" w:rsidRDefault="0062071F" w:rsidP="0019797F">
            <w:pPr>
              <w:rPr>
                <w:rFonts w:ascii="Arial" w:hAnsi="Arial" w:cs="Arial"/>
              </w:rPr>
            </w:pPr>
            <w:r w:rsidRPr="005759BE">
              <w:rPr>
                <w:rFonts w:ascii="Arial" w:eastAsia="Times New Roman" w:hAnsi="Arial" w:cs="Arial"/>
              </w:rPr>
              <w:t>Non-negative fee</w:t>
            </w:r>
          </w:p>
        </w:tc>
      </w:tr>
    </w:tbl>
    <w:p w14:paraId="1A8B8B51" w14:textId="77777777" w:rsidR="0062071F" w:rsidRPr="005759BE" w:rsidRDefault="0062071F" w:rsidP="0062071F">
      <w:pPr>
        <w:pStyle w:val="Heading2"/>
        <w:rPr>
          <w:rFonts w:ascii="Arial" w:hAnsi="Arial" w:cs="Arial"/>
          <w:sz w:val="24"/>
          <w:szCs w:val="24"/>
        </w:rPr>
      </w:pPr>
      <w:bookmarkStart w:id="87" w:name="_Toc233080668"/>
      <w:bookmarkStart w:id="88" w:name="_Toc234153170"/>
      <w:r w:rsidRPr="005759BE">
        <w:rPr>
          <w:rFonts w:ascii="Arial" w:eastAsia="Times New Roman" w:hAnsi="Arial" w:cs="Arial"/>
          <w:color w:val="1F1F1F"/>
          <w:sz w:val="24"/>
          <w:szCs w:val="24"/>
        </w:rPr>
        <w:t>5.2. Table-Level Constraints</w:t>
      </w:r>
      <w:bookmarkEnd w:id="87"/>
      <w:bookmarkEnd w:id="88"/>
    </w:p>
    <w:p w14:paraId="766C71FF" w14:textId="77777777" w:rsidR="0062071F" w:rsidRPr="005759BE" w:rsidRDefault="0062071F" w:rsidP="0062071F">
      <w:pPr>
        <w:spacing w:before="120"/>
        <w:jc w:val="both"/>
        <w:rPr>
          <w:rFonts w:ascii="Arial" w:hAnsi="Arial" w:cs="Arial"/>
        </w:rPr>
      </w:pPr>
      <w:r w:rsidRPr="005759BE">
        <w:rPr>
          <w:rFonts w:ascii="Arial" w:eastAsia="Times New Roman" w:hAnsi="Arial" w:cs="Arial"/>
          <w:b/>
        </w:rPr>
        <w:t>PRIMARY KEY Constraints</w:t>
      </w:r>
    </w:p>
    <w:p w14:paraId="395E4018" w14:textId="77777777" w:rsidR="0062071F" w:rsidRPr="005759BE" w:rsidRDefault="0062071F" w:rsidP="0062071F">
      <w:pPr>
        <w:jc w:val="both"/>
        <w:rPr>
          <w:rFonts w:ascii="Arial" w:hAnsi="Arial" w:cs="Arial"/>
        </w:rPr>
      </w:pPr>
      <w:r w:rsidRPr="005759BE">
        <w:rPr>
          <w:rFonts w:ascii="Arial" w:eastAsia="Times New Roman" w:hAnsi="Arial" w:cs="Arial"/>
        </w:rPr>
        <w:t>Every table has a primary key constraint that uniquely identifies each row. The following table lists all primary key definitions, including whether they use IDENTITY auto-increment or are composite keys.</w:t>
      </w:r>
    </w:p>
    <w:tbl>
      <w:tblPr>
        <w:tblStyle w:val="TableGrid"/>
        <w:tblW w:w="0" w:type="auto"/>
        <w:jc w:val="center"/>
        <w:tblLook w:val="04A0" w:firstRow="1" w:lastRow="0" w:firstColumn="1" w:lastColumn="0" w:noHBand="0" w:noVBand="1"/>
      </w:tblPr>
      <w:tblGrid>
        <w:gridCol w:w="3033"/>
        <w:gridCol w:w="3033"/>
        <w:gridCol w:w="3033"/>
      </w:tblGrid>
      <w:tr w:rsidR="0062071F" w:rsidRPr="005759BE" w14:paraId="29D771FB" w14:textId="77777777" w:rsidTr="0019797F">
        <w:trPr>
          <w:jc w:val="center"/>
        </w:trPr>
        <w:tc>
          <w:tcPr>
            <w:tcW w:w="3033" w:type="dxa"/>
            <w:shd w:val="clear" w:color="auto" w:fill="D9E2F3"/>
          </w:tcPr>
          <w:p w14:paraId="6FCDA751" w14:textId="77777777" w:rsidR="0062071F" w:rsidRPr="005759BE" w:rsidRDefault="0062071F" w:rsidP="0019797F">
            <w:pPr>
              <w:jc w:val="center"/>
              <w:rPr>
                <w:rFonts w:ascii="Arial" w:hAnsi="Arial" w:cs="Arial"/>
              </w:rPr>
            </w:pPr>
            <w:r w:rsidRPr="005759BE">
              <w:rPr>
                <w:rFonts w:ascii="Arial" w:eastAsia="Times New Roman" w:hAnsi="Arial" w:cs="Arial"/>
                <w:b/>
              </w:rPr>
              <w:t>Table</w:t>
            </w:r>
          </w:p>
        </w:tc>
        <w:tc>
          <w:tcPr>
            <w:tcW w:w="3033" w:type="dxa"/>
            <w:shd w:val="clear" w:color="auto" w:fill="D9E2F3"/>
          </w:tcPr>
          <w:p w14:paraId="3F98BD05" w14:textId="77777777" w:rsidR="0062071F" w:rsidRPr="005759BE" w:rsidRDefault="0062071F" w:rsidP="0019797F">
            <w:pPr>
              <w:jc w:val="center"/>
              <w:rPr>
                <w:rFonts w:ascii="Arial" w:hAnsi="Arial" w:cs="Arial"/>
              </w:rPr>
            </w:pPr>
            <w:r w:rsidRPr="005759BE">
              <w:rPr>
                <w:rFonts w:ascii="Arial" w:eastAsia="Times New Roman" w:hAnsi="Arial" w:cs="Arial"/>
                <w:b/>
              </w:rPr>
              <w:t>Primary Key Column(s)</w:t>
            </w:r>
          </w:p>
        </w:tc>
        <w:tc>
          <w:tcPr>
            <w:tcW w:w="3033" w:type="dxa"/>
            <w:shd w:val="clear" w:color="auto" w:fill="D9E2F3"/>
          </w:tcPr>
          <w:p w14:paraId="6198468D" w14:textId="77777777" w:rsidR="0062071F" w:rsidRPr="005759BE" w:rsidRDefault="0062071F" w:rsidP="0019797F">
            <w:pPr>
              <w:jc w:val="center"/>
              <w:rPr>
                <w:rFonts w:ascii="Arial" w:hAnsi="Arial" w:cs="Arial"/>
              </w:rPr>
            </w:pPr>
            <w:r w:rsidRPr="005759BE">
              <w:rPr>
                <w:rFonts w:ascii="Arial" w:eastAsia="Times New Roman" w:hAnsi="Arial" w:cs="Arial"/>
                <w:b/>
              </w:rPr>
              <w:t>Type</w:t>
            </w:r>
          </w:p>
        </w:tc>
      </w:tr>
      <w:tr w:rsidR="0062071F" w:rsidRPr="005759BE" w14:paraId="333AA1AC" w14:textId="77777777" w:rsidTr="0019797F">
        <w:trPr>
          <w:jc w:val="center"/>
        </w:trPr>
        <w:tc>
          <w:tcPr>
            <w:tcW w:w="3033" w:type="dxa"/>
          </w:tcPr>
          <w:p w14:paraId="493C6D18" w14:textId="77777777" w:rsidR="0062071F" w:rsidRPr="005759BE" w:rsidRDefault="0062071F" w:rsidP="0019797F">
            <w:pPr>
              <w:rPr>
                <w:rFonts w:ascii="Arial" w:hAnsi="Arial" w:cs="Arial"/>
              </w:rPr>
            </w:pPr>
            <w:r w:rsidRPr="005759BE">
              <w:rPr>
                <w:rFonts w:ascii="Arial" w:eastAsia="Times New Roman" w:hAnsi="Arial" w:cs="Arial"/>
              </w:rPr>
              <w:t>Customer</w:t>
            </w:r>
          </w:p>
        </w:tc>
        <w:tc>
          <w:tcPr>
            <w:tcW w:w="3033" w:type="dxa"/>
          </w:tcPr>
          <w:p w14:paraId="2E32136D"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CustomerID</w:t>
            </w:r>
            <w:proofErr w:type="spellEnd"/>
          </w:p>
        </w:tc>
        <w:tc>
          <w:tcPr>
            <w:tcW w:w="3033" w:type="dxa"/>
          </w:tcPr>
          <w:p w14:paraId="5220110B" w14:textId="77777777" w:rsidR="0062071F" w:rsidRPr="005759BE" w:rsidRDefault="0062071F" w:rsidP="0019797F">
            <w:pPr>
              <w:rPr>
                <w:rFonts w:ascii="Arial" w:hAnsi="Arial" w:cs="Arial"/>
              </w:rPr>
            </w:pPr>
            <w:r w:rsidRPr="005759BE">
              <w:rPr>
                <w:rFonts w:ascii="Arial" w:eastAsia="Times New Roman" w:hAnsi="Arial" w:cs="Arial"/>
              </w:rPr>
              <w:t>IDENTITY (1,1)</w:t>
            </w:r>
          </w:p>
        </w:tc>
      </w:tr>
      <w:tr w:rsidR="0062071F" w:rsidRPr="005759BE" w14:paraId="48E8296E" w14:textId="77777777" w:rsidTr="0019797F">
        <w:trPr>
          <w:jc w:val="center"/>
        </w:trPr>
        <w:tc>
          <w:tcPr>
            <w:tcW w:w="3033" w:type="dxa"/>
          </w:tcPr>
          <w:p w14:paraId="6B5912AE" w14:textId="77777777" w:rsidR="0062071F" w:rsidRPr="005759BE" w:rsidRDefault="0062071F" w:rsidP="0019797F">
            <w:pPr>
              <w:rPr>
                <w:rFonts w:ascii="Arial" w:hAnsi="Arial" w:cs="Arial"/>
              </w:rPr>
            </w:pPr>
            <w:r w:rsidRPr="005759BE">
              <w:rPr>
                <w:rFonts w:ascii="Arial" w:eastAsia="Times New Roman" w:hAnsi="Arial" w:cs="Arial"/>
              </w:rPr>
              <w:t>Employee</w:t>
            </w:r>
          </w:p>
        </w:tc>
        <w:tc>
          <w:tcPr>
            <w:tcW w:w="3033" w:type="dxa"/>
          </w:tcPr>
          <w:p w14:paraId="532E9D30" w14:textId="77777777" w:rsidR="0062071F" w:rsidRPr="005759BE" w:rsidRDefault="0062071F" w:rsidP="0019797F">
            <w:pPr>
              <w:rPr>
                <w:rFonts w:ascii="Arial" w:hAnsi="Arial" w:cs="Arial"/>
              </w:rPr>
            </w:pPr>
            <w:proofErr w:type="spellStart"/>
            <w:r w:rsidRPr="005759BE">
              <w:rPr>
                <w:rFonts w:ascii="Arial" w:eastAsia="Times New Roman" w:hAnsi="Arial" w:cs="Arial"/>
              </w:rPr>
              <w:t>EmployeeID</w:t>
            </w:r>
            <w:proofErr w:type="spellEnd"/>
          </w:p>
        </w:tc>
        <w:tc>
          <w:tcPr>
            <w:tcW w:w="3033" w:type="dxa"/>
          </w:tcPr>
          <w:p w14:paraId="3E511D91" w14:textId="77777777" w:rsidR="0062071F" w:rsidRPr="005759BE" w:rsidRDefault="0062071F" w:rsidP="0019797F">
            <w:pPr>
              <w:rPr>
                <w:rFonts w:ascii="Arial" w:hAnsi="Arial" w:cs="Arial"/>
              </w:rPr>
            </w:pPr>
            <w:r w:rsidRPr="005759BE">
              <w:rPr>
                <w:rFonts w:ascii="Arial" w:eastAsia="Times New Roman" w:hAnsi="Arial" w:cs="Arial"/>
              </w:rPr>
              <w:t>IDENTITY (1,1)</w:t>
            </w:r>
          </w:p>
        </w:tc>
      </w:tr>
      <w:tr w:rsidR="0062071F" w:rsidRPr="005759BE" w14:paraId="7A1A4721" w14:textId="77777777" w:rsidTr="0019797F">
        <w:trPr>
          <w:jc w:val="center"/>
        </w:trPr>
        <w:tc>
          <w:tcPr>
            <w:tcW w:w="3033" w:type="dxa"/>
          </w:tcPr>
          <w:p w14:paraId="0D8A2E11" w14:textId="77777777" w:rsidR="0062071F" w:rsidRPr="005759BE" w:rsidRDefault="0062071F" w:rsidP="0019797F">
            <w:pPr>
              <w:rPr>
                <w:rFonts w:ascii="Arial" w:hAnsi="Arial" w:cs="Arial"/>
              </w:rPr>
            </w:pPr>
            <w:proofErr w:type="spellStart"/>
            <w:r w:rsidRPr="005759BE">
              <w:rPr>
                <w:rFonts w:ascii="Arial" w:eastAsia="Times New Roman" w:hAnsi="Arial" w:cs="Arial"/>
              </w:rPr>
              <w:t>RobotModel</w:t>
            </w:r>
            <w:proofErr w:type="spellEnd"/>
          </w:p>
        </w:tc>
        <w:tc>
          <w:tcPr>
            <w:tcW w:w="3033" w:type="dxa"/>
          </w:tcPr>
          <w:p w14:paraId="0915F222"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p>
        </w:tc>
        <w:tc>
          <w:tcPr>
            <w:tcW w:w="3033" w:type="dxa"/>
          </w:tcPr>
          <w:p w14:paraId="29F6BF6B" w14:textId="77777777" w:rsidR="0062071F" w:rsidRPr="005759BE" w:rsidRDefault="0062071F" w:rsidP="0019797F">
            <w:pPr>
              <w:rPr>
                <w:rFonts w:ascii="Arial" w:hAnsi="Arial" w:cs="Arial"/>
              </w:rPr>
            </w:pPr>
            <w:r w:rsidRPr="005759BE">
              <w:rPr>
                <w:rFonts w:ascii="Arial" w:eastAsia="Times New Roman" w:hAnsi="Arial" w:cs="Arial"/>
              </w:rPr>
              <w:t>IDENTITY (1,1)</w:t>
            </w:r>
          </w:p>
        </w:tc>
      </w:tr>
      <w:tr w:rsidR="0062071F" w:rsidRPr="005759BE" w14:paraId="6FC9D82F" w14:textId="77777777" w:rsidTr="0019797F">
        <w:trPr>
          <w:jc w:val="center"/>
        </w:trPr>
        <w:tc>
          <w:tcPr>
            <w:tcW w:w="3033" w:type="dxa"/>
          </w:tcPr>
          <w:p w14:paraId="5D27C655" w14:textId="77777777" w:rsidR="0062071F" w:rsidRPr="005759BE" w:rsidRDefault="0062071F" w:rsidP="0019797F">
            <w:pPr>
              <w:rPr>
                <w:rFonts w:ascii="Arial" w:hAnsi="Arial" w:cs="Arial"/>
              </w:rPr>
            </w:pPr>
            <w:proofErr w:type="spellStart"/>
            <w:r w:rsidRPr="005759BE">
              <w:rPr>
                <w:rFonts w:ascii="Arial" w:eastAsia="Times New Roman" w:hAnsi="Arial" w:cs="Arial"/>
              </w:rPr>
              <w:t>ModelFeature</w:t>
            </w:r>
            <w:proofErr w:type="spellEnd"/>
          </w:p>
        </w:tc>
        <w:tc>
          <w:tcPr>
            <w:tcW w:w="3033" w:type="dxa"/>
          </w:tcPr>
          <w:p w14:paraId="59F082C5" w14:textId="77777777" w:rsidR="0062071F" w:rsidRPr="005759BE" w:rsidRDefault="0062071F" w:rsidP="0019797F">
            <w:pPr>
              <w:rPr>
                <w:rFonts w:ascii="Arial" w:hAnsi="Arial" w:cs="Arial"/>
              </w:rPr>
            </w:pPr>
            <w:r w:rsidRPr="005759BE">
              <w:rPr>
                <w:rFonts w:ascii="Arial" w:eastAsia="Times New Roman" w:hAnsi="Arial" w:cs="Arial"/>
              </w:rPr>
              <w:t>{</w:t>
            </w:r>
            <w:proofErr w:type="spellStart"/>
            <w:r w:rsidRPr="005759BE">
              <w:rPr>
                <w:rFonts w:ascii="Arial" w:eastAsia="Times New Roman" w:hAnsi="Arial" w:cs="Arial"/>
              </w:rPr>
              <w:t>ModelID</w:t>
            </w:r>
            <w:proofErr w:type="spellEnd"/>
            <w:r w:rsidRPr="005759BE">
              <w:rPr>
                <w:rFonts w:ascii="Arial" w:eastAsia="Times New Roman" w:hAnsi="Arial" w:cs="Arial"/>
              </w:rPr>
              <w:t>, Feature}</w:t>
            </w:r>
          </w:p>
        </w:tc>
        <w:tc>
          <w:tcPr>
            <w:tcW w:w="3033" w:type="dxa"/>
          </w:tcPr>
          <w:p w14:paraId="7AD59BE0" w14:textId="77777777" w:rsidR="0062071F" w:rsidRPr="005759BE" w:rsidRDefault="0062071F" w:rsidP="0019797F">
            <w:pPr>
              <w:rPr>
                <w:rFonts w:ascii="Arial" w:hAnsi="Arial" w:cs="Arial"/>
              </w:rPr>
            </w:pPr>
            <w:r w:rsidRPr="005759BE">
              <w:rPr>
                <w:rFonts w:ascii="Arial" w:eastAsia="Times New Roman" w:hAnsi="Arial" w:cs="Arial"/>
              </w:rPr>
              <w:t>Composite</w:t>
            </w:r>
          </w:p>
        </w:tc>
      </w:tr>
      <w:tr w:rsidR="0062071F" w:rsidRPr="005759BE" w14:paraId="6534B44A" w14:textId="77777777" w:rsidTr="0019797F">
        <w:trPr>
          <w:jc w:val="center"/>
        </w:trPr>
        <w:tc>
          <w:tcPr>
            <w:tcW w:w="3033" w:type="dxa"/>
          </w:tcPr>
          <w:p w14:paraId="2D776E00"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w:t>
            </w:r>
            <w:proofErr w:type="spellEnd"/>
          </w:p>
        </w:tc>
        <w:tc>
          <w:tcPr>
            <w:tcW w:w="3033" w:type="dxa"/>
          </w:tcPr>
          <w:p w14:paraId="59C3B144"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3033" w:type="dxa"/>
          </w:tcPr>
          <w:p w14:paraId="4374718B" w14:textId="77777777" w:rsidR="0062071F" w:rsidRPr="005759BE" w:rsidRDefault="0062071F" w:rsidP="0019797F">
            <w:pPr>
              <w:rPr>
                <w:rFonts w:ascii="Arial" w:hAnsi="Arial" w:cs="Arial"/>
              </w:rPr>
            </w:pPr>
            <w:r w:rsidRPr="005759BE">
              <w:rPr>
                <w:rFonts w:ascii="Arial" w:eastAsia="Times New Roman" w:hAnsi="Arial" w:cs="Arial"/>
              </w:rPr>
              <w:t>IDENTITY (1,1)</w:t>
            </w:r>
          </w:p>
        </w:tc>
      </w:tr>
      <w:tr w:rsidR="0062071F" w:rsidRPr="005759BE" w14:paraId="2E71C539" w14:textId="77777777" w:rsidTr="0019797F">
        <w:trPr>
          <w:jc w:val="center"/>
        </w:trPr>
        <w:tc>
          <w:tcPr>
            <w:tcW w:w="3033" w:type="dxa"/>
          </w:tcPr>
          <w:p w14:paraId="31F57012"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w:t>
            </w:r>
            <w:proofErr w:type="spellEnd"/>
          </w:p>
        </w:tc>
        <w:tc>
          <w:tcPr>
            <w:tcW w:w="3033" w:type="dxa"/>
          </w:tcPr>
          <w:p w14:paraId="2FD93FAD" w14:textId="77777777" w:rsidR="0062071F" w:rsidRPr="005759BE" w:rsidRDefault="0062071F" w:rsidP="0019797F">
            <w:pPr>
              <w:rPr>
                <w:rFonts w:ascii="Arial" w:hAnsi="Arial" w:cs="Arial"/>
              </w:rPr>
            </w:pPr>
            <w:r w:rsidRPr="005759BE">
              <w:rPr>
                <w:rFonts w:ascii="Arial" w:eastAsia="Times New Roman" w:hAnsi="Arial" w:cs="Arial"/>
              </w:rPr>
              <w:t>OrderID</w:t>
            </w:r>
          </w:p>
        </w:tc>
        <w:tc>
          <w:tcPr>
            <w:tcW w:w="3033" w:type="dxa"/>
          </w:tcPr>
          <w:p w14:paraId="3C6CA138" w14:textId="77777777" w:rsidR="0062071F" w:rsidRPr="005759BE" w:rsidRDefault="0062071F" w:rsidP="0019797F">
            <w:pPr>
              <w:rPr>
                <w:rFonts w:ascii="Arial" w:hAnsi="Arial" w:cs="Arial"/>
              </w:rPr>
            </w:pPr>
            <w:r w:rsidRPr="005759BE">
              <w:rPr>
                <w:rFonts w:ascii="Arial" w:eastAsia="Times New Roman" w:hAnsi="Arial" w:cs="Arial"/>
              </w:rPr>
              <w:t>IDENTITY (1,1)</w:t>
            </w:r>
          </w:p>
        </w:tc>
      </w:tr>
      <w:tr w:rsidR="0062071F" w:rsidRPr="005759BE" w14:paraId="2B0EC484" w14:textId="77777777" w:rsidTr="0019797F">
        <w:trPr>
          <w:jc w:val="center"/>
        </w:trPr>
        <w:tc>
          <w:tcPr>
            <w:tcW w:w="3033" w:type="dxa"/>
          </w:tcPr>
          <w:p w14:paraId="5DA7FA6A" w14:textId="77777777" w:rsidR="0062071F" w:rsidRPr="005759BE" w:rsidRDefault="0062071F" w:rsidP="0019797F">
            <w:pPr>
              <w:rPr>
                <w:rFonts w:ascii="Arial" w:hAnsi="Arial" w:cs="Arial"/>
              </w:rPr>
            </w:pPr>
            <w:proofErr w:type="spellStart"/>
            <w:r w:rsidRPr="005759BE">
              <w:rPr>
                <w:rFonts w:ascii="Arial" w:eastAsia="Times New Roman" w:hAnsi="Arial" w:cs="Arial"/>
              </w:rPr>
              <w:lastRenderedPageBreak/>
              <w:t>OrderDetail</w:t>
            </w:r>
            <w:proofErr w:type="spellEnd"/>
          </w:p>
        </w:tc>
        <w:tc>
          <w:tcPr>
            <w:tcW w:w="3033" w:type="dxa"/>
          </w:tcPr>
          <w:p w14:paraId="103EA521"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3033" w:type="dxa"/>
          </w:tcPr>
          <w:p w14:paraId="4E5196B0" w14:textId="77777777" w:rsidR="0062071F" w:rsidRPr="005759BE" w:rsidRDefault="0062071F" w:rsidP="0019797F">
            <w:pPr>
              <w:rPr>
                <w:rFonts w:ascii="Arial" w:hAnsi="Arial" w:cs="Arial"/>
              </w:rPr>
            </w:pPr>
            <w:r w:rsidRPr="005759BE">
              <w:rPr>
                <w:rFonts w:ascii="Arial" w:eastAsia="Times New Roman" w:hAnsi="Arial" w:cs="Arial"/>
              </w:rPr>
              <w:t>Single column (no IDENTITY)</w:t>
            </w:r>
          </w:p>
        </w:tc>
      </w:tr>
      <w:tr w:rsidR="0062071F" w:rsidRPr="005759BE" w14:paraId="1E7B4DC4" w14:textId="77777777" w:rsidTr="0019797F">
        <w:trPr>
          <w:jc w:val="center"/>
        </w:trPr>
        <w:tc>
          <w:tcPr>
            <w:tcW w:w="3033" w:type="dxa"/>
          </w:tcPr>
          <w:p w14:paraId="7095C8FA" w14:textId="77777777" w:rsidR="0062071F" w:rsidRPr="005759BE" w:rsidRDefault="0062071F" w:rsidP="0019797F">
            <w:pPr>
              <w:rPr>
                <w:rFonts w:ascii="Arial" w:hAnsi="Arial" w:cs="Arial"/>
              </w:rPr>
            </w:pPr>
            <w:r w:rsidRPr="005759BE">
              <w:rPr>
                <w:rFonts w:ascii="Arial" w:eastAsia="Times New Roman" w:hAnsi="Arial" w:cs="Arial"/>
              </w:rPr>
              <w:t>Payment</w:t>
            </w:r>
          </w:p>
        </w:tc>
        <w:tc>
          <w:tcPr>
            <w:tcW w:w="3033" w:type="dxa"/>
          </w:tcPr>
          <w:p w14:paraId="3D4C1488"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p>
        </w:tc>
        <w:tc>
          <w:tcPr>
            <w:tcW w:w="3033" w:type="dxa"/>
          </w:tcPr>
          <w:p w14:paraId="2ABC8D09" w14:textId="77777777" w:rsidR="0062071F" w:rsidRPr="005759BE" w:rsidRDefault="0062071F" w:rsidP="0019797F">
            <w:pPr>
              <w:rPr>
                <w:rFonts w:ascii="Arial" w:hAnsi="Arial" w:cs="Arial"/>
              </w:rPr>
            </w:pPr>
            <w:r w:rsidRPr="005759BE">
              <w:rPr>
                <w:rFonts w:ascii="Arial" w:eastAsia="Times New Roman" w:hAnsi="Arial" w:cs="Arial"/>
              </w:rPr>
              <w:t>IDENTITY (1,1)</w:t>
            </w:r>
          </w:p>
        </w:tc>
      </w:tr>
      <w:tr w:rsidR="0062071F" w:rsidRPr="005759BE" w14:paraId="60A21D1D" w14:textId="77777777" w:rsidTr="0019797F">
        <w:trPr>
          <w:jc w:val="center"/>
        </w:trPr>
        <w:tc>
          <w:tcPr>
            <w:tcW w:w="3033" w:type="dxa"/>
          </w:tcPr>
          <w:p w14:paraId="7B631438" w14:textId="77777777" w:rsidR="0062071F" w:rsidRPr="005759BE" w:rsidRDefault="0062071F" w:rsidP="0019797F">
            <w:pPr>
              <w:rPr>
                <w:rFonts w:ascii="Arial" w:hAnsi="Arial" w:cs="Arial"/>
              </w:rPr>
            </w:pPr>
            <w:proofErr w:type="spellStart"/>
            <w:r w:rsidRPr="005759BE">
              <w:rPr>
                <w:rFonts w:ascii="Arial" w:eastAsia="Times New Roman" w:hAnsi="Arial" w:cs="Arial"/>
              </w:rPr>
              <w:t>OrderPayment</w:t>
            </w:r>
            <w:proofErr w:type="spellEnd"/>
          </w:p>
        </w:tc>
        <w:tc>
          <w:tcPr>
            <w:tcW w:w="3033" w:type="dxa"/>
          </w:tcPr>
          <w:p w14:paraId="230B9524"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p>
        </w:tc>
        <w:tc>
          <w:tcPr>
            <w:tcW w:w="3033" w:type="dxa"/>
          </w:tcPr>
          <w:p w14:paraId="0E655608" w14:textId="77777777" w:rsidR="0062071F" w:rsidRPr="005759BE" w:rsidRDefault="0062071F" w:rsidP="0019797F">
            <w:pPr>
              <w:rPr>
                <w:rFonts w:ascii="Arial" w:hAnsi="Arial" w:cs="Arial"/>
              </w:rPr>
            </w:pPr>
            <w:r w:rsidRPr="005759BE">
              <w:rPr>
                <w:rFonts w:ascii="Arial" w:eastAsia="Times New Roman" w:hAnsi="Arial" w:cs="Arial"/>
              </w:rPr>
              <w:t>Single column (no IDENTITY)</w:t>
            </w:r>
          </w:p>
        </w:tc>
      </w:tr>
      <w:tr w:rsidR="0062071F" w:rsidRPr="005759BE" w14:paraId="2BA5D5EA" w14:textId="77777777" w:rsidTr="0019797F">
        <w:trPr>
          <w:jc w:val="center"/>
        </w:trPr>
        <w:tc>
          <w:tcPr>
            <w:tcW w:w="3033" w:type="dxa"/>
          </w:tcPr>
          <w:p w14:paraId="4643C1D1" w14:textId="77777777" w:rsidR="0062071F" w:rsidRPr="005759BE" w:rsidRDefault="0062071F" w:rsidP="0019797F">
            <w:pPr>
              <w:rPr>
                <w:rFonts w:ascii="Arial" w:hAnsi="Arial" w:cs="Arial"/>
              </w:rPr>
            </w:pPr>
            <w:proofErr w:type="spellStart"/>
            <w:r w:rsidRPr="005759BE">
              <w:rPr>
                <w:rFonts w:ascii="Arial" w:eastAsia="Times New Roman" w:hAnsi="Arial" w:cs="Arial"/>
              </w:rPr>
              <w:t>ServicePayment</w:t>
            </w:r>
            <w:proofErr w:type="spellEnd"/>
          </w:p>
        </w:tc>
        <w:tc>
          <w:tcPr>
            <w:tcW w:w="3033" w:type="dxa"/>
          </w:tcPr>
          <w:p w14:paraId="306F586D"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p>
        </w:tc>
        <w:tc>
          <w:tcPr>
            <w:tcW w:w="3033" w:type="dxa"/>
          </w:tcPr>
          <w:p w14:paraId="3AA01DD9" w14:textId="77777777" w:rsidR="0062071F" w:rsidRPr="005759BE" w:rsidRDefault="0062071F" w:rsidP="0019797F">
            <w:pPr>
              <w:rPr>
                <w:rFonts w:ascii="Arial" w:hAnsi="Arial" w:cs="Arial"/>
              </w:rPr>
            </w:pPr>
            <w:r w:rsidRPr="005759BE">
              <w:rPr>
                <w:rFonts w:ascii="Arial" w:eastAsia="Times New Roman" w:hAnsi="Arial" w:cs="Arial"/>
              </w:rPr>
              <w:t>Single column (no IDENTITY)</w:t>
            </w:r>
          </w:p>
        </w:tc>
      </w:tr>
      <w:tr w:rsidR="0062071F" w:rsidRPr="005759BE" w14:paraId="4B9543AB" w14:textId="77777777" w:rsidTr="0019797F">
        <w:trPr>
          <w:jc w:val="center"/>
        </w:trPr>
        <w:tc>
          <w:tcPr>
            <w:tcW w:w="3033" w:type="dxa"/>
          </w:tcPr>
          <w:p w14:paraId="140C41CF"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WarrantyRegistration</w:t>
            </w:r>
            <w:proofErr w:type="spellEnd"/>
          </w:p>
        </w:tc>
        <w:tc>
          <w:tcPr>
            <w:tcW w:w="3033" w:type="dxa"/>
          </w:tcPr>
          <w:p w14:paraId="354566D6"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WarrantyID</w:t>
            </w:r>
            <w:proofErr w:type="spellEnd"/>
          </w:p>
        </w:tc>
        <w:tc>
          <w:tcPr>
            <w:tcW w:w="3033" w:type="dxa"/>
          </w:tcPr>
          <w:p w14:paraId="4286E1E7" w14:textId="77777777" w:rsidR="0062071F" w:rsidRPr="005759BE" w:rsidRDefault="0062071F" w:rsidP="0019797F">
            <w:pPr>
              <w:rPr>
                <w:rFonts w:ascii="Arial" w:hAnsi="Arial" w:cs="Arial"/>
              </w:rPr>
            </w:pPr>
            <w:r w:rsidRPr="005759BE">
              <w:rPr>
                <w:rFonts w:ascii="Arial" w:eastAsia="Times New Roman" w:hAnsi="Arial" w:cs="Arial"/>
              </w:rPr>
              <w:t>IDENTITY (1,1)</w:t>
            </w:r>
          </w:p>
        </w:tc>
      </w:tr>
      <w:tr w:rsidR="0062071F" w:rsidRPr="005759BE" w14:paraId="2DA5D983" w14:textId="77777777" w:rsidTr="0019797F">
        <w:trPr>
          <w:jc w:val="center"/>
        </w:trPr>
        <w:tc>
          <w:tcPr>
            <w:tcW w:w="3033" w:type="dxa"/>
          </w:tcPr>
          <w:p w14:paraId="3851CE6A" w14:textId="77777777" w:rsidR="0062071F" w:rsidRPr="005759BE" w:rsidRDefault="0062071F" w:rsidP="0019797F">
            <w:pPr>
              <w:rPr>
                <w:rFonts w:ascii="Arial" w:hAnsi="Arial" w:cs="Arial"/>
              </w:rPr>
            </w:pPr>
            <w:r w:rsidRPr="005759BE">
              <w:rPr>
                <w:rFonts w:ascii="Arial" w:eastAsia="Times New Roman" w:hAnsi="Arial" w:cs="Arial"/>
              </w:rPr>
              <w:t>ServiceRequest</w:t>
            </w:r>
          </w:p>
        </w:tc>
        <w:tc>
          <w:tcPr>
            <w:tcW w:w="3033" w:type="dxa"/>
          </w:tcPr>
          <w:p w14:paraId="35688370" w14:textId="77777777" w:rsidR="0062071F" w:rsidRPr="005759BE" w:rsidRDefault="0062071F" w:rsidP="0019797F">
            <w:pPr>
              <w:rPr>
                <w:rFonts w:ascii="Arial" w:hAnsi="Arial" w:cs="Arial"/>
              </w:rPr>
            </w:pPr>
            <w:proofErr w:type="spellStart"/>
            <w:r w:rsidRPr="005759BE">
              <w:rPr>
                <w:rFonts w:ascii="Arial" w:eastAsia="Times New Roman" w:hAnsi="Arial" w:cs="Arial"/>
              </w:rPr>
              <w:t>RequestID</w:t>
            </w:r>
            <w:proofErr w:type="spellEnd"/>
          </w:p>
        </w:tc>
        <w:tc>
          <w:tcPr>
            <w:tcW w:w="3033" w:type="dxa"/>
          </w:tcPr>
          <w:p w14:paraId="05872BBE" w14:textId="77777777" w:rsidR="0062071F" w:rsidRPr="005759BE" w:rsidRDefault="0062071F" w:rsidP="0019797F">
            <w:pPr>
              <w:rPr>
                <w:rFonts w:ascii="Arial" w:hAnsi="Arial" w:cs="Arial"/>
              </w:rPr>
            </w:pPr>
            <w:r w:rsidRPr="005759BE">
              <w:rPr>
                <w:rFonts w:ascii="Arial" w:eastAsia="Times New Roman" w:hAnsi="Arial" w:cs="Arial"/>
              </w:rPr>
              <w:t>IDENTITY (1,1)</w:t>
            </w:r>
          </w:p>
        </w:tc>
      </w:tr>
      <w:tr w:rsidR="0062071F" w:rsidRPr="005759BE" w14:paraId="210D4447" w14:textId="77777777" w:rsidTr="0019797F">
        <w:trPr>
          <w:jc w:val="center"/>
        </w:trPr>
        <w:tc>
          <w:tcPr>
            <w:tcW w:w="3033" w:type="dxa"/>
          </w:tcPr>
          <w:p w14:paraId="4E9646FD"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w:t>
            </w:r>
            <w:proofErr w:type="spellEnd"/>
          </w:p>
        </w:tc>
        <w:tc>
          <w:tcPr>
            <w:tcW w:w="3033" w:type="dxa"/>
          </w:tcPr>
          <w:p w14:paraId="762E2DED" w14:textId="77777777" w:rsidR="0062071F" w:rsidRPr="005759BE" w:rsidRDefault="0062071F" w:rsidP="0019797F">
            <w:pPr>
              <w:rPr>
                <w:rFonts w:ascii="Arial" w:hAnsi="Arial" w:cs="Arial"/>
              </w:rPr>
            </w:pPr>
            <w:proofErr w:type="spellStart"/>
            <w:r w:rsidRPr="005759BE">
              <w:rPr>
                <w:rFonts w:ascii="Arial" w:eastAsia="Times New Roman" w:hAnsi="Arial" w:cs="Arial"/>
              </w:rPr>
              <w:t>RecordID</w:t>
            </w:r>
            <w:proofErr w:type="spellEnd"/>
          </w:p>
        </w:tc>
        <w:tc>
          <w:tcPr>
            <w:tcW w:w="3033" w:type="dxa"/>
          </w:tcPr>
          <w:p w14:paraId="64A4CB04" w14:textId="77777777" w:rsidR="0062071F" w:rsidRPr="005759BE" w:rsidRDefault="0062071F" w:rsidP="0019797F">
            <w:pPr>
              <w:rPr>
                <w:rFonts w:ascii="Arial" w:hAnsi="Arial" w:cs="Arial"/>
              </w:rPr>
            </w:pPr>
            <w:r w:rsidRPr="005759BE">
              <w:rPr>
                <w:rFonts w:ascii="Arial" w:eastAsia="Times New Roman" w:hAnsi="Arial" w:cs="Arial"/>
              </w:rPr>
              <w:t>IDENTITY (1,1)</w:t>
            </w:r>
          </w:p>
        </w:tc>
      </w:tr>
      <w:tr w:rsidR="0062071F" w:rsidRPr="005759BE" w14:paraId="1900737D" w14:textId="77777777" w:rsidTr="0019797F">
        <w:trPr>
          <w:jc w:val="center"/>
        </w:trPr>
        <w:tc>
          <w:tcPr>
            <w:tcW w:w="3033" w:type="dxa"/>
          </w:tcPr>
          <w:p w14:paraId="150119E2" w14:textId="77777777" w:rsidR="0062071F" w:rsidRPr="005759BE" w:rsidRDefault="0062071F" w:rsidP="0019797F">
            <w:pPr>
              <w:rPr>
                <w:rFonts w:ascii="Arial" w:hAnsi="Arial" w:cs="Arial"/>
              </w:rPr>
            </w:pPr>
            <w:proofErr w:type="spellStart"/>
            <w:r w:rsidRPr="005759BE">
              <w:rPr>
                <w:rFonts w:ascii="Arial" w:eastAsia="Times New Roman" w:hAnsi="Arial" w:cs="Arial"/>
              </w:rPr>
              <w:t>ReplacedPart</w:t>
            </w:r>
            <w:proofErr w:type="spellEnd"/>
          </w:p>
        </w:tc>
        <w:tc>
          <w:tcPr>
            <w:tcW w:w="3033" w:type="dxa"/>
          </w:tcPr>
          <w:p w14:paraId="664AAE85" w14:textId="77777777" w:rsidR="0062071F" w:rsidRPr="005759BE" w:rsidRDefault="0062071F" w:rsidP="0019797F">
            <w:pPr>
              <w:rPr>
                <w:rFonts w:ascii="Arial" w:hAnsi="Arial" w:cs="Arial"/>
              </w:rPr>
            </w:pPr>
            <w:r w:rsidRPr="005759BE">
              <w:rPr>
                <w:rFonts w:ascii="Arial" w:eastAsia="Times New Roman" w:hAnsi="Arial" w:cs="Arial"/>
              </w:rPr>
              <w:t>{</w:t>
            </w:r>
            <w:proofErr w:type="spellStart"/>
            <w:r w:rsidRPr="005759BE">
              <w:rPr>
                <w:rFonts w:ascii="Arial" w:eastAsia="Times New Roman" w:hAnsi="Arial" w:cs="Arial"/>
              </w:rPr>
              <w:t>RecordID</w:t>
            </w:r>
            <w:proofErr w:type="spellEnd"/>
            <w:r w:rsidRPr="005759BE">
              <w:rPr>
                <w:rFonts w:ascii="Arial" w:eastAsia="Times New Roman" w:hAnsi="Arial" w:cs="Arial"/>
              </w:rPr>
              <w:t xml:space="preserve">, </w:t>
            </w:r>
            <w:proofErr w:type="spellStart"/>
            <w:r w:rsidRPr="005759BE">
              <w:rPr>
                <w:rFonts w:ascii="Arial" w:eastAsia="Times New Roman" w:hAnsi="Arial" w:cs="Arial"/>
              </w:rPr>
              <w:t>PartName</w:t>
            </w:r>
            <w:proofErr w:type="spellEnd"/>
            <w:r w:rsidRPr="005759BE">
              <w:rPr>
                <w:rFonts w:ascii="Arial" w:eastAsia="Times New Roman" w:hAnsi="Arial" w:cs="Arial"/>
              </w:rPr>
              <w:t>}</w:t>
            </w:r>
          </w:p>
        </w:tc>
        <w:tc>
          <w:tcPr>
            <w:tcW w:w="3033" w:type="dxa"/>
          </w:tcPr>
          <w:p w14:paraId="5A15FFBA" w14:textId="77777777" w:rsidR="0062071F" w:rsidRPr="005759BE" w:rsidRDefault="0062071F" w:rsidP="0019797F">
            <w:pPr>
              <w:rPr>
                <w:rFonts w:ascii="Arial" w:hAnsi="Arial" w:cs="Arial"/>
              </w:rPr>
            </w:pPr>
            <w:r w:rsidRPr="005759BE">
              <w:rPr>
                <w:rFonts w:ascii="Arial" w:eastAsia="Times New Roman" w:hAnsi="Arial" w:cs="Arial"/>
              </w:rPr>
              <w:t>Composite</w:t>
            </w:r>
          </w:p>
        </w:tc>
      </w:tr>
      <w:tr w:rsidR="0062071F" w:rsidRPr="005759BE" w14:paraId="41F11D12" w14:textId="77777777" w:rsidTr="0019797F">
        <w:trPr>
          <w:jc w:val="center"/>
        </w:trPr>
        <w:tc>
          <w:tcPr>
            <w:tcW w:w="3033" w:type="dxa"/>
          </w:tcPr>
          <w:p w14:paraId="415B51FC" w14:textId="77777777" w:rsidR="0062071F" w:rsidRPr="005759BE" w:rsidRDefault="0062071F" w:rsidP="0019797F">
            <w:pPr>
              <w:rPr>
                <w:rFonts w:ascii="Arial" w:hAnsi="Arial" w:cs="Arial"/>
              </w:rPr>
            </w:pPr>
            <w:proofErr w:type="spellStart"/>
            <w:r w:rsidRPr="005759BE">
              <w:rPr>
                <w:rFonts w:ascii="Arial" w:eastAsia="Times New Roman" w:hAnsi="Arial" w:cs="Arial"/>
              </w:rPr>
              <w:t>DeviceLog</w:t>
            </w:r>
            <w:proofErr w:type="spellEnd"/>
          </w:p>
        </w:tc>
        <w:tc>
          <w:tcPr>
            <w:tcW w:w="3033" w:type="dxa"/>
          </w:tcPr>
          <w:p w14:paraId="676506A3" w14:textId="77777777" w:rsidR="0062071F" w:rsidRPr="005759BE" w:rsidRDefault="0062071F" w:rsidP="0019797F">
            <w:pPr>
              <w:rPr>
                <w:rFonts w:ascii="Arial" w:hAnsi="Arial" w:cs="Arial"/>
              </w:rPr>
            </w:pPr>
            <w:proofErr w:type="spellStart"/>
            <w:r w:rsidRPr="005759BE">
              <w:rPr>
                <w:rFonts w:ascii="Arial" w:eastAsia="Times New Roman" w:hAnsi="Arial" w:cs="Arial"/>
              </w:rPr>
              <w:t>LogID</w:t>
            </w:r>
            <w:proofErr w:type="spellEnd"/>
          </w:p>
        </w:tc>
        <w:tc>
          <w:tcPr>
            <w:tcW w:w="3033" w:type="dxa"/>
          </w:tcPr>
          <w:p w14:paraId="29BC901B" w14:textId="77777777" w:rsidR="0062071F" w:rsidRPr="005759BE" w:rsidRDefault="0062071F" w:rsidP="0019797F">
            <w:pPr>
              <w:rPr>
                <w:rFonts w:ascii="Arial" w:hAnsi="Arial" w:cs="Arial"/>
              </w:rPr>
            </w:pPr>
            <w:r w:rsidRPr="005759BE">
              <w:rPr>
                <w:rFonts w:ascii="Arial" w:eastAsia="Times New Roman" w:hAnsi="Arial" w:cs="Arial"/>
              </w:rPr>
              <w:t>IDENTITY (1,1)</w:t>
            </w:r>
          </w:p>
        </w:tc>
      </w:tr>
      <w:tr w:rsidR="0062071F" w:rsidRPr="005759BE" w14:paraId="1C82F431" w14:textId="77777777" w:rsidTr="0019797F">
        <w:trPr>
          <w:jc w:val="center"/>
        </w:trPr>
        <w:tc>
          <w:tcPr>
            <w:tcW w:w="3033" w:type="dxa"/>
          </w:tcPr>
          <w:p w14:paraId="59F51D65" w14:textId="77777777" w:rsidR="0062071F" w:rsidRPr="005759BE" w:rsidRDefault="0062071F" w:rsidP="0019797F">
            <w:pPr>
              <w:rPr>
                <w:rFonts w:ascii="Arial" w:hAnsi="Arial" w:cs="Arial"/>
              </w:rPr>
            </w:pPr>
            <w:proofErr w:type="spellStart"/>
            <w:r w:rsidRPr="005759BE">
              <w:rPr>
                <w:rFonts w:ascii="Arial" w:eastAsia="Times New Roman" w:hAnsi="Arial" w:cs="Arial"/>
              </w:rPr>
              <w:t>LogStatistic</w:t>
            </w:r>
            <w:proofErr w:type="spellEnd"/>
          </w:p>
        </w:tc>
        <w:tc>
          <w:tcPr>
            <w:tcW w:w="3033" w:type="dxa"/>
          </w:tcPr>
          <w:p w14:paraId="2B758E13" w14:textId="77777777" w:rsidR="0062071F" w:rsidRPr="005759BE" w:rsidRDefault="0062071F" w:rsidP="0019797F">
            <w:pPr>
              <w:rPr>
                <w:rFonts w:ascii="Arial" w:hAnsi="Arial" w:cs="Arial"/>
              </w:rPr>
            </w:pPr>
            <w:r w:rsidRPr="005759BE">
              <w:rPr>
                <w:rFonts w:ascii="Arial" w:eastAsia="Times New Roman" w:hAnsi="Arial" w:cs="Arial"/>
              </w:rPr>
              <w:t>{</w:t>
            </w:r>
            <w:proofErr w:type="spellStart"/>
            <w:r w:rsidRPr="005759BE">
              <w:rPr>
                <w:rFonts w:ascii="Arial" w:eastAsia="Times New Roman" w:hAnsi="Arial" w:cs="Arial"/>
              </w:rPr>
              <w:t>LogID</w:t>
            </w:r>
            <w:proofErr w:type="spellEnd"/>
            <w:r w:rsidRPr="005759BE">
              <w:rPr>
                <w:rFonts w:ascii="Arial" w:eastAsia="Times New Roman" w:hAnsi="Arial" w:cs="Arial"/>
              </w:rPr>
              <w:t xml:space="preserve">, </w:t>
            </w:r>
            <w:proofErr w:type="spellStart"/>
            <w:r w:rsidRPr="005759BE">
              <w:rPr>
                <w:rFonts w:ascii="Arial" w:eastAsia="Times New Roman" w:hAnsi="Arial" w:cs="Arial"/>
              </w:rPr>
              <w:t>MetricName</w:t>
            </w:r>
            <w:proofErr w:type="spellEnd"/>
            <w:r w:rsidRPr="005759BE">
              <w:rPr>
                <w:rFonts w:ascii="Arial" w:eastAsia="Times New Roman" w:hAnsi="Arial" w:cs="Arial"/>
              </w:rPr>
              <w:t>}</w:t>
            </w:r>
          </w:p>
        </w:tc>
        <w:tc>
          <w:tcPr>
            <w:tcW w:w="3033" w:type="dxa"/>
          </w:tcPr>
          <w:p w14:paraId="57D83555" w14:textId="77777777" w:rsidR="0062071F" w:rsidRPr="005759BE" w:rsidRDefault="0062071F" w:rsidP="0019797F">
            <w:pPr>
              <w:rPr>
                <w:rFonts w:ascii="Arial" w:hAnsi="Arial" w:cs="Arial"/>
              </w:rPr>
            </w:pPr>
            <w:r w:rsidRPr="005759BE">
              <w:rPr>
                <w:rFonts w:ascii="Arial" w:eastAsia="Times New Roman" w:hAnsi="Arial" w:cs="Arial"/>
              </w:rPr>
              <w:t>Composite</w:t>
            </w:r>
          </w:p>
        </w:tc>
      </w:tr>
    </w:tbl>
    <w:p w14:paraId="66DECE5F" w14:textId="77777777" w:rsidR="0062071F" w:rsidRPr="005759BE" w:rsidRDefault="0062071F" w:rsidP="0062071F">
      <w:pPr>
        <w:spacing w:before="200"/>
        <w:jc w:val="both"/>
        <w:rPr>
          <w:rFonts w:ascii="Arial" w:hAnsi="Arial" w:cs="Arial"/>
        </w:rPr>
      </w:pPr>
      <w:r w:rsidRPr="005759BE">
        <w:rPr>
          <w:rFonts w:ascii="Arial" w:eastAsia="Times New Roman" w:hAnsi="Arial" w:cs="Arial"/>
          <w:b/>
        </w:rPr>
        <w:t>FOREIGN KEY Constraints</w:t>
      </w:r>
    </w:p>
    <w:p w14:paraId="0C9FF2CC" w14:textId="77777777" w:rsidR="0062071F" w:rsidRPr="005759BE" w:rsidRDefault="0062071F" w:rsidP="0062071F">
      <w:pPr>
        <w:jc w:val="both"/>
        <w:rPr>
          <w:rFonts w:ascii="Arial" w:hAnsi="Arial" w:cs="Arial"/>
        </w:rPr>
      </w:pPr>
      <w:r w:rsidRPr="005759BE">
        <w:rPr>
          <w:rFonts w:ascii="Arial" w:eastAsia="Times New Roman" w:hAnsi="Arial" w:cs="Arial"/>
        </w:rPr>
        <w:t>Foreign key constraints maintain referential integrity between related tables. The following table lists all foreign key relationships with their referential actions (ON DELETE and ON UPDATE).</w:t>
      </w:r>
    </w:p>
    <w:tbl>
      <w:tblPr>
        <w:tblStyle w:val="TableGrid"/>
        <w:tblW w:w="0" w:type="auto"/>
        <w:jc w:val="center"/>
        <w:tblLook w:val="04A0" w:firstRow="1" w:lastRow="0" w:firstColumn="1" w:lastColumn="0" w:noHBand="0" w:noVBand="1"/>
      </w:tblPr>
      <w:tblGrid>
        <w:gridCol w:w="2149"/>
        <w:gridCol w:w="1777"/>
        <w:gridCol w:w="2994"/>
        <w:gridCol w:w="1215"/>
        <w:gridCol w:w="1215"/>
      </w:tblGrid>
      <w:tr w:rsidR="0062071F" w:rsidRPr="005759BE" w14:paraId="24C7846A" w14:textId="77777777" w:rsidTr="0019797F">
        <w:trPr>
          <w:jc w:val="center"/>
        </w:trPr>
        <w:tc>
          <w:tcPr>
            <w:tcW w:w="1820" w:type="dxa"/>
            <w:shd w:val="clear" w:color="auto" w:fill="D9E2F3"/>
          </w:tcPr>
          <w:p w14:paraId="6F323F3E" w14:textId="77777777" w:rsidR="0062071F" w:rsidRPr="005759BE" w:rsidRDefault="0062071F" w:rsidP="0019797F">
            <w:pPr>
              <w:jc w:val="center"/>
              <w:rPr>
                <w:rFonts w:ascii="Arial" w:hAnsi="Arial" w:cs="Arial"/>
              </w:rPr>
            </w:pPr>
            <w:r w:rsidRPr="005759BE">
              <w:rPr>
                <w:rFonts w:ascii="Arial" w:eastAsia="Times New Roman" w:hAnsi="Arial" w:cs="Arial"/>
                <w:b/>
              </w:rPr>
              <w:t>Table</w:t>
            </w:r>
          </w:p>
        </w:tc>
        <w:tc>
          <w:tcPr>
            <w:tcW w:w="1820" w:type="dxa"/>
            <w:shd w:val="clear" w:color="auto" w:fill="D9E2F3"/>
          </w:tcPr>
          <w:p w14:paraId="75B12422" w14:textId="77777777" w:rsidR="0062071F" w:rsidRPr="005759BE" w:rsidRDefault="0062071F" w:rsidP="0019797F">
            <w:pPr>
              <w:jc w:val="center"/>
              <w:rPr>
                <w:rFonts w:ascii="Arial" w:hAnsi="Arial" w:cs="Arial"/>
              </w:rPr>
            </w:pPr>
            <w:r w:rsidRPr="005759BE">
              <w:rPr>
                <w:rFonts w:ascii="Arial" w:eastAsia="Times New Roman" w:hAnsi="Arial" w:cs="Arial"/>
                <w:b/>
              </w:rPr>
              <w:t>FK Column</w:t>
            </w:r>
          </w:p>
        </w:tc>
        <w:tc>
          <w:tcPr>
            <w:tcW w:w="1820" w:type="dxa"/>
            <w:shd w:val="clear" w:color="auto" w:fill="D9E2F3"/>
          </w:tcPr>
          <w:p w14:paraId="27C41ADF" w14:textId="77777777" w:rsidR="0062071F" w:rsidRPr="005759BE" w:rsidRDefault="0062071F" w:rsidP="0019797F">
            <w:pPr>
              <w:jc w:val="center"/>
              <w:rPr>
                <w:rFonts w:ascii="Arial" w:hAnsi="Arial" w:cs="Arial"/>
              </w:rPr>
            </w:pPr>
            <w:r w:rsidRPr="005759BE">
              <w:rPr>
                <w:rFonts w:ascii="Arial" w:eastAsia="Times New Roman" w:hAnsi="Arial" w:cs="Arial"/>
                <w:b/>
              </w:rPr>
              <w:t>References</w:t>
            </w:r>
          </w:p>
        </w:tc>
        <w:tc>
          <w:tcPr>
            <w:tcW w:w="1820" w:type="dxa"/>
            <w:shd w:val="clear" w:color="auto" w:fill="D9E2F3"/>
          </w:tcPr>
          <w:p w14:paraId="2947B3DB" w14:textId="77777777" w:rsidR="0062071F" w:rsidRPr="005759BE" w:rsidRDefault="0062071F" w:rsidP="0019797F">
            <w:pPr>
              <w:jc w:val="center"/>
              <w:rPr>
                <w:rFonts w:ascii="Arial" w:hAnsi="Arial" w:cs="Arial"/>
              </w:rPr>
            </w:pPr>
            <w:r w:rsidRPr="005759BE">
              <w:rPr>
                <w:rFonts w:ascii="Arial" w:eastAsia="Times New Roman" w:hAnsi="Arial" w:cs="Arial"/>
                <w:b/>
              </w:rPr>
              <w:t>ON DELETE</w:t>
            </w:r>
          </w:p>
        </w:tc>
        <w:tc>
          <w:tcPr>
            <w:tcW w:w="1820" w:type="dxa"/>
            <w:shd w:val="clear" w:color="auto" w:fill="D9E2F3"/>
          </w:tcPr>
          <w:p w14:paraId="3ECBA00A" w14:textId="77777777" w:rsidR="0062071F" w:rsidRPr="005759BE" w:rsidRDefault="0062071F" w:rsidP="0019797F">
            <w:pPr>
              <w:jc w:val="center"/>
              <w:rPr>
                <w:rFonts w:ascii="Arial" w:hAnsi="Arial" w:cs="Arial"/>
              </w:rPr>
            </w:pPr>
            <w:r w:rsidRPr="005759BE">
              <w:rPr>
                <w:rFonts w:ascii="Arial" w:eastAsia="Times New Roman" w:hAnsi="Arial" w:cs="Arial"/>
                <w:b/>
              </w:rPr>
              <w:t>ON UPDATE</w:t>
            </w:r>
          </w:p>
        </w:tc>
      </w:tr>
      <w:tr w:rsidR="0062071F" w:rsidRPr="005759BE" w14:paraId="0FB2CB9E" w14:textId="77777777" w:rsidTr="0019797F">
        <w:trPr>
          <w:jc w:val="center"/>
        </w:trPr>
        <w:tc>
          <w:tcPr>
            <w:tcW w:w="1820" w:type="dxa"/>
          </w:tcPr>
          <w:p w14:paraId="152F95C0" w14:textId="77777777" w:rsidR="0062071F" w:rsidRPr="005759BE" w:rsidRDefault="0062071F" w:rsidP="0019797F">
            <w:pPr>
              <w:rPr>
                <w:rFonts w:ascii="Arial" w:hAnsi="Arial" w:cs="Arial"/>
              </w:rPr>
            </w:pPr>
            <w:proofErr w:type="spellStart"/>
            <w:r w:rsidRPr="005759BE">
              <w:rPr>
                <w:rFonts w:ascii="Arial" w:eastAsia="Times New Roman" w:hAnsi="Arial" w:cs="Arial"/>
              </w:rPr>
              <w:t>ModelFeature</w:t>
            </w:r>
            <w:proofErr w:type="spellEnd"/>
          </w:p>
        </w:tc>
        <w:tc>
          <w:tcPr>
            <w:tcW w:w="1820" w:type="dxa"/>
          </w:tcPr>
          <w:p w14:paraId="5D90A5EA"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p>
        </w:tc>
        <w:tc>
          <w:tcPr>
            <w:tcW w:w="1820" w:type="dxa"/>
          </w:tcPr>
          <w:p w14:paraId="1139E092" w14:textId="77777777" w:rsidR="0062071F" w:rsidRPr="005759BE" w:rsidRDefault="0062071F" w:rsidP="0019797F">
            <w:pPr>
              <w:rPr>
                <w:rFonts w:ascii="Arial" w:hAnsi="Arial" w:cs="Arial"/>
              </w:rPr>
            </w:pPr>
            <w:proofErr w:type="spellStart"/>
            <w:r w:rsidRPr="005759BE">
              <w:rPr>
                <w:rFonts w:ascii="Arial" w:eastAsia="Times New Roman" w:hAnsi="Arial" w:cs="Arial"/>
              </w:rPr>
              <w:t>RobotModel.ModelID</w:t>
            </w:r>
            <w:proofErr w:type="spellEnd"/>
          </w:p>
        </w:tc>
        <w:tc>
          <w:tcPr>
            <w:tcW w:w="1820" w:type="dxa"/>
          </w:tcPr>
          <w:p w14:paraId="7468FD5A" w14:textId="77777777" w:rsidR="0062071F" w:rsidRPr="005759BE" w:rsidRDefault="0062071F" w:rsidP="0019797F">
            <w:pPr>
              <w:rPr>
                <w:rFonts w:ascii="Arial" w:hAnsi="Arial" w:cs="Arial"/>
              </w:rPr>
            </w:pPr>
            <w:r w:rsidRPr="005759BE">
              <w:rPr>
                <w:rFonts w:ascii="Arial" w:eastAsia="Times New Roman" w:hAnsi="Arial" w:cs="Arial"/>
              </w:rPr>
              <w:t>CASCADE</w:t>
            </w:r>
          </w:p>
        </w:tc>
        <w:tc>
          <w:tcPr>
            <w:tcW w:w="1820" w:type="dxa"/>
          </w:tcPr>
          <w:p w14:paraId="7ACC6E5C"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33781A7E" w14:textId="77777777" w:rsidTr="0019797F">
        <w:trPr>
          <w:jc w:val="center"/>
        </w:trPr>
        <w:tc>
          <w:tcPr>
            <w:tcW w:w="1820" w:type="dxa"/>
          </w:tcPr>
          <w:p w14:paraId="593A1A2E"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w:t>
            </w:r>
            <w:proofErr w:type="spellEnd"/>
          </w:p>
        </w:tc>
        <w:tc>
          <w:tcPr>
            <w:tcW w:w="1820" w:type="dxa"/>
          </w:tcPr>
          <w:p w14:paraId="250B2FE1"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p>
        </w:tc>
        <w:tc>
          <w:tcPr>
            <w:tcW w:w="1820" w:type="dxa"/>
          </w:tcPr>
          <w:p w14:paraId="3938840F" w14:textId="77777777" w:rsidR="0062071F" w:rsidRPr="005759BE" w:rsidRDefault="0062071F" w:rsidP="0019797F">
            <w:pPr>
              <w:rPr>
                <w:rFonts w:ascii="Arial" w:hAnsi="Arial" w:cs="Arial"/>
              </w:rPr>
            </w:pPr>
            <w:proofErr w:type="spellStart"/>
            <w:r w:rsidRPr="005759BE">
              <w:rPr>
                <w:rFonts w:ascii="Arial" w:eastAsia="Times New Roman" w:hAnsi="Arial" w:cs="Arial"/>
              </w:rPr>
              <w:t>RobotModel.ModelID</w:t>
            </w:r>
            <w:proofErr w:type="spellEnd"/>
          </w:p>
        </w:tc>
        <w:tc>
          <w:tcPr>
            <w:tcW w:w="1820" w:type="dxa"/>
          </w:tcPr>
          <w:p w14:paraId="482F0B91" w14:textId="77777777" w:rsidR="0062071F" w:rsidRPr="005759BE" w:rsidRDefault="0062071F" w:rsidP="0019797F">
            <w:pPr>
              <w:rPr>
                <w:rFonts w:ascii="Arial" w:hAnsi="Arial" w:cs="Arial"/>
              </w:rPr>
            </w:pPr>
            <w:r w:rsidRPr="005759BE">
              <w:rPr>
                <w:rFonts w:ascii="Arial" w:eastAsia="Times New Roman" w:hAnsi="Arial" w:cs="Arial"/>
              </w:rPr>
              <w:t>NO ACTION</w:t>
            </w:r>
          </w:p>
        </w:tc>
        <w:tc>
          <w:tcPr>
            <w:tcW w:w="1820" w:type="dxa"/>
          </w:tcPr>
          <w:p w14:paraId="4FDB8487"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6B39EA9C" w14:textId="77777777" w:rsidTr="0019797F">
        <w:trPr>
          <w:jc w:val="center"/>
        </w:trPr>
        <w:tc>
          <w:tcPr>
            <w:tcW w:w="1820" w:type="dxa"/>
          </w:tcPr>
          <w:p w14:paraId="219D1962"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w:t>
            </w:r>
            <w:proofErr w:type="spellEnd"/>
          </w:p>
        </w:tc>
        <w:tc>
          <w:tcPr>
            <w:tcW w:w="1820" w:type="dxa"/>
          </w:tcPr>
          <w:p w14:paraId="22E394A1"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CustomerID</w:t>
            </w:r>
            <w:proofErr w:type="spellEnd"/>
          </w:p>
        </w:tc>
        <w:tc>
          <w:tcPr>
            <w:tcW w:w="1820" w:type="dxa"/>
          </w:tcPr>
          <w:p w14:paraId="0FC997AB"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Customer.CustomerID</w:t>
            </w:r>
            <w:proofErr w:type="spellEnd"/>
          </w:p>
        </w:tc>
        <w:tc>
          <w:tcPr>
            <w:tcW w:w="1820" w:type="dxa"/>
          </w:tcPr>
          <w:p w14:paraId="43CC30EB" w14:textId="77777777" w:rsidR="0062071F" w:rsidRPr="005759BE" w:rsidRDefault="0062071F" w:rsidP="0019797F">
            <w:pPr>
              <w:rPr>
                <w:rFonts w:ascii="Arial" w:hAnsi="Arial" w:cs="Arial"/>
              </w:rPr>
            </w:pPr>
            <w:r w:rsidRPr="005759BE">
              <w:rPr>
                <w:rFonts w:ascii="Arial" w:eastAsia="Times New Roman" w:hAnsi="Arial" w:cs="Arial"/>
              </w:rPr>
              <w:t>NO ACTION</w:t>
            </w:r>
          </w:p>
        </w:tc>
        <w:tc>
          <w:tcPr>
            <w:tcW w:w="1820" w:type="dxa"/>
          </w:tcPr>
          <w:p w14:paraId="0B7D9140"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0CD6D5C1" w14:textId="77777777" w:rsidTr="0019797F">
        <w:trPr>
          <w:jc w:val="center"/>
        </w:trPr>
        <w:tc>
          <w:tcPr>
            <w:tcW w:w="1820" w:type="dxa"/>
          </w:tcPr>
          <w:p w14:paraId="27EA62E0"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w:t>
            </w:r>
            <w:proofErr w:type="spellEnd"/>
          </w:p>
        </w:tc>
        <w:tc>
          <w:tcPr>
            <w:tcW w:w="1820" w:type="dxa"/>
          </w:tcPr>
          <w:p w14:paraId="65DFFD1F" w14:textId="77777777" w:rsidR="0062071F" w:rsidRPr="005759BE" w:rsidRDefault="0062071F" w:rsidP="0019797F">
            <w:pPr>
              <w:rPr>
                <w:rFonts w:ascii="Arial" w:hAnsi="Arial" w:cs="Arial"/>
              </w:rPr>
            </w:pPr>
            <w:proofErr w:type="spellStart"/>
            <w:r w:rsidRPr="005759BE">
              <w:rPr>
                <w:rFonts w:ascii="Arial" w:eastAsia="Times New Roman" w:hAnsi="Arial" w:cs="Arial"/>
              </w:rPr>
              <w:t>EmployeeID</w:t>
            </w:r>
            <w:proofErr w:type="spellEnd"/>
          </w:p>
        </w:tc>
        <w:tc>
          <w:tcPr>
            <w:tcW w:w="1820" w:type="dxa"/>
          </w:tcPr>
          <w:p w14:paraId="5CFE6E9E" w14:textId="77777777" w:rsidR="0062071F" w:rsidRPr="005759BE" w:rsidRDefault="0062071F" w:rsidP="0019797F">
            <w:pPr>
              <w:rPr>
                <w:rFonts w:ascii="Arial" w:hAnsi="Arial" w:cs="Arial"/>
              </w:rPr>
            </w:pPr>
            <w:proofErr w:type="spellStart"/>
            <w:r w:rsidRPr="005759BE">
              <w:rPr>
                <w:rFonts w:ascii="Arial" w:eastAsia="Times New Roman" w:hAnsi="Arial" w:cs="Arial"/>
              </w:rPr>
              <w:t>Employee.EmployeeID</w:t>
            </w:r>
            <w:proofErr w:type="spellEnd"/>
          </w:p>
        </w:tc>
        <w:tc>
          <w:tcPr>
            <w:tcW w:w="1820" w:type="dxa"/>
          </w:tcPr>
          <w:p w14:paraId="27E693DE" w14:textId="77777777" w:rsidR="0062071F" w:rsidRPr="005759BE" w:rsidRDefault="0062071F" w:rsidP="0019797F">
            <w:pPr>
              <w:rPr>
                <w:rFonts w:ascii="Arial" w:hAnsi="Arial" w:cs="Arial"/>
              </w:rPr>
            </w:pPr>
            <w:r w:rsidRPr="005759BE">
              <w:rPr>
                <w:rFonts w:ascii="Arial" w:eastAsia="Times New Roman" w:hAnsi="Arial" w:cs="Arial"/>
              </w:rPr>
              <w:t>NO ACTION</w:t>
            </w:r>
          </w:p>
        </w:tc>
        <w:tc>
          <w:tcPr>
            <w:tcW w:w="1820" w:type="dxa"/>
          </w:tcPr>
          <w:p w14:paraId="53C377C6"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2A7716BC" w14:textId="77777777" w:rsidTr="0019797F">
        <w:trPr>
          <w:jc w:val="center"/>
        </w:trPr>
        <w:tc>
          <w:tcPr>
            <w:tcW w:w="1820" w:type="dxa"/>
          </w:tcPr>
          <w:p w14:paraId="28D2F307" w14:textId="77777777" w:rsidR="0062071F" w:rsidRPr="005759BE" w:rsidRDefault="0062071F" w:rsidP="0019797F">
            <w:pPr>
              <w:rPr>
                <w:rFonts w:ascii="Arial" w:hAnsi="Arial" w:cs="Arial"/>
              </w:rPr>
            </w:pPr>
            <w:proofErr w:type="spellStart"/>
            <w:r w:rsidRPr="005759BE">
              <w:rPr>
                <w:rFonts w:ascii="Arial" w:eastAsia="Times New Roman" w:hAnsi="Arial" w:cs="Arial"/>
              </w:rPr>
              <w:t>OrderDetail</w:t>
            </w:r>
            <w:proofErr w:type="spellEnd"/>
          </w:p>
        </w:tc>
        <w:tc>
          <w:tcPr>
            <w:tcW w:w="1820" w:type="dxa"/>
          </w:tcPr>
          <w:p w14:paraId="3FC229F0"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1820" w:type="dxa"/>
          </w:tcPr>
          <w:p w14:paraId="16CFA03A"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RobotUnit.RobotID</w:t>
            </w:r>
            <w:proofErr w:type="spellEnd"/>
          </w:p>
        </w:tc>
        <w:tc>
          <w:tcPr>
            <w:tcW w:w="1820" w:type="dxa"/>
          </w:tcPr>
          <w:p w14:paraId="364281D9" w14:textId="77777777" w:rsidR="0062071F" w:rsidRPr="005759BE" w:rsidRDefault="0062071F" w:rsidP="0019797F">
            <w:pPr>
              <w:rPr>
                <w:rFonts w:ascii="Arial" w:hAnsi="Arial" w:cs="Arial"/>
              </w:rPr>
            </w:pPr>
            <w:r w:rsidRPr="005759BE">
              <w:rPr>
                <w:rFonts w:ascii="Arial" w:eastAsia="Times New Roman" w:hAnsi="Arial" w:cs="Arial"/>
              </w:rPr>
              <w:t>NO ACTION</w:t>
            </w:r>
          </w:p>
        </w:tc>
        <w:tc>
          <w:tcPr>
            <w:tcW w:w="1820" w:type="dxa"/>
          </w:tcPr>
          <w:p w14:paraId="307C4530" w14:textId="77777777" w:rsidR="0062071F" w:rsidRPr="005759BE" w:rsidRDefault="0062071F" w:rsidP="0019797F">
            <w:pPr>
              <w:rPr>
                <w:rFonts w:ascii="Arial" w:hAnsi="Arial" w:cs="Arial"/>
              </w:rPr>
            </w:pPr>
            <w:r w:rsidRPr="005759BE">
              <w:rPr>
                <w:rFonts w:ascii="Arial" w:eastAsia="Times New Roman" w:hAnsi="Arial" w:cs="Arial"/>
              </w:rPr>
              <w:t>NO ACTION</w:t>
            </w:r>
          </w:p>
        </w:tc>
      </w:tr>
      <w:tr w:rsidR="0062071F" w:rsidRPr="005759BE" w14:paraId="4951EFC0" w14:textId="77777777" w:rsidTr="0019797F">
        <w:trPr>
          <w:jc w:val="center"/>
        </w:trPr>
        <w:tc>
          <w:tcPr>
            <w:tcW w:w="1820" w:type="dxa"/>
          </w:tcPr>
          <w:p w14:paraId="35AFEB09" w14:textId="77777777" w:rsidR="0062071F" w:rsidRPr="005759BE" w:rsidRDefault="0062071F" w:rsidP="0019797F">
            <w:pPr>
              <w:rPr>
                <w:rFonts w:ascii="Arial" w:hAnsi="Arial" w:cs="Arial"/>
              </w:rPr>
            </w:pPr>
            <w:proofErr w:type="spellStart"/>
            <w:r w:rsidRPr="005759BE">
              <w:rPr>
                <w:rFonts w:ascii="Arial" w:eastAsia="Times New Roman" w:hAnsi="Arial" w:cs="Arial"/>
              </w:rPr>
              <w:t>OrderDetail</w:t>
            </w:r>
            <w:proofErr w:type="spellEnd"/>
          </w:p>
        </w:tc>
        <w:tc>
          <w:tcPr>
            <w:tcW w:w="1820" w:type="dxa"/>
          </w:tcPr>
          <w:p w14:paraId="38D88FB6" w14:textId="77777777" w:rsidR="0062071F" w:rsidRPr="005759BE" w:rsidRDefault="0062071F" w:rsidP="0019797F">
            <w:pPr>
              <w:rPr>
                <w:rFonts w:ascii="Arial" w:hAnsi="Arial" w:cs="Arial"/>
              </w:rPr>
            </w:pPr>
            <w:r w:rsidRPr="005759BE">
              <w:rPr>
                <w:rFonts w:ascii="Arial" w:eastAsia="Times New Roman" w:hAnsi="Arial" w:cs="Arial"/>
              </w:rPr>
              <w:t>OrderID</w:t>
            </w:r>
          </w:p>
        </w:tc>
        <w:tc>
          <w:tcPr>
            <w:tcW w:w="1820" w:type="dxa"/>
          </w:tcPr>
          <w:p w14:paraId="670E11FB"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SalesOrder.OrderID</w:t>
            </w:r>
            <w:proofErr w:type="spellEnd"/>
          </w:p>
        </w:tc>
        <w:tc>
          <w:tcPr>
            <w:tcW w:w="1820" w:type="dxa"/>
          </w:tcPr>
          <w:p w14:paraId="21D4B45C" w14:textId="77777777" w:rsidR="0062071F" w:rsidRPr="005759BE" w:rsidRDefault="0062071F" w:rsidP="0019797F">
            <w:pPr>
              <w:rPr>
                <w:rFonts w:ascii="Arial" w:hAnsi="Arial" w:cs="Arial"/>
              </w:rPr>
            </w:pPr>
            <w:r w:rsidRPr="005759BE">
              <w:rPr>
                <w:rFonts w:ascii="Arial" w:eastAsia="Times New Roman" w:hAnsi="Arial" w:cs="Arial"/>
              </w:rPr>
              <w:t>CASCADE</w:t>
            </w:r>
          </w:p>
        </w:tc>
        <w:tc>
          <w:tcPr>
            <w:tcW w:w="1820" w:type="dxa"/>
          </w:tcPr>
          <w:p w14:paraId="7817EFA8"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66C2EF07" w14:textId="77777777" w:rsidTr="0019797F">
        <w:trPr>
          <w:jc w:val="center"/>
        </w:trPr>
        <w:tc>
          <w:tcPr>
            <w:tcW w:w="1820" w:type="dxa"/>
          </w:tcPr>
          <w:p w14:paraId="67676BFE" w14:textId="77777777" w:rsidR="0062071F" w:rsidRPr="005759BE" w:rsidRDefault="0062071F" w:rsidP="0019797F">
            <w:pPr>
              <w:rPr>
                <w:rFonts w:ascii="Arial" w:hAnsi="Arial" w:cs="Arial"/>
              </w:rPr>
            </w:pPr>
            <w:proofErr w:type="spellStart"/>
            <w:r w:rsidRPr="005759BE">
              <w:rPr>
                <w:rFonts w:ascii="Arial" w:eastAsia="Times New Roman" w:hAnsi="Arial" w:cs="Arial"/>
              </w:rPr>
              <w:t>OrderPayment</w:t>
            </w:r>
            <w:proofErr w:type="spellEnd"/>
          </w:p>
        </w:tc>
        <w:tc>
          <w:tcPr>
            <w:tcW w:w="1820" w:type="dxa"/>
          </w:tcPr>
          <w:p w14:paraId="05A6E7E9"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p>
        </w:tc>
        <w:tc>
          <w:tcPr>
            <w:tcW w:w="1820" w:type="dxa"/>
          </w:tcPr>
          <w:p w14:paraId="6F1B9A0D"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Payment.PaymentID</w:t>
            </w:r>
            <w:proofErr w:type="spellEnd"/>
          </w:p>
        </w:tc>
        <w:tc>
          <w:tcPr>
            <w:tcW w:w="1820" w:type="dxa"/>
          </w:tcPr>
          <w:p w14:paraId="10F1DEB6" w14:textId="77777777" w:rsidR="0062071F" w:rsidRPr="005759BE" w:rsidRDefault="0062071F" w:rsidP="0019797F">
            <w:pPr>
              <w:rPr>
                <w:rFonts w:ascii="Arial" w:hAnsi="Arial" w:cs="Arial"/>
              </w:rPr>
            </w:pPr>
            <w:r w:rsidRPr="005759BE">
              <w:rPr>
                <w:rFonts w:ascii="Arial" w:eastAsia="Times New Roman" w:hAnsi="Arial" w:cs="Arial"/>
              </w:rPr>
              <w:t>CASCADE</w:t>
            </w:r>
          </w:p>
        </w:tc>
        <w:tc>
          <w:tcPr>
            <w:tcW w:w="1820" w:type="dxa"/>
          </w:tcPr>
          <w:p w14:paraId="29F99481"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00E37E05" w14:textId="77777777" w:rsidTr="0019797F">
        <w:trPr>
          <w:jc w:val="center"/>
        </w:trPr>
        <w:tc>
          <w:tcPr>
            <w:tcW w:w="1820" w:type="dxa"/>
          </w:tcPr>
          <w:p w14:paraId="5F58DB66" w14:textId="77777777" w:rsidR="0062071F" w:rsidRPr="005759BE" w:rsidRDefault="0062071F" w:rsidP="0019797F">
            <w:pPr>
              <w:rPr>
                <w:rFonts w:ascii="Arial" w:hAnsi="Arial" w:cs="Arial"/>
              </w:rPr>
            </w:pPr>
            <w:proofErr w:type="spellStart"/>
            <w:r w:rsidRPr="005759BE">
              <w:rPr>
                <w:rFonts w:ascii="Arial" w:eastAsia="Times New Roman" w:hAnsi="Arial" w:cs="Arial"/>
              </w:rPr>
              <w:t>OrderPayment</w:t>
            </w:r>
            <w:proofErr w:type="spellEnd"/>
          </w:p>
        </w:tc>
        <w:tc>
          <w:tcPr>
            <w:tcW w:w="1820" w:type="dxa"/>
          </w:tcPr>
          <w:p w14:paraId="6EE5BB8F" w14:textId="77777777" w:rsidR="0062071F" w:rsidRPr="005759BE" w:rsidRDefault="0062071F" w:rsidP="0019797F">
            <w:pPr>
              <w:rPr>
                <w:rFonts w:ascii="Arial" w:hAnsi="Arial" w:cs="Arial"/>
              </w:rPr>
            </w:pPr>
            <w:r w:rsidRPr="005759BE">
              <w:rPr>
                <w:rFonts w:ascii="Arial" w:eastAsia="Times New Roman" w:hAnsi="Arial" w:cs="Arial"/>
              </w:rPr>
              <w:t>OrderID</w:t>
            </w:r>
          </w:p>
        </w:tc>
        <w:tc>
          <w:tcPr>
            <w:tcW w:w="1820" w:type="dxa"/>
          </w:tcPr>
          <w:p w14:paraId="7E593F2D"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SalesOrder.OrderID</w:t>
            </w:r>
            <w:proofErr w:type="spellEnd"/>
          </w:p>
        </w:tc>
        <w:tc>
          <w:tcPr>
            <w:tcW w:w="1820" w:type="dxa"/>
          </w:tcPr>
          <w:p w14:paraId="40D9A6A5" w14:textId="77777777" w:rsidR="0062071F" w:rsidRPr="005759BE" w:rsidRDefault="0062071F" w:rsidP="0019797F">
            <w:pPr>
              <w:rPr>
                <w:rFonts w:ascii="Arial" w:hAnsi="Arial" w:cs="Arial"/>
              </w:rPr>
            </w:pPr>
            <w:r w:rsidRPr="005759BE">
              <w:rPr>
                <w:rFonts w:ascii="Arial" w:eastAsia="Times New Roman" w:hAnsi="Arial" w:cs="Arial"/>
              </w:rPr>
              <w:t>NO ACTION</w:t>
            </w:r>
          </w:p>
        </w:tc>
        <w:tc>
          <w:tcPr>
            <w:tcW w:w="1820" w:type="dxa"/>
          </w:tcPr>
          <w:p w14:paraId="78DAE72C" w14:textId="77777777" w:rsidR="0062071F" w:rsidRPr="005759BE" w:rsidRDefault="0062071F" w:rsidP="0019797F">
            <w:pPr>
              <w:rPr>
                <w:rFonts w:ascii="Arial" w:hAnsi="Arial" w:cs="Arial"/>
              </w:rPr>
            </w:pPr>
            <w:r w:rsidRPr="005759BE">
              <w:rPr>
                <w:rFonts w:ascii="Arial" w:eastAsia="Times New Roman" w:hAnsi="Arial" w:cs="Arial"/>
              </w:rPr>
              <w:t>NO ACTION</w:t>
            </w:r>
          </w:p>
        </w:tc>
      </w:tr>
      <w:tr w:rsidR="0062071F" w:rsidRPr="005759BE" w14:paraId="230A1A27" w14:textId="77777777" w:rsidTr="0019797F">
        <w:trPr>
          <w:jc w:val="center"/>
        </w:trPr>
        <w:tc>
          <w:tcPr>
            <w:tcW w:w="1820" w:type="dxa"/>
          </w:tcPr>
          <w:p w14:paraId="3266432F" w14:textId="77777777" w:rsidR="0062071F" w:rsidRPr="005759BE" w:rsidRDefault="0062071F" w:rsidP="0019797F">
            <w:pPr>
              <w:rPr>
                <w:rFonts w:ascii="Arial" w:hAnsi="Arial" w:cs="Arial"/>
              </w:rPr>
            </w:pPr>
            <w:proofErr w:type="spellStart"/>
            <w:r w:rsidRPr="005759BE">
              <w:rPr>
                <w:rFonts w:ascii="Arial" w:eastAsia="Times New Roman" w:hAnsi="Arial" w:cs="Arial"/>
              </w:rPr>
              <w:t>ServicePayment</w:t>
            </w:r>
            <w:proofErr w:type="spellEnd"/>
          </w:p>
        </w:tc>
        <w:tc>
          <w:tcPr>
            <w:tcW w:w="1820" w:type="dxa"/>
          </w:tcPr>
          <w:p w14:paraId="182C32DA"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p>
        </w:tc>
        <w:tc>
          <w:tcPr>
            <w:tcW w:w="1820" w:type="dxa"/>
          </w:tcPr>
          <w:p w14:paraId="72A78CD4"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Payment.PaymentID</w:t>
            </w:r>
            <w:proofErr w:type="spellEnd"/>
          </w:p>
        </w:tc>
        <w:tc>
          <w:tcPr>
            <w:tcW w:w="1820" w:type="dxa"/>
          </w:tcPr>
          <w:p w14:paraId="20D288FB" w14:textId="77777777" w:rsidR="0062071F" w:rsidRPr="005759BE" w:rsidRDefault="0062071F" w:rsidP="0019797F">
            <w:pPr>
              <w:rPr>
                <w:rFonts w:ascii="Arial" w:hAnsi="Arial" w:cs="Arial"/>
              </w:rPr>
            </w:pPr>
            <w:r w:rsidRPr="005759BE">
              <w:rPr>
                <w:rFonts w:ascii="Arial" w:eastAsia="Times New Roman" w:hAnsi="Arial" w:cs="Arial"/>
              </w:rPr>
              <w:t>CASCADE</w:t>
            </w:r>
          </w:p>
        </w:tc>
        <w:tc>
          <w:tcPr>
            <w:tcW w:w="1820" w:type="dxa"/>
          </w:tcPr>
          <w:p w14:paraId="47DDCCE4"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3B24DB82" w14:textId="77777777" w:rsidTr="0019797F">
        <w:trPr>
          <w:jc w:val="center"/>
        </w:trPr>
        <w:tc>
          <w:tcPr>
            <w:tcW w:w="1820" w:type="dxa"/>
          </w:tcPr>
          <w:p w14:paraId="5599FD0B" w14:textId="77777777" w:rsidR="0062071F" w:rsidRPr="005759BE" w:rsidRDefault="0062071F" w:rsidP="0019797F">
            <w:pPr>
              <w:rPr>
                <w:rFonts w:ascii="Arial" w:hAnsi="Arial" w:cs="Arial"/>
              </w:rPr>
            </w:pPr>
            <w:proofErr w:type="spellStart"/>
            <w:r w:rsidRPr="005759BE">
              <w:rPr>
                <w:rFonts w:ascii="Arial" w:eastAsia="Times New Roman" w:hAnsi="Arial" w:cs="Arial"/>
              </w:rPr>
              <w:t>ServicePayment</w:t>
            </w:r>
            <w:proofErr w:type="spellEnd"/>
          </w:p>
        </w:tc>
        <w:tc>
          <w:tcPr>
            <w:tcW w:w="1820" w:type="dxa"/>
          </w:tcPr>
          <w:p w14:paraId="0F8D75A7" w14:textId="77777777" w:rsidR="0062071F" w:rsidRPr="005759BE" w:rsidRDefault="0062071F" w:rsidP="0019797F">
            <w:pPr>
              <w:rPr>
                <w:rFonts w:ascii="Arial" w:hAnsi="Arial" w:cs="Arial"/>
              </w:rPr>
            </w:pPr>
            <w:proofErr w:type="spellStart"/>
            <w:r w:rsidRPr="005759BE">
              <w:rPr>
                <w:rFonts w:ascii="Arial" w:eastAsia="Times New Roman" w:hAnsi="Arial" w:cs="Arial"/>
              </w:rPr>
              <w:t>ServiceRecordID</w:t>
            </w:r>
            <w:proofErr w:type="spellEnd"/>
          </w:p>
        </w:tc>
        <w:tc>
          <w:tcPr>
            <w:tcW w:w="1820" w:type="dxa"/>
          </w:tcPr>
          <w:p w14:paraId="40E7354D"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MaintenanceRecord.RecordID</w:t>
            </w:r>
            <w:proofErr w:type="spellEnd"/>
          </w:p>
        </w:tc>
        <w:tc>
          <w:tcPr>
            <w:tcW w:w="1820" w:type="dxa"/>
          </w:tcPr>
          <w:p w14:paraId="00F49634" w14:textId="77777777" w:rsidR="0062071F" w:rsidRPr="005759BE" w:rsidRDefault="0062071F" w:rsidP="0019797F">
            <w:pPr>
              <w:rPr>
                <w:rFonts w:ascii="Arial" w:hAnsi="Arial" w:cs="Arial"/>
              </w:rPr>
            </w:pPr>
            <w:r w:rsidRPr="005759BE">
              <w:rPr>
                <w:rFonts w:ascii="Arial" w:eastAsia="Times New Roman" w:hAnsi="Arial" w:cs="Arial"/>
              </w:rPr>
              <w:t>NO ACTION</w:t>
            </w:r>
          </w:p>
        </w:tc>
        <w:tc>
          <w:tcPr>
            <w:tcW w:w="1820" w:type="dxa"/>
          </w:tcPr>
          <w:p w14:paraId="42330A74" w14:textId="77777777" w:rsidR="0062071F" w:rsidRPr="005759BE" w:rsidRDefault="0062071F" w:rsidP="0019797F">
            <w:pPr>
              <w:rPr>
                <w:rFonts w:ascii="Arial" w:hAnsi="Arial" w:cs="Arial"/>
              </w:rPr>
            </w:pPr>
            <w:r w:rsidRPr="005759BE">
              <w:rPr>
                <w:rFonts w:ascii="Arial" w:eastAsia="Times New Roman" w:hAnsi="Arial" w:cs="Arial"/>
              </w:rPr>
              <w:t>NO ACTION</w:t>
            </w:r>
          </w:p>
        </w:tc>
      </w:tr>
      <w:tr w:rsidR="0062071F" w:rsidRPr="005759BE" w14:paraId="25A0E8D9" w14:textId="77777777" w:rsidTr="0019797F">
        <w:trPr>
          <w:jc w:val="center"/>
        </w:trPr>
        <w:tc>
          <w:tcPr>
            <w:tcW w:w="1820" w:type="dxa"/>
          </w:tcPr>
          <w:p w14:paraId="1005E797"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WarrantyRegistration</w:t>
            </w:r>
            <w:proofErr w:type="spellEnd"/>
          </w:p>
        </w:tc>
        <w:tc>
          <w:tcPr>
            <w:tcW w:w="1820" w:type="dxa"/>
          </w:tcPr>
          <w:p w14:paraId="4D924BC5"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1820" w:type="dxa"/>
          </w:tcPr>
          <w:p w14:paraId="00719C16"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RobotUnit.RobotID</w:t>
            </w:r>
            <w:proofErr w:type="spellEnd"/>
          </w:p>
        </w:tc>
        <w:tc>
          <w:tcPr>
            <w:tcW w:w="1820" w:type="dxa"/>
          </w:tcPr>
          <w:p w14:paraId="217DB177" w14:textId="77777777" w:rsidR="0062071F" w:rsidRPr="005759BE" w:rsidRDefault="0062071F" w:rsidP="0019797F">
            <w:pPr>
              <w:rPr>
                <w:rFonts w:ascii="Arial" w:hAnsi="Arial" w:cs="Arial"/>
              </w:rPr>
            </w:pPr>
            <w:r w:rsidRPr="005759BE">
              <w:rPr>
                <w:rFonts w:ascii="Arial" w:eastAsia="Times New Roman" w:hAnsi="Arial" w:cs="Arial"/>
              </w:rPr>
              <w:t>NO ACTION</w:t>
            </w:r>
          </w:p>
        </w:tc>
        <w:tc>
          <w:tcPr>
            <w:tcW w:w="1820" w:type="dxa"/>
          </w:tcPr>
          <w:p w14:paraId="6E0DE1EB"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020B46DE" w14:textId="77777777" w:rsidTr="0019797F">
        <w:trPr>
          <w:jc w:val="center"/>
        </w:trPr>
        <w:tc>
          <w:tcPr>
            <w:tcW w:w="1820" w:type="dxa"/>
          </w:tcPr>
          <w:p w14:paraId="2911A16E"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WarrantyRegistration</w:t>
            </w:r>
            <w:proofErr w:type="spellEnd"/>
          </w:p>
        </w:tc>
        <w:tc>
          <w:tcPr>
            <w:tcW w:w="1820" w:type="dxa"/>
          </w:tcPr>
          <w:p w14:paraId="246AAF36"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CustomerID</w:t>
            </w:r>
            <w:proofErr w:type="spellEnd"/>
          </w:p>
        </w:tc>
        <w:tc>
          <w:tcPr>
            <w:tcW w:w="1820" w:type="dxa"/>
          </w:tcPr>
          <w:p w14:paraId="2BD07193"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Customer.CustomerID</w:t>
            </w:r>
            <w:proofErr w:type="spellEnd"/>
          </w:p>
        </w:tc>
        <w:tc>
          <w:tcPr>
            <w:tcW w:w="1820" w:type="dxa"/>
          </w:tcPr>
          <w:p w14:paraId="76A1EEC3" w14:textId="77777777" w:rsidR="0062071F" w:rsidRPr="005759BE" w:rsidRDefault="0062071F" w:rsidP="0019797F">
            <w:pPr>
              <w:rPr>
                <w:rFonts w:ascii="Arial" w:hAnsi="Arial" w:cs="Arial"/>
              </w:rPr>
            </w:pPr>
            <w:r w:rsidRPr="005759BE">
              <w:rPr>
                <w:rFonts w:ascii="Arial" w:eastAsia="Times New Roman" w:hAnsi="Arial" w:cs="Arial"/>
              </w:rPr>
              <w:t>NO ACTION</w:t>
            </w:r>
          </w:p>
        </w:tc>
        <w:tc>
          <w:tcPr>
            <w:tcW w:w="1820" w:type="dxa"/>
          </w:tcPr>
          <w:p w14:paraId="3D51B14A"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0F199891" w14:textId="77777777" w:rsidTr="0019797F">
        <w:trPr>
          <w:jc w:val="center"/>
        </w:trPr>
        <w:tc>
          <w:tcPr>
            <w:tcW w:w="1820" w:type="dxa"/>
          </w:tcPr>
          <w:p w14:paraId="05AA641B" w14:textId="77777777" w:rsidR="0062071F" w:rsidRPr="005759BE" w:rsidRDefault="0062071F" w:rsidP="0019797F">
            <w:pPr>
              <w:rPr>
                <w:rFonts w:ascii="Arial" w:hAnsi="Arial" w:cs="Arial"/>
              </w:rPr>
            </w:pPr>
            <w:r w:rsidRPr="005759BE">
              <w:rPr>
                <w:rFonts w:ascii="Arial" w:eastAsia="Times New Roman" w:hAnsi="Arial" w:cs="Arial"/>
              </w:rPr>
              <w:lastRenderedPageBreak/>
              <w:t>ServiceRequest</w:t>
            </w:r>
          </w:p>
        </w:tc>
        <w:tc>
          <w:tcPr>
            <w:tcW w:w="1820" w:type="dxa"/>
          </w:tcPr>
          <w:p w14:paraId="74CF0ECA"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1820" w:type="dxa"/>
          </w:tcPr>
          <w:p w14:paraId="467747F2"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RobotUnit.RobotID</w:t>
            </w:r>
            <w:proofErr w:type="spellEnd"/>
          </w:p>
        </w:tc>
        <w:tc>
          <w:tcPr>
            <w:tcW w:w="1820" w:type="dxa"/>
          </w:tcPr>
          <w:p w14:paraId="690FE11C" w14:textId="77777777" w:rsidR="0062071F" w:rsidRPr="005759BE" w:rsidRDefault="0062071F" w:rsidP="0019797F">
            <w:pPr>
              <w:rPr>
                <w:rFonts w:ascii="Arial" w:hAnsi="Arial" w:cs="Arial"/>
              </w:rPr>
            </w:pPr>
            <w:r w:rsidRPr="005759BE">
              <w:rPr>
                <w:rFonts w:ascii="Arial" w:eastAsia="Times New Roman" w:hAnsi="Arial" w:cs="Arial"/>
              </w:rPr>
              <w:t>NO ACTION</w:t>
            </w:r>
          </w:p>
        </w:tc>
        <w:tc>
          <w:tcPr>
            <w:tcW w:w="1820" w:type="dxa"/>
          </w:tcPr>
          <w:p w14:paraId="213BD2FB"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02846E6E" w14:textId="77777777" w:rsidTr="0019797F">
        <w:trPr>
          <w:jc w:val="center"/>
        </w:trPr>
        <w:tc>
          <w:tcPr>
            <w:tcW w:w="1820" w:type="dxa"/>
          </w:tcPr>
          <w:p w14:paraId="63FE9AB0" w14:textId="77777777" w:rsidR="0062071F" w:rsidRPr="005759BE" w:rsidRDefault="0062071F" w:rsidP="0019797F">
            <w:pPr>
              <w:rPr>
                <w:rFonts w:ascii="Arial" w:hAnsi="Arial" w:cs="Arial"/>
              </w:rPr>
            </w:pPr>
            <w:r w:rsidRPr="005759BE">
              <w:rPr>
                <w:rFonts w:ascii="Arial" w:eastAsia="Times New Roman" w:hAnsi="Arial" w:cs="Arial"/>
              </w:rPr>
              <w:t>ServiceRequest</w:t>
            </w:r>
          </w:p>
        </w:tc>
        <w:tc>
          <w:tcPr>
            <w:tcW w:w="1820" w:type="dxa"/>
          </w:tcPr>
          <w:p w14:paraId="39812BA1"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CustomerID</w:t>
            </w:r>
            <w:proofErr w:type="spellEnd"/>
          </w:p>
        </w:tc>
        <w:tc>
          <w:tcPr>
            <w:tcW w:w="1820" w:type="dxa"/>
          </w:tcPr>
          <w:p w14:paraId="2B73833A"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Customer.CustomerID</w:t>
            </w:r>
            <w:proofErr w:type="spellEnd"/>
          </w:p>
        </w:tc>
        <w:tc>
          <w:tcPr>
            <w:tcW w:w="1820" w:type="dxa"/>
          </w:tcPr>
          <w:p w14:paraId="097E0358" w14:textId="77777777" w:rsidR="0062071F" w:rsidRPr="005759BE" w:rsidRDefault="0062071F" w:rsidP="0019797F">
            <w:pPr>
              <w:rPr>
                <w:rFonts w:ascii="Arial" w:hAnsi="Arial" w:cs="Arial"/>
              </w:rPr>
            </w:pPr>
            <w:r w:rsidRPr="005759BE">
              <w:rPr>
                <w:rFonts w:ascii="Arial" w:eastAsia="Times New Roman" w:hAnsi="Arial" w:cs="Arial"/>
              </w:rPr>
              <w:t>NO ACTION</w:t>
            </w:r>
          </w:p>
        </w:tc>
        <w:tc>
          <w:tcPr>
            <w:tcW w:w="1820" w:type="dxa"/>
          </w:tcPr>
          <w:p w14:paraId="4252EE15"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7471A0B1" w14:textId="77777777" w:rsidTr="0019797F">
        <w:trPr>
          <w:jc w:val="center"/>
        </w:trPr>
        <w:tc>
          <w:tcPr>
            <w:tcW w:w="1820" w:type="dxa"/>
          </w:tcPr>
          <w:p w14:paraId="2D8D1A6C"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w:t>
            </w:r>
            <w:proofErr w:type="spellEnd"/>
          </w:p>
        </w:tc>
        <w:tc>
          <w:tcPr>
            <w:tcW w:w="1820" w:type="dxa"/>
          </w:tcPr>
          <w:p w14:paraId="193B7E60" w14:textId="77777777" w:rsidR="0062071F" w:rsidRPr="005759BE" w:rsidRDefault="0062071F" w:rsidP="0019797F">
            <w:pPr>
              <w:rPr>
                <w:rFonts w:ascii="Arial" w:hAnsi="Arial" w:cs="Arial"/>
              </w:rPr>
            </w:pPr>
            <w:proofErr w:type="spellStart"/>
            <w:r w:rsidRPr="005759BE">
              <w:rPr>
                <w:rFonts w:ascii="Arial" w:eastAsia="Times New Roman" w:hAnsi="Arial" w:cs="Arial"/>
              </w:rPr>
              <w:t>RequestID</w:t>
            </w:r>
            <w:proofErr w:type="spellEnd"/>
          </w:p>
        </w:tc>
        <w:tc>
          <w:tcPr>
            <w:tcW w:w="1820" w:type="dxa"/>
          </w:tcPr>
          <w:p w14:paraId="1A6BEAE4" w14:textId="77777777" w:rsidR="0062071F" w:rsidRPr="005759BE" w:rsidRDefault="0062071F" w:rsidP="0019797F">
            <w:pPr>
              <w:rPr>
                <w:rFonts w:ascii="Arial" w:hAnsi="Arial" w:cs="Arial"/>
              </w:rPr>
            </w:pPr>
            <w:proofErr w:type="spellStart"/>
            <w:r w:rsidRPr="005759BE">
              <w:rPr>
                <w:rFonts w:ascii="Arial" w:eastAsia="Times New Roman" w:hAnsi="Arial" w:cs="Arial"/>
              </w:rPr>
              <w:t>ServiceRequest.RequestID</w:t>
            </w:r>
            <w:proofErr w:type="spellEnd"/>
          </w:p>
        </w:tc>
        <w:tc>
          <w:tcPr>
            <w:tcW w:w="1820" w:type="dxa"/>
          </w:tcPr>
          <w:p w14:paraId="391EE147" w14:textId="77777777" w:rsidR="0062071F" w:rsidRPr="005759BE" w:rsidRDefault="0062071F" w:rsidP="0019797F">
            <w:pPr>
              <w:rPr>
                <w:rFonts w:ascii="Arial" w:hAnsi="Arial" w:cs="Arial"/>
              </w:rPr>
            </w:pPr>
            <w:r w:rsidRPr="005759BE">
              <w:rPr>
                <w:rFonts w:ascii="Arial" w:eastAsia="Times New Roman" w:hAnsi="Arial" w:cs="Arial"/>
              </w:rPr>
              <w:t>NO ACTION</w:t>
            </w:r>
          </w:p>
        </w:tc>
        <w:tc>
          <w:tcPr>
            <w:tcW w:w="1820" w:type="dxa"/>
          </w:tcPr>
          <w:p w14:paraId="70B54053"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28FAAE09" w14:textId="77777777" w:rsidTr="0019797F">
        <w:trPr>
          <w:jc w:val="center"/>
        </w:trPr>
        <w:tc>
          <w:tcPr>
            <w:tcW w:w="1820" w:type="dxa"/>
          </w:tcPr>
          <w:p w14:paraId="462E9FE9"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w:t>
            </w:r>
            <w:proofErr w:type="spellEnd"/>
          </w:p>
        </w:tc>
        <w:tc>
          <w:tcPr>
            <w:tcW w:w="1820" w:type="dxa"/>
          </w:tcPr>
          <w:p w14:paraId="05B97FFF" w14:textId="77777777" w:rsidR="0062071F" w:rsidRPr="005759BE" w:rsidRDefault="0062071F" w:rsidP="0019797F">
            <w:pPr>
              <w:rPr>
                <w:rFonts w:ascii="Arial" w:hAnsi="Arial" w:cs="Arial"/>
              </w:rPr>
            </w:pPr>
            <w:proofErr w:type="spellStart"/>
            <w:r w:rsidRPr="005759BE">
              <w:rPr>
                <w:rFonts w:ascii="Arial" w:eastAsia="Times New Roman" w:hAnsi="Arial" w:cs="Arial"/>
              </w:rPr>
              <w:t>TechnicianID</w:t>
            </w:r>
            <w:proofErr w:type="spellEnd"/>
          </w:p>
        </w:tc>
        <w:tc>
          <w:tcPr>
            <w:tcW w:w="1820" w:type="dxa"/>
          </w:tcPr>
          <w:p w14:paraId="386FFEA7" w14:textId="77777777" w:rsidR="0062071F" w:rsidRPr="005759BE" w:rsidRDefault="0062071F" w:rsidP="0019797F">
            <w:pPr>
              <w:rPr>
                <w:rFonts w:ascii="Arial" w:hAnsi="Arial" w:cs="Arial"/>
              </w:rPr>
            </w:pPr>
            <w:proofErr w:type="spellStart"/>
            <w:r w:rsidRPr="005759BE">
              <w:rPr>
                <w:rFonts w:ascii="Arial" w:eastAsia="Times New Roman" w:hAnsi="Arial" w:cs="Arial"/>
              </w:rPr>
              <w:t>Employee.EmployeeID</w:t>
            </w:r>
            <w:proofErr w:type="spellEnd"/>
          </w:p>
        </w:tc>
        <w:tc>
          <w:tcPr>
            <w:tcW w:w="1820" w:type="dxa"/>
          </w:tcPr>
          <w:p w14:paraId="3B891C2B" w14:textId="77777777" w:rsidR="0062071F" w:rsidRPr="005759BE" w:rsidRDefault="0062071F" w:rsidP="0019797F">
            <w:pPr>
              <w:rPr>
                <w:rFonts w:ascii="Arial" w:hAnsi="Arial" w:cs="Arial"/>
              </w:rPr>
            </w:pPr>
            <w:r w:rsidRPr="005759BE">
              <w:rPr>
                <w:rFonts w:ascii="Arial" w:eastAsia="Times New Roman" w:hAnsi="Arial" w:cs="Arial"/>
              </w:rPr>
              <w:t>NO ACTION</w:t>
            </w:r>
          </w:p>
        </w:tc>
        <w:tc>
          <w:tcPr>
            <w:tcW w:w="1820" w:type="dxa"/>
          </w:tcPr>
          <w:p w14:paraId="160A6CC0"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16E7CC16" w14:textId="77777777" w:rsidTr="0019797F">
        <w:trPr>
          <w:jc w:val="center"/>
        </w:trPr>
        <w:tc>
          <w:tcPr>
            <w:tcW w:w="1820" w:type="dxa"/>
          </w:tcPr>
          <w:p w14:paraId="33F35029" w14:textId="77777777" w:rsidR="0062071F" w:rsidRPr="005759BE" w:rsidRDefault="0062071F" w:rsidP="0019797F">
            <w:pPr>
              <w:rPr>
                <w:rFonts w:ascii="Arial" w:hAnsi="Arial" w:cs="Arial"/>
              </w:rPr>
            </w:pPr>
            <w:proofErr w:type="spellStart"/>
            <w:r w:rsidRPr="005759BE">
              <w:rPr>
                <w:rFonts w:ascii="Arial" w:eastAsia="Times New Roman" w:hAnsi="Arial" w:cs="Arial"/>
              </w:rPr>
              <w:t>ReplacedPart</w:t>
            </w:r>
            <w:proofErr w:type="spellEnd"/>
          </w:p>
        </w:tc>
        <w:tc>
          <w:tcPr>
            <w:tcW w:w="1820" w:type="dxa"/>
          </w:tcPr>
          <w:p w14:paraId="1856F3E9" w14:textId="77777777" w:rsidR="0062071F" w:rsidRPr="005759BE" w:rsidRDefault="0062071F" w:rsidP="0019797F">
            <w:pPr>
              <w:rPr>
                <w:rFonts w:ascii="Arial" w:hAnsi="Arial" w:cs="Arial"/>
              </w:rPr>
            </w:pPr>
            <w:proofErr w:type="spellStart"/>
            <w:r w:rsidRPr="005759BE">
              <w:rPr>
                <w:rFonts w:ascii="Arial" w:eastAsia="Times New Roman" w:hAnsi="Arial" w:cs="Arial"/>
              </w:rPr>
              <w:t>RecordID</w:t>
            </w:r>
            <w:proofErr w:type="spellEnd"/>
          </w:p>
        </w:tc>
        <w:tc>
          <w:tcPr>
            <w:tcW w:w="1820" w:type="dxa"/>
          </w:tcPr>
          <w:p w14:paraId="5AD80244"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MaintenanceRecord.RecordID</w:t>
            </w:r>
            <w:proofErr w:type="spellEnd"/>
          </w:p>
        </w:tc>
        <w:tc>
          <w:tcPr>
            <w:tcW w:w="1820" w:type="dxa"/>
          </w:tcPr>
          <w:p w14:paraId="2BDBD5A1" w14:textId="77777777" w:rsidR="0062071F" w:rsidRPr="005759BE" w:rsidRDefault="0062071F" w:rsidP="0019797F">
            <w:pPr>
              <w:rPr>
                <w:rFonts w:ascii="Arial" w:hAnsi="Arial" w:cs="Arial"/>
              </w:rPr>
            </w:pPr>
            <w:r w:rsidRPr="005759BE">
              <w:rPr>
                <w:rFonts w:ascii="Arial" w:eastAsia="Times New Roman" w:hAnsi="Arial" w:cs="Arial"/>
              </w:rPr>
              <w:t>CASCADE</w:t>
            </w:r>
          </w:p>
        </w:tc>
        <w:tc>
          <w:tcPr>
            <w:tcW w:w="1820" w:type="dxa"/>
          </w:tcPr>
          <w:p w14:paraId="2B9F3CAF"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4D2651C0" w14:textId="77777777" w:rsidTr="0019797F">
        <w:trPr>
          <w:jc w:val="center"/>
        </w:trPr>
        <w:tc>
          <w:tcPr>
            <w:tcW w:w="1820" w:type="dxa"/>
          </w:tcPr>
          <w:p w14:paraId="558D188B" w14:textId="77777777" w:rsidR="0062071F" w:rsidRPr="005759BE" w:rsidRDefault="0062071F" w:rsidP="0019797F">
            <w:pPr>
              <w:rPr>
                <w:rFonts w:ascii="Arial" w:hAnsi="Arial" w:cs="Arial"/>
              </w:rPr>
            </w:pPr>
            <w:proofErr w:type="spellStart"/>
            <w:r w:rsidRPr="005759BE">
              <w:rPr>
                <w:rFonts w:ascii="Arial" w:eastAsia="Times New Roman" w:hAnsi="Arial" w:cs="Arial"/>
              </w:rPr>
              <w:t>DeviceLog</w:t>
            </w:r>
            <w:proofErr w:type="spellEnd"/>
          </w:p>
        </w:tc>
        <w:tc>
          <w:tcPr>
            <w:tcW w:w="1820" w:type="dxa"/>
          </w:tcPr>
          <w:p w14:paraId="20F38150"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1820" w:type="dxa"/>
          </w:tcPr>
          <w:p w14:paraId="38B4945C"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RobotUnit.RobotID</w:t>
            </w:r>
            <w:proofErr w:type="spellEnd"/>
          </w:p>
        </w:tc>
        <w:tc>
          <w:tcPr>
            <w:tcW w:w="1820" w:type="dxa"/>
          </w:tcPr>
          <w:p w14:paraId="02AC4D0A" w14:textId="77777777" w:rsidR="0062071F" w:rsidRPr="005759BE" w:rsidRDefault="0062071F" w:rsidP="0019797F">
            <w:pPr>
              <w:rPr>
                <w:rFonts w:ascii="Arial" w:hAnsi="Arial" w:cs="Arial"/>
              </w:rPr>
            </w:pPr>
            <w:r w:rsidRPr="005759BE">
              <w:rPr>
                <w:rFonts w:ascii="Arial" w:eastAsia="Times New Roman" w:hAnsi="Arial" w:cs="Arial"/>
              </w:rPr>
              <w:t>NO ACTION</w:t>
            </w:r>
          </w:p>
        </w:tc>
        <w:tc>
          <w:tcPr>
            <w:tcW w:w="1820" w:type="dxa"/>
          </w:tcPr>
          <w:p w14:paraId="27143447"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08C9B67E" w14:textId="77777777" w:rsidTr="0019797F">
        <w:trPr>
          <w:jc w:val="center"/>
        </w:trPr>
        <w:tc>
          <w:tcPr>
            <w:tcW w:w="1820" w:type="dxa"/>
          </w:tcPr>
          <w:p w14:paraId="521B07F1" w14:textId="77777777" w:rsidR="0062071F" w:rsidRPr="005759BE" w:rsidRDefault="0062071F" w:rsidP="0019797F">
            <w:pPr>
              <w:rPr>
                <w:rFonts w:ascii="Arial" w:hAnsi="Arial" w:cs="Arial"/>
              </w:rPr>
            </w:pPr>
            <w:proofErr w:type="spellStart"/>
            <w:r w:rsidRPr="005759BE">
              <w:rPr>
                <w:rFonts w:ascii="Arial" w:eastAsia="Times New Roman" w:hAnsi="Arial" w:cs="Arial"/>
              </w:rPr>
              <w:t>LogStatistic</w:t>
            </w:r>
            <w:proofErr w:type="spellEnd"/>
          </w:p>
        </w:tc>
        <w:tc>
          <w:tcPr>
            <w:tcW w:w="1820" w:type="dxa"/>
          </w:tcPr>
          <w:p w14:paraId="720C968B" w14:textId="77777777" w:rsidR="0062071F" w:rsidRPr="005759BE" w:rsidRDefault="0062071F" w:rsidP="0019797F">
            <w:pPr>
              <w:rPr>
                <w:rFonts w:ascii="Arial" w:hAnsi="Arial" w:cs="Arial"/>
              </w:rPr>
            </w:pPr>
            <w:proofErr w:type="spellStart"/>
            <w:r w:rsidRPr="005759BE">
              <w:rPr>
                <w:rFonts w:ascii="Arial" w:eastAsia="Times New Roman" w:hAnsi="Arial" w:cs="Arial"/>
              </w:rPr>
              <w:t>LogID</w:t>
            </w:r>
            <w:proofErr w:type="spellEnd"/>
          </w:p>
        </w:tc>
        <w:tc>
          <w:tcPr>
            <w:tcW w:w="1820" w:type="dxa"/>
          </w:tcPr>
          <w:p w14:paraId="67F84536" w14:textId="77777777" w:rsidR="0062071F" w:rsidRPr="005759BE" w:rsidRDefault="0062071F" w:rsidP="0019797F">
            <w:pPr>
              <w:rPr>
                <w:rFonts w:ascii="Arial" w:hAnsi="Arial" w:cs="Arial"/>
              </w:rPr>
            </w:pPr>
            <w:proofErr w:type="spellStart"/>
            <w:r w:rsidRPr="005759BE">
              <w:rPr>
                <w:rFonts w:ascii="Arial" w:eastAsia="Times New Roman" w:hAnsi="Arial" w:cs="Arial"/>
              </w:rPr>
              <w:t>DeviceLog.LogID</w:t>
            </w:r>
            <w:proofErr w:type="spellEnd"/>
          </w:p>
        </w:tc>
        <w:tc>
          <w:tcPr>
            <w:tcW w:w="1820" w:type="dxa"/>
          </w:tcPr>
          <w:p w14:paraId="3A84060E" w14:textId="77777777" w:rsidR="0062071F" w:rsidRPr="005759BE" w:rsidRDefault="0062071F" w:rsidP="0019797F">
            <w:pPr>
              <w:rPr>
                <w:rFonts w:ascii="Arial" w:hAnsi="Arial" w:cs="Arial"/>
              </w:rPr>
            </w:pPr>
            <w:r w:rsidRPr="005759BE">
              <w:rPr>
                <w:rFonts w:ascii="Arial" w:eastAsia="Times New Roman" w:hAnsi="Arial" w:cs="Arial"/>
              </w:rPr>
              <w:t>CASCADE</w:t>
            </w:r>
          </w:p>
        </w:tc>
        <w:tc>
          <w:tcPr>
            <w:tcW w:w="1820" w:type="dxa"/>
          </w:tcPr>
          <w:p w14:paraId="75E90DF7" w14:textId="77777777" w:rsidR="0062071F" w:rsidRPr="005759BE" w:rsidRDefault="0062071F" w:rsidP="0019797F">
            <w:pPr>
              <w:rPr>
                <w:rFonts w:ascii="Arial" w:hAnsi="Arial" w:cs="Arial"/>
              </w:rPr>
            </w:pPr>
            <w:r w:rsidRPr="005759BE">
              <w:rPr>
                <w:rFonts w:ascii="Arial" w:eastAsia="Times New Roman" w:hAnsi="Arial" w:cs="Arial"/>
              </w:rPr>
              <w:t>CASCADE</w:t>
            </w:r>
          </w:p>
        </w:tc>
      </w:tr>
    </w:tbl>
    <w:p w14:paraId="3D6AB9B2" w14:textId="77777777" w:rsidR="0062071F" w:rsidRPr="005759BE" w:rsidRDefault="0062071F" w:rsidP="0062071F">
      <w:pPr>
        <w:spacing w:before="200"/>
        <w:jc w:val="both"/>
        <w:rPr>
          <w:rFonts w:ascii="Arial" w:hAnsi="Arial" w:cs="Arial"/>
        </w:rPr>
      </w:pPr>
      <w:r w:rsidRPr="005759BE">
        <w:rPr>
          <w:rFonts w:ascii="Arial" w:eastAsia="Times New Roman" w:hAnsi="Arial" w:cs="Arial"/>
          <w:b/>
        </w:rPr>
        <w:t>Composite Unique Constraints</w:t>
      </w:r>
    </w:p>
    <w:p w14:paraId="4262A4CD" w14:textId="77777777" w:rsidR="0062071F" w:rsidRPr="005759BE" w:rsidRDefault="0062071F" w:rsidP="0062071F">
      <w:pPr>
        <w:jc w:val="both"/>
        <w:rPr>
          <w:rFonts w:ascii="Arial" w:hAnsi="Arial" w:cs="Arial"/>
        </w:rPr>
      </w:pPr>
      <w:r w:rsidRPr="005759BE">
        <w:rPr>
          <w:rFonts w:ascii="Arial" w:eastAsia="Times New Roman" w:hAnsi="Arial" w:cs="Arial"/>
        </w:rPr>
        <w:t>Composite unique constraints ensure that combinations of column values are unique, preventing logical duplicate records.</w:t>
      </w:r>
    </w:p>
    <w:tbl>
      <w:tblPr>
        <w:tblStyle w:val="TableGrid"/>
        <w:tblW w:w="0" w:type="auto"/>
        <w:jc w:val="center"/>
        <w:tblLook w:val="04A0" w:firstRow="1" w:lastRow="0" w:firstColumn="1" w:lastColumn="0" w:noHBand="0" w:noVBand="1"/>
      </w:tblPr>
      <w:tblGrid>
        <w:gridCol w:w="3033"/>
        <w:gridCol w:w="3033"/>
        <w:gridCol w:w="3033"/>
      </w:tblGrid>
      <w:tr w:rsidR="0062071F" w:rsidRPr="005759BE" w14:paraId="7CA16135" w14:textId="77777777" w:rsidTr="0019797F">
        <w:trPr>
          <w:jc w:val="center"/>
        </w:trPr>
        <w:tc>
          <w:tcPr>
            <w:tcW w:w="3033" w:type="dxa"/>
            <w:shd w:val="clear" w:color="auto" w:fill="D9E2F3"/>
          </w:tcPr>
          <w:p w14:paraId="5D591CB8" w14:textId="77777777" w:rsidR="0062071F" w:rsidRPr="005759BE" w:rsidRDefault="0062071F" w:rsidP="0019797F">
            <w:pPr>
              <w:jc w:val="center"/>
              <w:rPr>
                <w:rFonts w:ascii="Arial" w:hAnsi="Arial" w:cs="Arial"/>
              </w:rPr>
            </w:pPr>
            <w:r w:rsidRPr="005759BE">
              <w:rPr>
                <w:rFonts w:ascii="Arial" w:eastAsia="Times New Roman" w:hAnsi="Arial" w:cs="Arial"/>
                <w:b/>
              </w:rPr>
              <w:t>Table</w:t>
            </w:r>
          </w:p>
        </w:tc>
        <w:tc>
          <w:tcPr>
            <w:tcW w:w="3033" w:type="dxa"/>
            <w:shd w:val="clear" w:color="auto" w:fill="D9E2F3"/>
          </w:tcPr>
          <w:p w14:paraId="3EAFAD4A" w14:textId="77777777" w:rsidR="0062071F" w:rsidRPr="005759BE" w:rsidRDefault="0062071F" w:rsidP="0019797F">
            <w:pPr>
              <w:jc w:val="center"/>
              <w:rPr>
                <w:rFonts w:ascii="Arial" w:hAnsi="Arial" w:cs="Arial"/>
              </w:rPr>
            </w:pPr>
            <w:r w:rsidRPr="005759BE">
              <w:rPr>
                <w:rFonts w:ascii="Arial" w:eastAsia="Times New Roman" w:hAnsi="Arial" w:cs="Arial"/>
                <w:b/>
              </w:rPr>
              <w:t>Columns</w:t>
            </w:r>
          </w:p>
        </w:tc>
        <w:tc>
          <w:tcPr>
            <w:tcW w:w="3033" w:type="dxa"/>
            <w:shd w:val="clear" w:color="auto" w:fill="D9E2F3"/>
          </w:tcPr>
          <w:p w14:paraId="7497BFAE" w14:textId="77777777" w:rsidR="0062071F" w:rsidRPr="005759BE" w:rsidRDefault="0062071F" w:rsidP="0019797F">
            <w:pPr>
              <w:jc w:val="center"/>
              <w:rPr>
                <w:rFonts w:ascii="Arial" w:hAnsi="Arial" w:cs="Arial"/>
              </w:rPr>
            </w:pPr>
            <w:r w:rsidRPr="005759BE">
              <w:rPr>
                <w:rFonts w:ascii="Arial" w:eastAsia="Times New Roman" w:hAnsi="Arial" w:cs="Arial"/>
                <w:b/>
              </w:rPr>
              <w:t>Purpose</w:t>
            </w:r>
          </w:p>
        </w:tc>
      </w:tr>
      <w:tr w:rsidR="0062071F" w:rsidRPr="005759BE" w14:paraId="6382F5B3" w14:textId="77777777" w:rsidTr="0019797F">
        <w:trPr>
          <w:jc w:val="center"/>
        </w:trPr>
        <w:tc>
          <w:tcPr>
            <w:tcW w:w="3033" w:type="dxa"/>
          </w:tcPr>
          <w:p w14:paraId="561B16C7" w14:textId="77777777" w:rsidR="0062071F" w:rsidRPr="005759BE" w:rsidRDefault="0062071F" w:rsidP="0019797F">
            <w:pPr>
              <w:rPr>
                <w:rFonts w:ascii="Arial" w:hAnsi="Arial" w:cs="Arial"/>
              </w:rPr>
            </w:pPr>
            <w:proofErr w:type="spellStart"/>
            <w:r w:rsidRPr="005759BE">
              <w:rPr>
                <w:rFonts w:ascii="Arial" w:eastAsia="Times New Roman" w:hAnsi="Arial" w:cs="Arial"/>
              </w:rPr>
              <w:t>DeviceLog</w:t>
            </w:r>
            <w:proofErr w:type="spellEnd"/>
          </w:p>
        </w:tc>
        <w:tc>
          <w:tcPr>
            <w:tcW w:w="3033" w:type="dxa"/>
          </w:tcPr>
          <w:p w14:paraId="6845B91E" w14:textId="77777777" w:rsidR="0062071F" w:rsidRPr="005759BE" w:rsidRDefault="0062071F" w:rsidP="0019797F">
            <w:pPr>
              <w:rPr>
                <w:rFonts w:ascii="Arial" w:hAnsi="Arial" w:cs="Arial"/>
              </w:rPr>
            </w:pPr>
            <w:r w:rsidRPr="005759BE">
              <w:rPr>
                <w:rFonts w:ascii="Arial" w:eastAsia="Times New Roman" w:hAnsi="Arial" w:cs="Arial"/>
              </w:rPr>
              <w:t>{</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w:t>
            </w:r>
            <w:proofErr w:type="spellStart"/>
            <w:r w:rsidRPr="005759BE">
              <w:rPr>
                <w:rFonts w:ascii="Arial" w:eastAsia="Times New Roman" w:hAnsi="Arial" w:cs="Arial"/>
              </w:rPr>
              <w:t>LogTime</w:t>
            </w:r>
            <w:proofErr w:type="spellEnd"/>
            <w:r w:rsidRPr="005759BE">
              <w:rPr>
                <w:rFonts w:ascii="Arial" w:eastAsia="Times New Roman" w:hAnsi="Arial" w:cs="Arial"/>
              </w:rPr>
              <w:t>}</w:t>
            </w:r>
          </w:p>
        </w:tc>
        <w:tc>
          <w:tcPr>
            <w:tcW w:w="3033" w:type="dxa"/>
          </w:tcPr>
          <w:p w14:paraId="55DB9228" w14:textId="77777777" w:rsidR="0062071F" w:rsidRPr="005759BE" w:rsidRDefault="0062071F" w:rsidP="0019797F">
            <w:pPr>
              <w:rPr>
                <w:rFonts w:ascii="Arial" w:hAnsi="Arial" w:cs="Arial"/>
              </w:rPr>
            </w:pPr>
            <w:r w:rsidRPr="005759BE">
              <w:rPr>
                <w:rFonts w:ascii="Arial" w:eastAsia="Times New Roman" w:hAnsi="Arial" w:cs="Arial"/>
              </w:rPr>
              <w:t>Prevent duplicate logs for same robot at same time</w:t>
            </w:r>
          </w:p>
        </w:tc>
      </w:tr>
    </w:tbl>
    <w:p w14:paraId="3218C6D2" w14:textId="77777777" w:rsidR="0062071F" w:rsidRPr="005759BE" w:rsidRDefault="0062071F" w:rsidP="0062071F">
      <w:pPr>
        <w:rPr>
          <w:rFonts w:ascii="Arial" w:hAnsi="Arial" w:cs="Arial"/>
        </w:rPr>
      </w:pPr>
      <w:r w:rsidRPr="005759BE">
        <w:rPr>
          <w:rFonts w:ascii="Arial" w:hAnsi="Arial" w:cs="Arial"/>
        </w:rPr>
        <w:br w:type="page"/>
      </w:r>
    </w:p>
    <w:p w14:paraId="7B902440" w14:textId="77777777" w:rsidR="0062071F" w:rsidRPr="005759BE" w:rsidRDefault="0062071F" w:rsidP="0062071F">
      <w:pPr>
        <w:pStyle w:val="Heading1"/>
        <w:rPr>
          <w:rFonts w:ascii="Arial" w:hAnsi="Arial" w:cs="Arial"/>
          <w:sz w:val="24"/>
          <w:szCs w:val="24"/>
        </w:rPr>
      </w:pPr>
      <w:bookmarkStart w:id="89" w:name="_Toc233080669"/>
      <w:bookmarkStart w:id="90" w:name="_Toc234153171"/>
      <w:r w:rsidRPr="005759BE">
        <w:rPr>
          <w:rFonts w:ascii="Arial" w:eastAsia="Times New Roman" w:hAnsi="Arial" w:cs="Arial"/>
          <w:color w:val="000000"/>
          <w:sz w:val="24"/>
          <w:szCs w:val="24"/>
        </w:rPr>
        <w:lastRenderedPageBreak/>
        <w:t>6. Conclusion and Reflection</w:t>
      </w:r>
      <w:bookmarkEnd w:id="89"/>
      <w:bookmarkEnd w:id="90"/>
    </w:p>
    <w:p w14:paraId="63CBB3C4" w14:textId="77777777" w:rsidR="0062071F" w:rsidRPr="005759BE" w:rsidRDefault="0062071F" w:rsidP="0062071F">
      <w:pPr>
        <w:jc w:val="both"/>
        <w:rPr>
          <w:rFonts w:ascii="Arial" w:hAnsi="Arial" w:cs="Arial"/>
        </w:rPr>
      </w:pPr>
      <w:r w:rsidRPr="005759BE">
        <w:rPr>
          <w:rFonts w:ascii="Arial" w:eastAsia="Times New Roman" w:hAnsi="Arial" w:cs="Arial"/>
        </w:rPr>
        <w:t>This lab successfully designed a complete relational database for the Household Cleaning Robot Sales &amp; Maintenance Management System through three structured design phases: conceptual modeling (Entity-Relationship Diagram), logical design (relational schema with primary and foreign keys), and physical implementation (SQL Server table definitions with specific data types and constraints). The design builds upon the requirements analysis from Lab 1, the ERD from Lab 2, and the normalization work from Lab 3.</w:t>
      </w:r>
    </w:p>
    <w:p w14:paraId="18BC649C" w14:textId="77777777" w:rsidR="0062071F" w:rsidRPr="005759BE" w:rsidRDefault="0062071F" w:rsidP="0062071F">
      <w:pPr>
        <w:spacing w:before="120"/>
        <w:jc w:val="both"/>
        <w:rPr>
          <w:rFonts w:ascii="Arial" w:hAnsi="Arial" w:cs="Arial"/>
        </w:rPr>
      </w:pPr>
      <w:r w:rsidRPr="005759BE">
        <w:rPr>
          <w:rFonts w:ascii="Arial" w:eastAsia="Times New Roman" w:hAnsi="Arial" w:cs="Arial"/>
          <w:b/>
        </w:rPr>
        <w:t>Key Accomplishments:</w:t>
      </w:r>
    </w:p>
    <w:p w14:paraId="0E6C788F"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Identified 16 entities capturing all aspects of the business domain — from customer management and product inventory to sales transactions, warranty tracking, maintenance services, and IoT device monitoring</w:t>
      </w:r>
    </w:p>
    <w:p w14:paraId="7259CF27"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Established 19 relationships with proper cardinalities (1:1, 1:N) ensuring accurate representation of business rules</w:t>
      </w:r>
    </w:p>
    <w:p w14:paraId="7A6CF6C3"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Defined comprehensive data types optimized for Microsoft SQL Server, including appropriate use of NVARCHAR for Unicode support, DECIMAL for financial precision, and IDENTITY for auto-increment primary keys</w:t>
      </w:r>
    </w:p>
    <w:p w14:paraId="414390C0"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Specified 40+ constraints ensuring data integrity at multiple levels — including NOT NULL, UNIQUE, CHECK, DEFAULT, PRIMARY KEY, and FOREIGN KEY constraints</w:t>
      </w:r>
    </w:p>
    <w:p w14:paraId="5814DD9B" w14:textId="77777777" w:rsidR="0062071F" w:rsidRPr="005759BE" w:rsidRDefault="0062071F" w:rsidP="0062071F">
      <w:pPr>
        <w:spacing w:before="200"/>
        <w:jc w:val="both"/>
        <w:rPr>
          <w:rFonts w:ascii="Arial" w:hAnsi="Arial" w:cs="Arial"/>
        </w:rPr>
      </w:pPr>
      <w:r w:rsidRPr="005759BE">
        <w:rPr>
          <w:rFonts w:ascii="Arial" w:eastAsia="Times New Roman" w:hAnsi="Arial" w:cs="Arial"/>
          <w:b/>
        </w:rPr>
        <w:t>Reflection on Constraints:</w:t>
      </w:r>
    </w:p>
    <w:p w14:paraId="33866491" w14:textId="77777777" w:rsidR="0062071F" w:rsidRPr="005759BE" w:rsidRDefault="0062071F" w:rsidP="0062071F">
      <w:pPr>
        <w:spacing w:before="80"/>
        <w:jc w:val="both"/>
        <w:rPr>
          <w:rFonts w:ascii="Arial" w:hAnsi="Arial" w:cs="Arial"/>
        </w:rPr>
      </w:pPr>
      <w:r w:rsidRPr="005759BE">
        <w:rPr>
          <w:rFonts w:ascii="Arial" w:eastAsia="Times New Roman" w:hAnsi="Arial" w:cs="Arial"/>
        </w:rPr>
        <w:t>The constraints defined in this lab serve as the primary mechanism for enforcing data integrity at the database level. Each type of constraint addresses a specific aspect of data quality:</w:t>
      </w:r>
    </w:p>
    <w:p w14:paraId="45CCDFAC"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NOT NULL constraints prevent incomplete records by requiring values for all essential fields, ensuring that critical business data is always captured</w:t>
      </w:r>
    </w:p>
    <w:p w14:paraId="5FADB0E2"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 xml:space="preserve">UNIQUE constraints eliminate duplicate data in columns such as Email, </w:t>
      </w:r>
      <w:proofErr w:type="spellStart"/>
      <w:r w:rsidRPr="005759BE">
        <w:rPr>
          <w:rFonts w:ascii="Arial" w:eastAsia="Times New Roman" w:hAnsi="Arial" w:cs="Arial"/>
          <w:sz w:val="24"/>
          <w:szCs w:val="24"/>
        </w:rPr>
        <w:t>PhoneNumber</w:t>
      </w:r>
      <w:proofErr w:type="spellEnd"/>
      <w:r w:rsidRPr="005759BE">
        <w:rPr>
          <w:rFonts w:ascii="Arial" w:eastAsia="Times New Roman" w:hAnsi="Arial" w:cs="Arial"/>
          <w:sz w:val="24"/>
          <w:szCs w:val="24"/>
        </w:rPr>
        <w:t xml:space="preserve">, </w:t>
      </w:r>
      <w:proofErr w:type="spellStart"/>
      <w:r w:rsidRPr="005759BE">
        <w:rPr>
          <w:rFonts w:ascii="Arial" w:eastAsia="Times New Roman" w:hAnsi="Arial" w:cs="Arial"/>
          <w:sz w:val="24"/>
          <w:szCs w:val="24"/>
        </w:rPr>
        <w:t>SerialNumber</w:t>
      </w:r>
      <w:proofErr w:type="spellEnd"/>
      <w:r w:rsidRPr="005759BE">
        <w:rPr>
          <w:rFonts w:ascii="Arial" w:eastAsia="Times New Roman" w:hAnsi="Arial" w:cs="Arial"/>
          <w:sz w:val="24"/>
          <w:szCs w:val="24"/>
        </w:rPr>
        <w:t xml:space="preserve">, and </w:t>
      </w:r>
      <w:proofErr w:type="spellStart"/>
      <w:r w:rsidRPr="005759BE">
        <w:rPr>
          <w:rFonts w:ascii="Arial" w:eastAsia="Times New Roman" w:hAnsi="Arial" w:cs="Arial"/>
          <w:sz w:val="24"/>
          <w:szCs w:val="24"/>
        </w:rPr>
        <w:t>ModelName</w:t>
      </w:r>
      <w:proofErr w:type="spellEnd"/>
      <w:r w:rsidRPr="005759BE">
        <w:rPr>
          <w:rFonts w:ascii="Arial" w:eastAsia="Times New Roman" w:hAnsi="Arial" w:cs="Arial"/>
          <w:sz w:val="24"/>
          <w:szCs w:val="24"/>
        </w:rPr>
        <w:t>, maintaining data distinctness</w:t>
      </w:r>
    </w:p>
    <w:p w14:paraId="2567C16B"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CHECK constraints enforce business rules directly at the database level — for example, ensuring prices are positive, dates are logically ordered, and status values conform to predefined enumerations</w:t>
      </w:r>
    </w:p>
    <w:p w14:paraId="1873EE41"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FOREIGN KEY constraints maintain referential integrity between related tables, with appropriate ON DELETE and ON UPDATE actions (CASCADE for dependent child records, NO ACTION for important references that should not be implicitly removed)</w:t>
      </w:r>
    </w:p>
    <w:p w14:paraId="3287F8EC"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DEFAULT values improve usability by automatically populating timestamps (GETDATE()), initial statuses ('Pending', 'Available'), and zero-value fees, reducing the burden on application code and minimizing insertion errors</w:t>
      </w:r>
    </w:p>
    <w:p w14:paraId="25655040" w14:textId="77777777" w:rsidR="0062071F" w:rsidRPr="005759BE" w:rsidRDefault="0062071F" w:rsidP="0062071F">
      <w:pPr>
        <w:spacing w:before="120"/>
        <w:jc w:val="both"/>
        <w:rPr>
          <w:rFonts w:ascii="Arial" w:hAnsi="Arial" w:cs="Arial"/>
        </w:rPr>
      </w:pPr>
      <w:r w:rsidRPr="005759BE">
        <w:rPr>
          <w:rFonts w:ascii="Arial" w:eastAsia="Times New Roman" w:hAnsi="Arial" w:cs="Arial"/>
        </w:rPr>
        <w:t>The combination of these constraints creates a robust, self-documenting database that enforces business rules independently of the application layer, providing a defense-in-depth approach to data integrity.</w:t>
      </w:r>
    </w:p>
    <w:p w14:paraId="3AC46AE9" w14:textId="77777777" w:rsidR="0062071F" w:rsidRPr="005759BE" w:rsidRDefault="0062071F" w:rsidP="0062071F">
      <w:pPr>
        <w:spacing w:before="120"/>
        <w:jc w:val="both"/>
        <w:rPr>
          <w:rFonts w:ascii="Arial" w:hAnsi="Arial" w:cs="Arial"/>
        </w:rPr>
      </w:pPr>
      <w:r w:rsidRPr="005759BE">
        <w:rPr>
          <w:rFonts w:ascii="Arial" w:eastAsia="Times New Roman" w:hAnsi="Arial" w:cs="Arial"/>
        </w:rPr>
        <w:t xml:space="preserve">Finally, the normalization work completed in Lab 3 (achieving BCNF for all relations) ensures minimal redundancy and eliminates update anomalies. The constraints defined </w:t>
      </w:r>
      <w:r w:rsidRPr="005759BE">
        <w:rPr>
          <w:rFonts w:ascii="Arial" w:eastAsia="Times New Roman" w:hAnsi="Arial" w:cs="Arial"/>
        </w:rPr>
        <w:lastRenderedPageBreak/>
        <w:t>in Lab 4 add an additional layer of protection by enforcing domain rules, referential integrity, and business logic directly within the database schema. Together, normalization and constraints create a database design that is both structurally sound and operationally reliable for the Household Cleaning Robot Sales &amp; Maintenance Management System.</w:t>
      </w:r>
    </w:p>
    <w:p w14:paraId="1C46474F" w14:textId="77777777" w:rsidR="0062071F" w:rsidRPr="000711C3" w:rsidRDefault="0062071F" w:rsidP="000711C3">
      <w:pPr>
        <w:pStyle w:val="Heading1"/>
      </w:pPr>
    </w:p>
    <w:p w14:paraId="4F2A734C" w14:textId="77777777" w:rsidR="0062071F" w:rsidRPr="000711C3" w:rsidRDefault="000711C3" w:rsidP="000711C3">
      <w:pPr>
        <w:pStyle w:val="Heading1"/>
      </w:pPr>
      <w:bookmarkStart w:id="91" w:name="_Toc234153172"/>
      <w:r w:rsidRPr="000711C3">
        <w:t>V. Lab 5 -  SQL Queries, View, Index, Functions, Procedures, and Triggers</w:t>
      </w:r>
      <w:bookmarkEnd w:id="91"/>
    </w:p>
    <w:p w14:paraId="2A95FD08" w14:textId="77777777" w:rsidR="0062071F" w:rsidRPr="004C73E1" w:rsidRDefault="0062071F" w:rsidP="0062071F">
      <w:pPr>
        <w:pStyle w:val="Heading1"/>
        <w:rPr>
          <w:rFonts w:ascii="Arial" w:hAnsi="Arial" w:cs="Arial"/>
          <w:b/>
          <w:bCs/>
          <w:sz w:val="24"/>
          <w:szCs w:val="24"/>
        </w:rPr>
      </w:pPr>
      <w:bookmarkStart w:id="92" w:name="_Toc234153173"/>
      <w:r w:rsidRPr="004C73E1">
        <w:rPr>
          <w:rFonts w:ascii="Arial" w:eastAsia="Times New Roman" w:hAnsi="Arial" w:cs="Arial"/>
          <w:b/>
          <w:bCs/>
          <w:color w:val="000000"/>
          <w:sz w:val="24"/>
          <w:szCs w:val="24"/>
        </w:rPr>
        <w:t>1. Objective</w:t>
      </w:r>
      <w:bookmarkEnd w:id="92"/>
    </w:p>
    <w:p w14:paraId="5718EE40" w14:textId="77777777" w:rsidR="0062071F" w:rsidRPr="005759BE" w:rsidRDefault="0062071F" w:rsidP="0062071F">
      <w:pPr>
        <w:jc w:val="both"/>
        <w:rPr>
          <w:rFonts w:ascii="Arial" w:hAnsi="Arial" w:cs="Arial"/>
        </w:rPr>
      </w:pPr>
      <w:r w:rsidRPr="005759BE">
        <w:rPr>
          <w:rFonts w:ascii="Arial" w:eastAsia="Times New Roman" w:hAnsi="Arial" w:cs="Arial"/>
        </w:rPr>
        <w:t>Lab 5 focuses on practicing SQL programming on the database designed in Lab 4 for the Household Cleaning Robot Sales &amp; Maintenance Management System (HCRS&amp;MMS). Students write queries ranging from basic to advanced, and build Functions, Stored Procedures, and Triggers to enforce business rules and automate tasks, together with Views and Indexes.</w:t>
      </w:r>
    </w:p>
    <w:p w14:paraId="7278FEFD" w14:textId="77777777" w:rsidR="0062071F" w:rsidRPr="005759BE" w:rsidRDefault="0062071F" w:rsidP="0062071F">
      <w:pPr>
        <w:spacing w:before="80" w:after="40"/>
        <w:jc w:val="both"/>
        <w:rPr>
          <w:rFonts w:ascii="Arial" w:hAnsi="Arial" w:cs="Arial"/>
        </w:rPr>
      </w:pPr>
      <w:r w:rsidRPr="005759BE">
        <w:rPr>
          <w:rFonts w:ascii="Arial" w:eastAsia="Times New Roman" w:hAnsi="Arial" w:cs="Arial"/>
          <w:b/>
        </w:rPr>
        <w:t>Specific objectives:</w:t>
      </w:r>
    </w:p>
    <w:p w14:paraId="26DB25C6" w14:textId="77777777" w:rsidR="0062071F" w:rsidRPr="005759BE" w:rsidRDefault="0062071F" w:rsidP="0062071F">
      <w:pPr>
        <w:pStyle w:val="ListBullet"/>
        <w:tabs>
          <w:tab w:val="num" w:pos="360"/>
        </w:tabs>
        <w:spacing w:after="40"/>
        <w:rPr>
          <w:rFonts w:ascii="Arial" w:hAnsi="Arial" w:cs="Arial"/>
          <w:sz w:val="24"/>
          <w:szCs w:val="24"/>
        </w:rPr>
      </w:pPr>
      <w:r w:rsidRPr="005759BE">
        <w:rPr>
          <w:rFonts w:ascii="Arial" w:eastAsia="Times New Roman" w:hAnsi="Arial" w:cs="Arial"/>
          <w:sz w:val="24"/>
          <w:szCs w:val="24"/>
        </w:rPr>
        <w:t>Write SELECT, WHERE, ORDER BY queries and aggregate functions (COUNT/SUM/AVG/MAX/MIN).</w:t>
      </w:r>
    </w:p>
    <w:p w14:paraId="4044EC21" w14:textId="77777777" w:rsidR="0062071F" w:rsidRPr="005759BE" w:rsidRDefault="0062071F" w:rsidP="0062071F">
      <w:pPr>
        <w:pStyle w:val="ListBullet"/>
        <w:tabs>
          <w:tab w:val="num" w:pos="360"/>
        </w:tabs>
        <w:spacing w:after="40"/>
        <w:rPr>
          <w:rFonts w:ascii="Arial" w:hAnsi="Arial" w:cs="Arial"/>
          <w:sz w:val="24"/>
          <w:szCs w:val="24"/>
        </w:rPr>
      </w:pPr>
      <w:r w:rsidRPr="005759BE">
        <w:rPr>
          <w:rFonts w:ascii="Arial" w:eastAsia="Times New Roman" w:hAnsi="Arial" w:cs="Arial"/>
          <w:sz w:val="24"/>
          <w:szCs w:val="24"/>
        </w:rPr>
        <w:t>Write intermediate queries: multi-table JOINs, GROUP BY/HAVING and subqueries.</w:t>
      </w:r>
    </w:p>
    <w:p w14:paraId="2F23879B" w14:textId="77777777" w:rsidR="0062071F" w:rsidRPr="005759BE" w:rsidRDefault="0062071F" w:rsidP="0062071F">
      <w:pPr>
        <w:pStyle w:val="ListBullet"/>
        <w:tabs>
          <w:tab w:val="num" w:pos="360"/>
        </w:tabs>
        <w:spacing w:after="40"/>
        <w:rPr>
          <w:rFonts w:ascii="Arial" w:hAnsi="Arial" w:cs="Arial"/>
          <w:sz w:val="24"/>
          <w:szCs w:val="24"/>
        </w:rPr>
      </w:pPr>
      <w:r w:rsidRPr="005759BE">
        <w:rPr>
          <w:rFonts w:ascii="Arial" w:eastAsia="Times New Roman" w:hAnsi="Arial" w:cs="Arial"/>
          <w:sz w:val="24"/>
          <w:szCs w:val="24"/>
        </w:rPr>
        <w:t>Write advanced queries: nested subqueries, EXISTS/IN/ANY/ALL, and set operations UNION/INTERSECT/EXCEPT.</w:t>
      </w:r>
    </w:p>
    <w:p w14:paraId="01160214" w14:textId="77777777" w:rsidR="0062071F" w:rsidRPr="005759BE" w:rsidRDefault="0062071F" w:rsidP="0062071F">
      <w:pPr>
        <w:pStyle w:val="ListBullet"/>
        <w:tabs>
          <w:tab w:val="num" w:pos="360"/>
        </w:tabs>
        <w:spacing w:after="40"/>
        <w:rPr>
          <w:rFonts w:ascii="Arial" w:hAnsi="Arial" w:cs="Arial"/>
          <w:sz w:val="24"/>
          <w:szCs w:val="24"/>
        </w:rPr>
      </w:pPr>
      <w:r w:rsidRPr="005759BE">
        <w:rPr>
          <w:rFonts w:ascii="Arial" w:eastAsia="Times New Roman" w:hAnsi="Arial" w:cs="Arial"/>
          <w:sz w:val="24"/>
          <w:szCs w:val="24"/>
        </w:rPr>
        <w:t>Build at least 4 Functions, 4 Stored Procedures and 4 Triggers.</w:t>
      </w:r>
    </w:p>
    <w:p w14:paraId="445A78A8" w14:textId="77777777" w:rsidR="0062071F" w:rsidRPr="005759BE" w:rsidRDefault="0062071F" w:rsidP="0062071F">
      <w:pPr>
        <w:pStyle w:val="ListBullet"/>
        <w:tabs>
          <w:tab w:val="num" w:pos="360"/>
        </w:tabs>
        <w:spacing w:after="40"/>
        <w:rPr>
          <w:rFonts w:ascii="Arial" w:hAnsi="Arial" w:cs="Arial"/>
          <w:sz w:val="24"/>
          <w:szCs w:val="24"/>
        </w:rPr>
      </w:pPr>
      <w:r w:rsidRPr="005759BE">
        <w:rPr>
          <w:rFonts w:ascii="Arial" w:eastAsia="Times New Roman" w:hAnsi="Arial" w:cs="Arial"/>
          <w:sz w:val="24"/>
          <w:szCs w:val="24"/>
        </w:rPr>
        <w:t>Create Views to simplify queries and Indexes to improve performance.</w:t>
      </w:r>
    </w:p>
    <w:p w14:paraId="5DD39222" w14:textId="77777777" w:rsidR="0062071F" w:rsidRPr="004C73E1" w:rsidRDefault="0062071F" w:rsidP="0062071F">
      <w:pPr>
        <w:pStyle w:val="Heading1"/>
        <w:rPr>
          <w:rFonts w:ascii="Arial" w:hAnsi="Arial" w:cs="Arial"/>
          <w:b/>
          <w:bCs/>
          <w:sz w:val="24"/>
          <w:szCs w:val="24"/>
        </w:rPr>
      </w:pPr>
      <w:bookmarkStart w:id="93" w:name="_Toc234153174"/>
      <w:r w:rsidRPr="004C73E1">
        <w:rPr>
          <w:rFonts w:ascii="Arial" w:eastAsia="Times New Roman" w:hAnsi="Arial" w:cs="Arial"/>
          <w:b/>
          <w:bCs/>
          <w:color w:val="000000"/>
          <w:sz w:val="24"/>
          <w:szCs w:val="24"/>
        </w:rPr>
        <w:t>2. Database Design (from Lab 4)</w:t>
      </w:r>
      <w:bookmarkEnd w:id="93"/>
    </w:p>
    <w:p w14:paraId="189A0423" w14:textId="77777777" w:rsidR="0062071F" w:rsidRPr="005759BE" w:rsidRDefault="0062071F" w:rsidP="0062071F">
      <w:pPr>
        <w:jc w:val="both"/>
        <w:rPr>
          <w:rFonts w:ascii="Arial" w:hAnsi="Arial" w:cs="Arial"/>
        </w:rPr>
      </w:pPr>
      <w:r w:rsidRPr="005759BE">
        <w:rPr>
          <w:rFonts w:ascii="Arial" w:eastAsia="Times New Roman" w:hAnsi="Arial" w:cs="Arial"/>
        </w:rPr>
        <w:t>The HCRS_DB database consists of 16 relations (normalized to BCNF in Lab 4) covering the main business areas: user management, product &amp; inventory, sales &amp; payment, warranty, maintenance, and IoT data. The table below summarizes the main entities; the full DDL (data types, PK/FK/UNIQUE/CHECK/DEFAULT).</w:t>
      </w:r>
    </w:p>
    <w:tbl>
      <w:tblPr>
        <w:tblStyle w:val="TableGrid"/>
        <w:tblW w:w="0" w:type="auto"/>
        <w:jc w:val="center"/>
        <w:tblLook w:val="04A0" w:firstRow="1" w:lastRow="0" w:firstColumn="1" w:lastColumn="0" w:noHBand="0" w:noVBand="1"/>
      </w:tblPr>
      <w:tblGrid>
        <w:gridCol w:w="3156"/>
        <w:gridCol w:w="3121"/>
        <w:gridCol w:w="3073"/>
      </w:tblGrid>
      <w:tr w:rsidR="0062071F" w:rsidRPr="005759BE" w14:paraId="1FBC16D1" w14:textId="77777777" w:rsidTr="0019797F">
        <w:trPr>
          <w:jc w:val="center"/>
        </w:trPr>
        <w:tc>
          <w:tcPr>
            <w:tcW w:w="3230" w:type="dxa"/>
            <w:shd w:val="clear" w:color="auto" w:fill="D9E2F3"/>
          </w:tcPr>
          <w:p w14:paraId="679D67C3" w14:textId="77777777" w:rsidR="0062071F" w:rsidRPr="005759BE" w:rsidRDefault="0062071F" w:rsidP="0019797F">
            <w:pPr>
              <w:rPr>
                <w:rFonts w:ascii="Arial" w:hAnsi="Arial" w:cs="Arial"/>
              </w:rPr>
            </w:pPr>
            <w:r w:rsidRPr="005759BE">
              <w:rPr>
                <w:rFonts w:ascii="Arial" w:eastAsia="Times New Roman" w:hAnsi="Arial" w:cs="Arial"/>
                <w:b/>
              </w:rPr>
              <w:t>Relation</w:t>
            </w:r>
          </w:p>
        </w:tc>
        <w:tc>
          <w:tcPr>
            <w:tcW w:w="3230" w:type="dxa"/>
            <w:shd w:val="clear" w:color="auto" w:fill="D9E2F3"/>
          </w:tcPr>
          <w:p w14:paraId="1CA294C2" w14:textId="77777777" w:rsidR="0062071F" w:rsidRPr="005759BE" w:rsidRDefault="0062071F" w:rsidP="0019797F">
            <w:pPr>
              <w:rPr>
                <w:rFonts w:ascii="Arial" w:hAnsi="Arial" w:cs="Arial"/>
              </w:rPr>
            </w:pPr>
            <w:r w:rsidRPr="005759BE">
              <w:rPr>
                <w:rFonts w:ascii="Arial" w:eastAsia="Times New Roman" w:hAnsi="Arial" w:cs="Arial"/>
                <w:b/>
              </w:rPr>
              <w:t>Key Attributes</w:t>
            </w:r>
          </w:p>
        </w:tc>
        <w:tc>
          <w:tcPr>
            <w:tcW w:w="3230" w:type="dxa"/>
            <w:shd w:val="clear" w:color="auto" w:fill="D9E2F3"/>
          </w:tcPr>
          <w:p w14:paraId="2431A60D" w14:textId="77777777" w:rsidR="0062071F" w:rsidRPr="005759BE" w:rsidRDefault="0062071F" w:rsidP="0019797F">
            <w:pPr>
              <w:rPr>
                <w:rFonts w:ascii="Arial" w:hAnsi="Arial" w:cs="Arial"/>
              </w:rPr>
            </w:pPr>
            <w:r w:rsidRPr="005759BE">
              <w:rPr>
                <w:rFonts w:ascii="Arial" w:eastAsia="Times New Roman" w:hAnsi="Arial" w:cs="Arial"/>
                <w:b/>
              </w:rPr>
              <w:t>Meaning</w:t>
            </w:r>
          </w:p>
        </w:tc>
      </w:tr>
      <w:tr w:rsidR="0062071F" w:rsidRPr="005759BE" w14:paraId="062BDDD0" w14:textId="77777777" w:rsidTr="0019797F">
        <w:trPr>
          <w:jc w:val="center"/>
        </w:trPr>
        <w:tc>
          <w:tcPr>
            <w:tcW w:w="3230" w:type="dxa"/>
          </w:tcPr>
          <w:p w14:paraId="0DC41E74" w14:textId="77777777" w:rsidR="0062071F" w:rsidRPr="005759BE" w:rsidRDefault="0062071F" w:rsidP="0019797F">
            <w:pPr>
              <w:rPr>
                <w:rFonts w:ascii="Arial" w:hAnsi="Arial" w:cs="Arial"/>
              </w:rPr>
            </w:pPr>
            <w:r w:rsidRPr="005759BE">
              <w:rPr>
                <w:rFonts w:ascii="Arial" w:eastAsia="Times New Roman" w:hAnsi="Arial" w:cs="Arial"/>
              </w:rPr>
              <w:t>Customer</w:t>
            </w:r>
          </w:p>
        </w:tc>
        <w:tc>
          <w:tcPr>
            <w:tcW w:w="3230" w:type="dxa"/>
          </w:tcPr>
          <w:p w14:paraId="37D10967"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FullName</w:t>
            </w:r>
            <w:proofErr w:type="spellEnd"/>
            <w:r w:rsidRPr="005759BE">
              <w:rPr>
                <w:rFonts w:ascii="Arial" w:eastAsia="Times New Roman" w:hAnsi="Arial" w:cs="Arial"/>
              </w:rPr>
              <w:t xml:space="preserve">, </w:t>
            </w:r>
            <w:proofErr w:type="spellStart"/>
            <w:r w:rsidRPr="005759BE">
              <w:rPr>
                <w:rFonts w:ascii="Arial" w:eastAsia="Times New Roman" w:hAnsi="Arial" w:cs="Arial"/>
              </w:rPr>
              <w:t>PhoneNumber</w:t>
            </w:r>
            <w:proofErr w:type="spellEnd"/>
            <w:r w:rsidRPr="005759BE">
              <w:rPr>
                <w:rFonts w:ascii="Arial" w:eastAsia="Times New Roman" w:hAnsi="Arial" w:cs="Arial"/>
              </w:rPr>
              <w:t>, Email, Address, Password</w:t>
            </w:r>
          </w:p>
        </w:tc>
        <w:tc>
          <w:tcPr>
            <w:tcW w:w="3230" w:type="dxa"/>
          </w:tcPr>
          <w:p w14:paraId="69629646" w14:textId="77777777" w:rsidR="0062071F" w:rsidRPr="005759BE" w:rsidRDefault="0062071F" w:rsidP="0019797F">
            <w:pPr>
              <w:rPr>
                <w:rFonts w:ascii="Arial" w:hAnsi="Arial" w:cs="Arial"/>
              </w:rPr>
            </w:pPr>
            <w:r w:rsidRPr="005759BE">
              <w:rPr>
                <w:rFonts w:ascii="Arial" w:eastAsia="Times New Roman" w:hAnsi="Arial" w:cs="Arial"/>
              </w:rPr>
              <w:t>Customers</w:t>
            </w:r>
          </w:p>
        </w:tc>
      </w:tr>
      <w:tr w:rsidR="0062071F" w:rsidRPr="005759BE" w14:paraId="03AC1719" w14:textId="77777777" w:rsidTr="0019797F">
        <w:trPr>
          <w:jc w:val="center"/>
        </w:trPr>
        <w:tc>
          <w:tcPr>
            <w:tcW w:w="3230" w:type="dxa"/>
          </w:tcPr>
          <w:p w14:paraId="5BE93AFE" w14:textId="77777777" w:rsidR="0062071F" w:rsidRPr="005759BE" w:rsidRDefault="0062071F" w:rsidP="0019797F">
            <w:pPr>
              <w:rPr>
                <w:rFonts w:ascii="Arial" w:hAnsi="Arial" w:cs="Arial"/>
              </w:rPr>
            </w:pPr>
            <w:r w:rsidRPr="005759BE">
              <w:rPr>
                <w:rFonts w:ascii="Arial" w:eastAsia="Times New Roman" w:hAnsi="Arial" w:cs="Arial"/>
              </w:rPr>
              <w:t>Employee</w:t>
            </w:r>
          </w:p>
        </w:tc>
        <w:tc>
          <w:tcPr>
            <w:tcW w:w="3230" w:type="dxa"/>
          </w:tcPr>
          <w:p w14:paraId="1D891896" w14:textId="77777777" w:rsidR="0062071F" w:rsidRPr="005759BE" w:rsidRDefault="0062071F" w:rsidP="0019797F">
            <w:pPr>
              <w:rPr>
                <w:rFonts w:ascii="Arial" w:hAnsi="Arial" w:cs="Arial"/>
              </w:rPr>
            </w:pPr>
            <w:proofErr w:type="spellStart"/>
            <w:r w:rsidRPr="005759BE">
              <w:rPr>
                <w:rFonts w:ascii="Arial" w:eastAsia="Times New Roman" w:hAnsi="Arial" w:cs="Arial"/>
              </w:rPr>
              <w:t>EmployeeID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FullName</w:t>
            </w:r>
            <w:proofErr w:type="spellEnd"/>
            <w:r w:rsidRPr="005759BE">
              <w:rPr>
                <w:rFonts w:ascii="Arial" w:eastAsia="Times New Roman" w:hAnsi="Arial" w:cs="Arial"/>
              </w:rPr>
              <w:t xml:space="preserve">, Role, </w:t>
            </w:r>
            <w:proofErr w:type="spellStart"/>
            <w:r w:rsidRPr="005759BE">
              <w:rPr>
                <w:rFonts w:ascii="Arial" w:eastAsia="Times New Roman" w:hAnsi="Arial" w:cs="Arial"/>
              </w:rPr>
              <w:lastRenderedPageBreak/>
              <w:t>PhoneNumber</w:t>
            </w:r>
            <w:proofErr w:type="spellEnd"/>
            <w:r w:rsidRPr="005759BE">
              <w:rPr>
                <w:rFonts w:ascii="Arial" w:eastAsia="Times New Roman" w:hAnsi="Arial" w:cs="Arial"/>
              </w:rPr>
              <w:t>, Email, Password</w:t>
            </w:r>
          </w:p>
        </w:tc>
        <w:tc>
          <w:tcPr>
            <w:tcW w:w="3230" w:type="dxa"/>
          </w:tcPr>
          <w:p w14:paraId="2F810511" w14:textId="77777777" w:rsidR="0062071F" w:rsidRPr="005759BE" w:rsidRDefault="0062071F" w:rsidP="0019797F">
            <w:pPr>
              <w:rPr>
                <w:rFonts w:ascii="Arial" w:hAnsi="Arial" w:cs="Arial"/>
              </w:rPr>
            </w:pPr>
            <w:r w:rsidRPr="005759BE">
              <w:rPr>
                <w:rFonts w:ascii="Arial" w:eastAsia="Times New Roman" w:hAnsi="Arial" w:cs="Arial"/>
              </w:rPr>
              <w:lastRenderedPageBreak/>
              <w:t>Employees (sales / technical / admin)</w:t>
            </w:r>
          </w:p>
        </w:tc>
      </w:tr>
      <w:tr w:rsidR="0062071F" w:rsidRPr="005759BE" w14:paraId="24EC51B8" w14:textId="77777777" w:rsidTr="0019797F">
        <w:trPr>
          <w:jc w:val="center"/>
        </w:trPr>
        <w:tc>
          <w:tcPr>
            <w:tcW w:w="3230" w:type="dxa"/>
          </w:tcPr>
          <w:p w14:paraId="7BFEDD37" w14:textId="77777777" w:rsidR="0062071F" w:rsidRPr="005759BE" w:rsidRDefault="0062071F" w:rsidP="0019797F">
            <w:pPr>
              <w:rPr>
                <w:rFonts w:ascii="Arial" w:hAnsi="Arial" w:cs="Arial"/>
              </w:rPr>
            </w:pPr>
            <w:proofErr w:type="spellStart"/>
            <w:r w:rsidRPr="005759BE">
              <w:rPr>
                <w:rFonts w:ascii="Arial" w:eastAsia="Times New Roman" w:hAnsi="Arial" w:cs="Arial"/>
              </w:rPr>
              <w:t>RobotModel</w:t>
            </w:r>
            <w:proofErr w:type="spellEnd"/>
          </w:p>
        </w:tc>
        <w:tc>
          <w:tcPr>
            <w:tcW w:w="3230" w:type="dxa"/>
          </w:tcPr>
          <w:p w14:paraId="7B797D97"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r w:rsidRPr="005759BE">
              <w:rPr>
                <w:rFonts w:ascii="Arial" w:eastAsia="Times New Roman" w:hAnsi="Arial" w:cs="Arial"/>
              </w:rPr>
              <w:t xml:space="preserve"> (PK), Brand, </w:t>
            </w:r>
            <w:proofErr w:type="spellStart"/>
            <w:r w:rsidRPr="005759BE">
              <w:rPr>
                <w:rFonts w:ascii="Arial" w:eastAsia="Times New Roman" w:hAnsi="Arial" w:cs="Arial"/>
              </w:rPr>
              <w:t>ModelName</w:t>
            </w:r>
            <w:proofErr w:type="spellEnd"/>
            <w:r w:rsidRPr="005759BE">
              <w:rPr>
                <w:rFonts w:ascii="Arial" w:eastAsia="Times New Roman" w:hAnsi="Arial" w:cs="Arial"/>
              </w:rPr>
              <w:t xml:space="preserve">, Specifications, </w:t>
            </w:r>
            <w:proofErr w:type="spellStart"/>
            <w:r w:rsidRPr="005759BE">
              <w:rPr>
                <w:rFonts w:ascii="Arial" w:eastAsia="Times New Roman" w:hAnsi="Arial" w:cs="Arial"/>
              </w:rPr>
              <w:t>UnitPrice</w:t>
            </w:r>
            <w:proofErr w:type="spellEnd"/>
            <w:r w:rsidRPr="005759BE">
              <w:rPr>
                <w:rFonts w:ascii="Arial" w:eastAsia="Times New Roman" w:hAnsi="Arial" w:cs="Arial"/>
              </w:rPr>
              <w:t xml:space="preserve">, </w:t>
            </w:r>
            <w:proofErr w:type="spellStart"/>
            <w:r w:rsidRPr="005759BE">
              <w:rPr>
                <w:rFonts w:ascii="Arial" w:eastAsia="Times New Roman" w:hAnsi="Arial" w:cs="Arial"/>
              </w:rPr>
              <w:t>WarrantyDuration</w:t>
            </w:r>
            <w:proofErr w:type="spellEnd"/>
          </w:p>
        </w:tc>
        <w:tc>
          <w:tcPr>
            <w:tcW w:w="3230" w:type="dxa"/>
          </w:tcPr>
          <w:p w14:paraId="7ED3F85F" w14:textId="77777777" w:rsidR="0062071F" w:rsidRPr="005759BE" w:rsidRDefault="0062071F" w:rsidP="0019797F">
            <w:pPr>
              <w:rPr>
                <w:rFonts w:ascii="Arial" w:hAnsi="Arial" w:cs="Arial"/>
              </w:rPr>
            </w:pPr>
            <w:r w:rsidRPr="005759BE">
              <w:rPr>
                <w:rFonts w:ascii="Arial" w:eastAsia="Times New Roman" w:hAnsi="Arial" w:cs="Arial"/>
              </w:rPr>
              <w:t>Robot models (catalog)</w:t>
            </w:r>
          </w:p>
        </w:tc>
      </w:tr>
      <w:tr w:rsidR="0062071F" w:rsidRPr="005759BE" w14:paraId="6FE5C28A" w14:textId="77777777" w:rsidTr="0019797F">
        <w:trPr>
          <w:jc w:val="center"/>
        </w:trPr>
        <w:tc>
          <w:tcPr>
            <w:tcW w:w="3230" w:type="dxa"/>
          </w:tcPr>
          <w:p w14:paraId="1907C767" w14:textId="77777777" w:rsidR="0062071F" w:rsidRPr="005759BE" w:rsidRDefault="0062071F" w:rsidP="0019797F">
            <w:pPr>
              <w:rPr>
                <w:rFonts w:ascii="Arial" w:hAnsi="Arial" w:cs="Arial"/>
              </w:rPr>
            </w:pPr>
            <w:proofErr w:type="spellStart"/>
            <w:r w:rsidRPr="005759BE">
              <w:rPr>
                <w:rFonts w:ascii="Arial" w:eastAsia="Times New Roman" w:hAnsi="Arial" w:cs="Arial"/>
              </w:rPr>
              <w:t>ModelFeature</w:t>
            </w:r>
            <w:proofErr w:type="spellEnd"/>
          </w:p>
        </w:tc>
        <w:tc>
          <w:tcPr>
            <w:tcW w:w="3230" w:type="dxa"/>
          </w:tcPr>
          <w:p w14:paraId="5A797FCD"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r w:rsidRPr="005759BE">
              <w:rPr>
                <w:rFonts w:ascii="Arial" w:eastAsia="Times New Roman" w:hAnsi="Arial" w:cs="Arial"/>
              </w:rPr>
              <w:t xml:space="preserve"> (PK,FK), Feature (PK)</w:t>
            </w:r>
          </w:p>
        </w:tc>
        <w:tc>
          <w:tcPr>
            <w:tcW w:w="3230" w:type="dxa"/>
          </w:tcPr>
          <w:p w14:paraId="0228BCF5" w14:textId="77777777" w:rsidR="0062071F" w:rsidRPr="005759BE" w:rsidRDefault="0062071F" w:rsidP="0019797F">
            <w:pPr>
              <w:rPr>
                <w:rFonts w:ascii="Arial" w:hAnsi="Arial" w:cs="Arial"/>
              </w:rPr>
            </w:pPr>
            <w:r w:rsidRPr="005759BE">
              <w:rPr>
                <w:rFonts w:ascii="Arial" w:eastAsia="Times New Roman" w:hAnsi="Arial" w:cs="Arial"/>
              </w:rPr>
              <w:t>Features of each robot model</w:t>
            </w:r>
          </w:p>
        </w:tc>
      </w:tr>
      <w:tr w:rsidR="0062071F" w:rsidRPr="005759BE" w14:paraId="65C234F5" w14:textId="77777777" w:rsidTr="0019797F">
        <w:trPr>
          <w:jc w:val="center"/>
        </w:trPr>
        <w:tc>
          <w:tcPr>
            <w:tcW w:w="3230" w:type="dxa"/>
          </w:tcPr>
          <w:p w14:paraId="5C652989"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w:t>
            </w:r>
            <w:proofErr w:type="spellEnd"/>
          </w:p>
        </w:tc>
        <w:tc>
          <w:tcPr>
            <w:tcW w:w="3230" w:type="dxa"/>
          </w:tcPr>
          <w:p w14:paraId="2FF751D9"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ModelID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SerialNumber</w:t>
            </w:r>
            <w:proofErr w:type="spellEnd"/>
            <w:r w:rsidRPr="005759BE">
              <w:rPr>
                <w:rFonts w:ascii="Arial" w:eastAsia="Times New Roman" w:hAnsi="Arial" w:cs="Arial"/>
              </w:rPr>
              <w:t>, Status</w:t>
            </w:r>
          </w:p>
        </w:tc>
        <w:tc>
          <w:tcPr>
            <w:tcW w:w="3230" w:type="dxa"/>
          </w:tcPr>
          <w:p w14:paraId="3E0BCCF2" w14:textId="77777777" w:rsidR="0062071F" w:rsidRPr="005759BE" w:rsidRDefault="0062071F" w:rsidP="0019797F">
            <w:pPr>
              <w:rPr>
                <w:rFonts w:ascii="Arial" w:hAnsi="Arial" w:cs="Arial"/>
              </w:rPr>
            </w:pPr>
            <w:r w:rsidRPr="005759BE">
              <w:rPr>
                <w:rFonts w:ascii="Arial" w:eastAsia="Times New Roman" w:hAnsi="Arial" w:cs="Arial"/>
              </w:rPr>
              <w:t>Individual robot units in stock</w:t>
            </w:r>
          </w:p>
        </w:tc>
      </w:tr>
      <w:tr w:rsidR="0062071F" w:rsidRPr="005759BE" w14:paraId="618C44A6" w14:textId="77777777" w:rsidTr="0019797F">
        <w:trPr>
          <w:jc w:val="center"/>
        </w:trPr>
        <w:tc>
          <w:tcPr>
            <w:tcW w:w="3230" w:type="dxa"/>
          </w:tcPr>
          <w:p w14:paraId="66767B0F"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w:t>
            </w:r>
            <w:proofErr w:type="spellEnd"/>
          </w:p>
        </w:tc>
        <w:tc>
          <w:tcPr>
            <w:tcW w:w="3230" w:type="dxa"/>
          </w:tcPr>
          <w:p w14:paraId="6A5BE967" w14:textId="77777777" w:rsidR="0062071F" w:rsidRPr="005759BE" w:rsidRDefault="0062071F" w:rsidP="0019797F">
            <w:pPr>
              <w:rPr>
                <w:rFonts w:ascii="Arial" w:hAnsi="Arial" w:cs="Arial"/>
              </w:rPr>
            </w:pPr>
            <w:r w:rsidRPr="005759BE">
              <w:rPr>
                <w:rFonts w:ascii="Arial" w:eastAsia="Times New Roman" w:hAnsi="Arial" w:cs="Arial"/>
              </w:rPr>
              <w:t xml:space="preserve">OrderID (PK),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EmployeeID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OrderDate</w:t>
            </w:r>
            <w:proofErr w:type="spellEnd"/>
            <w:r w:rsidRPr="005759BE">
              <w:rPr>
                <w:rFonts w:ascii="Arial" w:eastAsia="Times New Roman" w:hAnsi="Arial" w:cs="Arial"/>
              </w:rPr>
              <w:t xml:space="preserve">, </w:t>
            </w:r>
            <w:proofErr w:type="spellStart"/>
            <w:r w:rsidRPr="005759BE">
              <w:rPr>
                <w:rFonts w:ascii="Arial" w:eastAsia="Times New Roman" w:hAnsi="Arial" w:cs="Arial"/>
              </w:rPr>
              <w:t>TotalAmount</w:t>
            </w:r>
            <w:proofErr w:type="spellEnd"/>
            <w:r w:rsidRPr="005759BE">
              <w:rPr>
                <w:rFonts w:ascii="Arial" w:eastAsia="Times New Roman" w:hAnsi="Arial" w:cs="Arial"/>
              </w:rPr>
              <w:t>, OrderStatus</w:t>
            </w:r>
          </w:p>
        </w:tc>
        <w:tc>
          <w:tcPr>
            <w:tcW w:w="3230" w:type="dxa"/>
          </w:tcPr>
          <w:p w14:paraId="63161764" w14:textId="77777777" w:rsidR="0062071F" w:rsidRPr="005759BE" w:rsidRDefault="0062071F" w:rsidP="0019797F">
            <w:pPr>
              <w:rPr>
                <w:rFonts w:ascii="Arial" w:hAnsi="Arial" w:cs="Arial"/>
              </w:rPr>
            </w:pPr>
            <w:r w:rsidRPr="005759BE">
              <w:rPr>
                <w:rFonts w:ascii="Arial" w:eastAsia="Times New Roman" w:hAnsi="Arial" w:cs="Arial"/>
              </w:rPr>
              <w:t>Sales orders</w:t>
            </w:r>
          </w:p>
        </w:tc>
      </w:tr>
      <w:tr w:rsidR="0062071F" w:rsidRPr="005759BE" w14:paraId="29CB7BBE" w14:textId="77777777" w:rsidTr="0019797F">
        <w:trPr>
          <w:jc w:val="center"/>
        </w:trPr>
        <w:tc>
          <w:tcPr>
            <w:tcW w:w="3230" w:type="dxa"/>
          </w:tcPr>
          <w:p w14:paraId="5D326EAB" w14:textId="77777777" w:rsidR="0062071F" w:rsidRPr="005759BE" w:rsidRDefault="0062071F" w:rsidP="0019797F">
            <w:pPr>
              <w:rPr>
                <w:rFonts w:ascii="Arial" w:hAnsi="Arial" w:cs="Arial"/>
              </w:rPr>
            </w:pPr>
            <w:proofErr w:type="spellStart"/>
            <w:r w:rsidRPr="005759BE">
              <w:rPr>
                <w:rFonts w:ascii="Arial" w:eastAsia="Times New Roman" w:hAnsi="Arial" w:cs="Arial"/>
              </w:rPr>
              <w:t>OrderDetail</w:t>
            </w:r>
            <w:proofErr w:type="spellEnd"/>
          </w:p>
        </w:tc>
        <w:tc>
          <w:tcPr>
            <w:tcW w:w="3230" w:type="dxa"/>
          </w:tcPr>
          <w:p w14:paraId="72CC7235"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r w:rsidRPr="005759BE">
              <w:rPr>
                <w:rFonts w:ascii="Arial" w:eastAsia="Times New Roman" w:hAnsi="Arial" w:cs="Arial"/>
              </w:rPr>
              <w:t xml:space="preserve"> (PK,FK), OrderID (FK), </w:t>
            </w:r>
            <w:proofErr w:type="spellStart"/>
            <w:r w:rsidRPr="005759BE">
              <w:rPr>
                <w:rFonts w:ascii="Arial" w:eastAsia="Times New Roman" w:hAnsi="Arial" w:cs="Arial"/>
              </w:rPr>
              <w:t>SellingPrice</w:t>
            </w:r>
            <w:proofErr w:type="spellEnd"/>
          </w:p>
        </w:tc>
        <w:tc>
          <w:tcPr>
            <w:tcW w:w="3230" w:type="dxa"/>
          </w:tcPr>
          <w:p w14:paraId="28463E29" w14:textId="77777777" w:rsidR="0062071F" w:rsidRPr="005759BE" w:rsidRDefault="0062071F" w:rsidP="0019797F">
            <w:pPr>
              <w:rPr>
                <w:rFonts w:ascii="Arial" w:hAnsi="Arial" w:cs="Arial"/>
              </w:rPr>
            </w:pPr>
            <w:r w:rsidRPr="005759BE">
              <w:rPr>
                <w:rFonts w:ascii="Arial" w:eastAsia="Times New Roman" w:hAnsi="Arial" w:cs="Arial"/>
              </w:rPr>
              <w:t>Order line items</w:t>
            </w:r>
          </w:p>
        </w:tc>
      </w:tr>
      <w:tr w:rsidR="0062071F" w:rsidRPr="005759BE" w14:paraId="1C013BDA" w14:textId="77777777" w:rsidTr="0019797F">
        <w:trPr>
          <w:jc w:val="center"/>
        </w:trPr>
        <w:tc>
          <w:tcPr>
            <w:tcW w:w="3230" w:type="dxa"/>
          </w:tcPr>
          <w:p w14:paraId="7E57017C" w14:textId="77777777" w:rsidR="0062071F" w:rsidRPr="005759BE" w:rsidRDefault="0062071F" w:rsidP="0019797F">
            <w:pPr>
              <w:rPr>
                <w:rFonts w:ascii="Arial" w:hAnsi="Arial" w:cs="Arial"/>
              </w:rPr>
            </w:pPr>
            <w:r w:rsidRPr="005759BE">
              <w:rPr>
                <w:rFonts w:ascii="Arial" w:eastAsia="Times New Roman" w:hAnsi="Arial" w:cs="Arial"/>
              </w:rPr>
              <w:t>Payment</w:t>
            </w:r>
          </w:p>
        </w:tc>
        <w:tc>
          <w:tcPr>
            <w:tcW w:w="3230" w:type="dxa"/>
          </w:tcPr>
          <w:p w14:paraId="6AE0ED9A"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r w:rsidRPr="005759BE">
              <w:rPr>
                <w:rFonts w:ascii="Arial" w:eastAsia="Times New Roman" w:hAnsi="Arial" w:cs="Arial"/>
              </w:rPr>
              <w:t xml:space="preserve"> (PK), Amount, </w:t>
            </w:r>
            <w:proofErr w:type="spellStart"/>
            <w:r w:rsidRPr="005759BE">
              <w:rPr>
                <w:rFonts w:ascii="Arial" w:eastAsia="Times New Roman" w:hAnsi="Arial" w:cs="Arial"/>
              </w:rPr>
              <w:t>PaymentDate</w:t>
            </w:r>
            <w:proofErr w:type="spellEnd"/>
            <w:r w:rsidRPr="005759BE">
              <w:rPr>
                <w:rFonts w:ascii="Arial" w:eastAsia="Times New Roman" w:hAnsi="Arial" w:cs="Arial"/>
              </w:rPr>
              <w:t xml:space="preserve">, </w:t>
            </w:r>
            <w:proofErr w:type="spellStart"/>
            <w:r w:rsidRPr="005759BE">
              <w:rPr>
                <w:rFonts w:ascii="Arial" w:eastAsia="Times New Roman" w:hAnsi="Arial" w:cs="Arial"/>
              </w:rPr>
              <w:t>PaymentMethod</w:t>
            </w:r>
            <w:proofErr w:type="spellEnd"/>
          </w:p>
        </w:tc>
        <w:tc>
          <w:tcPr>
            <w:tcW w:w="3230" w:type="dxa"/>
          </w:tcPr>
          <w:p w14:paraId="52081B04" w14:textId="77777777" w:rsidR="0062071F" w:rsidRPr="005759BE" w:rsidRDefault="0062071F" w:rsidP="0019797F">
            <w:pPr>
              <w:rPr>
                <w:rFonts w:ascii="Arial" w:hAnsi="Arial" w:cs="Arial"/>
              </w:rPr>
            </w:pPr>
            <w:r w:rsidRPr="005759BE">
              <w:rPr>
                <w:rFonts w:ascii="Arial" w:eastAsia="Times New Roman" w:hAnsi="Arial" w:cs="Arial"/>
              </w:rPr>
              <w:t>Payments (super-type)</w:t>
            </w:r>
          </w:p>
        </w:tc>
      </w:tr>
      <w:tr w:rsidR="0062071F" w:rsidRPr="005759BE" w14:paraId="3BE22111" w14:textId="77777777" w:rsidTr="0019797F">
        <w:trPr>
          <w:jc w:val="center"/>
        </w:trPr>
        <w:tc>
          <w:tcPr>
            <w:tcW w:w="3230" w:type="dxa"/>
          </w:tcPr>
          <w:p w14:paraId="7661D409" w14:textId="77777777" w:rsidR="0062071F" w:rsidRPr="005759BE" w:rsidRDefault="0062071F" w:rsidP="0019797F">
            <w:pPr>
              <w:rPr>
                <w:rFonts w:ascii="Arial" w:hAnsi="Arial" w:cs="Arial"/>
              </w:rPr>
            </w:pPr>
            <w:proofErr w:type="spellStart"/>
            <w:r w:rsidRPr="005759BE">
              <w:rPr>
                <w:rFonts w:ascii="Arial" w:eastAsia="Times New Roman" w:hAnsi="Arial" w:cs="Arial"/>
              </w:rPr>
              <w:t>OrderPayment</w:t>
            </w:r>
            <w:proofErr w:type="spellEnd"/>
          </w:p>
        </w:tc>
        <w:tc>
          <w:tcPr>
            <w:tcW w:w="3230" w:type="dxa"/>
          </w:tcPr>
          <w:p w14:paraId="2210662A"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r w:rsidRPr="005759BE">
              <w:rPr>
                <w:rFonts w:ascii="Arial" w:eastAsia="Times New Roman" w:hAnsi="Arial" w:cs="Arial"/>
              </w:rPr>
              <w:t xml:space="preserve"> (PK,FK), OrderID (FK)</w:t>
            </w:r>
          </w:p>
        </w:tc>
        <w:tc>
          <w:tcPr>
            <w:tcW w:w="3230" w:type="dxa"/>
          </w:tcPr>
          <w:p w14:paraId="6A2C2DB3" w14:textId="77777777" w:rsidR="0062071F" w:rsidRPr="005759BE" w:rsidRDefault="0062071F" w:rsidP="0019797F">
            <w:pPr>
              <w:rPr>
                <w:rFonts w:ascii="Arial" w:hAnsi="Arial" w:cs="Arial"/>
              </w:rPr>
            </w:pPr>
            <w:r w:rsidRPr="005759BE">
              <w:rPr>
                <w:rFonts w:ascii="Arial" w:eastAsia="Times New Roman" w:hAnsi="Arial" w:cs="Arial"/>
              </w:rPr>
              <w:t>Payments for sales orders</w:t>
            </w:r>
          </w:p>
        </w:tc>
      </w:tr>
      <w:tr w:rsidR="0062071F" w:rsidRPr="005759BE" w14:paraId="5508CDE2" w14:textId="77777777" w:rsidTr="0019797F">
        <w:trPr>
          <w:jc w:val="center"/>
        </w:trPr>
        <w:tc>
          <w:tcPr>
            <w:tcW w:w="3230" w:type="dxa"/>
          </w:tcPr>
          <w:p w14:paraId="6D1B585F" w14:textId="77777777" w:rsidR="0062071F" w:rsidRPr="005759BE" w:rsidRDefault="0062071F" w:rsidP="0019797F">
            <w:pPr>
              <w:rPr>
                <w:rFonts w:ascii="Arial" w:hAnsi="Arial" w:cs="Arial"/>
              </w:rPr>
            </w:pPr>
            <w:proofErr w:type="spellStart"/>
            <w:r w:rsidRPr="005759BE">
              <w:rPr>
                <w:rFonts w:ascii="Arial" w:eastAsia="Times New Roman" w:hAnsi="Arial" w:cs="Arial"/>
              </w:rPr>
              <w:t>ServicePayment</w:t>
            </w:r>
            <w:proofErr w:type="spellEnd"/>
          </w:p>
        </w:tc>
        <w:tc>
          <w:tcPr>
            <w:tcW w:w="3230" w:type="dxa"/>
          </w:tcPr>
          <w:p w14:paraId="4D1A347D"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r w:rsidRPr="005759BE">
              <w:rPr>
                <w:rFonts w:ascii="Arial" w:eastAsia="Times New Roman" w:hAnsi="Arial" w:cs="Arial"/>
              </w:rPr>
              <w:t xml:space="preserve"> (PK,FK), </w:t>
            </w:r>
            <w:proofErr w:type="spellStart"/>
            <w:r w:rsidRPr="005759BE">
              <w:rPr>
                <w:rFonts w:ascii="Arial" w:eastAsia="Times New Roman" w:hAnsi="Arial" w:cs="Arial"/>
              </w:rPr>
              <w:t>ServiceRecordID</w:t>
            </w:r>
            <w:proofErr w:type="spellEnd"/>
            <w:r w:rsidRPr="005759BE">
              <w:rPr>
                <w:rFonts w:ascii="Arial" w:eastAsia="Times New Roman" w:hAnsi="Arial" w:cs="Arial"/>
              </w:rPr>
              <w:t xml:space="preserve"> (FK)</w:t>
            </w:r>
          </w:p>
        </w:tc>
        <w:tc>
          <w:tcPr>
            <w:tcW w:w="3230" w:type="dxa"/>
          </w:tcPr>
          <w:p w14:paraId="015C828B" w14:textId="77777777" w:rsidR="0062071F" w:rsidRPr="005759BE" w:rsidRDefault="0062071F" w:rsidP="0019797F">
            <w:pPr>
              <w:rPr>
                <w:rFonts w:ascii="Arial" w:hAnsi="Arial" w:cs="Arial"/>
              </w:rPr>
            </w:pPr>
            <w:r w:rsidRPr="005759BE">
              <w:rPr>
                <w:rFonts w:ascii="Arial" w:eastAsia="Times New Roman" w:hAnsi="Arial" w:cs="Arial"/>
              </w:rPr>
              <w:t>Payments for maintenance services</w:t>
            </w:r>
          </w:p>
        </w:tc>
      </w:tr>
      <w:tr w:rsidR="0062071F" w:rsidRPr="005759BE" w14:paraId="2C20E6ED" w14:textId="77777777" w:rsidTr="0019797F">
        <w:trPr>
          <w:jc w:val="center"/>
        </w:trPr>
        <w:tc>
          <w:tcPr>
            <w:tcW w:w="3230" w:type="dxa"/>
          </w:tcPr>
          <w:p w14:paraId="4DCF4A91"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WarrantyRegistration</w:t>
            </w:r>
            <w:proofErr w:type="spellEnd"/>
          </w:p>
        </w:tc>
        <w:tc>
          <w:tcPr>
            <w:tcW w:w="3230" w:type="dxa"/>
          </w:tcPr>
          <w:p w14:paraId="246C7E76"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(FK,UQ),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(FK), StartDate, </w:t>
            </w:r>
            <w:proofErr w:type="spellStart"/>
            <w:r w:rsidRPr="005759BE">
              <w:rPr>
                <w:rFonts w:ascii="Arial" w:eastAsia="Times New Roman" w:hAnsi="Arial" w:cs="Arial"/>
              </w:rPr>
              <w:t>EndDate</w:t>
            </w:r>
            <w:proofErr w:type="spellEnd"/>
          </w:p>
        </w:tc>
        <w:tc>
          <w:tcPr>
            <w:tcW w:w="3230" w:type="dxa"/>
          </w:tcPr>
          <w:p w14:paraId="713C29EA" w14:textId="77777777" w:rsidR="0062071F" w:rsidRPr="005759BE" w:rsidRDefault="0062071F" w:rsidP="0019797F">
            <w:pPr>
              <w:rPr>
                <w:rFonts w:ascii="Arial" w:hAnsi="Arial" w:cs="Arial"/>
              </w:rPr>
            </w:pPr>
            <w:r w:rsidRPr="005759BE">
              <w:rPr>
                <w:rFonts w:ascii="Arial" w:eastAsia="Times New Roman" w:hAnsi="Arial" w:cs="Arial"/>
              </w:rPr>
              <w:t>Warranty registrations</w:t>
            </w:r>
          </w:p>
        </w:tc>
      </w:tr>
      <w:tr w:rsidR="0062071F" w:rsidRPr="005759BE" w14:paraId="172DBBB7" w14:textId="77777777" w:rsidTr="0019797F">
        <w:trPr>
          <w:jc w:val="center"/>
        </w:trPr>
        <w:tc>
          <w:tcPr>
            <w:tcW w:w="3230" w:type="dxa"/>
          </w:tcPr>
          <w:p w14:paraId="0547E1C0" w14:textId="77777777" w:rsidR="0062071F" w:rsidRPr="005759BE" w:rsidRDefault="0062071F" w:rsidP="0019797F">
            <w:pPr>
              <w:rPr>
                <w:rFonts w:ascii="Arial" w:hAnsi="Arial" w:cs="Arial"/>
              </w:rPr>
            </w:pPr>
            <w:r w:rsidRPr="005759BE">
              <w:rPr>
                <w:rFonts w:ascii="Arial" w:eastAsia="Times New Roman" w:hAnsi="Arial" w:cs="Arial"/>
              </w:rPr>
              <w:t>ServiceRequest</w:t>
            </w:r>
          </w:p>
        </w:tc>
        <w:tc>
          <w:tcPr>
            <w:tcW w:w="3230" w:type="dxa"/>
          </w:tcPr>
          <w:p w14:paraId="31AC3973" w14:textId="77777777" w:rsidR="0062071F" w:rsidRPr="005759BE" w:rsidRDefault="0062071F" w:rsidP="0019797F">
            <w:pPr>
              <w:rPr>
                <w:rFonts w:ascii="Arial" w:hAnsi="Arial" w:cs="Arial"/>
              </w:rPr>
            </w:pPr>
            <w:proofErr w:type="spellStart"/>
            <w:r w:rsidRPr="005759BE">
              <w:rPr>
                <w:rFonts w:ascii="Arial" w:eastAsia="Times New Roman" w:hAnsi="Arial" w:cs="Arial"/>
              </w:rPr>
              <w:t>RequestID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IssueDescription</w:t>
            </w:r>
            <w:proofErr w:type="spellEnd"/>
            <w:r w:rsidRPr="005759BE">
              <w:rPr>
                <w:rFonts w:ascii="Arial" w:eastAsia="Times New Roman" w:hAnsi="Arial" w:cs="Arial"/>
              </w:rPr>
              <w:t xml:space="preserve">, </w:t>
            </w:r>
            <w:proofErr w:type="spellStart"/>
            <w:r w:rsidRPr="005759BE">
              <w:rPr>
                <w:rFonts w:ascii="Arial" w:eastAsia="Times New Roman" w:hAnsi="Arial" w:cs="Arial"/>
              </w:rPr>
              <w:t>RequestDate</w:t>
            </w:r>
            <w:proofErr w:type="spellEnd"/>
            <w:r w:rsidRPr="005759BE">
              <w:rPr>
                <w:rFonts w:ascii="Arial" w:eastAsia="Times New Roman" w:hAnsi="Arial" w:cs="Arial"/>
              </w:rPr>
              <w:t>, Status</w:t>
            </w:r>
          </w:p>
        </w:tc>
        <w:tc>
          <w:tcPr>
            <w:tcW w:w="3230" w:type="dxa"/>
          </w:tcPr>
          <w:p w14:paraId="3724BB2F" w14:textId="77777777" w:rsidR="0062071F" w:rsidRPr="005759BE" w:rsidRDefault="0062071F" w:rsidP="0019797F">
            <w:pPr>
              <w:rPr>
                <w:rFonts w:ascii="Arial" w:hAnsi="Arial" w:cs="Arial"/>
              </w:rPr>
            </w:pPr>
            <w:r w:rsidRPr="005759BE">
              <w:rPr>
                <w:rFonts w:ascii="Arial" w:eastAsia="Times New Roman" w:hAnsi="Arial" w:cs="Arial"/>
              </w:rPr>
              <w:t>Service / repair requests</w:t>
            </w:r>
          </w:p>
        </w:tc>
      </w:tr>
      <w:tr w:rsidR="0062071F" w:rsidRPr="005759BE" w14:paraId="0251BA8E" w14:textId="77777777" w:rsidTr="0019797F">
        <w:trPr>
          <w:jc w:val="center"/>
        </w:trPr>
        <w:tc>
          <w:tcPr>
            <w:tcW w:w="3230" w:type="dxa"/>
          </w:tcPr>
          <w:p w14:paraId="50871374"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w:t>
            </w:r>
            <w:proofErr w:type="spellEnd"/>
          </w:p>
        </w:tc>
        <w:tc>
          <w:tcPr>
            <w:tcW w:w="3230" w:type="dxa"/>
          </w:tcPr>
          <w:p w14:paraId="690216EA" w14:textId="77777777" w:rsidR="0062071F" w:rsidRPr="005759BE" w:rsidRDefault="0062071F" w:rsidP="0019797F">
            <w:pPr>
              <w:rPr>
                <w:rFonts w:ascii="Arial" w:hAnsi="Arial" w:cs="Arial"/>
              </w:rPr>
            </w:pPr>
            <w:proofErr w:type="spellStart"/>
            <w:r w:rsidRPr="005759BE">
              <w:rPr>
                <w:rFonts w:ascii="Arial" w:eastAsia="Times New Roman" w:hAnsi="Arial" w:cs="Arial"/>
              </w:rPr>
              <w:t>RecordID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RequestID</w:t>
            </w:r>
            <w:proofErr w:type="spellEnd"/>
            <w:r w:rsidRPr="005759BE">
              <w:rPr>
                <w:rFonts w:ascii="Arial" w:eastAsia="Times New Roman" w:hAnsi="Arial" w:cs="Arial"/>
              </w:rPr>
              <w:t xml:space="preserve"> (FK,UQ), </w:t>
            </w:r>
            <w:proofErr w:type="spellStart"/>
            <w:r w:rsidRPr="005759BE">
              <w:rPr>
                <w:rFonts w:ascii="Arial" w:eastAsia="Times New Roman" w:hAnsi="Arial" w:cs="Arial"/>
              </w:rPr>
              <w:t>TechnicianID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ActionsTaken</w:t>
            </w:r>
            <w:proofErr w:type="spellEnd"/>
            <w:r w:rsidRPr="005759BE">
              <w:rPr>
                <w:rFonts w:ascii="Arial" w:eastAsia="Times New Roman" w:hAnsi="Arial" w:cs="Arial"/>
              </w:rPr>
              <w:t xml:space="preserve">, </w:t>
            </w:r>
            <w:proofErr w:type="spellStart"/>
            <w:r w:rsidRPr="005759BE">
              <w:rPr>
                <w:rFonts w:ascii="Arial" w:eastAsia="Times New Roman" w:hAnsi="Arial" w:cs="Arial"/>
              </w:rPr>
              <w:t>ServiceFee</w:t>
            </w:r>
            <w:proofErr w:type="spellEnd"/>
            <w:r w:rsidRPr="005759BE">
              <w:rPr>
                <w:rFonts w:ascii="Arial" w:eastAsia="Times New Roman" w:hAnsi="Arial" w:cs="Arial"/>
              </w:rPr>
              <w:t xml:space="preserve">, </w:t>
            </w:r>
            <w:proofErr w:type="spellStart"/>
            <w:r w:rsidRPr="005759BE">
              <w:rPr>
                <w:rFonts w:ascii="Arial" w:eastAsia="Times New Roman" w:hAnsi="Arial" w:cs="Arial"/>
              </w:rPr>
              <w:t>CompletionDate</w:t>
            </w:r>
            <w:proofErr w:type="spellEnd"/>
          </w:p>
        </w:tc>
        <w:tc>
          <w:tcPr>
            <w:tcW w:w="3230" w:type="dxa"/>
          </w:tcPr>
          <w:p w14:paraId="1035FDAE" w14:textId="77777777" w:rsidR="0062071F" w:rsidRPr="005759BE" w:rsidRDefault="0062071F" w:rsidP="0019797F">
            <w:pPr>
              <w:rPr>
                <w:rFonts w:ascii="Arial" w:hAnsi="Arial" w:cs="Arial"/>
              </w:rPr>
            </w:pPr>
            <w:r w:rsidRPr="005759BE">
              <w:rPr>
                <w:rFonts w:ascii="Arial" w:eastAsia="Times New Roman" w:hAnsi="Arial" w:cs="Arial"/>
              </w:rPr>
              <w:t>Maintenance results</w:t>
            </w:r>
          </w:p>
        </w:tc>
      </w:tr>
      <w:tr w:rsidR="0062071F" w:rsidRPr="005759BE" w14:paraId="7541022F" w14:textId="77777777" w:rsidTr="0019797F">
        <w:trPr>
          <w:jc w:val="center"/>
        </w:trPr>
        <w:tc>
          <w:tcPr>
            <w:tcW w:w="3230" w:type="dxa"/>
          </w:tcPr>
          <w:p w14:paraId="146E91DC" w14:textId="77777777" w:rsidR="0062071F" w:rsidRPr="005759BE" w:rsidRDefault="0062071F" w:rsidP="0019797F">
            <w:pPr>
              <w:rPr>
                <w:rFonts w:ascii="Arial" w:hAnsi="Arial" w:cs="Arial"/>
              </w:rPr>
            </w:pPr>
            <w:proofErr w:type="spellStart"/>
            <w:r w:rsidRPr="005759BE">
              <w:rPr>
                <w:rFonts w:ascii="Arial" w:eastAsia="Times New Roman" w:hAnsi="Arial" w:cs="Arial"/>
              </w:rPr>
              <w:t>ReplacedPart</w:t>
            </w:r>
            <w:proofErr w:type="spellEnd"/>
          </w:p>
        </w:tc>
        <w:tc>
          <w:tcPr>
            <w:tcW w:w="3230" w:type="dxa"/>
          </w:tcPr>
          <w:p w14:paraId="70DE6835" w14:textId="77777777" w:rsidR="0062071F" w:rsidRPr="005759BE" w:rsidRDefault="0062071F" w:rsidP="0019797F">
            <w:pPr>
              <w:rPr>
                <w:rFonts w:ascii="Arial" w:hAnsi="Arial" w:cs="Arial"/>
              </w:rPr>
            </w:pPr>
            <w:proofErr w:type="spellStart"/>
            <w:r w:rsidRPr="005759BE">
              <w:rPr>
                <w:rFonts w:ascii="Arial" w:eastAsia="Times New Roman" w:hAnsi="Arial" w:cs="Arial"/>
              </w:rPr>
              <w:t>RecordID</w:t>
            </w:r>
            <w:proofErr w:type="spellEnd"/>
            <w:r w:rsidRPr="005759BE">
              <w:rPr>
                <w:rFonts w:ascii="Arial" w:eastAsia="Times New Roman" w:hAnsi="Arial" w:cs="Arial"/>
              </w:rPr>
              <w:t xml:space="preserve"> (PK,FK), </w:t>
            </w:r>
            <w:proofErr w:type="spellStart"/>
            <w:r w:rsidRPr="005759BE">
              <w:rPr>
                <w:rFonts w:ascii="Arial" w:eastAsia="Times New Roman" w:hAnsi="Arial" w:cs="Arial"/>
              </w:rPr>
              <w:t>PartName</w:t>
            </w:r>
            <w:proofErr w:type="spellEnd"/>
            <w:r w:rsidRPr="005759BE">
              <w:rPr>
                <w:rFonts w:ascii="Arial" w:eastAsia="Times New Roman" w:hAnsi="Arial" w:cs="Arial"/>
              </w:rPr>
              <w:t xml:space="preserve"> (PK)</w:t>
            </w:r>
          </w:p>
        </w:tc>
        <w:tc>
          <w:tcPr>
            <w:tcW w:w="3230" w:type="dxa"/>
          </w:tcPr>
          <w:p w14:paraId="1F50AE72" w14:textId="77777777" w:rsidR="0062071F" w:rsidRPr="005759BE" w:rsidRDefault="0062071F" w:rsidP="0019797F">
            <w:pPr>
              <w:rPr>
                <w:rFonts w:ascii="Arial" w:hAnsi="Arial" w:cs="Arial"/>
              </w:rPr>
            </w:pPr>
            <w:r w:rsidRPr="005759BE">
              <w:rPr>
                <w:rFonts w:ascii="Arial" w:eastAsia="Times New Roman" w:hAnsi="Arial" w:cs="Arial"/>
              </w:rPr>
              <w:t>Replaced parts</w:t>
            </w:r>
          </w:p>
        </w:tc>
      </w:tr>
      <w:tr w:rsidR="0062071F" w:rsidRPr="005759BE" w14:paraId="2FA3FB02" w14:textId="77777777" w:rsidTr="0019797F">
        <w:trPr>
          <w:jc w:val="center"/>
        </w:trPr>
        <w:tc>
          <w:tcPr>
            <w:tcW w:w="3230" w:type="dxa"/>
          </w:tcPr>
          <w:p w14:paraId="59FDBCCF" w14:textId="77777777" w:rsidR="0062071F" w:rsidRPr="005759BE" w:rsidRDefault="0062071F" w:rsidP="0019797F">
            <w:pPr>
              <w:rPr>
                <w:rFonts w:ascii="Arial" w:hAnsi="Arial" w:cs="Arial"/>
              </w:rPr>
            </w:pPr>
            <w:proofErr w:type="spellStart"/>
            <w:r w:rsidRPr="005759BE">
              <w:rPr>
                <w:rFonts w:ascii="Arial" w:eastAsia="Times New Roman" w:hAnsi="Arial" w:cs="Arial"/>
              </w:rPr>
              <w:t>DeviceLog</w:t>
            </w:r>
            <w:proofErr w:type="spellEnd"/>
          </w:p>
        </w:tc>
        <w:tc>
          <w:tcPr>
            <w:tcW w:w="3230" w:type="dxa"/>
          </w:tcPr>
          <w:p w14:paraId="7641353A" w14:textId="77777777" w:rsidR="0062071F" w:rsidRPr="005759BE" w:rsidRDefault="0062071F" w:rsidP="0019797F">
            <w:pPr>
              <w:rPr>
                <w:rFonts w:ascii="Arial" w:hAnsi="Arial" w:cs="Arial"/>
              </w:rPr>
            </w:pPr>
            <w:proofErr w:type="spellStart"/>
            <w:r w:rsidRPr="005759BE">
              <w:rPr>
                <w:rFonts w:ascii="Arial" w:eastAsia="Times New Roman" w:hAnsi="Arial" w:cs="Arial"/>
              </w:rPr>
              <w:t>LogID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LogTime</w:t>
            </w:r>
            <w:proofErr w:type="spellEnd"/>
            <w:r w:rsidRPr="005759BE">
              <w:rPr>
                <w:rFonts w:ascii="Arial" w:eastAsia="Times New Roman" w:hAnsi="Arial" w:cs="Arial"/>
              </w:rPr>
              <w:t xml:space="preserve">, </w:t>
            </w:r>
            <w:proofErr w:type="spellStart"/>
            <w:r w:rsidRPr="005759BE">
              <w:rPr>
                <w:rFonts w:ascii="Arial" w:eastAsia="Times New Roman" w:hAnsi="Arial" w:cs="Arial"/>
              </w:rPr>
              <w:t>ErrorCode</w:t>
            </w:r>
            <w:proofErr w:type="spellEnd"/>
          </w:p>
        </w:tc>
        <w:tc>
          <w:tcPr>
            <w:tcW w:w="3230" w:type="dxa"/>
          </w:tcPr>
          <w:p w14:paraId="3EA3DEB7" w14:textId="77777777" w:rsidR="0062071F" w:rsidRPr="005759BE" w:rsidRDefault="0062071F" w:rsidP="0019797F">
            <w:pPr>
              <w:rPr>
                <w:rFonts w:ascii="Arial" w:hAnsi="Arial" w:cs="Arial"/>
              </w:rPr>
            </w:pPr>
            <w:r w:rsidRPr="005759BE">
              <w:rPr>
                <w:rFonts w:ascii="Arial" w:eastAsia="Times New Roman" w:hAnsi="Arial" w:cs="Arial"/>
              </w:rPr>
              <w:t>IoT data from robots</w:t>
            </w:r>
          </w:p>
        </w:tc>
      </w:tr>
      <w:tr w:rsidR="0062071F" w:rsidRPr="005759BE" w14:paraId="6FA21FF7" w14:textId="77777777" w:rsidTr="0019797F">
        <w:trPr>
          <w:jc w:val="center"/>
        </w:trPr>
        <w:tc>
          <w:tcPr>
            <w:tcW w:w="3230" w:type="dxa"/>
          </w:tcPr>
          <w:p w14:paraId="40E13E1D" w14:textId="77777777" w:rsidR="0062071F" w:rsidRPr="005759BE" w:rsidRDefault="0062071F" w:rsidP="0019797F">
            <w:pPr>
              <w:rPr>
                <w:rFonts w:ascii="Arial" w:hAnsi="Arial" w:cs="Arial"/>
              </w:rPr>
            </w:pPr>
            <w:proofErr w:type="spellStart"/>
            <w:r w:rsidRPr="005759BE">
              <w:rPr>
                <w:rFonts w:ascii="Arial" w:eastAsia="Times New Roman" w:hAnsi="Arial" w:cs="Arial"/>
              </w:rPr>
              <w:t>LogStatistic</w:t>
            </w:r>
            <w:proofErr w:type="spellEnd"/>
          </w:p>
        </w:tc>
        <w:tc>
          <w:tcPr>
            <w:tcW w:w="3230" w:type="dxa"/>
          </w:tcPr>
          <w:p w14:paraId="1C18B5D4" w14:textId="77777777" w:rsidR="0062071F" w:rsidRPr="005759BE" w:rsidRDefault="0062071F" w:rsidP="0019797F">
            <w:pPr>
              <w:rPr>
                <w:rFonts w:ascii="Arial" w:hAnsi="Arial" w:cs="Arial"/>
              </w:rPr>
            </w:pPr>
            <w:proofErr w:type="spellStart"/>
            <w:r w:rsidRPr="005759BE">
              <w:rPr>
                <w:rFonts w:ascii="Arial" w:eastAsia="Times New Roman" w:hAnsi="Arial" w:cs="Arial"/>
              </w:rPr>
              <w:t>LogID</w:t>
            </w:r>
            <w:proofErr w:type="spellEnd"/>
            <w:r w:rsidRPr="005759BE">
              <w:rPr>
                <w:rFonts w:ascii="Arial" w:eastAsia="Times New Roman" w:hAnsi="Arial" w:cs="Arial"/>
              </w:rPr>
              <w:t xml:space="preserve"> (PK,FK), </w:t>
            </w:r>
            <w:proofErr w:type="spellStart"/>
            <w:r w:rsidRPr="005759BE">
              <w:rPr>
                <w:rFonts w:ascii="Arial" w:eastAsia="Times New Roman" w:hAnsi="Arial" w:cs="Arial"/>
              </w:rPr>
              <w:t>MetricName</w:t>
            </w:r>
            <w:proofErr w:type="spellEnd"/>
            <w:r w:rsidRPr="005759BE">
              <w:rPr>
                <w:rFonts w:ascii="Arial" w:eastAsia="Times New Roman" w:hAnsi="Arial" w:cs="Arial"/>
              </w:rPr>
              <w:t xml:space="preserve"> (PK), </w:t>
            </w:r>
            <w:proofErr w:type="spellStart"/>
            <w:r w:rsidRPr="005759BE">
              <w:rPr>
                <w:rFonts w:ascii="Arial" w:eastAsia="Times New Roman" w:hAnsi="Arial" w:cs="Arial"/>
              </w:rPr>
              <w:t>MetricValue</w:t>
            </w:r>
            <w:proofErr w:type="spellEnd"/>
          </w:p>
        </w:tc>
        <w:tc>
          <w:tcPr>
            <w:tcW w:w="3230" w:type="dxa"/>
          </w:tcPr>
          <w:p w14:paraId="7B0450F1" w14:textId="77777777" w:rsidR="0062071F" w:rsidRPr="005759BE" w:rsidRDefault="0062071F" w:rsidP="0019797F">
            <w:pPr>
              <w:rPr>
                <w:rFonts w:ascii="Arial" w:hAnsi="Arial" w:cs="Arial"/>
              </w:rPr>
            </w:pPr>
            <w:r w:rsidRPr="005759BE">
              <w:rPr>
                <w:rFonts w:ascii="Arial" w:eastAsia="Times New Roman" w:hAnsi="Arial" w:cs="Arial"/>
              </w:rPr>
              <w:t>Metrics derived from logs</w:t>
            </w:r>
          </w:p>
        </w:tc>
      </w:tr>
    </w:tbl>
    <w:p w14:paraId="39B12EA8" w14:textId="77777777" w:rsidR="0062071F" w:rsidRPr="005759BE" w:rsidRDefault="0062071F" w:rsidP="0062071F">
      <w:pPr>
        <w:spacing w:before="120"/>
        <w:jc w:val="both"/>
        <w:rPr>
          <w:rFonts w:ascii="Arial" w:hAnsi="Arial" w:cs="Arial"/>
        </w:rPr>
      </w:pPr>
      <w:r w:rsidRPr="005759BE">
        <w:rPr>
          <w:rFonts w:ascii="Arial" w:eastAsia="Times New Roman" w:hAnsi="Arial" w:cs="Arial"/>
        </w:rPr>
        <w:t xml:space="preserve">In addition to the 16 tables above, Lab 5 adds a supporting table </w:t>
      </w:r>
      <w:proofErr w:type="spellStart"/>
      <w:r w:rsidRPr="005759BE">
        <w:rPr>
          <w:rFonts w:ascii="Arial" w:eastAsia="Times New Roman" w:hAnsi="Arial" w:cs="Arial"/>
        </w:rPr>
        <w:t>RobotStatusAudit</w:t>
      </w:r>
      <w:proofErr w:type="spellEnd"/>
      <w:r w:rsidRPr="005759BE">
        <w:rPr>
          <w:rFonts w:ascii="Arial" w:eastAsia="Times New Roman" w:hAnsi="Arial" w:cs="Arial"/>
        </w:rPr>
        <w:t xml:space="preserve"> to record the history of robot status changes (written automatically by a trigger).</w:t>
      </w:r>
    </w:p>
    <w:p w14:paraId="5D57BA79" w14:textId="77777777" w:rsidR="0062071F" w:rsidRPr="005759BE" w:rsidRDefault="0062071F" w:rsidP="0062071F">
      <w:pPr>
        <w:spacing w:before="80"/>
        <w:jc w:val="both"/>
        <w:rPr>
          <w:rFonts w:ascii="Arial" w:hAnsi="Arial" w:cs="Arial"/>
        </w:rPr>
      </w:pPr>
      <w:r w:rsidRPr="005759BE">
        <w:rPr>
          <w:rFonts w:ascii="Arial" w:eastAsia="Times New Roman" w:hAnsi="Arial" w:cs="Arial"/>
        </w:rPr>
        <w:lastRenderedPageBreak/>
        <w:t>Sample data: 8 customers, 8 employees, 6 robot models, 15 robots, 8 sales orders, 8 payments, 8 warranty registrations, 7 service requests, 6 maintenance records and 10 IoT log records - enough for every query to return meaningful results.</w:t>
      </w:r>
    </w:p>
    <w:p w14:paraId="09998CD3" w14:textId="77777777" w:rsidR="0062071F" w:rsidRPr="005759BE" w:rsidRDefault="0062071F" w:rsidP="0062071F">
      <w:pPr>
        <w:rPr>
          <w:rFonts w:ascii="Arial" w:hAnsi="Arial" w:cs="Arial"/>
        </w:rPr>
      </w:pPr>
      <w:r w:rsidRPr="005759BE">
        <w:rPr>
          <w:rFonts w:ascii="Arial" w:hAnsi="Arial" w:cs="Arial"/>
        </w:rPr>
        <w:br w:type="page"/>
      </w:r>
    </w:p>
    <w:p w14:paraId="62BC3E76" w14:textId="77777777" w:rsidR="0062071F" w:rsidRPr="004C73E1" w:rsidRDefault="0062071F" w:rsidP="0062071F">
      <w:pPr>
        <w:pStyle w:val="Heading1"/>
        <w:rPr>
          <w:rFonts w:ascii="Arial" w:hAnsi="Arial" w:cs="Arial"/>
          <w:b/>
          <w:bCs/>
          <w:sz w:val="24"/>
          <w:szCs w:val="24"/>
        </w:rPr>
      </w:pPr>
      <w:bookmarkStart w:id="94" w:name="_Toc234153175"/>
      <w:r w:rsidRPr="004C73E1">
        <w:rPr>
          <w:rFonts w:ascii="Arial" w:eastAsia="Times New Roman" w:hAnsi="Arial" w:cs="Arial"/>
          <w:b/>
          <w:bCs/>
          <w:color w:val="000000"/>
          <w:sz w:val="24"/>
          <w:szCs w:val="24"/>
        </w:rPr>
        <w:lastRenderedPageBreak/>
        <w:t>3. SQL Queries</w:t>
      </w:r>
      <w:bookmarkEnd w:id="94"/>
    </w:p>
    <w:p w14:paraId="6AB51D77" w14:textId="77777777" w:rsidR="0062071F" w:rsidRPr="005759BE" w:rsidRDefault="0062071F" w:rsidP="0062071F">
      <w:pPr>
        <w:jc w:val="both"/>
        <w:rPr>
          <w:rFonts w:ascii="Arial" w:hAnsi="Arial" w:cs="Arial"/>
        </w:rPr>
      </w:pPr>
      <w:r w:rsidRPr="005759BE">
        <w:rPr>
          <w:rFonts w:ascii="Arial" w:eastAsia="Times New Roman" w:hAnsi="Arial" w:cs="Arial"/>
        </w:rPr>
        <w:t>This section presents SQL queries at three increasing levels: basic, intermediate and advanced. Each query includes an explanation and a placeholder for the execution result screenshot.</w:t>
      </w:r>
    </w:p>
    <w:p w14:paraId="41384DF3" w14:textId="77777777" w:rsidR="0062071F" w:rsidRPr="005759BE" w:rsidRDefault="0062071F" w:rsidP="0062071F">
      <w:pPr>
        <w:pStyle w:val="Heading2"/>
        <w:rPr>
          <w:rFonts w:ascii="Arial" w:hAnsi="Arial" w:cs="Arial"/>
          <w:sz w:val="24"/>
          <w:szCs w:val="24"/>
        </w:rPr>
      </w:pPr>
      <w:bookmarkStart w:id="95" w:name="_Toc234153176"/>
      <w:r w:rsidRPr="005759BE">
        <w:rPr>
          <w:rFonts w:ascii="Arial" w:eastAsia="Times New Roman" w:hAnsi="Arial" w:cs="Arial"/>
          <w:color w:val="1F3B73"/>
          <w:sz w:val="24"/>
          <w:szCs w:val="24"/>
        </w:rPr>
        <w:t>3.1. Basic Queries</w:t>
      </w:r>
      <w:bookmarkEnd w:id="95"/>
    </w:p>
    <w:p w14:paraId="28133673" w14:textId="77777777" w:rsidR="0062071F" w:rsidRPr="005759BE" w:rsidRDefault="0062071F" w:rsidP="0062071F">
      <w:pPr>
        <w:pStyle w:val="Heading3"/>
        <w:rPr>
          <w:rFonts w:ascii="Arial" w:hAnsi="Arial" w:cs="Arial"/>
          <w:sz w:val="24"/>
          <w:szCs w:val="24"/>
        </w:rPr>
      </w:pPr>
      <w:bookmarkStart w:id="96" w:name="_Toc234153177"/>
      <w:r w:rsidRPr="005759BE">
        <w:rPr>
          <w:rFonts w:ascii="Arial" w:eastAsia="Times New Roman" w:hAnsi="Arial" w:cs="Arial"/>
          <w:color w:val="2E5597"/>
          <w:sz w:val="24"/>
          <w:szCs w:val="24"/>
        </w:rPr>
        <w:t>SELECT queries over entire tables</w:t>
      </w:r>
      <w:bookmarkEnd w:id="96"/>
    </w:p>
    <w:p w14:paraId="041CA516"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 Get all customers</w:t>
      </w:r>
    </w:p>
    <w:p w14:paraId="59F5DF29" w14:textId="77777777" w:rsidR="0062071F" w:rsidRPr="005759BE" w:rsidRDefault="0062071F" w:rsidP="0062071F">
      <w:pPr>
        <w:spacing w:after="80"/>
        <w:jc w:val="both"/>
        <w:rPr>
          <w:rFonts w:ascii="Arial" w:hAnsi="Arial" w:cs="Arial"/>
        </w:rPr>
      </w:pPr>
      <w:r w:rsidRPr="005759BE">
        <w:rPr>
          <w:rFonts w:ascii="Arial" w:eastAsia="Times New Roman" w:hAnsi="Arial" w:cs="Arial"/>
        </w:rPr>
        <w:t>Retrieve all records from the Customer table.</w:t>
      </w:r>
    </w:p>
    <w:p w14:paraId="487EFB24"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SELECT * FROM Customer;</w:t>
      </w:r>
    </w:p>
    <w:p w14:paraId="4A756659" w14:textId="77777777" w:rsidR="0062071F" w:rsidRPr="005759BE" w:rsidRDefault="0062071F" w:rsidP="0062071F">
      <w:pPr>
        <w:spacing w:before="160" w:after="40"/>
        <w:rPr>
          <w:rFonts w:ascii="Arial" w:hAnsi="Arial" w:cs="Arial"/>
        </w:rPr>
      </w:pPr>
      <w:r w:rsidRPr="005759BE">
        <w:rPr>
          <w:rFonts w:ascii="Arial" w:eastAsia="Times New Roman" w:hAnsi="Arial" w:cs="Arial"/>
          <w:i/>
          <w:noProof/>
          <w:color w:val="808080"/>
        </w:rPr>
        <w:drawing>
          <wp:inline distT="0" distB="0" distL="0" distR="0" wp14:anchorId="41783CF1" wp14:editId="3CC6AE30">
            <wp:extent cx="6152515" cy="2004695"/>
            <wp:effectExtent l="0" t="0" r="635" b="0"/>
            <wp:docPr id="37288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88374" name=""/>
                    <pic:cNvPicPr/>
                  </pic:nvPicPr>
                  <pic:blipFill>
                    <a:blip r:embed="rId14"/>
                    <a:stretch>
                      <a:fillRect/>
                    </a:stretch>
                  </pic:blipFill>
                  <pic:spPr>
                    <a:xfrm>
                      <a:off x="0" y="0"/>
                      <a:ext cx="6152515" cy="2004695"/>
                    </a:xfrm>
                    <a:prstGeom prst="rect">
                      <a:avLst/>
                    </a:prstGeom>
                  </pic:spPr>
                </pic:pic>
              </a:graphicData>
            </a:graphic>
          </wp:inline>
        </w:drawing>
      </w:r>
      <w:r w:rsidRPr="005759BE">
        <w:rPr>
          <w:rFonts w:ascii="Arial" w:eastAsia="Times New Roman" w:hAnsi="Arial" w:cs="Arial"/>
          <w:b/>
          <w:color w:val="333333"/>
        </w:rPr>
        <w:t>2. Get all employees</w:t>
      </w:r>
    </w:p>
    <w:p w14:paraId="14E44F1C" w14:textId="77777777" w:rsidR="0062071F" w:rsidRPr="005759BE" w:rsidRDefault="0062071F" w:rsidP="0062071F">
      <w:pPr>
        <w:spacing w:after="80"/>
        <w:jc w:val="both"/>
        <w:rPr>
          <w:rFonts w:ascii="Arial" w:hAnsi="Arial" w:cs="Arial"/>
        </w:rPr>
      </w:pPr>
      <w:r w:rsidRPr="005759BE">
        <w:rPr>
          <w:rFonts w:ascii="Arial" w:eastAsia="Times New Roman" w:hAnsi="Arial" w:cs="Arial"/>
        </w:rPr>
        <w:t>Retrieve all employees (sales, technical, admin).</w:t>
      </w:r>
    </w:p>
    <w:p w14:paraId="15BB926E"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SELECT * FROM Employee;</w:t>
      </w:r>
    </w:p>
    <w:p w14:paraId="57ED54B6" w14:textId="77777777" w:rsidR="0062071F" w:rsidRPr="005759BE" w:rsidRDefault="0062071F" w:rsidP="0062071F">
      <w:pPr>
        <w:spacing w:before="160" w:after="40"/>
        <w:rPr>
          <w:rFonts w:ascii="Arial" w:hAnsi="Arial" w:cs="Arial"/>
        </w:rPr>
      </w:pPr>
      <w:r w:rsidRPr="005759BE">
        <w:rPr>
          <w:rFonts w:ascii="Arial" w:eastAsia="Times New Roman" w:hAnsi="Arial" w:cs="Arial"/>
          <w:i/>
          <w:noProof/>
          <w:color w:val="808080"/>
        </w:rPr>
        <w:drawing>
          <wp:inline distT="0" distB="0" distL="0" distR="0" wp14:anchorId="2D15299A" wp14:editId="1FE9BB56">
            <wp:extent cx="5274267" cy="1959480"/>
            <wp:effectExtent l="0" t="0" r="3175" b="3175"/>
            <wp:docPr id="9433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8130" name=""/>
                    <pic:cNvPicPr/>
                  </pic:nvPicPr>
                  <pic:blipFill>
                    <a:blip r:embed="rId15"/>
                    <a:stretch>
                      <a:fillRect/>
                    </a:stretch>
                  </pic:blipFill>
                  <pic:spPr>
                    <a:xfrm>
                      <a:off x="0" y="0"/>
                      <a:ext cx="5274267" cy="1959480"/>
                    </a:xfrm>
                    <a:prstGeom prst="rect">
                      <a:avLst/>
                    </a:prstGeom>
                  </pic:spPr>
                </pic:pic>
              </a:graphicData>
            </a:graphic>
          </wp:inline>
        </w:drawing>
      </w:r>
      <w:r w:rsidRPr="005759BE">
        <w:rPr>
          <w:rFonts w:ascii="Arial" w:eastAsia="Times New Roman" w:hAnsi="Arial" w:cs="Arial"/>
          <w:b/>
          <w:color w:val="333333"/>
        </w:rPr>
        <w:t>3. Get all robot models in the catalog</w:t>
      </w:r>
    </w:p>
    <w:p w14:paraId="46D7A049" w14:textId="77777777" w:rsidR="0062071F" w:rsidRPr="005759BE" w:rsidRDefault="0062071F" w:rsidP="0062071F">
      <w:pPr>
        <w:spacing w:after="80"/>
        <w:jc w:val="both"/>
        <w:rPr>
          <w:rFonts w:ascii="Arial" w:hAnsi="Arial" w:cs="Arial"/>
        </w:rPr>
      </w:pPr>
      <w:r w:rsidRPr="005759BE">
        <w:rPr>
          <w:rFonts w:ascii="Arial" w:eastAsia="Times New Roman" w:hAnsi="Arial" w:cs="Arial"/>
        </w:rPr>
        <w:t>Retrieve all robot models with selling price and warranty duration.</w:t>
      </w:r>
    </w:p>
    <w:p w14:paraId="592CE603"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 FROM </w:t>
      </w:r>
      <w:proofErr w:type="spellStart"/>
      <w:r w:rsidRPr="005759BE">
        <w:rPr>
          <w:rFonts w:ascii="Arial" w:eastAsia="Consolas" w:hAnsi="Arial" w:cs="Arial"/>
        </w:rPr>
        <w:t>RobotModel</w:t>
      </w:r>
      <w:proofErr w:type="spellEnd"/>
      <w:r w:rsidRPr="005759BE">
        <w:rPr>
          <w:rFonts w:ascii="Arial" w:eastAsia="Consolas" w:hAnsi="Arial" w:cs="Arial"/>
        </w:rPr>
        <w:t>;</w:t>
      </w:r>
    </w:p>
    <w:p w14:paraId="2A80E499" w14:textId="77777777" w:rsidR="0062071F" w:rsidRPr="005759BE" w:rsidRDefault="0062071F" w:rsidP="0062071F">
      <w:pPr>
        <w:spacing w:before="160" w:after="40"/>
        <w:rPr>
          <w:rFonts w:ascii="Arial" w:hAnsi="Arial" w:cs="Arial"/>
        </w:rPr>
      </w:pPr>
      <w:r w:rsidRPr="005759BE">
        <w:rPr>
          <w:rFonts w:ascii="Arial" w:eastAsia="Times New Roman" w:hAnsi="Arial" w:cs="Arial"/>
          <w:i/>
          <w:noProof/>
          <w:color w:val="808080"/>
        </w:rPr>
        <w:lastRenderedPageBreak/>
        <w:drawing>
          <wp:inline distT="0" distB="0" distL="0" distR="0" wp14:anchorId="64C4832B" wp14:editId="61E8F9E9">
            <wp:extent cx="6152515" cy="1603375"/>
            <wp:effectExtent l="0" t="0" r="635" b="0"/>
            <wp:docPr id="165676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62170" name=""/>
                    <pic:cNvPicPr/>
                  </pic:nvPicPr>
                  <pic:blipFill>
                    <a:blip r:embed="rId16"/>
                    <a:stretch>
                      <a:fillRect/>
                    </a:stretch>
                  </pic:blipFill>
                  <pic:spPr>
                    <a:xfrm>
                      <a:off x="0" y="0"/>
                      <a:ext cx="6152515" cy="1603375"/>
                    </a:xfrm>
                    <a:prstGeom prst="rect">
                      <a:avLst/>
                    </a:prstGeom>
                  </pic:spPr>
                </pic:pic>
              </a:graphicData>
            </a:graphic>
          </wp:inline>
        </w:drawing>
      </w:r>
      <w:r w:rsidRPr="005759BE">
        <w:rPr>
          <w:rFonts w:ascii="Arial" w:eastAsia="Times New Roman" w:hAnsi="Arial" w:cs="Arial"/>
          <w:b/>
          <w:color w:val="333333"/>
        </w:rPr>
        <w:t>4. Get all robots in stock</w:t>
      </w:r>
    </w:p>
    <w:p w14:paraId="2DCE7D74" w14:textId="77777777" w:rsidR="0062071F" w:rsidRPr="005759BE" w:rsidRDefault="0062071F" w:rsidP="0062071F">
      <w:pPr>
        <w:spacing w:after="80"/>
        <w:jc w:val="both"/>
        <w:rPr>
          <w:rFonts w:ascii="Arial" w:hAnsi="Arial" w:cs="Arial"/>
        </w:rPr>
      </w:pPr>
      <w:r w:rsidRPr="005759BE">
        <w:rPr>
          <w:rFonts w:ascii="Arial" w:eastAsia="Times New Roman" w:hAnsi="Arial" w:cs="Arial"/>
        </w:rPr>
        <w:t>Retrieve every robot unit and its current status.</w:t>
      </w:r>
    </w:p>
    <w:p w14:paraId="65AF83A2"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 FROM </w:t>
      </w:r>
      <w:proofErr w:type="spellStart"/>
      <w:r w:rsidRPr="005759BE">
        <w:rPr>
          <w:rFonts w:ascii="Arial" w:eastAsia="Consolas" w:hAnsi="Arial" w:cs="Arial"/>
        </w:rPr>
        <w:t>RobotUnit</w:t>
      </w:r>
      <w:proofErr w:type="spellEnd"/>
      <w:r w:rsidRPr="005759BE">
        <w:rPr>
          <w:rFonts w:ascii="Arial" w:eastAsia="Consolas" w:hAnsi="Arial" w:cs="Arial"/>
        </w:rPr>
        <w:t>;</w:t>
      </w:r>
    </w:p>
    <w:p w14:paraId="1959DC68" w14:textId="77777777" w:rsidR="0062071F" w:rsidRPr="005759BE" w:rsidRDefault="0062071F" w:rsidP="0062071F">
      <w:pPr>
        <w:spacing w:before="160" w:after="40"/>
        <w:rPr>
          <w:rFonts w:ascii="Arial" w:eastAsia="Times New Roman" w:hAnsi="Arial" w:cs="Arial"/>
          <w:b/>
          <w:color w:val="333333"/>
        </w:rPr>
      </w:pPr>
      <w:r w:rsidRPr="005759BE">
        <w:rPr>
          <w:rFonts w:ascii="Arial" w:eastAsia="Times New Roman" w:hAnsi="Arial" w:cs="Arial"/>
          <w:i/>
          <w:noProof/>
          <w:color w:val="808080"/>
        </w:rPr>
        <w:drawing>
          <wp:inline distT="0" distB="0" distL="0" distR="0" wp14:anchorId="41C8520F" wp14:editId="3D00F14D">
            <wp:extent cx="3456305" cy="3342002"/>
            <wp:effectExtent l="0" t="0" r="0" b="0"/>
            <wp:docPr id="84039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92773" name=""/>
                    <pic:cNvPicPr/>
                  </pic:nvPicPr>
                  <pic:blipFill>
                    <a:blip r:embed="rId17"/>
                    <a:stretch>
                      <a:fillRect/>
                    </a:stretch>
                  </pic:blipFill>
                  <pic:spPr>
                    <a:xfrm>
                      <a:off x="0" y="0"/>
                      <a:ext cx="3456305" cy="3342002"/>
                    </a:xfrm>
                    <a:prstGeom prst="rect">
                      <a:avLst/>
                    </a:prstGeom>
                  </pic:spPr>
                </pic:pic>
              </a:graphicData>
            </a:graphic>
          </wp:inline>
        </w:drawing>
      </w:r>
    </w:p>
    <w:p w14:paraId="2769539B"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5. Get all sales orders</w:t>
      </w:r>
    </w:p>
    <w:p w14:paraId="0EB92246" w14:textId="77777777" w:rsidR="0062071F" w:rsidRPr="005759BE" w:rsidRDefault="0062071F" w:rsidP="0062071F">
      <w:pPr>
        <w:spacing w:after="80"/>
        <w:jc w:val="both"/>
        <w:rPr>
          <w:rFonts w:ascii="Arial" w:hAnsi="Arial" w:cs="Arial"/>
        </w:rPr>
      </w:pPr>
      <w:r w:rsidRPr="005759BE">
        <w:rPr>
          <w:rFonts w:ascii="Arial" w:eastAsia="Times New Roman" w:hAnsi="Arial" w:cs="Arial"/>
        </w:rPr>
        <w:t>Retrieve all sales orders.</w:t>
      </w:r>
    </w:p>
    <w:p w14:paraId="6F649D69"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 FROM </w:t>
      </w:r>
      <w:proofErr w:type="spellStart"/>
      <w:r w:rsidRPr="005759BE">
        <w:rPr>
          <w:rFonts w:ascii="Arial" w:eastAsia="Consolas" w:hAnsi="Arial" w:cs="Arial"/>
        </w:rPr>
        <w:t>SalesOrder</w:t>
      </w:r>
      <w:proofErr w:type="spellEnd"/>
      <w:r w:rsidRPr="005759BE">
        <w:rPr>
          <w:rFonts w:ascii="Arial" w:eastAsia="Consolas" w:hAnsi="Arial" w:cs="Arial"/>
        </w:rPr>
        <w:t>;</w:t>
      </w:r>
    </w:p>
    <w:p w14:paraId="01F7B804" w14:textId="77777777" w:rsidR="0062071F" w:rsidRPr="005759BE" w:rsidRDefault="0062071F" w:rsidP="0062071F">
      <w:pPr>
        <w:spacing w:before="160" w:after="40"/>
        <w:rPr>
          <w:rFonts w:ascii="Arial" w:eastAsia="Times New Roman" w:hAnsi="Arial" w:cs="Arial"/>
          <w:b/>
          <w:color w:val="333333"/>
        </w:rPr>
      </w:pPr>
      <w:r w:rsidRPr="005759BE">
        <w:rPr>
          <w:rFonts w:ascii="Arial" w:eastAsia="Times New Roman" w:hAnsi="Arial" w:cs="Arial"/>
          <w:i/>
          <w:noProof/>
          <w:color w:val="808080"/>
        </w:rPr>
        <w:lastRenderedPageBreak/>
        <w:drawing>
          <wp:inline distT="0" distB="0" distL="0" distR="0" wp14:anchorId="6835E75E" wp14:editId="76F9FD87">
            <wp:extent cx="5072876" cy="2024796"/>
            <wp:effectExtent l="0" t="0" r="0" b="0"/>
            <wp:docPr id="175078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88858" name=""/>
                    <pic:cNvPicPr/>
                  </pic:nvPicPr>
                  <pic:blipFill>
                    <a:blip r:embed="rId18"/>
                    <a:stretch>
                      <a:fillRect/>
                    </a:stretch>
                  </pic:blipFill>
                  <pic:spPr>
                    <a:xfrm>
                      <a:off x="0" y="0"/>
                      <a:ext cx="5072876" cy="2024796"/>
                    </a:xfrm>
                    <a:prstGeom prst="rect">
                      <a:avLst/>
                    </a:prstGeom>
                  </pic:spPr>
                </pic:pic>
              </a:graphicData>
            </a:graphic>
          </wp:inline>
        </w:drawing>
      </w:r>
    </w:p>
    <w:p w14:paraId="175B101A"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6. Get data from transaction and maintenance tables</w:t>
      </w:r>
    </w:p>
    <w:p w14:paraId="1B857417" w14:textId="77777777" w:rsidR="0062071F" w:rsidRPr="005759BE" w:rsidRDefault="0062071F" w:rsidP="0062071F">
      <w:pPr>
        <w:spacing w:after="80"/>
        <w:jc w:val="both"/>
        <w:rPr>
          <w:rFonts w:ascii="Arial" w:hAnsi="Arial" w:cs="Arial"/>
        </w:rPr>
      </w:pPr>
      <w:r w:rsidRPr="005759BE">
        <w:rPr>
          <w:rFonts w:ascii="Arial" w:eastAsia="Times New Roman" w:hAnsi="Arial" w:cs="Arial"/>
        </w:rPr>
        <w:t>Quick look at the remaining tables: payments, service requests, maintenance, IoT logs.</w:t>
      </w:r>
    </w:p>
    <w:p w14:paraId="69C35B23"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SELECT * FROM Payment;</w:t>
      </w:r>
      <w:r w:rsidRPr="005759BE">
        <w:rPr>
          <w:rFonts w:ascii="Arial" w:eastAsia="Consolas" w:hAnsi="Arial" w:cs="Arial"/>
        </w:rPr>
        <w:br/>
        <w:t>SELECT * FROM ServiceRequest;</w:t>
      </w:r>
      <w:r w:rsidRPr="005759BE">
        <w:rPr>
          <w:rFonts w:ascii="Arial" w:eastAsia="Consolas" w:hAnsi="Arial" w:cs="Arial"/>
        </w:rPr>
        <w:br/>
        <w:t xml:space="preserve">SELECT * FROM </w:t>
      </w:r>
      <w:proofErr w:type="spellStart"/>
      <w:r w:rsidRPr="005759BE">
        <w:rPr>
          <w:rFonts w:ascii="Arial" w:eastAsia="Consolas" w:hAnsi="Arial" w:cs="Arial"/>
        </w:rPr>
        <w:t>MaintenanceRecord</w:t>
      </w:r>
      <w:proofErr w:type="spellEnd"/>
      <w:r w:rsidRPr="005759BE">
        <w:rPr>
          <w:rFonts w:ascii="Arial" w:eastAsia="Consolas" w:hAnsi="Arial" w:cs="Arial"/>
        </w:rPr>
        <w:t>;</w:t>
      </w:r>
      <w:r w:rsidRPr="005759BE">
        <w:rPr>
          <w:rFonts w:ascii="Arial" w:eastAsia="Consolas" w:hAnsi="Arial" w:cs="Arial"/>
        </w:rPr>
        <w:br/>
        <w:t xml:space="preserve">SELECT * FROM </w:t>
      </w:r>
      <w:proofErr w:type="spellStart"/>
      <w:r w:rsidRPr="005759BE">
        <w:rPr>
          <w:rFonts w:ascii="Arial" w:eastAsia="Consolas" w:hAnsi="Arial" w:cs="Arial"/>
        </w:rPr>
        <w:t>DeviceLog</w:t>
      </w:r>
      <w:proofErr w:type="spellEnd"/>
      <w:r w:rsidRPr="005759BE">
        <w:rPr>
          <w:rFonts w:ascii="Arial" w:eastAsia="Consolas" w:hAnsi="Arial" w:cs="Arial"/>
        </w:rPr>
        <w:t>;</w:t>
      </w:r>
    </w:p>
    <w:p w14:paraId="068C442E"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6F8011F6" wp14:editId="1F3DF631">
            <wp:extent cx="6152515" cy="5958205"/>
            <wp:effectExtent l="0" t="0" r="635" b="4445"/>
            <wp:docPr id="72174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45211" name=""/>
                    <pic:cNvPicPr/>
                  </pic:nvPicPr>
                  <pic:blipFill>
                    <a:blip r:embed="rId19"/>
                    <a:stretch>
                      <a:fillRect/>
                    </a:stretch>
                  </pic:blipFill>
                  <pic:spPr>
                    <a:xfrm>
                      <a:off x="0" y="0"/>
                      <a:ext cx="6152515" cy="5958205"/>
                    </a:xfrm>
                    <a:prstGeom prst="rect">
                      <a:avLst/>
                    </a:prstGeom>
                  </pic:spPr>
                </pic:pic>
              </a:graphicData>
            </a:graphic>
          </wp:inline>
        </w:drawing>
      </w:r>
    </w:p>
    <w:p w14:paraId="4E2052DB" w14:textId="77777777" w:rsidR="0062071F" w:rsidRPr="005759BE" w:rsidRDefault="0062071F" w:rsidP="0062071F">
      <w:pPr>
        <w:pStyle w:val="Heading3"/>
        <w:rPr>
          <w:rFonts w:ascii="Arial" w:hAnsi="Arial" w:cs="Arial"/>
          <w:sz w:val="24"/>
          <w:szCs w:val="24"/>
        </w:rPr>
      </w:pPr>
      <w:bookmarkStart w:id="97" w:name="_Toc234153178"/>
      <w:r w:rsidRPr="005759BE">
        <w:rPr>
          <w:rFonts w:ascii="Arial" w:eastAsia="Times New Roman" w:hAnsi="Arial" w:cs="Arial"/>
          <w:color w:val="2E5597"/>
          <w:sz w:val="24"/>
          <w:szCs w:val="24"/>
        </w:rPr>
        <w:t>Filtering data with WHERE</w:t>
      </w:r>
      <w:bookmarkEnd w:id="97"/>
    </w:p>
    <w:p w14:paraId="49177399"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 Customers in Ho Chi Minh City</w:t>
      </w:r>
    </w:p>
    <w:p w14:paraId="23BA9ED5" w14:textId="77777777" w:rsidR="0062071F" w:rsidRPr="005759BE" w:rsidRDefault="0062071F" w:rsidP="0062071F">
      <w:pPr>
        <w:spacing w:after="80"/>
        <w:jc w:val="both"/>
        <w:rPr>
          <w:rFonts w:ascii="Arial" w:hAnsi="Arial" w:cs="Arial"/>
        </w:rPr>
      </w:pPr>
      <w:r w:rsidRPr="005759BE">
        <w:rPr>
          <w:rFonts w:ascii="Arial" w:eastAsia="Times New Roman" w:hAnsi="Arial" w:cs="Arial"/>
        </w:rPr>
        <w:t>Filter customers whose address contains "TP.HCM" using the LIKE operator.</w:t>
      </w:r>
    </w:p>
    <w:p w14:paraId="496C1A95"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CustomerID</w:t>
      </w:r>
      <w:proofErr w:type="spellEnd"/>
      <w:r w:rsidRPr="005759BE">
        <w:rPr>
          <w:rFonts w:ascii="Arial" w:eastAsia="Consolas" w:hAnsi="Arial" w:cs="Arial"/>
        </w:rPr>
        <w:t xml:space="preserve">, </w:t>
      </w:r>
      <w:proofErr w:type="spellStart"/>
      <w:r w:rsidRPr="005759BE">
        <w:rPr>
          <w:rFonts w:ascii="Arial" w:eastAsia="Consolas" w:hAnsi="Arial" w:cs="Arial"/>
        </w:rPr>
        <w:t>FullName</w:t>
      </w:r>
      <w:proofErr w:type="spellEnd"/>
      <w:r w:rsidRPr="005759BE">
        <w:rPr>
          <w:rFonts w:ascii="Arial" w:eastAsia="Consolas" w:hAnsi="Arial" w:cs="Arial"/>
        </w:rPr>
        <w:t>, Address</w:t>
      </w:r>
      <w:r w:rsidRPr="005759BE">
        <w:rPr>
          <w:rFonts w:ascii="Arial" w:eastAsia="Consolas" w:hAnsi="Arial" w:cs="Arial"/>
        </w:rPr>
        <w:br/>
        <w:t>FROM Customer</w:t>
      </w:r>
      <w:r w:rsidRPr="005759BE">
        <w:rPr>
          <w:rFonts w:ascii="Arial" w:eastAsia="Consolas" w:hAnsi="Arial" w:cs="Arial"/>
        </w:rPr>
        <w:br/>
        <w:t>WHERE Address LIKE N'%TP.HCM%';</w:t>
      </w:r>
    </w:p>
    <w:p w14:paraId="5344B1BA"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271A77F7" wp14:editId="3D79011E">
            <wp:extent cx="4076807" cy="1436952"/>
            <wp:effectExtent l="0" t="0" r="0" b="0"/>
            <wp:docPr id="44833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33183" name=""/>
                    <pic:cNvPicPr/>
                  </pic:nvPicPr>
                  <pic:blipFill>
                    <a:blip r:embed="rId20"/>
                    <a:stretch>
                      <a:fillRect/>
                    </a:stretch>
                  </pic:blipFill>
                  <pic:spPr>
                    <a:xfrm>
                      <a:off x="0" y="0"/>
                      <a:ext cx="4076807" cy="1436952"/>
                    </a:xfrm>
                    <a:prstGeom prst="rect">
                      <a:avLst/>
                    </a:prstGeom>
                  </pic:spPr>
                </pic:pic>
              </a:graphicData>
            </a:graphic>
          </wp:inline>
        </w:drawing>
      </w:r>
    </w:p>
    <w:p w14:paraId="0D63001E"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2. Employees who are technicians</w:t>
      </w:r>
    </w:p>
    <w:p w14:paraId="2A0846AE" w14:textId="77777777" w:rsidR="0062071F" w:rsidRPr="005759BE" w:rsidRDefault="0062071F" w:rsidP="0062071F">
      <w:pPr>
        <w:spacing w:after="80"/>
        <w:jc w:val="both"/>
        <w:rPr>
          <w:rFonts w:ascii="Arial" w:hAnsi="Arial" w:cs="Arial"/>
        </w:rPr>
      </w:pPr>
      <w:r w:rsidRPr="005759BE">
        <w:rPr>
          <w:rFonts w:ascii="Arial" w:eastAsia="Times New Roman" w:hAnsi="Arial" w:cs="Arial"/>
        </w:rPr>
        <w:t>Filter employees whose Role is Technician.</w:t>
      </w:r>
    </w:p>
    <w:p w14:paraId="1A8C5B81"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EmployeeID</w:t>
      </w:r>
      <w:proofErr w:type="spellEnd"/>
      <w:r w:rsidRPr="005759BE">
        <w:rPr>
          <w:rFonts w:ascii="Arial" w:eastAsia="Consolas" w:hAnsi="Arial" w:cs="Arial"/>
        </w:rPr>
        <w:t xml:space="preserve">, </w:t>
      </w:r>
      <w:proofErr w:type="spellStart"/>
      <w:r w:rsidRPr="005759BE">
        <w:rPr>
          <w:rFonts w:ascii="Arial" w:eastAsia="Consolas" w:hAnsi="Arial" w:cs="Arial"/>
        </w:rPr>
        <w:t>FullName</w:t>
      </w:r>
      <w:proofErr w:type="spellEnd"/>
      <w:r w:rsidRPr="005759BE">
        <w:rPr>
          <w:rFonts w:ascii="Arial" w:eastAsia="Consolas" w:hAnsi="Arial" w:cs="Arial"/>
        </w:rPr>
        <w:t>, Role</w:t>
      </w:r>
      <w:r w:rsidRPr="005759BE">
        <w:rPr>
          <w:rFonts w:ascii="Arial" w:eastAsia="Consolas" w:hAnsi="Arial" w:cs="Arial"/>
        </w:rPr>
        <w:br/>
        <w:t>FROM Employee</w:t>
      </w:r>
      <w:r w:rsidRPr="005759BE">
        <w:rPr>
          <w:rFonts w:ascii="Arial" w:eastAsia="Consolas" w:hAnsi="Arial" w:cs="Arial"/>
        </w:rPr>
        <w:br/>
        <w:t xml:space="preserve">WHERE Role = </w:t>
      </w:r>
      <w:proofErr w:type="spellStart"/>
      <w:r w:rsidRPr="005759BE">
        <w:rPr>
          <w:rFonts w:ascii="Arial" w:eastAsia="Consolas" w:hAnsi="Arial" w:cs="Arial"/>
        </w:rPr>
        <w:t>N'Technician</w:t>
      </w:r>
      <w:proofErr w:type="spellEnd"/>
      <w:r w:rsidRPr="005759BE">
        <w:rPr>
          <w:rFonts w:ascii="Arial" w:eastAsia="Consolas" w:hAnsi="Arial" w:cs="Arial"/>
        </w:rPr>
        <w:t>';</w:t>
      </w:r>
    </w:p>
    <w:p w14:paraId="159F129F"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662CB330" wp14:editId="5BE329BA">
            <wp:extent cx="2748715" cy="1273662"/>
            <wp:effectExtent l="0" t="0" r="0" b="3175"/>
            <wp:docPr id="132186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60718" name=""/>
                    <pic:cNvPicPr/>
                  </pic:nvPicPr>
                  <pic:blipFill>
                    <a:blip r:embed="rId21"/>
                    <a:stretch>
                      <a:fillRect/>
                    </a:stretch>
                  </pic:blipFill>
                  <pic:spPr>
                    <a:xfrm>
                      <a:off x="0" y="0"/>
                      <a:ext cx="2748715" cy="1273662"/>
                    </a:xfrm>
                    <a:prstGeom prst="rect">
                      <a:avLst/>
                    </a:prstGeom>
                  </pic:spPr>
                </pic:pic>
              </a:graphicData>
            </a:graphic>
          </wp:inline>
        </w:drawing>
      </w:r>
    </w:p>
    <w:p w14:paraId="129A1E6E"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3. Robot models priced above 20 million</w:t>
      </w:r>
    </w:p>
    <w:p w14:paraId="3D8E0C12"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Filter premium robot models with </w:t>
      </w:r>
      <w:proofErr w:type="spellStart"/>
      <w:r w:rsidRPr="005759BE">
        <w:rPr>
          <w:rFonts w:ascii="Arial" w:eastAsia="Times New Roman" w:hAnsi="Arial" w:cs="Arial"/>
        </w:rPr>
        <w:t>UnitPrice</w:t>
      </w:r>
      <w:proofErr w:type="spellEnd"/>
      <w:r w:rsidRPr="005759BE">
        <w:rPr>
          <w:rFonts w:ascii="Arial" w:eastAsia="Times New Roman" w:hAnsi="Arial" w:cs="Arial"/>
        </w:rPr>
        <w:t xml:space="preserve"> &gt; 20,000,000 VND.</w:t>
      </w:r>
    </w:p>
    <w:p w14:paraId="0D71EB87"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ModelID</w:t>
      </w:r>
      <w:proofErr w:type="spellEnd"/>
      <w:r w:rsidRPr="005759BE">
        <w:rPr>
          <w:rFonts w:ascii="Arial" w:eastAsia="Consolas" w:hAnsi="Arial" w:cs="Arial"/>
        </w:rPr>
        <w:t xml:space="preserve">, Brand, </w:t>
      </w:r>
      <w:proofErr w:type="spellStart"/>
      <w:r w:rsidRPr="005759BE">
        <w:rPr>
          <w:rFonts w:ascii="Arial" w:eastAsia="Consolas" w:hAnsi="Arial" w:cs="Arial"/>
        </w:rPr>
        <w:t>ModelName</w:t>
      </w:r>
      <w:proofErr w:type="spellEnd"/>
      <w:r w:rsidRPr="005759BE">
        <w:rPr>
          <w:rFonts w:ascii="Arial" w:eastAsia="Consolas" w:hAnsi="Arial" w:cs="Arial"/>
        </w:rPr>
        <w:t xml:space="preserve">, </w:t>
      </w:r>
      <w:proofErr w:type="spellStart"/>
      <w:r w:rsidRPr="005759BE">
        <w:rPr>
          <w:rFonts w:ascii="Arial" w:eastAsia="Consolas" w:hAnsi="Arial" w:cs="Arial"/>
        </w:rPr>
        <w:t>UnitPrice</w:t>
      </w:r>
      <w:proofErr w:type="spellEnd"/>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br/>
        <w:t xml:space="preserve">WHERE </w:t>
      </w:r>
      <w:proofErr w:type="spellStart"/>
      <w:r w:rsidRPr="005759BE">
        <w:rPr>
          <w:rFonts w:ascii="Arial" w:eastAsia="Consolas" w:hAnsi="Arial" w:cs="Arial"/>
        </w:rPr>
        <w:t>UnitPrice</w:t>
      </w:r>
      <w:proofErr w:type="spellEnd"/>
      <w:r w:rsidRPr="005759BE">
        <w:rPr>
          <w:rFonts w:ascii="Arial" w:eastAsia="Consolas" w:hAnsi="Arial" w:cs="Arial"/>
        </w:rPr>
        <w:t xml:space="preserve"> &gt; 20000000;</w:t>
      </w:r>
    </w:p>
    <w:p w14:paraId="66655D7A"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34C4B6FD" wp14:editId="79ACC965">
            <wp:extent cx="3358331" cy="1094043"/>
            <wp:effectExtent l="0" t="0" r="0" b="0"/>
            <wp:docPr id="143174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42636" name=""/>
                    <pic:cNvPicPr/>
                  </pic:nvPicPr>
                  <pic:blipFill>
                    <a:blip r:embed="rId22"/>
                    <a:stretch>
                      <a:fillRect/>
                    </a:stretch>
                  </pic:blipFill>
                  <pic:spPr>
                    <a:xfrm>
                      <a:off x="0" y="0"/>
                      <a:ext cx="3358331" cy="1094043"/>
                    </a:xfrm>
                    <a:prstGeom prst="rect">
                      <a:avLst/>
                    </a:prstGeom>
                  </pic:spPr>
                </pic:pic>
              </a:graphicData>
            </a:graphic>
          </wp:inline>
        </w:drawing>
      </w:r>
    </w:p>
    <w:p w14:paraId="59BFFD71"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4. Robot models of the </w:t>
      </w:r>
      <w:proofErr w:type="spellStart"/>
      <w:r w:rsidRPr="005759BE">
        <w:rPr>
          <w:rFonts w:ascii="Arial" w:eastAsia="Times New Roman" w:hAnsi="Arial" w:cs="Arial"/>
          <w:b/>
          <w:color w:val="333333"/>
        </w:rPr>
        <w:t>Roborock</w:t>
      </w:r>
      <w:proofErr w:type="spellEnd"/>
      <w:r w:rsidRPr="005759BE">
        <w:rPr>
          <w:rFonts w:ascii="Arial" w:eastAsia="Times New Roman" w:hAnsi="Arial" w:cs="Arial"/>
          <w:b/>
          <w:color w:val="333333"/>
        </w:rPr>
        <w:t xml:space="preserve"> brand</w:t>
      </w:r>
    </w:p>
    <w:p w14:paraId="356AB603"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Filter robot models belonging to the </w:t>
      </w:r>
      <w:proofErr w:type="spellStart"/>
      <w:r w:rsidRPr="005759BE">
        <w:rPr>
          <w:rFonts w:ascii="Arial" w:eastAsia="Times New Roman" w:hAnsi="Arial" w:cs="Arial"/>
        </w:rPr>
        <w:t>Roborock</w:t>
      </w:r>
      <w:proofErr w:type="spellEnd"/>
      <w:r w:rsidRPr="005759BE">
        <w:rPr>
          <w:rFonts w:ascii="Arial" w:eastAsia="Times New Roman" w:hAnsi="Arial" w:cs="Arial"/>
        </w:rPr>
        <w:t xml:space="preserve"> brand.</w:t>
      </w:r>
    </w:p>
    <w:p w14:paraId="59D56263"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ModelID</w:t>
      </w:r>
      <w:proofErr w:type="spellEnd"/>
      <w:r w:rsidRPr="005759BE">
        <w:rPr>
          <w:rFonts w:ascii="Arial" w:eastAsia="Consolas" w:hAnsi="Arial" w:cs="Arial"/>
        </w:rPr>
        <w:t xml:space="preserve">, </w:t>
      </w:r>
      <w:proofErr w:type="spellStart"/>
      <w:r w:rsidRPr="005759BE">
        <w:rPr>
          <w:rFonts w:ascii="Arial" w:eastAsia="Consolas" w:hAnsi="Arial" w:cs="Arial"/>
        </w:rPr>
        <w:t>ModelName</w:t>
      </w:r>
      <w:proofErr w:type="spellEnd"/>
      <w:r w:rsidRPr="005759BE">
        <w:rPr>
          <w:rFonts w:ascii="Arial" w:eastAsia="Consolas" w:hAnsi="Arial" w:cs="Arial"/>
        </w:rPr>
        <w:t xml:space="preserve">, </w:t>
      </w:r>
      <w:proofErr w:type="spellStart"/>
      <w:r w:rsidRPr="005759BE">
        <w:rPr>
          <w:rFonts w:ascii="Arial" w:eastAsia="Consolas" w:hAnsi="Arial" w:cs="Arial"/>
        </w:rPr>
        <w:t>UnitPrice</w:t>
      </w:r>
      <w:proofErr w:type="spellEnd"/>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br/>
        <w:t>WHERE Brand = N'Roborock';</w:t>
      </w:r>
    </w:p>
    <w:p w14:paraId="6A2C4CE0"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74B71E73" wp14:editId="30181E3C">
            <wp:extent cx="2683399" cy="1110372"/>
            <wp:effectExtent l="0" t="0" r="3175" b="0"/>
            <wp:docPr id="149145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54152" name=""/>
                    <pic:cNvPicPr/>
                  </pic:nvPicPr>
                  <pic:blipFill>
                    <a:blip r:embed="rId23"/>
                    <a:stretch>
                      <a:fillRect/>
                    </a:stretch>
                  </pic:blipFill>
                  <pic:spPr>
                    <a:xfrm>
                      <a:off x="0" y="0"/>
                      <a:ext cx="2683399" cy="1110372"/>
                    </a:xfrm>
                    <a:prstGeom prst="rect">
                      <a:avLst/>
                    </a:prstGeom>
                  </pic:spPr>
                </pic:pic>
              </a:graphicData>
            </a:graphic>
          </wp:inline>
        </w:drawing>
      </w:r>
    </w:p>
    <w:p w14:paraId="408E1035"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5. Robots still available in stock</w:t>
      </w:r>
    </w:p>
    <w:p w14:paraId="25108B23" w14:textId="77777777" w:rsidR="0062071F" w:rsidRPr="005759BE" w:rsidRDefault="0062071F" w:rsidP="0062071F">
      <w:pPr>
        <w:spacing w:after="80"/>
        <w:jc w:val="both"/>
        <w:rPr>
          <w:rFonts w:ascii="Arial" w:hAnsi="Arial" w:cs="Arial"/>
        </w:rPr>
      </w:pPr>
      <w:r w:rsidRPr="005759BE">
        <w:rPr>
          <w:rFonts w:ascii="Arial" w:eastAsia="Times New Roman" w:hAnsi="Arial" w:cs="Arial"/>
        </w:rPr>
        <w:t>Filter robots with status Available (ready to sell).</w:t>
      </w:r>
    </w:p>
    <w:p w14:paraId="06B674F1"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ModelID</w:t>
      </w:r>
      <w:proofErr w:type="spellEnd"/>
      <w:r w:rsidRPr="005759BE">
        <w:rPr>
          <w:rFonts w:ascii="Arial" w:eastAsia="Consolas" w:hAnsi="Arial" w:cs="Arial"/>
        </w:rPr>
        <w:t xml:space="preserve">, </w:t>
      </w:r>
      <w:proofErr w:type="spellStart"/>
      <w:r w:rsidRPr="005759BE">
        <w:rPr>
          <w:rFonts w:ascii="Arial" w:eastAsia="Consolas" w:hAnsi="Arial" w:cs="Arial"/>
        </w:rPr>
        <w:t>SerialNumber</w:t>
      </w:r>
      <w:proofErr w:type="spellEnd"/>
      <w:r w:rsidRPr="005759BE">
        <w:rPr>
          <w:rFonts w:ascii="Arial" w:eastAsia="Consolas" w:hAnsi="Arial" w:cs="Arial"/>
        </w:rPr>
        <w:br/>
        <w:t xml:space="preserve">FROM </w:t>
      </w:r>
      <w:proofErr w:type="spellStart"/>
      <w:r w:rsidRPr="005759BE">
        <w:rPr>
          <w:rFonts w:ascii="Arial" w:eastAsia="Consolas" w:hAnsi="Arial" w:cs="Arial"/>
        </w:rPr>
        <w:t>RobotUnit</w:t>
      </w:r>
      <w:proofErr w:type="spellEnd"/>
      <w:r w:rsidRPr="005759BE">
        <w:rPr>
          <w:rFonts w:ascii="Arial" w:eastAsia="Consolas" w:hAnsi="Arial" w:cs="Arial"/>
        </w:rPr>
        <w:br/>
        <w:t xml:space="preserve">WHERE Status = </w:t>
      </w:r>
      <w:proofErr w:type="spellStart"/>
      <w:r w:rsidRPr="005759BE">
        <w:rPr>
          <w:rFonts w:ascii="Arial" w:eastAsia="Consolas" w:hAnsi="Arial" w:cs="Arial"/>
        </w:rPr>
        <w:t>N'Available</w:t>
      </w:r>
      <w:proofErr w:type="spellEnd"/>
      <w:r w:rsidRPr="005759BE">
        <w:rPr>
          <w:rFonts w:ascii="Arial" w:eastAsia="Consolas" w:hAnsi="Arial" w:cs="Arial"/>
        </w:rPr>
        <w:t>';</w:t>
      </w:r>
    </w:p>
    <w:p w14:paraId="20B0F002"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284CB266" wp14:editId="2164BB4A">
            <wp:extent cx="2427578" cy="1349864"/>
            <wp:effectExtent l="0" t="0" r="0" b="3175"/>
            <wp:docPr id="101313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33998" name=""/>
                    <pic:cNvPicPr/>
                  </pic:nvPicPr>
                  <pic:blipFill>
                    <a:blip r:embed="rId24"/>
                    <a:stretch>
                      <a:fillRect/>
                    </a:stretch>
                  </pic:blipFill>
                  <pic:spPr>
                    <a:xfrm>
                      <a:off x="0" y="0"/>
                      <a:ext cx="2427578" cy="1349864"/>
                    </a:xfrm>
                    <a:prstGeom prst="rect">
                      <a:avLst/>
                    </a:prstGeom>
                  </pic:spPr>
                </pic:pic>
              </a:graphicData>
            </a:graphic>
          </wp:inline>
        </w:drawing>
      </w:r>
    </w:p>
    <w:p w14:paraId="3EF447E1"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6. Successfully delivered orders</w:t>
      </w:r>
    </w:p>
    <w:p w14:paraId="3C7663B2" w14:textId="77777777" w:rsidR="0062071F" w:rsidRPr="005759BE" w:rsidRDefault="0062071F" w:rsidP="0062071F">
      <w:pPr>
        <w:spacing w:after="80"/>
        <w:jc w:val="both"/>
        <w:rPr>
          <w:rFonts w:ascii="Arial" w:hAnsi="Arial" w:cs="Arial"/>
        </w:rPr>
      </w:pPr>
      <w:r w:rsidRPr="005759BE">
        <w:rPr>
          <w:rFonts w:ascii="Arial" w:eastAsia="Times New Roman" w:hAnsi="Arial" w:cs="Arial"/>
        </w:rPr>
        <w:t>Filter orders with status Delivered.</w:t>
      </w:r>
    </w:p>
    <w:p w14:paraId="24DB7F27"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OrderID, </w:t>
      </w:r>
      <w:proofErr w:type="spellStart"/>
      <w:r w:rsidRPr="005759BE">
        <w:rPr>
          <w:rFonts w:ascii="Arial" w:eastAsia="Consolas" w:hAnsi="Arial" w:cs="Arial"/>
        </w:rPr>
        <w:t>CustomerID</w:t>
      </w:r>
      <w:proofErr w:type="spellEnd"/>
      <w:r w:rsidRPr="005759BE">
        <w:rPr>
          <w:rFonts w:ascii="Arial" w:eastAsia="Consolas" w:hAnsi="Arial" w:cs="Arial"/>
        </w:rPr>
        <w:t xml:space="preserve">, </w:t>
      </w:r>
      <w:proofErr w:type="spellStart"/>
      <w:r w:rsidRPr="005759BE">
        <w:rPr>
          <w:rFonts w:ascii="Arial" w:eastAsia="Consolas" w:hAnsi="Arial" w:cs="Arial"/>
        </w:rPr>
        <w:t>OrderDate</w:t>
      </w:r>
      <w:proofErr w:type="spellEnd"/>
      <w:r w:rsidRPr="005759BE">
        <w:rPr>
          <w:rFonts w:ascii="Arial" w:eastAsia="Consolas" w:hAnsi="Arial" w:cs="Arial"/>
        </w:rPr>
        <w:t xml:space="preserve">, </w:t>
      </w:r>
      <w:proofErr w:type="spellStart"/>
      <w:r w:rsidRPr="005759BE">
        <w:rPr>
          <w:rFonts w:ascii="Arial" w:eastAsia="Consolas" w:hAnsi="Arial" w:cs="Arial"/>
        </w:rPr>
        <w:t>TotalAmount</w:t>
      </w:r>
      <w:proofErr w:type="spellEnd"/>
      <w:r w:rsidRPr="005759BE">
        <w:rPr>
          <w:rFonts w:ascii="Arial" w:eastAsia="Consolas" w:hAnsi="Arial" w:cs="Arial"/>
        </w:rPr>
        <w:br/>
        <w:t xml:space="preserve">FROM </w:t>
      </w:r>
      <w:proofErr w:type="spellStart"/>
      <w:r w:rsidRPr="005759BE">
        <w:rPr>
          <w:rFonts w:ascii="Arial" w:eastAsia="Consolas" w:hAnsi="Arial" w:cs="Arial"/>
        </w:rPr>
        <w:t>SalesOrder</w:t>
      </w:r>
      <w:proofErr w:type="spellEnd"/>
      <w:r w:rsidRPr="005759BE">
        <w:rPr>
          <w:rFonts w:ascii="Arial" w:eastAsia="Consolas" w:hAnsi="Arial" w:cs="Arial"/>
        </w:rPr>
        <w:br/>
        <w:t xml:space="preserve">WHERE OrderStatus = </w:t>
      </w:r>
      <w:proofErr w:type="spellStart"/>
      <w:r w:rsidRPr="005759BE">
        <w:rPr>
          <w:rFonts w:ascii="Arial" w:eastAsia="Consolas" w:hAnsi="Arial" w:cs="Arial"/>
        </w:rPr>
        <w:t>N'Delivered</w:t>
      </w:r>
      <w:proofErr w:type="spellEnd"/>
      <w:r w:rsidRPr="005759BE">
        <w:rPr>
          <w:rFonts w:ascii="Arial" w:eastAsia="Consolas" w:hAnsi="Arial" w:cs="Arial"/>
        </w:rPr>
        <w:t>';</w:t>
      </w:r>
    </w:p>
    <w:p w14:paraId="13A9CCB1" w14:textId="77777777" w:rsidR="0062071F" w:rsidRPr="005759BE" w:rsidRDefault="0062071F" w:rsidP="0062071F">
      <w:pPr>
        <w:spacing w:after="240"/>
        <w:rPr>
          <w:rFonts w:ascii="Arial" w:hAnsi="Arial" w:cs="Arial"/>
        </w:rPr>
      </w:pPr>
      <w:r w:rsidRPr="005759BE">
        <w:rPr>
          <w:rFonts w:ascii="Arial" w:eastAsia="Times New Roman" w:hAnsi="Arial" w:cs="Arial"/>
          <w:i/>
          <w:color w:val="808080"/>
        </w:rPr>
        <w:t>[</w:t>
      </w:r>
      <w:r w:rsidRPr="005759BE">
        <w:rPr>
          <w:rFonts w:ascii="Arial" w:eastAsia="Times New Roman" w:hAnsi="Arial" w:cs="Arial"/>
          <w:i/>
          <w:noProof/>
          <w:color w:val="808080"/>
        </w:rPr>
        <w:drawing>
          <wp:inline distT="0" distB="0" distL="0" distR="0" wp14:anchorId="3071BD42" wp14:editId="1676495F">
            <wp:extent cx="3761113" cy="1186574"/>
            <wp:effectExtent l="0" t="0" r="0" b="0"/>
            <wp:docPr id="111360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04048" name=""/>
                    <pic:cNvPicPr/>
                  </pic:nvPicPr>
                  <pic:blipFill>
                    <a:blip r:embed="rId25"/>
                    <a:stretch>
                      <a:fillRect/>
                    </a:stretch>
                  </pic:blipFill>
                  <pic:spPr>
                    <a:xfrm>
                      <a:off x="0" y="0"/>
                      <a:ext cx="3761113" cy="1186574"/>
                    </a:xfrm>
                    <a:prstGeom prst="rect">
                      <a:avLst/>
                    </a:prstGeom>
                  </pic:spPr>
                </pic:pic>
              </a:graphicData>
            </a:graphic>
          </wp:inline>
        </w:drawing>
      </w:r>
    </w:p>
    <w:p w14:paraId="741E6DC0"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7. Orders in 2025</w:t>
      </w:r>
    </w:p>
    <w:p w14:paraId="4E655B94" w14:textId="77777777" w:rsidR="0062071F" w:rsidRPr="005759BE" w:rsidRDefault="0062071F" w:rsidP="0062071F">
      <w:pPr>
        <w:spacing w:after="80"/>
        <w:jc w:val="both"/>
        <w:rPr>
          <w:rFonts w:ascii="Arial" w:hAnsi="Arial" w:cs="Arial"/>
        </w:rPr>
      </w:pPr>
      <w:r w:rsidRPr="005759BE">
        <w:rPr>
          <w:rFonts w:ascii="Arial" w:eastAsia="Times New Roman" w:hAnsi="Arial" w:cs="Arial"/>
        </w:rPr>
        <w:t>Filter orders created in 2025 using a date-range condition.</w:t>
      </w:r>
    </w:p>
    <w:p w14:paraId="21772E49"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OrderID, </w:t>
      </w:r>
      <w:proofErr w:type="spellStart"/>
      <w:r w:rsidRPr="005759BE">
        <w:rPr>
          <w:rFonts w:ascii="Arial" w:eastAsia="Consolas" w:hAnsi="Arial" w:cs="Arial"/>
        </w:rPr>
        <w:t>OrderDate</w:t>
      </w:r>
      <w:proofErr w:type="spellEnd"/>
      <w:r w:rsidRPr="005759BE">
        <w:rPr>
          <w:rFonts w:ascii="Arial" w:eastAsia="Consolas" w:hAnsi="Arial" w:cs="Arial"/>
        </w:rPr>
        <w:t xml:space="preserve">, </w:t>
      </w:r>
      <w:proofErr w:type="spellStart"/>
      <w:r w:rsidRPr="005759BE">
        <w:rPr>
          <w:rFonts w:ascii="Arial" w:eastAsia="Consolas" w:hAnsi="Arial" w:cs="Arial"/>
        </w:rPr>
        <w:t>TotalAmount</w:t>
      </w:r>
      <w:proofErr w:type="spellEnd"/>
      <w:r w:rsidRPr="005759BE">
        <w:rPr>
          <w:rFonts w:ascii="Arial" w:eastAsia="Consolas" w:hAnsi="Arial" w:cs="Arial"/>
        </w:rPr>
        <w:t>, OrderStatus</w:t>
      </w:r>
      <w:r w:rsidRPr="005759BE">
        <w:rPr>
          <w:rFonts w:ascii="Arial" w:eastAsia="Consolas" w:hAnsi="Arial" w:cs="Arial"/>
        </w:rPr>
        <w:br/>
        <w:t xml:space="preserve">FROM </w:t>
      </w:r>
      <w:proofErr w:type="spellStart"/>
      <w:r w:rsidRPr="005759BE">
        <w:rPr>
          <w:rFonts w:ascii="Arial" w:eastAsia="Consolas" w:hAnsi="Arial" w:cs="Arial"/>
        </w:rPr>
        <w:t>SalesOrder</w:t>
      </w:r>
      <w:proofErr w:type="spellEnd"/>
      <w:r w:rsidRPr="005759BE">
        <w:rPr>
          <w:rFonts w:ascii="Arial" w:eastAsia="Consolas" w:hAnsi="Arial" w:cs="Arial"/>
        </w:rPr>
        <w:br/>
        <w:t xml:space="preserve">WHERE </w:t>
      </w:r>
      <w:proofErr w:type="spellStart"/>
      <w:r w:rsidRPr="005759BE">
        <w:rPr>
          <w:rFonts w:ascii="Arial" w:eastAsia="Consolas" w:hAnsi="Arial" w:cs="Arial"/>
        </w:rPr>
        <w:t>OrderDate</w:t>
      </w:r>
      <w:proofErr w:type="spellEnd"/>
      <w:r w:rsidRPr="005759BE">
        <w:rPr>
          <w:rFonts w:ascii="Arial" w:eastAsia="Consolas" w:hAnsi="Arial" w:cs="Arial"/>
        </w:rPr>
        <w:t xml:space="preserve"> &gt;= '2025-01-01' AND </w:t>
      </w:r>
      <w:proofErr w:type="spellStart"/>
      <w:r w:rsidRPr="005759BE">
        <w:rPr>
          <w:rFonts w:ascii="Arial" w:eastAsia="Consolas" w:hAnsi="Arial" w:cs="Arial"/>
        </w:rPr>
        <w:t>OrderDate</w:t>
      </w:r>
      <w:proofErr w:type="spellEnd"/>
      <w:r w:rsidRPr="005759BE">
        <w:rPr>
          <w:rFonts w:ascii="Arial" w:eastAsia="Consolas" w:hAnsi="Arial" w:cs="Arial"/>
        </w:rPr>
        <w:t xml:space="preserve"> &lt; '2026-01-01';</w:t>
      </w:r>
    </w:p>
    <w:p w14:paraId="7437611C"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52E9846C" wp14:editId="638A04F0">
            <wp:extent cx="3739341" cy="1513154"/>
            <wp:effectExtent l="0" t="0" r="0" b="0"/>
            <wp:docPr id="13273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2985" name=""/>
                    <pic:cNvPicPr/>
                  </pic:nvPicPr>
                  <pic:blipFill>
                    <a:blip r:embed="rId26"/>
                    <a:stretch>
                      <a:fillRect/>
                    </a:stretch>
                  </pic:blipFill>
                  <pic:spPr>
                    <a:xfrm>
                      <a:off x="0" y="0"/>
                      <a:ext cx="3739341" cy="1513154"/>
                    </a:xfrm>
                    <a:prstGeom prst="rect">
                      <a:avLst/>
                    </a:prstGeom>
                  </pic:spPr>
                </pic:pic>
              </a:graphicData>
            </a:graphic>
          </wp:inline>
        </w:drawing>
      </w:r>
    </w:p>
    <w:p w14:paraId="0B957107"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8. Orders with total amount from 10 to 40 million</w:t>
      </w:r>
    </w:p>
    <w:p w14:paraId="7F1DC4C6" w14:textId="77777777" w:rsidR="0062071F" w:rsidRPr="005759BE" w:rsidRDefault="0062071F" w:rsidP="0062071F">
      <w:pPr>
        <w:spacing w:after="80"/>
        <w:jc w:val="both"/>
        <w:rPr>
          <w:rFonts w:ascii="Arial" w:hAnsi="Arial" w:cs="Arial"/>
        </w:rPr>
      </w:pPr>
      <w:r w:rsidRPr="005759BE">
        <w:rPr>
          <w:rFonts w:ascii="Arial" w:eastAsia="Times New Roman" w:hAnsi="Arial" w:cs="Arial"/>
        </w:rPr>
        <w:t>Filter orders by value range using BETWEEN.</w:t>
      </w:r>
    </w:p>
    <w:p w14:paraId="3412D8B7"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OrderID, </w:t>
      </w:r>
      <w:proofErr w:type="spellStart"/>
      <w:r w:rsidRPr="005759BE">
        <w:rPr>
          <w:rFonts w:ascii="Arial" w:eastAsia="Consolas" w:hAnsi="Arial" w:cs="Arial"/>
        </w:rPr>
        <w:t>TotalAmount</w:t>
      </w:r>
      <w:proofErr w:type="spellEnd"/>
      <w:r w:rsidRPr="005759BE">
        <w:rPr>
          <w:rFonts w:ascii="Arial" w:eastAsia="Consolas" w:hAnsi="Arial" w:cs="Arial"/>
        </w:rPr>
        <w:t>, OrderStatus</w:t>
      </w:r>
      <w:r w:rsidRPr="005759BE">
        <w:rPr>
          <w:rFonts w:ascii="Arial" w:eastAsia="Consolas" w:hAnsi="Arial" w:cs="Arial"/>
        </w:rPr>
        <w:br/>
        <w:t xml:space="preserve">FROM </w:t>
      </w:r>
      <w:proofErr w:type="spellStart"/>
      <w:r w:rsidRPr="005759BE">
        <w:rPr>
          <w:rFonts w:ascii="Arial" w:eastAsia="Consolas" w:hAnsi="Arial" w:cs="Arial"/>
        </w:rPr>
        <w:t>SalesOrder</w:t>
      </w:r>
      <w:proofErr w:type="spellEnd"/>
      <w:r w:rsidRPr="005759BE">
        <w:rPr>
          <w:rFonts w:ascii="Arial" w:eastAsia="Consolas" w:hAnsi="Arial" w:cs="Arial"/>
        </w:rPr>
        <w:br/>
        <w:t xml:space="preserve">WHERE </w:t>
      </w:r>
      <w:proofErr w:type="spellStart"/>
      <w:r w:rsidRPr="005759BE">
        <w:rPr>
          <w:rFonts w:ascii="Arial" w:eastAsia="Consolas" w:hAnsi="Arial" w:cs="Arial"/>
        </w:rPr>
        <w:t>TotalAmount</w:t>
      </w:r>
      <w:proofErr w:type="spellEnd"/>
      <w:r w:rsidRPr="005759BE">
        <w:rPr>
          <w:rFonts w:ascii="Arial" w:eastAsia="Consolas" w:hAnsi="Arial" w:cs="Arial"/>
        </w:rPr>
        <w:t xml:space="preserve"> BETWEEN 10000000 AND 40000000;</w:t>
      </w:r>
    </w:p>
    <w:p w14:paraId="5210B6D3"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40EC65FF" wp14:editId="4811B650">
            <wp:extent cx="2732386" cy="1436952"/>
            <wp:effectExtent l="0" t="0" r="0" b="0"/>
            <wp:docPr id="159478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84574" name=""/>
                    <pic:cNvPicPr/>
                  </pic:nvPicPr>
                  <pic:blipFill>
                    <a:blip r:embed="rId27"/>
                    <a:stretch>
                      <a:fillRect/>
                    </a:stretch>
                  </pic:blipFill>
                  <pic:spPr>
                    <a:xfrm>
                      <a:off x="0" y="0"/>
                      <a:ext cx="2732386" cy="1436952"/>
                    </a:xfrm>
                    <a:prstGeom prst="rect">
                      <a:avLst/>
                    </a:prstGeom>
                  </pic:spPr>
                </pic:pic>
              </a:graphicData>
            </a:graphic>
          </wp:inline>
        </w:drawing>
      </w:r>
    </w:p>
    <w:p w14:paraId="6642AE64"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9. Payments by credit card</w:t>
      </w:r>
    </w:p>
    <w:p w14:paraId="27292831" w14:textId="77777777" w:rsidR="0062071F" w:rsidRPr="005759BE" w:rsidRDefault="0062071F" w:rsidP="0062071F">
      <w:pPr>
        <w:spacing w:after="80"/>
        <w:jc w:val="both"/>
        <w:rPr>
          <w:rFonts w:ascii="Arial" w:hAnsi="Arial" w:cs="Arial"/>
        </w:rPr>
      </w:pPr>
      <w:r w:rsidRPr="005759BE">
        <w:rPr>
          <w:rFonts w:ascii="Arial" w:eastAsia="Times New Roman" w:hAnsi="Arial" w:cs="Arial"/>
        </w:rPr>
        <w:t>Filter payment transactions made by Credit Card.</w:t>
      </w:r>
    </w:p>
    <w:p w14:paraId="70F7AEEC"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PaymentID</w:t>
      </w:r>
      <w:proofErr w:type="spellEnd"/>
      <w:r w:rsidRPr="005759BE">
        <w:rPr>
          <w:rFonts w:ascii="Arial" w:eastAsia="Consolas" w:hAnsi="Arial" w:cs="Arial"/>
        </w:rPr>
        <w:t xml:space="preserve">, Amount, </w:t>
      </w:r>
      <w:proofErr w:type="spellStart"/>
      <w:r w:rsidRPr="005759BE">
        <w:rPr>
          <w:rFonts w:ascii="Arial" w:eastAsia="Consolas" w:hAnsi="Arial" w:cs="Arial"/>
        </w:rPr>
        <w:t>PaymentDate</w:t>
      </w:r>
      <w:proofErr w:type="spellEnd"/>
      <w:r w:rsidRPr="005759BE">
        <w:rPr>
          <w:rFonts w:ascii="Arial" w:eastAsia="Consolas" w:hAnsi="Arial" w:cs="Arial"/>
        </w:rPr>
        <w:br/>
        <w:t>FROM Payment</w:t>
      </w:r>
      <w:r w:rsidRPr="005759BE">
        <w:rPr>
          <w:rFonts w:ascii="Arial" w:eastAsia="Consolas" w:hAnsi="Arial" w:cs="Arial"/>
        </w:rPr>
        <w:br/>
        <w:t xml:space="preserve">WHERE </w:t>
      </w:r>
      <w:proofErr w:type="spellStart"/>
      <w:r w:rsidRPr="005759BE">
        <w:rPr>
          <w:rFonts w:ascii="Arial" w:eastAsia="Consolas" w:hAnsi="Arial" w:cs="Arial"/>
        </w:rPr>
        <w:t>PaymentMethod</w:t>
      </w:r>
      <w:proofErr w:type="spellEnd"/>
      <w:r w:rsidRPr="005759BE">
        <w:rPr>
          <w:rFonts w:ascii="Arial" w:eastAsia="Consolas" w:hAnsi="Arial" w:cs="Arial"/>
        </w:rPr>
        <w:t xml:space="preserve"> = </w:t>
      </w:r>
      <w:proofErr w:type="spellStart"/>
      <w:r w:rsidRPr="005759BE">
        <w:rPr>
          <w:rFonts w:ascii="Arial" w:eastAsia="Consolas" w:hAnsi="Arial" w:cs="Arial"/>
        </w:rPr>
        <w:t>N'Credit</w:t>
      </w:r>
      <w:proofErr w:type="spellEnd"/>
      <w:r w:rsidRPr="005759BE">
        <w:rPr>
          <w:rFonts w:ascii="Arial" w:eastAsia="Consolas" w:hAnsi="Arial" w:cs="Arial"/>
        </w:rPr>
        <w:t xml:space="preserve"> Card';</w:t>
      </w:r>
    </w:p>
    <w:p w14:paraId="68FE8CBE"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6A8BEA42" wp14:editId="14A6E5F5">
            <wp:extent cx="3265800" cy="1017841"/>
            <wp:effectExtent l="0" t="0" r="0" b="0"/>
            <wp:docPr id="74777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70041" name=""/>
                    <pic:cNvPicPr/>
                  </pic:nvPicPr>
                  <pic:blipFill>
                    <a:blip r:embed="rId28"/>
                    <a:stretch>
                      <a:fillRect/>
                    </a:stretch>
                  </pic:blipFill>
                  <pic:spPr>
                    <a:xfrm>
                      <a:off x="0" y="0"/>
                      <a:ext cx="3265800" cy="1017841"/>
                    </a:xfrm>
                    <a:prstGeom prst="rect">
                      <a:avLst/>
                    </a:prstGeom>
                  </pic:spPr>
                </pic:pic>
              </a:graphicData>
            </a:graphic>
          </wp:inline>
        </w:drawing>
      </w:r>
    </w:p>
    <w:p w14:paraId="086A3C5A"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10. Service requests not yet completed</w:t>
      </w:r>
    </w:p>
    <w:p w14:paraId="6E9A0EAD" w14:textId="77777777" w:rsidR="0062071F" w:rsidRPr="005759BE" w:rsidRDefault="0062071F" w:rsidP="0062071F">
      <w:pPr>
        <w:spacing w:after="80"/>
        <w:jc w:val="both"/>
        <w:rPr>
          <w:rFonts w:ascii="Arial" w:hAnsi="Arial" w:cs="Arial"/>
        </w:rPr>
      </w:pPr>
      <w:r w:rsidRPr="005759BE">
        <w:rPr>
          <w:rFonts w:ascii="Arial" w:eastAsia="Times New Roman" w:hAnsi="Arial" w:cs="Arial"/>
        </w:rPr>
        <w:t>Filter service requests not in Completed status (using IN for multiple statuses).</w:t>
      </w:r>
    </w:p>
    <w:p w14:paraId="2731F5B7"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RequestID</w:t>
      </w:r>
      <w:proofErr w:type="spellEnd"/>
      <w:r w:rsidRPr="005759BE">
        <w:rPr>
          <w:rFonts w:ascii="Arial" w:eastAsia="Consolas" w:hAnsi="Arial" w:cs="Arial"/>
        </w:rPr>
        <w:t xml:space="preserve">, </w:t>
      </w:r>
      <w:proofErr w:type="spellStart"/>
      <w:r w:rsidRPr="005759BE">
        <w:rPr>
          <w:rFonts w:ascii="Arial" w:eastAsia="Consolas" w:hAnsi="Arial" w:cs="Arial"/>
        </w:rPr>
        <w:t>RobotID</w:t>
      </w:r>
      <w:proofErr w:type="spellEnd"/>
      <w:r w:rsidRPr="005759BE">
        <w:rPr>
          <w:rFonts w:ascii="Arial" w:eastAsia="Consolas" w:hAnsi="Arial" w:cs="Arial"/>
        </w:rPr>
        <w:t xml:space="preserve">, Status, </w:t>
      </w:r>
      <w:proofErr w:type="spellStart"/>
      <w:r w:rsidRPr="005759BE">
        <w:rPr>
          <w:rFonts w:ascii="Arial" w:eastAsia="Consolas" w:hAnsi="Arial" w:cs="Arial"/>
        </w:rPr>
        <w:t>RequestDate</w:t>
      </w:r>
      <w:proofErr w:type="spellEnd"/>
      <w:r w:rsidRPr="005759BE">
        <w:rPr>
          <w:rFonts w:ascii="Arial" w:eastAsia="Consolas" w:hAnsi="Arial" w:cs="Arial"/>
        </w:rPr>
        <w:br/>
        <w:t>FROM ServiceRequest</w:t>
      </w:r>
      <w:r w:rsidRPr="005759BE">
        <w:rPr>
          <w:rFonts w:ascii="Arial" w:eastAsia="Consolas" w:hAnsi="Arial" w:cs="Arial"/>
        </w:rPr>
        <w:br/>
        <w:t>WHERE Status IN (</w:t>
      </w:r>
      <w:proofErr w:type="spellStart"/>
      <w:r w:rsidRPr="005759BE">
        <w:rPr>
          <w:rFonts w:ascii="Arial" w:eastAsia="Consolas" w:hAnsi="Arial" w:cs="Arial"/>
        </w:rPr>
        <w:t>N'Pending</w:t>
      </w:r>
      <w:proofErr w:type="spellEnd"/>
      <w:r w:rsidRPr="005759BE">
        <w:rPr>
          <w:rFonts w:ascii="Arial" w:eastAsia="Consolas" w:hAnsi="Arial" w:cs="Arial"/>
        </w:rPr>
        <w:t xml:space="preserve">', </w:t>
      </w:r>
      <w:proofErr w:type="spellStart"/>
      <w:r w:rsidRPr="005759BE">
        <w:rPr>
          <w:rFonts w:ascii="Arial" w:eastAsia="Consolas" w:hAnsi="Arial" w:cs="Arial"/>
        </w:rPr>
        <w:t>N'Assigned</w:t>
      </w:r>
      <w:proofErr w:type="spellEnd"/>
      <w:r w:rsidRPr="005759BE">
        <w:rPr>
          <w:rFonts w:ascii="Arial" w:eastAsia="Consolas" w:hAnsi="Arial" w:cs="Arial"/>
        </w:rPr>
        <w:t xml:space="preserve">', </w:t>
      </w:r>
      <w:proofErr w:type="spellStart"/>
      <w:r w:rsidRPr="005759BE">
        <w:rPr>
          <w:rFonts w:ascii="Arial" w:eastAsia="Consolas" w:hAnsi="Arial" w:cs="Arial"/>
        </w:rPr>
        <w:t>N'In</w:t>
      </w:r>
      <w:proofErr w:type="spellEnd"/>
      <w:r w:rsidRPr="005759BE">
        <w:rPr>
          <w:rFonts w:ascii="Arial" w:eastAsia="Consolas" w:hAnsi="Arial" w:cs="Arial"/>
        </w:rPr>
        <w:t xml:space="preserve"> Progress');</w:t>
      </w:r>
    </w:p>
    <w:p w14:paraId="42AC327D"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61D0A4C5" wp14:editId="1C4DFF52">
            <wp:extent cx="3826429" cy="1072271"/>
            <wp:effectExtent l="0" t="0" r="3175" b="0"/>
            <wp:docPr id="114750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06237" name=""/>
                    <pic:cNvPicPr/>
                  </pic:nvPicPr>
                  <pic:blipFill>
                    <a:blip r:embed="rId29"/>
                    <a:stretch>
                      <a:fillRect/>
                    </a:stretch>
                  </pic:blipFill>
                  <pic:spPr>
                    <a:xfrm>
                      <a:off x="0" y="0"/>
                      <a:ext cx="3826429" cy="1072271"/>
                    </a:xfrm>
                    <a:prstGeom prst="rect">
                      <a:avLst/>
                    </a:prstGeom>
                  </pic:spPr>
                </pic:pic>
              </a:graphicData>
            </a:graphic>
          </wp:inline>
        </w:drawing>
      </w:r>
    </w:p>
    <w:p w14:paraId="6319CA69"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11. Warranties still valid</w:t>
      </w:r>
    </w:p>
    <w:p w14:paraId="6F7718A6" w14:textId="77777777" w:rsidR="0062071F" w:rsidRPr="005759BE" w:rsidRDefault="0062071F" w:rsidP="0062071F">
      <w:pPr>
        <w:spacing w:after="80"/>
        <w:jc w:val="both"/>
        <w:rPr>
          <w:rFonts w:ascii="Arial" w:hAnsi="Arial" w:cs="Arial"/>
        </w:rPr>
      </w:pPr>
      <w:r w:rsidRPr="005759BE">
        <w:rPr>
          <w:rFonts w:ascii="Arial" w:eastAsia="Times New Roman" w:hAnsi="Arial" w:cs="Arial"/>
        </w:rPr>
        <w:t>Filter warranty registrations whose end date has not passed the current date.</w:t>
      </w:r>
    </w:p>
    <w:p w14:paraId="46F997D5"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WarrantyID</w:t>
      </w:r>
      <w:proofErr w:type="spellEnd"/>
      <w:r w:rsidRPr="005759BE">
        <w:rPr>
          <w:rFonts w:ascii="Arial" w:eastAsia="Consolas" w:hAnsi="Arial" w:cs="Arial"/>
        </w:rPr>
        <w:t xml:space="preserve">, </w:t>
      </w:r>
      <w:proofErr w:type="spellStart"/>
      <w:r w:rsidRPr="005759BE">
        <w:rPr>
          <w:rFonts w:ascii="Arial" w:eastAsia="Consolas" w:hAnsi="Arial" w:cs="Arial"/>
        </w:rPr>
        <w:t>RobotID</w:t>
      </w:r>
      <w:proofErr w:type="spellEnd"/>
      <w:r w:rsidRPr="005759BE">
        <w:rPr>
          <w:rFonts w:ascii="Arial" w:eastAsia="Consolas" w:hAnsi="Arial" w:cs="Arial"/>
        </w:rPr>
        <w:t xml:space="preserve">, StartDate, </w:t>
      </w:r>
      <w:proofErr w:type="spellStart"/>
      <w:r w:rsidRPr="005759BE">
        <w:rPr>
          <w:rFonts w:ascii="Arial" w:eastAsia="Consolas" w:hAnsi="Arial" w:cs="Arial"/>
        </w:rPr>
        <w:t>EndDate</w:t>
      </w:r>
      <w:proofErr w:type="spellEnd"/>
      <w:r w:rsidRPr="005759BE">
        <w:rPr>
          <w:rFonts w:ascii="Arial" w:eastAsia="Consolas" w:hAnsi="Arial" w:cs="Arial"/>
        </w:rPr>
        <w:br/>
        <w:t xml:space="preserve">FROM </w:t>
      </w:r>
      <w:proofErr w:type="spellStart"/>
      <w:r w:rsidRPr="005759BE">
        <w:rPr>
          <w:rFonts w:ascii="Arial" w:eastAsia="Consolas" w:hAnsi="Arial" w:cs="Arial"/>
        </w:rPr>
        <w:t>WarrantyRegistration</w:t>
      </w:r>
      <w:proofErr w:type="spellEnd"/>
      <w:r w:rsidRPr="005759BE">
        <w:rPr>
          <w:rFonts w:ascii="Arial" w:eastAsia="Consolas" w:hAnsi="Arial" w:cs="Arial"/>
        </w:rPr>
        <w:br/>
        <w:t xml:space="preserve">WHERE </w:t>
      </w:r>
      <w:proofErr w:type="spellStart"/>
      <w:r w:rsidRPr="005759BE">
        <w:rPr>
          <w:rFonts w:ascii="Arial" w:eastAsia="Consolas" w:hAnsi="Arial" w:cs="Arial"/>
        </w:rPr>
        <w:t>EndDate</w:t>
      </w:r>
      <w:proofErr w:type="spellEnd"/>
      <w:r w:rsidRPr="005759BE">
        <w:rPr>
          <w:rFonts w:ascii="Arial" w:eastAsia="Consolas" w:hAnsi="Arial" w:cs="Arial"/>
        </w:rPr>
        <w:t xml:space="preserve"> &gt;= CAST(GETDATE() AS DATE);</w:t>
      </w:r>
    </w:p>
    <w:p w14:paraId="7042A636"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7748B9E3" wp14:editId="3C103625">
            <wp:extent cx="3282129" cy="968854"/>
            <wp:effectExtent l="0" t="0" r="0" b="3175"/>
            <wp:docPr id="45335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57715" name=""/>
                    <pic:cNvPicPr/>
                  </pic:nvPicPr>
                  <pic:blipFill>
                    <a:blip r:embed="rId30"/>
                    <a:stretch>
                      <a:fillRect/>
                    </a:stretch>
                  </pic:blipFill>
                  <pic:spPr>
                    <a:xfrm>
                      <a:off x="0" y="0"/>
                      <a:ext cx="3282129" cy="968854"/>
                    </a:xfrm>
                    <a:prstGeom prst="rect">
                      <a:avLst/>
                    </a:prstGeom>
                  </pic:spPr>
                </pic:pic>
              </a:graphicData>
            </a:graphic>
          </wp:inline>
        </w:drawing>
      </w:r>
    </w:p>
    <w:p w14:paraId="47EF4BAB"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12. Device logs with an error code</w:t>
      </w:r>
    </w:p>
    <w:p w14:paraId="4236C83F" w14:textId="77777777" w:rsidR="0062071F" w:rsidRPr="005759BE" w:rsidRDefault="0062071F" w:rsidP="0062071F">
      <w:pPr>
        <w:spacing w:after="80"/>
        <w:jc w:val="both"/>
        <w:rPr>
          <w:rFonts w:ascii="Arial" w:hAnsi="Arial" w:cs="Arial"/>
        </w:rPr>
      </w:pPr>
      <w:r w:rsidRPr="005759BE">
        <w:rPr>
          <w:rFonts w:ascii="Arial" w:eastAsia="Times New Roman" w:hAnsi="Arial" w:cs="Arial"/>
        </w:rPr>
        <w:t>Filter IoT logs that actually recorded an error code (</w:t>
      </w:r>
      <w:proofErr w:type="spellStart"/>
      <w:r w:rsidRPr="005759BE">
        <w:rPr>
          <w:rFonts w:ascii="Arial" w:eastAsia="Times New Roman" w:hAnsi="Arial" w:cs="Arial"/>
        </w:rPr>
        <w:t>ErrorCode</w:t>
      </w:r>
      <w:proofErr w:type="spellEnd"/>
      <w:r w:rsidRPr="005759BE">
        <w:rPr>
          <w:rFonts w:ascii="Arial" w:eastAsia="Times New Roman" w:hAnsi="Arial" w:cs="Arial"/>
        </w:rPr>
        <w:t xml:space="preserve"> IS NOT NULL).</w:t>
      </w:r>
    </w:p>
    <w:p w14:paraId="4AACECA8"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LogID</w:t>
      </w:r>
      <w:proofErr w:type="spellEnd"/>
      <w:r w:rsidRPr="005759BE">
        <w:rPr>
          <w:rFonts w:ascii="Arial" w:eastAsia="Consolas" w:hAnsi="Arial" w:cs="Arial"/>
        </w:rPr>
        <w:t xml:space="preserve">,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LogTime</w:t>
      </w:r>
      <w:proofErr w:type="spellEnd"/>
      <w:r w:rsidRPr="005759BE">
        <w:rPr>
          <w:rFonts w:ascii="Arial" w:eastAsia="Consolas" w:hAnsi="Arial" w:cs="Arial"/>
        </w:rPr>
        <w:t xml:space="preserve">, </w:t>
      </w:r>
      <w:proofErr w:type="spellStart"/>
      <w:r w:rsidRPr="005759BE">
        <w:rPr>
          <w:rFonts w:ascii="Arial" w:eastAsia="Consolas" w:hAnsi="Arial" w:cs="Arial"/>
        </w:rPr>
        <w:t>ErrorCode</w:t>
      </w:r>
      <w:proofErr w:type="spellEnd"/>
      <w:r w:rsidRPr="005759BE">
        <w:rPr>
          <w:rFonts w:ascii="Arial" w:eastAsia="Consolas" w:hAnsi="Arial" w:cs="Arial"/>
        </w:rPr>
        <w:br/>
        <w:t xml:space="preserve">FROM </w:t>
      </w:r>
      <w:proofErr w:type="spellStart"/>
      <w:r w:rsidRPr="005759BE">
        <w:rPr>
          <w:rFonts w:ascii="Arial" w:eastAsia="Consolas" w:hAnsi="Arial" w:cs="Arial"/>
        </w:rPr>
        <w:t>DeviceLog</w:t>
      </w:r>
      <w:proofErr w:type="spellEnd"/>
      <w:r w:rsidRPr="005759BE">
        <w:rPr>
          <w:rFonts w:ascii="Arial" w:eastAsia="Consolas" w:hAnsi="Arial" w:cs="Arial"/>
        </w:rPr>
        <w:br/>
        <w:t xml:space="preserve">WHERE </w:t>
      </w:r>
      <w:proofErr w:type="spellStart"/>
      <w:r w:rsidRPr="005759BE">
        <w:rPr>
          <w:rFonts w:ascii="Arial" w:eastAsia="Consolas" w:hAnsi="Arial" w:cs="Arial"/>
        </w:rPr>
        <w:t>ErrorCode</w:t>
      </w:r>
      <w:proofErr w:type="spellEnd"/>
      <w:r w:rsidRPr="005759BE">
        <w:rPr>
          <w:rFonts w:ascii="Arial" w:eastAsia="Consolas" w:hAnsi="Arial" w:cs="Arial"/>
        </w:rPr>
        <w:t xml:space="preserve"> IS NOT NULL;</w:t>
      </w:r>
    </w:p>
    <w:p w14:paraId="66FFC5B7"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54FA0CDF" wp14:editId="17CCA247">
            <wp:extent cx="3254914" cy="1703659"/>
            <wp:effectExtent l="0" t="0" r="3175" b="0"/>
            <wp:docPr id="25124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48251" name=""/>
                    <pic:cNvPicPr/>
                  </pic:nvPicPr>
                  <pic:blipFill>
                    <a:blip r:embed="rId31"/>
                    <a:stretch>
                      <a:fillRect/>
                    </a:stretch>
                  </pic:blipFill>
                  <pic:spPr>
                    <a:xfrm>
                      <a:off x="0" y="0"/>
                      <a:ext cx="3254914" cy="1703659"/>
                    </a:xfrm>
                    <a:prstGeom prst="rect">
                      <a:avLst/>
                    </a:prstGeom>
                  </pic:spPr>
                </pic:pic>
              </a:graphicData>
            </a:graphic>
          </wp:inline>
        </w:drawing>
      </w:r>
    </w:p>
    <w:p w14:paraId="7D50F1C4"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13. Maintenance with a service fee</w:t>
      </w:r>
    </w:p>
    <w:p w14:paraId="2557E8D0" w14:textId="77777777" w:rsidR="0062071F" w:rsidRPr="005759BE" w:rsidRDefault="0062071F" w:rsidP="0062071F">
      <w:pPr>
        <w:spacing w:after="80"/>
        <w:jc w:val="both"/>
        <w:rPr>
          <w:rFonts w:ascii="Arial" w:hAnsi="Arial" w:cs="Arial"/>
        </w:rPr>
      </w:pPr>
      <w:r w:rsidRPr="005759BE">
        <w:rPr>
          <w:rFonts w:ascii="Arial" w:eastAsia="Times New Roman" w:hAnsi="Arial" w:cs="Arial"/>
        </w:rPr>
        <w:t>Filter maintenance records that actually incurred a service fee (&gt; 0).</w:t>
      </w:r>
    </w:p>
    <w:p w14:paraId="388B29BD"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RecordID</w:t>
      </w:r>
      <w:proofErr w:type="spellEnd"/>
      <w:r w:rsidRPr="005759BE">
        <w:rPr>
          <w:rFonts w:ascii="Arial" w:eastAsia="Consolas" w:hAnsi="Arial" w:cs="Arial"/>
        </w:rPr>
        <w:t xml:space="preserve">, </w:t>
      </w:r>
      <w:proofErr w:type="spellStart"/>
      <w:r w:rsidRPr="005759BE">
        <w:rPr>
          <w:rFonts w:ascii="Arial" w:eastAsia="Consolas" w:hAnsi="Arial" w:cs="Arial"/>
        </w:rPr>
        <w:t>RequestID</w:t>
      </w:r>
      <w:proofErr w:type="spellEnd"/>
      <w:r w:rsidRPr="005759BE">
        <w:rPr>
          <w:rFonts w:ascii="Arial" w:eastAsia="Consolas" w:hAnsi="Arial" w:cs="Arial"/>
        </w:rPr>
        <w:t xml:space="preserve">, </w:t>
      </w:r>
      <w:proofErr w:type="spellStart"/>
      <w:r w:rsidRPr="005759BE">
        <w:rPr>
          <w:rFonts w:ascii="Arial" w:eastAsia="Consolas" w:hAnsi="Arial" w:cs="Arial"/>
        </w:rPr>
        <w:t>ServiceFee</w:t>
      </w:r>
      <w:proofErr w:type="spellEnd"/>
      <w:r w:rsidRPr="005759BE">
        <w:rPr>
          <w:rFonts w:ascii="Arial" w:eastAsia="Consolas" w:hAnsi="Arial" w:cs="Arial"/>
        </w:rPr>
        <w:t xml:space="preserve">, </w:t>
      </w:r>
      <w:proofErr w:type="spellStart"/>
      <w:r w:rsidRPr="005759BE">
        <w:rPr>
          <w:rFonts w:ascii="Arial" w:eastAsia="Consolas" w:hAnsi="Arial" w:cs="Arial"/>
        </w:rPr>
        <w:t>CompletionDate</w:t>
      </w:r>
      <w:proofErr w:type="spellEnd"/>
      <w:r w:rsidRPr="005759BE">
        <w:rPr>
          <w:rFonts w:ascii="Arial" w:eastAsia="Consolas" w:hAnsi="Arial" w:cs="Arial"/>
        </w:rPr>
        <w:br/>
        <w:t xml:space="preserve">FROM </w:t>
      </w:r>
      <w:proofErr w:type="spellStart"/>
      <w:r w:rsidRPr="005759BE">
        <w:rPr>
          <w:rFonts w:ascii="Arial" w:eastAsia="Consolas" w:hAnsi="Arial" w:cs="Arial"/>
        </w:rPr>
        <w:t>MaintenanceRecord</w:t>
      </w:r>
      <w:proofErr w:type="spellEnd"/>
      <w:r w:rsidRPr="005759BE">
        <w:rPr>
          <w:rFonts w:ascii="Arial" w:eastAsia="Consolas" w:hAnsi="Arial" w:cs="Arial"/>
        </w:rPr>
        <w:br/>
        <w:t xml:space="preserve">WHERE </w:t>
      </w:r>
      <w:proofErr w:type="spellStart"/>
      <w:r w:rsidRPr="005759BE">
        <w:rPr>
          <w:rFonts w:ascii="Arial" w:eastAsia="Consolas" w:hAnsi="Arial" w:cs="Arial"/>
        </w:rPr>
        <w:t>ServiceFee</w:t>
      </w:r>
      <w:proofErr w:type="spellEnd"/>
      <w:r w:rsidRPr="005759BE">
        <w:rPr>
          <w:rFonts w:ascii="Arial" w:eastAsia="Consolas" w:hAnsi="Arial" w:cs="Arial"/>
        </w:rPr>
        <w:t xml:space="preserve"> &gt; 0;</w:t>
      </w:r>
    </w:p>
    <w:p w14:paraId="4DCCF7A6"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207A3A6A" wp14:editId="0C1FA5F7">
            <wp:extent cx="3619595" cy="805564"/>
            <wp:effectExtent l="0" t="0" r="0" b="0"/>
            <wp:docPr id="81719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90311" name=""/>
                    <pic:cNvPicPr/>
                  </pic:nvPicPr>
                  <pic:blipFill>
                    <a:blip r:embed="rId32"/>
                    <a:stretch>
                      <a:fillRect/>
                    </a:stretch>
                  </pic:blipFill>
                  <pic:spPr>
                    <a:xfrm>
                      <a:off x="0" y="0"/>
                      <a:ext cx="3619595" cy="805564"/>
                    </a:xfrm>
                    <a:prstGeom prst="rect">
                      <a:avLst/>
                    </a:prstGeom>
                  </pic:spPr>
                </pic:pic>
              </a:graphicData>
            </a:graphic>
          </wp:inline>
        </w:drawing>
      </w:r>
    </w:p>
    <w:p w14:paraId="4B4579CA" w14:textId="77777777" w:rsidR="0062071F" w:rsidRPr="005759BE" w:rsidRDefault="0062071F" w:rsidP="0062071F">
      <w:pPr>
        <w:pStyle w:val="Heading3"/>
        <w:rPr>
          <w:rFonts w:ascii="Arial" w:hAnsi="Arial" w:cs="Arial"/>
          <w:sz w:val="24"/>
          <w:szCs w:val="24"/>
        </w:rPr>
      </w:pPr>
      <w:bookmarkStart w:id="98" w:name="_Toc234153179"/>
      <w:r w:rsidRPr="005759BE">
        <w:rPr>
          <w:rFonts w:ascii="Arial" w:eastAsia="Times New Roman" w:hAnsi="Arial" w:cs="Arial"/>
          <w:color w:val="2E5597"/>
          <w:sz w:val="24"/>
          <w:szCs w:val="24"/>
        </w:rPr>
        <w:t>Sorting with ORDER BY</w:t>
      </w:r>
      <w:bookmarkEnd w:id="98"/>
    </w:p>
    <w:p w14:paraId="435E1618"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 Robot models by descending price</w:t>
      </w:r>
    </w:p>
    <w:p w14:paraId="0B827D26" w14:textId="77777777" w:rsidR="0062071F" w:rsidRPr="005759BE" w:rsidRDefault="0062071F" w:rsidP="0062071F">
      <w:pPr>
        <w:spacing w:after="80"/>
        <w:jc w:val="both"/>
        <w:rPr>
          <w:rFonts w:ascii="Arial" w:hAnsi="Arial" w:cs="Arial"/>
        </w:rPr>
      </w:pPr>
      <w:r w:rsidRPr="005759BE">
        <w:rPr>
          <w:rFonts w:ascii="Arial" w:eastAsia="Times New Roman" w:hAnsi="Arial" w:cs="Arial"/>
        </w:rPr>
        <w:t>Sort the catalog from most to least expensive.</w:t>
      </w:r>
    </w:p>
    <w:p w14:paraId="2807D9E5"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ModelID</w:t>
      </w:r>
      <w:proofErr w:type="spellEnd"/>
      <w:r w:rsidRPr="005759BE">
        <w:rPr>
          <w:rFonts w:ascii="Arial" w:eastAsia="Consolas" w:hAnsi="Arial" w:cs="Arial"/>
        </w:rPr>
        <w:t xml:space="preserve">, </w:t>
      </w:r>
      <w:proofErr w:type="spellStart"/>
      <w:r w:rsidRPr="005759BE">
        <w:rPr>
          <w:rFonts w:ascii="Arial" w:eastAsia="Consolas" w:hAnsi="Arial" w:cs="Arial"/>
        </w:rPr>
        <w:t>ModelName</w:t>
      </w:r>
      <w:proofErr w:type="spellEnd"/>
      <w:r w:rsidRPr="005759BE">
        <w:rPr>
          <w:rFonts w:ascii="Arial" w:eastAsia="Consolas" w:hAnsi="Arial" w:cs="Arial"/>
        </w:rPr>
        <w:t xml:space="preserve">, </w:t>
      </w:r>
      <w:proofErr w:type="spellStart"/>
      <w:r w:rsidRPr="005759BE">
        <w:rPr>
          <w:rFonts w:ascii="Arial" w:eastAsia="Consolas" w:hAnsi="Arial" w:cs="Arial"/>
        </w:rPr>
        <w:t>UnitPrice</w:t>
      </w:r>
      <w:proofErr w:type="spellEnd"/>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br/>
        <w:t xml:space="preserve">ORDER BY </w:t>
      </w:r>
      <w:proofErr w:type="spellStart"/>
      <w:r w:rsidRPr="005759BE">
        <w:rPr>
          <w:rFonts w:ascii="Arial" w:eastAsia="Consolas" w:hAnsi="Arial" w:cs="Arial"/>
        </w:rPr>
        <w:t>UnitPrice</w:t>
      </w:r>
      <w:proofErr w:type="spellEnd"/>
      <w:r w:rsidRPr="005759BE">
        <w:rPr>
          <w:rFonts w:ascii="Arial" w:eastAsia="Consolas" w:hAnsi="Arial" w:cs="Arial"/>
        </w:rPr>
        <w:t xml:space="preserve"> DESC;</w:t>
      </w:r>
    </w:p>
    <w:p w14:paraId="503EFDC8"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352EA3B6" wp14:editId="594B52AF">
            <wp:extent cx="2759601" cy="1551255"/>
            <wp:effectExtent l="0" t="0" r="3175" b="0"/>
            <wp:docPr id="160708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84635" name=""/>
                    <pic:cNvPicPr/>
                  </pic:nvPicPr>
                  <pic:blipFill>
                    <a:blip r:embed="rId33"/>
                    <a:stretch>
                      <a:fillRect/>
                    </a:stretch>
                  </pic:blipFill>
                  <pic:spPr>
                    <a:xfrm>
                      <a:off x="0" y="0"/>
                      <a:ext cx="2759601" cy="1551255"/>
                    </a:xfrm>
                    <a:prstGeom prst="rect">
                      <a:avLst/>
                    </a:prstGeom>
                  </pic:spPr>
                </pic:pic>
              </a:graphicData>
            </a:graphic>
          </wp:inline>
        </w:drawing>
      </w:r>
    </w:p>
    <w:p w14:paraId="1B9AC876"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2. Customers by name A-Z</w:t>
      </w:r>
    </w:p>
    <w:p w14:paraId="1C091270" w14:textId="77777777" w:rsidR="0062071F" w:rsidRPr="005759BE" w:rsidRDefault="0062071F" w:rsidP="0062071F">
      <w:pPr>
        <w:spacing w:after="80"/>
        <w:jc w:val="both"/>
        <w:rPr>
          <w:rFonts w:ascii="Arial" w:hAnsi="Arial" w:cs="Arial"/>
        </w:rPr>
      </w:pPr>
      <w:r w:rsidRPr="005759BE">
        <w:rPr>
          <w:rFonts w:ascii="Arial" w:eastAsia="Times New Roman" w:hAnsi="Arial" w:cs="Arial"/>
        </w:rPr>
        <w:t>Sort the customer list by full name ascending.</w:t>
      </w:r>
    </w:p>
    <w:p w14:paraId="231515AD"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CustomerID</w:t>
      </w:r>
      <w:proofErr w:type="spellEnd"/>
      <w:r w:rsidRPr="005759BE">
        <w:rPr>
          <w:rFonts w:ascii="Arial" w:eastAsia="Consolas" w:hAnsi="Arial" w:cs="Arial"/>
        </w:rPr>
        <w:t xml:space="preserve">, </w:t>
      </w:r>
      <w:proofErr w:type="spellStart"/>
      <w:r w:rsidRPr="005759BE">
        <w:rPr>
          <w:rFonts w:ascii="Arial" w:eastAsia="Consolas" w:hAnsi="Arial" w:cs="Arial"/>
        </w:rPr>
        <w:t>FullName</w:t>
      </w:r>
      <w:proofErr w:type="spellEnd"/>
      <w:r w:rsidRPr="005759BE">
        <w:rPr>
          <w:rFonts w:ascii="Arial" w:eastAsia="Consolas" w:hAnsi="Arial" w:cs="Arial"/>
        </w:rPr>
        <w:br/>
        <w:t>FROM Customer</w:t>
      </w:r>
      <w:r w:rsidRPr="005759BE">
        <w:rPr>
          <w:rFonts w:ascii="Arial" w:eastAsia="Consolas" w:hAnsi="Arial" w:cs="Arial"/>
        </w:rPr>
        <w:br/>
        <w:t xml:space="preserve">ORDER BY </w:t>
      </w:r>
      <w:proofErr w:type="spellStart"/>
      <w:r w:rsidRPr="005759BE">
        <w:rPr>
          <w:rFonts w:ascii="Arial" w:eastAsia="Consolas" w:hAnsi="Arial" w:cs="Arial"/>
        </w:rPr>
        <w:t>FullName</w:t>
      </w:r>
      <w:proofErr w:type="spellEnd"/>
      <w:r w:rsidRPr="005759BE">
        <w:rPr>
          <w:rFonts w:ascii="Arial" w:eastAsia="Consolas" w:hAnsi="Arial" w:cs="Arial"/>
        </w:rPr>
        <w:t xml:space="preserve"> ASC;</w:t>
      </w:r>
    </w:p>
    <w:p w14:paraId="7AED5028"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39AFEE0C" wp14:editId="2D4C2079">
            <wp:extent cx="2024796" cy="1894164"/>
            <wp:effectExtent l="0" t="0" r="0" b="0"/>
            <wp:docPr id="116723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34402" name=""/>
                    <pic:cNvPicPr/>
                  </pic:nvPicPr>
                  <pic:blipFill>
                    <a:blip r:embed="rId34"/>
                    <a:stretch>
                      <a:fillRect/>
                    </a:stretch>
                  </pic:blipFill>
                  <pic:spPr>
                    <a:xfrm>
                      <a:off x="0" y="0"/>
                      <a:ext cx="2024796" cy="1894164"/>
                    </a:xfrm>
                    <a:prstGeom prst="rect">
                      <a:avLst/>
                    </a:prstGeom>
                  </pic:spPr>
                </pic:pic>
              </a:graphicData>
            </a:graphic>
          </wp:inline>
        </w:drawing>
      </w:r>
    </w:p>
    <w:p w14:paraId="7D290537"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3. Q1/2025 orders by descending date</w:t>
      </w:r>
    </w:p>
    <w:p w14:paraId="29BA0465" w14:textId="77777777" w:rsidR="0062071F" w:rsidRPr="005759BE" w:rsidRDefault="0062071F" w:rsidP="0062071F">
      <w:pPr>
        <w:spacing w:after="80"/>
        <w:jc w:val="both"/>
        <w:rPr>
          <w:rFonts w:ascii="Arial" w:hAnsi="Arial" w:cs="Arial"/>
        </w:rPr>
      </w:pPr>
      <w:r w:rsidRPr="005759BE">
        <w:rPr>
          <w:rFonts w:ascii="Arial" w:eastAsia="Times New Roman" w:hAnsi="Arial" w:cs="Arial"/>
        </w:rPr>
        <w:t>List orders in Q1 2025, sorted by order date descending.</w:t>
      </w:r>
    </w:p>
    <w:p w14:paraId="60476271"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OrderID, </w:t>
      </w:r>
      <w:proofErr w:type="spellStart"/>
      <w:r w:rsidRPr="005759BE">
        <w:rPr>
          <w:rFonts w:ascii="Arial" w:eastAsia="Consolas" w:hAnsi="Arial" w:cs="Arial"/>
        </w:rPr>
        <w:t>OrderDate</w:t>
      </w:r>
      <w:proofErr w:type="spellEnd"/>
      <w:r w:rsidRPr="005759BE">
        <w:rPr>
          <w:rFonts w:ascii="Arial" w:eastAsia="Consolas" w:hAnsi="Arial" w:cs="Arial"/>
        </w:rPr>
        <w:t xml:space="preserve">, </w:t>
      </w:r>
      <w:proofErr w:type="spellStart"/>
      <w:r w:rsidRPr="005759BE">
        <w:rPr>
          <w:rFonts w:ascii="Arial" w:eastAsia="Consolas" w:hAnsi="Arial" w:cs="Arial"/>
        </w:rPr>
        <w:t>TotalAmount</w:t>
      </w:r>
      <w:proofErr w:type="spellEnd"/>
      <w:r w:rsidRPr="005759BE">
        <w:rPr>
          <w:rFonts w:ascii="Arial" w:eastAsia="Consolas" w:hAnsi="Arial" w:cs="Arial"/>
        </w:rPr>
        <w:br/>
        <w:t xml:space="preserve">FROM </w:t>
      </w:r>
      <w:proofErr w:type="spellStart"/>
      <w:r w:rsidRPr="005759BE">
        <w:rPr>
          <w:rFonts w:ascii="Arial" w:eastAsia="Consolas" w:hAnsi="Arial" w:cs="Arial"/>
        </w:rPr>
        <w:t>SalesOrder</w:t>
      </w:r>
      <w:proofErr w:type="spellEnd"/>
      <w:r w:rsidRPr="005759BE">
        <w:rPr>
          <w:rFonts w:ascii="Arial" w:eastAsia="Consolas" w:hAnsi="Arial" w:cs="Arial"/>
        </w:rPr>
        <w:br/>
      </w:r>
      <w:r w:rsidRPr="005759BE">
        <w:rPr>
          <w:rFonts w:ascii="Arial" w:eastAsia="Consolas" w:hAnsi="Arial" w:cs="Arial"/>
        </w:rPr>
        <w:lastRenderedPageBreak/>
        <w:t xml:space="preserve">WHERE </w:t>
      </w:r>
      <w:proofErr w:type="spellStart"/>
      <w:r w:rsidRPr="005759BE">
        <w:rPr>
          <w:rFonts w:ascii="Arial" w:eastAsia="Consolas" w:hAnsi="Arial" w:cs="Arial"/>
        </w:rPr>
        <w:t>OrderDate</w:t>
      </w:r>
      <w:proofErr w:type="spellEnd"/>
      <w:r w:rsidRPr="005759BE">
        <w:rPr>
          <w:rFonts w:ascii="Arial" w:eastAsia="Consolas" w:hAnsi="Arial" w:cs="Arial"/>
        </w:rPr>
        <w:t xml:space="preserve"> &gt;= '2025-01-01' AND </w:t>
      </w:r>
      <w:proofErr w:type="spellStart"/>
      <w:r w:rsidRPr="005759BE">
        <w:rPr>
          <w:rFonts w:ascii="Arial" w:eastAsia="Consolas" w:hAnsi="Arial" w:cs="Arial"/>
        </w:rPr>
        <w:t>OrderDate</w:t>
      </w:r>
      <w:proofErr w:type="spellEnd"/>
      <w:r w:rsidRPr="005759BE">
        <w:rPr>
          <w:rFonts w:ascii="Arial" w:eastAsia="Consolas" w:hAnsi="Arial" w:cs="Arial"/>
        </w:rPr>
        <w:t xml:space="preserve"> &lt; '2025-04-01'</w:t>
      </w:r>
      <w:r w:rsidRPr="005759BE">
        <w:rPr>
          <w:rFonts w:ascii="Arial" w:eastAsia="Consolas" w:hAnsi="Arial" w:cs="Arial"/>
        </w:rPr>
        <w:br/>
        <w:t xml:space="preserve">ORDER BY </w:t>
      </w:r>
      <w:proofErr w:type="spellStart"/>
      <w:r w:rsidRPr="005759BE">
        <w:rPr>
          <w:rFonts w:ascii="Arial" w:eastAsia="Consolas" w:hAnsi="Arial" w:cs="Arial"/>
        </w:rPr>
        <w:t>OrderDate</w:t>
      </w:r>
      <w:proofErr w:type="spellEnd"/>
      <w:r w:rsidRPr="005759BE">
        <w:rPr>
          <w:rFonts w:ascii="Arial" w:eastAsia="Consolas" w:hAnsi="Arial" w:cs="Arial"/>
        </w:rPr>
        <w:t xml:space="preserve"> DESC;</w:t>
      </w:r>
    </w:p>
    <w:p w14:paraId="2D987B65"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5C867AD4" wp14:editId="2E22EBB0">
            <wp:extent cx="3129725" cy="1006955"/>
            <wp:effectExtent l="0" t="0" r="0" b="3175"/>
            <wp:docPr id="19170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4798" name=""/>
                    <pic:cNvPicPr/>
                  </pic:nvPicPr>
                  <pic:blipFill>
                    <a:blip r:embed="rId35"/>
                    <a:stretch>
                      <a:fillRect/>
                    </a:stretch>
                  </pic:blipFill>
                  <pic:spPr>
                    <a:xfrm>
                      <a:off x="0" y="0"/>
                      <a:ext cx="3129725" cy="1006955"/>
                    </a:xfrm>
                    <a:prstGeom prst="rect">
                      <a:avLst/>
                    </a:prstGeom>
                  </pic:spPr>
                </pic:pic>
              </a:graphicData>
            </a:graphic>
          </wp:inline>
        </w:drawing>
      </w:r>
    </w:p>
    <w:p w14:paraId="4DC28C36"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4. Employees by role then by name</w:t>
      </w:r>
    </w:p>
    <w:p w14:paraId="3B89C823" w14:textId="77777777" w:rsidR="0062071F" w:rsidRPr="005759BE" w:rsidRDefault="0062071F" w:rsidP="0062071F">
      <w:pPr>
        <w:spacing w:after="80"/>
        <w:jc w:val="both"/>
        <w:rPr>
          <w:rFonts w:ascii="Arial" w:hAnsi="Arial" w:cs="Arial"/>
        </w:rPr>
      </w:pPr>
      <w:r w:rsidRPr="005759BE">
        <w:rPr>
          <w:rFonts w:ascii="Arial" w:eastAsia="Times New Roman" w:hAnsi="Arial" w:cs="Arial"/>
        </w:rPr>
        <w:t>Sort employees by Role, and by name within the same role.</w:t>
      </w:r>
    </w:p>
    <w:p w14:paraId="2FCFBC5C"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FullName</w:t>
      </w:r>
      <w:proofErr w:type="spellEnd"/>
      <w:r w:rsidRPr="005759BE">
        <w:rPr>
          <w:rFonts w:ascii="Arial" w:eastAsia="Consolas" w:hAnsi="Arial" w:cs="Arial"/>
        </w:rPr>
        <w:t>, Role</w:t>
      </w:r>
      <w:r w:rsidRPr="005759BE">
        <w:rPr>
          <w:rFonts w:ascii="Arial" w:eastAsia="Consolas" w:hAnsi="Arial" w:cs="Arial"/>
        </w:rPr>
        <w:br/>
        <w:t>FROM Employee</w:t>
      </w:r>
      <w:r w:rsidRPr="005759BE">
        <w:rPr>
          <w:rFonts w:ascii="Arial" w:eastAsia="Consolas" w:hAnsi="Arial" w:cs="Arial"/>
        </w:rPr>
        <w:br/>
        <w:t xml:space="preserve">ORDER BY Role ASC, </w:t>
      </w:r>
      <w:proofErr w:type="spellStart"/>
      <w:r w:rsidRPr="005759BE">
        <w:rPr>
          <w:rFonts w:ascii="Arial" w:eastAsia="Consolas" w:hAnsi="Arial" w:cs="Arial"/>
        </w:rPr>
        <w:t>FullName</w:t>
      </w:r>
      <w:proofErr w:type="spellEnd"/>
      <w:r w:rsidRPr="005759BE">
        <w:rPr>
          <w:rFonts w:ascii="Arial" w:eastAsia="Consolas" w:hAnsi="Arial" w:cs="Arial"/>
        </w:rPr>
        <w:t xml:space="preserve"> ASC;</w:t>
      </w:r>
    </w:p>
    <w:p w14:paraId="4F79E080"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0CB87C28" wp14:editId="1C7FCD5F">
            <wp:extent cx="2122770" cy="1970366"/>
            <wp:effectExtent l="0" t="0" r="0" b="0"/>
            <wp:docPr id="127110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03413" name=""/>
                    <pic:cNvPicPr/>
                  </pic:nvPicPr>
                  <pic:blipFill>
                    <a:blip r:embed="rId36"/>
                    <a:stretch>
                      <a:fillRect/>
                    </a:stretch>
                  </pic:blipFill>
                  <pic:spPr>
                    <a:xfrm>
                      <a:off x="0" y="0"/>
                      <a:ext cx="2122770" cy="1970366"/>
                    </a:xfrm>
                    <a:prstGeom prst="rect">
                      <a:avLst/>
                    </a:prstGeom>
                  </pic:spPr>
                </pic:pic>
              </a:graphicData>
            </a:graphic>
          </wp:inline>
        </w:drawing>
      </w:r>
    </w:p>
    <w:p w14:paraId="11A6687E"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5. Robots by status then by model</w:t>
      </w:r>
    </w:p>
    <w:p w14:paraId="38036305"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Sort robots by Status, and by </w:t>
      </w:r>
      <w:proofErr w:type="spellStart"/>
      <w:r w:rsidRPr="005759BE">
        <w:rPr>
          <w:rFonts w:ascii="Arial" w:eastAsia="Times New Roman" w:hAnsi="Arial" w:cs="Arial"/>
        </w:rPr>
        <w:t>ModelID</w:t>
      </w:r>
      <w:proofErr w:type="spellEnd"/>
      <w:r w:rsidRPr="005759BE">
        <w:rPr>
          <w:rFonts w:ascii="Arial" w:eastAsia="Times New Roman" w:hAnsi="Arial" w:cs="Arial"/>
        </w:rPr>
        <w:t xml:space="preserve"> within the same status.</w:t>
      </w:r>
    </w:p>
    <w:p w14:paraId="74FA87F6"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ModelID</w:t>
      </w:r>
      <w:proofErr w:type="spellEnd"/>
      <w:r w:rsidRPr="005759BE">
        <w:rPr>
          <w:rFonts w:ascii="Arial" w:eastAsia="Consolas" w:hAnsi="Arial" w:cs="Arial"/>
        </w:rPr>
        <w:t>, Status</w:t>
      </w:r>
      <w:r w:rsidRPr="005759BE">
        <w:rPr>
          <w:rFonts w:ascii="Arial" w:eastAsia="Consolas" w:hAnsi="Arial" w:cs="Arial"/>
        </w:rPr>
        <w:br/>
        <w:t xml:space="preserve">FROM </w:t>
      </w:r>
      <w:proofErr w:type="spellStart"/>
      <w:r w:rsidRPr="005759BE">
        <w:rPr>
          <w:rFonts w:ascii="Arial" w:eastAsia="Consolas" w:hAnsi="Arial" w:cs="Arial"/>
        </w:rPr>
        <w:t>RobotUnit</w:t>
      </w:r>
      <w:proofErr w:type="spellEnd"/>
      <w:r w:rsidRPr="005759BE">
        <w:rPr>
          <w:rFonts w:ascii="Arial" w:eastAsia="Consolas" w:hAnsi="Arial" w:cs="Arial"/>
        </w:rPr>
        <w:br/>
        <w:t xml:space="preserve">ORDER BY Status ASC, </w:t>
      </w:r>
      <w:proofErr w:type="spellStart"/>
      <w:r w:rsidRPr="005759BE">
        <w:rPr>
          <w:rFonts w:ascii="Arial" w:eastAsia="Consolas" w:hAnsi="Arial" w:cs="Arial"/>
        </w:rPr>
        <w:t>ModelID</w:t>
      </w:r>
      <w:proofErr w:type="spellEnd"/>
      <w:r w:rsidRPr="005759BE">
        <w:rPr>
          <w:rFonts w:ascii="Arial" w:eastAsia="Consolas" w:hAnsi="Arial" w:cs="Arial"/>
        </w:rPr>
        <w:t xml:space="preserve"> ASC;</w:t>
      </w:r>
    </w:p>
    <w:p w14:paraId="4A3EDDB4"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6DF669E2" wp14:editId="21490208">
            <wp:extent cx="2596311" cy="3200484"/>
            <wp:effectExtent l="0" t="0" r="0" b="0"/>
            <wp:docPr id="74731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15934" name=""/>
                    <pic:cNvPicPr/>
                  </pic:nvPicPr>
                  <pic:blipFill>
                    <a:blip r:embed="rId37"/>
                    <a:stretch>
                      <a:fillRect/>
                    </a:stretch>
                  </pic:blipFill>
                  <pic:spPr>
                    <a:xfrm>
                      <a:off x="0" y="0"/>
                      <a:ext cx="2596311" cy="3200484"/>
                    </a:xfrm>
                    <a:prstGeom prst="rect">
                      <a:avLst/>
                    </a:prstGeom>
                  </pic:spPr>
                </pic:pic>
              </a:graphicData>
            </a:graphic>
          </wp:inline>
        </w:drawing>
      </w:r>
    </w:p>
    <w:p w14:paraId="68CC2D9C"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6. Payments by descending amount</w:t>
      </w:r>
    </w:p>
    <w:p w14:paraId="7BFEB719" w14:textId="77777777" w:rsidR="0062071F" w:rsidRPr="005759BE" w:rsidRDefault="0062071F" w:rsidP="0062071F">
      <w:pPr>
        <w:spacing w:after="80"/>
        <w:jc w:val="both"/>
        <w:rPr>
          <w:rFonts w:ascii="Arial" w:hAnsi="Arial" w:cs="Arial"/>
        </w:rPr>
      </w:pPr>
      <w:r w:rsidRPr="005759BE">
        <w:rPr>
          <w:rFonts w:ascii="Arial" w:eastAsia="Times New Roman" w:hAnsi="Arial" w:cs="Arial"/>
        </w:rPr>
        <w:t>Sort transactions by amount from high to low.</w:t>
      </w:r>
    </w:p>
    <w:p w14:paraId="75C33CD4"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PaymentID</w:t>
      </w:r>
      <w:proofErr w:type="spellEnd"/>
      <w:r w:rsidRPr="005759BE">
        <w:rPr>
          <w:rFonts w:ascii="Arial" w:eastAsia="Consolas" w:hAnsi="Arial" w:cs="Arial"/>
        </w:rPr>
        <w:t xml:space="preserve">, Amount, </w:t>
      </w:r>
      <w:proofErr w:type="spellStart"/>
      <w:r w:rsidRPr="005759BE">
        <w:rPr>
          <w:rFonts w:ascii="Arial" w:eastAsia="Consolas" w:hAnsi="Arial" w:cs="Arial"/>
        </w:rPr>
        <w:t>PaymentMethod</w:t>
      </w:r>
      <w:proofErr w:type="spellEnd"/>
      <w:r w:rsidRPr="005759BE">
        <w:rPr>
          <w:rFonts w:ascii="Arial" w:eastAsia="Consolas" w:hAnsi="Arial" w:cs="Arial"/>
        </w:rPr>
        <w:br/>
        <w:t>FROM Payment</w:t>
      </w:r>
      <w:r w:rsidRPr="005759BE">
        <w:rPr>
          <w:rFonts w:ascii="Arial" w:eastAsia="Consolas" w:hAnsi="Arial" w:cs="Arial"/>
        </w:rPr>
        <w:br/>
        <w:t>ORDER BY Amount DESC;</w:t>
      </w:r>
    </w:p>
    <w:p w14:paraId="5E018FDE"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08DFBB5C" wp14:editId="0A2372B8">
            <wp:extent cx="2748715" cy="1845177"/>
            <wp:effectExtent l="0" t="0" r="0" b="3175"/>
            <wp:docPr id="17660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4629" name=""/>
                    <pic:cNvPicPr/>
                  </pic:nvPicPr>
                  <pic:blipFill>
                    <a:blip r:embed="rId38"/>
                    <a:stretch>
                      <a:fillRect/>
                    </a:stretch>
                  </pic:blipFill>
                  <pic:spPr>
                    <a:xfrm>
                      <a:off x="0" y="0"/>
                      <a:ext cx="2748715" cy="1845177"/>
                    </a:xfrm>
                    <a:prstGeom prst="rect">
                      <a:avLst/>
                    </a:prstGeom>
                  </pic:spPr>
                </pic:pic>
              </a:graphicData>
            </a:graphic>
          </wp:inline>
        </w:drawing>
      </w:r>
    </w:p>
    <w:p w14:paraId="7CF9256A"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7. Service requests by ascending date</w:t>
      </w:r>
    </w:p>
    <w:p w14:paraId="7D1D57AE" w14:textId="77777777" w:rsidR="0062071F" w:rsidRPr="005759BE" w:rsidRDefault="0062071F" w:rsidP="0062071F">
      <w:pPr>
        <w:spacing w:after="80"/>
        <w:jc w:val="both"/>
        <w:rPr>
          <w:rFonts w:ascii="Arial" w:hAnsi="Arial" w:cs="Arial"/>
        </w:rPr>
      </w:pPr>
      <w:r w:rsidRPr="005759BE">
        <w:rPr>
          <w:rFonts w:ascii="Arial" w:eastAsia="Times New Roman" w:hAnsi="Arial" w:cs="Arial"/>
        </w:rPr>
        <w:t>Sort service requests by submission date ascending.</w:t>
      </w:r>
    </w:p>
    <w:p w14:paraId="69B997EF"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RequestID</w:t>
      </w:r>
      <w:proofErr w:type="spellEnd"/>
      <w:r w:rsidRPr="005759BE">
        <w:rPr>
          <w:rFonts w:ascii="Arial" w:eastAsia="Consolas" w:hAnsi="Arial" w:cs="Arial"/>
        </w:rPr>
        <w:t xml:space="preserve">,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RequestDate</w:t>
      </w:r>
      <w:proofErr w:type="spellEnd"/>
      <w:r w:rsidRPr="005759BE">
        <w:rPr>
          <w:rFonts w:ascii="Arial" w:eastAsia="Consolas" w:hAnsi="Arial" w:cs="Arial"/>
        </w:rPr>
        <w:t>, Status</w:t>
      </w:r>
      <w:r w:rsidRPr="005759BE">
        <w:rPr>
          <w:rFonts w:ascii="Arial" w:eastAsia="Consolas" w:hAnsi="Arial" w:cs="Arial"/>
        </w:rPr>
        <w:br/>
        <w:t>FROM ServiceRequest</w:t>
      </w:r>
      <w:r w:rsidRPr="005759BE">
        <w:rPr>
          <w:rFonts w:ascii="Arial" w:eastAsia="Consolas" w:hAnsi="Arial" w:cs="Arial"/>
        </w:rPr>
        <w:br/>
        <w:t xml:space="preserve">ORDER BY </w:t>
      </w:r>
      <w:proofErr w:type="spellStart"/>
      <w:r w:rsidRPr="005759BE">
        <w:rPr>
          <w:rFonts w:ascii="Arial" w:eastAsia="Consolas" w:hAnsi="Arial" w:cs="Arial"/>
        </w:rPr>
        <w:t>RequestDate</w:t>
      </w:r>
      <w:proofErr w:type="spellEnd"/>
      <w:r w:rsidRPr="005759BE">
        <w:rPr>
          <w:rFonts w:ascii="Arial" w:eastAsia="Consolas" w:hAnsi="Arial" w:cs="Arial"/>
        </w:rPr>
        <w:t xml:space="preserve"> ASC;</w:t>
      </w:r>
    </w:p>
    <w:p w14:paraId="1006910E"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0CF4BC76" wp14:editId="23EEB683">
            <wp:extent cx="3521621" cy="1578470"/>
            <wp:effectExtent l="0" t="0" r="3175" b="3175"/>
            <wp:docPr id="100019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4899" name=""/>
                    <pic:cNvPicPr/>
                  </pic:nvPicPr>
                  <pic:blipFill>
                    <a:blip r:embed="rId39"/>
                    <a:stretch>
                      <a:fillRect/>
                    </a:stretch>
                  </pic:blipFill>
                  <pic:spPr>
                    <a:xfrm>
                      <a:off x="0" y="0"/>
                      <a:ext cx="3521621" cy="1578470"/>
                    </a:xfrm>
                    <a:prstGeom prst="rect">
                      <a:avLst/>
                    </a:prstGeom>
                  </pic:spPr>
                </pic:pic>
              </a:graphicData>
            </a:graphic>
          </wp:inline>
        </w:drawing>
      </w:r>
    </w:p>
    <w:p w14:paraId="66F788C5"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8. Maintenance by descending fee</w:t>
      </w:r>
    </w:p>
    <w:p w14:paraId="4146E0BB" w14:textId="77777777" w:rsidR="0062071F" w:rsidRPr="005759BE" w:rsidRDefault="0062071F" w:rsidP="0062071F">
      <w:pPr>
        <w:spacing w:after="80"/>
        <w:jc w:val="both"/>
        <w:rPr>
          <w:rFonts w:ascii="Arial" w:hAnsi="Arial" w:cs="Arial"/>
        </w:rPr>
      </w:pPr>
      <w:r w:rsidRPr="005759BE">
        <w:rPr>
          <w:rFonts w:ascii="Arial" w:eastAsia="Times New Roman" w:hAnsi="Arial" w:cs="Arial"/>
        </w:rPr>
        <w:t>Sort maintenance records by service fee descending.</w:t>
      </w:r>
    </w:p>
    <w:p w14:paraId="572846BD"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RecordID</w:t>
      </w:r>
      <w:proofErr w:type="spellEnd"/>
      <w:r w:rsidRPr="005759BE">
        <w:rPr>
          <w:rFonts w:ascii="Arial" w:eastAsia="Consolas" w:hAnsi="Arial" w:cs="Arial"/>
        </w:rPr>
        <w:t xml:space="preserve">, </w:t>
      </w:r>
      <w:proofErr w:type="spellStart"/>
      <w:r w:rsidRPr="005759BE">
        <w:rPr>
          <w:rFonts w:ascii="Arial" w:eastAsia="Consolas" w:hAnsi="Arial" w:cs="Arial"/>
        </w:rPr>
        <w:t>RequestID</w:t>
      </w:r>
      <w:proofErr w:type="spellEnd"/>
      <w:r w:rsidRPr="005759BE">
        <w:rPr>
          <w:rFonts w:ascii="Arial" w:eastAsia="Consolas" w:hAnsi="Arial" w:cs="Arial"/>
        </w:rPr>
        <w:t xml:space="preserve">, </w:t>
      </w:r>
      <w:proofErr w:type="spellStart"/>
      <w:r w:rsidRPr="005759BE">
        <w:rPr>
          <w:rFonts w:ascii="Arial" w:eastAsia="Consolas" w:hAnsi="Arial" w:cs="Arial"/>
        </w:rPr>
        <w:t>ServiceFee</w:t>
      </w:r>
      <w:proofErr w:type="spellEnd"/>
      <w:r w:rsidRPr="005759BE">
        <w:rPr>
          <w:rFonts w:ascii="Arial" w:eastAsia="Consolas" w:hAnsi="Arial" w:cs="Arial"/>
        </w:rPr>
        <w:br/>
        <w:t xml:space="preserve">FROM </w:t>
      </w:r>
      <w:proofErr w:type="spellStart"/>
      <w:r w:rsidRPr="005759BE">
        <w:rPr>
          <w:rFonts w:ascii="Arial" w:eastAsia="Consolas" w:hAnsi="Arial" w:cs="Arial"/>
        </w:rPr>
        <w:t>MaintenanceRecord</w:t>
      </w:r>
      <w:proofErr w:type="spellEnd"/>
      <w:r w:rsidRPr="005759BE">
        <w:rPr>
          <w:rFonts w:ascii="Arial" w:eastAsia="Consolas" w:hAnsi="Arial" w:cs="Arial"/>
        </w:rPr>
        <w:br/>
        <w:t xml:space="preserve">ORDER BY </w:t>
      </w:r>
      <w:proofErr w:type="spellStart"/>
      <w:r w:rsidRPr="005759BE">
        <w:rPr>
          <w:rFonts w:ascii="Arial" w:eastAsia="Consolas" w:hAnsi="Arial" w:cs="Arial"/>
        </w:rPr>
        <w:t>ServiceFee</w:t>
      </w:r>
      <w:proofErr w:type="spellEnd"/>
      <w:r w:rsidRPr="005759BE">
        <w:rPr>
          <w:rFonts w:ascii="Arial" w:eastAsia="Consolas" w:hAnsi="Arial" w:cs="Arial"/>
        </w:rPr>
        <w:t xml:space="preserve"> DESC;</w:t>
      </w:r>
    </w:p>
    <w:p w14:paraId="3F2EB493"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17DC898C" wp14:editId="02957E0E">
            <wp:extent cx="2389477" cy="1485939"/>
            <wp:effectExtent l="0" t="0" r="0" b="0"/>
            <wp:docPr id="201984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41568" name=""/>
                    <pic:cNvPicPr/>
                  </pic:nvPicPr>
                  <pic:blipFill>
                    <a:blip r:embed="rId40"/>
                    <a:stretch>
                      <a:fillRect/>
                    </a:stretch>
                  </pic:blipFill>
                  <pic:spPr>
                    <a:xfrm>
                      <a:off x="0" y="0"/>
                      <a:ext cx="2389477" cy="1485939"/>
                    </a:xfrm>
                    <a:prstGeom prst="rect">
                      <a:avLst/>
                    </a:prstGeom>
                  </pic:spPr>
                </pic:pic>
              </a:graphicData>
            </a:graphic>
          </wp:inline>
        </w:drawing>
      </w:r>
    </w:p>
    <w:p w14:paraId="7DD2452A"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9. Warranties by expiry date</w:t>
      </w:r>
    </w:p>
    <w:p w14:paraId="06B44D54" w14:textId="77777777" w:rsidR="0062071F" w:rsidRPr="005759BE" w:rsidRDefault="0062071F" w:rsidP="0062071F">
      <w:pPr>
        <w:spacing w:after="80"/>
        <w:jc w:val="both"/>
        <w:rPr>
          <w:rFonts w:ascii="Arial" w:hAnsi="Arial" w:cs="Arial"/>
        </w:rPr>
      </w:pPr>
      <w:r w:rsidRPr="005759BE">
        <w:rPr>
          <w:rFonts w:ascii="Arial" w:eastAsia="Times New Roman" w:hAnsi="Arial" w:cs="Arial"/>
        </w:rPr>
        <w:t>Sort warranty registrations by end date ascending.</w:t>
      </w:r>
    </w:p>
    <w:p w14:paraId="4E0746BD"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WarrantyID</w:t>
      </w:r>
      <w:proofErr w:type="spellEnd"/>
      <w:r w:rsidRPr="005759BE">
        <w:rPr>
          <w:rFonts w:ascii="Arial" w:eastAsia="Consolas" w:hAnsi="Arial" w:cs="Arial"/>
        </w:rPr>
        <w:t xml:space="preserve">,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EndDate</w:t>
      </w:r>
      <w:proofErr w:type="spellEnd"/>
      <w:r w:rsidRPr="005759BE">
        <w:rPr>
          <w:rFonts w:ascii="Arial" w:eastAsia="Consolas" w:hAnsi="Arial" w:cs="Arial"/>
        </w:rPr>
        <w:br/>
        <w:t xml:space="preserve">FROM </w:t>
      </w:r>
      <w:proofErr w:type="spellStart"/>
      <w:r w:rsidRPr="005759BE">
        <w:rPr>
          <w:rFonts w:ascii="Arial" w:eastAsia="Consolas" w:hAnsi="Arial" w:cs="Arial"/>
        </w:rPr>
        <w:t>WarrantyRegistration</w:t>
      </w:r>
      <w:proofErr w:type="spellEnd"/>
      <w:r w:rsidRPr="005759BE">
        <w:rPr>
          <w:rFonts w:ascii="Arial" w:eastAsia="Consolas" w:hAnsi="Arial" w:cs="Arial"/>
        </w:rPr>
        <w:br/>
        <w:t xml:space="preserve">ORDER BY </w:t>
      </w:r>
      <w:proofErr w:type="spellStart"/>
      <w:r w:rsidRPr="005759BE">
        <w:rPr>
          <w:rFonts w:ascii="Arial" w:eastAsia="Consolas" w:hAnsi="Arial" w:cs="Arial"/>
        </w:rPr>
        <w:t>EndDate</w:t>
      </w:r>
      <w:proofErr w:type="spellEnd"/>
      <w:r w:rsidRPr="005759BE">
        <w:rPr>
          <w:rFonts w:ascii="Arial" w:eastAsia="Consolas" w:hAnsi="Arial" w:cs="Arial"/>
        </w:rPr>
        <w:t xml:space="preserve"> ASC;</w:t>
      </w:r>
    </w:p>
    <w:p w14:paraId="0831957C"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3C11896C" wp14:editId="07D1BFC5">
            <wp:extent cx="2291503" cy="1828848"/>
            <wp:effectExtent l="0" t="0" r="0" b="0"/>
            <wp:docPr id="116345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58378" name=""/>
                    <pic:cNvPicPr/>
                  </pic:nvPicPr>
                  <pic:blipFill>
                    <a:blip r:embed="rId41"/>
                    <a:stretch>
                      <a:fillRect/>
                    </a:stretch>
                  </pic:blipFill>
                  <pic:spPr>
                    <a:xfrm>
                      <a:off x="0" y="0"/>
                      <a:ext cx="2291503" cy="1828848"/>
                    </a:xfrm>
                    <a:prstGeom prst="rect">
                      <a:avLst/>
                    </a:prstGeom>
                  </pic:spPr>
                </pic:pic>
              </a:graphicData>
            </a:graphic>
          </wp:inline>
        </w:drawing>
      </w:r>
    </w:p>
    <w:p w14:paraId="71405AD6"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10. Latest device logs first</w:t>
      </w:r>
    </w:p>
    <w:p w14:paraId="4CE9A4B3" w14:textId="77777777" w:rsidR="0062071F" w:rsidRPr="005759BE" w:rsidRDefault="0062071F" w:rsidP="0062071F">
      <w:pPr>
        <w:spacing w:after="80"/>
        <w:jc w:val="both"/>
        <w:rPr>
          <w:rFonts w:ascii="Arial" w:hAnsi="Arial" w:cs="Arial"/>
        </w:rPr>
      </w:pPr>
      <w:r w:rsidRPr="005759BE">
        <w:rPr>
          <w:rFonts w:ascii="Arial" w:eastAsia="Times New Roman" w:hAnsi="Arial" w:cs="Arial"/>
        </w:rPr>
        <w:t>Sort IoT logs by time descending (latest first).</w:t>
      </w:r>
    </w:p>
    <w:p w14:paraId="3A6042AA"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lastRenderedPageBreak/>
        <w:t xml:space="preserve">SELECT </w:t>
      </w:r>
      <w:proofErr w:type="spellStart"/>
      <w:r w:rsidRPr="005759BE">
        <w:rPr>
          <w:rFonts w:ascii="Arial" w:eastAsia="Consolas" w:hAnsi="Arial" w:cs="Arial"/>
        </w:rPr>
        <w:t>LogID</w:t>
      </w:r>
      <w:proofErr w:type="spellEnd"/>
      <w:r w:rsidRPr="005759BE">
        <w:rPr>
          <w:rFonts w:ascii="Arial" w:eastAsia="Consolas" w:hAnsi="Arial" w:cs="Arial"/>
        </w:rPr>
        <w:t xml:space="preserve">,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LogTime</w:t>
      </w:r>
      <w:proofErr w:type="spellEnd"/>
      <w:r w:rsidRPr="005759BE">
        <w:rPr>
          <w:rFonts w:ascii="Arial" w:eastAsia="Consolas" w:hAnsi="Arial" w:cs="Arial"/>
        </w:rPr>
        <w:t xml:space="preserve">, </w:t>
      </w:r>
      <w:proofErr w:type="spellStart"/>
      <w:r w:rsidRPr="005759BE">
        <w:rPr>
          <w:rFonts w:ascii="Arial" w:eastAsia="Consolas" w:hAnsi="Arial" w:cs="Arial"/>
        </w:rPr>
        <w:t>ErrorCode</w:t>
      </w:r>
      <w:proofErr w:type="spellEnd"/>
      <w:r w:rsidRPr="005759BE">
        <w:rPr>
          <w:rFonts w:ascii="Arial" w:eastAsia="Consolas" w:hAnsi="Arial" w:cs="Arial"/>
        </w:rPr>
        <w:br/>
        <w:t xml:space="preserve">FROM </w:t>
      </w:r>
      <w:proofErr w:type="spellStart"/>
      <w:r w:rsidRPr="005759BE">
        <w:rPr>
          <w:rFonts w:ascii="Arial" w:eastAsia="Consolas" w:hAnsi="Arial" w:cs="Arial"/>
        </w:rPr>
        <w:t>DeviceLog</w:t>
      </w:r>
      <w:proofErr w:type="spellEnd"/>
      <w:r w:rsidRPr="005759BE">
        <w:rPr>
          <w:rFonts w:ascii="Arial" w:eastAsia="Consolas" w:hAnsi="Arial" w:cs="Arial"/>
        </w:rPr>
        <w:br/>
        <w:t xml:space="preserve">ORDER BY </w:t>
      </w:r>
      <w:proofErr w:type="spellStart"/>
      <w:r w:rsidRPr="005759BE">
        <w:rPr>
          <w:rFonts w:ascii="Arial" w:eastAsia="Consolas" w:hAnsi="Arial" w:cs="Arial"/>
        </w:rPr>
        <w:t>LogTime</w:t>
      </w:r>
      <w:proofErr w:type="spellEnd"/>
      <w:r w:rsidRPr="005759BE">
        <w:rPr>
          <w:rFonts w:ascii="Arial" w:eastAsia="Consolas" w:hAnsi="Arial" w:cs="Arial"/>
        </w:rPr>
        <w:t xml:space="preserve"> DESC;</w:t>
      </w:r>
    </w:p>
    <w:p w14:paraId="19EA5338" w14:textId="77777777" w:rsidR="0062071F" w:rsidRPr="005759BE" w:rsidRDefault="0062071F" w:rsidP="0062071F">
      <w:pPr>
        <w:spacing w:after="240"/>
        <w:rPr>
          <w:rFonts w:ascii="Arial" w:hAnsi="Arial" w:cs="Arial"/>
        </w:rPr>
      </w:pPr>
      <w:r w:rsidRPr="005759BE">
        <w:rPr>
          <w:rFonts w:ascii="Arial" w:eastAsia="Times New Roman" w:hAnsi="Arial" w:cs="Arial"/>
          <w:i/>
          <w:noProof/>
          <w:color w:val="808080"/>
        </w:rPr>
        <w:drawing>
          <wp:inline distT="0" distB="0" distL="0" distR="0" wp14:anchorId="14B69048" wp14:editId="3AC9D7F9">
            <wp:extent cx="3265800" cy="2188086"/>
            <wp:effectExtent l="0" t="0" r="0" b="3175"/>
            <wp:docPr id="50029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96963" name=""/>
                    <pic:cNvPicPr/>
                  </pic:nvPicPr>
                  <pic:blipFill>
                    <a:blip r:embed="rId42"/>
                    <a:stretch>
                      <a:fillRect/>
                    </a:stretch>
                  </pic:blipFill>
                  <pic:spPr>
                    <a:xfrm>
                      <a:off x="0" y="0"/>
                      <a:ext cx="3265800" cy="2188086"/>
                    </a:xfrm>
                    <a:prstGeom prst="rect">
                      <a:avLst/>
                    </a:prstGeom>
                  </pic:spPr>
                </pic:pic>
              </a:graphicData>
            </a:graphic>
          </wp:inline>
        </w:drawing>
      </w:r>
    </w:p>
    <w:p w14:paraId="4D874E8E" w14:textId="77777777" w:rsidR="0062071F" w:rsidRPr="005759BE" w:rsidRDefault="0062071F" w:rsidP="0062071F">
      <w:pPr>
        <w:pStyle w:val="Heading3"/>
        <w:rPr>
          <w:rFonts w:ascii="Arial" w:hAnsi="Arial" w:cs="Arial"/>
          <w:sz w:val="24"/>
          <w:szCs w:val="24"/>
        </w:rPr>
      </w:pPr>
      <w:bookmarkStart w:id="99" w:name="_Toc234153180"/>
      <w:r w:rsidRPr="005759BE">
        <w:rPr>
          <w:rFonts w:ascii="Arial" w:eastAsia="Times New Roman" w:hAnsi="Arial" w:cs="Arial"/>
          <w:color w:val="2E5597"/>
          <w:sz w:val="24"/>
          <w:szCs w:val="24"/>
        </w:rPr>
        <w:t>Aggregate functions (COUNT, SUM, AVG, MAX, MIN)</w:t>
      </w:r>
      <w:bookmarkEnd w:id="99"/>
    </w:p>
    <w:p w14:paraId="5ADD74CD"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 Total number of customers</w:t>
      </w:r>
    </w:p>
    <w:p w14:paraId="7CD6C6CB" w14:textId="77777777" w:rsidR="0062071F" w:rsidRPr="005759BE" w:rsidRDefault="0062071F" w:rsidP="0062071F">
      <w:pPr>
        <w:spacing w:after="80"/>
        <w:jc w:val="both"/>
        <w:rPr>
          <w:rFonts w:ascii="Arial" w:hAnsi="Arial" w:cs="Arial"/>
        </w:rPr>
      </w:pPr>
      <w:r w:rsidRPr="005759BE">
        <w:rPr>
          <w:rFonts w:ascii="Arial" w:eastAsia="Times New Roman" w:hAnsi="Arial" w:cs="Arial"/>
        </w:rPr>
        <w:t>Count the total number of customers in the system.</w:t>
      </w:r>
    </w:p>
    <w:p w14:paraId="56955048"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COUNT(*) AS </w:t>
      </w:r>
      <w:proofErr w:type="spellStart"/>
      <w:r w:rsidRPr="005759BE">
        <w:rPr>
          <w:rFonts w:ascii="Arial" w:eastAsia="Consolas" w:hAnsi="Arial" w:cs="Arial"/>
        </w:rPr>
        <w:t>TotalCustomers</w:t>
      </w:r>
      <w:proofErr w:type="spellEnd"/>
      <w:r w:rsidRPr="005759BE">
        <w:rPr>
          <w:rFonts w:ascii="Arial" w:eastAsia="Consolas" w:hAnsi="Arial" w:cs="Arial"/>
        </w:rPr>
        <w:t xml:space="preserve"> FROM Customer;</w:t>
      </w:r>
    </w:p>
    <w:p w14:paraId="3935C1C8"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6C6F3FAD" wp14:editId="02EAAFFC">
            <wp:extent cx="1360750" cy="713033"/>
            <wp:effectExtent l="0" t="0" r="0" b="0"/>
            <wp:docPr id="115132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28332" name=""/>
                    <pic:cNvPicPr/>
                  </pic:nvPicPr>
                  <pic:blipFill>
                    <a:blip r:embed="rId43"/>
                    <a:stretch>
                      <a:fillRect/>
                    </a:stretch>
                  </pic:blipFill>
                  <pic:spPr>
                    <a:xfrm>
                      <a:off x="0" y="0"/>
                      <a:ext cx="1360750" cy="713033"/>
                    </a:xfrm>
                    <a:prstGeom prst="rect">
                      <a:avLst/>
                    </a:prstGeom>
                  </pic:spPr>
                </pic:pic>
              </a:graphicData>
            </a:graphic>
          </wp:inline>
        </w:drawing>
      </w:r>
    </w:p>
    <w:p w14:paraId="5E57F783"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2. Total number of robots in stock</w:t>
      </w:r>
    </w:p>
    <w:p w14:paraId="6FBF3EF8" w14:textId="77777777" w:rsidR="0062071F" w:rsidRPr="005759BE" w:rsidRDefault="0062071F" w:rsidP="0062071F">
      <w:pPr>
        <w:spacing w:after="80"/>
        <w:jc w:val="both"/>
        <w:rPr>
          <w:rFonts w:ascii="Arial" w:hAnsi="Arial" w:cs="Arial"/>
        </w:rPr>
      </w:pPr>
      <w:r w:rsidRPr="005759BE">
        <w:rPr>
          <w:rFonts w:ascii="Arial" w:eastAsia="Times New Roman" w:hAnsi="Arial" w:cs="Arial"/>
        </w:rPr>
        <w:t>Count the total number of robot units managed.</w:t>
      </w:r>
    </w:p>
    <w:p w14:paraId="16DF9CE4"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COUNT(*) AS </w:t>
      </w:r>
      <w:proofErr w:type="spellStart"/>
      <w:r w:rsidRPr="005759BE">
        <w:rPr>
          <w:rFonts w:ascii="Arial" w:eastAsia="Consolas" w:hAnsi="Arial" w:cs="Arial"/>
        </w:rPr>
        <w:t>TotalRobots</w:t>
      </w:r>
      <w:proofErr w:type="spellEnd"/>
      <w:r w:rsidRPr="005759BE">
        <w:rPr>
          <w:rFonts w:ascii="Arial" w:eastAsia="Consolas" w:hAnsi="Arial" w:cs="Arial"/>
        </w:rPr>
        <w:t xml:space="preserve"> FROM </w:t>
      </w:r>
      <w:proofErr w:type="spellStart"/>
      <w:r w:rsidRPr="005759BE">
        <w:rPr>
          <w:rFonts w:ascii="Arial" w:eastAsia="Consolas" w:hAnsi="Arial" w:cs="Arial"/>
        </w:rPr>
        <w:t>RobotUnit</w:t>
      </w:r>
      <w:proofErr w:type="spellEnd"/>
      <w:r w:rsidRPr="005759BE">
        <w:rPr>
          <w:rFonts w:ascii="Arial" w:eastAsia="Consolas" w:hAnsi="Arial" w:cs="Arial"/>
        </w:rPr>
        <w:t>;</w:t>
      </w:r>
    </w:p>
    <w:p w14:paraId="1B92A6C7"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006E0BD3" wp14:editId="18C856C1">
            <wp:extent cx="1257333" cy="636831"/>
            <wp:effectExtent l="0" t="0" r="0" b="0"/>
            <wp:docPr id="54452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27868" name=""/>
                    <pic:cNvPicPr/>
                  </pic:nvPicPr>
                  <pic:blipFill>
                    <a:blip r:embed="rId44"/>
                    <a:stretch>
                      <a:fillRect/>
                    </a:stretch>
                  </pic:blipFill>
                  <pic:spPr>
                    <a:xfrm>
                      <a:off x="0" y="0"/>
                      <a:ext cx="1257333" cy="636831"/>
                    </a:xfrm>
                    <a:prstGeom prst="rect">
                      <a:avLst/>
                    </a:prstGeom>
                  </pic:spPr>
                </pic:pic>
              </a:graphicData>
            </a:graphic>
          </wp:inline>
        </w:drawing>
      </w:r>
    </w:p>
    <w:p w14:paraId="6414F2DD"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3. Average robot model price</w:t>
      </w:r>
    </w:p>
    <w:p w14:paraId="12B5E892" w14:textId="77777777" w:rsidR="0062071F" w:rsidRPr="005759BE" w:rsidRDefault="0062071F" w:rsidP="0062071F">
      <w:pPr>
        <w:spacing w:after="80"/>
        <w:jc w:val="both"/>
        <w:rPr>
          <w:rFonts w:ascii="Arial" w:hAnsi="Arial" w:cs="Arial"/>
        </w:rPr>
      </w:pPr>
      <w:r w:rsidRPr="005759BE">
        <w:rPr>
          <w:rFonts w:ascii="Arial" w:eastAsia="Times New Roman" w:hAnsi="Arial" w:cs="Arial"/>
        </w:rPr>
        <w:t>Compute the average selling price of robot models.</w:t>
      </w:r>
    </w:p>
    <w:p w14:paraId="67A7EC2C"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SELECT AVG(</w:t>
      </w:r>
      <w:proofErr w:type="spellStart"/>
      <w:r w:rsidRPr="005759BE">
        <w:rPr>
          <w:rFonts w:ascii="Arial" w:eastAsia="Consolas" w:hAnsi="Arial" w:cs="Arial"/>
        </w:rPr>
        <w:t>UnitPrice</w:t>
      </w:r>
      <w:proofErr w:type="spellEnd"/>
      <w:r w:rsidRPr="005759BE">
        <w:rPr>
          <w:rFonts w:ascii="Arial" w:eastAsia="Consolas" w:hAnsi="Arial" w:cs="Arial"/>
        </w:rPr>
        <w:t xml:space="preserve">) AS </w:t>
      </w:r>
      <w:proofErr w:type="spellStart"/>
      <w:r w:rsidRPr="005759BE">
        <w:rPr>
          <w:rFonts w:ascii="Arial" w:eastAsia="Consolas" w:hAnsi="Arial" w:cs="Arial"/>
        </w:rPr>
        <w:t>AvgPrice</w:t>
      </w:r>
      <w:proofErr w:type="spellEnd"/>
      <w:r w:rsidRPr="005759BE">
        <w:rPr>
          <w:rFonts w:ascii="Arial" w:eastAsia="Consolas" w:hAnsi="Arial" w:cs="Arial"/>
        </w:rPr>
        <w:t xml:space="preserve"> FROM </w:t>
      </w:r>
      <w:proofErr w:type="spellStart"/>
      <w:r w:rsidRPr="005759BE">
        <w:rPr>
          <w:rFonts w:ascii="Arial" w:eastAsia="Consolas" w:hAnsi="Arial" w:cs="Arial"/>
        </w:rPr>
        <w:t>RobotModel</w:t>
      </w:r>
      <w:proofErr w:type="spellEnd"/>
      <w:r w:rsidRPr="005759BE">
        <w:rPr>
          <w:rFonts w:ascii="Arial" w:eastAsia="Consolas" w:hAnsi="Arial" w:cs="Arial"/>
        </w:rPr>
        <w:t>;</w:t>
      </w:r>
    </w:p>
    <w:p w14:paraId="301C4A99"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58B4DDF5" wp14:editId="2DB3E165">
            <wp:extent cx="1551255" cy="587844"/>
            <wp:effectExtent l="0" t="0" r="0" b="3175"/>
            <wp:docPr id="3052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4371" name=""/>
                    <pic:cNvPicPr/>
                  </pic:nvPicPr>
                  <pic:blipFill>
                    <a:blip r:embed="rId45"/>
                    <a:stretch>
                      <a:fillRect/>
                    </a:stretch>
                  </pic:blipFill>
                  <pic:spPr>
                    <a:xfrm>
                      <a:off x="0" y="0"/>
                      <a:ext cx="1551255" cy="587844"/>
                    </a:xfrm>
                    <a:prstGeom prst="rect">
                      <a:avLst/>
                    </a:prstGeom>
                  </pic:spPr>
                </pic:pic>
              </a:graphicData>
            </a:graphic>
          </wp:inline>
        </w:drawing>
      </w:r>
    </w:p>
    <w:p w14:paraId="486697AA"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lastRenderedPageBreak/>
        <w:t>4. Highest and lowest price</w:t>
      </w:r>
    </w:p>
    <w:p w14:paraId="22D5248F" w14:textId="77777777" w:rsidR="0062071F" w:rsidRPr="005759BE" w:rsidRDefault="0062071F" w:rsidP="0062071F">
      <w:pPr>
        <w:spacing w:after="80"/>
        <w:jc w:val="both"/>
        <w:rPr>
          <w:rFonts w:ascii="Arial" w:hAnsi="Arial" w:cs="Arial"/>
        </w:rPr>
      </w:pPr>
      <w:r w:rsidRPr="005759BE">
        <w:rPr>
          <w:rFonts w:ascii="Arial" w:eastAsia="Times New Roman" w:hAnsi="Arial" w:cs="Arial"/>
        </w:rPr>
        <w:t>Find the highest and lowest selling price in the catalog.</w:t>
      </w:r>
    </w:p>
    <w:p w14:paraId="65E84695"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SELECT MAX(</w:t>
      </w:r>
      <w:proofErr w:type="spellStart"/>
      <w:r w:rsidRPr="005759BE">
        <w:rPr>
          <w:rFonts w:ascii="Arial" w:eastAsia="Consolas" w:hAnsi="Arial" w:cs="Arial"/>
        </w:rPr>
        <w:t>UnitPrice</w:t>
      </w:r>
      <w:proofErr w:type="spellEnd"/>
      <w:r w:rsidRPr="005759BE">
        <w:rPr>
          <w:rFonts w:ascii="Arial" w:eastAsia="Consolas" w:hAnsi="Arial" w:cs="Arial"/>
        </w:rPr>
        <w:t xml:space="preserve">) AS </w:t>
      </w:r>
      <w:proofErr w:type="spellStart"/>
      <w:r w:rsidRPr="005759BE">
        <w:rPr>
          <w:rFonts w:ascii="Arial" w:eastAsia="Consolas" w:hAnsi="Arial" w:cs="Arial"/>
        </w:rPr>
        <w:t>MaxPrice</w:t>
      </w:r>
      <w:proofErr w:type="spellEnd"/>
      <w:r w:rsidRPr="005759BE">
        <w:rPr>
          <w:rFonts w:ascii="Arial" w:eastAsia="Consolas" w:hAnsi="Arial" w:cs="Arial"/>
        </w:rPr>
        <w:t>, MIN(</w:t>
      </w:r>
      <w:proofErr w:type="spellStart"/>
      <w:r w:rsidRPr="005759BE">
        <w:rPr>
          <w:rFonts w:ascii="Arial" w:eastAsia="Consolas" w:hAnsi="Arial" w:cs="Arial"/>
        </w:rPr>
        <w:t>UnitPrice</w:t>
      </w:r>
      <w:proofErr w:type="spellEnd"/>
      <w:r w:rsidRPr="005759BE">
        <w:rPr>
          <w:rFonts w:ascii="Arial" w:eastAsia="Consolas" w:hAnsi="Arial" w:cs="Arial"/>
        </w:rPr>
        <w:t xml:space="preserve">) AS </w:t>
      </w:r>
      <w:proofErr w:type="spellStart"/>
      <w:r w:rsidRPr="005759BE">
        <w:rPr>
          <w:rFonts w:ascii="Arial" w:eastAsia="Consolas" w:hAnsi="Arial" w:cs="Arial"/>
        </w:rPr>
        <w:t>MinPrice</w:t>
      </w:r>
      <w:proofErr w:type="spellEnd"/>
      <w:r w:rsidRPr="005759BE">
        <w:rPr>
          <w:rFonts w:ascii="Arial" w:eastAsia="Consolas" w:hAnsi="Arial" w:cs="Arial"/>
        </w:rPr>
        <w:t xml:space="preserve"> FROM </w:t>
      </w:r>
      <w:proofErr w:type="spellStart"/>
      <w:r w:rsidRPr="005759BE">
        <w:rPr>
          <w:rFonts w:ascii="Arial" w:eastAsia="Consolas" w:hAnsi="Arial" w:cs="Arial"/>
        </w:rPr>
        <w:t>RobotModel</w:t>
      </w:r>
      <w:proofErr w:type="spellEnd"/>
      <w:r w:rsidRPr="005759BE">
        <w:rPr>
          <w:rFonts w:ascii="Arial" w:eastAsia="Consolas" w:hAnsi="Arial" w:cs="Arial"/>
        </w:rPr>
        <w:t>;</w:t>
      </w:r>
    </w:p>
    <w:p w14:paraId="1AE8AAA8"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68DAA021" wp14:editId="263DF3EC">
            <wp:extent cx="1921379" cy="778349"/>
            <wp:effectExtent l="0" t="0" r="3175" b="3175"/>
            <wp:docPr id="112383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37366" name=""/>
                    <pic:cNvPicPr/>
                  </pic:nvPicPr>
                  <pic:blipFill>
                    <a:blip r:embed="rId46"/>
                    <a:stretch>
                      <a:fillRect/>
                    </a:stretch>
                  </pic:blipFill>
                  <pic:spPr>
                    <a:xfrm>
                      <a:off x="0" y="0"/>
                      <a:ext cx="1921379" cy="778349"/>
                    </a:xfrm>
                    <a:prstGeom prst="rect">
                      <a:avLst/>
                    </a:prstGeom>
                  </pic:spPr>
                </pic:pic>
              </a:graphicData>
            </a:graphic>
          </wp:inline>
        </w:drawing>
      </w:r>
    </w:p>
    <w:p w14:paraId="6AE7B16A"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5. Total revenue by orders</w:t>
      </w:r>
    </w:p>
    <w:p w14:paraId="558E2D29"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Compute the total value of all orders (by the </w:t>
      </w:r>
      <w:proofErr w:type="spellStart"/>
      <w:r w:rsidRPr="005759BE">
        <w:rPr>
          <w:rFonts w:ascii="Arial" w:eastAsia="Times New Roman" w:hAnsi="Arial" w:cs="Arial"/>
        </w:rPr>
        <w:t>TotalAmount</w:t>
      </w:r>
      <w:proofErr w:type="spellEnd"/>
      <w:r w:rsidRPr="005759BE">
        <w:rPr>
          <w:rFonts w:ascii="Arial" w:eastAsia="Times New Roman" w:hAnsi="Arial" w:cs="Arial"/>
        </w:rPr>
        <w:t xml:space="preserve"> column).</w:t>
      </w:r>
    </w:p>
    <w:p w14:paraId="4A676F43"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SELECT SUM(</w:t>
      </w:r>
      <w:proofErr w:type="spellStart"/>
      <w:r w:rsidRPr="005759BE">
        <w:rPr>
          <w:rFonts w:ascii="Arial" w:eastAsia="Consolas" w:hAnsi="Arial" w:cs="Arial"/>
        </w:rPr>
        <w:t>TotalAmount</w:t>
      </w:r>
      <w:proofErr w:type="spellEnd"/>
      <w:r w:rsidRPr="005759BE">
        <w:rPr>
          <w:rFonts w:ascii="Arial" w:eastAsia="Consolas" w:hAnsi="Arial" w:cs="Arial"/>
        </w:rPr>
        <w:t xml:space="preserve">) AS </w:t>
      </w:r>
      <w:proofErr w:type="spellStart"/>
      <w:r w:rsidRPr="005759BE">
        <w:rPr>
          <w:rFonts w:ascii="Arial" w:eastAsia="Consolas" w:hAnsi="Arial" w:cs="Arial"/>
        </w:rPr>
        <w:t>TotalRevenue</w:t>
      </w:r>
      <w:proofErr w:type="spellEnd"/>
      <w:r w:rsidRPr="005759BE">
        <w:rPr>
          <w:rFonts w:ascii="Arial" w:eastAsia="Consolas" w:hAnsi="Arial" w:cs="Arial"/>
        </w:rPr>
        <w:t xml:space="preserve"> FROM </w:t>
      </w:r>
      <w:proofErr w:type="spellStart"/>
      <w:r w:rsidRPr="005759BE">
        <w:rPr>
          <w:rFonts w:ascii="Arial" w:eastAsia="Consolas" w:hAnsi="Arial" w:cs="Arial"/>
        </w:rPr>
        <w:t>SalesOrder</w:t>
      </w:r>
      <w:proofErr w:type="spellEnd"/>
      <w:r w:rsidRPr="005759BE">
        <w:rPr>
          <w:rFonts w:ascii="Arial" w:eastAsia="Consolas" w:hAnsi="Arial" w:cs="Arial"/>
        </w:rPr>
        <w:t>;</w:t>
      </w:r>
    </w:p>
    <w:p w14:paraId="7D24305B"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31C367B9" wp14:editId="306EE685">
            <wp:extent cx="1491382" cy="729362"/>
            <wp:effectExtent l="0" t="0" r="0" b="0"/>
            <wp:docPr id="187847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77461" name=""/>
                    <pic:cNvPicPr/>
                  </pic:nvPicPr>
                  <pic:blipFill>
                    <a:blip r:embed="rId47"/>
                    <a:stretch>
                      <a:fillRect/>
                    </a:stretch>
                  </pic:blipFill>
                  <pic:spPr>
                    <a:xfrm>
                      <a:off x="0" y="0"/>
                      <a:ext cx="1491382" cy="729362"/>
                    </a:xfrm>
                    <a:prstGeom prst="rect">
                      <a:avLst/>
                    </a:prstGeom>
                  </pic:spPr>
                </pic:pic>
              </a:graphicData>
            </a:graphic>
          </wp:inline>
        </w:drawing>
      </w:r>
    </w:p>
    <w:p w14:paraId="70601D26"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6. Number of robots ready to sell</w:t>
      </w:r>
    </w:p>
    <w:p w14:paraId="324B3204" w14:textId="77777777" w:rsidR="0062071F" w:rsidRPr="005759BE" w:rsidRDefault="0062071F" w:rsidP="0062071F">
      <w:pPr>
        <w:spacing w:after="80"/>
        <w:jc w:val="both"/>
        <w:rPr>
          <w:rFonts w:ascii="Arial" w:hAnsi="Arial" w:cs="Arial"/>
        </w:rPr>
      </w:pPr>
      <w:r w:rsidRPr="005759BE">
        <w:rPr>
          <w:rFonts w:ascii="Arial" w:eastAsia="Times New Roman" w:hAnsi="Arial" w:cs="Arial"/>
        </w:rPr>
        <w:t>Count robots currently in Available status.</w:t>
      </w:r>
    </w:p>
    <w:p w14:paraId="09CA9CFF"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COUNT(*) AS </w:t>
      </w:r>
      <w:proofErr w:type="spellStart"/>
      <w:r w:rsidRPr="005759BE">
        <w:rPr>
          <w:rFonts w:ascii="Arial" w:eastAsia="Consolas" w:hAnsi="Arial" w:cs="Arial"/>
        </w:rPr>
        <w:t>AvailableRobots</w:t>
      </w:r>
      <w:proofErr w:type="spellEnd"/>
      <w:r w:rsidRPr="005759BE">
        <w:rPr>
          <w:rFonts w:ascii="Arial" w:eastAsia="Consolas" w:hAnsi="Arial" w:cs="Arial"/>
        </w:rPr>
        <w:br/>
        <w:t xml:space="preserve">FROM </w:t>
      </w:r>
      <w:proofErr w:type="spellStart"/>
      <w:r w:rsidRPr="005759BE">
        <w:rPr>
          <w:rFonts w:ascii="Arial" w:eastAsia="Consolas" w:hAnsi="Arial" w:cs="Arial"/>
        </w:rPr>
        <w:t>RobotUnit</w:t>
      </w:r>
      <w:proofErr w:type="spellEnd"/>
      <w:r w:rsidRPr="005759BE">
        <w:rPr>
          <w:rFonts w:ascii="Arial" w:eastAsia="Consolas" w:hAnsi="Arial" w:cs="Arial"/>
        </w:rPr>
        <w:br/>
        <w:t xml:space="preserve">WHERE Status = </w:t>
      </w:r>
      <w:proofErr w:type="spellStart"/>
      <w:r w:rsidRPr="005759BE">
        <w:rPr>
          <w:rFonts w:ascii="Arial" w:eastAsia="Consolas" w:hAnsi="Arial" w:cs="Arial"/>
        </w:rPr>
        <w:t>N'Available</w:t>
      </w:r>
      <w:proofErr w:type="spellEnd"/>
      <w:r w:rsidRPr="005759BE">
        <w:rPr>
          <w:rFonts w:ascii="Arial" w:eastAsia="Consolas" w:hAnsi="Arial" w:cs="Arial"/>
        </w:rPr>
        <w:t>';</w:t>
      </w:r>
    </w:p>
    <w:p w14:paraId="3CF59870"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298E4CA4" wp14:editId="531EFEA0">
            <wp:extent cx="1415180" cy="685818"/>
            <wp:effectExtent l="0" t="0" r="0" b="0"/>
            <wp:docPr id="192790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00433" name=""/>
                    <pic:cNvPicPr/>
                  </pic:nvPicPr>
                  <pic:blipFill>
                    <a:blip r:embed="rId48"/>
                    <a:stretch>
                      <a:fillRect/>
                    </a:stretch>
                  </pic:blipFill>
                  <pic:spPr>
                    <a:xfrm>
                      <a:off x="0" y="0"/>
                      <a:ext cx="1415180" cy="685818"/>
                    </a:xfrm>
                    <a:prstGeom prst="rect">
                      <a:avLst/>
                    </a:prstGeom>
                  </pic:spPr>
                </pic:pic>
              </a:graphicData>
            </a:graphic>
          </wp:inline>
        </w:drawing>
      </w:r>
    </w:p>
    <w:p w14:paraId="34E5C433"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7. Total amount actually collected from payments</w:t>
      </w:r>
    </w:p>
    <w:p w14:paraId="6DA4A540" w14:textId="77777777" w:rsidR="0062071F" w:rsidRPr="005759BE" w:rsidRDefault="0062071F" w:rsidP="0062071F">
      <w:pPr>
        <w:spacing w:after="80"/>
        <w:jc w:val="both"/>
        <w:rPr>
          <w:rFonts w:ascii="Arial" w:hAnsi="Arial" w:cs="Arial"/>
        </w:rPr>
      </w:pPr>
      <w:r w:rsidRPr="005759BE">
        <w:rPr>
          <w:rFonts w:ascii="Arial" w:eastAsia="Times New Roman" w:hAnsi="Arial" w:cs="Arial"/>
        </w:rPr>
        <w:t>Compute the total amount collected across all payment transactions.</w:t>
      </w:r>
    </w:p>
    <w:p w14:paraId="60648873"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SUM(Amount) AS </w:t>
      </w:r>
      <w:proofErr w:type="spellStart"/>
      <w:r w:rsidRPr="005759BE">
        <w:rPr>
          <w:rFonts w:ascii="Arial" w:eastAsia="Consolas" w:hAnsi="Arial" w:cs="Arial"/>
        </w:rPr>
        <w:t>TotalCollected</w:t>
      </w:r>
      <w:proofErr w:type="spellEnd"/>
      <w:r w:rsidRPr="005759BE">
        <w:rPr>
          <w:rFonts w:ascii="Arial" w:eastAsia="Consolas" w:hAnsi="Arial" w:cs="Arial"/>
        </w:rPr>
        <w:t xml:space="preserve"> FROM Payment;</w:t>
      </w:r>
    </w:p>
    <w:p w14:paraId="0BD39BE4"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671B322A" wp14:editId="196060A2">
            <wp:extent cx="1513154" cy="740248"/>
            <wp:effectExtent l="0" t="0" r="0" b="3175"/>
            <wp:docPr id="14574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5297" name=""/>
                    <pic:cNvPicPr/>
                  </pic:nvPicPr>
                  <pic:blipFill>
                    <a:blip r:embed="rId49"/>
                    <a:stretch>
                      <a:fillRect/>
                    </a:stretch>
                  </pic:blipFill>
                  <pic:spPr>
                    <a:xfrm>
                      <a:off x="0" y="0"/>
                      <a:ext cx="1513154" cy="740248"/>
                    </a:xfrm>
                    <a:prstGeom prst="rect">
                      <a:avLst/>
                    </a:prstGeom>
                  </pic:spPr>
                </pic:pic>
              </a:graphicData>
            </a:graphic>
          </wp:inline>
        </w:drawing>
      </w:r>
    </w:p>
    <w:p w14:paraId="501033D2"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8. Average service fee</w:t>
      </w:r>
    </w:p>
    <w:p w14:paraId="18A0EFC2" w14:textId="77777777" w:rsidR="0062071F" w:rsidRPr="005759BE" w:rsidRDefault="0062071F" w:rsidP="0062071F">
      <w:pPr>
        <w:spacing w:after="80"/>
        <w:jc w:val="both"/>
        <w:rPr>
          <w:rFonts w:ascii="Arial" w:hAnsi="Arial" w:cs="Arial"/>
        </w:rPr>
      </w:pPr>
      <w:r w:rsidRPr="005759BE">
        <w:rPr>
          <w:rFonts w:ascii="Arial" w:eastAsia="Times New Roman" w:hAnsi="Arial" w:cs="Arial"/>
        </w:rPr>
        <w:t>Compute the average maintenance fee across records.</w:t>
      </w:r>
    </w:p>
    <w:p w14:paraId="711AB19A"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SELECT AVG(</w:t>
      </w:r>
      <w:proofErr w:type="spellStart"/>
      <w:r w:rsidRPr="005759BE">
        <w:rPr>
          <w:rFonts w:ascii="Arial" w:eastAsia="Consolas" w:hAnsi="Arial" w:cs="Arial"/>
        </w:rPr>
        <w:t>ServiceFee</w:t>
      </w:r>
      <w:proofErr w:type="spellEnd"/>
      <w:r w:rsidRPr="005759BE">
        <w:rPr>
          <w:rFonts w:ascii="Arial" w:eastAsia="Consolas" w:hAnsi="Arial" w:cs="Arial"/>
        </w:rPr>
        <w:t xml:space="preserve">) AS </w:t>
      </w:r>
      <w:proofErr w:type="spellStart"/>
      <w:r w:rsidRPr="005759BE">
        <w:rPr>
          <w:rFonts w:ascii="Arial" w:eastAsia="Consolas" w:hAnsi="Arial" w:cs="Arial"/>
        </w:rPr>
        <w:t>AvgServiceFee</w:t>
      </w:r>
      <w:proofErr w:type="spellEnd"/>
      <w:r w:rsidRPr="005759BE">
        <w:rPr>
          <w:rFonts w:ascii="Arial" w:eastAsia="Consolas" w:hAnsi="Arial" w:cs="Arial"/>
        </w:rPr>
        <w:t xml:space="preserve"> FROM </w:t>
      </w:r>
      <w:proofErr w:type="spellStart"/>
      <w:r w:rsidRPr="005759BE">
        <w:rPr>
          <w:rFonts w:ascii="Arial" w:eastAsia="Consolas" w:hAnsi="Arial" w:cs="Arial"/>
        </w:rPr>
        <w:t>MaintenanceRecord</w:t>
      </w:r>
      <w:proofErr w:type="spellEnd"/>
      <w:r w:rsidRPr="005759BE">
        <w:rPr>
          <w:rFonts w:ascii="Arial" w:eastAsia="Consolas" w:hAnsi="Arial" w:cs="Arial"/>
        </w:rPr>
        <w:t>;</w:t>
      </w:r>
    </w:p>
    <w:p w14:paraId="281C4FC4"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2167E57E" wp14:editId="29DBE6EB">
            <wp:extent cx="1447838" cy="647717"/>
            <wp:effectExtent l="0" t="0" r="0" b="0"/>
            <wp:docPr id="86387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76345" name=""/>
                    <pic:cNvPicPr/>
                  </pic:nvPicPr>
                  <pic:blipFill>
                    <a:blip r:embed="rId50"/>
                    <a:stretch>
                      <a:fillRect/>
                    </a:stretch>
                  </pic:blipFill>
                  <pic:spPr>
                    <a:xfrm>
                      <a:off x="0" y="0"/>
                      <a:ext cx="1447838" cy="647717"/>
                    </a:xfrm>
                    <a:prstGeom prst="rect">
                      <a:avLst/>
                    </a:prstGeom>
                  </pic:spPr>
                </pic:pic>
              </a:graphicData>
            </a:graphic>
          </wp:inline>
        </w:drawing>
      </w:r>
    </w:p>
    <w:p w14:paraId="612CDE8E"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9. Highest service fee</w:t>
      </w:r>
    </w:p>
    <w:p w14:paraId="1162CAF3" w14:textId="77777777" w:rsidR="0062071F" w:rsidRPr="005759BE" w:rsidRDefault="0062071F" w:rsidP="0062071F">
      <w:pPr>
        <w:spacing w:after="80"/>
        <w:jc w:val="both"/>
        <w:rPr>
          <w:rFonts w:ascii="Arial" w:hAnsi="Arial" w:cs="Arial"/>
        </w:rPr>
      </w:pPr>
      <w:r w:rsidRPr="005759BE">
        <w:rPr>
          <w:rFonts w:ascii="Arial" w:eastAsia="Times New Roman" w:hAnsi="Arial" w:cs="Arial"/>
        </w:rPr>
        <w:t>Find the highest maintenance fee ever incurred.</w:t>
      </w:r>
    </w:p>
    <w:p w14:paraId="16108C32"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SELECT MAX(</w:t>
      </w:r>
      <w:proofErr w:type="spellStart"/>
      <w:r w:rsidRPr="005759BE">
        <w:rPr>
          <w:rFonts w:ascii="Arial" w:eastAsia="Consolas" w:hAnsi="Arial" w:cs="Arial"/>
        </w:rPr>
        <w:t>ServiceFee</w:t>
      </w:r>
      <w:proofErr w:type="spellEnd"/>
      <w:r w:rsidRPr="005759BE">
        <w:rPr>
          <w:rFonts w:ascii="Arial" w:eastAsia="Consolas" w:hAnsi="Arial" w:cs="Arial"/>
        </w:rPr>
        <w:t xml:space="preserve">) AS </w:t>
      </w:r>
      <w:proofErr w:type="spellStart"/>
      <w:r w:rsidRPr="005759BE">
        <w:rPr>
          <w:rFonts w:ascii="Arial" w:eastAsia="Consolas" w:hAnsi="Arial" w:cs="Arial"/>
        </w:rPr>
        <w:t>MaxServiceFee</w:t>
      </w:r>
      <w:proofErr w:type="spellEnd"/>
      <w:r w:rsidRPr="005759BE">
        <w:rPr>
          <w:rFonts w:ascii="Arial" w:eastAsia="Consolas" w:hAnsi="Arial" w:cs="Arial"/>
        </w:rPr>
        <w:t xml:space="preserve"> FROM </w:t>
      </w:r>
      <w:proofErr w:type="spellStart"/>
      <w:r w:rsidRPr="005759BE">
        <w:rPr>
          <w:rFonts w:ascii="Arial" w:eastAsia="Consolas" w:hAnsi="Arial" w:cs="Arial"/>
        </w:rPr>
        <w:t>MaintenanceRecord</w:t>
      </w:r>
      <w:proofErr w:type="spellEnd"/>
      <w:r w:rsidRPr="005759BE">
        <w:rPr>
          <w:rFonts w:ascii="Arial" w:eastAsia="Consolas" w:hAnsi="Arial" w:cs="Arial"/>
        </w:rPr>
        <w:t>;</w:t>
      </w:r>
    </w:p>
    <w:p w14:paraId="13DF0B52"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74369E88" wp14:editId="6E6CCD73">
            <wp:extent cx="1464167" cy="653160"/>
            <wp:effectExtent l="0" t="0" r="3175" b="0"/>
            <wp:docPr id="91474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41844" name=""/>
                    <pic:cNvPicPr/>
                  </pic:nvPicPr>
                  <pic:blipFill>
                    <a:blip r:embed="rId51"/>
                    <a:stretch>
                      <a:fillRect/>
                    </a:stretch>
                  </pic:blipFill>
                  <pic:spPr>
                    <a:xfrm>
                      <a:off x="0" y="0"/>
                      <a:ext cx="1464167" cy="653160"/>
                    </a:xfrm>
                    <a:prstGeom prst="rect">
                      <a:avLst/>
                    </a:prstGeom>
                  </pic:spPr>
                </pic:pic>
              </a:graphicData>
            </a:graphic>
          </wp:inline>
        </w:drawing>
      </w:r>
    </w:p>
    <w:p w14:paraId="6EC20242"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10. Total number of service requests</w:t>
      </w:r>
    </w:p>
    <w:p w14:paraId="23DD8408" w14:textId="77777777" w:rsidR="0062071F" w:rsidRPr="005759BE" w:rsidRDefault="0062071F" w:rsidP="0062071F">
      <w:pPr>
        <w:spacing w:after="80"/>
        <w:jc w:val="both"/>
        <w:rPr>
          <w:rFonts w:ascii="Arial" w:hAnsi="Arial" w:cs="Arial"/>
        </w:rPr>
      </w:pPr>
      <w:r w:rsidRPr="005759BE">
        <w:rPr>
          <w:rFonts w:ascii="Arial" w:eastAsia="Times New Roman" w:hAnsi="Arial" w:cs="Arial"/>
        </w:rPr>
        <w:t>Count the total number of maintenance/repair requests.</w:t>
      </w:r>
    </w:p>
    <w:p w14:paraId="041EE9AC"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COUNT(*) AS </w:t>
      </w:r>
      <w:proofErr w:type="spellStart"/>
      <w:r w:rsidRPr="005759BE">
        <w:rPr>
          <w:rFonts w:ascii="Arial" w:eastAsia="Consolas" w:hAnsi="Arial" w:cs="Arial"/>
        </w:rPr>
        <w:t>TotalRequests</w:t>
      </w:r>
      <w:proofErr w:type="spellEnd"/>
      <w:r w:rsidRPr="005759BE">
        <w:rPr>
          <w:rFonts w:ascii="Arial" w:eastAsia="Consolas" w:hAnsi="Arial" w:cs="Arial"/>
        </w:rPr>
        <w:t xml:space="preserve"> FROM ServiceRequest;</w:t>
      </w:r>
    </w:p>
    <w:p w14:paraId="30F718E4"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5F12B354" wp14:editId="6B7695C6">
            <wp:extent cx="1578470" cy="664046"/>
            <wp:effectExtent l="0" t="0" r="3175" b="3175"/>
            <wp:docPr id="100781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16363" name=""/>
                    <pic:cNvPicPr/>
                  </pic:nvPicPr>
                  <pic:blipFill>
                    <a:blip r:embed="rId52"/>
                    <a:stretch>
                      <a:fillRect/>
                    </a:stretch>
                  </pic:blipFill>
                  <pic:spPr>
                    <a:xfrm>
                      <a:off x="0" y="0"/>
                      <a:ext cx="1578470" cy="664046"/>
                    </a:xfrm>
                    <a:prstGeom prst="rect">
                      <a:avLst/>
                    </a:prstGeom>
                  </pic:spPr>
                </pic:pic>
              </a:graphicData>
            </a:graphic>
          </wp:inline>
        </w:drawing>
      </w:r>
    </w:p>
    <w:p w14:paraId="1282BF84"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11. Number of logs recording an error</w:t>
      </w:r>
    </w:p>
    <w:p w14:paraId="3CF9F8E1" w14:textId="77777777" w:rsidR="0062071F" w:rsidRPr="005759BE" w:rsidRDefault="0062071F" w:rsidP="0062071F">
      <w:pPr>
        <w:spacing w:after="80"/>
        <w:jc w:val="both"/>
        <w:rPr>
          <w:rFonts w:ascii="Arial" w:hAnsi="Arial" w:cs="Arial"/>
        </w:rPr>
      </w:pPr>
      <w:r w:rsidRPr="005759BE">
        <w:rPr>
          <w:rFonts w:ascii="Arial" w:eastAsia="Times New Roman" w:hAnsi="Arial" w:cs="Arial"/>
        </w:rPr>
        <w:t>Count IoT logs that have an error code (ignoring NULL logs).</w:t>
      </w:r>
    </w:p>
    <w:p w14:paraId="5CCDA5FB"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SELECT COUNT(</w:t>
      </w:r>
      <w:proofErr w:type="spellStart"/>
      <w:r w:rsidRPr="005759BE">
        <w:rPr>
          <w:rFonts w:ascii="Arial" w:eastAsia="Consolas" w:hAnsi="Arial" w:cs="Arial"/>
        </w:rPr>
        <w:t>ErrorCode</w:t>
      </w:r>
      <w:proofErr w:type="spellEnd"/>
      <w:r w:rsidRPr="005759BE">
        <w:rPr>
          <w:rFonts w:ascii="Arial" w:eastAsia="Consolas" w:hAnsi="Arial" w:cs="Arial"/>
        </w:rPr>
        <w:t xml:space="preserve">) AS </w:t>
      </w:r>
      <w:proofErr w:type="spellStart"/>
      <w:r w:rsidRPr="005759BE">
        <w:rPr>
          <w:rFonts w:ascii="Arial" w:eastAsia="Consolas" w:hAnsi="Arial" w:cs="Arial"/>
        </w:rPr>
        <w:t>ErrorLogCount</w:t>
      </w:r>
      <w:proofErr w:type="spellEnd"/>
      <w:r w:rsidRPr="005759BE">
        <w:rPr>
          <w:rFonts w:ascii="Arial" w:eastAsia="Consolas" w:hAnsi="Arial" w:cs="Arial"/>
        </w:rPr>
        <w:t xml:space="preserve"> FROM </w:t>
      </w:r>
      <w:proofErr w:type="spellStart"/>
      <w:r w:rsidRPr="005759BE">
        <w:rPr>
          <w:rFonts w:ascii="Arial" w:eastAsia="Consolas" w:hAnsi="Arial" w:cs="Arial"/>
        </w:rPr>
        <w:t>DeviceLog</w:t>
      </w:r>
      <w:proofErr w:type="spellEnd"/>
      <w:r w:rsidRPr="005759BE">
        <w:rPr>
          <w:rFonts w:ascii="Arial" w:eastAsia="Consolas" w:hAnsi="Arial" w:cs="Arial"/>
        </w:rPr>
        <w:t>;</w:t>
      </w:r>
    </w:p>
    <w:p w14:paraId="58656AA5"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3F5CBB39" wp14:editId="638761EE">
            <wp:extent cx="1485939" cy="713033"/>
            <wp:effectExtent l="0" t="0" r="0" b="0"/>
            <wp:docPr id="47411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14106" name=""/>
                    <pic:cNvPicPr/>
                  </pic:nvPicPr>
                  <pic:blipFill>
                    <a:blip r:embed="rId53"/>
                    <a:stretch>
                      <a:fillRect/>
                    </a:stretch>
                  </pic:blipFill>
                  <pic:spPr>
                    <a:xfrm>
                      <a:off x="0" y="0"/>
                      <a:ext cx="1485939" cy="713033"/>
                    </a:xfrm>
                    <a:prstGeom prst="rect">
                      <a:avLst/>
                    </a:prstGeom>
                  </pic:spPr>
                </pic:pic>
              </a:graphicData>
            </a:graphic>
          </wp:inline>
        </w:drawing>
      </w:r>
    </w:p>
    <w:p w14:paraId="45B91B53" w14:textId="77777777" w:rsidR="0062071F" w:rsidRPr="005759BE" w:rsidRDefault="0062071F" w:rsidP="0062071F">
      <w:pPr>
        <w:rPr>
          <w:rFonts w:ascii="Arial" w:hAnsi="Arial" w:cs="Arial"/>
        </w:rPr>
      </w:pPr>
      <w:r w:rsidRPr="005759BE">
        <w:rPr>
          <w:rFonts w:ascii="Arial" w:hAnsi="Arial" w:cs="Arial"/>
        </w:rPr>
        <w:br w:type="page"/>
      </w:r>
    </w:p>
    <w:p w14:paraId="695A21C1" w14:textId="77777777" w:rsidR="0062071F" w:rsidRPr="005759BE" w:rsidRDefault="0062071F" w:rsidP="0062071F">
      <w:pPr>
        <w:pStyle w:val="Heading2"/>
        <w:rPr>
          <w:rFonts w:ascii="Arial" w:hAnsi="Arial" w:cs="Arial"/>
          <w:sz w:val="24"/>
          <w:szCs w:val="24"/>
        </w:rPr>
      </w:pPr>
      <w:bookmarkStart w:id="100" w:name="_Toc234153181"/>
      <w:r w:rsidRPr="005759BE">
        <w:rPr>
          <w:rFonts w:ascii="Arial" w:eastAsia="Times New Roman" w:hAnsi="Arial" w:cs="Arial"/>
          <w:color w:val="1F3B73"/>
          <w:sz w:val="24"/>
          <w:szCs w:val="24"/>
        </w:rPr>
        <w:lastRenderedPageBreak/>
        <w:t>3.2. Intermediate Queries</w:t>
      </w:r>
      <w:bookmarkEnd w:id="100"/>
    </w:p>
    <w:p w14:paraId="41CDEAD0" w14:textId="77777777" w:rsidR="0062071F" w:rsidRPr="005759BE" w:rsidRDefault="0062071F" w:rsidP="0062071F">
      <w:pPr>
        <w:pStyle w:val="Heading3"/>
        <w:rPr>
          <w:rFonts w:ascii="Arial" w:hAnsi="Arial" w:cs="Arial"/>
          <w:sz w:val="24"/>
          <w:szCs w:val="24"/>
        </w:rPr>
      </w:pPr>
      <w:bookmarkStart w:id="101" w:name="_Toc234153182"/>
      <w:r w:rsidRPr="005759BE">
        <w:rPr>
          <w:rFonts w:ascii="Arial" w:eastAsia="Times New Roman" w:hAnsi="Arial" w:cs="Arial"/>
          <w:color w:val="2E5597"/>
          <w:sz w:val="24"/>
          <w:szCs w:val="24"/>
        </w:rPr>
        <w:t>Joining multiple tables (INNER JOIN / LEFT JOIN)</w:t>
      </w:r>
      <w:bookmarkEnd w:id="101"/>
    </w:p>
    <w:p w14:paraId="13B61784"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 Orders with customer and salesperson names</w:t>
      </w:r>
    </w:p>
    <w:p w14:paraId="4BB0D049"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INNER JOIN the three tables </w:t>
      </w:r>
      <w:proofErr w:type="spellStart"/>
      <w:r w:rsidRPr="005759BE">
        <w:rPr>
          <w:rFonts w:ascii="Arial" w:eastAsia="Times New Roman" w:hAnsi="Arial" w:cs="Arial"/>
        </w:rPr>
        <w:t>SalesOrder</w:t>
      </w:r>
      <w:proofErr w:type="spellEnd"/>
      <w:r w:rsidRPr="005759BE">
        <w:rPr>
          <w:rFonts w:ascii="Arial" w:eastAsia="Times New Roman" w:hAnsi="Arial" w:cs="Arial"/>
        </w:rPr>
        <w:t>, Customer, Employee to display the customer and the handling employee.</w:t>
      </w:r>
    </w:p>
    <w:p w14:paraId="5933563C"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so.OrderID</w:t>
      </w:r>
      <w:proofErr w:type="spellEnd"/>
      <w:r w:rsidRPr="005759BE">
        <w:rPr>
          <w:rFonts w:ascii="Arial" w:eastAsia="Consolas" w:hAnsi="Arial" w:cs="Arial"/>
        </w:rPr>
        <w:t xml:space="preserve">, </w:t>
      </w:r>
      <w:proofErr w:type="spellStart"/>
      <w:r w:rsidRPr="005759BE">
        <w:rPr>
          <w:rFonts w:ascii="Arial" w:eastAsia="Consolas" w:hAnsi="Arial" w:cs="Arial"/>
        </w:rPr>
        <w:t>c.FullName</w:t>
      </w:r>
      <w:proofErr w:type="spellEnd"/>
      <w:r w:rsidRPr="005759BE">
        <w:rPr>
          <w:rFonts w:ascii="Arial" w:eastAsia="Consolas" w:hAnsi="Arial" w:cs="Arial"/>
        </w:rPr>
        <w:t xml:space="preserve"> AS Customer, </w:t>
      </w:r>
      <w:proofErr w:type="spellStart"/>
      <w:r w:rsidRPr="005759BE">
        <w:rPr>
          <w:rFonts w:ascii="Arial" w:eastAsia="Consolas" w:hAnsi="Arial" w:cs="Arial"/>
        </w:rPr>
        <w:t>e.FullName</w:t>
      </w:r>
      <w:proofErr w:type="spellEnd"/>
      <w:r w:rsidRPr="005759BE">
        <w:rPr>
          <w:rFonts w:ascii="Arial" w:eastAsia="Consolas" w:hAnsi="Arial" w:cs="Arial"/>
        </w:rPr>
        <w:t xml:space="preserve"> AS </w:t>
      </w:r>
      <w:proofErr w:type="spellStart"/>
      <w:r w:rsidRPr="005759BE">
        <w:rPr>
          <w:rFonts w:ascii="Arial" w:eastAsia="Consolas" w:hAnsi="Arial" w:cs="Arial"/>
        </w:rPr>
        <w:t>SalesStaff</w:t>
      </w:r>
      <w:proofErr w:type="spellEnd"/>
      <w:r w:rsidRPr="005759BE">
        <w:rPr>
          <w:rFonts w:ascii="Arial" w:eastAsia="Consolas" w:hAnsi="Arial" w:cs="Arial"/>
        </w:rPr>
        <w:t>,</w:t>
      </w:r>
      <w:r w:rsidRPr="005759BE">
        <w:rPr>
          <w:rFonts w:ascii="Arial" w:eastAsia="Consolas" w:hAnsi="Arial" w:cs="Arial"/>
        </w:rPr>
        <w:br/>
        <w:t xml:space="preserve">       </w:t>
      </w:r>
      <w:proofErr w:type="spellStart"/>
      <w:r w:rsidRPr="005759BE">
        <w:rPr>
          <w:rFonts w:ascii="Arial" w:eastAsia="Consolas" w:hAnsi="Arial" w:cs="Arial"/>
        </w:rPr>
        <w:t>so.OrderDate</w:t>
      </w:r>
      <w:proofErr w:type="spellEnd"/>
      <w:r w:rsidRPr="005759BE">
        <w:rPr>
          <w:rFonts w:ascii="Arial" w:eastAsia="Consolas" w:hAnsi="Arial" w:cs="Arial"/>
        </w:rPr>
        <w:t xml:space="preserve">, </w:t>
      </w:r>
      <w:proofErr w:type="spellStart"/>
      <w:r w:rsidRPr="005759BE">
        <w:rPr>
          <w:rFonts w:ascii="Arial" w:eastAsia="Consolas" w:hAnsi="Arial" w:cs="Arial"/>
        </w:rPr>
        <w:t>so.TotalAmount</w:t>
      </w:r>
      <w:proofErr w:type="spellEnd"/>
      <w:r w:rsidRPr="005759BE">
        <w:rPr>
          <w:rFonts w:ascii="Arial" w:eastAsia="Consolas" w:hAnsi="Arial" w:cs="Arial"/>
        </w:rPr>
        <w:t xml:space="preserve">, </w:t>
      </w:r>
      <w:proofErr w:type="spellStart"/>
      <w:r w:rsidRPr="005759BE">
        <w:rPr>
          <w:rFonts w:ascii="Arial" w:eastAsia="Consolas" w:hAnsi="Arial" w:cs="Arial"/>
        </w:rPr>
        <w:t>so.OrderStatus</w:t>
      </w:r>
      <w:proofErr w:type="spellEnd"/>
      <w:r w:rsidRPr="005759BE">
        <w:rPr>
          <w:rFonts w:ascii="Arial" w:eastAsia="Consolas" w:hAnsi="Arial" w:cs="Arial"/>
        </w:rPr>
        <w:br/>
        <w:t xml:space="preserve">FROM </w:t>
      </w:r>
      <w:proofErr w:type="spellStart"/>
      <w:r w:rsidRPr="005759BE">
        <w:rPr>
          <w:rFonts w:ascii="Arial" w:eastAsia="Consolas" w:hAnsi="Arial" w:cs="Arial"/>
        </w:rPr>
        <w:t>SalesOrder</w:t>
      </w:r>
      <w:proofErr w:type="spellEnd"/>
      <w:r w:rsidRPr="005759BE">
        <w:rPr>
          <w:rFonts w:ascii="Arial" w:eastAsia="Consolas" w:hAnsi="Arial" w:cs="Arial"/>
        </w:rPr>
        <w:t xml:space="preserve"> so</w:t>
      </w:r>
      <w:r w:rsidRPr="005759BE">
        <w:rPr>
          <w:rFonts w:ascii="Arial" w:eastAsia="Consolas" w:hAnsi="Arial" w:cs="Arial"/>
        </w:rPr>
        <w:br/>
        <w:t xml:space="preserve">JOIN Customer c ON </w:t>
      </w:r>
      <w:proofErr w:type="spellStart"/>
      <w:r w:rsidRPr="005759BE">
        <w:rPr>
          <w:rFonts w:ascii="Arial" w:eastAsia="Consolas" w:hAnsi="Arial" w:cs="Arial"/>
        </w:rPr>
        <w:t>so.CustomerID</w:t>
      </w:r>
      <w:proofErr w:type="spellEnd"/>
      <w:r w:rsidRPr="005759BE">
        <w:rPr>
          <w:rFonts w:ascii="Arial" w:eastAsia="Consolas" w:hAnsi="Arial" w:cs="Arial"/>
        </w:rPr>
        <w:t xml:space="preserve"> = </w:t>
      </w:r>
      <w:proofErr w:type="spellStart"/>
      <w:r w:rsidRPr="005759BE">
        <w:rPr>
          <w:rFonts w:ascii="Arial" w:eastAsia="Consolas" w:hAnsi="Arial" w:cs="Arial"/>
        </w:rPr>
        <w:t>c.CustomerID</w:t>
      </w:r>
      <w:proofErr w:type="spellEnd"/>
      <w:r w:rsidRPr="005759BE">
        <w:rPr>
          <w:rFonts w:ascii="Arial" w:eastAsia="Consolas" w:hAnsi="Arial" w:cs="Arial"/>
        </w:rPr>
        <w:br/>
        <w:t xml:space="preserve">JOIN Employee e ON </w:t>
      </w:r>
      <w:proofErr w:type="spellStart"/>
      <w:r w:rsidRPr="005759BE">
        <w:rPr>
          <w:rFonts w:ascii="Arial" w:eastAsia="Consolas" w:hAnsi="Arial" w:cs="Arial"/>
        </w:rPr>
        <w:t>so.EmployeeID</w:t>
      </w:r>
      <w:proofErr w:type="spellEnd"/>
      <w:r w:rsidRPr="005759BE">
        <w:rPr>
          <w:rFonts w:ascii="Arial" w:eastAsia="Consolas" w:hAnsi="Arial" w:cs="Arial"/>
        </w:rPr>
        <w:t xml:space="preserve"> = </w:t>
      </w:r>
      <w:proofErr w:type="spellStart"/>
      <w:r w:rsidRPr="005759BE">
        <w:rPr>
          <w:rFonts w:ascii="Arial" w:eastAsia="Consolas" w:hAnsi="Arial" w:cs="Arial"/>
        </w:rPr>
        <w:t>e.EmployeeID</w:t>
      </w:r>
      <w:proofErr w:type="spellEnd"/>
      <w:r w:rsidRPr="005759BE">
        <w:rPr>
          <w:rFonts w:ascii="Arial" w:eastAsia="Consolas" w:hAnsi="Arial" w:cs="Arial"/>
        </w:rPr>
        <w:t>;</w:t>
      </w:r>
    </w:p>
    <w:p w14:paraId="21803435"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5BC4DAB3" wp14:editId="2A06ECCE">
            <wp:extent cx="5502873" cy="1910493"/>
            <wp:effectExtent l="0" t="0" r="3175" b="0"/>
            <wp:docPr id="145382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26666" name=""/>
                    <pic:cNvPicPr/>
                  </pic:nvPicPr>
                  <pic:blipFill>
                    <a:blip r:embed="rId54"/>
                    <a:stretch>
                      <a:fillRect/>
                    </a:stretch>
                  </pic:blipFill>
                  <pic:spPr>
                    <a:xfrm>
                      <a:off x="0" y="0"/>
                      <a:ext cx="5502873" cy="1910493"/>
                    </a:xfrm>
                    <a:prstGeom prst="rect">
                      <a:avLst/>
                    </a:prstGeom>
                  </pic:spPr>
                </pic:pic>
              </a:graphicData>
            </a:graphic>
          </wp:inline>
        </w:drawing>
      </w:r>
    </w:p>
    <w:p w14:paraId="4E5FAB1F"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2. Sold robots with model and selling price</w:t>
      </w:r>
    </w:p>
    <w:p w14:paraId="4734A43F"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JOIN </w:t>
      </w:r>
      <w:proofErr w:type="spellStart"/>
      <w:r w:rsidRPr="005759BE">
        <w:rPr>
          <w:rFonts w:ascii="Arial" w:eastAsia="Times New Roman" w:hAnsi="Arial" w:cs="Arial"/>
        </w:rPr>
        <w:t>OrderDetail</w:t>
      </w:r>
      <w:proofErr w:type="spellEnd"/>
      <w:r w:rsidRPr="005759BE">
        <w:rPr>
          <w:rFonts w:ascii="Arial" w:eastAsia="Times New Roman" w:hAnsi="Arial" w:cs="Arial"/>
        </w:rPr>
        <w:t xml:space="preserve"> -&gt;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-&gt; </w:t>
      </w:r>
      <w:proofErr w:type="spellStart"/>
      <w:r w:rsidRPr="005759BE">
        <w:rPr>
          <w:rFonts w:ascii="Arial" w:eastAsia="Times New Roman" w:hAnsi="Arial" w:cs="Arial"/>
        </w:rPr>
        <w:t>RobotModel</w:t>
      </w:r>
      <w:proofErr w:type="spellEnd"/>
      <w:r w:rsidRPr="005759BE">
        <w:rPr>
          <w:rFonts w:ascii="Arial" w:eastAsia="Times New Roman" w:hAnsi="Arial" w:cs="Arial"/>
        </w:rPr>
        <w:t xml:space="preserve"> to know which model each sold robot belongs to.</w:t>
      </w:r>
    </w:p>
    <w:p w14:paraId="498DD283"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od.OrderID</w:t>
      </w:r>
      <w:proofErr w:type="spellEnd"/>
      <w:r w:rsidRPr="005759BE">
        <w:rPr>
          <w:rFonts w:ascii="Arial" w:eastAsia="Consolas" w:hAnsi="Arial" w:cs="Arial"/>
        </w:rPr>
        <w:t xml:space="preserve">, </w:t>
      </w:r>
      <w:proofErr w:type="spellStart"/>
      <w:r w:rsidRPr="005759BE">
        <w:rPr>
          <w:rFonts w:ascii="Arial" w:eastAsia="Consolas" w:hAnsi="Arial" w:cs="Arial"/>
        </w:rPr>
        <w:t>od.RobotID</w:t>
      </w:r>
      <w:proofErr w:type="spellEnd"/>
      <w:r w:rsidRPr="005759BE">
        <w:rPr>
          <w:rFonts w:ascii="Arial" w:eastAsia="Consolas" w:hAnsi="Arial" w:cs="Arial"/>
        </w:rPr>
        <w:t xml:space="preserve">, </w:t>
      </w:r>
      <w:proofErr w:type="spellStart"/>
      <w:r w:rsidRPr="005759BE">
        <w:rPr>
          <w:rFonts w:ascii="Arial" w:eastAsia="Consolas" w:hAnsi="Arial" w:cs="Arial"/>
        </w:rPr>
        <w:t>rm.Brand</w:t>
      </w:r>
      <w:proofErr w:type="spellEnd"/>
      <w:r w:rsidRPr="005759BE">
        <w:rPr>
          <w:rFonts w:ascii="Arial" w:eastAsia="Consolas" w:hAnsi="Arial" w:cs="Arial"/>
        </w:rPr>
        <w:t xml:space="preserve">, </w:t>
      </w:r>
      <w:proofErr w:type="spellStart"/>
      <w:r w:rsidRPr="005759BE">
        <w:rPr>
          <w:rFonts w:ascii="Arial" w:eastAsia="Consolas" w:hAnsi="Arial" w:cs="Arial"/>
        </w:rPr>
        <w:t>rm.ModelName</w:t>
      </w:r>
      <w:proofErr w:type="spellEnd"/>
      <w:r w:rsidRPr="005759BE">
        <w:rPr>
          <w:rFonts w:ascii="Arial" w:eastAsia="Consolas" w:hAnsi="Arial" w:cs="Arial"/>
        </w:rPr>
        <w:t xml:space="preserve">, </w:t>
      </w:r>
      <w:proofErr w:type="spellStart"/>
      <w:r w:rsidRPr="005759BE">
        <w:rPr>
          <w:rFonts w:ascii="Arial" w:eastAsia="Consolas" w:hAnsi="Arial" w:cs="Arial"/>
        </w:rPr>
        <w:t>od.SellingPrice</w:t>
      </w:r>
      <w:proofErr w:type="spellEnd"/>
      <w:r w:rsidRPr="005759BE">
        <w:rPr>
          <w:rFonts w:ascii="Arial" w:eastAsia="Consolas" w:hAnsi="Arial" w:cs="Arial"/>
        </w:rPr>
        <w:br/>
        <w:t xml:space="preserve">FROM </w:t>
      </w:r>
      <w:proofErr w:type="spellStart"/>
      <w:r w:rsidRPr="005759BE">
        <w:rPr>
          <w:rFonts w:ascii="Arial" w:eastAsia="Consolas" w:hAnsi="Arial" w:cs="Arial"/>
        </w:rPr>
        <w:t>OrderDetail</w:t>
      </w:r>
      <w:proofErr w:type="spellEnd"/>
      <w:r w:rsidRPr="005759BE">
        <w:rPr>
          <w:rFonts w:ascii="Arial" w:eastAsia="Consolas" w:hAnsi="Arial" w:cs="Arial"/>
        </w:rPr>
        <w:t xml:space="preserve"> od</w:t>
      </w:r>
      <w:r w:rsidRPr="005759BE">
        <w:rPr>
          <w:rFonts w:ascii="Arial" w:eastAsia="Consolas" w:hAnsi="Arial" w:cs="Arial"/>
        </w:rPr>
        <w:br/>
        <w:t xml:space="preserve">JOIN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t xml:space="preserve"> ON </w:t>
      </w:r>
      <w:proofErr w:type="spellStart"/>
      <w:r w:rsidRPr="005759BE">
        <w:rPr>
          <w:rFonts w:ascii="Arial" w:eastAsia="Consolas" w:hAnsi="Arial" w:cs="Arial"/>
        </w:rPr>
        <w:t>od.RobotID</w:t>
      </w:r>
      <w:proofErr w:type="spellEnd"/>
      <w:r w:rsidRPr="005759BE">
        <w:rPr>
          <w:rFonts w:ascii="Arial" w:eastAsia="Consolas" w:hAnsi="Arial" w:cs="Arial"/>
        </w:rPr>
        <w:t xml:space="preserve"> = </w:t>
      </w:r>
      <w:proofErr w:type="spellStart"/>
      <w:r w:rsidRPr="005759BE">
        <w:rPr>
          <w:rFonts w:ascii="Arial" w:eastAsia="Consolas" w:hAnsi="Arial" w:cs="Arial"/>
        </w:rPr>
        <w:t>ru.RobotID</w:t>
      </w:r>
      <w:proofErr w:type="spellEnd"/>
      <w:r w:rsidRPr="005759BE">
        <w:rPr>
          <w:rFonts w:ascii="Arial" w:eastAsia="Consolas" w:hAnsi="Arial" w:cs="Arial"/>
        </w:rPr>
        <w:br/>
        <w:t xml:space="preserve">JOIN </w:t>
      </w:r>
      <w:proofErr w:type="spellStart"/>
      <w:r w:rsidRPr="005759BE">
        <w:rPr>
          <w:rFonts w:ascii="Arial" w:eastAsia="Consolas" w:hAnsi="Arial" w:cs="Arial"/>
        </w:rPr>
        <w:t>RobotModel</w:t>
      </w:r>
      <w:proofErr w:type="spellEnd"/>
      <w:r w:rsidRPr="005759BE">
        <w:rPr>
          <w:rFonts w:ascii="Arial" w:eastAsia="Consolas" w:hAnsi="Arial" w:cs="Arial"/>
        </w:rPr>
        <w:t xml:space="preserve"> rm ON </w:t>
      </w:r>
      <w:proofErr w:type="spellStart"/>
      <w:r w:rsidRPr="005759BE">
        <w:rPr>
          <w:rFonts w:ascii="Arial" w:eastAsia="Consolas" w:hAnsi="Arial" w:cs="Arial"/>
        </w:rPr>
        <w:t>ru.ModelID</w:t>
      </w:r>
      <w:proofErr w:type="spellEnd"/>
      <w:r w:rsidRPr="005759BE">
        <w:rPr>
          <w:rFonts w:ascii="Arial" w:eastAsia="Consolas" w:hAnsi="Arial" w:cs="Arial"/>
        </w:rPr>
        <w:t xml:space="preserve"> = </w:t>
      </w:r>
      <w:proofErr w:type="spellStart"/>
      <w:r w:rsidRPr="005759BE">
        <w:rPr>
          <w:rFonts w:ascii="Arial" w:eastAsia="Consolas" w:hAnsi="Arial" w:cs="Arial"/>
        </w:rPr>
        <w:t>rm.ModelID</w:t>
      </w:r>
      <w:proofErr w:type="spellEnd"/>
      <w:r w:rsidRPr="005759BE">
        <w:rPr>
          <w:rFonts w:ascii="Arial" w:eastAsia="Consolas" w:hAnsi="Arial" w:cs="Arial"/>
        </w:rPr>
        <w:br/>
        <w:t xml:space="preserve">ORDER BY </w:t>
      </w:r>
      <w:proofErr w:type="spellStart"/>
      <w:r w:rsidRPr="005759BE">
        <w:rPr>
          <w:rFonts w:ascii="Arial" w:eastAsia="Consolas" w:hAnsi="Arial" w:cs="Arial"/>
        </w:rPr>
        <w:t>od.OrderID</w:t>
      </w:r>
      <w:proofErr w:type="spellEnd"/>
      <w:r w:rsidRPr="005759BE">
        <w:rPr>
          <w:rFonts w:ascii="Arial" w:eastAsia="Consolas" w:hAnsi="Arial" w:cs="Arial"/>
        </w:rPr>
        <w:t>;</w:t>
      </w:r>
    </w:p>
    <w:p w14:paraId="60D1CC52"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66B76443" wp14:editId="248E5ED8">
            <wp:extent cx="3924403" cy="2188086"/>
            <wp:effectExtent l="0" t="0" r="0" b="3175"/>
            <wp:docPr id="105931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15065" name=""/>
                    <pic:cNvPicPr/>
                  </pic:nvPicPr>
                  <pic:blipFill>
                    <a:blip r:embed="rId55"/>
                    <a:stretch>
                      <a:fillRect/>
                    </a:stretch>
                  </pic:blipFill>
                  <pic:spPr>
                    <a:xfrm>
                      <a:off x="0" y="0"/>
                      <a:ext cx="3924403" cy="2188086"/>
                    </a:xfrm>
                    <a:prstGeom prst="rect">
                      <a:avLst/>
                    </a:prstGeom>
                  </pic:spPr>
                </pic:pic>
              </a:graphicData>
            </a:graphic>
          </wp:inline>
        </w:drawing>
      </w:r>
    </w:p>
    <w:p w14:paraId="6B9852BC"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lastRenderedPageBreak/>
        <w:t>3. Robots in stock with model information</w:t>
      </w:r>
    </w:p>
    <w:p w14:paraId="4DAAD42E"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JOIN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with </w:t>
      </w:r>
      <w:proofErr w:type="spellStart"/>
      <w:r w:rsidRPr="005759BE">
        <w:rPr>
          <w:rFonts w:ascii="Arial" w:eastAsia="Times New Roman" w:hAnsi="Arial" w:cs="Arial"/>
        </w:rPr>
        <w:t>RobotModel</w:t>
      </w:r>
      <w:proofErr w:type="spellEnd"/>
      <w:r w:rsidRPr="005759BE">
        <w:rPr>
          <w:rFonts w:ascii="Arial" w:eastAsia="Times New Roman" w:hAnsi="Arial" w:cs="Arial"/>
        </w:rPr>
        <w:t xml:space="preserve"> to display brand, model name, and status.</w:t>
      </w:r>
    </w:p>
    <w:p w14:paraId="2D9AD97B"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ru.RobotID</w:t>
      </w:r>
      <w:proofErr w:type="spellEnd"/>
      <w:r w:rsidRPr="005759BE">
        <w:rPr>
          <w:rFonts w:ascii="Arial" w:eastAsia="Consolas" w:hAnsi="Arial" w:cs="Arial"/>
        </w:rPr>
        <w:t xml:space="preserve">, </w:t>
      </w:r>
      <w:proofErr w:type="spellStart"/>
      <w:r w:rsidRPr="005759BE">
        <w:rPr>
          <w:rFonts w:ascii="Arial" w:eastAsia="Consolas" w:hAnsi="Arial" w:cs="Arial"/>
        </w:rPr>
        <w:t>ru.SerialNumber</w:t>
      </w:r>
      <w:proofErr w:type="spellEnd"/>
      <w:r w:rsidRPr="005759BE">
        <w:rPr>
          <w:rFonts w:ascii="Arial" w:eastAsia="Consolas" w:hAnsi="Arial" w:cs="Arial"/>
        </w:rPr>
        <w:t xml:space="preserve">, </w:t>
      </w:r>
      <w:proofErr w:type="spellStart"/>
      <w:r w:rsidRPr="005759BE">
        <w:rPr>
          <w:rFonts w:ascii="Arial" w:eastAsia="Consolas" w:hAnsi="Arial" w:cs="Arial"/>
        </w:rPr>
        <w:t>rm.Brand</w:t>
      </w:r>
      <w:proofErr w:type="spellEnd"/>
      <w:r w:rsidRPr="005759BE">
        <w:rPr>
          <w:rFonts w:ascii="Arial" w:eastAsia="Consolas" w:hAnsi="Arial" w:cs="Arial"/>
        </w:rPr>
        <w:t xml:space="preserve">, </w:t>
      </w:r>
      <w:proofErr w:type="spellStart"/>
      <w:r w:rsidRPr="005759BE">
        <w:rPr>
          <w:rFonts w:ascii="Arial" w:eastAsia="Consolas" w:hAnsi="Arial" w:cs="Arial"/>
        </w:rPr>
        <w:t>rm.ModelName</w:t>
      </w:r>
      <w:proofErr w:type="spellEnd"/>
      <w:r w:rsidRPr="005759BE">
        <w:rPr>
          <w:rFonts w:ascii="Arial" w:eastAsia="Consolas" w:hAnsi="Arial" w:cs="Arial"/>
        </w:rPr>
        <w:t xml:space="preserve">, </w:t>
      </w:r>
      <w:proofErr w:type="spellStart"/>
      <w:r w:rsidRPr="005759BE">
        <w:rPr>
          <w:rFonts w:ascii="Arial" w:eastAsia="Consolas" w:hAnsi="Arial" w:cs="Arial"/>
        </w:rPr>
        <w:t>ru.Status</w:t>
      </w:r>
      <w:proofErr w:type="spellEnd"/>
      <w:r w:rsidRPr="005759BE">
        <w:rPr>
          <w:rFonts w:ascii="Arial" w:eastAsia="Consolas" w:hAnsi="Arial" w:cs="Arial"/>
        </w:rPr>
        <w:br/>
        <w:t xml:space="preserve">FROM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br/>
        <w:t xml:space="preserve">JOIN </w:t>
      </w:r>
      <w:proofErr w:type="spellStart"/>
      <w:r w:rsidRPr="005759BE">
        <w:rPr>
          <w:rFonts w:ascii="Arial" w:eastAsia="Consolas" w:hAnsi="Arial" w:cs="Arial"/>
        </w:rPr>
        <w:t>RobotModel</w:t>
      </w:r>
      <w:proofErr w:type="spellEnd"/>
      <w:r w:rsidRPr="005759BE">
        <w:rPr>
          <w:rFonts w:ascii="Arial" w:eastAsia="Consolas" w:hAnsi="Arial" w:cs="Arial"/>
        </w:rPr>
        <w:t xml:space="preserve"> rm ON </w:t>
      </w:r>
      <w:proofErr w:type="spellStart"/>
      <w:r w:rsidRPr="005759BE">
        <w:rPr>
          <w:rFonts w:ascii="Arial" w:eastAsia="Consolas" w:hAnsi="Arial" w:cs="Arial"/>
        </w:rPr>
        <w:t>ru.ModelID</w:t>
      </w:r>
      <w:proofErr w:type="spellEnd"/>
      <w:r w:rsidRPr="005759BE">
        <w:rPr>
          <w:rFonts w:ascii="Arial" w:eastAsia="Consolas" w:hAnsi="Arial" w:cs="Arial"/>
        </w:rPr>
        <w:t xml:space="preserve"> = </w:t>
      </w:r>
      <w:proofErr w:type="spellStart"/>
      <w:r w:rsidRPr="005759BE">
        <w:rPr>
          <w:rFonts w:ascii="Arial" w:eastAsia="Consolas" w:hAnsi="Arial" w:cs="Arial"/>
        </w:rPr>
        <w:t>rm.ModelID</w:t>
      </w:r>
      <w:proofErr w:type="spellEnd"/>
      <w:r w:rsidRPr="005759BE">
        <w:rPr>
          <w:rFonts w:ascii="Arial" w:eastAsia="Consolas" w:hAnsi="Arial" w:cs="Arial"/>
        </w:rPr>
        <w:t>;</w:t>
      </w:r>
    </w:p>
    <w:p w14:paraId="28960553"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04D94BA8" wp14:editId="1F380E93">
            <wp:extent cx="4501361" cy="3178712"/>
            <wp:effectExtent l="0" t="0" r="0" b="3175"/>
            <wp:docPr id="33604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48357" name=""/>
                    <pic:cNvPicPr/>
                  </pic:nvPicPr>
                  <pic:blipFill>
                    <a:blip r:embed="rId56"/>
                    <a:stretch>
                      <a:fillRect/>
                    </a:stretch>
                  </pic:blipFill>
                  <pic:spPr>
                    <a:xfrm>
                      <a:off x="0" y="0"/>
                      <a:ext cx="4501361" cy="3178712"/>
                    </a:xfrm>
                    <a:prstGeom prst="rect">
                      <a:avLst/>
                    </a:prstGeom>
                  </pic:spPr>
                </pic:pic>
              </a:graphicData>
            </a:graphic>
          </wp:inline>
        </w:drawing>
      </w:r>
    </w:p>
    <w:p w14:paraId="1E56F920"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4. Service requests with customer name and robot serial</w:t>
      </w:r>
    </w:p>
    <w:p w14:paraId="09A00E67"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JOIN ServiceRequest with Customer and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to see who submitted a request for which robot.</w:t>
      </w:r>
    </w:p>
    <w:p w14:paraId="5C554DB9"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sr.RequestID</w:t>
      </w:r>
      <w:proofErr w:type="spellEnd"/>
      <w:r w:rsidRPr="005759BE">
        <w:rPr>
          <w:rFonts w:ascii="Arial" w:eastAsia="Consolas" w:hAnsi="Arial" w:cs="Arial"/>
        </w:rPr>
        <w:t xml:space="preserve">, </w:t>
      </w:r>
      <w:proofErr w:type="spellStart"/>
      <w:r w:rsidRPr="005759BE">
        <w:rPr>
          <w:rFonts w:ascii="Arial" w:eastAsia="Consolas" w:hAnsi="Arial" w:cs="Arial"/>
        </w:rPr>
        <w:t>c.FullName</w:t>
      </w:r>
      <w:proofErr w:type="spellEnd"/>
      <w:r w:rsidRPr="005759BE">
        <w:rPr>
          <w:rFonts w:ascii="Arial" w:eastAsia="Consolas" w:hAnsi="Arial" w:cs="Arial"/>
        </w:rPr>
        <w:t xml:space="preserve"> AS Customer, </w:t>
      </w:r>
      <w:proofErr w:type="spellStart"/>
      <w:r w:rsidRPr="005759BE">
        <w:rPr>
          <w:rFonts w:ascii="Arial" w:eastAsia="Consolas" w:hAnsi="Arial" w:cs="Arial"/>
        </w:rPr>
        <w:t>ru.SerialNumber</w:t>
      </w:r>
      <w:proofErr w:type="spellEnd"/>
      <w:r w:rsidRPr="005759BE">
        <w:rPr>
          <w:rFonts w:ascii="Arial" w:eastAsia="Consolas" w:hAnsi="Arial" w:cs="Arial"/>
        </w:rPr>
        <w:t>,</w:t>
      </w:r>
      <w:r w:rsidRPr="005759BE">
        <w:rPr>
          <w:rFonts w:ascii="Arial" w:eastAsia="Consolas" w:hAnsi="Arial" w:cs="Arial"/>
        </w:rPr>
        <w:br/>
        <w:t xml:space="preserve">       </w:t>
      </w:r>
      <w:proofErr w:type="spellStart"/>
      <w:r w:rsidRPr="005759BE">
        <w:rPr>
          <w:rFonts w:ascii="Arial" w:eastAsia="Consolas" w:hAnsi="Arial" w:cs="Arial"/>
        </w:rPr>
        <w:t>sr.IssueDescription</w:t>
      </w:r>
      <w:proofErr w:type="spellEnd"/>
      <w:r w:rsidRPr="005759BE">
        <w:rPr>
          <w:rFonts w:ascii="Arial" w:eastAsia="Consolas" w:hAnsi="Arial" w:cs="Arial"/>
        </w:rPr>
        <w:t xml:space="preserve">, </w:t>
      </w:r>
      <w:proofErr w:type="spellStart"/>
      <w:r w:rsidRPr="005759BE">
        <w:rPr>
          <w:rFonts w:ascii="Arial" w:eastAsia="Consolas" w:hAnsi="Arial" w:cs="Arial"/>
        </w:rPr>
        <w:t>sr.Status</w:t>
      </w:r>
      <w:proofErr w:type="spellEnd"/>
      <w:r w:rsidRPr="005759BE">
        <w:rPr>
          <w:rFonts w:ascii="Arial" w:eastAsia="Consolas" w:hAnsi="Arial" w:cs="Arial"/>
        </w:rPr>
        <w:br/>
        <w:t xml:space="preserve">FROM ServiceRequest </w:t>
      </w:r>
      <w:proofErr w:type="spellStart"/>
      <w:r w:rsidRPr="005759BE">
        <w:rPr>
          <w:rFonts w:ascii="Arial" w:eastAsia="Consolas" w:hAnsi="Arial" w:cs="Arial"/>
        </w:rPr>
        <w:t>sr</w:t>
      </w:r>
      <w:proofErr w:type="spellEnd"/>
      <w:r w:rsidRPr="005759BE">
        <w:rPr>
          <w:rFonts w:ascii="Arial" w:eastAsia="Consolas" w:hAnsi="Arial" w:cs="Arial"/>
        </w:rPr>
        <w:br/>
        <w:t xml:space="preserve">JOIN Customer c ON </w:t>
      </w:r>
      <w:proofErr w:type="spellStart"/>
      <w:r w:rsidRPr="005759BE">
        <w:rPr>
          <w:rFonts w:ascii="Arial" w:eastAsia="Consolas" w:hAnsi="Arial" w:cs="Arial"/>
        </w:rPr>
        <w:t>sr.CustomerID</w:t>
      </w:r>
      <w:proofErr w:type="spellEnd"/>
      <w:r w:rsidRPr="005759BE">
        <w:rPr>
          <w:rFonts w:ascii="Arial" w:eastAsia="Consolas" w:hAnsi="Arial" w:cs="Arial"/>
        </w:rPr>
        <w:t xml:space="preserve"> = </w:t>
      </w:r>
      <w:proofErr w:type="spellStart"/>
      <w:r w:rsidRPr="005759BE">
        <w:rPr>
          <w:rFonts w:ascii="Arial" w:eastAsia="Consolas" w:hAnsi="Arial" w:cs="Arial"/>
        </w:rPr>
        <w:t>c.CustomerID</w:t>
      </w:r>
      <w:proofErr w:type="spellEnd"/>
      <w:r w:rsidRPr="005759BE">
        <w:rPr>
          <w:rFonts w:ascii="Arial" w:eastAsia="Consolas" w:hAnsi="Arial" w:cs="Arial"/>
        </w:rPr>
        <w:br/>
        <w:t xml:space="preserve">JOIN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t xml:space="preserve"> ON </w:t>
      </w:r>
      <w:proofErr w:type="spellStart"/>
      <w:r w:rsidRPr="005759BE">
        <w:rPr>
          <w:rFonts w:ascii="Arial" w:eastAsia="Consolas" w:hAnsi="Arial" w:cs="Arial"/>
        </w:rPr>
        <w:t>sr.RobotID</w:t>
      </w:r>
      <w:proofErr w:type="spellEnd"/>
      <w:r w:rsidRPr="005759BE">
        <w:rPr>
          <w:rFonts w:ascii="Arial" w:eastAsia="Consolas" w:hAnsi="Arial" w:cs="Arial"/>
        </w:rPr>
        <w:t xml:space="preserve"> = </w:t>
      </w:r>
      <w:proofErr w:type="spellStart"/>
      <w:r w:rsidRPr="005759BE">
        <w:rPr>
          <w:rFonts w:ascii="Arial" w:eastAsia="Consolas" w:hAnsi="Arial" w:cs="Arial"/>
        </w:rPr>
        <w:t>ru.RobotID</w:t>
      </w:r>
      <w:proofErr w:type="spellEnd"/>
      <w:r w:rsidRPr="005759BE">
        <w:rPr>
          <w:rFonts w:ascii="Arial" w:eastAsia="Consolas" w:hAnsi="Arial" w:cs="Arial"/>
        </w:rPr>
        <w:t>;</w:t>
      </w:r>
    </w:p>
    <w:p w14:paraId="4F9396E9"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4493ED20" wp14:editId="79FCC8A7">
            <wp:extent cx="5491987" cy="1796190"/>
            <wp:effectExtent l="0" t="0" r="0" b="0"/>
            <wp:docPr id="99528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85054" name=""/>
                    <pic:cNvPicPr/>
                  </pic:nvPicPr>
                  <pic:blipFill>
                    <a:blip r:embed="rId57"/>
                    <a:stretch>
                      <a:fillRect/>
                    </a:stretch>
                  </pic:blipFill>
                  <pic:spPr>
                    <a:xfrm>
                      <a:off x="0" y="0"/>
                      <a:ext cx="5491987" cy="1796190"/>
                    </a:xfrm>
                    <a:prstGeom prst="rect">
                      <a:avLst/>
                    </a:prstGeom>
                  </pic:spPr>
                </pic:pic>
              </a:graphicData>
            </a:graphic>
          </wp:inline>
        </w:drawing>
      </w:r>
    </w:p>
    <w:p w14:paraId="6C114747"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lastRenderedPageBreak/>
        <w:t>5. Maintenance history with the assigned technician</w:t>
      </w:r>
    </w:p>
    <w:p w14:paraId="6DE85870"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JOIN </w:t>
      </w:r>
      <w:proofErr w:type="spellStart"/>
      <w:r w:rsidRPr="005759BE">
        <w:rPr>
          <w:rFonts w:ascii="Arial" w:eastAsia="Times New Roman" w:hAnsi="Arial" w:cs="Arial"/>
        </w:rPr>
        <w:t>MaintenanceRecord</w:t>
      </w:r>
      <w:proofErr w:type="spellEnd"/>
      <w:r w:rsidRPr="005759BE">
        <w:rPr>
          <w:rFonts w:ascii="Arial" w:eastAsia="Times New Roman" w:hAnsi="Arial" w:cs="Arial"/>
        </w:rPr>
        <w:t xml:space="preserve"> -&gt; ServiceRequest -&gt; Employee to link each maintenance with its issue and technician.</w:t>
      </w:r>
    </w:p>
    <w:p w14:paraId="0595C564"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mr.RecordID</w:t>
      </w:r>
      <w:proofErr w:type="spellEnd"/>
      <w:r w:rsidRPr="005759BE">
        <w:rPr>
          <w:rFonts w:ascii="Arial" w:eastAsia="Consolas" w:hAnsi="Arial" w:cs="Arial"/>
        </w:rPr>
        <w:t xml:space="preserve">, </w:t>
      </w:r>
      <w:proofErr w:type="spellStart"/>
      <w:r w:rsidRPr="005759BE">
        <w:rPr>
          <w:rFonts w:ascii="Arial" w:eastAsia="Consolas" w:hAnsi="Arial" w:cs="Arial"/>
        </w:rPr>
        <w:t>sr.IssueDescription</w:t>
      </w:r>
      <w:proofErr w:type="spellEnd"/>
      <w:r w:rsidRPr="005759BE">
        <w:rPr>
          <w:rFonts w:ascii="Arial" w:eastAsia="Consolas" w:hAnsi="Arial" w:cs="Arial"/>
        </w:rPr>
        <w:t xml:space="preserve">, </w:t>
      </w:r>
      <w:proofErr w:type="spellStart"/>
      <w:r w:rsidRPr="005759BE">
        <w:rPr>
          <w:rFonts w:ascii="Arial" w:eastAsia="Consolas" w:hAnsi="Arial" w:cs="Arial"/>
        </w:rPr>
        <w:t>e.FullName</w:t>
      </w:r>
      <w:proofErr w:type="spellEnd"/>
      <w:r w:rsidRPr="005759BE">
        <w:rPr>
          <w:rFonts w:ascii="Arial" w:eastAsia="Consolas" w:hAnsi="Arial" w:cs="Arial"/>
        </w:rPr>
        <w:t xml:space="preserve"> AS Technician,</w:t>
      </w:r>
      <w:r w:rsidRPr="005759BE">
        <w:rPr>
          <w:rFonts w:ascii="Arial" w:eastAsia="Consolas" w:hAnsi="Arial" w:cs="Arial"/>
        </w:rPr>
        <w:br/>
        <w:t xml:space="preserve">       </w:t>
      </w:r>
      <w:proofErr w:type="spellStart"/>
      <w:r w:rsidRPr="005759BE">
        <w:rPr>
          <w:rFonts w:ascii="Arial" w:eastAsia="Consolas" w:hAnsi="Arial" w:cs="Arial"/>
        </w:rPr>
        <w:t>mr.ServiceFee</w:t>
      </w:r>
      <w:proofErr w:type="spellEnd"/>
      <w:r w:rsidRPr="005759BE">
        <w:rPr>
          <w:rFonts w:ascii="Arial" w:eastAsia="Consolas" w:hAnsi="Arial" w:cs="Arial"/>
        </w:rPr>
        <w:t xml:space="preserve">, </w:t>
      </w:r>
      <w:proofErr w:type="spellStart"/>
      <w:r w:rsidRPr="005759BE">
        <w:rPr>
          <w:rFonts w:ascii="Arial" w:eastAsia="Consolas" w:hAnsi="Arial" w:cs="Arial"/>
        </w:rPr>
        <w:t>mr.CompletionDate</w:t>
      </w:r>
      <w:proofErr w:type="spellEnd"/>
      <w:r w:rsidRPr="005759BE">
        <w:rPr>
          <w:rFonts w:ascii="Arial" w:eastAsia="Consolas" w:hAnsi="Arial" w:cs="Arial"/>
        </w:rPr>
        <w:br/>
        <w:t xml:space="preserve">FROM </w:t>
      </w:r>
      <w:proofErr w:type="spellStart"/>
      <w:r w:rsidRPr="005759BE">
        <w:rPr>
          <w:rFonts w:ascii="Arial" w:eastAsia="Consolas" w:hAnsi="Arial" w:cs="Arial"/>
        </w:rPr>
        <w:t>MaintenanceRecord</w:t>
      </w:r>
      <w:proofErr w:type="spellEnd"/>
      <w:r w:rsidRPr="005759BE">
        <w:rPr>
          <w:rFonts w:ascii="Arial" w:eastAsia="Consolas" w:hAnsi="Arial" w:cs="Arial"/>
        </w:rPr>
        <w:t xml:space="preserve"> </w:t>
      </w:r>
      <w:proofErr w:type="spellStart"/>
      <w:r w:rsidRPr="005759BE">
        <w:rPr>
          <w:rFonts w:ascii="Arial" w:eastAsia="Consolas" w:hAnsi="Arial" w:cs="Arial"/>
        </w:rPr>
        <w:t>mr</w:t>
      </w:r>
      <w:proofErr w:type="spellEnd"/>
      <w:r w:rsidRPr="005759BE">
        <w:rPr>
          <w:rFonts w:ascii="Arial" w:eastAsia="Consolas" w:hAnsi="Arial" w:cs="Arial"/>
        </w:rPr>
        <w:br/>
        <w:t xml:space="preserve">JOIN ServiceRequest </w:t>
      </w:r>
      <w:proofErr w:type="spellStart"/>
      <w:r w:rsidRPr="005759BE">
        <w:rPr>
          <w:rFonts w:ascii="Arial" w:eastAsia="Consolas" w:hAnsi="Arial" w:cs="Arial"/>
        </w:rPr>
        <w:t>sr</w:t>
      </w:r>
      <w:proofErr w:type="spellEnd"/>
      <w:r w:rsidRPr="005759BE">
        <w:rPr>
          <w:rFonts w:ascii="Arial" w:eastAsia="Consolas" w:hAnsi="Arial" w:cs="Arial"/>
        </w:rPr>
        <w:t xml:space="preserve"> ON </w:t>
      </w:r>
      <w:proofErr w:type="spellStart"/>
      <w:r w:rsidRPr="005759BE">
        <w:rPr>
          <w:rFonts w:ascii="Arial" w:eastAsia="Consolas" w:hAnsi="Arial" w:cs="Arial"/>
        </w:rPr>
        <w:t>mr.RequestID</w:t>
      </w:r>
      <w:proofErr w:type="spellEnd"/>
      <w:r w:rsidRPr="005759BE">
        <w:rPr>
          <w:rFonts w:ascii="Arial" w:eastAsia="Consolas" w:hAnsi="Arial" w:cs="Arial"/>
        </w:rPr>
        <w:t xml:space="preserve"> = </w:t>
      </w:r>
      <w:proofErr w:type="spellStart"/>
      <w:r w:rsidRPr="005759BE">
        <w:rPr>
          <w:rFonts w:ascii="Arial" w:eastAsia="Consolas" w:hAnsi="Arial" w:cs="Arial"/>
        </w:rPr>
        <w:t>sr.RequestID</w:t>
      </w:r>
      <w:proofErr w:type="spellEnd"/>
      <w:r w:rsidRPr="005759BE">
        <w:rPr>
          <w:rFonts w:ascii="Arial" w:eastAsia="Consolas" w:hAnsi="Arial" w:cs="Arial"/>
        </w:rPr>
        <w:br/>
        <w:t xml:space="preserve">JOIN Employee e ON </w:t>
      </w:r>
      <w:proofErr w:type="spellStart"/>
      <w:r w:rsidRPr="005759BE">
        <w:rPr>
          <w:rFonts w:ascii="Arial" w:eastAsia="Consolas" w:hAnsi="Arial" w:cs="Arial"/>
        </w:rPr>
        <w:t>mr.TechnicianID</w:t>
      </w:r>
      <w:proofErr w:type="spellEnd"/>
      <w:r w:rsidRPr="005759BE">
        <w:rPr>
          <w:rFonts w:ascii="Arial" w:eastAsia="Consolas" w:hAnsi="Arial" w:cs="Arial"/>
        </w:rPr>
        <w:t xml:space="preserve"> = </w:t>
      </w:r>
      <w:proofErr w:type="spellStart"/>
      <w:r w:rsidRPr="005759BE">
        <w:rPr>
          <w:rFonts w:ascii="Arial" w:eastAsia="Consolas" w:hAnsi="Arial" w:cs="Arial"/>
        </w:rPr>
        <w:t>e.EmployeeID</w:t>
      </w:r>
      <w:proofErr w:type="spellEnd"/>
      <w:r w:rsidRPr="005759BE">
        <w:rPr>
          <w:rFonts w:ascii="Arial" w:eastAsia="Consolas" w:hAnsi="Arial" w:cs="Arial"/>
        </w:rPr>
        <w:t>;</w:t>
      </w:r>
    </w:p>
    <w:p w14:paraId="5DC234D0"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71AA9B50" wp14:editId="39153497">
            <wp:extent cx="5758693" cy="1524040"/>
            <wp:effectExtent l="0" t="0" r="0" b="0"/>
            <wp:docPr id="211097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74187" name=""/>
                    <pic:cNvPicPr/>
                  </pic:nvPicPr>
                  <pic:blipFill>
                    <a:blip r:embed="rId58"/>
                    <a:stretch>
                      <a:fillRect/>
                    </a:stretch>
                  </pic:blipFill>
                  <pic:spPr>
                    <a:xfrm>
                      <a:off x="0" y="0"/>
                      <a:ext cx="5758693" cy="1524040"/>
                    </a:xfrm>
                    <a:prstGeom prst="rect">
                      <a:avLst/>
                    </a:prstGeom>
                  </pic:spPr>
                </pic:pic>
              </a:graphicData>
            </a:graphic>
          </wp:inline>
        </w:drawing>
      </w:r>
    </w:p>
    <w:p w14:paraId="7E710532"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6. Full warranty information</w:t>
      </w:r>
    </w:p>
    <w:p w14:paraId="50E1561C"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JOIN </w:t>
      </w:r>
      <w:proofErr w:type="spellStart"/>
      <w:r w:rsidRPr="005759BE">
        <w:rPr>
          <w:rFonts w:ascii="Arial" w:eastAsia="Times New Roman" w:hAnsi="Arial" w:cs="Arial"/>
        </w:rPr>
        <w:t>WarrantyRegistration</w:t>
      </w:r>
      <w:proofErr w:type="spellEnd"/>
      <w:r w:rsidRPr="005759BE">
        <w:rPr>
          <w:rFonts w:ascii="Arial" w:eastAsia="Times New Roman" w:hAnsi="Arial" w:cs="Arial"/>
        </w:rPr>
        <w:t xml:space="preserve"> with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w:t>
      </w:r>
      <w:proofErr w:type="spellStart"/>
      <w:r w:rsidRPr="005759BE">
        <w:rPr>
          <w:rFonts w:ascii="Arial" w:eastAsia="Times New Roman" w:hAnsi="Arial" w:cs="Arial"/>
        </w:rPr>
        <w:t>RobotModel</w:t>
      </w:r>
      <w:proofErr w:type="spellEnd"/>
      <w:r w:rsidRPr="005759BE">
        <w:rPr>
          <w:rFonts w:ascii="Arial" w:eastAsia="Times New Roman" w:hAnsi="Arial" w:cs="Arial"/>
        </w:rPr>
        <w:t xml:space="preserve"> and Customer.</w:t>
      </w:r>
    </w:p>
    <w:p w14:paraId="6FB14F41"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w.WarrantyID</w:t>
      </w:r>
      <w:proofErr w:type="spellEnd"/>
      <w:r w:rsidRPr="005759BE">
        <w:rPr>
          <w:rFonts w:ascii="Arial" w:eastAsia="Consolas" w:hAnsi="Arial" w:cs="Arial"/>
        </w:rPr>
        <w:t xml:space="preserve">, </w:t>
      </w:r>
      <w:proofErr w:type="spellStart"/>
      <w:r w:rsidRPr="005759BE">
        <w:rPr>
          <w:rFonts w:ascii="Arial" w:eastAsia="Consolas" w:hAnsi="Arial" w:cs="Arial"/>
        </w:rPr>
        <w:t>c.FullName</w:t>
      </w:r>
      <w:proofErr w:type="spellEnd"/>
      <w:r w:rsidRPr="005759BE">
        <w:rPr>
          <w:rFonts w:ascii="Arial" w:eastAsia="Consolas" w:hAnsi="Arial" w:cs="Arial"/>
        </w:rPr>
        <w:t xml:space="preserve"> AS Owner, </w:t>
      </w:r>
      <w:proofErr w:type="spellStart"/>
      <w:r w:rsidRPr="005759BE">
        <w:rPr>
          <w:rFonts w:ascii="Arial" w:eastAsia="Consolas" w:hAnsi="Arial" w:cs="Arial"/>
        </w:rPr>
        <w:t>rm.ModelName</w:t>
      </w:r>
      <w:proofErr w:type="spellEnd"/>
      <w:r w:rsidRPr="005759BE">
        <w:rPr>
          <w:rFonts w:ascii="Arial" w:eastAsia="Consolas" w:hAnsi="Arial" w:cs="Arial"/>
        </w:rPr>
        <w:t>,</w:t>
      </w:r>
      <w:r w:rsidRPr="005759BE">
        <w:rPr>
          <w:rFonts w:ascii="Arial" w:eastAsia="Consolas" w:hAnsi="Arial" w:cs="Arial"/>
        </w:rPr>
        <w:br/>
        <w:t xml:space="preserve">       </w:t>
      </w:r>
      <w:proofErr w:type="spellStart"/>
      <w:r w:rsidRPr="005759BE">
        <w:rPr>
          <w:rFonts w:ascii="Arial" w:eastAsia="Consolas" w:hAnsi="Arial" w:cs="Arial"/>
        </w:rPr>
        <w:t>ru.SerialNumber</w:t>
      </w:r>
      <w:proofErr w:type="spellEnd"/>
      <w:r w:rsidRPr="005759BE">
        <w:rPr>
          <w:rFonts w:ascii="Arial" w:eastAsia="Consolas" w:hAnsi="Arial" w:cs="Arial"/>
        </w:rPr>
        <w:t xml:space="preserve">, </w:t>
      </w:r>
      <w:proofErr w:type="spellStart"/>
      <w:r w:rsidRPr="005759BE">
        <w:rPr>
          <w:rFonts w:ascii="Arial" w:eastAsia="Consolas" w:hAnsi="Arial" w:cs="Arial"/>
        </w:rPr>
        <w:t>w.StartDate</w:t>
      </w:r>
      <w:proofErr w:type="spellEnd"/>
      <w:r w:rsidRPr="005759BE">
        <w:rPr>
          <w:rFonts w:ascii="Arial" w:eastAsia="Consolas" w:hAnsi="Arial" w:cs="Arial"/>
        </w:rPr>
        <w:t xml:space="preserve">, </w:t>
      </w:r>
      <w:proofErr w:type="spellStart"/>
      <w:r w:rsidRPr="005759BE">
        <w:rPr>
          <w:rFonts w:ascii="Arial" w:eastAsia="Consolas" w:hAnsi="Arial" w:cs="Arial"/>
        </w:rPr>
        <w:t>w.EndDate</w:t>
      </w:r>
      <w:proofErr w:type="spellEnd"/>
      <w:r w:rsidRPr="005759BE">
        <w:rPr>
          <w:rFonts w:ascii="Arial" w:eastAsia="Consolas" w:hAnsi="Arial" w:cs="Arial"/>
        </w:rPr>
        <w:br/>
        <w:t xml:space="preserve">FROM </w:t>
      </w:r>
      <w:proofErr w:type="spellStart"/>
      <w:r w:rsidRPr="005759BE">
        <w:rPr>
          <w:rFonts w:ascii="Arial" w:eastAsia="Consolas" w:hAnsi="Arial" w:cs="Arial"/>
        </w:rPr>
        <w:t>WarrantyRegistration</w:t>
      </w:r>
      <w:proofErr w:type="spellEnd"/>
      <w:r w:rsidRPr="005759BE">
        <w:rPr>
          <w:rFonts w:ascii="Arial" w:eastAsia="Consolas" w:hAnsi="Arial" w:cs="Arial"/>
        </w:rPr>
        <w:t xml:space="preserve"> w</w:t>
      </w:r>
      <w:r w:rsidRPr="005759BE">
        <w:rPr>
          <w:rFonts w:ascii="Arial" w:eastAsia="Consolas" w:hAnsi="Arial" w:cs="Arial"/>
        </w:rPr>
        <w:br/>
        <w:t xml:space="preserve">JOIN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t xml:space="preserve"> ON </w:t>
      </w:r>
      <w:proofErr w:type="spellStart"/>
      <w:r w:rsidRPr="005759BE">
        <w:rPr>
          <w:rFonts w:ascii="Arial" w:eastAsia="Consolas" w:hAnsi="Arial" w:cs="Arial"/>
        </w:rPr>
        <w:t>w.RobotID</w:t>
      </w:r>
      <w:proofErr w:type="spellEnd"/>
      <w:r w:rsidRPr="005759BE">
        <w:rPr>
          <w:rFonts w:ascii="Arial" w:eastAsia="Consolas" w:hAnsi="Arial" w:cs="Arial"/>
        </w:rPr>
        <w:t xml:space="preserve"> = </w:t>
      </w:r>
      <w:proofErr w:type="spellStart"/>
      <w:r w:rsidRPr="005759BE">
        <w:rPr>
          <w:rFonts w:ascii="Arial" w:eastAsia="Consolas" w:hAnsi="Arial" w:cs="Arial"/>
        </w:rPr>
        <w:t>ru.RobotID</w:t>
      </w:r>
      <w:proofErr w:type="spellEnd"/>
      <w:r w:rsidRPr="005759BE">
        <w:rPr>
          <w:rFonts w:ascii="Arial" w:eastAsia="Consolas" w:hAnsi="Arial" w:cs="Arial"/>
        </w:rPr>
        <w:br/>
        <w:t xml:space="preserve">JOIN </w:t>
      </w:r>
      <w:proofErr w:type="spellStart"/>
      <w:r w:rsidRPr="005759BE">
        <w:rPr>
          <w:rFonts w:ascii="Arial" w:eastAsia="Consolas" w:hAnsi="Arial" w:cs="Arial"/>
        </w:rPr>
        <w:t>RobotModel</w:t>
      </w:r>
      <w:proofErr w:type="spellEnd"/>
      <w:r w:rsidRPr="005759BE">
        <w:rPr>
          <w:rFonts w:ascii="Arial" w:eastAsia="Consolas" w:hAnsi="Arial" w:cs="Arial"/>
        </w:rPr>
        <w:t xml:space="preserve"> rm ON </w:t>
      </w:r>
      <w:proofErr w:type="spellStart"/>
      <w:r w:rsidRPr="005759BE">
        <w:rPr>
          <w:rFonts w:ascii="Arial" w:eastAsia="Consolas" w:hAnsi="Arial" w:cs="Arial"/>
        </w:rPr>
        <w:t>ru.ModelID</w:t>
      </w:r>
      <w:proofErr w:type="spellEnd"/>
      <w:r w:rsidRPr="005759BE">
        <w:rPr>
          <w:rFonts w:ascii="Arial" w:eastAsia="Consolas" w:hAnsi="Arial" w:cs="Arial"/>
        </w:rPr>
        <w:t xml:space="preserve"> = </w:t>
      </w:r>
      <w:proofErr w:type="spellStart"/>
      <w:r w:rsidRPr="005759BE">
        <w:rPr>
          <w:rFonts w:ascii="Arial" w:eastAsia="Consolas" w:hAnsi="Arial" w:cs="Arial"/>
        </w:rPr>
        <w:t>rm.ModelID</w:t>
      </w:r>
      <w:proofErr w:type="spellEnd"/>
      <w:r w:rsidRPr="005759BE">
        <w:rPr>
          <w:rFonts w:ascii="Arial" w:eastAsia="Consolas" w:hAnsi="Arial" w:cs="Arial"/>
        </w:rPr>
        <w:br/>
        <w:t xml:space="preserve">JOIN Customer c ON </w:t>
      </w:r>
      <w:proofErr w:type="spellStart"/>
      <w:r w:rsidRPr="005759BE">
        <w:rPr>
          <w:rFonts w:ascii="Arial" w:eastAsia="Consolas" w:hAnsi="Arial" w:cs="Arial"/>
        </w:rPr>
        <w:t>w.CustomerID</w:t>
      </w:r>
      <w:proofErr w:type="spellEnd"/>
      <w:r w:rsidRPr="005759BE">
        <w:rPr>
          <w:rFonts w:ascii="Arial" w:eastAsia="Consolas" w:hAnsi="Arial" w:cs="Arial"/>
        </w:rPr>
        <w:t xml:space="preserve"> = </w:t>
      </w:r>
      <w:proofErr w:type="spellStart"/>
      <w:r w:rsidRPr="005759BE">
        <w:rPr>
          <w:rFonts w:ascii="Arial" w:eastAsia="Consolas" w:hAnsi="Arial" w:cs="Arial"/>
        </w:rPr>
        <w:t>c.CustomerID</w:t>
      </w:r>
      <w:proofErr w:type="spellEnd"/>
      <w:r w:rsidRPr="005759BE">
        <w:rPr>
          <w:rFonts w:ascii="Arial" w:eastAsia="Consolas" w:hAnsi="Arial" w:cs="Arial"/>
        </w:rPr>
        <w:t>;</w:t>
      </w:r>
    </w:p>
    <w:p w14:paraId="003A5DB7"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7D8F4750" wp14:editId="7CAFCCAF">
            <wp:extent cx="5263381" cy="1807076"/>
            <wp:effectExtent l="0" t="0" r="0" b="3175"/>
            <wp:docPr id="16330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8401" name=""/>
                    <pic:cNvPicPr/>
                  </pic:nvPicPr>
                  <pic:blipFill>
                    <a:blip r:embed="rId59"/>
                    <a:stretch>
                      <a:fillRect/>
                    </a:stretch>
                  </pic:blipFill>
                  <pic:spPr>
                    <a:xfrm>
                      <a:off x="0" y="0"/>
                      <a:ext cx="5263381" cy="1807076"/>
                    </a:xfrm>
                    <a:prstGeom prst="rect">
                      <a:avLst/>
                    </a:prstGeom>
                  </pic:spPr>
                </pic:pic>
              </a:graphicData>
            </a:graphic>
          </wp:inline>
        </w:drawing>
      </w:r>
    </w:p>
    <w:p w14:paraId="5A29D493"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7. Payments for sales orders</w:t>
      </w:r>
    </w:p>
    <w:p w14:paraId="11CCF3DB"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JOIN Payment -&gt; </w:t>
      </w:r>
      <w:proofErr w:type="spellStart"/>
      <w:r w:rsidRPr="005759BE">
        <w:rPr>
          <w:rFonts w:ascii="Arial" w:eastAsia="Times New Roman" w:hAnsi="Arial" w:cs="Arial"/>
        </w:rPr>
        <w:t>OrderPayment</w:t>
      </w:r>
      <w:proofErr w:type="spellEnd"/>
      <w:r w:rsidRPr="005759BE">
        <w:rPr>
          <w:rFonts w:ascii="Arial" w:eastAsia="Times New Roman" w:hAnsi="Arial" w:cs="Arial"/>
        </w:rPr>
        <w:t xml:space="preserve"> -&gt; </w:t>
      </w:r>
      <w:proofErr w:type="spellStart"/>
      <w:r w:rsidRPr="005759BE">
        <w:rPr>
          <w:rFonts w:ascii="Arial" w:eastAsia="Times New Roman" w:hAnsi="Arial" w:cs="Arial"/>
        </w:rPr>
        <w:t>SalesOrder</w:t>
      </w:r>
      <w:proofErr w:type="spellEnd"/>
      <w:r w:rsidRPr="005759BE">
        <w:rPr>
          <w:rFonts w:ascii="Arial" w:eastAsia="Times New Roman" w:hAnsi="Arial" w:cs="Arial"/>
        </w:rPr>
        <w:t xml:space="preserve"> to know which order each payment corresponds to.</w:t>
      </w:r>
    </w:p>
    <w:p w14:paraId="7EB3E25C"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p.PaymentID</w:t>
      </w:r>
      <w:proofErr w:type="spellEnd"/>
      <w:r w:rsidRPr="005759BE">
        <w:rPr>
          <w:rFonts w:ascii="Arial" w:eastAsia="Consolas" w:hAnsi="Arial" w:cs="Arial"/>
        </w:rPr>
        <w:t xml:space="preserve">, </w:t>
      </w:r>
      <w:proofErr w:type="spellStart"/>
      <w:r w:rsidRPr="005759BE">
        <w:rPr>
          <w:rFonts w:ascii="Arial" w:eastAsia="Consolas" w:hAnsi="Arial" w:cs="Arial"/>
        </w:rPr>
        <w:t>p.Amount</w:t>
      </w:r>
      <w:proofErr w:type="spellEnd"/>
      <w:r w:rsidRPr="005759BE">
        <w:rPr>
          <w:rFonts w:ascii="Arial" w:eastAsia="Consolas" w:hAnsi="Arial" w:cs="Arial"/>
        </w:rPr>
        <w:t xml:space="preserve">, </w:t>
      </w:r>
      <w:proofErr w:type="spellStart"/>
      <w:r w:rsidRPr="005759BE">
        <w:rPr>
          <w:rFonts w:ascii="Arial" w:eastAsia="Consolas" w:hAnsi="Arial" w:cs="Arial"/>
        </w:rPr>
        <w:t>p.PaymentMethod</w:t>
      </w:r>
      <w:proofErr w:type="spellEnd"/>
      <w:r w:rsidRPr="005759BE">
        <w:rPr>
          <w:rFonts w:ascii="Arial" w:eastAsia="Consolas" w:hAnsi="Arial" w:cs="Arial"/>
        </w:rPr>
        <w:t xml:space="preserve">, </w:t>
      </w:r>
      <w:proofErr w:type="spellStart"/>
      <w:r w:rsidRPr="005759BE">
        <w:rPr>
          <w:rFonts w:ascii="Arial" w:eastAsia="Consolas" w:hAnsi="Arial" w:cs="Arial"/>
        </w:rPr>
        <w:t>op.OrderID</w:t>
      </w:r>
      <w:proofErr w:type="spellEnd"/>
      <w:r w:rsidRPr="005759BE">
        <w:rPr>
          <w:rFonts w:ascii="Arial" w:eastAsia="Consolas" w:hAnsi="Arial" w:cs="Arial"/>
        </w:rPr>
        <w:t xml:space="preserve">, </w:t>
      </w:r>
      <w:proofErr w:type="spellStart"/>
      <w:r w:rsidRPr="005759BE">
        <w:rPr>
          <w:rFonts w:ascii="Arial" w:eastAsia="Consolas" w:hAnsi="Arial" w:cs="Arial"/>
        </w:rPr>
        <w:t>so.OrderStatus</w:t>
      </w:r>
      <w:proofErr w:type="spellEnd"/>
      <w:r w:rsidRPr="005759BE">
        <w:rPr>
          <w:rFonts w:ascii="Arial" w:eastAsia="Consolas" w:hAnsi="Arial" w:cs="Arial"/>
        </w:rPr>
        <w:br/>
        <w:t>FROM Payment p</w:t>
      </w:r>
      <w:r w:rsidRPr="005759BE">
        <w:rPr>
          <w:rFonts w:ascii="Arial" w:eastAsia="Consolas" w:hAnsi="Arial" w:cs="Arial"/>
        </w:rPr>
        <w:br/>
      </w:r>
      <w:r w:rsidRPr="005759BE">
        <w:rPr>
          <w:rFonts w:ascii="Arial" w:eastAsia="Consolas" w:hAnsi="Arial" w:cs="Arial"/>
        </w:rPr>
        <w:lastRenderedPageBreak/>
        <w:t xml:space="preserve">JOIN </w:t>
      </w:r>
      <w:proofErr w:type="spellStart"/>
      <w:r w:rsidRPr="005759BE">
        <w:rPr>
          <w:rFonts w:ascii="Arial" w:eastAsia="Consolas" w:hAnsi="Arial" w:cs="Arial"/>
        </w:rPr>
        <w:t>OrderPayment</w:t>
      </w:r>
      <w:proofErr w:type="spellEnd"/>
      <w:r w:rsidRPr="005759BE">
        <w:rPr>
          <w:rFonts w:ascii="Arial" w:eastAsia="Consolas" w:hAnsi="Arial" w:cs="Arial"/>
        </w:rPr>
        <w:t xml:space="preserve"> op ON </w:t>
      </w:r>
      <w:proofErr w:type="spellStart"/>
      <w:r w:rsidRPr="005759BE">
        <w:rPr>
          <w:rFonts w:ascii="Arial" w:eastAsia="Consolas" w:hAnsi="Arial" w:cs="Arial"/>
        </w:rPr>
        <w:t>p.PaymentID</w:t>
      </w:r>
      <w:proofErr w:type="spellEnd"/>
      <w:r w:rsidRPr="005759BE">
        <w:rPr>
          <w:rFonts w:ascii="Arial" w:eastAsia="Consolas" w:hAnsi="Arial" w:cs="Arial"/>
        </w:rPr>
        <w:t xml:space="preserve"> = </w:t>
      </w:r>
      <w:proofErr w:type="spellStart"/>
      <w:r w:rsidRPr="005759BE">
        <w:rPr>
          <w:rFonts w:ascii="Arial" w:eastAsia="Consolas" w:hAnsi="Arial" w:cs="Arial"/>
        </w:rPr>
        <w:t>op.PaymentID</w:t>
      </w:r>
      <w:proofErr w:type="spellEnd"/>
      <w:r w:rsidRPr="005759BE">
        <w:rPr>
          <w:rFonts w:ascii="Arial" w:eastAsia="Consolas" w:hAnsi="Arial" w:cs="Arial"/>
        </w:rPr>
        <w:br/>
        <w:t xml:space="preserve">JOIN </w:t>
      </w:r>
      <w:proofErr w:type="spellStart"/>
      <w:r w:rsidRPr="005759BE">
        <w:rPr>
          <w:rFonts w:ascii="Arial" w:eastAsia="Consolas" w:hAnsi="Arial" w:cs="Arial"/>
        </w:rPr>
        <w:t>SalesOrder</w:t>
      </w:r>
      <w:proofErr w:type="spellEnd"/>
      <w:r w:rsidRPr="005759BE">
        <w:rPr>
          <w:rFonts w:ascii="Arial" w:eastAsia="Consolas" w:hAnsi="Arial" w:cs="Arial"/>
        </w:rPr>
        <w:t xml:space="preserve"> so ON </w:t>
      </w:r>
      <w:proofErr w:type="spellStart"/>
      <w:r w:rsidRPr="005759BE">
        <w:rPr>
          <w:rFonts w:ascii="Arial" w:eastAsia="Consolas" w:hAnsi="Arial" w:cs="Arial"/>
        </w:rPr>
        <w:t>op.OrderID</w:t>
      </w:r>
      <w:proofErr w:type="spellEnd"/>
      <w:r w:rsidRPr="005759BE">
        <w:rPr>
          <w:rFonts w:ascii="Arial" w:eastAsia="Consolas" w:hAnsi="Arial" w:cs="Arial"/>
        </w:rPr>
        <w:t xml:space="preserve"> = </w:t>
      </w:r>
      <w:proofErr w:type="spellStart"/>
      <w:r w:rsidRPr="005759BE">
        <w:rPr>
          <w:rFonts w:ascii="Arial" w:eastAsia="Consolas" w:hAnsi="Arial" w:cs="Arial"/>
        </w:rPr>
        <w:t>so.OrderID</w:t>
      </w:r>
      <w:proofErr w:type="spellEnd"/>
      <w:r w:rsidRPr="005759BE">
        <w:rPr>
          <w:rFonts w:ascii="Arial" w:eastAsia="Consolas" w:hAnsi="Arial" w:cs="Arial"/>
        </w:rPr>
        <w:t>;</w:t>
      </w:r>
    </w:p>
    <w:p w14:paraId="55FFE067"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7F4C42E4" wp14:editId="2BAF25A2">
            <wp:extent cx="3891745" cy="1436952"/>
            <wp:effectExtent l="0" t="0" r="0" b="0"/>
            <wp:docPr id="197544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45938" name=""/>
                    <pic:cNvPicPr/>
                  </pic:nvPicPr>
                  <pic:blipFill>
                    <a:blip r:embed="rId60"/>
                    <a:stretch>
                      <a:fillRect/>
                    </a:stretch>
                  </pic:blipFill>
                  <pic:spPr>
                    <a:xfrm>
                      <a:off x="0" y="0"/>
                      <a:ext cx="3891745" cy="1436952"/>
                    </a:xfrm>
                    <a:prstGeom prst="rect">
                      <a:avLst/>
                    </a:prstGeom>
                  </pic:spPr>
                </pic:pic>
              </a:graphicData>
            </a:graphic>
          </wp:inline>
        </w:drawing>
      </w:r>
    </w:p>
    <w:p w14:paraId="5450A85B"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8. Payments for maintenance services</w:t>
      </w:r>
    </w:p>
    <w:p w14:paraId="35579C34"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JOIN Payment -&gt; </w:t>
      </w:r>
      <w:proofErr w:type="spellStart"/>
      <w:r w:rsidRPr="005759BE">
        <w:rPr>
          <w:rFonts w:ascii="Arial" w:eastAsia="Times New Roman" w:hAnsi="Arial" w:cs="Arial"/>
        </w:rPr>
        <w:t>ServicePayment</w:t>
      </w:r>
      <w:proofErr w:type="spellEnd"/>
      <w:r w:rsidRPr="005759BE">
        <w:rPr>
          <w:rFonts w:ascii="Arial" w:eastAsia="Times New Roman" w:hAnsi="Arial" w:cs="Arial"/>
        </w:rPr>
        <w:t xml:space="preserve"> -&gt; </w:t>
      </w:r>
      <w:proofErr w:type="spellStart"/>
      <w:r w:rsidRPr="005759BE">
        <w:rPr>
          <w:rFonts w:ascii="Arial" w:eastAsia="Times New Roman" w:hAnsi="Arial" w:cs="Arial"/>
        </w:rPr>
        <w:t>MaintenanceRecord</w:t>
      </w:r>
      <w:proofErr w:type="spellEnd"/>
      <w:r w:rsidRPr="005759BE">
        <w:rPr>
          <w:rFonts w:ascii="Arial" w:eastAsia="Times New Roman" w:hAnsi="Arial" w:cs="Arial"/>
        </w:rPr>
        <w:t xml:space="preserve"> to see which maintenance a payment is for.</w:t>
      </w:r>
    </w:p>
    <w:p w14:paraId="7D103501"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p.PaymentID</w:t>
      </w:r>
      <w:proofErr w:type="spellEnd"/>
      <w:r w:rsidRPr="005759BE">
        <w:rPr>
          <w:rFonts w:ascii="Arial" w:eastAsia="Consolas" w:hAnsi="Arial" w:cs="Arial"/>
        </w:rPr>
        <w:t xml:space="preserve">, </w:t>
      </w:r>
      <w:proofErr w:type="spellStart"/>
      <w:r w:rsidRPr="005759BE">
        <w:rPr>
          <w:rFonts w:ascii="Arial" w:eastAsia="Consolas" w:hAnsi="Arial" w:cs="Arial"/>
        </w:rPr>
        <w:t>p.Amount</w:t>
      </w:r>
      <w:proofErr w:type="spellEnd"/>
      <w:r w:rsidRPr="005759BE">
        <w:rPr>
          <w:rFonts w:ascii="Arial" w:eastAsia="Consolas" w:hAnsi="Arial" w:cs="Arial"/>
        </w:rPr>
        <w:t xml:space="preserve">, </w:t>
      </w:r>
      <w:proofErr w:type="spellStart"/>
      <w:r w:rsidRPr="005759BE">
        <w:rPr>
          <w:rFonts w:ascii="Arial" w:eastAsia="Consolas" w:hAnsi="Arial" w:cs="Arial"/>
        </w:rPr>
        <w:t>p.PaymentMethod</w:t>
      </w:r>
      <w:proofErr w:type="spellEnd"/>
      <w:r w:rsidRPr="005759BE">
        <w:rPr>
          <w:rFonts w:ascii="Arial" w:eastAsia="Consolas" w:hAnsi="Arial" w:cs="Arial"/>
        </w:rPr>
        <w:t xml:space="preserve">, </w:t>
      </w:r>
      <w:proofErr w:type="spellStart"/>
      <w:r w:rsidRPr="005759BE">
        <w:rPr>
          <w:rFonts w:ascii="Arial" w:eastAsia="Consolas" w:hAnsi="Arial" w:cs="Arial"/>
        </w:rPr>
        <w:t>sp.ServiceRecordID</w:t>
      </w:r>
      <w:proofErr w:type="spellEnd"/>
      <w:r w:rsidRPr="005759BE">
        <w:rPr>
          <w:rFonts w:ascii="Arial" w:eastAsia="Consolas" w:hAnsi="Arial" w:cs="Arial"/>
        </w:rPr>
        <w:t xml:space="preserve">, </w:t>
      </w:r>
      <w:proofErr w:type="spellStart"/>
      <w:r w:rsidRPr="005759BE">
        <w:rPr>
          <w:rFonts w:ascii="Arial" w:eastAsia="Consolas" w:hAnsi="Arial" w:cs="Arial"/>
        </w:rPr>
        <w:t>mr.ActionsTaken</w:t>
      </w:r>
      <w:proofErr w:type="spellEnd"/>
      <w:r w:rsidRPr="005759BE">
        <w:rPr>
          <w:rFonts w:ascii="Arial" w:eastAsia="Consolas" w:hAnsi="Arial" w:cs="Arial"/>
        </w:rPr>
        <w:br/>
        <w:t>FROM Payment p</w:t>
      </w:r>
      <w:r w:rsidRPr="005759BE">
        <w:rPr>
          <w:rFonts w:ascii="Arial" w:eastAsia="Consolas" w:hAnsi="Arial" w:cs="Arial"/>
        </w:rPr>
        <w:br/>
        <w:t xml:space="preserve">JOIN </w:t>
      </w:r>
      <w:proofErr w:type="spellStart"/>
      <w:r w:rsidRPr="005759BE">
        <w:rPr>
          <w:rFonts w:ascii="Arial" w:eastAsia="Consolas" w:hAnsi="Arial" w:cs="Arial"/>
        </w:rPr>
        <w:t>ServicePayment</w:t>
      </w:r>
      <w:proofErr w:type="spellEnd"/>
      <w:r w:rsidRPr="005759BE">
        <w:rPr>
          <w:rFonts w:ascii="Arial" w:eastAsia="Consolas" w:hAnsi="Arial" w:cs="Arial"/>
        </w:rPr>
        <w:t xml:space="preserve"> </w:t>
      </w:r>
      <w:proofErr w:type="spellStart"/>
      <w:r w:rsidRPr="005759BE">
        <w:rPr>
          <w:rFonts w:ascii="Arial" w:eastAsia="Consolas" w:hAnsi="Arial" w:cs="Arial"/>
        </w:rPr>
        <w:t>sp</w:t>
      </w:r>
      <w:proofErr w:type="spellEnd"/>
      <w:r w:rsidRPr="005759BE">
        <w:rPr>
          <w:rFonts w:ascii="Arial" w:eastAsia="Consolas" w:hAnsi="Arial" w:cs="Arial"/>
        </w:rPr>
        <w:t xml:space="preserve"> ON </w:t>
      </w:r>
      <w:proofErr w:type="spellStart"/>
      <w:r w:rsidRPr="005759BE">
        <w:rPr>
          <w:rFonts w:ascii="Arial" w:eastAsia="Consolas" w:hAnsi="Arial" w:cs="Arial"/>
        </w:rPr>
        <w:t>p.PaymentID</w:t>
      </w:r>
      <w:proofErr w:type="spellEnd"/>
      <w:r w:rsidRPr="005759BE">
        <w:rPr>
          <w:rFonts w:ascii="Arial" w:eastAsia="Consolas" w:hAnsi="Arial" w:cs="Arial"/>
        </w:rPr>
        <w:t xml:space="preserve"> = </w:t>
      </w:r>
      <w:proofErr w:type="spellStart"/>
      <w:r w:rsidRPr="005759BE">
        <w:rPr>
          <w:rFonts w:ascii="Arial" w:eastAsia="Consolas" w:hAnsi="Arial" w:cs="Arial"/>
        </w:rPr>
        <w:t>sp.PaymentID</w:t>
      </w:r>
      <w:proofErr w:type="spellEnd"/>
      <w:r w:rsidRPr="005759BE">
        <w:rPr>
          <w:rFonts w:ascii="Arial" w:eastAsia="Consolas" w:hAnsi="Arial" w:cs="Arial"/>
        </w:rPr>
        <w:br/>
        <w:t xml:space="preserve">JOIN </w:t>
      </w:r>
      <w:proofErr w:type="spellStart"/>
      <w:r w:rsidRPr="005759BE">
        <w:rPr>
          <w:rFonts w:ascii="Arial" w:eastAsia="Consolas" w:hAnsi="Arial" w:cs="Arial"/>
        </w:rPr>
        <w:t>MaintenanceRecord</w:t>
      </w:r>
      <w:proofErr w:type="spellEnd"/>
      <w:r w:rsidRPr="005759BE">
        <w:rPr>
          <w:rFonts w:ascii="Arial" w:eastAsia="Consolas" w:hAnsi="Arial" w:cs="Arial"/>
        </w:rPr>
        <w:t xml:space="preserve"> </w:t>
      </w:r>
      <w:proofErr w:type="spellStart"/>
      <w:r w:rsidRPr="005759BE">
        <w:rPr>
          <w:rFonts w:ascii="Arial" w:eastAsia="Consolas" w:hAnsi="Arial" w:cs="Arial"/>
        </w:rPr>
        <w:t>mr</w:t>
      </w:r>
      <w:proofErr w:type="spellEnd"/>
      <w:r w:rsidRPr="005759BE">
        <w:rPr>
          <w:rFonts w:ascii="Arial" w:eastAsia="Consolas" w:hAnsi="Arial" w:cs="Arial"/>
        </w:rPr>
        <w:t xml:space="preserve"> ON </w:t>
      </w:r>
      <w:proofErr w:type="spellStart"/>
      <w:r w:rsidRPr="005759BE">
        <w:rPr>
          <w:rFonts w:ascii="Arial" w:eastAsia="Consolas" w:hAnsi="Arial" w:cs="Arial"/>
        </w:rPr>
        <w:t>sp.ServiceRecordID</w:t>
      </w:r>
      <w:proofErr w:type="spellEnd"/>
      <w:r w:rsidRPr="005759BE">
        <w:rPr>
          <w:rFonts w:ascii="Arial" w:eastAsia="Consolas" w:hAnsi="Arial" w:cs="Arial"/>
        </w:rPr>
        <w:t xml:space="preserve"> = </w:t>
      </w:r>
      <w:proofErr w:type="spellStart"/>
      <w:r w:rsidRPr="005759BE">
        <w:rPr>
          <w:rFonts w:ascii="Arial" w:eastAsia="Consolas" w:hAnsi="Arial" w:cs="Arial"/>
        </w:rPr>
        <w:t>mr.RecordID</w:t>
      </w:r>
      <w:proofErr w:type="spellEnd"/>
      <w:r w:rsidRPr="005759BE">
        <w:rPr>
          <w:rFonts w:ascii="Arial" w:eastAsia="Consolas" w:hAnsi="Arial" w:cs="Arial"/>
        </w:rPr>
        <w:t>;</w:t>
      </w:r>
    </w:p>
    <w:p w14:paraId="71CE5774"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7943749E" wp14:editId="2BDDB727">
            <wp:extent cx="5682491" cy="827336"/>
            <wp:effectExtent l="0" t="0" r="0" b="0"/>
            <wp:docPr id="133295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53600" name=""/>
                    <pic:cNvPicPr/>
                  </pic:nvPicPr>
                  <pic:blipFill>
                    <a:blip r:embed="rId61"/>
                    <a:stretch>
                      <a:fillRect/>
                    </a:stretch>
                  </pic:blipFill>
                  <pic:spPr>
                    <a:xfrm>
                      <a:off x="0" y="0"/>
                      <a:ext cx="5682491" cy="827336"/>
                    </a:xfrm>
                    <a:prstGeom prst="rect">
                      <a:avLst/>
                    </a:prstGeom>
                  </pic:spPr>
                </pic:pic>
              </a:graphicData>
            </a:graphic>
          </wp:inline>
        </w:drawing>
      </w:r>
    </w:p>
    <w:p w14:paraId="13FDF328"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9. IoT logs with robot model</w:t>
      </w:r>
    </w:p>
    <w:p w14:paraId="1065FC4F"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JOIN </w:t>
      </w:r>
      <w:proofErr w:type="spellStart"/>
      <w:r w:rsidRPr="005759BE">
        <w:rPr>
          <w:rFonts w:ascii="Arial" w:eastAsia="Times New Roman" w:hAnsi="Arial" w:cs="Arial"/>
        </w:rPr>
        <w:t>DeviceLog</w:t>
      </w:r>
      <w:proofErr w:type="spellEnd"/>
      <w:r w:rsidRPr="005759BE">
        <w:rPr>
          <w:rFonts w:ascii="Arial" w:eastAsia="Times New Roman" w:hAnsi="Arial" w:cs="Arial"/>
        </w:rPr>
        <w:t xml:space="preserve"> -&gt;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-&gt; </w:t>
      </w:r>
      <w:proofErr w:type="spellStart"/>
      <w:r w:rsidRPr="005759BE">
        <w:rPr>
          <w:rFonts w:ascii="Arial" w:eastAsia="Times New Roman" w:hAnsi="Arial" w:cs="Arial"/>
        </w:rPr>
        <w:t>RobotModel</w:t>
      </w:r>
      <w:proofErr w:type="spellEnd"/>
      <w:r w:rsidRPr="005759BE">
        <w:rPr>
          <w:rFonts w:ascii="Arial" w:eastAsia="Times New Roman" w:hAnsi="Arial" w:cs="Arial"/>
        </w:rPr>
        <w:t xml:space="preserve"> to associate each log with its robot model.</w:t>
      </w:r>
    </w:p>
    <w:p w14:paraId="338D0DB6"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dl.LogID</w:t>
      </w:r>
      <w:proofErr w:type="spellEnd"/>
      <w:r w:rsidRPr="005759BE">
        <w:rPr>
          <w:rFonts w:ascii="Arial" w:eastAsia="Consolas" w:hAnsi="Arial" w:cs="Arial"/>
        </w:rPr>
        <w:t xml:space="preserve">, </w:t>
      </w:r>
      <w:proofErr w:type="spellStart"/>
      <w:r w:rsidRPr="005759BE">
        <w:rPr>
          <w:rFonts w:ascii="Arial" w:eastAsia="Consolas" w:hAnsi="Arial" w:cs="Arial"/>
        </w:rPr>
        <w:t>rm.ModelName</w:t>
      </w:r>
      <w:proofErr w:type="spellEnd"/>
      <w:r w:rsidRPr="005759BE">
        <w:rPr>
          <w:rFonts w:ascii="Arial" w:eastAsia="Consolas" w:hAnsi="Arial" w:cs="Arial"/>
        </w:rPr>
        <w:t xml:space="preserve">, </w:t>
      </w:r>
      <w:proofErr w:type="spellStart"/>
      <w:r w:rsidRPr="005759BE">
        <w:rPr>
          <w:rFonts w:ascii="Arial" w:eastAsia="Consolas" w:hAnsi="Arial" w:cs="Arial"/>
        </w:rPr>
        <w:t>dl.LogTime</w:t>
      </w:r>
      <w:proofErr w:type="spellEnd"/>
      <w:r w:rsidRPr="005759BE">
        <w:rPr>
          <w:rFonts w:ascii="Arial" w:eastAsia="Consolas" w:hAnsi="Arial" w:cs="Arial"/>
        </w:rPr>
        <w:t xml:space="preserve">, </w:t>
      </w:r>
      <w:proofErr w:type="spellStart"/>
      <w:r w:rsidRPr="005759BE">
        <w:rPr>
          <w:rFonts w:ascii="Arial" w:eastAsia="Consolas" w:hAnsi="Arial" w:cs="Arial"/>
        </w:rPr>
        <w:t>dl.ErrorCode</w:t>
      </w:r>
      <w:proofErr w:type="spellEnd"/>
      <w:r w:rsidRPr="005759BE">
        <w:rPr>
          <w:rFonts w:ascii="Arial" w:eastAsia="Consolas" w:hAnsi="Arial" w:cs="Arial"/>
        </w:rPr>
        <w:br/>
        <w:t xml:space="preserve">FROM </w:t>
      </w:r>
      <w:proofErr w:type="spellStart"/>
      <w:r w:rsidRPr="005759BE">
        <w:rPr>
          <w:rFonts w:ascii="Arial" w:eastAsia="Consolas" w:hAnsi="Arial" w:cs="Arial"/>
        </w:rPr>
        <w:t>DeviceLog</w:t>
      </w:r>
      <w:proofErr w:type="spellEnd"/>
      <w:r w:rsidRPr="005759BE">
        <w:rPr>
          <w:rFonts w:ascii="Arial" w:eastAsia="Consolas" w:hAnsi="Arial" w:cs="Arial"/>
        </w:rPr>
        <w:t xml:space="preserve"> dl</w:t>
      </w:r>
      <w:r w:rsidRPr="005759BE">
        <w:rPr>
          <w:rFonts w:ascii="Arial" w:eastAsia="Consolas" w:hAnsi="Arial" w:cs="Arial"/>
        </w:rPr>
        <w:br/>
        <w:t xml:space="preserve">JOIN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t xml:space="preserve"> ON </w:t>
      </w:r>
      <w:proofErr w:type="spellStart"/>
      <w:r w:rsidRPr="005759BE">
        <w:rPr>
          <w:rFonts w:ascii="Arial" w:eastAsia="Consolas" w:hAnsi="Arial" w:cs="Arial"/>
        </w:rPr>
        <w:t>dl.RobotID</w:t>
      </w:r>
      <w:proofErr w:type="spellEnd"/>
      <w:r w:rsidRPr="005759BE">
        <w:rPr>
          <w:rFonts w:ascii="Arial" w:eastAsia="Consolas" w:hAnsi="Arial" w:cs="Arial"/>
        </w:rPr>
        <w:t xml:space="preserve"> = </w:t>
      </w:r>
      <w:proofErr w:type="spellStart"/>
      <w:r w:rsidRPr="005759BE">
        <w:rPr>
          <w:rFonts w:ascii="Arial" w:eastAsia="Consolas" w:hAnsi="Arial" w:cs="Arial"/>
        </w:rPr>
        <w:t>ru.RobotID</w:t>
      </w:r>
      <w:proofErr w:type="spellEnd"/>
      <w:r w:rsidRPr="005759BE">
        <w:rPr>
          <w:rFonts w:ascii="Arial" w:eastAsia="Consolas" w:hAnsi="Arial" w:cs="Arial"/>
        </w:rPr>
        <w:br/>
        <w:t xml:space="preserve">JOIN </w:t>
      </w:r>
      <w:proofErr w:type="spellStart"/>
      <w:r w:rsidRPr="005759BE">
        <w:rPr>
          <w:rFonts w:ascii="Arial" w:eastAsia="Consolas" w:hAnsi="Arial" w:cs="Arial"/>
        </w:rPr>
        <w:t>RobotModel</w:t>
      </w:r>
      <w:proofErr w:type="spellEnd"/>
      <w:r w:rsidRPr="005759BE">
        <w:rPr>
          <w:rFonts w:ascii="Arial" w:eastAsia="Consolas" w:hAnsi="Arial" w:cs="Arial"/>
        </w:rPr>
        <w:t xml:space="preserve"> rm ON </w:t>
      </w:r>
      <w:proofErr w:type="spellStart"/>
      <w:r w:rsidRPr="005759BE">
        <w:rPr>
          <w:rFonts w:ascii="Arial" w:eastAsia="Consolas" w:hAnsi="Arial" w:cs="Arial"/>
        </w:rPr>
        <w:t>ru.ModelID</w:t>
      </w:r>
      <w:proofErr w:type="spellEnd"/>
      <w:r w:rsidRPr="005759BE">
        <w:rPr>
          <w:rFonts w:ascii="Arial" w:eastAsia="Consolas" w:hAnsi="Arial" w:cs="Arial"/>
        </w:rPr>
        <w:t xml:space="preserve"> = </w:t>
      </w:r>
      <w:proofErr w:type="spellStart"/>
      <w:r w:rsidRPr="005759BE">
        <w:rPr>
          <w:rFonts w:ascii="Arial" w:eastAsia="Consolas" w:hAnsi="Arial" w:cs="Arial"/>
        </w:rPr>
        <w:t>rm.ModelID</w:t>
      </w:r>
      <w:proofErr w:type="spellEnd"/>
      <w:r w:rsidRPr="005759BE">
        <w:rPr>
          <w:rFonts w:ascii="Arial" w:eastAsia="Consolas" w:hAnsi="Arial" w:cs="Arial"/>
        </w:rPr>
        <w:t>;</w:t>
      </w:r>
    </w:p>
    <w:p w14:paraId="4553BCA2"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73C8206B" wp14:editId="5F908D20">
            <wp:extent cx="3826429" cy="2188086"/>
            <wp:effectExtent l="0" t="0" r="3175" b="3175"/>
            <wp:docPr id="166519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91305" name=""/>
                    <pic:cNvPicPr/>
                  </pic:nvPicPr>
                  <pic:blipFill>
                    <a:blip r:embed="rId62"/>
                    <a:stretch>
                      <a:fillRect/>
                    </a:stretch>
                  </pic:blipFill>
                  <pic:spPr>
                    <a:xfrm>
                      <a:off x="0" y="0"/>
                      <a:ext cx="3826429" cy="2188086"/>
                    </a:xfrm>
                    <a:prstGeom prst="rect">
                      <a:avLst/>
                    </a:prstGeom>
                  </pic:spPr>
                </pic:pic>
              </a:graphicData>
            </a:graphic>
          </wp:inline>
        </w:drawing>
      </w:r>
    </w:p>
    <w:p w14:paraId="38787190"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lastRenderedPageBreak/>
        <w:t>10. All orders including those without line items (LEFT JOIN)</w:t>
      </w:r>
    </w:p>
    <w:p w14:paraId="7FA96B90"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LEFT JOIN </w:t>
      </w:r>
      <w:proofErr w:type="spellStart"/>
      <w:r w:rsidRPr="005759BE">
        <w:rPr>
          <w:rFonts w:ascii="Arial" w:eastAsia="Times New Roman" w:hAnsi="Arial" w:cs="Arial"/>
        </w:rPr>
        <w:t>SalesOrder</w:t>
      </w:r>
      <w:proofErr w:type="spellEnd"/>
      <w:r w:rsidRPr="005759BE">
        <w:rPr>
          <w:rFonts w:ascii="Arial" w:eastAsia="Times New Roman" w:hAnsi="Arial" w:cs="Arial"/>
        </w:rPr>
        <w:t xml:space="preserve"> with </w:t>
      </w:r>
      <w:proofErr w:type="spellStart"/>
      <w:r w:rsidRPr="005759BE">
        <w:rPr>
          <w:rFonts w:ascii="Arial" w:eastAsia="Times New Roman" w:hAnsi="Arial" w:cs="Arial"/>
        </w:rPr>
        <w:t>OrderDetail</w:t>
      </w:r>
      <w:proofErr w:type="spellEnd"/>
      <w:r w:rsidRPr="005759BE">
        <w:rPr>
          <w:rFonts w:ascii="Arial" w:eastAsia="Times New Roman" w:hAnsi="Arial" w:cs="Arial"/>
        </w:rPr>
        <w:t>: cancelled orders (without line items) still appear with NULL values.</w:t>
      </w:r>
    </w:p>
    <w:p w14:paraId="219073BE"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so.OrderID</w:t>
      </w:r>
      <w:proofErr w:type="spellEnd"/>
      <w:r w:rsidRPr="005759BE">
        <w:rPr>
          <w:rFonts w:ascii="Arial" w:eastAsia="Consolas" w:hAnsi="Arial" w:cs="Arial"/>
        </w:rPr>
        <w:t xml:space="preserve">, </w:t>
      </w:r>
      <w:proofErr w:type="spellStart"/>
      <w:r w:rsidRPr="005759BE">
        <w:rPr>
          <w:rFonts w:ascii="Arial" w:eastAsia="Consolas" w:hAnsi="Arial" w:cs="Arial"/>
        </w:rPr>
        <w:t>so.OrderStatus</w:t>
      </w:r>
      <w:proofErr w:type="spellEnd"/>
      <w:r w:rsidRPr="005759BE">
        <w:rPr>
          <w:rFonts w:ascii="Arial" w:eastAsia="Consolas" w:hAnsi="Arial" w:cs="Arial"/>
        </w:rPr>
        <w:t xml:space="preserve">, </w:t>
      </w:r>
      <w:proofErr w:type="spellStart"/>
      <w:r w:rsidRPr="005759BE">
        <w:rPr>
          <w:rFonts w:ascii="Arial" w:eastAsia="Consolas" w:hAnsi="Arial" w:cs="Arial"/>
        </w:rPr>
        <w:t>od.RobotID</w:t>
      </w:r>
      <w:proofErr w:type="spellEnd"/>
      <w:r w:rsidRPr="005759BE">
        <w:rPr>
          <w:rFonts w:ascii="Arial" w:eastAsia="Consolas" w:hAnsi="Arial" w:cs="Arial"/>
        </w:rPr>
        <w:t xml:space="preserve">, </w:t>
      </w:r>
      <w:proofErr w:type="spellStart"/>
      <w:r w:rsidRPr="005759BE">
        <w:rPr>
          <w:rFonts w:ascii="Arial" w:eastAsia="Consolas" w:hAnsi="Arial" w:cs="Arial"/>
        </w:rPr>
        <w:t>od.SellingPrice</w:t>
      </w:r>
      <w:proofErr w:type="spellEnd"/>
      <w:r w:rsidRPr="005759BE">
        <w:rPr>
          <w:rFonts w:ascii="Arial" w:eastAsia="Consolas" w:hAnsi="Arial" w:cs="Arial"/>
        </w:rPr>
        <w:br/>
        <w:t xml:space="preserve">FROM </w:t>
      </w:r>
      <w:proofErr w:type="spellStart"/>
      <w:r w:rsidRPr="005759BE">
        <w:rPr>
          <w:rFonts w:ascii="Arial" w:eastAsia="Consolas" w:hAnsi="Arial" w:cs="Arial"/>
        </w:rPr>
        <w:t>SalesOrder</w:t>
      </w:r>
      <w:proofErr w:type="spellEnd"/>
      <w:r w:rsidRPr="005759BE">
        <w:rPr>
          <w:rFonts w:ascii="Arial" w:eastAsia="Consolas" w:hAnsi="Arial" w:cs="Arial"/>
        </w:rPr>
        <w:t xml:space="preserve"> so</w:t>
      </w:r>
      <w:r w:rsidRPr="005759BE">
        <w:rPr>
          <w:rFonts w:ascii="Arial" w:eastAsia="Consolas" w:hAnsi="Arial" w:cs="Arial"/>
        </w:rPr>
        <w:br/>
        <w:t xml:space="preserve">LEFT JOIN </w:t>
      </w:r>
      <w:proofErr w:type="spellStart"/>
      <w:r w:rsidRPr="005759BE">
        <w:rPr>
          <w:rFonts w:ascii="Arial" w:eastAsia="Consolas" w:hAnsi="Arial" w:cs="Arial"/>
        </w:rPr>
        <w:t>OrderDetail</w:t>
      </w:r>
      <w:proofErr w:type="spellEnd"/>
      <w:r w:rsidRPr="005759BE">
        <w:rPr>
          <w:rFonts w:ascii="Arial" w:eastAsia="Consolas" w:hAnsi="Arial" w:cs="Arial"/>
        </w:rPr>
        <w:t xml:space="preserve"> od ON </w:t>
      </w:r>
      <w:proofErr w:type="spellStart"/>
      <w:r w:rsidRPr="005759BE">
        <w:rPr>
          <w:rFonts w:ascii="Arial" w:eastAsia="Consolas" w:hAnsi="Arial" w:cs="Arial"/>
        </w:rPr>
        <w:t>so.OrderID</w:t>
      </w:r>
      <w:proofErr w:type="spellEnd"/>
      <w:r w:rsidRPr="005759BE">
        <w:rPr>
          <w:rFonts w:ascii="Arial" w:eastAsia="Consolas" w:hAnsi="Arial" w:cs="Arial"/>
        </w:rPr>
        <w:t xml:space="preserve"> = </w:t>
      </w:r>
      <w:proofErr w:type="spellStart"/>
      <w:r w:rsidRPr="005759BE">
        <w:rPr>
          <w:rFonts w:ascii="Arial" w:eastAsia="Consolas" w:hAnsi="Arial" w:cs="Arial"/>
        </w:rPr>
        <w:t>od.OrderID</w:t>
      </w:r>
      <w:proofErr w:type="spellEnd"/>
      <w:r w:rsidRPr="005759BE">
        <w:rPr>
          <w:rFonts w:ascii="Arial" w:eastAsia="Consolas" w:hAnsi="Arial" w:cs="Arial"/>
        </w:rPr>
        <w:br/>
        <w:t xml:space="preserve">ORDER BY </w:t>
      </w:r>
      <w:proofErr w:type="spellStart"/>
      <w:r w:rsidRPr="005759BE">
        <w:rPr>
          <w:rFonts w:ascii="Arial" w:eastAsia="Consolas" w:hAnsi="Arial" w:cs="Arial"/>
        </w:rPr>
        <w:t>so.OrderID</w:t>
      </w:r>
      <w:proofErr w:type="spellEnd"/>
      <w:r w:rsidRPr="005759BE">
        <w:rPr>
          <w:rFonts w:ascii="Arial" w:eastAsia="Consolas" w:hAnsi="Arial" w:cs="Arial"/>
        </w:rPr>
        <w:t>;</w:t>
      </w:r>
    </w:p>
    <w:p w14:paraId="3DB50063"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4782DFF6" wp14:editId="02D6CA52">
            <wp:extent cx="2901119" cy="2313275"/>
            <wp:effectExtent l="0" t="0" r="0" b="0"/>
            <wp:docPr id="23995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50879" name=""/>
                    <pic:cNvPicPr/>
                  </pic:nvPicPr>
                  <pic:blipFill>
                    <a:blip r:embed="rId63"/>
                    <a:stretch>
                      <a:fillRect/>
                    </a:stretch>
                  </pic:blipFill>
                  <pic:spPr>
                    <a:xfrm>
                      <a:off x="0" y="0"/>
                      <a:ext cx="2901119" cy="2313275"/>
                    </a:xfrm>
                    <a:prstGeom prst="rect">
                      <a:avLst/>
                    </a:prstGeom>
                  </pic:spPr>
                </pic:pic>
              </a:graphicData>
            </a:graphic>
          </wp:inline>
        </w:drawing>
      </w:r>
    </w:p>
    <w:p w14:paraId="63DCB0ED"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11. All customers including those who never bought (LEFT JOIN)</w:t>
      </w:r>
    </w:p>
    <w:p w14:paraId="247C6192"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LEFT JOIN Customer with </w:t>
      </w:r>
      <w:proofErr w:type="spellStart"/>
      <w:r w:rsidRPr="005759BE">
        <w:rPr>
          <w:rFonts w:ascii="Arial" w:eastAsia="Times New Roman" w:hAnsi="Arial" w:cs="Arial"/>
        </w:rPr>
        <w:t>SalesOrder</w:t>
      </w:r>
      <w:proofErr w:type="spellEnd"/>
      <w:r w:rsidRPr="005759BE">
        <w:rPr>
          <w:rFonts w:ascii="Arial" w:eastAsia="Times New Roman" w:hAnsi="Arial" w:cs="Arial"/>
        </w:rPr>
        <w:t xml:space="preserve"> to also find customers who have not placed any order.</w:t>
      </w:r>
    </w:p>
    <w:p w14:paraId="52B7DFFA"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c.CustomerID</w:t>
      </w:r>
      <w:proofErr w:type="spellEnd"/>
      <w:r w:rsidRPr="005759BE">
        <w:rPr>
          <w:rFonts w:ascii="Arial" w:eastAsia="Consolas" w:hAnsi="Arial" w:cs="Arial"/>
        </w:rPr>
        <w:t xml:space="preserve">, </w:t>
      </w:r>
      <w:proofErr w:type="spellStart"/>
      <w:r w:rsidRPr="005759BE">
        <w:rPr>
          <w:rFonts w:ascii="Arial" w:eastAsia="Consolas" w:hAnsi="Arial" w:cs="Arial"/>
        </w:rPr>
        <w:t>c.FullName</w:t>
      </w:r>
      <w:proofErr w:type="spellEnd"/>
      <w:r w:rsidRPr="005759BE">
        <w:rPr>
          <w:rFonts w:ascii="Arial" w:eastAsia="Consolas" w:hAnsi="Arial" w:cs="Arial"/>
        </w:rPr>
        <w:t xml:space="preserve">, </w:t>
      </w:r>
      <w:proofErr w:type="spellStart"/>
      <w:r w:rsidRPr="005759BE">
        <w:rPr>
          <w:rFonts w:ascii="Arial" w:eastAsia="Consolas" w:hAnsi="Arial" w:cs="Arial"/>
        </w:rPr>
        <w:t>so.OrderID</w:t>
      </w:r>
      <w:proofErr w:type="spellEnd"/>
      <w:r w:rsidRPr="005759BE">
        <w:rPr>
          <w:rFonts w:ascii="Arial" w:eastAsia="Consolas" w:hAnsi="Arial" w:cs="Arial"/>
        </w:rPr>
        <w:br/>
        <w:t>FROM Customer c</w:t>
      </w:r>
      <w:r w:rsidRPr="005759BE">
        <w:rPr>
          <w:rFonts w:ascii="Arial" w:eastAsia="Consolas" w:hAnsi="Arial" w:cs="Arial"/>
        </w:rPr>
        <w:br/>
        <w:t xml:space="preserve">LEFT JOIN </w:t>
      </w:r>
      <w:proofErr w:type="spellStart"/>
      <w:r w:rsidRPr="005759BE">
        <w:rPr>
          <w:rFonts w:ascii="Arial" w:eastAsia="Consolas" w:hAnsi="Arial" w:cs="Arial"/>
        </w:rPr>
        <w:t>SalesOrder</w:t>
      </w:r>
      <w:proofErr w:type="spellEnd"/>
      <w:r w:rsidRPr="005759BE">
        <w:rPr>
          <w:rFonts w:ascii="Arial" w:eastAsia="Consolas" w:hAnsi="Arial" w:cs="Arial"/>
        </w:rPr>
        <w:t xml:space="preserve"> so ON </w:t>
      </w:r>
      <w:proofErr w:type="spellStart"/>
      <w:r w:rsidRPr="005759BE">
        <w:rPr>
          <w:rFonts w:ascii="Arial" w:eastAsia="Consolas" w:hAnsi="Arial" w:cs="Arial"/>
        </w:rPr>
        <w:t>c.CustomerID</w:t>
      </w:r>
      <w:proofErr w:type="spellEnd"/>
      <w:r w:rsidRPr="005759BE">
        <w:rPr>
          <w:rFonts w:ascii="Arial" w:eastAsia="Consolas" w:hAnsi="Arial" w:cs="Arial"/>
        </w:rPr>
        <w:t xml:space="preserve"> = </w:t>
      </w:r>
      <w:proofErr w:type="spellStart"/>
      <w:r w:rsidRPr="005759BE">
        <w:rPr>
          <w:rFonts w:ascii="Arial" w:eastAsia="Consolas" w:hAnsi="Arial" w:cs="Arial"/>
        </w:rPr>
        <w:t>so.CustomerID</w:t>
      </w:r>
      <w:proofErr w:type="spellEnd"/>
      <w:r w:rsidRPr="005759BE">
        <w:rPr>
          <w:rFonts w:ascii="Arial" w:eastAsia="Consolas" w:hAnsi="Arial" w:cs="Arial"/>
        </w:rPr>
        <w:br/>
        <w:t xml:space="preserve">ORDER BY </w:t>
      </w:r>
      <w:proofErr w:type="spellStart"/>
      <w:r w:rsidRPr="005759BE">
        <w:rPr>
          <w:rFonts w:ascii="Arial" w:eastAsia="Consolas" w:hAnsi="Arial" w:cs="Arial"/>
        </w:rPr>
        <w:t>c.CustomerID</w:t>
      </w:r>
      <w:proofErr w:type="spellEnd"/>
      <w:r w:rsidRPr="005759BE">
        <w:rPr>
          <w:rFonts w:ascii="Arial" w:eastAsia="Consolas" w:hAnsi="Arial" w:cs="Arial"/>
        </w:rPr>
        <w:t>;</w:t>
      </w:r>
    </w:p>
    <w:p w14:paraId="73184DAA" w14:textId="77777777" w:rsidR="0062071F" w:rsidRPr="005759BE" w:rsidRDefault="0062071F" w:rsidP="0062071F">
      <w:pPr>
        <w:spacing w:before="160" w:after="40"/>
        <w:rPr>
          <w:rFonts w:ascii="Arial" w:eastAsia="Times New Roman" w:hAnsi="Arial" w:cs="Arial"/>
          <w:i/>
          <w:color w:val="808080"/>
        </w:rPr>
      </w:pPr>
      <w:r w:rsidRPr="005759BE">
        <w:rPr>
          <w:rFonts w:ascii="Arial" w:eastAsia="Times New Roman" w:hAnsi="Arial" w:cs="Arial"/>
          <w:i/>
          <w:noProof/>
          <w:color w:val="808080"/>
        </w:rPr>
        <w:drawing>
          <wp:inline distT="0" distB="0" distL="0" distR="0" wp14:anchorId="051C5920" wp14:editId="2B93CFFC">
            <wp:extent cx="2656184" cy="2226187"/>
            <wp:effectExtent l="0" t="0" r="0" b="3175"/>
            <wp:docPr id="55074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45662" name=""/>
                    <pic:cNvPicPr/>
                  </pic:nvPicPr>
                  <pic:blipFill>
                    <a:blip r:embed="rId64"/>
                    <a:stretch>
                      <a:fillRect/>
                    </a:stretch>
                  </pic:blipFill>
                  <pic:spPr>
                    <a:xfrm>
                      <a:off x="0" y="0"/>
                      <a:ext cx="2656184" cy="2226187"/>
                    </a:xfrm>
                    <a:prstGeom prst="rect">
                      <a:avLst/>
                    </a:prstGeom>
                  </pic:spPr>
                </pic:pic>
              </a:graphicData>
            </a:graphic>
          </wp:inline>
        </w:drawing>
      </w:r>
    </w:p>
    <w:p w14:paraId="0668566B"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12. Features of each robot model</w:t>
      </w:r>
    </w:p>
    <w:p w14:paraId="6BC7EA76" w14:textId="77777777" w:rsidR="0062071F" w:rsidRPr="005759BE" w:rsidRDefault="0062071F" w:rsidP="0062071F">
      <w:pPr>
        <w:spacing w:after="80"/>
        <w:jc w:val="both"/>
        <w:rPr>
          <w:rFonts w:ascii="Arial" w:hAnsi="Arial" w:cs="Arial"/>
        </w:rPr>
      </w:pPr>
      <w:r w:rsidRPr="005759BE">
        <w:rPr>
          <w:rFonts w:ascii="Arial" w:eastAsia="Times New Roman" w:hAnsi="Arial" w:cs="Arial"/>
        </w:rPr>
        <w:lastRenderedPageBreak/>
        <w:t xml:space="preserve">JOIN </w:t>
      </w:r>
      <w:proofErr w:type="spellStart"/>
      <w:r w:rsidRPr="005759BE">
        <w:rPr>
          <w:rFonts w:ascii="Arial" w:eastAsia="Times New Roman" w:hAnsi="Arial" w:cs="Arial"/>
        </w:rPr>
        <w:t>RobotModel</w:t>
      </w:r>
      <w:proofErr w:type="spellEnd"/>
      <w:r w:rsidRPr="005759BE">
        <w:rPr>
          <w:rFonts w:ascii="Arial" w:eastAsia="Times New Roman" w:hAnsi="Arial" w:cs="Arial"/>
        </w:rPr>
        <w:t xml:space="preserve"> with </w:t>
      </w:r>
      <w:proofErr w:type="spellStart"/>
      <w:r w:rsidRPr="005759BE">
        <w:rPr>
          <w:rFonts w:ascii="Arial" w:eastAsia="Times New Roman" w:hAnsi="Arial" w:cs="Arial"/>
        </w:rPr>
        <w:t>ModelFeature</w:t>
      </w:r>
      <w:proofErr w:type="spellEnd"/>
      <w:r w:rsidRPr="005759BE">
        <w:rPr>
          <w:rFonts w:ascii="Arial" w:eastAsia="Times New Roman" w:hAnsi="Arial" w:cs="Arial"/>
        </w:rPr>
        <w:t xml:space="preserve"> to list features per model.</w:t>
      </w:r>
    </w:p>
    <w:p w14:paraId="6F7A956B"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rm.ModelName</w:t>
      </w:r>
      <w:proofErr w:type="spellEnd"/>
      <w:r w:rsidRPr="005759BE">
        <w:rPr>
          <w:rFonts w:ascii="Arial" w:eastAsia="Consolas" w:hAnsi="Arial" w:cs="Arial"/>
        </w:rPr>
        <w:t xml:space="preserve">, </w:t>
      </w:r>
      <w:proofErr w:type="spellStart"/>
      <w:r w:rsidRPr="005759BE">
        <w:rPr>
          <w:rFonts w:ascii="Arial" w:eastAsia="Consolas" w:hAnsi="Arial" w:cs="Arial"/>
        </w:rPr>
        <w:t>mf.Feature</w:t>
      </w:r>
      <w:proofErr w:type="spellEnd"/>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t xml:space="preserve"> rm</w:t>
      </w:r>
      <w:r w:rsidRPr="005759BE">
        <w:rPr>
          <w:rFonts w:ascii="Arial" w:eastAsia="Consolas" w:hAnsi="Arial" w:cs="Arial"/>
        </w:rPr>
        <w:br/>
        <w:t xml:space="preserve">JOIN </w:t>
      </w:r>
      <w:proofErr w:type="spellStart"/>
      <w:r w:rsidRPr="005759BE">
        <w:rPr>
          <w:rFonts w:ascii="Arial" w:eastAsia="Consolas" w:hAnsi="Arial" w:cs="Arial"/>
        </w:rPr>
        <w:t>ModelFeature</w:t>
      </w:r>
      <w:proofErr w:type="spellEnd"/>
      <w:r w:rsidRPr="005759BE">
        <w:rPr>
          <w:rFonts w:ascii="Arial" w:eastAsia="Consolas" w:hAnsi="Arial" w:cs="Arial"/>
        </w:rPr>
        <w:t xml:space="preserve"> mf ON </w:t>
      </w:r>
      <w:proofErr w:type="spellStart"/>
      <w:r w:rsidRPr="005759BE">
        <w:rPr>
          <w:rFonts w:ascii="Arial" w:eastAsia="Consolas" w:hAnsi="Arial" w:cs="Arial"/>
        </w:rPr>
        <w:t>rm.ModelID</w:t>
      </w:r>
      <w:proofErr w:type="spellEnd"/>
      <w:r w:rsidRPr="005759BE">
        <w:rPr>
          <w:rFonts w:ascii="Arial" w:eastAsia="Consolas" w:hAnsi="Arial" w:cs="Arial"/>
        </w:rPr>
        <w:t xml:space="preserve"> = </w:t>
      </w:r>
      <w:proofErr w:type="spellStart"/>
      <w:r w:rsidRPr="005759BE">
        <w:rPr>
          <w:rFonts w:ascii="Arial" w:eastAsia="Consolas" w:hAnsi="Arial" w:cs="Arial"/>
        </w:rPr>
        <w:t>mf.ModelID</w:t>
      </w:r>
      <w:proofErr w:type="spellEnd"/>
      <w:r w:rsidRPr="005759BE">
        <w:rPr>
          <w:rFonts w:ascii="Arial" w:eastAsia="Consolas" w:hAnsi="Arial" w:cs="Arial"/>
        </w:rPr>
        <w:br/>
        <w:t xml:space="preserve">ORDER BY </w:t>
      </w:r>
      <w:proofErr w:type="spellStart"/>
      <w:r w:rsidRPr="005759BE">
        <w:rPr>
          <w:rFonts w:ascii="Arial" w:eastAsia="Consolas" w:hAnsi="Arial" w:cs="Arial"/>
        </w:rPr>
        <w:t>rm.ModelName</w:t>
      </w:r>
      <w:proofErr w:type="spellEnd"/>
      <w:r w:rsidRPr="005759BE">
        <w:rPr>
          <w:rFonts w:ascii="Arial" w:eastAsia="Consolas" w:hAnsi="Arial" w:cs="Arial"/>
        </w:rPr>
        <w:t>;</w:t>
      </w:r>
    </w:p>
    <w:p w14:paraId="4CC32115"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609EB939" wp14:editId="4434A3A0">
            <wp:extent cx="2596311" cy="3015422"/>
            <wp:effectExtent l="0" t="0" r="0" b="0"/>
            <wp:docPr id="94276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60563" name=""/>
                    <pic:cNvPicPr/>
                  </pic:nvPicPr>
                  <pic:blipFill>
                    <a:blip r:embed="rId65"/>
                    <a:stretch>
                      <a:fillRect/>
                    </a:stretch>
                  </pic:blipFill>
                  <pic:spPr>
                    <a:xfrm>
                      <a:off x="0" y="0"/>
                      <a:ext cx="2596311" cy="3015422"/>
                    </a:xfrm>
                    <a:prstGeom prst="rect">
                      <a:avLst/>
                    </a:prstGeom>
                  </pic:spPr>
                </pic:pic>
              </a:graphicData>
            </a:graphic>
          </wp:inline>
        </w:drawing>
      </w:r>
    </w:p>
    <w:p w14:paraId="74D8FC2A" w14:textId="77777777" w:rsidR="0062071F" w:rsidRPr="005759BE" w:rsidRDefault="0062071F" w:rsidP="0062071F">
      <w:pPr>
        <w:pStyle w:val="Heading3"/>
        <w:rPr>
          <w:rFonts w:ascii="Arial" w:hAnsi="Arial" w:cs="Arial"/>
          <w:sz w:val="24"/>
          <w:szCs w:val="24"/>
        </w:rPr>
      </w:pPr>
      <w:bookmarkStart w:id="102" w:name="_Toc234153183"/>
      <w:r w:rsidRPr="005759BE">
        <w:rPr>
          <w:rFonts w:ascii="Arial" w:eastAsia="Times New Roman" w:hAnsi="Arial" w:cs="Arial"/>
          <w:color w:val="2E5597"/>
          <w:sz w:val="24"/>
          <w:szCs w:val="24"/>
        </w:rPr>
        <w:t>Grouping with GROUP BY and HAVING</w:t>
      </w:r>
      <w:bookmarkEnd w:id="102"/>
    </w:p>
    <w:p w14:paraId="434ED9C8"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 Number of robots per model</w:t>
      </w:r>
    </w:p>
    <w:p w14:paraId="4305B7AE"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GROUP BY </w:t>
      </w:r>
      <w:proofErr w:type="spellStart"/>
      <w:r w:rsidRPr="005759BE">
        <w:rPr>
          <w:rFonts w:ascii="Arial" w:eastAsia="Times New Roman" w:hAnsi="Arial" w:cs="Arial"/>
        </w:rPr>
        <w:t>ModelID</w:t>
      </w:r>
      <w:proofErr w:type="spellEnd"/>
      <w:r w:rsidRPr="005759BE">
        <w:rPr>
          <w:rFonts w:ascii="Arial" w:eastAsia="Times New Roman" w:hAnsi="Arial" w:cs="Arial"/>
        </w:rPr>
        <w:t>, counting the robot units in stock for each model.</w:t>
      </w:r>
    </w:p>
    <w:p w14:paraId="4D6468E0"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rm.ModelName</w:t>
      </w:r>
      <w:proofErr w:type="spellEnd"/>
      <w:r w:rsidRPr="005759BE">
        <w:rPr>
          <w:rFonts w:ascii="Arial" w:eastAsia="Consolas" w:hAnsi="Arial" w:cs="Arial"/>
        </w:rPr>
        <w:t>, COUNT(</w:t>
      </w:r>
      <w:proofErr w:type="spellStart"/>
      <w:r w:rsidRPr="005759BE">
        <w:rPr>
          <w:rFonts w:ascii="Arial" w:eastAsia="Consolas" w:hAnsi="Arial" w:cs="Arial"/>
        </w:rPr>
        <w:t>ru.RobotID</w:t>
      </w:r>
      <w:proofErr w:type="spellEnd"/>
      <w:r w:rsidRPr="005759BE">
        <w:rPr>
          <w:rFonts w:ascii="Arial" w:eastAsia="Consolas" w:hAnsi="Arial" w:cs="Arial"/>
        </w:rPr>
        <w:t>) AS Quantity</w:t>
      </w:r>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t xml:space="preserve"> rm</w:t>
      </w:r>
      <w:r w:rsidRPr="005759BE">
        <w:rPr>
          <w:rFonts w:ascii="Arial" w:eastAsia="Consolas" w:hAnsi="Arial" w:cs="Arial"/>
        </w:rPr>
        <w:br/>
        <w:t xml:space="preserve">JOIN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t xml:space="preserve"> ON </w:t>
      </w:r>
      <w:proofErr w:type="spellStart"/>
      <w:r w:rsidRPr="005759BE">
        <w:rPr>
          <w:rFonts w:ascii="Arial" w:eastAsia="Consolas" w:hAnsi="Arial" w:cs="Arial"/>
        </w:rPr>
        <w:t>rm.ModelID</w:t>
      </w:r>
      <w:proofErr w:type="spellEnd"/>
      <w:r w:rsidRPr="005759BE">
        <w:rPr>
          <w:rFonts w:ascii="Arial" w:eastAsia="Consolas" w:hAnsi="Arial" w:cs="Arial"/>
        </w:rPr>
        <w:t xml:space="preserve"> = </w:t>
      </w:r>
      <w:proofErr w:type="spellStart"/>
      <w:r w:rsidRPr="005759BE">
        <w:rPr>
          <w:rFonts w:ascii="Arial" w:eastAsia="Consolas" w:hAnsi="Arial" w:cs="Arial"/>
        </w:rPr>
        <w:t>ru.ModelID</w:t>
      </w:r>
      <w:proofErr w:type="spellEnd"/>
      <w:r w:rsidRPr="005759BE">
        <w:rPr>
          <w:rFonts w:ascii="Arial" w:eastAsia="Consolas" w:hAnsi="Arial" w:cs="Arial"/>
        </w:rPr>
        <w:br/>
        <w:t xml:space="preserve">GROUP BY </w:t>
      </w:r>
      <w:proofErr w:type="spellStart"/>
      <w:r w:rsidRPr="005759BE">
        <w:rPr>
          <w:rFonts w:ascii="Arial" w:eastAsia="Consolas" w:hAnsi="Arial" w:cs="Arial"/>
        </w:rPr>
        <w:t>rm.ModelName</w:t>
      </w:r>
      <w:proofErr w:type="spellEnd"/>
      <w:r w:rsidRPr="005759BE">
        <w:rPr>
          <w:rFonts w:ascii="Arial" w:eastAsia="Consolas" w:hAnsi="Arial" w:cs="Arial"/>
        </w:rPr>
        <w:t>;</w:t>
      </w:r>
    </w:p>
    <w:p w14:paraId="20182AF9"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3276001A" wp14:editId="73EEAA27">
            <wp:extent cx="2073783" cy="1502268"/>
            <wp:effectExtent l="0" t="0" r="3175" b="3175"/>
            <wp:docPr id="69655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59441" name=""/>
                    <pic:cNvPicPr/>
                  </pic:nvPicPr>
                  <pic:blipFill>
                    <a:blip r:embed="rId66"/>
                    <a:stretch>
                      <a:fillRect/>
                    </a:stretch>
                  </pic:blipFill>
                  <pic:spPr>
                    <a:xfrm>
                      <a:off x="0" y="0"/>
                      <a:ext cx="2073783" cy="1502268"/>
                    </a:xfrm>
                    <a:prstGeom prst="rect">
                      <a:avLst/>
                    </a:prstGeom>
                  </pic:spPr>
                </pic:pic>
              </a:graphicData>
            </a:graphic>
          </wp:inline>
        </w:drawing>
      </w:r>
    </w:p>
    <w:p w14:paraId="5A3564E0"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2. Number of robots per status</w:t>
      </w:r>
    </w:p>
    <w:p w14:paraId="4D6BDE15" w14:textId="77777777" w:rsidR="0062071F" w:rsidRPr="005759BE" w:rsidRDefault="0062071F" w:rsidP="0062071F">
      <w:pPr>
        <w:spacing w:after="80"/>
        <w:jc w:val="both"/>
        <w:rPr>
          <w:rFonts w:ascii="Arial" w:hAnsi="Arial" w:cs="Arial"/>
        </w:rPr>
      </w:pPr>
      <w:r w:rsidRPr="005759BE">
        <w:rPr>
          <w:rFonts w:ascii="Arial" w:eastAsia="Times New Roman" w:hAnsi="Arial" w:cs="Arial"/>
        </w:rPr>
        <w:t>GROUP BY Status to summarize inventory (Available/Sold/Under Maintenance/Retired).</w:t>
      </w:r>
    </w:p>
    <w:p w14:paraId="3E33BD5F"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lastRenderedPageBreak/>
        <w:t>SELECT Status, COUNT(*) AS Quantity</w:t>
      </w:r>
      <w:r w:rsidRPr="005759BE">
        <w:rPr>
          <w:rFonts w:ascii="Arial" w:eastAsia="Consolas" w:hAnsi="Arial" w:cs="Arial"/>
        </w:rPr>
        <w:br/>
        <w:t xml:space="preserve">FROM </w:t>
      </w:r>
      <w:proofErr w:type="spellStart"/>
      <w:r w:rsidRPr="005759BE">
        <w:rPr>
          <w:rFonts w:ascii="Arial" w:eastAsia="Consolas" w:hAnsi="Arial" w:cs="Arial"/>
        </w:rPr>
        <w:t>RobotUnit</w:t>
      </w:r>
      <w:proofErr w:type="spellEnd"/>
      <w:r w:rsidRPr="005759BE">
        <w:rPr>
          <w:rFonts w:ascii="Arial" w:eastAsia="Consolas" w:hAnsi="Arial" w:cs="Arial"/>
        </w:rPr>
        <w:br/>
        <w:t>GROUP BY Status;</w:t>
      </w:r>
    </w:p>
    <w:p w14:paraId="61F4B502"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260289AA" wp14:editId="4A67FD06">
            <wp:extent cx="2149985" cy="1311763"/>
            <wp:effectExtent l="0" t="0" r="3175" b="3175"/>
            <wp:docPr id="149372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20837" name=""/>
                    <pic:cNvPicPr/>
                  </pic:nvPicPr>
                  <pic:blipFill>
                    <a:blip r:embed="rId67"/>
                    <a:stretch>
                      <a:fillRect/>
                    </a:stretch>
                  </pic:blipFill>
                  <pic:spPr>
                    <a:xfrm>
                      <a:off x="0" y="0"/>
                      <a:ext cx="2149985" cy="1311763"/>
                    </a:xfrm>
                    <a:prstGeom prst="rect">
                      <a:avLst/>
                    </a:prstGeom>
                  </pic:spPr>
                </pic:pic>
              </a:graphicData>
            </a:graphic>
          </wp:inline>
        </w:drawing>
      </w:r>
    </w:p>
    <w:p w14:paraId="03D10338"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3. Total spending per customer</w:t>
      </w:r>
    </w:p>
    <w:p w14:paraId="047527A1" w14:textId="77777777" w:rsidR="0062071F" w:rsidRPr="005759BE" w:rsidRDefault="0062071F" w:rsidP="0062071F">
      <w:pPr>
        <w:spacing w:after="80"/>
        <w:jc w:val="both"/>
        <w:rPr>
          <w:rFonts w:ascii="Arial" w:hAnsi="Arial" w:cs="Arial"/>
        </w:rPr>
      </w:pPr>
      <w:r w:rsidRPr="005759BE">
        <w:rPr>
          <w:rFonts w:ascii="Arial" w:eastAsia="Times New Roman" w:hAnsi="Arial" w:cs="Arial"/>
        </w:rPr>
        <w:t>GROUP BY customer, computing the total order value.</w:t>
      </w:r>
    </w:p>
    <w:p w14:paraId="1D7E0C61"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c.FullName</w:t>
      </w:r>
      <w:proofErr w:type="spellEnd"/>
      <w:r w:rsidRPr="005759BE">
        <w:rPr>
          <w:rFonts w:ascii="Arial" w:eastAsia="Consolas" w:hAnsi="Arial" w:cs="Arial"/>
        </w:rPr>
        <w:t>, SUM(</w:t>
      </w:r>
      <w:proofErr w:type="spellStart"/>
      <w:r w:rsidRPr="005759BE">
        <w:rPr>
          <w:rFonts w:ascii="Arial" w:eastAsia="Consolas" w:hAnsi="Arial" w:cs="Arial"/>
        </w:rPr>
        <w:t>so.TotalAmount</w:t>
      </w:r>
      <w:proofErr w:type="spellEnd"/>
      <w:r w:rsidRPr="005759BE">
        <w:rPr>
          <w:rFonts w:ascii="Arial" w:eastAsia="Consolas" w:hAnsi="Arial" w:cs="Arial"/>
        </w:rPr>
        <w:t xml:space="preserve">) AS </w:t>
      </w:r>
      <w:proofErr w:type="spellStart"/>
      <w:r w:rsidRPr="005759BE">
        <w:rPr>
          <w:rFonts w:ascii="Arial" w:eastAsia="Consolas" w:hAnsi="Arial" w:cs="Arial"/>
        </w:rPr>
        <w:t>TotalSpending</w:t>
      </w:r>
      <w:proofErr w:type="spellEnd"/>
      <w:r w:rsidRPr="005759BE">
        <w:rPr>
          <w:rFonts w:ascii="Arial" w:eastAsia="Consolas" w:hAnsi="Arial" w:cs="Arial"/>
        </w:rPr>
        <w:br/>
        <w:t>FROM Customer c</w:t>
      </w:r>
      <w:r w:rsidRPr="005759BE">
        <w:rPr>
          <w:rFonts w:ascii="Arial" w:eastAsia="Consolas" w:hAnsi="Arial" w:cs="Arial"/>
        </w:rPr>
        <w:br/>
        <w:t xml:space="preserve">JOIN </w:t>
      </w:r>
      <w:proofErr w:type="spellStart"/>
      <w:r w:rsidRPr="005759BE">
        <w:rPr>
          <w:rFonts w:ascii="Arial" w:eastAsia="Consolas" w:hAnsi="Arial" w:cs="Arial"/>
        </w:rPr>
        <w:t>SalesOrder</w:t>
      </w:r>
      <w:proofErr w:type="spellEnd"/>
      <w:r w:rsidRPr="005759BE">
        <w:rPr>
          <w:rFonts w:ascii="Arial" w:eastAsia="Consolas" w:hAnsi="Arial" w:cs="Arial"/>
        </w:rPr>
        <w:t xml:space="preserve"> so ON </w:t>
      </w:r>
      <w:proofErr w:type="spellStart"/>
      <w:r w:rsidRPr="005759BE">
        <w:rPr>
          <w:rFonts w:ascii="Arial" w:eastAsia="Consolas" w:hAnsi="Arial" w:cs="Arial"/>
        </w:rPr>
        <w:t>c.CustomerID</w:t>
      </w:r>
      <w:proofErr w:type="spellEnd"/>
      <w:r w:rsidRPr="005759BE">
        <w:rPr>
          <w:rFonts w:ascii="Arial" w:eastAsia="Consolas" w:hAnsi="Arial" w:cs="Arial"/>
        </w:rPr>
        <w:t xml:space="preserve"> = </w:t>
      </w:r>
      <w:proofErr w:type="spellStart"/>
      <w:r w:rsidRPr="005759BE">
        <w:rPr>
          <w:rFonts w:ascii="Arial" w:eastAsia="Consolas" w:hAnsi="Arial" w:cs="Arial"/>
        </w:rPr>
        <w:t>so.CustomerID</w:t>
      </w:r>
      <w:proofErr w:type="spellEnd"/>
      <w:r w:rsidRPr="005759BE">
        <w:rPr>
          <w:rFonts w:ascii="Arial" w:eastAsia="Consolas" w:hAnsi="Arial" w:cs="Arial"/>
        </w:rPr>
        <w:br/>
        <w:t xml:space="preserve">GROUP BY </w:t>
      </w:r>
      <w:proofErr w:type="spellStart"/>
      <w:r w:rsidRPr="005759BE">
        <w:rPr>
          <w:rFonts w:ascii="Arial" w:eastAsia="Consolas" w:hAnsi="Arial" w:cs="Arial"/>
        </w:rPr>
        <w:t>c.FullName</w:t>
      </w:r>
      <w:proofErr w:type="spellEnd"/>
      <w:r w:rsidRPr="005759BE">
        <w:rPr>
          <w:rFonts w:ascii="Arial" w:eastAsia="Consolas" w:hAnsi="Arial" w:cs="Arial"/>
        </w:rPr>
        <w:br/>
        <w:t xml:space="preserve">ORDER BY </w:t>
      </w:r>
      <w:proofErr w:type="spellStart"/>
      <w:r w:rsidRPr="005759BE">
        <w:rPr>
          <w:rFonts w:ascii="Arial" w:eastAsia="Consolas" w:hAnsi="Arial" w:cs="Arial"/>
        </w:rPr>
        <w:t>TotalSpending</w:t>
      </w:r>
      <w:proofErr w:type="spellEnd"/>
      <w:r w:rsidRPr="005759BE">
        <w:rPr>
          <w:rFonts w:ascii="Arial" w:eastAsia="Consolas" w:hAnsi="Arial" w:cs="Arial"/>
        </w:rPr>
        <w:t xml:space="preserve"> DESC;</w:t>
      </w:r>
    </w:p>
    <w:p w14:paraId="07ADA442"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1262A6D9" wp14:editId="6DA79A3C">
            <wp:extent cx="2198972" cy="1464167"/>
            <wp:effectExtent l="0" t="0" r="0" b="3175"/>
            <wp:docPr id="200051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14230" name=""/>
                    <pic:cNvPicPr/>
                  </pic:nvPicPr>
                  <pic:blipFill>
                    <a:blip r:embed="rId68"/>
                    <a:stretch>
                      <a:fillRect/>
                    </a:stretch>
                  </pic:blipFill>
                  <pic:spPr>
                    <a:xfrm>
                      <a:off x="0" y="0"/>
                      <a:ext cx="2198972" cy="1464167"/>
                    </a:xfrm>
                    <a:prstGeom prst="rect">
                      <a:avLst/>
                    </a:prstGeom>
                  </pic:spPr>
                </pic:pic>
              </a:graphicData>
            </a:graphic>
          </wp:inline>
        </w:drawing>
      </w:r>
    </w:p>
    <w:p w14:paraId="2B83223D"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4. Number of orders handled by each salesperson</w:t>
      </w:r>
    </w:p>
    <w:p w14:paraId="60C542B8" w14:textId="77777777" w:rsidR="0062071F" w:rsidRPr="005759BE" w:rsidRDefault="0062071F" w:rsidP="0062071F">
      <w:pPr>
        <w:spacing w:after="80"/>
        <w:jc w:val="both"/>
        <w:rPr>
          <w:rFonts w:ascii="Arial" w:hAnsi="Arial" w:cs="Arial"/>
        </w:rPr>
      </w:pPr>
      <w:r w:rsidRPr="005759BE">
        <w:rPr>
          <w:rFonts w:ascii="Arial" w:eastAsia="Times New Roman" w:hAnsi="Arial" w:cs="Arial"/>
        </w:rPr>
        <w:t>GROUP BY employee to count the orders handled.</w:t>
      </w:r>
    </w:p>
    <w:p w14:paraId="0A9D6E67"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e.FullName</w:t>
      </w:r>
      <w:proofErr w:type="spellEnd"/>
      <w:r w:rsidRPr="005759BE">
        <w:rPr>
          <w:rFonts w:ascii="Arial" w:eastAsia="Consolas" w:hAnsi="Arial" w:cs="Arial"/>
        </w:rPr>
        <w:t>, COUNT(</w:t>
      </w:r>
      <w:proofErr w:type="spellStart"/>
      <w:r w:rsidRPr="005759BE">
        <w:rPr>
          <w:rFonts w:ascii="Arial" w:eastAsia="Consolas" w:hAnsi="Arial" w:cs="Arial"/>
        </w:rPr>
        <w:t>so.OrderID</w:t>
      </w:r>
      <w:proofErr w:type="spellEnd"/>
      <w:r w:rsidRPr="005759BE">
        <w:rPr>
          <w:rFonts w:ascii="Arial" w:eastAsia="Consolas" w:hAnsi="Arial" w:cs="Arial"/>
        </w:rPr>
        <w:t xml:space="preserve">) AS </w:t>
      </w:r>
      <w:proofErr w:type="spellStart"/>
      <w:r w:rsidRPr="005759BE">
        <w:rPr>
          <w:rFonts w:ascii="Arial" w:eastAsia="Consolas" w:hAnsi="Arial" w:cs="Arial"/>
        </w:rPr>
        <w:t>OrderCount</w:t>
      </w:r>
      <w:proofErr w:type="spellEnd"/>
      <w:r w:rsidRPr="005759BE">
        <w:rPr>
          <w:rFonts w:ascii="Arial" w:eastAsia="Consolas" w:hAnsi="Arial" w:cs="Arial"/>
        </w:rPr>
        <w:br/>
        <w:t>FROM Employee e</w:t>
      </w:r>
      <w:r w:rsidRPr="005759BE">
        <w:rPr>
          <w:rFonts w:ascii="Arial" w:eastAsia="Consolas" w:hAnsi="Arial" w:cs="Arial"/>
        </w:rPr>
        <w:br/>
        <w:t xml:space="preserve">JOIN </w:t>
      </w:r>
      <w:proofErr w:type="spellStart"/>
      <w:r w:rsidRPr="005759BE">
        <w:rPr>
          <w:rFonts w:ascii="Arial" w:eastAsia="Consolas" w:hAnsi="Arial" w:cs="Arial"/>
        </w:rPr>
        <w:t>SalesOrder</w:t>
      </w:r>
      <w:proofErr w:type="spellEnd"/>
      <w:r w:rsidRPr="005759BE">
        <w:rPr>
          <w:rFonts w:ascii="Arial" w:eastAsia="Consolas" w:hAnsi="Arial" w:cs="Arial"/>
        </w:rPr>
        <w:t xml:space="preserve"> so ON </w:t>
      </w:r>
      <w:proofErr w:type="spellStart"/>
      <w:r w:rsidRPr="005759BE">
        <w:rPr>
          <w:rFonts w:ascii="Arial" w:eastAsia="Consolas" w:hAnsi="Arial" w:cs="Arial"/>
        </w:rPr>
        <w:t>e.EmployeeID</w:t>
      </w:r>
      <w:proofErr w:type="spellEnd"/>
      <w:r w:rsidRPr="005759BE">
        <w:rPr>
          <w:rFonts w:ascii="Arial" w:eastAsia="Consolas" w:hAnsi="Arial" w:cs="Arial"/>
        </w:rPr>
        <w:t xml:space="preserve"> = </w:t>
      </w:r>
      <w:proofErr w:type="spellStart"/>
      <w:r w:rsidRPr="005759BE">
        <w:rPr>
          <w:rFonts w:ascii="Arial" w:eastAsia="Consolas" w:hAnsi="Arial" w:cs="Arial"/>
        </w:rPr>
        <w:t>so.EmployeeID</w:t>
      </w:r>
      <w:proofErr w:type="spellEnd"/>
      <w:r w:rsidRPr="005759BE">
        <w:rPr>
          <w:rFonts w:ascii="Arial" w:eastAsia="Consolas" w:hAnsi="Arial" w:cs="Arial"/>
        </w:rPr>
        <w:br/>
        <w:t xml:space="preserve">GROUP BY </w:t>
      </w:r>
      <w:proofErr w:type="spellStart"/>
      <w:r w:rsidRPr="005759BE">
        <w:rPr>
          <w:rFonts w:ascii="Arial" w:eastAsia="Consolas" w:hAnsi="Arial" w:cs="Arial"/>
        </w:rPr>
        <w:t>e.FullName</w:t>
      </w:r>
      <w:proofErr w:type="spellEnd"/>
      <w:r w:rsidRPr="005759BE">
        <w:rPr>
          <w:rFonts w:ascii="Arial" w:eastAsia="Consolas" w:hAnsi="Arial" w:cs="Arial"/>
        </w:rPr>
        <w:t>;</w:t>
      </w:r>
    </w:p>
    <w:p w14:paraId="54A12BED"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51D4F3F8" wp14:editId="71A05AD1">
            <wp:extent cx="1921379" cy="930753"/>
            <wp:effectExtent l="0" t="0" r="3175" b="3175"/>
            <wp:docPr id="135931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16216" name=""/>
                    <pic:cNvPicPr/>
                  </pic:nvPicPr>
                  <pic:blipFill>
                    <a:blip r:embed="rId69"/>
                    <a:stretch>
                      <a:fillRect/>
                    </a:stretch>
                  </pic:blipFill>
                  <pic:spPr>
                    <a:xfrm>
                      <a:off x="0" y="0"/>
                      <a:ext cx="1921379" cy="930753"/>
                    </a:xfrm>
                    <a:prstGeom prst="rect">
                      <a:avLst/>
                    </a:prstGeom>
                  </pic:spPr>
                </pic:pic>
              </a:graphicData>
            </a:graphic>
          </wp:inline>
        </w:drawing>
      </w:r>
    </w:p>
    <w:p w14:paraId="461EFA04"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5. Total sales per order (from line items)</w:t>
      </w:r>
    </w:p>
    <w:p w14:paraId="2D6A39E8"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GROUP BY OrderID on </w:t>
      </w:r>
      <w:proofErr w:type="spellStart"/>
      <w:r w:rsidRPr="005759BE">
        <w:rPr>
          <w:rFonts w:ascii="Arial" w:eastAsia="Times New Roman" w:hAnsi="Arial" w:cs="Arial"/>
        </w:rPr>
        <w:t>OrderDetail</w:t>
      </w:r>
      <w:proofErr w:type="spellEnd"/>
      <w:r w:rsidRPr="005759BE">
        <w:rPr>
          <w:rFonts w:ascii="Arial" w:eastAsia="Times New Roman" w:hAnsi="Arial" w:cs="Arial"/>
        </w:rPr>
        <w:t xml:space="preserve"> to compute the actual total selling price of each order.</w:t>
      </w:r>
    </w:p>
    <w:p w14:paraId="5F3C3393"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lastRenderedPageBreak/>
        <w:t>SELECT OrderID, COUNT(</w:t>
      </w:r>
      <w:proofErr w:type="spellStart"/>
      <w:r w:rsidRPr="005759BE">
        <w:rPr>
          <w:rFonts w:ascii="Arial" w:eastAsia="Consolas" w:hAnsi="Arial" w:cs="Arial"/>
        </w:rPr>
        <w:t>RobotID</w:t>
      </w:r>
      <w:proofErr w:type="spellEnd"/>
      <w:r w:rsidRPr="005759BE">
        <w:rPr>
          <w:rFonts w:ascii="Arial" w:eastAsia="Consolas" w:hAnsi="Arial" w:cs="Arial"/>
        </w:rPr>
        <w:t xml:space="preserve">) AS </w:t>
      </w:r>
      <w:proofErr w:type="spellStart"/>
      <w:r w:rsidRPr="005759BE">
        <w:rPr>
          <w:rFonts w:ascii="Arial" w:eastAsia="Consolas" w:hAnsi="Arial" w:cs="Arial"/>
        </w:rPr>
        <w:t>RobotCount</w:t>
      </w:r>
      <w:proofErr w:type="spellEnd"/>
      <w:r w:rsidRPr="005759BE">
        <w:rPr>
          <w:rFonts w:ascii="Arial" w:eastAsia="Consolas" w:hAnsi="Arial" w:cs="Arial"/>
        </w:rPr>
        <w:t>, SUM(</w:t>
      </w:r>
      <w:proofErr w:type="spellStart"/>
      <w:r w:rsidRPr="005759BE">
        <w:rPr>
          <w:rFonts w:ascii="Arial" w:eastAsia="Consolas" w:hAnsi="Arial" w:cs="Arial"/>
        </w:rPr>
        <w:t>SellingPrice</w:t>
      </w:r>
      <w:proofErr w:type="spellEnd"/>
      <w:r w:rsidRPr="005759BE">
        <w:rPr>
          <w:rFonts w:ascii="Arial" w:eastAsia="Consolas" w:hAnsi="Arial" w:cs="Arial"/>
        </w:rPr>
        <w:t xml:space="preserve">) AS </w:t>
      </w:r>
      <w:proofErr w:type="spellStart"/>
      <w:r w:rsidRPr="005759BE">
        <w:rPr>
          <w:rFonts w:ascii="Arial" w:eastAsia="Consolas" w:hAnsi="Arial" w:cs="Arial"/>
        </w:rPr>
        <w:t>TotalAmount</w:t>
      </w:r>
      <w:proofErr w:type="spellEnd"/>
      <w:r w:rsidRPr="005759BE">
        <w:rPr>
          <w:rFonts w:ascii="Arial" w:eastAsia="Consolas" w:hAnsi="Arial" w:cs="Arial"/>
        </w:rPr>
        <w:br/>
        <w:t xml:space="preserve">FROM </w:t>
      </w:r>
      <w:proofErr w:type="spellStart"/>
      <w:r w:rsidRPr="005759BE">
        <w:rPr>
          <w:rFonts w:ascii="Arial" w:eastAsia="Consolas" w:hAnsi="Arial" w:cs="Arial"/>
        </w:rPr>
        <w:t>OrderDetail</w:t>
      </w:r>
      <w:proofErr w:type="spellEnd"/>
      <w:r w:rsidRPr="005759BE">
        <w:rPr>
          <w:rFonts w:ascii="Arial" w:eastAsia="Consolas" w:hAnsi="Arial" w:cs="Arial"/>
        </w:rPr>
        <w:br/>
        <w:t>GROUP BY OrderID;</w:t>
      </w:r>
    </w:p>
    <w:p w14:paraId="23937462"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2FC8E915" wp14:editId="49A2867F">
            <wp:extent cx="2427578" cy="1643786"/>
            <wp:effectExtent l="0" t="0" r="0" b="0"/>
            <wp:docPr id="175318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86588" name=""/>
                    <pic:cNvPicPr/>
                  </pic:nvPicPr>
                  <pic:blipFill>
                    <a:blip r:embed="rId70"/>
                    <a:stretch>
                      <a:fillRect/>
                    </a:stretch>
                  </pic:blipFill>
                  <pic:spPr>
                    <a:xfrm>
                      <a:off x="0" y="0"/>
                      <a:ext cx="2427578" cy="1643786"/>
                    </a:xfrm>
                    <a:prstGeom prst="rect">
                      <a:avLst/>
                    </a:prstGeom>
                  </pic:spPr>
                </pic:pic>
              </a:graphicData>
            </a:graphic>
          </wp:inline>
        </w:drawing>
      </w:r>
    </w:p>
    <w:p w14:paraId="6AE48F3E"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6. Number of robots sold per model</w:t>
      </w:r>
    </w:p>
    <w:p w14:paraId="5D582DD7" w14:textId="77777777" w:rsidR="0062071F" w:rsidRPr="005759BE" w:rsidRDefault="0062071F" w:rsidP="0062071F">
      <w:pPr>
        <w:spacing w:after="80"/>
        <w:jc w:val="both"/>
        <w:rPr>
          <w:rFonts w:ascii="Arial" w:hAnsi="Arial" w:cs="Arial"/>
        </w:rPr>
      </w:pPr>
      <w:r w:rsidRPr="005759BE">
        <w:rPr>
          <w:rFonts w:ascii="Arial" w:eastAsia="Times New Roman" w:hAnsi="Arial" w:cs="Arial"/>
        </w:rPr>
        <w:t>JOIN and GROUP BY to count the robots sold for each model.</w:t>
      </w:r>
    </w:p>
    <w:p w14:paraId="1AE375BD"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rm.ModelName</w:t>
      </w:r>
      <w:proofErr w:type="spellEnd"/>
      <w:r w:rsidRPr="005759BE">
        <w:rPr>
          <w:rFonts w:ascii="Arial" w:eastAsia="Consolas" w:hAnsi="Arial" w:cs="Arial"/>
        </w:rPr>
        <w:t>, COUNT(</w:t>
      </w:r>
      <w:proofErr w:type="spellStart"/>
      <w:r w:rsidRPr="005759BE">
        <w:rPr>
          <w:rFonts w:ascii="Arial" w:eastAsia="Consolas" w:hAnsi="Arial" w:cs="Arial"/>
        </w:rPr>
        <w:t>od.RobotID</w:t>
      </w:r>
      <w:proofErr w:type="spellEnd"/>
      <w:r w:rsidRPr="005759BE">
        <w:rPr>
          <w:rFonts w:ascii="Arial" w:eastAsia="Consolas" w:hAnsi="Arial" w:cs="Arial"/>
        </w:rPr>
        <w:t xml:space="preserve">) AS </w:t>
      </w:r>
      <w:proofErr w:type="spellStart"/>
      <w:r w:rsidRPr="005759BE">
        <w:rPr>
          <w:rFonts w:ascii="Arial" w:eastAsia="Consolas" w:hAnsi="Arial" w:cs="Arial"/>
        </w:rPr>
        <w:t>SoldCount</w:t>
      </w:r>
      <w:proofErr w:type="spellEnd"/>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t xml:space="preserve"> rm</w:t>
      </w:r>
      <w:r w:rsidRPr="005759BE">
        <w:rPr>
          <w:rFonts w:ascii="Arial" w:eastAsia="Consolas" w:hAnsi="Arial" w:cs="Arial"/>
        </w:rPr>
        <w:br/>
        <w:t xml:space="preserve">JOIN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t xml:space="preserve"> ON </w:t>
      </w:r>
      <w:proofErr w:type="spellStart"/>
      <w:r w:rsidRPr="005759BE">
        <w:rPr>
          <w:rFonts w:ascii="Arial" w:eastAsia="Consolas" w:hAnsi="Arial" w:cs="Arial"/>
        </w:rPr>
        <w:t>rm.ModelID</w:t>
      </w:r>
      <w:proofErr w:type="spellEnd"/>
      <w:r w:rsidRPr="005759BE">
        <w:rPr>
          <w:rFonts w:ascii="Arial" w:eastAsia="Consolas" w:hAnsi="Arial" w:cs="Arial"/>
        </w:rPr>
        <w:t xml:space="preserve"> = </w:t>
      </w:r>
      <w:proofErr w:type="spellStart"/>
      <w:r w:rsidRPr="005759BE">
        <w:rPr>
          <w:rFonts w:ascii="Arial" w:eastAsia="Consolas" w:hAnsi="Arial" w:cs="Arial"/>
        </w:rPr>
        <w:t>ru.ModelID</w:t>
      </w:r>
      <w:proofErr w:type="spellEnd"/>
      <w:r w:rsidRPr="005759BE">
        <w:rPr>
          <w:rFonts w:ascii="Arial" w:eastAsia="Consolas" w:hAnsi="Arial" w:cs="Arial"/>
        </w:rPr>
        <w:br/>
        <w:t xml:space="preserve">JOIN </w:t>
      </w:r>
      <w:proofErr w:type="spellStart"/>
      <w:r w:rsidRPr="005759BE">
        <w:rPr>
          <w:rFonts w:ascii="Arial" w:eastAsia="Consolas" w:hAnsi="Arial" w:cs="Arial"/>
        </w:rPr>
        <w:t>OrderDetail</w:t>
      </w:r>
      <w:proofErr w:type="spellEnd"/>
      <w:r w:rsidRPr="005759BE">
        <w:rPr>
          <w:rFonts w:ascii="Arial" w:eastAsia="Consolas" w:hAnsi="Arial" w:cs="Arial"/>
        </w:rPr>
        <w:t xml:space="preserve"> od ON </w:t>
      </w:r>
      <w:proofErr w:type="spellStart"/>
      <w:r w:rsidRPr="005759BE">
        <w:rPr>
          <w:rFonts w:ascii="Arial" w:eastAsia="Consolas" w:hAnsi="Arial" w:cs="Arial"/>
        </w:rPr>
        <w:t>ru.RobotID</w:t>
      </w:r>
      <w:proofErr w:type="spellEnd"/>
      <w:r w:rsidRPr="005759BE">
        <w:rPr>
          <w:rFonts w:ascii="Arial" w:eastAsia="Consolas" w:hAnsi="Arial" w:cs="Arial"/>
        </w:rPr>
        <w:t xml:space="preserve"> = </w:t>
      </w:r>
      <w:proofErr w:type="spellStart"/>
      <w:r w:rsidRPr="005759BE">
        <w:rPr>
          <w:rFonts w:ascii="Arial" w:eastAsia="Consolas" w:hAnsi="Arial" w:cs="Arial"/>
        </w:rPr>
        <w:t>od.RobotID</w:t>
      </w:r>
      <w:proofErr w:type="spellEnd"/>
      <w:r w:rsidRPr="005759BE">
        <w:rPr>
          <w:rFonts w:ascii="Arial" w:eastAsia="Consolas" w:hAnsi="Arial" w:cs="Arial"/>
        </w:rPr>
        <w:br/>
        <w:t xml:space="preserve">GROUP BY </w:t>
      </w:r>
      <w:proofErr w:type="spellStart"/>
      <w:r w:rsidRPr="005759BE">
        <w:rPr>
          <w:rFonts w:ascii="Arial" w:eastAsia="Consolas" w:hAnsi="Arial" w:cs="Arial"/>
        </w:rPr>
        <w:t>rm.ModelName</w:t>
      </w:r>
      <w:proofErr w:type="spellEnd"/>
      <w:r w:rsidRPr="005759BE">
        <w:rPr>
          <w:rFonts w:ascii="Arial" w:eastAsia="Consolas" w:hAnsi="Arial" w:cs="Arial"/>
        </w:rPr>
        <w:t>;</w:t>
      </w:r>
    </w:p>
    <w:p w14:paraId="232884F7"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7B0E94FE" wp14:editId="7976D2D3">
            <wp:extent cx="2171757" cy="1475053"/>
            <wp:effectExtent l="0" t="0" r="0" b="0"/>
            <wp:docPr id="199551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10037" name=""/>
                    <pic:cNvPicPr/>
                  </pic:nvPicPr>
                  <pic:blipFill>
                    <a:blip r:embed="rId71"/>
                    <a:stretch>
                      <a:fillRect/>
                    </a:stretch>
                  </pic:blipFill>
                  <pic:spPr>
                    <a:xfrm>
                      <a:off x="0" y="0"/>
                      <a:ext cx="2171757" cy="1475053"/>
                    </a:xfrm>
                    <a:prstGeom prst="rect">
                      <a:avLst/>
                    </a:prstGeom>
                  </pic:spPr>
                </pic:pic>
              </a:graphicData>
            </a:graphic>
          </wp:inline>
        </w:drawing>
      </w:r>
    </w:p>
    <w:p w14:paraId="6481BF23"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7. Number of service requests per status</w:t>
      </w:r>
    </w:p>
    <w:p w14:paraId="608E7F86" w14:textId="77777777" w:rsidR="0062071F" w:rsidRPr="005759BE" w:rsidRDefault="0062071F" w:rsidP="0062071F">
      <w:pPr>
        <w:spacing w:after="80"/>
        <w:jc w:val="both"/>
        <w:rPr>
          <w:rFonts w:ascii="Arial" w:hAnsi="Arial" w:cs="Arial"/>
        </w:rPr>
      </w:pPr>
      <w:r w:rsidRPr="005759BE">
        <w:rPr>
          <w:rFonts w:ascii="Arial" w:eastAsia="Times New Roman" w:hAnsi="Arial" w:cs="Arial"/>
        </w:rPr>
        <w:t>GROUP BY Status on ServiceRequest.</w:t>
      </w:r>
    </w:p>
    <w:p w14:paraId="55BF2167"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Status, COUNT(*) AS </w:t>
      </w:r>
      <w:proofErr w:type="spellStart"/>
      <w:r w:rsidRPr="005759BE">
        <w:rPr>
          <w:rFonts w:ascii="Arial" w:eastAsia="Consolas" w:hAnsi="Arial" w:cs="Arial"/>
        </w:rPr>
        <w:t>RequestCount</w:t>
      </w:r>
      <w:proofErr w:type="spellEnd"/>
      <w:r w:rsidRPr="005759BE">
        <w:rPr>
          <w:rFonts w:ascii="Arial" w:eastAsia="Consolas" w:hAnsi="Arial" w:cs="Arial"/>
        </w:rPr>
        <w:br/>
        <w:t>FROM ServiceRequest</w:t>
      </w:r>
      <w:r w:rsidRPr="005759BE">
        <w:rPr>
          <w:rFonts w:ascii="Arial" w:eastAsia="Consolas" w:hAnsi="Arial" w:cs="Arial"/>
        </w:rPr>
        <w:br/>
        <w:t>GROUP BY Status;</w:t>
      </w:r>
    </w:p>
    <w:p w14:paraId="20715193"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5E82E0E9" wp14:editId="5DFB3903">
            <wp:extent cx="1828848" cy="968854"/>
            <wp:effectExtent l="0" t="0" r="0" b="3175"/>
            <wp:docPr id="170885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57476" name=""/>
                    <pic:cNvPicPr/>
                  </pic:nvPicPr>
                  <pic:blipFill>
                    <a:blip r:embed="rId72"/>
                    <a:stretch>
                      <a:fillRect/>
                    </a:stretch>
                  </pic:blipFill>
                  <pic:spPr>
                    <a:xfrm>
                      <a:off x="0" y="0"/>
                      <a:ext cx="1828848" cy="968854"/>
                    </a:xfrm>
                    <a:prstGeom prst="rect">
                      <a:avLst/>
                    </a:prstGeom>
                  </pic:spPr>
                </pic:pic>
              </a:graphicData>
            </a:graphic>
          </wp:inline>
        </w:drawing>
      </w:r>
    </w:p>
    <w:p w14:paraId="3653301F"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8. Robots sent for maintenance 2 or more times (HAVING)</w:t>
      </w:r>
    </w:p>
    <w:p w14:paraId="3069E630" w14:textId="77777777" w:rsidR="0062071F" w:rsidRPr="005759BE" w:rsidRDefault="0062071F" w:rsidP="0062071F">
      <w:pPr>
        <w:spacing w:after="80"/>
        <w:jc w:val="both"/>
        <w:rPr>
          <w:rFonts w:ascii="Arial" w:hAnsi="Arial" w:cs="Arial"/>
        </w:rPr>
      </w:pPr>
      <w:r w:rsidRPr="005759BE">
        <w:rPr>
          <w:rFonts w:ascii="Arial" w:eastAsia="Times New Roman" w:hAnsi="Arial" w:cs="Arial"/>
        </w:rPr>
        <w:lastRenderedPageBreak/>
        <w:t xml:space="preserve">GROUP BY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and filter HAVING COUNT &gt;= 2 to find robots that frequently fail.</w:t>
      </w:r>
    </w:p>
    <w:p w14:paraId="69B07981"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COUNT(*) AS </w:t>
      </w:r>
      <w:proofErr w:type="spellStart"/>
      <w:r w:rsidRPr="005759BE">
        <w:rPr>
          <w:rFonts w:ascii="Arial" w:eastAsia="Consolas" w:hAnsi="Arial" w:cs="Arial"/>
        </w:rPr>
        <w:t>RequestCount</w:t>
      </w:r>
      <w:proofErr w:type="spellEnd"/>
      <w:r w:rsidRPr="005759BE">
        <w:rPr>
          <w:rFonts w:ascii="Arial" w:eastAsia="Consolas" w:hAnsi="Arial" w:cs="Arial"/>
        </w:rPr>
        <w:br/>
        <w:t>FROM ServiceRequest</w:t>
      </w:r>
      <w:r w:rsidRPr="005759BE">
        <w:rPr>
          <w:rFonts w:ascii="Arial" w:eastAsia="Consolas" w:hAnsi="Arial" w:cs="Arial"/>
        </w:rPr>
        <w:br/>
        <w:t xml:space="preserve">GROUP BY </w:t>
      </w:r>
      <w:proofErr w:type="spellStart"/>
      <w:r w:rsidRPr="005759BE">
        <w:rPr>
          <w:rFonts w:ascii="Arial" w:eastAsia="Consolas" w:hAnsi="Arial" w:cs="Arial"/>
        </w:rPr>
        <w:t>RobotID</w:t>
      </w:r>
      <w:proofErr w:type="spellEnd"/>
      <w:r w:rsidRPr="005759BE">
        <w:rPr>
          <w:rFonts w:ascii="Arial" w:eastAsia="Consolas" w:hAnsi="Arial" w:cs="Arial"/>
        </w:rPr>
        <w:br/>
        <w:t>HAVING COUNT(*) &gt;= 2;</w:t>
      </w:r>
    </w:p>
    <w:p w14:paraId="3232414D" w14:textId="77777777" w:rsidR="0062071F" w:rsidRPr="005759BE" w:rsidRDefault="0062071F" w:rsidP="0062071F">
      <w:pPr>
        <w:spacing w:before="160" w:after="40"/>
        <w:rPr>
          <w:rFonts w:ascii="Arial" w:eastAsia="Times New Roman" w:hAnsi="Arial" w:cs="Arial"/>
          <w:b/>
          <w:color w:val="333333"/>
        </w:rPr>
      </w:pPr>
      <w:r w:rsidRPr="005759BE">
        <w:rPr>
          <w:rFonts w:ascii="Arial" w:eastAsia="Times New Roman" w:hAnsi="Arial" w:cs="Arial"/>
          <w:b/>
          <w:noProof/>
          <w:color w:val="333333"/>
        </w:rPr>
        <w:drawing>
          <wp:inline distT="0" distB="0" distL="0" distR="0" wp14:anchorId="09C71749" wp14:editId="35D51447">
            <wp:extent cx="1796190" cy="598730"/>
            <wp:effectExtent l="0" t="0" r="0" b="0"/>
            <wp:docPr id="51325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53390" name=""/>
                    <pic:cNvPicPr/>
                  </pic:nvPicPr>
                  <pic:blipFill>
                    <a:blip r:embed="rId73"/>
                    <a:stretch>
                      <a:fillRect/>
                    </a:stretch>
                  </pic:blipFill>
                  <pic:spPr>
                    <a:xfrm>
                      <a:off x="0" y="0"/>
                      <a:ext cx="1796190" cy="598730"/>
                    </a:xfrm>
                    <a:prstGeom prst="rect">
                      <a:avLst/>
                    </a:prstGeom>
                  </pic:spPr>
                </pic:pic>
              </a:graphicData>
            </a:graphic>
          </wp:inline>
        </w:drawing>
      </w:r>
    </w:p>
    <w:p w14:paraId="4CFFEEFA"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9. Total service fee per technician</w:t>
      </w:r>
    </w:p>
    <w:p w14:paraId="117FDC04" w14:textId="77777777" w:rsidR="0062071F" w:rsidRPr="005759BE" w:rsidRDefault="0062071F" w:rsidP="0062071F">
      <w:pPr>
        <w:spacing w:after="80"/>
        <w:jc w:val="both"/>
        <w:rPr>
          <w:rFonts w:ascii="Arial" w:hAnsi="Arial" w:cs="Arial"/>
        </w:rPr>
      </w:pPr>
      <w:r w:rsidRPr="005759BE">
        <w:rPr>
          <w:rFonts w:ascii="Arial" w:eastAsia="Times New Roman" w:hAnsi="Arial" w:cs="Arial"/>
        </w:rPr>
        <w:t>GROUP BY technician to compute the total fee earned from maintenance work.</w:t>
      </w:r>
    </w:p>
    <w:p w14:paraId="71284E35"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e.FullName</w:t>
      </w:r>
      <w:proofErr w:type="spellEnd"/>
      <w:r w:rsidRPr="005759BE">
        <w:rPr>
          <w:rFonts w:ascii="Arial" w:eastAsia="Consolas" w:hAnsi="Arial" w:cs="Arial"/>
        </w:rPr>
        <w:t>, COUNT(</w:t>
      </w:r>
      <w:proofErr w:type="spellStart"/>
      <w:r w:rsidRPr="005759BE">
        <w:rPr>
          <w:rFonts w:ascii="Arial" w:eastAsia="Consolas" w:hAnsi="Arial" w:cs="Arial"/>
        </w:rPr>
        <w:t>mr.RecordID</w:t>
      </w:r>
      <w:proofErr w:type="spellEnd"/>
      <w:r w:rsidRPr="005759BE">
        <w:rPr>
          <w:rFonts w:ascii="Arial" w:eastAsia="Consolas" w:hAnsi="Arial" w:cs="Arial"/>
        </w:rPr>
        <w:t xml:space="preserve">) AS </w:t>
      </w:r>
      <w:proofErr w:type="spellStart"/>
      <w:r w:rsidRPr="005759BE">
        <w:rPr>
          <w:rFonts w:ascii="Arial" w:eastAsia="Consolas" w:hAnsi="Arial" w:cs="Arial"/>
        </w:rPr>
        <w:t>MaintenanceCount</w:t>
      </w:r>
      <w:proofErr w:type="spellEnd"/>
      <w:r w:rsidRPr="005759BE">
        <w:rPr>
          <w:rFonts w:ascii="Arial" w:eastAsia="Consolas" w:hAnsi="Arial" w:cs="Arial"/>
        </w:rPr>
        <w:t>, SUM(</w:t>
      </w:r>
      <w:proofErr w:type="spellStart"/>
      <w:r w:rsidRPr="005759BE">
        <w:rPr>
          <w:rFonts w:ascii="Arial" w:eastAsia="Consolas" w:hAnsi="Arial" w:cs="Arial"/>
        </w:rPr>
        <w:t>mr.ServiceFee</w:t>
      </w:r>
      <w:proofErr w:type="spellEnd"/>
      <w:r w:rsidRPr="005759BE">
        <w:rPr>
          <w:rFonts w:ascii="Arial" w:eastAsia="Consolas" w:hAnsi="Arial" w:cs="Arial"/>
        </w:rPr>
        <w:t xml:space="preserve">) AS </w:t>
      </w:r>
      <w:proofErr w:type="spellStart"/>
      <w:r w:rsidRPr="005759BE">
        <w:rPr>
          <w:rFonts w:ascii="Arial" w:eastAsia="Consolas" w:hAnsi="Arial" w:cs="Arial"/>
        </w:rPr>
        <w:t>TotalFee</w:t>
      </w:r>
      <w:proofErr w:type="spellEnd"/>
      <w:r w:rsidRPr="005759BE">
        <w:rPr>
          <w:rFonts w:ascii="Arial" w:eastAsia="Consolas" w:hAnsi="Arial" w:cs="Arial"/>
        </w:rPr>
        <w:br/>
        <w:t>FROM Employee e</w:t>
      </w:r>
      <w:r w:rsidRPr="005759BE">
        <w:rPr>
          <w:rFonts w:ascii="Arial" w:eastAsia="Consolas" w:hAnsi="Arial" w:cs="Arial"/>
        </w:rPr>
        <w:br/>
        <w:t xml:space="preserve">JOIN </w:t>
      </w:r>
      <w:proofErr w:type="spellStart"/>
      <w:r w:rsidRPr="005759BE">
        <w:rPr>
          <w:rFonts w:ascii="Arial" w:eastAsia="Consolas" w:hAnsi="Arial" w:cs="Arial"/>
        </w:rPr>
        <w:t>MaintenanceRecord</w:t>
      </w:r>
      <w:proofErr w:type="spellEnd"/>
      <w:r w:rsidRPr="005759BE">
        <w:rPr>
          <w:rFonts w:ascii="Arial" w:eastAsia="Consolas" w:hAnsi="Arial" w:cs="Arial"/>
        </w:rPr>
        <w:t xml:space="preserve"> </w:t>
      </w:r>
      <w:proofErr w:type="spellStart"/>
      <w:r w:rsidRPr="005759BE">
        <w:rPr>
          <w:rFonts w:ascii="Arial" w:eastAsia="Consolas" w:hAnsi="Arial" w:cs="Arial"/>
        </w:rPr>
        <w:t>mr</w:t>
      </w:r>
      <w:proofErr w:type="spellEnd"/>
      <w:r w:rsidRPr="005759BE">
        <w:rPr>
          <w:rFonts w:ascii="Arial" w:eastAsia="Consolas" w:hAnsi="Arial" w:cs="Arial"/>
        </w:rPr>
        <w:t xml:space="preserve"> ON </w:t>
      </w:r>
      <w:proofErr w:type="spellStart"/>
      <w:r w:rsidRPr="005759BE">
        <w:rPr>
          <w:rFonts w:ascii="Arial" w:eastAsia="Consolas" w:hAnsi="Arial" w:cs="Arial"/>
        </w:rPr>
        <w:t>e.EmployeeID</w:t>
      </w:r>
      <w:proofErr w:type="spellEnd"/>
      <w:r w:rsidRPr="005759BE">
        <w:rPr>
          <w:rFonts w:ascii="Arial" w:eastAsia="Consolas" w:hAnsi="Arial" w:cs="Arial"/>
        </w:rPr>
        <w:t xml:space="preserve"> = </w:t>
      </w:r>
      <w:proofErr w:type="spellStart"/>
      <w:r w:rsidRPr="005759BE">
        <w:rPr>
          <w:rFonts w:ascii="Arial" w:eastAsia="Consolas" w:hAnsi="Arial" w:cs="Arial"/>
        </w:rPr>
        <w:t>mr.TechnicianID</w:t>
      </w:r>
      <w:proofErr w:type="spellEnd"/>
      <w:r w:rsidRPr="005759BE">
        <w:rPr>
          <w:rFonts w:ascii="Arial" w:eastAsia="Consolas" w:hAnsi="Arial" w:cs="Arial"/>
        </w:rPr>
        <w:br/>
        <w:t xml:space="preserve">GROUP BY </w:t>
      </w:r>
      <w:proofErr w:type="spellStart"/>
      <w:r w:rsidRPr="005759BE">
        <w:rPr>
          <w:rFonts w:ascii="Arial" w:eastAsia="Consolas" w:hAnsi="Arial" w:cs="Arial"/>
        </w:rPr>
        <w:t>e.FullName</w:t>
      </w:r>
      <w:proofErr w:type="spellEnd"/>
      <w:r w:rsidRPr="005759BE">
        <w:rPr>
          <w:rFonts w:ascii="Arial" w:eastAsia="Consolas" w:hAnsi="Arial" w:cs="Arial"/>
        </w:rPr>
        <w:t>;</w:t>
      </w:r>
    </w:p>
    <w:p w14:paraId="324D2F68"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4A77A994" wp14:editId="6BB17F09">
            <wp:extent cx="3048080" cy="968854"/>
            <wp:effectExtent l="0" t="0" r="0" b="3175"/>
            <wp:docPr id="166931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14689" name=""/>
                    <pic:cNvPicPr/>
                  </pic:nvPicPr>
                  <pic:blipFill>
                    <a:blip r:embed="rId74"/>
                    <a:stretch>
                      <a:fillRect/>
                    </a:stretch>
                  </pic:blipFill>
                  <pic:spPr>
                    <a:xfrm>
                      <a:off x="0" y="0"/>
                      <a:ext cx="3048080" cy="968854"/>
                    </a:xfrm>
                    <a:prstGeom prst="rect">
                      <a:avLst/>
                    </a:prstGeom>
                  </pic:spPr>
                </pic:pic>
              </a:graphicData>
            </a:graphic>
          </wp:inline>
        </w:drawing>
      </w:r>
    </w:p>
    <w:p w14:paraId="56206ED7"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10. Number of features per robot model</w:t>
      </w:r>
    </w:p>
    <w:p w14:paraId="35490194" w14:textId="77777777" w:rsidR="0062071F" w:rsidRPr="005759BE" w:rsidRDefault="0062071F" w:rsidP="0062071F">
      <w:pPr>
        <w:spacing w:after="80"/>
        <w:jc w:val="both"/>
        <w:rPr>
          <w:rFonts w:ascii="Arial" w:hAnsi="Arial" w:cs="Arial"/>
        </w:rPr>
      </w:pPr>
      <w:r w:rsidRPr="005759BE">
        <w:rPr>
          <w:rFonts w:ascii="Arial" w:eastAsia="Times New Roman" w:hAnsi="Arial" w:cs="Arial"/>
        </w:rPr>
        <w:t>GROUP BY model to count features.</w:t>
      </w:r>
    </w:p>
    <w:p w14:paraId="4CCE4B94"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rm.ModelName</w:t>
      </w:r>
      <w:proofErr w:type="spellEnd"/>
      <w:r w:rsidRPr="005759BE">
        <w:rPr>
          <w:rFonts w:ascii="Arial" w:eastAsia="Consolas" w:hAnsi="Arial" w:cs="Arial"/>
        </w:rPr>
        <w:t>, COUNT(</w:t>
      </w:r>
      <w:proofErr w:type="spellStart"/>
      <w:r w:rsidRPr="005759BE">
        <w:rPr>
          <w:rFonts w:ascii="Arial" w:eastAsia="Consolas" w:hAnsi="Arial" w:cs="Arial"/>
        </w:rPr>
        <w:t>mf.Feature</w:t>
      </w:r>
      <w:proofErr w:type="spellEnd"/>
      <w:r w:rsidRPr="005759BE">
        <w:rPr>
          <w:rFonts w:ascii="Arial" w:eastAsia="Consolas" w:hAnsi="Arial" w:cs="Arial"/>
        </w:rPr>
        <w:t xml:space="preserve">) AS </w:t>
      </w:r>
      <w:proofErr w:type="spellStart"/>
      <w:r w:rsidRPr="005759BE">
        <w:rPr>
          <w:rFonts w:ascii="Arial" w:eastAsia="Consolas" w:hAnsi="Arial" w:cs="Arial"/>
        </w:rPr>
        <w:t>FeatureCount</w:t>
      </w:r>
      <w:proofErr w:type="spellEnd"/>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t xml:space="preserve"> rm</w:t>
      </w:r>
      <w:r w:rsidRPr="005759BE">
        <w:rPr>
          <w:rFonts w:ascii="Arial" w:eastAsia="Consolas" w:hAnsi="Arial" w:cs="Arial"/>
        </w:rPr>
        <w:br/>
        <w:t xml:space="preserve">JOIN </w:t>
      </w:r>
      <w:proofErr w:type="spellStart"/>
      <w:r w:rsidRPr="005759BE">
        <w:rPr>
          <w:rFonts w:ascii="Arial" w:eastAsia="Consolas" w:hAnsi="Arial" w:cs="Arial"/>
        </w:rPr>
        <w:t>ModelFeature</w:t>
      </w:r>
      <w:proofErr w:type="spellEnd"/>
      <w:r w:rsidRPr="005759BE">
        <w:rPr>
          <w:rFonts w:ascii="Arial" w:eastAsia="Consolas" w:hAnsi="Arial" w:cs="Arial"/>
        </w:rPr>
        <w:t xml:space="preserve"> mf ON </w:t>
      </w:r>
      <w:proofErr w:type="spellStart"/>
      <w:r w:rsidRPr="005759BE">
        <w:rPr>
          <w:rFonts w:ascii="Arial" w:eastAsia="Consolas" w:hAnsi="Arial" w:cs="Arial"/>
        </w:rPr>
        <w:t>rm.ModelID</w:t>
      </w:r>
      <w:proofErr w:type="spellEnd"/>
      <w:r w:rsidRPr="005759BE">
        <w:rPr>
          <w:rFonts w:ascii="Arial" w:eastAsia="Consolas" w:hAnsi="Arial" w:cs="Arial"/>
        </w:rPr>
        <w:t xml:space="preserve"> = </w:t>
      </w:r>
      <w:proofErr w:type="spellStart"/>
      <w:r w:rsidRPr="005759BE">
        <w:rPr>
          <w:rFonts w:ascii="Arial" w:eastAsia="Consolas" w:hAnsi="Arial" w:cs="Arial"/>
        </w:rPr>
        <w:t>mf.ModelID</w:t>
      </w:r>
      <w:proofErr w:type="spellEnd"/>
      <w:r w:rsidRPr="005759BE">
        <w:rPr>
          <w:rFonts w:ascii="Arial" w:eastAsia="Consolas" w:hAnsi="Arial" w:cs="Arial"/>
        </w:rPr>
        <w:br/>
        <w:t xml:space="preserve">GROUP BY </w:t>
      </w:r>
      <w:proofErr w:type="spellStart"/>
      <w:r w:rsidRPr="005759BE">
        <w:rPr>
          <w:rFonts w:ascii="Arial" w:eastAsia="Consolas" w:hAnsi="Arial" w:cs="Arial"/>
        </w:rPr>
        <w:t>rm.ModelName</w:t>
      </w:r>
      <w:proofErr w:type="spellEnd"/>
      <w:r w:rsidRPr="005759BE">
        <w:rPr>
          <w:rFonts w:ascii="Arial" w:eastAsia="Consolas" w:hAnsi="Arial" w:cs="Arial"/>
        </w:rPr>
        <w:t>;</w:t>
      </w:r>
    </w:p>
    <w:p w14:paraId="21364B2D"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1363682B" wp14:editId="67A002AD">
            <wp:extent cx="2237073" cy="1464167"/>
            <wp:effectExtent l="0" t="0" r="0" b="3175"/>
            <wp:docPr id="175623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34210" name=""/>
                    <pic:cNvPicPr/>
                  </pic:nvPicPr>
                  <pic:blipFill>
                    <a:blip r:embed="rId75"/>
                    <a:stretch>
                      <a:fillRect/>
                    </a:stretch>
                  </pic:blipFill>
                  <pic:spPr>
                    <a:xfrm>
                      <a:off x="0" y="0"/>
                      <a:ext cx="2237073" cy="1464167"/>
                    </a:xfrm>
                    <a:prstGeom prst="rect">
                      <a:avLst/>
                    </a:prstGeom>
                  </pic:spPr>
                </pic:pic>
              </a:graphicData>
            </a:graphic>
          </wp:inline>
        </w:drawing>
      </w:r>
    </w:p>
    <w:p w14:paraId="3AEED218"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11. Robot models with more than 2 units in stock (HAVING)</w:t>
      </w:r>
    </w:p>
    <w:p w14:paraId="76FEA6E7" w14:textId="77777777" w:rsidR="0062071F" w:rsidRPr="005759BE" w:rsidRDefault="0062071F" w:rsidP="0062071F">
      <w:pPr>
        <w:spacing w:after="80"/>
        <w:jc w:val="both"/>
        <w:rPr>
          <w:rFonts w:ascii="Arial" w:hAnsi="Arial" w:cs="Arial"/>
        </w:rPr>
      </w:pPr>
      <w:r w:rsidRPr="005759BE">
        <w:rPr>
          <w:rFonts w:ascii="Arial" w:eastAsia="Times New Roman" w:hAnsi="Arial" w:cs="Arial"/>
        </w:rPr>
        <w:t>GROUP BY model and filter HAVING COUNT &gt; 2.</w:t>
      </w:r>
    </w:p>
    <w:p w14:paraId="2255D100"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rm.ModelName</w:t>
      </w:r>
      <w:proofErr w:type="spellEnd"/>
      <w:r w:rsidRPr="005759BE">
        <w:rPr>
          <w:rFonts w:ascii="Arial" w:eastAsia="Consolas" w:hAnsi="Arial" w:cs="Arial"/>
        </w:rPr>
        <w:t>, COUNT(</w:t>
      </w:r>
      <w:proofErr w:type="spellStart"/>
      <w:r w:rsidRPr="005759BE">
        <w:rPr>
          <w:rFonts w:ascii="Arial" w:eastAsia="Consolas" w:hAnsi="Arial" w:cs="Arial"/>
        </w:rPr>
        <w:t>ru.RobotID</w:t>
      </w:r>
      <w:proofErr w:type="spellEnd"/>
      <w:r w:rsidRPr="005759BE">
        <w:rPr>
          <w:rFonts w:ascii="Arial" w:eastAsia="Consolas" w:hAnsi="Arial" w:cs="Arial"/>
        </w:rPr>
        <w:t>) AS Quantity</w:t>
      </w:r>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t xml:space="preserve"> rm</w:t>
      </w:r>
      <w:r w:rsidRPr="005759BE">
        <w:rPr>
          <w:rFonts w:ascii="Arial" w:eastAsia="Consolas" w:hAnsi="Arial" w:cs="Arial"/>
        </w:rPr>
        <w:br/>
      </w:r>
      <w:r w:rsidRPr="005759BE">
        <w:rPr>
          <w:rFonts w:ascii="Arial" w:eastAsia="Consolas" w:hAnsi="Arial" w:cs="Arial"/>
        </w:rPr>
        <w:lastRenderedPageBreak/>
        <w:t xml:space="preserve">JOIN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t xml:space="preserve"> ON </w:t>
      </w:r>
      <w:proofErr w:type="spellStart"/>
      <w:r w:rsidRPr="005759BE">
        <w:rPr>
          <w:rFonts w:ascii="Arial" w:eastAsia="Consolas" w:hAnsi="Arial" w:cs="Arial"/>
        </w:rPr>
        <w:t>rm.ModelID</w:t>
      </w:r>
      <w:proofErr w:type="spellEnd"/>
      <w:r w:rsidRPr="005759BE">
        <w:rPr>
          <w:rFonts w:ascii="Arial" w:eastAsia="Consolas" w:hAnsi="Arial" w:cs="Arial"/>
        </w:rPr>
        <w:t xml:space="preserve"> = </w:t>
      </w:r>
      <w:proofErr w:type="spellStart"/>
      <w:r w:rsidRPr="005759BE">
        <w:rPr>
          <w:rFonts w:ascii="Arial" w:eastAsia="Consolas" w:hAnsi="Arial" w:cs="Arial"/>
        </w:rPr>
        <w:t>ru.ModelID</w:t>
      </w:r>
      <w:proofErr w:type="spellEnd"/>
      <w:r w:rsidRPr="005759BE">
        <w:rPr>
          <w:rFonts w:ascii="Arial" w:eastAsia="Consolas" w:hAnsi="Arial" w:cs="Arial"/>
        </w:rPr>
        <w:br/>
        <w:t xml:space="preserve">GROUP BY </w:t>
      </w:r>
      <w:proofErr w:type="spellStart"/>
      <w:r w:rsidRPr="005759BE">
        <w:rPr>
          <w:rFonts w:ascii="Arial" w:eastAsia="Consolas" w:hAnsi="Arial" w:cs="Arial"/>
        </w:rPr>
        <w:t>rm.ModelName</w:t>
      </w:r>
      <w:proofErr w:type="spellEnd"/>
      <w:r w:rsidRPr="005759BE">
        <w:rPr>
          <w:rFonts w:ascii="Arial" w:eastAsia="Consolas" w:hAnsi="Arial" w:cs="Arial"/>
        </w:rPr>
        <w:br/>
        <w:t>HAVING COUNT(</w:t>
      </w:r>
      <w:proofErr w:type="spellStart"/>
      <w:r w:rsidRPr="005759BE">
        <w:rPr>
          <w:rFonts w:ascii="Arial" w:eastAsia="Consolas" w:hAnsi="Arial" w:cs="Arial"/>
        </w:rPr>
        <w:t>ru.RobotID</w:t>
      </w:r>
      <w:proofErr w:type="spellEnd"/>
      <w:r w:rsidRPr="005759BE">
        <w:rPr>
          <w:rFonts w:ascii="Arial" w:eastAsia="Consolas" w:hAnsi="Arial" w:cs="Arial"/>
        </w:rPr>
        <w:t>) &gt; 2;</w:t>
      </w:r>
    </w:p>
    <w:p w14:paraId="513FA1D3"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00938483" wp14:editId="364F4B04">
            <wp:extent cx="1970366" cy="919867"/>
            <wp:effectExtent l="0" t="0" r="0" b="0"/>
            <wp:docPr id="166347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75648" name=""/>
                    <pic:cNvPicPr/>
                  </pic:nvPicPr>
                  <pic:blipFill>
                    <a:blip r:embed="rId76"/>
                    <a:stretch>
                      <a:fillRect/>
                    </a:stretch>
                  </pic:blipFill>
                  <pic:spPr>
                    <a:xfrm>
                      <a:off x="0" y="0"/>
                      <a:ext cx="1970366" cy="919867"/>
                    </a:xfrm>
                    <a:prstGeom prst="rect">
                      <a:avLst/>
                    </a:prstGeom>
                  </pic:spPr>
                </pic:pic>
              </a:graphicData>
            </a:graphic>
          </wp:inline>
        </w:drawing>
      </w:r>
    </w:p>
    <w:p w14:paraId="112FF7AB"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12. Customers spending more than 30 million (HAVING)</w:t>
      </w:r>
    </w:p>
    <w:p w14:paraId="783D10B1" w14:textId="77777777" w:rsidR="0062071F" w:rsidRPr="005759BE" w:rsidRDefault="0062071F" w:rsidP="0062071F">
      <w:pPr>
        <w:spacing w:after="80"/>
        <w:jc w:val="both"/>
        <w:rPr>
          <w:rFonts w:ascii="Arial" w:hAnsi="Arial" w:cs="Arial"/>
        </w:rPr>
      </w:pPr>
      <w:r w:rsidRPr="005759BE">
        <w:rPr>
          <w:rFonts w:ascii="Arial" w:eastAsia="Times New Roman" w:hAnsi="Arial" w:cs="Arial"/>
        </w:rPr>
        <w:t>GROUP BY customer and use HAVING to filter big spenders.</w:t>
      </w:r>
    </w:p>
    <w:p w14:paraId="59B651A2"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c.FullName</w:t>
      </w:r>
      <w:proofErr w:type="spellEnd"/>
      <w:r w:rsidRPr="005759BE">
        <w:rPr>
          <w:rFonts w:ascii="Arial" w:eastAsia="Consolas" w:hAnsi="Arial" w:cs="Arial"/>
        </w:rPr>
        <w:t>, SUM(</w:t>
      </w:r>
      <w:proofErr w:type="spellStart"/>
      <w:r w:rsidRPr="005759BE">
        <w:rPr>
          <w:rFonts w:ascii="Arial" w:eastAsia="Consolas" w:hAnsi="Arial" w:cs="Arial"/>
        </w:rPr>
        <w:t>so.TotalAmount</w:t>
      </w:r>
      <w:proofErr w:type="spellEnd"/>
      <w:r w:rsidRPr="005759BE">
        <w:rPr>
          <w:rFonts w:ascii="Arial" w:eastAsia="Consolas" w:hAnsi="Arial" w:cs="Arial"/>
        </w:rPr>
        <w:t xml:space="preserve">) AS </w:t>
      </w:r>
      <w:proofErr w:type="spellStart"/>
      <w:r w:rsidRPr="005759BE">
        <w:rPr>
          <w:rFonts w:ascii="Arial" w:eastAsia="Consolas" w:hAnsi="Arial" w:cs="Arial"/>
        </w:rPr>
        <w:t>TotalSpending</w:t>
      </w:r>
      <w:proofErr w:type="spellEnd"/>
      <w:r w:rsidRPr="005759BE">
        <w:rPr>
          <w:rFonts w:ascii="Arial" w:eastAsia="Consolas" w:hAnsi="Arial" w:cs="Arial"/>
        </w:rPr>
        <w:br/>
        <w:t>FROM Customer c</w:t>
      </w:r>
      <w:r w:rsidRPr="005759BE">
        <w:rPr>
          <w:rFonts w:ascii="Arial" w:eastAsia="Consolas" w:hAnsi="Arial" w:cs="Arial"/>
        </w:rPr>
        <w:br/>
        <w:t xml:space="preserve">JOIN </w:t>
      </w:r>
      <w:proofErr w:type="spellStart"/>
      <w:r w:rsidRPr="005759BE">
        <w:rPr>
          <w:rFonts w:ascii="Arial" w:eastAsia="Consolas" w:hAnsi="Arial" w:cs="Arial"/>
        </w:rPr>
        <w:t>SalesOrder</w:t>
      </w:r>
      <w:proofErr w:type="spellEnd"/>
      <w:r w:rsidRPr="005759BE">
        <w:rPr>
          <w:rFonts w:ascii="Arial" w:eastAsia="Consolas" w:hAnsi="Arial" w:cs="Arial"/>
        </w:rPr>
        <w:t xml:space="preserve"> so ON </w:t>
      </w:r>
      <w:proofErr w:type="spellStart"/>
      <w:r w:rsidRPr="005759BE">
        <w:rPr>
          <w:rFonts w:ascii="Arial" w:eastAsia="Consolas" w:hAnsi="Arial" w:cs="Arial"/>
        </w:rPr>
        <w:t>c.CustomerID</w:t>
      </w:r>
      <w:proofErr w:type="spellEnd"/>
      <w:r w:rsidRPr="005759BE">
        <w:rPr>
          <w:rFonts w:ascii="Arial" w:eastAsia="Consolas" w:hAnsi="Arial" w:cs="Arial"/>
        </w:rPr>
        <w:t xml:space="preserve"> = </w:t>
      </w:r>
      <w:proofErr w:type="spellStart"/>
      <w:r w:rsidRPr="005759BE">
        <w:rPr>
          <w:rFonts w:ascii="Arial" w:eastAsia="Consolas" w:hAnsi="Arial" w:cs="Arial"/>
        </w:rPr>
        <w:t>so.CustomerID</w:t>
      </w:r>
      <w:proofErr w:type="spellEnd"/>
      <w:r w:rsidRPr="005759BE">
        <w:rPr>
          <w:rFonts w:ascii="Arial" w:eastAsia="Consolas" w:hAnsi="Arial" w:cs="Arial"/>
        </w:rPr>
        <w:br/>
        <w:t xml:space="preserve">GROUP BY </w:t>
      </w:r>
      <w:proofErr w:type="spellStart"/>
      <w:r w:rsidRPr="005759BE">
        <w:rPr>
          <w:rFonts w:ascii="Arial" w:eastAsia="Consolas" w:hAnsi="Arial" w:cs="Arial"/>
        </w:rPr>
        <w:t>c.FullName</w:t>
      </w:r>
      <w:proofErr w:type="spellEnd"/>
      <w:r w:rsidRPr="005759BE">
        <w:rPr>
          <w:rFonts w:ascii="Arial" w:eastAsia="Consolas" w:hAnsi="Arial" w:cs="Arial"/>
        </w:rPr>
        <w:br/>
        <w:t>HAVING SUM(</w:t>
      </w:r>
      <w:proofErr w:type="spellStart"/>
      <w:r w:rsidRPr="005759BE">
        <w:rPr>
          <w:rFonts w:ascii="Arial" w:eastAsia="Consolas" w:hAnsi="Arial" w:cs="Arial"/>
        </w:rPr>
        <w:t>so.TotalAmount</w:t>
      </w:r>
      <w:proofErr w:type="spellEnd"/>
      <w:r w:rsidRPr="005759BE">
        <w:rPr>
          <w:rFonts w:ascii="Arial" w:eastAsia="Consolas" w:hAnsi="Arial" w:cs="Arial"/>
        </w:rPr>
        <w:t>) &gt; 30000000;</w:t>
      </w:r>
    </w:p>
    <w:p w14:paraId="42668D17"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1AFD9F7D" wp14:editId="0EDC44D9">
            <wp:extent cx="2133656" cy="685818"/>
            <wp:effectExtent l="0" t="0" r="0" b="0"/>
            <wp:docPr id="189333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39690" name=""/>
                    <pic:cNvPicPr/>
                  </pic:nvPicPr>
                  <pic:blipFill>
                    <a:blip r:embed="rId77"/>
                    <a:stretch>
                      <a:fillRect/>
                    </a:stretch>
                  </pic:blipFill>
                  <pic:spPr>
                    <a:xfrm>
                      <a:off x="0" y="0"/>
                      <a:ext cx="2133656" cy="685818"/>
                    </a:xfrm>
                    <a:prstGeom prst="rect">
                      <a:avLst/>
                    </a:prstGeom>
                  </pic:spPr>
                </pic:pic>
              </a:graphicData>
            </a:graphic>
          </wp:inline>
        </w:drawing>
      </w:r>
    </w:p>
    <w:p w14:paraId="733F9201" w14:textId="77777777" w:rsidR="0062071F" w:rsidRPr="005759BE" w:rsidRDefault="0062071F" w:rsidP="0062071F">
      <w:pPr>
        <w:pStyle w:val="Heading3"/>
        <w:rPr>
          <w:rFonts w:ascii="Arial" w:hAnsi="Arial" w:cs="Arial"/>
          <w:sz w:val="24"/>
          <w:szCs w:val="24"/>
        </w:rPr>
      </w:pPr>
      <w:bookmarkStart w:id="103" w:name="_Toc234153184"/>
      <w:r w:rsidRPr="005759BE">
        <w:rPr>
          <w:rFonts w:ascii="Arial" w:eastAsia="Times New Roman" w:hAnsi="Arial" w:cs="Arial"/>
          <w:color w:val="2E5597"/>
          <w:sz w:val="24"/>
          <w:szCs w:val="24"/>
        </w:rPr>
        <w:t>Subqueries in WHERE / FROM</w:t>
      </w:r>
      <w:bookmarkEnd w:id="103"/>
    </w:p>
    <w:p w14:paraId="68D12AB8"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 Customers who have placed an order</w:t>
      </w:r>
    </w:p>
    <w:p w14:paraId="3B60C683"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Subquery in IN: get customers whose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appears in </w:t>
      </w:r>
      <w:proofErr w:type="spellStart"/>
      <w:r w:rsidRPr="005759BE">
        <w:rPr>
          <w:rFonts w:ascii="Arial" w:eastAsia="Times New Roman" w:hAnsi="Arial" w:cs="Arial"/>
        </w:rPr>
        <w:t>SalesOrder</w:t>
      </w:r>
      <w:proofErr w:type="spellEnd"/>
      <w:r w:rsidRPr="005759BE">
        <w:rPr>
          <w:rFonts w:ascii="Arial" w:eastAsia="Times New Roman" w:hAnsi="Arial" w:cs="Arial"/>
        </w:rPr>
        <w:t>.</w:t>
      </w:r>
    </w:p>
    <w:p w14:paraId="0AAC5820"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CustomerID</w:t>
      </w:r>
      <w:proofErr w:type="spellEnd"/>
      <w:r w:rsidRPr="005759BE">
        <w:rPr>
          <w:rFonts w:ascii="Arial" w:eastAsia="Consolas" w:hAnsi="Arial" w:cs="Arial"/>
        </w:rPr>
        <w:t xml:space="preserve">, </w:t>
      </w:r>
      <w:proofErr w:type="spellStart"/>
      <w:r w:rsidRPr="005759BE">
        <w:rPr>
          <w:rFonts w:ascii="Arial" w:eastAsia="Consolas" w:hAnsi="Arial" w:cs="Arial"/>
        </w:rPr>
        <w:t>FullName</w:t>
      </w:r>
      <w:proofErr w:type="spellEnd"/>
      <w:r w:rsidRPr="005759BE">
        <w:rPr>
          <w:rFonts w:ascii="Arial" w:eastAsia="Consolas" w:hAnsi="Arial" w:cs="Arial"/>
        </w:rPr>
        <w:br/>
        <w:t>FROM Customer</w:t>
      </w:r>
      <w:r w:rsidRPr="005759BE">
        <w:rPr>
          <w:rFonts w:ascii="Arial" w:eastAsia="Consolas" w:hAnsi="Arial" w:cs="Arial"/>
        </w:rPr>
        <w:br/>
        <w:t xml:space="preserve">WHERE </w:t>
      </w:r>
      <w:proofErr w:type="spellStart"/>
      <w:r w:rsidRPr="005759BE">
        <w:rPr>
          <w:rFonts w:ascii="Arial" w:eastAsia="Consolas" w:hAnsi="Arial" w:cs="Arial"/>
        </w:rPr>
        <w:t>CustomerID</w:t>
      </w:r>
      <w:proofErr w:type="spellEnd"/>
      <w:r w:rsidRPr="005759BE">
        <w:rPr>
          <w:rFonts w:ascii="Arial" w:eastAsia="Consolas" w:hAnsi="Arial" w:cs="Arial"/>
        </w:rPr>
        <w:t xml:space="preserve"> IN (SELECT </w:t>
      </w:r>
      <w:proofErr w:type="spellStart"/>
      <w:r w:rsidRPr="005759BE">
        <w:rPr>
          <w:rFonts w:ascii="Arial" w:eastAsia="Consolas" w:hAnsi="Arial" w:cs="Arial"/>
        </w:rPr>
        <w:t>CustomerID</w:t>
      </w:r>
      <w:proofErr w:type="spellEnd"/>
      <w:r w:rsidRPr="005759BE">
        <w:rPr>
          <w:rFonts w:ascii="Arial" w:eastAsia="Consolas" w:hAnsi="Arial" w:cs="Arial"/>
        </w:rPr>
        <w:t xml:space="preserve"> FROM </w:t>
      </w:r>
      <w:proofErr w:type="spellStart"/>
      <w:r w:rsidRPr="005759BE">
        <w:rPr>
          <w:rFonts w:ascii="Arial" w:eastAsia="Consolas" w:hAnsi="Arial" w:cs="Arial"/>
        </w:rPr>
        <w:t>SalesOrder</w:t>
      </w:r>
      <w:proofErr w:type="spellEnd"/>
      <w:r w:rsidRPr="005759BE">
        <w:rPr>
          <w:rFonts w:ascii="Arial" w:eastAsia="Consolas" w:hAnsi="Arial" w:cs="Arial"/>
        </w:rPr>
        <w:t>);</w:t>
      </w:r>
    </w:p>
    <w:p w14:paraId="10BD7083"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3349E26B" wp14:editId="347FF571">
            <wp:extent cx="2008467" cy="1426066"/>
            <wp:effectExtent l="0" t="0" r="0" b="3175"/>
            <wp:docPr id="155072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25009" name=""/>
                    <pic:cNvPicPr/>
                  </pic:nvPicPr>
                  <pic:blipFill>
                    <a:blip r:embed="rId78"/>
                    <a:stretch>
                      <a:fillRect/>
                    </a:stretch>
                  </pic:blipFill>
                  <pic:spPr>
                    <a:xfrm>
                      <a:off x="0" y="0"/>
                      <a:ext cx="2008467" cy="1426066"/>
                    </a:xfrm>
                    <a:prstGeom prst="rect">
                      <a:avLst/>
                    </a:prstGeom>
                  </pic:spPr>
                </pic:pic>
              </a:graphicData>
            </a:graphic>
          </wp:inline>
        </w:drawing>
      </w:r>
    </w:p>
    <w:p w14:paraId="4E91FD7F"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2. Robots never sold</w:t>
      </w:r>
    </w:p>
    <w:p w14:paraId="51B6DBE9"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Subquery NOT IN: robots not present in the </w:t>
      </w:r>
      <w:proofErr w:type="spellStart"/>
      <w:r w:rsidRPr="005759BE">
        <w:rPr>
          <w:rFonts w:ascii="Arial" w:eastAsia="Times New Roman" w:hAnsi="Arial" w:cs="Arial"/>
        </w:rPr>
        <w:t>OrderDetail</w:t>
      </w:r>
      <w:proofErr w:type="spellEnd"/>
      <w:r w:rsidRPr="005759BE">
        <w:rPr>
          <w:rFonts w:ascii="Arial" w:eastAsia="Times New Roman" w:hAnsi="Arial" w:cs="Arial"/>
        </w:rPr>
        <w:t xml:space="preserve"> table.</w:t>
      </w:r>
    </w:p>
    <w:p w14:paraId="6F1F4D43"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SerialNumber</w:t>
      </w:r>
      <w:proofErr w:type="spellEnd"/>
      <w:r w:rsidRPr="005759BE">
        <w:rPr>
          <w:rFonts w:ascii="Arial" w:eastAsia="Consolas" w:hAnsi="Arial" w:cs="Arial"/>
        </w:rPr>
        <w:t>, Status</w:t>
      </w:r>
      <w:r w:rsidRPr="005759BE">
        <w:rPr>
          <w:rFonts w:ascii="Arial" w:eastAsia="Consolas" w:hAnsi="Arial" w:cs="Arial"/>
        </w:rPr>
        <w:br/>
        <w:t xml:space="preserve">FROM </w:t>
      </w:r>
      <w:proofErr w:type="spellStart"/>
      <w:r w:rsidRPr="005759BE">
        <w:rPr>
          <w:rFonts w:ascii="Arial" w:eastAsia="Consolas" w:hAnsi="Arial" w:cs="Arial"/>
        </w:rPr>
        <w:t>RobotUnit</w:t>
      </w:r>
      <w:proofErr w:type="spellEnd"/>
      <w:r w:rsidRPr="005759BE">
        <w:rPr>
          <w:rFonts w:ascii="Arial" w:eastAsia="Consolas" w:hAnsi="Arial" w:cs="Arial"/>
        </w:rPr>
        <w:br/>
        <w:t xml:space="preserve">WHERE </w:t>
      </w:r>
      <w:proofErr w:type="spellStart"/>
      <w:r w:rsidRPr="005759BE">
        <w:rPr>
          <w:rFonts w:ascii="Arial" w:eastAsia="Consolas" w:hAnsi="Arial" w:cs="Arial"/>
        </w:rPr>
        <w:t>RobotID</w:t>
      </w:r>
      <w:proofErr w:type="spellEnd"/>
      <w:r w:rsidRPr="005759BE">
        <w:rPr>
          <w:rFonts w:ascii="Arial" w:eastAsia="Consolas" w:hAnsi="Arial" w:cs="Arial"/>
        </w:rPr>
        <w:t xml:space="preserve"> NOT IN (SELECT </w:t>
      </w:r>
      <w:proofErr w:type="spellStart"/>
      <w:r w:rsidRPr="005759BE">
        <w:rPr>
          <w:rFonts w:ascii="Arial" w:eastAsia="Consolas" w:hAnsi="Arial" w:cs="Arial"/>
        </w:rPr>
        <w:t>RobotID</w:t>
      </w:r>
      <w:proofErr w:type="spellEnd"/>
      <w:r w:rsidRPr="005759BE">
        <w:rPr>
          <w:rFonts w:ascii="Arial" w:eastAsia="Consolas" w:hAnsi="Arial" w:cs="Arial"/>
        </w:rPr>
        <w:t xml:space="preserve"> FROM </w:t>
      </w:r>
      <w:proofErr w:type="spellStart"/>
      <w:r w:rsidRPr="005759BE">
        <w:rPr>
          <w:rFonts w:ascii="Arial" w:eastAsia="Consolas" w:hAnsi="Arial" w:cs="Arial"/>
        </w:rPr>
        <w:t>OrderDetail</w:t>
      </w:r>
      <w:proofErr w:type="spellEnd"/>
      <w:r w:rsidRPr="005759BE">
        <w:rPr>
          <w:rFonts w:ascii="Arial" w:eastAsia="Consolas" w:hAnsi="Arial" w:cs="Arial"/>
        </w:rPr>
        <w:t>);</w:t>
      </w:r>
    </w:p>
    <w:p w14:paraId="1EE3F875"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2BF7D056" wp14:editId="5D003660">
            <wp:extent cx="2857575" cy="1426066"/>
            <wp:effectExtent l="0" t="0" r="0" b="3175"/>
            <wp:docPr id="115473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31991" name=""/>
                    <pic:cNvPicPr/>
                  </pic:nvPicPr>
                  <pic:blipFill>
                    <a:blip r:embed="rId79"/>
                    <a:stretch>
                      <a:fillRect/>
                    </a:stretch>
                  </pic:blipFill>
                  <pic:spPr>
                    <a:xfrm>
                      <a:off x="0" y="0"/>
                      <a:ext cx="2857575" cy="1426066"/>
                    </a:xfrm>
                    <a:prstGeom prst="rect">
                      <a:avLst/>
                    </a:prstGeom>
                  </pic:spPr>
                </pic:pic>
              </a:graphicData>
            </a:graphic>
          </wp:inline>
        </w:drawing>
      </w:r>
    </w:p>
    <w:p w14:paraId="2ABF5062"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3. Robot models more expensive than average</w:t>
      </w:r>
    </w:p>
    <w:p w14:paraId="087B9C11"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Scalar subquery: compare </w:t>
      </w:r>
      <w:proofErr w:type="spellStart"/>
      <w:r w:rsidRPr="005759BE">
        <w:rPr>
          <w:rFonts w:ascii="Arial" w:eastAsia="Times New Roman" w:hAnsi="Arial" w:cs="Arial"/>
        </w:rPr>
        <w:t>UnitPrice</w:t>
      </w:r>
      <w:proofErr w:type="spellEnd"/>
      <w:r w:rsidRPr="005759BE">
        <w:rPr>
          <w:rFonts w:ascii="Arial" w:eastAsia="Times New Roman" w:hAnsi="Arial" w:cs="Arial"/>
        </w:rPr>
        <w:t xml:space="preserve"> with the catalog-wide average price.</w:t>
      </w:r>
    </w:p>
    <w:p w14:paraId="091EF133"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ModelName</w:t>
      </w:r>
      <w:proofErr w:type="spellEnd"/>
      <w:r w:rsidRPr="005759BE">
        <w:rPr>
          <w:rFonts w:ascii="Arial" w:eastAsia="Consolas" w:hAnsi="Arial" w:cs="Arial"/>
        </w:rPr>
        <w:t xml:space="preserve">, </w:t>
      </w:r>
      <w:proofErr w:type="spellStart"/>
      <w:r w:rsidRPr="005759BE">
        <w:rPr>
          <w:rFonts w:ascii="Arial" w:eastAsia="Consolas" w:hAnsi="Arial" w:cs="Arial"/>
        </w:rPr>
        <w:t>UnitPrice</w:t>
      </w:r>
      <w:proofErr w:type="spellEnd"/>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br/>
        <w:t xml:space="preserve">WHERE </w:t>
      </w:r>
      <w:proofErr w:type="spellStart"/>
      <w:r w:rsidRPr="005759BE">
        <w:rPr>
          <w:rFonts w:ascii="Arial" w:eastAsia="Consolas" w:hAnsi="Arial" w:cs="Arial"/>
        </w:rPr>
        <w:t>UnitPrice</w:t>
      </w:r>
      <w:proofErr w:type="spellEnd"/>
      <w:r w:rsidRPr="005759BE">
        <w:rPr>
          <w:rFonts w:ascii="Arial" w:eastAsia="Consolas" w:hAnsi="Arial" w:cs="Arial"/>
        </w:rPr>
        <w:t xml:space="preserve"> &gt; (SELECT AVG(</w:t>
      </w:r>
      <w:proofErr w:type="spellStart"/>
      <w:r w:rsidRPr="005759BE">
        <w:rPr>
          <w:rFonts w:ascii="Arial" w:eastAsia="Consolas" w:hAnsi="Arial" w:cs="Arial"/>
        </w:rPr>
        <w:t>UnitPrice</w:t>
      </w:r>
      <w:proofErr w:type="spellEnd"/>
      <w:r w:rsidRPr="005759BE">
        <w:rPr>
          <w:rFonts w:ascii="Arial" w:eastAsia="Consolas" w:hAnsi="Arial" w:cs="Arial"/>
        </w:rPr>
        <w:t xml:space="preserve">) FROM </w:t>
      </w:r>
      <w:proofErr w:type="spellStart"/>
      <w:r w:rsidRPr="005759BE">
        <w:rPr>
          <w:rFonts w:ascii="Arial" w:eastAsia="Consolas" w:hAnsi="Arial" w:cs="Arial"/>
        </w:rPr>
        <w:t>RobotModel</w:t>
      </w:r>
      <w:proofErr w:type="spellEnd"/>
      <w:r w:rsidRPr="005759BE">
        <w:rPr>
          <w:rFonts w:ascii="Arial" w:eastAsia="Consolas" w:hAnsi="Arial" w:cs="Arial"/>
        </w:rPr>
        <w:t>);</w:t>
      </w:r>
    </w:p>
    <w:p w14:paraId="0317EDC6"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6C32F77C" wp14:editId="7A4D3E7D">
            <wp:extent cx="2149985" cy="892652"/>
            <wp:effectExtent l="0" t="0" r="3175" b="3175"/>
            <wp:docPr id="91109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94780" name=""/>
                    <pic:cNvPicPr/>
                  </pic:nvPicPr>
                  <pic:blipFill>
                    <a:blip r:embed="rId80"/>
                    <a:stretch>
                      <a:fillRect/>
                    </a:stretch>
                  </pic:blipFill>
                  <pic:spPr>
                    <a:xfrm>
                      <a:off x="0" y="0"/>
                      <a:ext cx="2149985" cy="892652"/>
                    </a:xfrm>
                    <a:prstGeom prst="rect">
                      <a:avLst/>
                    </a:prstGeom>
                  </pic:spPr>
                </pic:pic>
              </a:graphicData>
            </a:graphic>
          </wp:inline>
        </w:drawing>
      </w:r>
    </w:p>
    <w:p w14:paraId="480979E7"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4. Orders larger than the average value</w:t>
      </w:r>
    </w:p>
    <w:p w14:paraId="2E967CDF" w14:textId="77777777" w:rsidR="0062071F" w:rsidRPr="005759BE" w:rsidRDefault="0062071F" w:rsidP="0062071F">
      <w:pPr>
        <w:spacing w:after="80"/>
        <w:jc w:val="both"/>
        <w:rPr>
          <w:rFonts w:ascii="Arial" w:hAnsi="Arial" w:cs="Arial"/>
        </w:rPr>
      </w:pPr>
      <w:r w:rsidRPr="005759BE">
        <w:rPr>
          <w:rFonts w:ascii="Arial" w:eastAsia="Times New Roman" w:hAnsi="Arial" w:cs="Arial"/>
        </w:rPr>
        <w:t>Scalar subquery computing AVG(</w:t>
      </w:r>
      <w:proofErr w:type="spellStart"/>
      <w:r w:rsidRPr="005759BE">
        <w:rPr>
          <w:rFonts w:ascii="Arial" w:eastAsia="Times New Roman" w:hAnsi="Arial" w:cs="Arial"/>
        </w:rPr>
        <w:t>TotalAmount</w:t>
      </w:r>
      <w:proofErr w:type="spellEnd"/>
      <w:r w:rsidRPr="005759BE">
        <w:rPr>
          <w:rFonts w:ascii="Arial" w:eastAsia="Times New Roman" w:hAnsi="Arial" w:cs="Arial"/>
        </w:rPr>
        <w:t>) then filtering.</w:t>
      </w:r>
    </w:p>
    <w:p w14:paraId="5E413B58"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OrderID, </w:t>
      </w:r>
      <w:proofErr w:type="spellStart"/>
      <w:r w:rsidRPr="005759BE">
        <w:rPr>
          <w:rFonts w:ascii="Arial" w:eastAsia="Consolas" w:hAnsi="Arial" w:cs="Arial"/>
        </w:rPr>
        <w:t>TotalAmount</w:t>
      </w:r>
      <w:proofErr w:type="spellEnd"/>
      <w:r w:rsidRPr="005759BE">
        <w:rPr>
          <w:rFonts w:ascii="Arial" w:eastAsia="Consolas" w:hAnsi="Arial" w:cs="Arial"/>
        </w:rPr>
        <w:br/>
        <w:t xml:space="preserve">FROM </w:t>
      </w:r>
      <w:proofErr w:type="spellStart"/>
      <w:r w:rsidRPr="005759BE">
        <w:rPr>
          <w:rFonts w:ascii="Arial" w:eastAsia="Consolas" w:hAnsi="Arial" w:cs="Arial"/>
        </w:rPr>
        <w:t>SalesOrder</w:t>
      </w:r>
      <w:proofErr w:type="spellEnd"/>
      <w:r w:rsidRPr="005759BE">
        <w:rPr>
          <w:rFonts w:ascii="Arial" w:eastAsia="Consolas" w:hAnsi="Arial" w:cs="Arial"/>
        </w:rPr>
        <w:br/>
        <w:t xml:space="preserve">WHERE </w:t>
      </w:r>
      <w:proofErr w:type="spellStart"/>
      <w:r w:rsidRPr="005759BE">
        <w:rPr>
          <w:rFonts w:ascii="Arial" w:eastAsia="Consolas" w:hAnsi="Arial" w:cs="Arial"/>
        </w:rPr>
        <w:t>TotalAmount</w:t>
      </w:r>
      <w:proofErr w:type="spellEnd"/>
      <w:r w:rsidRPr="005759BE">
        <w:rPr>
          <w:rFonts w:ascii="Arial" w:eastAsia="Consolas" w:hAnsi="Arial" w:cs="Arial"/>
        </w:rPr>
        <w:t xml:space="preserve"> &gt; (SELECT AVG(</w:t>
      </w:r>
      <w:proofErr w:type="spellStart"/>
      <w:r w:rsidRPr="005759BE">
        <w:rPr>
          <w:rFonts w:ascii="Arial" w:eastAsia="Consolas" w:hAnsi="Arial" w:cs="Arial"/>
        </w:rPr>
        <w:t>TotalAmount</w:t>
      </w:r>
      <w:proofErr w:type="spellEnd"/>
      <w:r w:rsidRPr="005759BE">
        <w:rPr>
          <w:rFonts w:ascii="Arial" w:eastAsia="Consolas" w:hAnsi="Arial" w:cs="Arial"/>
        </w:rPr>
        <w:t xml:space="preserve">) FROM </w:t>
      </w:r>
      <w:proofErr w:type="spellStart"/>
      <w:r w:rsidRPr="005759BE">
        <w:rPr>
          <w:rFonts w:ascii="Arial" w:eastAsia="Consolas" w:hAnsi="Arial" w:cs="Arial"/>
        </w:rPr>
        <w:t>SalesOrder</w:t>
      </w:r>
      <w:proofErr w:type="spellEnd"/>
      <w:r w:rsidRPr="005759BE">
        <w:rPr>
          <w:rFonts w:ascii="Arial" w:eastAsia="Consolas" w:hAnsi="Arial" w:cs="Arial"/>
        </w:rPr>
        <w:t>);</w:t>
      </w:r>
    </w:p>
    <w:p w14:paraId="078E91FD"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006337BA" wp14:editId="795D86DA">
            <wp:extent cx="1665558" cy="1034170"/>
            <wp:effectExtent l="0" t="0" r="0" b="0"/>
            <wp:docPr id="65452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23929" name=""/>
                    <pic:cNvPicPr/>
                  </pic:nvPicPr>
                  <pic:blipFill>
                    <a:blip r:embed="rId81"/>
                    <a:stretch>
                      <a:fillRect/>
                    </a:stretch>
                  </pic:blipFill>
                  <pic:spPr>
                    <a:xfrm>
                      <a:off x="0" y="0"/>
                      <a:ext cx="1665558" cy="1034170"/>
                    </a:xfrm>
                    <a:prstGeom prst="rect">
                      <a:avLst/>
                    </a:prstGeom>
                  </pic:spPr>
                </pic:pic>
              </a:graphicData>
            </a:graphic>
          </wp:inline>
        </w:drawing>
      </w:r>
    </w:p>
    <w:p w14:paraId="0383436C"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5. Customers who never requested service</w:t>
      </w:r>
    </w:p>
    <w:p w14:paraId="5DBE35AA" w14:textId="77777777" w:rsidR="0062071F" w:rsidRPr="005759BE" w:rsidRDefault="0062071F" w:rsidP="0062071F">
      <w:pPr>
        <w:spacing w:after="80"/>
        <w:jc w:val="both"/>
        <w:rPr>
          <w:rFonts w:ascii="Arial" w:hAnsi="Arial" w:cs="Arial"/>
        </w:rPr>
      </w:pPr>
      <w:r w:rsidRPr="005759BE">
        <w:rPr>
          <w:rFonts w:ascii="Arial" w:eastAsia="Times New Roman" w:hAnsi="Arial" w:cs="Arial"/>
        </w:rPr>
        <w:t>Subquery NOT IN on ServiceRequest.</w:t>
      </w:r>
    </w:p>
    <w:p w14:paraId="651D93C5"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CustomerID</w:t>
      </w:r>
      <w:proofErr w:type="spellEnd"/>
      <w:r w:rsidRPr="005759BE">
        <w:rPr>
          <w:rFonts w:ascii="Arial" w:eastAsia="Consolas" w:hAnsi="Arial" w:cs="Arial"/>
        </w:rPr>
        <w:t xml:space="preserve">, </w:t>
      </w:r>
      <w:proofErr w:type="spellStart"/>
      <w:r w:rsidRPr="005759BE">
        <w:rPr>
          <w:rFonts w:ascii="Arial" w:eastAsia="Consolas" w:hAnsi="Arial" w:cs="Arial"/>
        </w:rPr>
        <w:t>FullName</w:t>
      </w:r>
      <w:proofErr w:type="spellEnd"/>
      <w:r w:rsidRPr="005759BE">
        <w:rPr>
          <w:rFonts w:ascii="Arial" w:eastAsia="Consolas" w:hAnsi="Arial" w:cs="Arial"/>
        </w:rPr>
        <w:br/>
        <w:t>FROM Customer</w:t>
      </w:r>
      <w:r w:rsidRPr="005759BE">
        <w:rPr>
          <w:rFonts w:ascii="Arial" w:eastAsia="Consolas" w:hAnsi="Arial" w:cs="Arial"/>
        </w:rPr>
        <w:br/>
        <w:t xml:space="preserve">WHERE </w:t>
      </w:r>
      <w:proofErr w:type="spellStart"/>
      <w:r w:rsidRPr="005759BE">
        <w:rPr>
          <w:rFonts w:ascii="Arial" w:eastAsia="Consolas" w:hAnsi="Arial" w:cs="Arial"/>
        </w:rPr>
        <w:t>CustomerID</w:t>
      </w:r>
      <w:proofErr w:type="spellEnd"/>
      <w:r w:rsidRPr="005759BE">
        <w:rPr>
          <w:rFonts w:ascii="Arial" w:eastAsia="Consolas" w:hAnsi="Arial" w:cs="Arial"/>
        </w:rPr>
        <w:t xml:space="preserve"> NOT IN (SELECT </w:t>
      </w:r>
      <w:proofErr w:type="spellStart"/>
      <w:r w:rsidRPr="005759BE">
        <w:rPr>
          <w:rFonts w:ascii="Arial" w:eastAsia="Consolas" w:hAnsi="Arial" w:cs="Arial"/>
        </w:rPr>
        <w:t>CustomerID</w:t>
      </w:r>
      <w:proofErr w:type="spellEnd"/>
      <w:r w:rsidRPr="005759BE">
        <w:rPr>
          <w:rFonts w:ascii="Arial" w:eastAsia="Consolas" w:hAnsi="Arial" w:cs="Arial"/>
        </w:rPr>
        <w:t xml:space="preserve"> FROM ServiceRequest);</w:t>
      </w:r>
    </w:p>
    <w:p w14:paraId="3ABAE4AD"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140B4073" wp14:editId="0EB4492E">
            <wp:extent cx="1986695" cy="1132144"/>
            <wp:effectExtent l="0" t="0" r="0" b="0"/>
            <wp:docPr id="118459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98244" name=""/>
                    <pic:cNvPicPr/>
                  </pic:nvPicPr>
                  <pic:blipFill>
                    <a:blip r:embed="rId82"/>
                    <a:stretch>
                      <a:fillRect/>
                    </a:stretch>
                  </pic:blipFill>
                  <pic:spPr>
                    <a:xfrm>
                      <a:off x="0" y="0"/>
                      <a:ext cx="1986695" cy="1132144"/>
                    </a:xfrm>
                    <a:prstGeom prst="rect">
                      <a:avLst/>
                    </a:prstGeom>
                  </pic:spPr>
                </pic:pic>
              </a:graphicData>
            </a:graphic>
          </wp:inline>
        </w:drawing>
      </w:r>
    </w:p>
    <w:p w14:paraId="2EE3A135"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6. Employees who have performed maintenance</w:t>
      </w:r>
    </w:p>
    <w:p w14:paraId="6DAC385B"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Subquery IN on </w:t>
      </w:r>
      <w:proofErr w:type="spellStart"/>
      <w:r w:rsidRPr="005759BE">
        <w:rPr>
          <w:rFonts w:ascii="Arial" w:eastAsia="Times New Roman" w:hAnsi="Arial" w:cs="Arial"/>
        </w:rPr>
        <w:t>MaintenanceRecord</w:t>
      </w:r>
      <w:proofErr w:type="spellEnd"/>
      <w:r w:rsidRPr="005759BE">
        <w:rPr>
          <w:rFonts w:ascii="Arial" w:eastAsia="Times New Roman" w:hAnsi="Arial" w:cs="Arial"/>
        </w:rPr>
        <w:t xml:space="preserve"> to get technicians who have work.</w:t>
      </w:r>
    </w:p>
    <w:p w14:paraId="02FAED8E"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EmployeeID</w:t>
      </w:r>
      <w:proofErr w:type="spellEnd"/>
      <w:r w:rsidRPr="005759BE">
        <w:rPr>
          <w:rFonts w:ascii="Arial" w:eastAsia="Consolas" w:hAnsi="Arial" w:cs="Arial"/>
        </w:rPr>
        <w:t xml:space="preserve">, </w:t>
      </w:r>
      <w:proofErr w:type="spellStart"/>
      <w:r w:rsidRPr="005759BE">
        <w:rPr>
          <w:rFonts w:ascii="Arial" w:eastAsia="Consolas" w:hAnsi="Arial" w:cs="Arial"/>
        </w:rPr>
        <w:t>FullName</w:t>
      </w:r>
      <w:proofErr w:type="spellEnd"/>
      <w:r w:rsidRPr="005759BE">
        <w:rPr>
          <w:rFonts w:ascii="Arial" w:eastAsia="Consolas" w:hAnsi="Arial" w:cs="Arial"/>
        </w:rPr>
        <w:t>, Role</w:t>
      </w:r>
      <w:r w:rsidRPr="005759BE">
        <w:rPr>
          <w:rFonts w:ascii="Arial" w:eastAsia="Consolas" w:hAnsi="Arial" w:cs="Arial"/>
        </w:rPr>
        <w:br/>
        <w:t>FROM Employee</w:t>
      </w:r>
      <w:r w:rsidRPr="005759BE">
        <w:rPr>
          <w:rFonts w:ascii="Arial" w:eastAsia="Consolas" w:hAnsi="Arial" w:cs="Arial"/>
        </w:rPr>
        <w:br/>
        <w:t xml:space="preserve">WHERE </w:t>
      </w:r>
      <w:proofErr w:type="spellStart"/>
      <w:r w:rsidRPr="005759BE">
        <w:rPr>
          <w:rFonts w:ascii="Arial" w:eastAsia="Consolas" w:hAnsi="Arial" w:cs="Arial"/>
        </w:rPr>
        <w:t>EmployeeID</w:t>
      </w:r>
      <w:proofErr w:type="spellEnd"/>
      <w:r w:rsidRPr="005759BE">
        <w:rPr>
          <w:rFonts w:ascii="Arial" w:eastAsia="Consolas" w:hAnsi="Arial" w:cs="Arial"/>
        </w:rPr>
        <w:t xml:space="preserve"> IN (SELECT </w:t>
      </w:r>
      <w:proofErr w:type="spellStart"/>
      <w:r w:rsidRPr="005759BE">
        <w:rPr>
          <w:rFonts w:ascii="Arial" w:eastAsia="Consolas" w:hAnsi="Arial" w:cs="Arial"/>
        </w:rPr>
        <w:t>TechnicianID</w:t>
      </w:r>
      <w:proofErr w:type="spellEnd"/>
      <w:r w:rsidRPr="005759BE">
        <w:rPr>
          <w:rFonts w:ascii="Arial" w:eastAsia="Consolas" w:hAnsi="Arial" w:cs="Arial"/>
        </w:rPr>
        <w:t xml:space="preserve"> FROM </w:t>
      </w:r>
      <w:proofErr w:type="spellStart"/>
      <w:r w:rsidRPr="005759BE">
        <w:rPr>
          <w:rFonts w:ascii="Arial" w:eastAsia="Consolas" w:hAnsi="Arial" w:cs="Arial"/>
        </w:rPr>
        <w:t>MaintenanceRecord</w:t>
      </w:r>
      <w:proofErr w:type="spellEnd"/>
      <w:r w:rsidRPr="005759BE">
        <w:rPr>
          <w:rFonts w:ascii="Arial" w:eastAsia="Consolas" w:hAnsi="Arial" w:cs="Arial"/>
        </w:rPr>
        <w:t>);</w:t>
      </w:r>
    </w:p>
    <w:p w14:paraId="6F7802AD"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3568358A" wp14:editId="79DAC213">
            <wp:extent cx="2770487" cy="996069"/>
            <wp:effectExtent l="0" t="0" r="0" b="0"/>
            <wp:docPr id="180997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71782" name=""/>
                    <pic:cNvPicPr/>
                  </pic:nvPicPr>
                  <pic:blipFill>
                    <a:blip r:embed="rId83"/>
                    <a:stretch>
                      <a:fillRect/>
                    </a:stretch>
                  </pic:blipFill>
                  <pic:spPr>
                    <a:xfrm>
                      <a:off x="0" y="0"/>
                      <a:ext cx="2770487" cy="996069"/>
                    </a:xfrm>
                    <a:prstGeom prst="rect">
                      <a:avLst/>
                    </a:prstGeom>
                  </pic:spPr>
                </pic:pic>
              </a:graphicData>
            </a:graphic>
          </wp:inline>
        </w:drawing>
      </w:r>
    </w:p>
    <w:p w14:paraId="6A0B997D"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7. Revenue per customer (subquery in FROM)</w:t>
      </w:r>
    </w:p>
    <w:p w14:paraId="5A0C3DE1" w14:textId="77777777" w:rsidR="0062071F" w:rsidRPr="005759BE" w:rsidRDefault="0062071F" w:rsidP="0062071F">
      <w:pPr>
        <w:spacing w:after="80"/>
        <w:jc w:val="both"/>
        <w:rPr>
          <w:rFonts w:ascii="Arial" w:hAnsi="Arial" w:cs="Arial"/>
        </w:rPr>
      </w:pPr>
      <w:r w:rsidRPr="005759BE">
        <w:rPr>
          <w:rFonts w:ascii="Arial" w:eastAsia="Times New Roman" w:hAnsi="Arial" w:cs="Arial"/>
        </w:rPr>
        <w:t>Use a derived table to compute total spending then filter spenders &gt; 20 million.</w:t>
      </w:r>
    </w:p>
    <w:p w14:paraId="22AEC90A"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t.CustomerID</w:t>
      </w:r>
      <w:proofErr w:type="spellEnd"/>
      <w:r w:rsidRPr="005759BE">
        <w:rPr>
          <w:rFonts w:ascii="Arial" w:eastAsia="Consolas" w:hAnsi="Arial" w:cs="Arial"/>
        </w:rPr>
        <w:t xml:space="preserve">, </w:t>
      </w:r>
      <w:proofErr w:type="spellStart"/>
      <w:r w:rsidRPr="005759BE">
        <w:rPr>
          <w:rFonts w:ascii="Arial" w:eastAsia="Consolas" w:hAnsi="Arial" w:cs="Arial"/>
        </w:rPr>
        <w:t>c.FullName</w:t>
      </w:r>
      <w:proofErr w:type="spellEnd"/>
      <w:r w:rsidRPr="005759BE">
        <w:rPr>
          <w:rFonts w:ascii="Arial" w:eastAsia="Consolas" w:hAnsi="Arial" w:cs="Arial"/>
        </w:rPr>
        <w:t xml:space="preserve">, </w:t>
      </w:r>
      <w:proofErr w:type="spellStart"/>
      <w:r w:rsidRPr="005759BE">
        <w:rPr>
          <w:rFonts w:ascii="Arial" w:eastAsia="Consolas" w:hAnsi="Arial" w:cs="Arial"/>
        </w:rPr>
        <w:t>t.TotalSpending</w:t>
      </w:r>
      <w:proofErr w:type="spellEnd"/>
      <w:r w:rsidRPr="005759BE">
        <w:rPr>
          <w:rFonts w:ascii="Arial" w:eastAsia="Consolas" w:hAnsi="Arial" w:cs="Arial"/>
        </w:rPr>
        <w:br/>
        <w:t xml:space="preserve">FROM (SELECT </w:t>
      </w:r>
      <w:proofErr w:type="spellStart"/>
      <w:r w:rsidRPr="005759BE">
        <w:rPr>
          <w:rFonts w:ascii="Arial" w:eastAsia="Consolas" w:hAnsi="Arial" w:cs="Arial"/>
        </w:rPr>
        <w:t>CustomerID</w:t>
      </w:r>
      <w:proofErr w:type="spellEnd"/>
      <w:r w:rsidRPr="005759BE">
        <w:rPr>
          <w:rFonts w:ascii="Arial" w:eastAsia="Consolas" w:hAnsi="Arial" w:cs="Arial"/>
        </w:rPr>
        <w:t>, SUM(</w:t>
      </w:r>
      <w:proofErr w:type="spellStart"/>
      <w:r w:rsidRPr="005759BE">
        <w:rPr>
          <w:rFonts w:ascii="Arial" w:eastAsia="Consolas" w:hAnsi="Arial" w:cs="Arial"/>
        </w:rPr>
        <w:t>TotalAmount</w:t>
      </w:r>
      <w:proofErr w:type="spellEnd"/>
      <w:r w:rsidRPr="005759BE">
        <w:rPr>
          <w:rFonts w:ascii="Arial" w:eastAsia="Consolas" w:hAnsi="Arial" w:cs="Arial"/>
        </w:rPr>
        <w:t xml:space="preserve">) AS </w:t>
      </w:r>
      <w:proofErr w:type="spellStart"/>
      <w:r w:rsidRPr="005759BE">
        <w:rPr>
          <w:rFonts w:ascii="Arial" w:eastAsia="Consolas" w:hAnsi="Arial" w:cs="Arial"/>
        </w:rPr>
        <w:t>TotalSpending</w:t>
      </w:r>
      <w:proofErr w:type="spellEnd"/>
      <w:r w:rsidRPr="005759BE">
        <w:rPr>
          <w:rFonts w:ascii="Arial" w:eastAsia="Consolas" w:hAnsi="Arial" w:cs="Arial"/>
        </w:rPr>
        <w:br/>
        <w:t xml:space="preserve">      FROM </w:t>
      </w:r>
      <w:proofErr w:type="spellStart"/>
      <w:r w:rsidRPr="005759BE">
        <w:rPr>
          <w:rFonts w:ascii="Arial" w:eastAsia="Consolas" w:hAnsi="Arial" w:cs="Arial"/>
        </w:rPr>
        <w:t>SalesOrder</w:t>
      </w:r>
      <w:proofErr w:type="spellEnd"/>
      <w:r w:rsidRPr="005759BE">
        <w:rPr>
          <w:rFonts w:ascii="Arial" w:eastAsia="Consolas" w:hAnsi="Arial" w:cs="Arial"/>
        </w:rPr>
        <w:t xml:space="preserve"> GROUP BY </w:t>
      </w:r>
      <w:proofErr w:type="spellStart"/>
      <w:r w:rsidRPr="005759BE">
        <w:rPr>
          <w:rFonts w:ascii="Arial" w:eastAsia="Consolas" w:hAnsi="Arial" w:cs="Arial"/>
        </w:rPr>
        <w:t>CustomerID</w:t>
      </w:r>
      <w:proofErr w:type="spellEnd"/>
      <w:r w:rsidRPr="005759BE">
        <w:rPr>
          <w:rFonts w:ascii="Arial" w:eastAsia="Consolas" w:hAnsi="Arial" w:cs="Arial"/>
        </w:rPr>
        <w:t xml:space="preserve">) </w:t>
      </w:r>
      <w:proofErr w:type="spellStart"/>
      <w:r w:rsidRPr="005759BE">
        <w:rPr>
          <w:rFonts w:ascii="Arial" w:eastAsia="Consolas" w:hAnsi="Arial" w:cs="Arial"/>
        </w:rPr>
        <w:t>t</w:t>
      </w:r>
      <w:proofErr w:type="spellEnd"/>
      <w:r w:rsidRPr="005759BE">
        <w:rPr>
          <w:rFonts w:ascii="Arial" w:eastAsia="Consolas" w:hAnsi="Arial" w:cs="Arial"/>
        </w:rPr>
        <w:br/>
        <w:t xml:space="preserve">JOIN Customer c ON </w:t>
      </w:r>
      <w:proofErr w:type="spellStart"/>
      <w:r w:rsidRPr="005759BE">
        <w:rPr>
          <w:rFonts w:ascii="Arial" w:eastAsia="Consolas" w:hAnsi="Arial" w:cs="Arial"/>
        </w:rPr>
        <w:t>t.CustomerID</w:t>
      </w:r>
      <w:proofErr w:type="spellEnd"/>
      <w:r w:rsidRPr="005759BE">
        <w:rPr>
          <w:rFonts w:ascii="Arial" w:eastAsia="Consolas" w:hAnsi="Arial" w:cs="Arial"/>
        </w:rPr>
        <w:t xml:space="preserve"> = </w:t>
      </w:r>
      <w:proofErr w:type="spellStart"/>
      <w:r w:rsidRPr="005759BE">
        <w:rPr>
          <w:rFonts w:ascii="Arial" w:eastAsia="Consolas" w:hAnsi="Arial" w:cs="Arial"/>
        </w:rPr>
        <w:t>c.CustomerID</w:t>
      </w:r>
      <w:proofErr w:type="spellEnd"/>
      <w:r w:rsidRPr="005759BE">
        <w:rPr>
          <w:rFonts w:ascii="Arial" w:eastAsia="Consolas" w:hAnsi="Arial" w:cs="Arial"/>
        </w:rPr>
        <w:br/>
        <w:t xml:space="preserve">WHERE </w:t>
      </w:r>
      <w:proofErr w:type="spellStart"/>
      <w:r w:rsidRPr="005759BE">
        <w:rPr>
          <w:rFonts w:ascii="Arial" w:eastAsia="Consolas" w:hAnsi="Arial" w:cs="Arial"/>
        </w:rPr>
        <w:t>t.TotalSpending</w:t>
      </w:r>
      <w:proofErr w:type="spellEnd"/>
      <w:r w:rsidRPr="005759BE">
        <w:rPr>
          <w:rFonts w:ascii="Arial" w:eastAsia="Consolas" w:hAnsi="Arial" w:cs="Arial"/>
        </w:rPr>
        <w:t xml:space="preserve"> &gt; 20000000;</w:t>
      </w:r>
    </w:p>
    <w:p w14:paraId="2663587B"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58545607" wp14:editId="36751F96">
            <wp:extent cx="2797702" cy="919867"/>
            <wp:effectExtent l="0" t="0" r="3175" b="0"/>
            <wp:docPr id="131855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53144" name=""/>
                    <pic:cNvPicPr/>
                  </pic:nvPicPr>
                  <pic:blipFill>
                    <a:blip r:embed="rId84"/>
                    <a:stretch>
                      <a:fillRect/>
                    </a:stretch>
                  </pic:blipFill>
                  <pic:spPr>
                    <a:xfrm>
                      <a:off x="0" y="0"/>
                      <a:ext cx="2797702" cy="919867"/>
                    </a:xfrm>
                    <a:prstGeom prst="rect">
                      <a:avLst/>
                    </a:prstGeom>
                  </pic:spPr>
                </pic:pic>
              </a:graphicData>
            </a:graphic>
          </wp:inline>
        </w:drawing>
      </w:r>
    </w:p>
    <w:p w14:paraId="4C4623F9"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8. Robots currently under warranty</w:t>
      </w:r>
    </w:p>
    <w:p w14:paraId="39DEF7A0"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Subquery IN on </w:t>
      </w:r>
      <w:proofErr w:type="spellStart"/>
      <w:r w:rsidRPr="005759BE">
        <w:rPr>
          <w:rFonts w:ascii="Arial" w:eastAsia="Times New Roman" w:hAnsi="Arial" w:cs="Arial"/>
        </w:rPr>
        <w:t>WarrantyRegistration</w:t>
      </w:r>
      <w:proofErr w:type="spellEnd"/>
      <w:r w:rsidRPr="005759BE">
        <w:rPr>
          <w:rFonts w:ascii="Arial" w:eastAsia="Times New Roman" w:hAnsi="Arial" w:cs="Arial"/>
        </w:rPr>
        <w:t>.</w:t>
      </w:r>
    </w:p>
    <w:p w14:paraId="39CE8BBE"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SerialNumber</w:t>
      </w:r>
      <w:proofErr w:type="spellEnd"/>
      <w:r w:rsidRPr="005759BE">
        <w:rPr>
          <w:rFonts w:ascii="Arial" w:eastAsia="Consolas" w:hAnsi="Arial" w:cs="Arial"/>
        </w:rPr>
        <w:br/>
        <w:t xml:space="preserve">FROM </w:t>
      </w:r>
      <w:proofErr w:type="spellStart"/>
      <w:r w:rsidRPr="005759BE">
        <w:rPr>
          <w:rFonts w:ascii="Arial" w:eastAsia="Consolas" w:hAnsi="Arial" w:cs="Arial"/>
        </w:rPr>
        <w:t>RobotUnit</w:t>
      </w:r>
      <w:proofErr w:type="spellEnd"/>
      <w:r w:rsidRPr="005759BE">
        <w:rPr>
          <w:rFonts w:ascii="Arial" w:eastAsia="Consolas" w:hAnsi="Arial" w:cs="Arial"/>
        </w:rPr>
        <w:br/>
        <w:t xml:space="preserve">WHERE </w:t>
      </w:r>
      <w:proofErr w:type="spellStart"/>
      <w:r w:rsidRPr="005759BE">
        <w:rPr>
          <w:rFonts w:ascii="Arial" w:eastAsia="Consolas" w:hAnsi="Arial" w:cs="Arial"/>
        </w:rPr>
        <w:t>RobotID</w:t>
      </w:r>
      <w:proofErr w:type="spellEnd"/>
      <w:r w:rsidRPr="005759BE">
        <w:rPr>
          <w:rFonts w:ascii="Arial" w:eastAsia="Consolas" w:hAnsi="Arial" w:cs="Arial"/>
        </w:rPr>
        <w:t xml:space="preserve"> IN (SELECT </w:t>
      </w:r>
      <w:proofErr w:type="spellStart"/>
      <w:r w:rsidRPr="005759BE">
        <w:rPr>
          <w:rFonts w:ascii="Arial" w:eastAsia="Consolas" w:hAnsi="Arial" w:cs="Arial"/>
        </w:rPr>
        <w:t>RobotID</w:t>
      </w:r>
      <w:proofErr w:type="spellEnd"/>
      <w:r w:rsidRPr="005759BE">
        <w:rPr>
          <w:rFonts w:ascii="Arial" w:eastAsia="Consolas" w:hAnsi="Arial" w:cs="Arial"/>
        </w:rPr>
        <w:t xml:space="preserve"> FROM </w:t>
      </w:r>
      <w:proofErr w:type="spellStart"/>
      <w:r w:rsidRPr="005759BE">
        <w:rPr>
          <w:rFonts w:ascii="Arial" w:eastAsia="Consolas" w:hAnsi="Arial" w:cs="Arial"/>
        </w:rPr>
        <w:t>WarrantyRegistration</w:t>
      </w:r>
      <w:proofErr w:type="spellEnd"/>
      <w:r w:rsidRPr="005759BE">
        <w:rPr>
          <w:rFonts w:ascii="Arial" w:eastAsia="Consolas" w:hAnsi="Arial" w:cs="Arial"/>
        </w:rPr>
        <w:t>);</w:t>
      </w:r>
    </w:p>
    <w:p w14:paraId="43D3D0F7"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46499D8D" wp14:editId="112DFED2">
            <wp:extent cx="1779861" cy="1779861"/>
            <wp:effectExtent l="0" t="0" r="0" b="0"/>
            <wp:docPr id="92004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49022" name=""/>
                    <pic:cNvPicPr/>
                  </pic:nvPicPr>
                  <pic:blipFill>
                    <a:blip r:embed="rId85"/>
                    <a:stretch>
                      <a:fillRect/>
                    </a:stretch>
                  </pic:blipFill>
                  <pic:spPr>
                    <a:xfrm>
                      <a:off x="0" y="0"/>
                      <a:ext cx="1779861" cy="1779861"/>
                    </a:xfrm>
                    <a:prstGeom prst="rect">
                      <a:avLst/>
                    </a:prstGeom>
                  </pic:spPr>
                </pic:pic>
              </a:graphicData>
            </a:graphic>
          </wp:inline>
        </w:drawing>
      </w:r>
    </w:p>
    <w:p w14:paraId="30045E83"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9. The most recent order</w:t>
      </w:r>
    </w:p>
    <w:p w14:paraId="32AA85B5" w14:textId="77777777" w:rsidR="0062071F" w:rsidRPr="005759BE" w:rsidRDefault="0062071F" w:rsidP="0062071F">
      <w:pPr>
        <w:spacing w:after="80"/>
        <w:jc w:val="both"/>
        <w:rPr>
          <w:rFonts w:ascii="Arial" w:hAnsi="Arial" w:cs="Arial"/>
        </w:rPr>
      </w:pPr>
      <w:r w:rsidRPr="005759BE">
        <w:rPr>
          <w:rFonts w:ascii="Arial" w:eastAsia="Times New Roman" w:hAnsi="Arial" w:cs="Arial"/>
        </w:rPr>
        <w:t>Scalar subquery using MAX(</w:t>
      </w:r>
      <w:proofErr w:type="spellStart"/>
      <w:r w:rsidRPr="005759BE">
        <w:rPr>
          <w:rFonts w:ascii="Arial" w:eastAsia="Times New Roman" w:hAnsi="Arial" w:cs="Arial"/>
        </w:rPr>
        <w:t>OrderDate</w:t>
      </w:r>
      <w:proofErr w:type="spellEnd"/>
      <w:r w:rsidRPr="005759BE">
        <w:rPr>
          <w:rFonts w:ascii="Arial" w:eastAsia="Times New Roman" w:hAnsi="Arial" w:cs="Arial"/>
        </w:rPr>
        <w:t>) in WHERE.</w:t>
      </w:r>
    </w:p>
    <w:p w14:paraId="52D83A7C"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OrderID, </w:t>
      </w:r>
      <w:proofErr w:type="spellStart"/>
      <w:r w:rsidRPr="005759BE">
        <w:rPr>
          <w:rFonts w:ascii="Arial" w:eastAsia="Consolas" w:hAnsi="Arial" w:cs="Arial"/>
        </w:rPr>
        <w:t>OrderDate</w:t>
      </w:r>
      <w:proofErr w:type="spellEnd"/>
      <w:r w:rsidRPr="005759BE">
        <w:rPr>
          <w:rFonts w:ascii="Arial" w:eastAsia="Consolas" w:hAnsi="Arial" w:cs="Arial"/>
        </w:rPr>
        <w:t xml:space="preserve">, </w:t>
      </w:r>
      <w:proofErr w:type="spellStart"/>
      <w:r w:rsidRPr="005759BE">
        <w:rPr>
          <w:rFonts w:ascii="Arial" w:eastAsia="Consolas" w:hAnsi="Arial" w:cs="Arial"/>
        </w:rPr>
        <w:t>TotalAmount</w:t>
      </w:r>
      <w:proofErr w:type="spellEnd"/>
      <w:r w:rsidRPr="005759BE">
        <w:rPr>
          <w:rFonts w:ascii="Arial" w:eastAsia="Consolas" w:hAnsi="Arial" w:cs="Arial"/>
        </w:rPr>
        <w:br/>
        <w:t xml:space="preserve">FROM </w:t>
      </w:r>
      <w:proofErr w:type="spellStart"/>
      <w:r w:rsidRPr="005759BE">
        <w:rPr>
          <w:rFonts w:ascii="Arial" w:eastAsia="Consolas" w:hAnsi="Arial" w:cs="Arial"/>
        </w:rPr>
        <w:t>SalesOrder</w:t>
      </w:r>
      <w:proofErr w:type="spellEnd"/>
      <w:r w:rsidRPr="005759BE">
        <w:rPr>
          <w:rFonts w:ascii="Arial" w:eastAsia="Consolas" w:hAnsi="Arial" w:cs="Arial"/>
        </w:rPr>
        <w:br/>
        <w:t xml:space="preserve">WHERE </w:t>
      </w:r>
      <w:proofErr w:type="spellStart"/>
      <w:r w:rsidRPr="005759BE">
        <w:rPr>
          <w:rFonts w:ascii="Arial" w:eastAsia="Consolas" w:hAnsi="Arial" w:cs="Arial"/>
        </w:rPr>
        <w:t>OrderDate</w:t>
      </w:r>
      <w:proofErr w:type="spellEnd"/>
      <w:r w:rsidRPr="005759BE">
        <w:rPr>
          <w:rFonts w:ascii="Arial" w:eastAsia="Consolas" w:hAnsi="Arial" w:cs="Arial"/>
        </w:rPr>
        <w:t xml:space="preserve"> = (SELECT MAX(</w:t>
      </w:r>
      <w:proofErr w:type="spellStart"/>
      <w:r w:rsidRPr="005759BE">
        <w:rPr>
          <w:rFonts w:ascii="Arial" w:eastAsia="Consolas" w:hAnsi="Arial" w:cs="Arial"/>
        </w:rPr>
        <w:t>OrderDate</w:t>
      </w:r>
      <w:proofErr w:type="spellEnd"/>
      <w:r w:rsidRPr="005759BE">
        <w:rPr>
          <w:rFonts w:ascii="Arial" w:eastAsia="Consolas" w:hAnsi="Arial" w:cs="Arial"/>
        </w:rPr>
        <w:t xml:space="preserve">) FROM </w:t>
      </w:r>
      <w:proofErr w:type="spellStart"/>
      <w:r w:rsidRPr="005759BE">
        <w:rPr>
          <w:rFonts w:ascii="Arial" w:eastAsia="Consolas" w:hAnsi="Arial" w:cs="Arial"/>
        </w:rPr>
        <w:t>SalesOrder</w:t>
      </w:r>
      <w:proofErr w:type="spellEnd"/>
      <w:r w:rsidRPr="005759BE">
        <w:rPr>
          <w:rFonts w:ascii="Arial" w:eastAsia="Consolas" w:hAnsi="Arial" w:cs="Arial"/>
        </w:rPr>
        <w:t>);</w:t>
      </w:r>
    </w:p>
    <w:p w14:paraId="4C4876B2"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2C95748A" wp14:editId="7CA49916">
            <wp:extent cx="3026308" cy="729362"/>
            <wp:effectExtent l="0" t="0" r="3175" b="0"/>
            <wp:docPr id="70907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75960" name=""/>
                    <pic:cNvPicPr/>
                  </pic:nvPicPr>
                  <pic:blipFill>
                    <a:blip r:embed="rId86"/>
                    <a:stretch>
                      <a:fillRect/>
                    </a:stretch>
                  </pic:blipFill>
                  <pic:spPr>
                    <a:xfrm>
                      <a:off x="0" y="0"/>
                      <a:ext cx="3026308" cy="729362"/>
                    </a:xfrm>
                    <a:prstGeom prst="rect">
                      <a:avLst/>
                    </a:prstGeom>
                  </pic:spPr>
                </pic:pic>
              </a:graphicData>
            </a:graphic>
          </wp:inline>
        </w:drawing>
      </w:r>
    </w:p>
    <w:p w14:paraId="12FE67BA"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10. Robot models with no "Available" unit left</w:t>
      </w:r>
    </w:p>
    <w:p w14:paraId="44DE14F9" w14:textId="77777777" w:rsidR="0062071F" w:rsidRPr="005759BE" w:rsidRDefault="0062071F" w:rsidP="0062071F">
      <w:pPr>
        <w:spacing w:after="80"/>
        <w:jc w:val="both"/>
        <w:rPr>
          <w:rFonts w:ascii="Arial" w:hAnsi="Arial" w:cs="Arial"/>
        </w:rPr>
      </w:pPr>
      <w:r w:rsidRPr="005759BE">
        <w:rPr>
          <w:rFonts w:ascii="Arial" w:eastAsia="Times New Roman" w:hAnsi="Arial" w:cs="Arial"/>
        </w:rPr>
        <w:t>Subquery NOT IN: models not appearing in the set of models that have Available robots.</w:t>
      </w:r>
    </w:p>
    <w:p w14:paraId="16D77C76"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ModelID</w:t>
      </w:r>
      <w:proofErr w:type="spellEnd"/>
      <w:r w:rsidRPr="005759BE">
        <w:rPr>
          <w:rFonts w:ascii="Arial" w:eastAsia="Consolas" w:hAnsi="Arial" w:cs="Arial"/>
        </w:rPr>
        <w:t xml:space="preserve">, </w:t>
      </w:r>
      <w:proofErr w:type="spellStart"/>
      <w:r w:rsidRPr="005759BE">
        <w:rPr>
          <w:rFonts w:ascii="Arial" w:eastAsia="Consolas" w:hAnsi="Arial" w:cs="Arial"/>
        </w:rPr>
        <w:t>ModelName</w:t>
      </w:r>
      <w:proofErr w:type="spellEnd"/>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br/>
        <w:t xml:space="preserve">WHERE </w:t>
      </w:r>
      <w:proofErr w:type="spellStart"/>
      <w:r w:rsidRPr="005759BE">
        <w:rPr>
          <w:rFonts w:ascii="Arial" w:eastAsia="Consolas" w:hAnsi="Arial" w:cs="Arial"/>
        </w:rPr>
        <w:t>ModelID</w:t>
      </w:r>
      <w:proofErr w:type="spellEnd"/>
      <w:r w:rsidRPr="005759BE">
        <w:rPr>
          <w:rFonts w:ascii="Arial" w:eastAsia="Consolas" w:hAnsi="Arial" w:cs="Arial"/>
        </w:rPr>
        <w:t xml:space="preserve"> NOT IN (</w:t>
      </w:r>
      <w:r w:rsidRPr="005759BE">
        <w:rPr>
          <w:rFonts w:ascii="Arial" w:eastAsia="Consolas" w:hAnsi="Arial" w:cs="Arial"/>
        </w:rPr>
        <w:br/>
        <w:t xml:space="preserve">    SELECT </w:t>
      </w:r>
      <w:proofErr w:type="spellStart"/>
      <w:r w:rsidRPr="005759BE">
        <w:rPr>
          <w:rFonts w:ascii="Arial" w:eastAsia="Consolas" w:hAnsi="Arial" w:cs="Arial"/>
        </w:rPr>
        <w:t>ModelID</w:t>
      </w:r>
      <w:proofErr w:type="spellEnd"/>
      <w:r w:rsidRPr="005759BE">
        <w:rPr>
          <w:rFonts w:ascii="Arial" w:eastAsia="Consolas" w:hAnsi="Arial" w:cs="Arial"/>
        </w:rPr>
        <w:t xml:space="preserve"> FROM </w:t>
      </w:r>
      <w:proofErr w:type="spellStart"/>
      <w:r w:rsidRPr="005759BE">
        <w:rPr>
          <w:rFonts w:ascii="Arial" w:eastAsia="Consolas" w:hAnsi="Arial" w:cs="Arial"/>
        </w:rPr>
        <w:t>RobotUnit</w:t>
      </w:r>
      <w:proofErr w:type="spellEnd"/>
      <w:r w:rsidRPr="005759BE">
        <w:rPr>
          <w:rFonts w:ascii="Arial" w:eastAsia="Consolas" w:hAnsi="Arial" w:cs="Arial"/>
        </w:rPr>
        <w:t xml:space="preserve"> WHERE Status = </w:t>
      </w:r>
      <w:proofErr w:type="spellStart"/>
      <w:r w:rsidRPr="005759BE">
        <w:rPr>
          <w:rFonts w:ascii="Arial" w:eastAsia="Consolas" w:hAnsi="Arial" w:cs="Arial"/>
        </w:rPr>
        <w:t>N'Available</w:t>
      </w:r>
      <w:proofErr w:type="spellEnd"/>
      <w:r w:rsidRPr="005759BE">
        <w:rPr>
          <w:rFonts w:ascii="Arial" w:eastAsia="Consolas" w:hAnsi="Arial" w:cs="Arial"/>
        </w:rPr>
        <w:t>'</w:t>
      </w:r>
      <w:r w:rsidRPr="005759BE">
        <w:rPr>
          <w:rFonts w:ascii="Arial" w:eastAsia="Consolas" w:hAnsi="Arial" w:cs="Arial"/>
        </w:rPr>
        <w:br/>
        <w:t>);</w:t>
      </w:r>
    </w:p>
    <w:p w14:paraId="63CE72D6"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5191E1B8" wp14:editId="648D2C14">
            <wp:extent cx="1921379" cy="767463"/>
            <wp:effectExtent l="0" t="0" r="3175" b="0"/>
            <wp:docPr id="5469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7193" name=""/>
                    <pic:cNvPicPr/>
                  </pic:nvPicPr>
                  <pic:blipFill>
                    <a:blip r:embed="rId87"/>
                    <a:stretch>
                      <a:fillRect/>
                    </a:stretch>
                  </pic:blipFill>
                  <pic:spPr>
                    <a:xfrm>
                      <a:off x="0" y="0"/>
                      <a:ext cx="1921379" cy="767463"/>
                    </a:xfrm>
                    <a:prstGeom prst="rect">
                      <a:avLst/>
                    </a:prstGeom>
                  </pic:spPr>
                </pic:pic>
              </a:graphicData>
            </a:graphic>
          </wp:inline>
        </w:drawing>
      </w:r>
    </w:p>
    <w:p w14:paraId="02186FE3" w14:textId="77777777" w:rsidR="0062071F" w:rsidRPr="005759BE" w:rsidRDefault="0062071F" w:rsidP="0062071F">
      <w:pPr>
        <w:pStyle w:val="Heading2"/>
        <w:rPr>
          <w:rFonts w:ascii="Arial" w:hAnsi="Arial" w:cs="Arial"/>
        </w:rPr>
      </w:pPr>
      <w:r w:rsidRPr="005759BE">
        <w:rPr>
          <w:rFonts w:ascii="Arial" w:hAnsi="Arial" w:cs="Arial"/>
        </w:rPr>
        <w:br w:type="page"/>
      </w:r>
      <w:bookmarkStart w:id="104" w:name="_Toc234153185"/>
      <w:r w:rsidRPr="005759BE">
        <w:rPr>
          <w:rFonts w:ascii="Arial" w:eastAsia="Times New Roman" w:hAnsi="Arial" w:cs="Arial"/>
          <w:color w:val="1F3B73"/>
        </w:rPr>
        <w:lastRenderedPageBreak/>
        <w:t>3.3. Advanced Queries</w:t>
      </w:r>
      <w:bookmarkEnd w:id="104"/>
    </w:p>
    <w:p w14:paraId="7E88F967" w14:textId="77777777" w:rsidR="0062071F" w:rsidRPr="005759BE" w:rsidRDefault="0062071F" w:rsidP="0062071F">
      <w:pPr>
        <w:pStyle w:val="Heading3"/>
        <w:rPr>
          <w:rFonts w:ascii="Arial" w:hAnsi="Arial" w:cs="Arial"/>
          <w:sz w:val="24"/>
          <w:szCs w:val="24"/>
        </w:rPr>
      </w:pPr>
      <w:bookmarkStart w:id="105" w:name="_Toc234153186"/>
      <w:r w:rsidRPr="005759BE">
        <w:rPr>
          <w:rFonts w:ascii="Arial" w:eastAsia="Times New Roman" w:hAnsi="Arial" w:cs="Arial"/>
          <w:color w:val="2E5597"/>
          <w:sz w:val="24"/>
          <w:szCs w:val="24"/>
        </w:rPr>
        <w:t>Nested subqueries</w:t>
      </w:r>
      <w:bookmarkEnd w:id="105"/>
    </w:p>
    <w:p w14:paraId="67D4EF7C"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1. Customers who bought a </w:t>
      </w:r>
      <w:proofErr w:type="spellStart"/>
      <w:r w:rsidRPr="005759BE">
        <w:rPr>
          <w:rFonts w:ascii="Arial" w:eastAsia="Times New Roman" w:hAnsi="Arial" w:cs="Arial"/>
          <w:b/>
          <w:color w:val="333333"/>
        </w:rPr>
        <w:t>Roborock</w:t>
      </w:r>
      <w:proofErr w:type="spellEnd"/>
      <w:r w:rsidRPr="005759BE">
        <w:rPr>
          <w:rFonts w:ascii="Arial" w:eastAsia="Times New Roman" w:hAnsi="Arial" w:cs="Arial"/>
          <w:b/>
          <w:color w:val="333333"/>
        </w:rPr>
        <w:t>-brand robot</w:t>
      </w:r>
    </w:p>
    <w:p w14:paraId="6EF45DC2"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4-level nesting: </w:t>
      </w:r>
      <w:proofErr w:type="spellStart"/>
      <w:r w:rsidRPr="005759BE">
        <w:rPr>
          <w:rFonts w:ascii="Arial" w:eastAsia="Times New Roman" w:hAnsi="Arial" w:cs="Arial"/>
        </w:rPr>
        <w:t>RobotModel</w:t>
      </w:r>
      <w:proofErr w:type="spellEnd"/>
      <w:r w:rsidRPr="005759BE">
        <w:rPr>
          <w:rFonts w:ascii="Arial" w:eastAsia="Times New Roman" w:hAnsi="Arial" w:cs="Arial"/>
        </w:rPr>
        <w:t xml:space="preserve">(Brand) -&gt;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-&gt; </w:t>
      </w:r>
      <w:proofErr w:type="spellStart"/>
      <w:r w:rsidRPr="005759BE">
        <w:rPr>
          <w:rFonts w:ascii="Arial" w:eastAsia="Times New Roman" w:hAnsi="Arial" w:cs="Arial"/>
        </w:rPr>
        <w:t>OrderDetail</w:t>
      </w:r>
      <w:proofErr w:type="spellEnd"/>
      <w:r w:rsidRPr="005759BE">
        <w:rPr>
          <w:rFonts w:ascii="Arial" w:eastAsia="Times New Roman" w:hAnsi="Arial" w:cs="Arial"/>
        </w:rPr>
        <w:t xml:space="preserve"> -&gt; </w:t>
      </w:r>
      <w:proofErr w:type="spellStart"/>
      <w:r w:rsidRPr="005759BE">
        <w:rPr>
          <w:rFonts w:ascii="Arial" w:eastAsia="Times New Roman" w:hAnsi="Arial" w:cs="Arial"/>
        </w:rPr>
        <w:t>SalesOrder</w:t>
      </w:r>
      <w:proofErr w:type="spellEnd"/>
      <w:r w:rsidRPr="005759BE">
        <w:rPr>
          <w:rFonts w:ascii="Arial" w:eastAsia="Times New Roman" w:hAnsi="Arial" w:cs="Arial"/>
        </w:rPr>
        <w:t xml:space="preserve"> to trace back to the customer.</w:t>
      </w:r>
    </w:p>
    <w:p w14:paraId="2FBDC307"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CustomerID</w:t>
      </w:r>
      <w:proofErr w:type="spellEnd"/>
      <w:r w:rsidRPr="005759BE">
        <w:rPr>
          <w:rFonts w:ascii="Arial" w:eastAsia="Consolas" w:hAnsi="Arial" w:cs="Arial"/>
        </w:rPr>
        <w:t xml:space="preserve">, </w:t>
      </w:r>
      <w:proofErr w:type="spellStart"/>
      <w:r w:rsidRPr="005759BE">
        <w:rPr>
          <w:rFonts w:ascii="Arial" w:eastAsia="Consolas" w:hAnsi="Arial" w:cs="Arial"/>
        </w:rPr>
        <w:t>FullName</w:t>
      </w:r>
      <w:proofErr w:type="spellEnd"/>
      <w:r w:rsidRPr="005759BE">
        <w:rPr>
          <w:rFonts w:ascii="Arial" w:eastAsia="Consolas" w:hAnsi="Arial" w:cs="Arial"/>
        </w:rPr>
        <w:br/>
        <w:t>FROM Customer</w:t>
      </w:r>
      <w:r w:rsidRPr="005759BE">
        <w:rPr>
          <w:rFonts w:ascii="Arial" w:eastAsia="Consolas" w:hAnsi="Arial" w:cs="Arial"/>
        </w:rPr>
        <w:br/>
        <w:t xml:space="preserve">WHERE </w:t>
      </w:r>
      <w:proofErr w:type="spellStart"/>
      <w:r w:rsidRPr="005759BE">
        <w:rPr>
          <w:rFonts w:ascii="Arial" w:eastAsia="Consolas" w:hAnsi="Arial" w:cs="Arial"/>
        </w:rPr>
        <w:t>CustomerID</w:t>
      </w:r>
      <w:proofErr w:type="spellEnd"/>
      <w:r w:rsidRPr="005759BE">
        <w:rPr>
          <w:rFonts w:ascii="Arial" w:eastAsia="Consolas" w:hAnsi="Arial" w:cs="Arial"/>
        </w:rPr>
        <w:t xml:space="preserve"> IN (</w:t>
      </w:r>
      <w:r w:rsidRPr="005759BE">
        <w:rPr>
          <w:rFonts w:ascii="Arial" w:eastAsia="Consolas" w:hAnsi="Arial" w:cs="Arial"/>
        </w:rPr>
        <w:br/>
        <w:t xml:space="preserve">    SELECT </w:t>
      </w:r>
      <w:proofErr w:type="spellStart"/>
      <w:r w:rsidRPr="005759BE">
        <w:rPr>
          <w:rFonts w:ascii="Arial" w:eastAsia="Consolas" w:hAnsi="Arial" w:cs="Arial"/>
        </w:rPr>
        <w:t>CustomerID</w:t>
      </w:r>
      <w:proofErr w:type="spellEnd"/>
      <w:r w:rsidRPr="005759BE">
        <w:rPr>
          <w:rFonts w:ascii="Arial" w:eastAsia="Consolas" w:hAnsi="Arial" w:cs="Arial"/>
        </w:rPr>
        <w:t xml:space="preserve"> FROM </w:t>
      </w:r>
      <w:proofErr w:type="spellStart"/>
      <w:r w:rsidRPr="005759BE">
        <w:rPr>
          <w:rFonts w:ascii="Arial" w:eastAsia="Consolas" w:hAnsi="Arial" w:cs="Arial"/>
        </w:rPr>
        <w:t>SalesOrder</w:t>
      </w:r>
      <w:proofErr w:type="spellEnd"/>
      <w:r w:rsidRPr="005759BE">
        <w:rPr>
          <w:rFonts w:ascii="Arial" w:eastAsia="Consolas" w:hAnsi="Arial" w:cs="Arial"/>
        </w:rPr>
        <w:br/>
        <w:t xml:space="preserve">    WHERE OrderID IN (</w:t>
      </w:r>
      <w:r w:rsidRPr="005759BE">
        <w:rPr>
          <w:rFonts w:ascii="Arial" w:eastAsia="Consolas" w:hAnsi="Arial" w:cs="Arial"/>
        </w:rPr>
        <w:br/>
        <w:t xml:space="preserve">        SELECT OrderID FROM </w:t>
      </w:r>
      <w:proofErr w:type="spellStart"/>
      <w:r w:rsidRPr="005759BE">
        <w:rPr>
          <w:rFonts w:ascii="Arial" w:eastAsia="Consolas" w:hAnsi="Arial" w:cs="Arial"/>
        </w:rPr>
        <w:t>OrderDetail</w:t>
      </w:r>
      <w:proofErr w:type="spellEnd"/>
      <w:r w:rsidRPr="005759BE">
        <w:rPr>
          <w:rFonts w:ascii="Arial" w:eastAsia="Consolas" w:hAnsi="Arial" w:cs="Arial"/>
        </w:rPr>
        <w:br/>
        <w:t xml:space="preserve">        WHERE </w:t>
      </w:r>
      <w:proofErr w:type="spellStart"/>
      <w:r w:rsidRPr="005759BE">
        <w:rPr>
          <w:rFonts w:ascii="Arial" w:eastAsia="Consolas" w:hAnsi="Arial" w:cs="Arial"/>
        </w:rPr>
        <w:t>RobotID</w:t>
      </w:r>
      <w:proofErr w:type="spellEnd"/>
      <w:r w:rsidRPr="005759BE">
        <w:rPr>
          <w:rFonts w:ascii="Arial" w:eastAsia="Consolas" w:hAnsi="Arial" w:cs="Arial"/>
        </w:rPr>
        <w:t xml:space="preserve"> IN (</w:t>
      </w:r>
      <w:r w:rsidRPr="005759BE">
        <w:rPr>
          <w:rFonts w:ascii="Arial" w:eastAsia="Consolas" w:hAnsi="Arial" w:cs="Arial"/>
        </w:rPr>
        <w:br/>
        <w:t xml:space="preserve">            SELECT </w:t>
      </w:r>
      <w:proofErr w:type="spellStart"/>
      <w:r w:rsidRPr="005759BE">
        <w:rPr>
          <w:rFonts w:ascii="Arial" w:eastAsia="Consolas" w:hAnsi="Arial" w:cs="Arial"/>
        </w:rPr>
        <w:t>RobotID</w:t>
      </w:r>
      <w:proofErr w:type="spellEnd"/>
      <w:r w:rsidRPr="005759BE">
        <w:rPr>
          <w:rFonts w:ascii="Arial" w:eastAsia="Consolas" w:hAnsi="Arial" w:cs="Arial"/>
        </w:rPr>
        <w:t xml:space="preserve"> FROM </w:t>
      </w:r>
      <w:proofErr w:type="spellStart"/>
      <w:r w:rsidRPr="005759BE">
        <w:rPr>
          <w:rFonts w:ascii="Arial" w:eastAsia="Consolas" w:hAnsi="Arial" w:cs="Arial"/>
        </w:rPr>
        <w:t>RobotUnit</w:t>
      </w:r>
      <w:proofErr w:type="spellEnd"/>
      <w:r w:rsidRPr="005759BE">
        <w:rPr>
          <w:rFonts w:ascii="Arial" w:eastAsia="Consolas" w:hAnsi="Arial" w:cs="Arial"/>
        </w:rPr>
        <w:br/>
        <w:t xml:space="preserve">            WHERE </w:t>
      </w:r>
      <w:proofErr w:type="spellStart"/>
      <w:r w:rsidRPr="005759BE">
        <w:rPr>
          <w:rFonts w:ascii="Arial" w:eastAsia="Consolas" w:hAnsi="Arial" w:cs="Arial"/>
        </w:rPr>
        <w:t>ModelID</w:t>
      </w:r>
      <w:proofErr w:type="spellEnd"/>
      <w:r w:rsidRPr="005759BE">
        <w:rPr>
          <w:rFonts w:ascii="Arial" w:eastAsia="Consolas" w:hAnsi="Arial" w:cs="Arial"/>
        </w:rPr>
        <w:t xml:space="preserve"> IN (</w:t>
      </w:r>
      <w:r w:rsidRPr="005759BE">
        <w:rPr>
          <w:rFonts w:ascii="Arial" w:eastAsia="Consolas" w:hAnsi="Arial" w:cs="Arial"/>
        </w:rPr>
        <w:br/>
        <w:t xml:space="preserve">                SELECT </w:t>
      </w:r>
      <w:proofErr w:type="spellStart"/>
      <w:r w:rsidRPr="005759BE">
        <w:rPr>
          <w:rFonts w:ascii="Arial" w:eastAsia="Consolas" w:hAnsi="Arial" w:cs="Arial"/>
        </w:rPr>
        <w:t>ModelID</w:t>
      </w:r>
      <w:proofErr w:type="spellEnd"/>
      <w:r w:rsidRPr="005759BE">
        <w:rPr>
          <w:rFonts w:ascii="Arial" w:eastAsia="Consolas" w:hAnsi="Arial" w:cs="Arial"/>
        </w:rPr>
        <w:t xml:space="preserve"> FROM </w:t>
      </w:r>
      <w:proofErr w:type="spellStart"/>
      <w:r w:rsidRPr="005759BE">
        <w:rPr>
          <w:rFonts w:ascii="Arial" w:eastAsia="Consolas" w:hAnsi="Arial" w:cs="Arial"/>
        </w:rPr>
        <w:t>RobotModel</w:t>
      </w:r>
      <w:proofErr w:type="spellEnd"/>
      <w:r w:rsidRPr="005759BE">
        <w:rPr>
          <w:rFonts w:ascii="Arial" w:eastAsia="Consolas" w:hAnsi="Arial" w:cs="Arial"/>
        </w:rPr>
        <w:t xml:space="preserve"> WHERE Brand = N'Roborock'</w:t>
      </w:r>
      <w:r w:rsidRPr="005759BE">
        <w:rPr>
          <w:rFonts w:ascii="Arial" w:eastAsia="Consolas" w:hAnsi="Arial" w:cs="Arial"/>
        </w:rPr>
        <w:br/>
        <w:t xml:space="preserve">            )</w:t>
      </w:r>
      <w:r w:rsidRPr="005759BE">
        <w:rPr>
          <w:rFonts w:ascii="Arial" w:eastAsia="Consolas" w:hAnsi="Arial" w:cs="Arial"/>
        </w:rPr>
        <w:br/>
        <w:t xml:space="preserve">        )</w:t>
      </w:r>
      <w:r w:rsidRPr="005759BE">
        <w:rPr>
          <w:rFonts w:ascii="Arial" w:eastAsia="Consolas" w:hAnsi="Arial" w:cs="Arial"/>
        </w:rPr>
        <w:br/>
        <w:t xml:space="preserve">    )</w:t>
      </w:r>
      <w:r w:rsidRPr="005759BE">
        <w:rPr>
          <w:rFonts w:ascii="Arial" w:eastAsia="Consolas" w:hAnsi="Arial" w:cs="Arial"/>
        </w:rPr>
        <w:br/>
        <w:t>);</w:t>
      </w:r>
    </w:p>
    <w:p w14:paraId="1DEFBE95"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16E0EC1C" wp14:editId="4DCEB6C7">
            <wp:extent cx="2100998" cy="838222"/>
            <wp:effectExtent l="0" t="0" r="0" b="0"/>
            <wp:docPr id="111756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61242" name=""/>
                    <pic:cNvPicPr/>
                  </pic:nvPicPr>
                  <pic:blipFill>
                    <a:blip r:embed="rId88"/>
                    <a:stretch>
                      <a:fillRect/>
                    </a:stretch>
                  </pic:blipFill>
                  <pic:spPr>
                    <a:xfrm>
                      <a:off x="0" y="0"/>
                      <a:ext cx="2100998" cy="838222"/>
                    </a:xfrm>
                    <a:prstGeom prst="rect">
                      <a:avLst/>
                    </a:prstGeom>
                  </pic:spPr>
                </pic:pic>
              </a:graphicData>
            </a:graphic>
          </wp:inline>
        </w:drawing>
      </w:r>
    </w:p>
    <w:p w14:paraId="116F2835"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2. Robots that incurred a paid maintenance cost</w:t>
      </w:r>
    </w:p>
    <w:p w14:paraId="70663711"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2-level nesting: </w:t>
      </w:r>
      <w:proofErr w:type="spellStart"/>
      <w:r w:rsidRPr="005759BE">
        <w:rPr>
          <w:rFonts w:ascii="Arial" w:eastAsia="Times New Roman" w:hAnsi="Arial" w:cs="Arial"/>
        </w:rPr>
        <w:t>MaintenanceRecord</w:t>
      </w:r>
      <w:proofErr w:type="spellEnd"/>
      <w:r w:rsidRPr="005759BE">
        <w:rPr>
          <w:rFonts w:ascii="Arial" w:eastAsia="Times New Roman" w:hAnsi="Arial" w:cs="Arial"/>
        </w:rPr>
        <w:t xml:space="preserve">(fee&gt;0) -&gt; ServiceRequest to get the </w:t>
      </w:r>
      <w:proofErr w:type="spellStart"/>
      <w:r w:rsidRPr="005759BE">
        <w:rPr>
          <w:rFonts w:ascii="Arial" w:eastAsia="Times New Roman" w:hAnsi="Arial" w:cs="Arial"/>
        </w:rPr>
        <w:t>RobotID</w:t>
      </w:r>
      <w:proofErr w:type="spellEnd"/>
      <w:r w:rsidRPr="005759BE">
        <w:rPr>
          <w:rFonts w:ascii="Arial" w:eastAsia="Times New Roman" w:hAnsi="Arial" w:cs="Arial"/>
        </w:rPr>
        <w:t>.</w:t>
      </w:r>
    </w:p>
    <w:p w14:paraId="1C5B81C3"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SerialNumber</w:t>
      </w:r>
      <w:proofErr w:type="spellEnd"/>
      <w:r w:rsidRPr="005759BE">
        <w:rPr>
          <w:rFonts w:ascii="Arial" w:eastAsia="Consolas" w:hAnsi="Arial" w:cs="Arial"/>
        </w:rPr>
        <w:br/>
        <w:t xml:space="preserve">FROM </w:t>
      </w:r>
      <w:proofErr w:type="spellStart"/>
      <w:r w:rsidRPr="005759BE">
        <w:rPr>
          <w:rFonts w:ascii="Arial" w:eastAsia="Consolas" w:hAnsi="Arial" w:cs="Arial"/>
        </w:rPr>
        <w:t>RobotUnit</w:t>
      </w:r>
      <w:proofErr w:type="spellEnd"/>
      <w:r w:rsidRPr="005759BE">
        <w:rPr>
          <w:rFonts w:ascii="Arial" w:eastAsia="Consolas" w:hAnsi="Arial" w:cs="Arial"/>
        </w:rPr>
        <w:br/>
        <w:t xml:space="preserve">WHERE </w:t>
      </w:r>
      <w:proofErr w:type="spellStart"/>
      <w:r w:rsidRPr="005759BE">
        <w:rPr>
          <w:rFonts w:ascii="Arial" w:eastAsia="Consolas" w:hAnsi="Arial" w:cs="Arial"/>
        </w:rPr>
        <w:t>RobotID</w:t>
      </w:r>
      <w:proofErr w:type="spellEnd"/>
      <w:r w:rsidRPr="005759BE">
        <w:rPr>
          <w:rFonts w:ascii="Arial" w:eastAsia="Consolas" w:hAnsi="Arial" w:cs="Arial"/>
        </w:rPr>
        <w:t xml:space="preserve"> IN (</w:t>
      </w:r>
      <w:r w:rsidRPr="005759BE">
        <w:rPr>
          <w:rFonts w:ascii="Arial" w:eastAsia="Consolas" w:hAnsi="Arial" w:cs="Arial"/>
        </w:rPr>
        <w:br/>
        <w:t xml:space="preserve">    SELECT </w:t>
      </w:r>
      <w:proofErr w:type="spellStart"/>
      <w:r w:rsidRPr="005759BE">
        <w:rPr>
          <w:rFonts w:ascii="Arial" w:eastAsia="Consolas" w:hAnsi="Arial" w:cs="Arial"/>
        </w:rPr>
        <w:t>RobotID</w:t>
      </w:r>
      <w:proofErr w:type="spellEnd"/>
      <w:r w:rsidRPr="005759BE">
        <w:rPr>
          <w:rFonts w:ascii="Arial" w:eastAsia="Consolas" w:hAnsi="Arial" w:cs="Arial"/>
        </w:rPr>
        <w:t xml:space="preserve"> FROM ServiceRequest</w:t>
      </w:r>
      <w:r w:rsidRPr="005759BE">
        <w:rPr>
          <w:rFonts w:ascii="Arial" w:eastAsia="Consolas" w:hAnsi="Arial" w:cs="Arial"/>
        </w:rPr>
        <w:br/>
        <w:t xml:space="preserve">    WHERE </w:t>
      </w:r>
      <w:proofErr w:type="spellStart"/>
      <w:r w:rsidRPr="005759BE">
        <w:rPr>
          <w:rFonts w:ascii="Arial" w:eastAsia="Consolas" w:hAnsi="Arial" w:cs="Arial"/>
        </w:rPr>
        <w:t>RequestID</w:t>
      </w:r>
      <w:proofErr w:type="spellEnd"/>
      <w:r w:rsidRPr="005759BE">
        <w:rPr>
          <w:rFonts w:ascii="Arial" w:eastAsia="Consolas" w:hAnsi="Arial" w:cs="Arial"/>
        </w:rPr>
        <w:t xml:space="preserve"> IN (</w:t>
      </w:r>
      <w:r w:rsidRPr="005759BE">
        <w:rPr>
          <w:rFonts w:ascii="Arial" w:eastAsia="Consolas" w:hAnsi="Arial" w:cs="Arial"/>
        </w:rPr>
        <w:br/>
        <w:t xml:space="preserve">        SELECT </w:t>
      </w:r>
      <w:proofErr w:type="spellStart"/>
      <w:r w:rsidRPr="005759BE">
        <w:rPr>
          <w:rFonts w:ascii="Arial" w:eastAsia="Consolas" w:hAnsi="Arial" w:cs="Arial"/>
        </w:rPr>
        <w:t>RequestID</w:t>
      </w:r>
      <w:proofErr w:type="spellEnd"/>
      <w:r w:rsidRPr="005759BE">
        <w:rPr>
          <w:rFonts w:ascii="Arial" w:eastAsia="Consolas" w:hAnsi="Arial" w:cs="Arial"/>
        </w:rPr>
        <w:t xml:space="preserve"> FROM </w:t>
      </w:r>
      <w:proofErr w:type="spellStart"/>
      <w:r w:rsidRPr="005759BE">
        <w:rPr>
          <w:rFonts w:ascii="Arial" w:eastAsia="Consolas" w:hAnsi="Arial" w:cs="Arial"/>
        </w:rPr>
        <w:t>MaintenanceRecord</w:t>
      </w:r>
      <w:proofErr w:type="spellEnd"/>
      <w:r w:rsidRPr="005759BE">
        <w:rPr>
          <w:rFonts w:ascii="Arial" w:eastAsia="Consolas" w:hAnsi="Arial" w:cs="Arial"/>
        </w:rPr>
        <w:t xml:space="preserve"> WHERE </w:t>
      </w:r>
      <w:proofErr w:type="spellStart"/>
      <w:r w:rsidRPr="005759BE">
        <w:rPr>
          <w:rFonts w:ascii="Arial" w:eastAsia="Consolas" w:hAnsi="Arial" w:cs="Arial"/>
        </w:rPr>
        <w:t>ServiceFee</w:t>
      </w:r>
      <w:proofErr w:type="spellEnd"/>
      <w:r w:rsidRPr="005759BE">
        <w:rPr>
          <w:rFonts w:ascii="Arial" w:eastAsia="Consolas" w:hAnsi="Arial" w:cs="Arial"/>
        </w:rPr>
        <w:t xml:space="preserve"> &gt; 0</w:t>
      </w:r>
      <w:r w:rsidRPr="005759BE">
        <w:rPr>
          <w:rFonts w:ascii="Arial" w:eastAsia="Consolas" w:hAnsi="Arial" w:cs="Arial"/>
        </w:rPr>
        <w:br/>
        <w:t xml:space="preserve">    )</w:t>
      </w:r>
      <w:r w:rsidRPr="005759BE">
        <w:rPr>
          <w:rFonts w:ascii="Arial" w:eastAsia="Consolas" w:hAnsi="Arial" w:cs="Arial"/>
        </w:rPr>
        <w:br/>
        <w:t>);</w:t>
      </w:r>
    </w:p>
    <w:p w14:paraId="7D8DCF9B"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0E46CA83" wp14:editId="4CD3AB60">
            <wp:extent cx="1866949" cy="881766"/>
            <wp:effectExtent l="0" t="0" r="0" b="0"/>
            <wp:docPr id="180779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90911" name=""/>
                    <pic:cNvPicPr/>
                  </pic:nvPicPr>
                  <pic:blipFill>
                    <a:blip r:embed="rId89"/>
                    <a:stretch>
                      <a:fillRect/>
                    </a:stretch>
                  </pic:blipFill>
                  <pic:spPr>
                    <a:xfrm>
                      <a:off x="0" y="0"/>
                      <a:ext cx="1866949" cy="881766"/>
                    </a:xfrm>
                    <a:prstGeom prst="rect">
                      <a:avLst/>
                    </a:prstGeom>
                  </pic:spPr>
                </pic:pic>
              </a:graphicData>
            </a:graphic>
          </wp:inline>
        </w:drawing>
      </w:r>
    </w:p>
    <w:p w14:paraId="44626F3C"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3. Technicians who repaired an iRobot-brand robot</w:t>
      </w:r>
    </w:p>
    <w:p w14:paraId="0F522971" w14:textId="77777777" w:rsidR="0062071F" w:rsidRPr="005759BE" w:rsidRDefault="0062071F" w:rsidP="0062071F">
      <w:pPr>
        <w:spacing w:after="80"/>
        <w:jc w:val="both"/>
        <w:rPr>
          <w:rFonts w:ascii="Arial" w:hAnsi="Arial" w:cs="Arial"/>
        </w:rPr>
      </w:pPr>
      <w:r w:rsidRPr="005759BE">
        <w:rPr>
          <w:rFonts w:ascii="Arial" w:eastAsia="Times New Roman" w:hAnsi="Arial" w:cs="Arial"/>
        </w:rPr>
        <w:lastRenderedPageBreak/>
        <w:t xml:space="preserve">Multi-level nesting through </w:t>
      </w:r>
      <w:proofErr w:type="spellStart"/>
      <w:r w:rsidRPr="005759BE">
        <w:rPr>
          <w:rFonts w:ascii="Arial" w:eastAsia="Times New Roman" w:hAnsi="Arial" w:cs="Arial"/>
        </w:rPr>
        <w:t>MaintenanceRecord</w:t>
      </w:r>
      <w:proofErr w:type="spellEnd"/>
      <w:r w:rsidRPr="005759BE">
        <w:rPr>
          <w:rFonts w:ascii="Arial" w:eastAsia="Times New Roman" w:hAnsi="Arial" w:cs="Arial"/>
        </w:rPr>
        <w:t xml:space="preserve"> -&gt; ServiceRequest -&gt;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-&gt; </w:t>
      </w:r>
      <w:proofErr w:type="spellStart"/>
      <w:r w:rsidRPr="005759BE">
        <w:rPr>
          <w:rFonts w:ascii="Arial" w:eastAsia="Times New Roman" w:hAnsi="Arial" w:cs="Arial"/>
        </w:rPr>
        <w:t>RobotModel</w:t>
      </w:r>
      <w:proofErr w:type="spellEnd"/>
      <w:r w:rsidRPr="005759BE">
        <w:rPr>
          <w:rFonts w:ascii="Arial" w:eastAsia="Times New Roman" w:hAnsi="Arial" w:cs="Arial"/>
        </w:rPr>
        <w:t>(Brand).</w:t>
      </w:r>
    </w:p>
    <w:p w14:paraId="5E0C82F4"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EmployeeID</w:t>
      </w:r>
      <w:proofErr w:type="spellEnd"/>
      <w:r w:rsidRPr="005759BE">
        <w:rPr>
          <w:rFonts w:ascii="Arial" w:eastAsia="Consolas" w:hAnsi="Arial" w:cs="Arial"/>
        </w:rPr>
        <w:t xml:space="preserve">, </w:t>
      </w:r>
      <w:proofErr w:type="spellStart"/>
      <w:r w:rsidRPr="005759BE">
        <w:rPr>
          <w:rFonts w:ascii="Arial" w:eastAsia="Consolas" w:hAnsi="Arial" w:cs="Arial"/>
        </w:rPr>
        <w:t>FullName</w:t>
      </w:r>
      <w:proofErr w:type="spellEnd"/>
      <w:r w:rsidRPr="005759BE">
        <w:rPr>
          <w:rFonts w:ascii="Arial" w:eastAsia="Consolas" w:hAnsi="Arial" w:cs="Arial"/>
        </w:rPr>
        <w:br/>
        <w:t>FROM Employee</w:t>
      </w:r>
      <w:r w:rsidRPr="005759BE">
        <w:rPr>
          <w:rFonts w:ascii="Arial" w:eastAsia="Consolas" w:hAnsi="Arial" w:cs="Arial"/>
        </w:rPr>
        <w:br/>
        <w:t xml:space="preserve">WHERE </w:t>
      </w:r>
      <w:proofErr w:type="spellStart"/>
      <w:r w:rsidRPr="005759BE">
        <w:rPr>
          <w:rFonts w:ascii="Arial" w:eastAsia="Consolas" w:hAnsi="Arial" w:cs="Arial"/>
        </w:rPr>
        <w:t>EmployeeID</w:t>
      </w:r>
      <w:proofErr w:type="spellEnd"/>
      <w:r w:rsidRPr="005759BE">
        <w:rPr>
          <w:rFonts w:ascii="Arial" w:eastAsia="Consolas" w:hAnsi="Arial" w:cs="Arial"/>
        </w:rPr>
        <w:t xml:space="preserve"> IN (</w:t>
      </w:r>
      <w:r w:rsidRPr="005759BE">
        <w:rPr>
          <w:rFonts w:ascii="Arial" w:eastAsia="Consolas" w:hAnsi="Arial" w:cs="Arial"/>
        </w:rPr>
        <w:br/>
        <w:t xml:space="preserve">    SELECT </w:t>
      </w:r>
      <w:proofErr w:type="spellStart"/>
      <w:r w:rsidRPr="005759BE">
        <w:rPr>
          <w:rFonts w:ascii="Arial" w:eastAsia="Consolas" w:hAnsi="Arial" w:cs="Arial"/>
        </w:rPr>
        <w:t>TechnicianID</w:t>
      </w:r>
      <w:proofErr w:type="spellEnd"/>
      <w:r w:rsidRPr="005759BE">
        <w:rPr>
          <w:rFonts w:ascii="Arial" w:eastAsia="Consolas" w:hAnsi="Arial" w:cs="Arial"/>
        </w:rPr>
        <w:t xml:space="preserve"> FROM </w:t>
      </w:r>
      <w:proofErr w:type="spellStart"/>
      <w:r w:rsidRPr="005759BE">
        <w:rPr>
          <w:rFonts w:ascii="Arial" w:eastAsia="Consolas" w:hAnsi="Arial" w:cs="Arial"/>
        </w:rPr>
        <w:t>MaintenanceRecord</w:t>
      </w:r>
      <w:proofErr w:type="spellEnd"/>
      <w:r w:rsidRPr="005759BE">
        <w:rPr>
          <w:rFonts w:ascii="Arial" w:eastAsia="Consolas" w:hAnsi="Arial" w:cs="Arial"/>
        </w:rPr>
        <w:br/>
        <w:t xml:space="preserve">    WHERE </w:t>
      </w:r>
      <w:proofErr w:type="spellStart"/>
      <w:r w:rsidRPr="005759BE">
        <w:rPr>
          <w:rFonts w:ascii="Arial" w:eastAsia="Consolas" w:hAnsi="Arial" w:cs="Arial"/>
        </w:rPr>
        <w:t>RequestID</w:t>
      </w:r>
      <w:proofErr w:type="spellEnd"/>
      <w:r w:rsidRPr="005759BE">
        <w:rPr>
          <w:rFonts w:ascii="Arial" w:eastAsia="Consolas" w:hAnsi="Arial" w:cs="Arial"/>
        </w:rPr>
        <w:t xml:space="preserve"> IN (</w:t>
      </w:r>
      <w:r w:rsidRPr="005759BE">
        <w:rPr>
          <w:rFonts w:ascii="Arial" w:eastAsia="Consolas" w:hAnsi="Arial" w:cs="Arial"/>
        </w:rPr>
        <w:br/>
        <w:t xml:space="preserve">        SELECT </w:t>
      </w:r>
      <w:proofErr w:type="spellStart"/>
      <w:r w:rsidRPr="005759BE">
        <w:rPr>
          <w:rFonts w:ascii="Arial" w:eastAsia="Consolas" w:hAnsi="Arial" w:cs="Arial"/>
        </w:rPr>
        <w:t>RequestID</w:t>
      </w:r>
      <w:proofErr w:type="spellEnd"/>
      <w:r w:rsidRPr="005759BE">
        <w:rPr>
          <w:rFonts w:ascii="Arial" w:eastAsia="Consolas" w:hAnsi="Arial" w:cs="Arial"/>
        </w:rPr>
        <w:t xml:space="preserve"> FROM ServiceRequest</w:t>
      </w:r>
      <w:r w:rsidRPr="005759BE">
        <w:rPr>
          <w:rFonts w:ascii="Arial" w:eastAsia="Consolas" w:hAnsi="Arial" w:cs="Arial"/>
        </w:rPr>
        <w:br/>
        <w:t xml:space="preserve">        WHERE </w:t>
      </w:r>
      <w:proofErr w:type="spellStart"/>
      <w:r w:rsidRPr="005759BE">
        <w:rPr>
          <w:rFonts w:ascii="Arial" w:eastAsia="Consolas" w:hAnsi="Arial" w:cs="Arial"/>
        </w:rPr>
        <w:t>RobotID</w:t>
      </w:r>
      <w:proofErr w:type="spellEnd"/>
      <w:r w:rsidRPr="005759BE">
        <w:rPr>
          <w:rFonts w:ascii="Arial" w:eastAsia="Consolas" w:hAnsi="Arial" w:cs="Arial"/>
        </w:rPr>
        <w:t xml:space="preserve"> IN (</w:t>
      </w:r>
      <w:r w:rsidRPr="005759BE">
        <w:rPr>
          <w:rFonts w:ascii="Arial" w:eastAsia="Consolas" w:hAnsi="Arial" w:cs="Arial"/>
        </w:rPr>
        <w:br/>
        <w:t xml:space="preserve">            SELECT </w:t>
      </w:r>
      <w:proofErr w:type="spellStart"/>
      <w:r w:rsidRPr="005759BE">
        <w:rPr>
          <w:rFonts w:ascii="Arial" w:eastAsia="Consolas" w:hAnsi="Arial" w:cs="Arial"/>
        </w:rPr>
        <w:t>RobotID</w:t>
      </w:r>
      <w:proofErr w:type="spellEnd"/>
      <w:r w:rsidRPr="005759BE">
        <w:rPr>
          <w:rFonts w:ascii="Arial" w:eastAsia="Consolas" w:hAnsi="Arial" w:cs="Arial"/>
        </w:rPr>
        <w:t xml:space="preserve"> FROM </w:t>
      </w:r>
      <w:proofErr w:type="spellStart"/>
      <w:r w:rsidRPr="005759BE">
        <w:rPr>
          <w:rFonts w:ascii="Arial" w:eastAsia="Consolas" w:hAnsi="Arial" w:cs="Arial"/>
        </w:rPr>
        <w:t>RobotUnit</w:t>
      </w:r>
      <w:proofErr w:type="spellEnd"/>
      <w:r w:rsidRPr="005759BE">
        <w:rPr>
          <w:rFonts w:ascii="Arial" w:eastAsia="Consolas" w:hAnsi="Arial" w:cs="Arial"/>
        </w:rPr>
        <w:br/>
        <w:t xml:space="preserve">            WHERE </w:t>
      </w:r>
      <w:proofErr w:type="spellStart"/>
      <w:r w:rsidRPr="005759BE">
        <w:rPr>
          <w:rFonts w:ascii="Arial" w:eastAsia="Consolas" w:hAnsi="Arial" w:cs="Arial"/>
        </w:rPr>
        <w:t>ModelID</w:t>
      </w:r>
      <w:proofErr w:type="spellEnd"/>
      <w:r w:rsidRPr="005759BE">
        <w:rPr>
          <w:rFonts w:ascii="Arial" w:eastAsia="Consolas" w:hAnsi="Arial" w:cs="Arial"/>
        </w:rPr>
        <w:t xml:space="preserve"> IN (</w:t>
      </w:r>
      <w:r w:rsidRPr="005759BE">
        <w:rPr>
          <w:rFonts w:ascii="Arial" w:eastAsia="Consolas" w:hAnsi="Arial" w:cs="Arial"/>
        </w:rPr>
        <w:br/>
        <w:t xml:space="preserve">                SELECT </w:t>
      </w:r>
      <w:proofErr w:type="spellStart"/>
      <w:r w:rsidRPr="005759BE">
        <w:rPr>
          <w:rFonts w:ascii="Arial" w:eastAsia="Consolas" w:hAnsi="Arial" w:cs="Arial"/>
        </w:rPr>
        <w:t>ModelID</w:t>
      </w:r>
      <w:proofErr w:type="spellEnd"/>
      <w:r w:rsidRPr="005759BE">
        <w:rPr>
          <w:rFonts w:ascii="Arial" w:eastAsia="Consolas" w:hAnsi="Arial" w:cs="Arial"/>
        </w:rPr>
        <w:t xml:space="preserve"> FROM </w:t>
      </w:r>
      <w:proofErr w:type="spellStart"/>
      <w:r w:rsidRPr="005759BE">
        <w:rPr>
          <w:rFonts w:ascii="Arial" w:eastAsia="Consolas" w:hAnsi="Arial" w:cs="Arial"/>
        </w:rPr>
        <w:t>RobotModel</w:t>
      </w:r>
      <w:proofErr w:type="spellEnd"/>
      <w:r w:rsidRPr="005759BE">
        <w:rPr>
          <w:rFonts w:ascii="Arial" w:eastAsia="Consolas" w:hAnsi="Arial" w:cs="Arial"/>
        </w:rPr>
        <w:t xml:space="preserve"> WHERE Brand = </w:t>
      </w:r>
      <w:proofErr w:type="spellStart"/>
      <w:r w:rsidRPr="005759BE">
        <w:rPr>
          <w:rFonts w:ascii="Arial" w:eastAsia="Consolas" w:hAnsi="Arial" w:cs="Arial"/>
        </w:rPr>
        <w:t>N'iRobot</w:t>
      </w:r>
      <w:proofErr w:type="spellEnd"/>
      <w:r w:rsidRPr="005759BE">
        <w:rPr>
          <w:rFonts w:ascii="Arial" w:eastAsia="Consolas" w:hAnsi="Arial" w:cs="Arial"/>
        </w:rPr>
        <w:t>'</w:t>
      </w:r>
      <w:r w:rsidRPr="005759BE">
        <w:rPr>
          <w:rFonts w:ascii="Arial" w:eastAsia="Consolas" w:hAnsi="Arial" w:cs="Arial"/>
        </w:rPr>
        <w:br/>
        <w:t xml:space="preserve">            )</w:t>
      </w:r>
      <w:r w:rsidRPr="005759BE">
        <w:rPr>
          <w:rFonts w:ascii="Arial" w:eastAsia="Consolas" w:hAnsi="Arial" w:cs="Arial"/>
        </w:rPr>
        <w:br/>
        <w:t xml:space="preserve">        )</w:t>
      </w:r>
      <w:r w:rsidRPr="005759BE">
        <w:rPr>
          <w:rFonts w:ascii="Arial" w:eastAsia="Consolas" w:hAnsi="Arial" w:cs="Arial"/>
        </w:rPr>
        <w:br/>
        <w:t xml:space="preserve">    )</w:t>
      </w:r>
      <w:r w:rsidRPr="005759BE">
        <w:rPr>
          <w:rFonts w:ascii="Arial" w:eastAsia="Consolas" w:hAnsi="Arial" w:cs="Arial"/>
        </w:rPr>
        <w:br/>
        <w:t>);</w:t>
      </w:r>
    </w:p>
    <w:p w14:paraId="2108BF9B"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6F626D05" wp14:editId="2DFD4F48">
            <wp:extent cx="1845177" cy="691261"/>
            <wp:effectExtent l="0" t="0" r="3175" b="0"/>
            <wp:docPr id="1431254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54522" name=""/>
                    <pic:cNvPicPr/>
                  </pic:nvPicPr>
                  <pic:blipFill>
                    <a:blip r:embed="rId90"/>
                    <a:stretch>
                      <a:fillRect/>
                    </a:stretch>
                  </pic:blipFill>
                  <pic:spPr>
                    <a:xfrm>
                      <a:off x="0" y="0"/>
                      <a:ext cx="1845177" cy="691261"/>
                    </a:xfrm>
                    <a:prstGeom prst="rect">
                      <a:avLst/>
                    </a:prstGeom>
                  </pic:spPr>
                </pic:pic>
              </a:graphicData>
            </a:graphic>
          </wp:inline>
        </w:drawing>
      </w:r>
    </w:p>
    <w:p w14:paraId="67AB658A"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4. Robot models that currently have a unit under maintenance</w:t>
      </w:r>
    </w:p>
    <w:p w14:paraId="35633CDE"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Nested subquery: get the </w:t>
      </w:r>
      <w:proofErr w:type="spellStart"/>
      <w:r w:rsidRPr="005759BE">
        <w:rPr>
          <w:rFonts w:ascii="Arial" w:eastAsia="Times New Roman" w:hAnsi="Arial" w:cs="Arial"/>
        </w:rPr>
        <w:t>ModelID</w:t>
      </w:r>
      <w:proofErr w:type="spellEnd"/>
      <w:r w:rsidRPr="005759BE">
        <w:rPr>
          <w:rFonts w:ascii="Arial" w:eastAsia="Times New Roman" w:hAnsi="Arial" w:cs="Arial"/>
        </w:rPr>
        <w:t xml:space="preserve"> of robots with Status = Under Maintenance.</w:t>
      </w:r>
    </w:p>
    <w:p w14:paraId="3B22F368"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ModelID</w:t>
      </w:r>
      <w:proofErr w:type="spellEnd"/>
      <w:r w:rsidRPr="005759BE">
        <w:rPr>
          <w:rFonts w:ascii="Arial" w:eastAsia="Consolas" w:hAnsi="Arial" w:cs="Arial"/>
        </w:rPr>
        <w:t xml:space="preserve">, </w:t>
      </w:r>
      <w:proofErr w:type="spellStart"/>
      <w:r w:rsidRPr="005759BE">
        <w:rPr>
          <w:rFonts w:ascii="Arial" w:eastAsia="Consolas" w:hAnsi="Arial" w:cs="Arial"/>
        </w:rPr>
        <w:t>ModelName</w:t>
      </w:r>
      <w:proofErr w:type="spellEnd"/>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br/>
        <w:t xml:space="preserve">WHERE </w:t>
      </w:r>
      <w:proofErr w:type="spellStart"/>
      <w:r w:rsidRPr="005759BE">
        <w:rPr>
          <w:rFonts w:ascii="Arial" w:eastAsia="Consolas" w:hAnsi="Arial" w:cs="Arial"/>
        </w:rPr>
        <w:t>ModelID</w:t>
      </w:r>
      <w:proofErr w:type="spellEnd"/>
      <w:r w:rsidRPr="005759BE">
        <w:rPr>
          <w:rFonts w:ascii="Arial" w:eastAsia="Consolas" w:hAnsi="Arial" w:cs="Arial"/>
        </w:rPr>
        <w:t xml:space="preserve"> IN (</w:t>
      </w:r>
      <w:r w:rsidRPr="005759BE">
        <w:rPr>
          <w:rFonts w:ascii="Arial" w:eastAsia="Consolas" w:hAnsi="Arial" w:cs="Arial"/>
        </w:rPr>
        <w:br/>
        <w:t xml:space="preserve">    SELECT </w:t>
      </w:r>
      <w:proofErr w:type="spellStart"/>
      <w:r w:rsidRPr="005759BE">
        <w:rPr>
          <w:rFonts w:ascii="Arial" w:eastAsia="Consolas" w:hAnsi="Arial" w:cs="Arial"/>
        </w:rPr>
        <w:t>ModelID</w:t>
      </w:r>
      <w:proofErr w:type="spellEnd"/>
      <w:r w:rsidRPr="005759BE">
        <w:rPr>
          <w:rFonts w:ascii="Arial" w:eastAsia="Consolas" w:hAnsi="Arial" w:cs="Arial"/>
        </w:rPr>
        <w:t xml:space="preserve"> FROM </w:t>
      </w:r>
      <w:proofErr w:type="spellStart"/>
      <w:r w:rsidRPr="005759BE">
        <w:rPr>
          <w:rFonts w:ascii="Arial" w:eastAsia="Consolas" w:hAnsi="Arial" w:cs="Arial"/>
        </w:rPr>
        <w:t>RobotUnit</w:t>
      </w:r>
      <w:proofErr w:type="spellEnd"/>
      <w:r w:rsidRPr="005759BE">
        <w:rPr>
          <w:rFonts w:ascii="Arial" w:eastAsia="Consolas" w:hAnsi="Arial" w:cs="Arial"/>
        </w:rPr>
        <w:t xml:space="preserve"> WHERE Status = </w:t>
      </w:r>
      <w:proofErr w:type="spellStart"/>
      <w:r w:rsidRPr="005759BE">
        <w:rPr>
          <w:rFonts w:ascii="Arial" w:eastAsia="Consolas" w:hAnsi="Arial" w:cs="Arial"/>
        </w:rPr>
        <w:t>N'Under</w:t>
      </w:r>
      <w:proofErr w:type="spellEnd"/>
      <w:r w:rsidRPr="005759BE">
        <w:rPr>
          <w:rFonts w:ascii="Arial" w:eastAsia="Consolas" w:hAnsi="Arial" w:cs="Arial"/>
        </w:rPr>
        <w:t xml:space="preserve"> Maintenance'</w:t>
      </w:r>
      <w:r w:rsidRPr="005759BE">
        <w:rPr>
          <w:rFonts w:ascii="Arial" w:eastAsia="Consolas" w:hAnsi="Arial" w:cs="Arial"/>
        </w:rPr>
        <w:br/>
        <w:t>);</w:t>
      </w:r>
    </w:p>
    <w:p w14:paraId="46E09FB1"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69D73760" wp14:editId="00743CE3">
            <wp:extent cx="1970366" cy="674932"/>
            <wp:effectExtent l="0" t="0" r="0" b="0"/>
            <wp:docPr id="111099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92655" name=""/>
                    <pic:cNvPicPr/>
                  </pic:nvPicPr>
                  <pic:blipFill>
                    <a:blip r:embed="rId91"/>
                    <a:stretch>
                      <a:fillRect/>
                    </a:stretch>
                  </pic:blipFill>
                  <pic:spPr>
                    <a:xfrm>
                      <a:off x="0" y="0"/>
                      <a:ext cx="1970366" cy="674932"/>
                    </a:xfrm>
                    <a:prstGeom prst="rect">
                      <a:avLst/>
                    </a:prstGeom>
                  </pic:spPr>
                </pic:pic>
              </a:graphicData>
            </a:graphic>
          </wp:inline>
        </w:drawing>
      </w:r>
    </w:p>
    <w:p w14:paraId="325B2B02"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5. Customers with a robot still under valid warranty</w:t>
      </w:r>
    </w:p>
    <w:p w14:paraId="6E8DC02B" w14:textId="77777777" w:rsidR="0062071F" w:rsidRPr="005759BE" w:rsidRDefault="0062071F" w:rsidP="0062071F">
      <w:pPr>
        <w:spacing w:after="80"/>
        <w:jc w:val="both"/>
        <w:rPr>
          <w:rFonts w:ascii="Arial" w:hAnsi="Arial" w:cs="Arial"/>
        </w:rPr>
      </w:pPr>
      <w:r w:rsidRPr="005759BE">
        <w:rPr>
          <w:rFonts w:ascii="Arial" w:eastAsia="Times New Roman" w:hAnsi="Arial" w:cs="Arial"/>
        </w:rPr>
        <w:t>Nested subquery combining the expiry-date condition with the list of sold robots.</w:t>
      </w:r>
    </w:p>
    <w:p w14:paraId="4F1226A9"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CustomerID</w:t>
      </w:r>
      <w:proofErr w:type="spellEnd"/>
      <w:r w:rsidRPr="005759BE">
        <w:rPr>
          <w:rFonts w:ascii="Arial" w:eastAsia="Consolas" w:hAnsi="Arial" w:cs="Arial"/>
        </w:rPr>
        <w:t xml:space="preserve">, </w:t>
      </w:r>
      <w:proofErr w:type="spellStart"/>
      <w:r w:rsidRPr="005759BE">
        <w:rPr>
          <w:rFonts w:ascii="Arial" w:eastAsia="Consolas" w:hAnsi="Arial" w:cs="Arial"/>
        </w:rPr>
        <w:t>FullName</w:t>
      </w:r>
      <w:proofErr w:type="spellEnd"/>
      <w:r w:rsidRPr="005759BE">
        <w:rPr>
          <w:rFonts w:ascii="Arial" w:eastAsia="Consolas" w:hAnsi="Arial" w:cs="Arial"/>
        </w:rPr>
        <w:br/>
        <w:t>FROM Customer</w:t>
      </w:r>
      <w:r w:rsidRPr="005759BE">
        <w:rPr>
          <w:rFonts w:ascii="Arial" w:eastAsia="Consolas" w:hAnsi="Arial" w:cs="Arial"/>
        </w:rPr>
        <w:br/>
        <w:t xml:space="preserve">WHERE </w:t>
      </w:r>
      <w:proofErr w:type="spellStart"/>
      <w:r w:rsidRPr="005759BE">
        <w:rPr>
          <w:rFonts w:ascii="Arial" w:eastAsia="Consolas" w:hAnsi="Arial" w:cs="Arial"/>
        </w:rPr>
        <w:t>CustomerID</w:t>
      </w:r>
      <w:proofErr w:type="spellEnd"/>
      <w:r w:rsidRPr="005759BE">
        <w:rPr>
          <w:rFonts w:ascii="Arial" w:eastAsia="Consolas" w:hAnsi="Arial" w:cs="Arial"/>
        </w:rPr>
        <w:t xml:space="preserve"> IN (</w:t>
      </w:r>
      <w:r w:rsidRPr="005759BE">
        <w:rPr>
          <w:rFonts w:ascii="Arial" w:eastAsia="Consolas" w:hAnsi="Arial" w:cs="Arial"/>
        </w:rPr>
        <w:br/>
        <w:t xml:space="preserve">    SELECT </w:t>
      </w:r>
      <w:proofErr w:type="spellStart"/>
      <w:r w:rsidRPr="005759BE">
        <w:rPr>
          <w:rFonts w:ascii="Arial" w:eastAsia="Consolas" w:hAnsi="Arial" w:cs="Arial"/>
        </w:rPr>
        <w:t>CustomerID</w:t>
      </w:r>
      <w:proofErr w:type="spellEnd"/>
      <w:r w:rsidRPr="005759BE">
        <w:rPr>
          <w:rFonts w:ascii="Arial" w:eastAsia="Consolas" w:hAnsi="Arial" w:cs="Arial"/>
        </w:rPr>
        <w:t xml:space="preserve"> FROM </w:t>
      </w:r>
      <w:proofErr w:type="spellStart"/>
      <w:r w:rsidRPr="005759BE">
        <w:rPr>
          <w:rFonts w:ascii="Arial" w:eastAsia="Consolas" w:hAnsi="Arial" w:cs="Arial"/>
        </w:rPr>
        <w:t>WarrantyRegistration</w:t>
      </w:r>
      <w:proofErr w:type="spellEnd"/>
      <w:r w:rsidRPr="005759BE">
        <w:rPr>
          <w:rFonts w:ascii="Arial" w:eastAsia="Consolas" w:hAnsi="Arial" w:cs="Arial"/>
        </w:rPr>
        <w:br/>
        <w:t xml:space="preserve">    WHERE </w:t>
      </w:r>
      <w:proofErr w:type="spellStart"/>
      <w:r w:rsidRPr="005759BE">
        <w:rPr>
          <w:rFonts w:ascii="Arial" w:eastAsia="Consolas" w:hAnsi="Arial" w:cs="Arial"/>
        </w:rPr>
        <w:t>EndDate</w:t>
      </w:r>
      <w:proofErr w:type="spellEnd"/>
      <w:r w:rsidRPr="005759BE">
        <w:rPr>
          <w:rFonts w:ascii="Arial" w:eastAsia="Consolas" w:hAnsi="Arial" w:cs="Arial"/>
        </w:rPr>
        <w:t xml:space="preserve"> &gt;= CAST(GETDATE() AS DATE)</w:t>
      </w:r>
      <w:r w:rsidRPr="005759BE">
        <w:rPr>
          <w:rFonts w:ascii="Arial" w:eastAsia="Consolas" w:hAnsi="Arial" w:cs="Arial"/>
        </w:rPr>
        <w:br/>
        <w:t>);</w:t>
      </w:r>
    </w:p>
    <w:p w14:paraId="0661F0BF"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0650903C" wp14:editId="5BB9F103">
            <wp:extent cx="2046568" cy="1017841"/>
            <wp:effectExtent l="0" t="0" r="0" b="0"/>
            <wp:docPr id="9843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2997" name=""/>
                    <pic:cNvPicPr/>
                  </pic:nvPicPr>
                  <pic:blipFill>
                    <a:blip r:embed="rId92"/>
                    <a:stretch>
                      <a:fillRect/>
                    </a:stretch>
                  </pic:blipFill>
                  <pic:spPr>
                    <a:xfrm>
                      <a:off x="0" y="0"/>
                      <a:ext cx="2046568" cy="1017841"/>
                    </a:xfrm>
                    <a:prstGeom prst="rect">
                      <a:avLst/>
                    </a:prstGeom>
                  </pic:spPr>
                </pic:pic>
              </a:graphicData>
            </a:graphic>
          </wp:inline>
        </w:drawing>
      </w:r>
    </w:p>
    <w:p w14:paraId="765D9092"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6. Customers spending above the average per customer</w:t>
      </w:r>
    </w:p>
    <w:p w14:paraId="7E803249" w14:textId="77777777" w:rsidR="0062071F" w:rsidRPr="005759BE" w:rsidRDefault="0062071F" w:rsidP="0062071F">
      <w:pPr>
        <w:spacing w:after="80"/>
        <w:jc w:val="both"/>
        <w:rPr>
          <w:rFonts w:ascii="Arial" w:hAnsi="Arial" w:cs="Arial"/>
        </w:rPr>
      </w:pPr>
      <w:r w:rsidRPr="005759BE">
        <w:rPr>
          <w:rFonts w:ascii="Arial" w:eastAsia="Times New Roman" w:hAnsi="Arial" w:cs="Arial"/>
        </w:rPr>
        <w:t>Nested subquery: compare a customer's total spending with the average of all customers' total spending.</w:t>
      </w:r>
    </w:p>
    <w:p w14:paraId="17162776"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c.FullName</w:t>
      </w:r>
      <w:proofErr w:type="spellEnd"/>
      <w:r w:rsidRPr="005759BE">
        <w:rPr>
          <w:rFonts w:ascii="Arial" w:eastAsia="Consolas" w:hAnsi="Arial" w:cs="Arial"/>
        </w:rPr>
        <w:t>, SUM(</w:t>
      </w:r>
      <w:proofErr w:type="spellStart"/>
      <w:r w:rsidRPr="005759BE">
        <w:rPr>
          <w:rFonts w:ascii="Arial" w:eastAsia="Consolas" w:hAnsi="Arial" w:cs="Arial"/>
        </w:rPr>
        <w:t>so.TotalAmount</w:t>
      </w:r>
      <w:proofErr w:type="spellEnd"/>
      <w:r w:rsidRPr="005759BE">
        <w:rPr>
          <w:rFonts w:ascii="Arial" w:eastAsia="Consolas" w:hAnsi="Arial" w:cs="Arial"/>
        </w:rPr>
        <w:t xml:space="preserve">) AS </w:t>
      </w:r>
      <w:proofErr w:type="spellStart"/>
      <w:r w:rsidRPr="005759BE">
        <w:rPr>
          <w:rFonts w:ascii="Arial" w:eastAsia="Consolas" w:hAnsi="Arial" w:cs="Arial"/>
        </w:rPr>
        <w:t>TotalSpending</w:t>
      </w:r>
      <w:proofErr w:type="spellEnd"/>
      <w:r w:rsidRPr="005759BE">
        <w:rPr>
          <w:rFonts w:ascii="Arial" w:eastAsia="Consolas" w:hAnsi="Arial" w:cs="Arial"/>
        </w:rPr>
        <w:br/>
        <w:t>FROM Customer c</w:t>
      </w:r>
      <w:r w:rsidRPr="005759BE">
        <w:rPr>
          <w:rFonts w:ascii="Arial" w:eastAsia="Consolas" w:hAnsi="Arial" w:cs="Arial"/>
        </w:rPr>
        <w:br/>
        <w:t xml:space="preserve">JOIN </w:t>
      </w:r>
      <w:proofErr w:type="spellStart"/>
      <w:r w:rsidRPr="005759BE">
        <w:rPr>
          <w:rFonts w:ascii="Arial" w:eastAsia="Consolas" w:hAnsi="Arial" w:cs="Arial"/>
        </w:rPr>
        <w:t>SalesOrder</w:t>
      </w:r>
      <w:proofErr w:type="spellEnd"/>
      <w:r w:rsidRPr="005759BE">
        <w:rPr>
          <w:rFonts w:ascii="Arial" w:eastAsia="Consolas" w:hAnsi="Arial" w:cs="Arial"/>
        </w:rPr>
        <w:t xml:space="preserve"> so ON </w:t>
      </w:r>
      <w:proofErr w:type="spellStart"/>
      <w:r w:rsidRPr="005759BE">
        <w:rPr>
          <w:rFonts w:ascii="Arial" w:eastAsia="Consolas" w:hAnsi="Arial" w:cs="Arial"/>
        </w:rPr>
        <w:t>c.CustomerID</w:t>
      </w:r>
      <w:proofErr w:type="spellEnd"/>
      <w:r w:rsidRPr="005759BE">
        <w:rPr>
          <w:rFonts w:ascii="Arial" w:eastAsia="Consolas" w:hAnsi="Arial" w:cs="Arial"/>
        </w:rPr>
        <w:t xml:space="preserve"> = </w:t>
      </w:r>
      <w:proofErr w:type="spellStart"/>
      <w:r w:rsidRPr="005759BE">
        <w:rPr>
          <w:rFonts w:ascii="Arial" w:eastAsia="Consolas" w:hAnsi="Arial" w:cs="Arial"/>
        </w:rPr>
        <w:t>so.CustomerID</w:t>
      </w:r>
      <w:proofErr w:type="spellEnd"/>
      <w:r w:rsidRPr="005759BE">
        <w:rPr>
          <w:rFonts w:ascii="Arial" w:eastAsia="Consolas" w:hAnsi="Arial" w:cs="Arial"/>
        </w:rPr>
        <w:br/>
        <w:t xml:space="preserve">GROUP BY </w:t>
      </w:r>
      <w:proofErr w:type="spellStart"/>
      <w:r w:rsidRPr="005759BE">
        <w:rPr>
          <w:rFonts w:ascii="Arial" w:eastAsia="Consolas" w:hAnsi="Arial" w:cs="Arial"/>
        </w:rPr>
        <w:t>c.FullName</w:t>
      </w:r>
      <w:proofErr w:type="spellEnd"/>
      <w:r w:rsidRPr="005759BE">
        <w:rPr>
          <w:rFonts w:ascii="Arial" w:eastAsia="Consolas" w:hAnsi="Arial" w:cs="Arial"/>
        </w:rPr>
        <w:br/>
        <w:t>HAVING SUM(</w:t>
      </w:r>
      <w:proofErr w:type="spellStart"/>
      <w:r w:rsidRPr="005759BE">
        <w:rPr>
          <w:rFonts w:ascii="Arial" w:eastAsia="Consolas" w:hAnsi="Arial" w:cs="Arial"/>
        </w:rPr>
        <w:t>so.TotalAmount</w:t>
      </w:r>
      <w:proofErr w:type="spellEnd"/>
      <w:r w:rsidRPr="005759BE">
        <w:rPr>
          <w:rFonts w:ascii="Arial" w:eastAsia="Consolas" w:hAnsi="Arial" w:cs="Arial"/>
        </w:rPr>
        <w:t>) &gt; (</w:t>
      </w:r>
      <w:r w:rsidRPr="005759BE">
        <w:rPr>
          <w:rFonts w:ascii="Arial" w:eastAsia="Consolas" w:hAnsi="Arial" w:cs="Arial"/>
        </w:rPr>
        <w:br/>
        <w:t xml:space="preserve">    SELECT AVG(</w:t>
      </w:r>
      <w:proofErr w:type="spellStart"/>
      <w:r w:rsidRPr="005759BE">
        <w:rPr>
          <w:rFonts w:ascii="Arial" w:eastAsia="Consolas" w:hAnsi="Arial" w:cs="Arial"/>
        </w:rPr>
        <w:t>t.Total</w:t>
      </w:r>
      <w:proofErr w:type="spellEnd"/>
      <w:r w:rsidRPr="005759BE">
        <w:rPr>
          <w:rFonts w:ascii="Arial" w:eastAsia="Consolas" w:hAnsi="Arial" w:cs="Arial"/>
        </w:rPr>
        <w:t>)</w:t>
      </w:r>
      <w:r w:rsidRPr="005759BE">
        <w:rPr>
          <w:rFonts w:ascii="Arial" w:eastAsia="Consolas" w:hAnsi="Arial" w:cs="Arial"/>
        </w:rPr>
        <w:br/>
        <w:t xml:space="preserve">    FROM (SELECT SUM(</w:t>
      </w:r>
      <w:proofErr w:type="spellStart"/>
      <w:r w:rsidRPr="005759BE">
        <w:rPr>
          <w:rFonts w:ascii="Arial" w:eastAsia="Consolas" w:hAnsi="Arial" w:cs="Arial"/>
        </w:rPr>
        <w:t>TotalAmount</w:t>
      </w:r>
      <w:proofErr w:type="spellEnd"/>
      <w:r w:rsidRPr="005759BE">
        <w:rPr>
          <w:rFonts w:ascii="Arial" w:eastAsia="Consolas" w:hAnsi="Arial" w:cs="Arial"/>
        </w:rPr>
        <w:t xml:space="preserve">) AS Total FROM </w:t>
      </w:r>
      <w:proofErr w:type="spellStart"/>
      <w:r w:rsidRPr="005759BE">
        <w:rPr>
          <w:rFonts w:ascii="Arial" w:eastAsia="Consolas" w:hAnsi="Arial" w:cs="Arial"/>
        </w:rPr>
        <w:t>SalesOrder</w:t>
      </w:r>
      <w:proofErr w:type="spellEnd"/>
      <w:r w:rsidRPr="005759BE">
        <w:rPr>
          <w:rFonts w:ascii="Arial" w:eastAsia="Consolas" w:hAnsi="Arial" w:cs="Arial"/>
        </w:rPr>
        <w:t xml:space="preserve"> GROUP BY </w:t>
      </w:r>
      <w:proofErr w:type="spellStart"/>
      <w:r w:rsidRPr="005759BE">
        <w:rPr>
          <w:rFonts w:ascii="Arial" w:eastAsia="Consolas" w:hAnsi="Arial" w:cs="Arial"/>
        </w:rPr>
        <w:t>CustomerID</w:t>
      </w:r>
      <w:proofErr w:type="spellEnd"/>
      <w:r w:rsidRPr="005759BE">
        <w:rPr>
          <w:rFonts w:ascii="Arial" w:eastAsia="Consolas" w:hAnsi="Arial" w:cs="Arial"/>
        </w:rPr>
        <w:t>) t</w:t>
      </w:r>
      <w:r w:rsidRPr="005759BE">
        <w:rPr>
          <w:rFonts w:ascii="Arial" w:eastAsia="Consolas" w:hAnsi="Arial" w:cs="Arial"/>
        </w:rPr>
        <w:br/>
        <w:t>);</w:t>
      </w:r>
    </w:p>
    <w:p w14:paraId="47F4A6F8"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075FF3AA" wp14:editId="071386BF">
            <wp:extent cx="2111884" cy="789235"/>
            <wp:effectExtent l="0" t="0" r="3175" b="0"/>
            <wp:docPr id="99337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76373" name=""/>
                    <pic:cNvPicPr/>
                  </pic:nvPicPr>
                  <pic:blipFill>
                    <a:blip r:embed="rId93"/>
                    <a:stretch>
                      <a:fillRect/>
                    </a:stretch>
                  </pic:blipFill>
                  <pic:spPr>
                    <a:xfrm>
                      <a:off x="0" y="0"/>
                      <a:ext cx="2111884" cy="789235"/>
                    </a:xfrm>
                    <a:prstGeom prst="rect">
                      <a:avLst/>
                    </a:prstGeom>
                  </pic:spPr>
                </pic:pic>
              </a:graphicData>
            </a:graphic>
          </wp:inline>
        </w:drawing>
      </w:r>
    </w:p>
    <w:p w14:paraId="0FB64E6A" w14:textId="77777777" w:rsidR="0062071F" w:rsidRPr="005759BE" w:rsidRDefault="0062071F" w:rsidP="0062071F">
      <w:pPr>
        <w:pStyle w:val="Heading3"/>
        <w:rPr>
          <w:rFonts w:ascii="Arial" w:hAnsi="Arial" w:cs="Arial"/>
          <w:sz w:val="24"/>
          <w:szCs w:val="24"/>
        </w:rPr>
      </w:pPr>
      <w:bookmarkStart w:id="106" w:name="_Toc234153187"/>
      <w:r w:rsidRPr="005759BE">
        <w:rPr>
          <w:rFonts w:ascii="Arial" w:eastAsia="Times New Roman" w:hAnsi="Arial" w:cs="Arial"/>
          <w:color w:val="2E5597"/>
          <w:sz w:val="24"/>
          <w:szCs w:val="24"/>
        </w:rPr>
        <w:t>Using EXISTS, IN, ANY/ALL</w:t>
      </w:r>
      <w:bookmarkEnd w:id="106"/>
    </w:p>
    <w:p w14:paraId="5FEAF593"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 Customers who have placed an order (EXISTS)</w:t>
      </w:r>
    </w:p>
    <w:p w14:paraId="53DBE3AA" w14:textId="77777777" w:rsidR="0062071F" w:rsidRPr="005759BE" w:rsidRDefault="0062071F" w:rsidP="0062071F">
      <w:pPr>
        <w:spacing w:after="80"/>
        <w:jc w:val="both"/>
        <w:rPr>
          <w:rFonts w:ascii="Arial" w:hAnsi="Arial" w:cs="Arial"/>
        </w:rPr>
      </w:pPr>
      <w:r w:rsidRPr="005759BE">
        <w:rPr>
          <w:rFonts w:ascii="Arial" w:eastAsia="Times New Roman" w:hAnsi="Arial" w:cs="Arial"/>
        </w:rPr>
        <w:t>Correlated EXISTS: at least one order exists for the customer under consideration.</w:t>
      </w:r>
    </w:p>
    <w:p w14:paraId="35B9D3BD"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c.CustomerID</w:t>
      </w:r>
      <w:proofErr w:type="spellEnd"/>
      <w:r w:rsidRPr="005759BE">
        <w:rPr>
          <w:rFonts w:ascii="Arial" w:eastAsia="Consolas" w:hAnsi="Arial" w:cs="Arial"/>
        </w:rPr>
        <w:t xml:space="preserve">, </w:t>
      </w:r>
      <w:proofErr w:type="spellStart"/>
      <w:r w:rsidRPr="005759BE">
        <w:rPr>
          <w:rFonts w:ascii="Arial" w:eastAsia="Consolas" w:hAnsi="Arial" w:cs="Arial"/>
        </w:rPr>
        <w:t>c.FullName</w:t>
      </w:r>
      <w:proofErr w:type="spellEnd"/>
      <w:r w:rsidRPr="005759BE">
        <w:rPr>
          <w:rFonts w:ascii="Arial" w:eastAsia="Consolas" w:hAnsi="Arial" w:cs="Arial"/>
        </w:rPr>
        <w:br/>
        <w:t>FROM Customer c</w:t>
      </w:r>
      <w:r w:rsidRPr="005759BE">
        <w:rPr>
          <w:rFonts w:ascii="Arial" w:eastAsia="Consolas" w:hAnsi="Arial" w:cs="Arial"/>
        </w:rPr>
        <w:br/>
        <w:t xml:space="preserve">WHERE EXISTS (SELECT 1 FROM </w:t>
      </w:r>
      <w:proofErr w:type="spellStart"/>
      <w:r w:rsidRPr="005759BE">
        <w:rPr>
          <w:rFonts w:ascii="Arial" w:eastAsia="Consolas" w:hAnsi="Arial" w:cs="Arial"/>
        </w:rPr>
        <w:t>SalesOrder</w:t>
      </w:r>
      <w:proofErr w:type="spellEnd"/>
      <w:r w:rsidRPr="005759BE">
        <w:rPr>
          <w:rFonts w:ascii="Arial" w:eastAsia="Consolas" w:hAnsi="Arial" w:cs="Arial"/>
        </w:rPr>
        <w:t xml:space="preserve"> so WHERE </w:t>
      </w:r>
      <w:proofErr w:type="spellStart"/>
      <w:r w:rsidRPr="005759BE">
        <w:rPr>
          <w:rFonts w:ascii="Arial" w:eastAsia="Consolas" w:hAnsi="Arial" w:cs="Arial"/>
        </w:rPr>
        <w:t>so.CustomerID</w:t>
      </w:r>
      <w:proofErr w:type="spellEnd"/>
      <w:r w:rsidRPr="005759BE">
        <w:rPr>
          <w:rFonts w:ascii="Arial" w:eastAsia="Consolas" w:hAnsi="Arial" w:cs="Arial"/>
        </w:rPr>
        <w:t xml:space="preserve"> = </w:t>
      </w:r>
      <w:proofErr w:type="spellStart"/>
      <w:r w:rsidRPr="005759BE">
        <w:rPr>
          <w:rFonts w:ascii="Arial" w:eastAsia="Consolas" w:hAnsi="Arial" w:cs="Arial"/>
        </w:rPr>
        <w:t>c.CustomerID</w:t>
      </w:r>
      <w:proofErr w:type="spellEnd"/>
      <w:r w:rsidRPr="005759BE">
        <w:rPr>
          <w:rFonts w:ascii="Arial" w:eastAsia="Consolas" w:hAnsi="Arial" w:cs="Arial"/>
        </w:rPr>
        <w:t>);</w:t>
      </w:r>
    </w:p>
    <w:p w14:paraId="34FCD17A"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1324F387" wp14:editId="0B9F46FB">
            <wp:extent cx="2084669" cy="1447838"/>
            <wp:effectExtent l="0" t="0" r="0" b="0"/>
            <wp:docPr id="187689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91281" name=""/>
                    <pic:cNvPicPr/>
                  </pic:nvPicPr>
                  <pic:blipFill>
                    <a:blip r:embed="rId94"/>
                    <a:stretch>
                      <a:fillRect/>
                    </a:stretch>
                  </pic:blipFill>
                  <pic:spPr>
                    <a:xfrm>
                      <a:off x="0" y="0"/>
                      <a:ext cx="2084669" cy="1447838"/>
                    </a:xfrm>
                    <a:prstGeom prst="rect">
                      <a:avLst/>
                    </a:prstGeom>
                  </pic:spPr>
                </pic:pic>
              </a:graphicData>
            </a:graphic>
          </wp:inline>
        </w:drawing>
      </w:r>
    </w:p>
    <w:p w14:paraId="61FD0AA9"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2. Robots that have never sent any IoT log (NOT EXISTS)</w:t>
      </w:r>
    </w:p>
    <w:p w14:paraId="438EF153"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NOT EXISTS: no log row exists in </w:t>
      </w:r>
      <w:proofErr w:type="spellStart"/>
      <w:r w:rsidRPr="005759BE">
        <w:rPr>
          <w:rFonts w:ascii="Arial" w:eastAsia="Times New Roman" w:hAnsi="Arial" w:cs="Arial"/>
        </w:rPr>
        <w:t>DeviceLog</w:t>
      </w:r>
      <w:proofErr w:type="spellEnd"/>
      <w:r w:rsidRPr="005759BE">
        <w:rPr>
          <w:rFonts w:ascii="Arial" w:eastAsia="Times New Roman" w:hAnsi="Arial" w:cs="Arial"/>
        </w:rPr>
        <w:t xml:space="preserve"> for the robot under consideration.</w:t>
      </w:r>
    </w:p>
    <w:p w14:paraId="5DCCE7A0"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lastRenderedPageBreak/>
        <w:t xml:space="preserve">SELECT </w:t>
      </w:r>
      <w:proofErr w:type="spellStart"/>
      <w:r w:rsidRPr="005759BE">
        <w:rPr>
          <w:rFonts w:ascii="Arial" w:eastAsia="Consolas" w:hAnsi="Arial" w:cs="Arial"/>
        </w:rPr>
        <w:t>ru.RobotID</w:t>
      </w:r>
      <w:proofErr w:type="spellEnd"/>
      <w:r w:rsidRPr="005759BE">
        <w:rPr>
          <w:rFonts w:ascii="Arial" w:eastAsia="Consolas" w:hAnsi="Arial" w:cs="Arial"/>
        </w:rPr>
        <w:t xml:space="preserve">, </w:t>
      </w:r>
      <w:proofErr w:type="spellStart"/>
      <w:r w:rsidRPr="005759BE">
        <w:rPr>
          <w:rFonts w:ascii="Arial" w:eastAsia="Consolas" w:hAnsi="Arial" w:cs="Arial"/>
        </w:rPr>
        <w:t>ru.SerialNumber</w:t>
      </w:r>
      <w:proofErr w:type="spellEnd"/>
      <w:r w:rsidRPr="005759BE">
        <w:rPr>
          <w:rFonts w:ascii="Arial" w:eastAsia="Consolas" w:hAnsi="Arial" w:cs="Arial"/>
        </w:rPr>
        <w:br/>
        <w:t xml:space="preserve">FROM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br/>
        <w:t xml:space="preserve">WHERE NOT EXISTS (SELECT 1 FROM </w:t>
      </w:r>
      <w:proofErr w:type="spellStart"/>
      <w:r w:rsidRPr="005759BE">
        <w:rPr>
          <w:rFonts w:ascii="Arial" w:eastAsia="Consolas" w:hAnsi="Arial" w:cs="Arial"/>
        </w:rPr>
        <w:t>DeviceLog</w:t>
      </w:r>
      <w:proofErr w:type="spellEnd"/>
      <w:r w:rsidRPr="005759BE">
        <w:rPr>
          <w:rFonts w:ascii="Arial" w:eastAsia="Consolas" w:hAnsi="Arial" w:cs="Arial"/>
        </w:rPr>
        <w:t xml:space="preserve"> dl WHERE </w:t>
      </w:r>
      <w:proofErr w:type="spellStart"/>
      <w:r w:rsidRPr="005759BE">
        <w:rPr>
          <w:rFonts w:ascii="Arial" w:eastAsia="Consolas" w:hAnsi="Arial" w:cs="Arial"/>
        </w:rPr>
        <w:t>dl.RobotID</w:t>
      </w:r>
      <w:proofErr w:type="spellEnd"/>
      <w:r w:rsidRPr="005759BE">
        <w:rPr>
          <w:rFonts w:ascii="Arial" w:eastAsia="Consolas" w:hAnsi="Arial" w:cs="Arial"/>
        </w:rPr>
        <w:t xml:space="preserve"> = </w:t>
      </w:r>
      <w:proofErr w:type="spellStart"/>
      <w:r w:rsidRPr="005759BE">
        <w:rPr>
          <w:rFonts w:ascii="Arial" w:eastAsia="Consolas" w:hAnsi="Arial" w:cs="Arial"/>
        </w:rPr>
        <w:t>ru.RobotID</w:t>
      </w:r>
      <w:proofErr w:type="spellEnd"/>
      <w:r w:rsidRPr="005759BE">
        <w:rPr>
          <w:rFonts w:ascii="Arial" w:eastAsia="Consolas" w:hAnsi="Arial" w:cs="Arial"/>
        </w:rPr>
        <w:t>);</w:t>
      </w:r>
    </w:p>
    <w:p w14:paraId="18DEC33D" w14:textId="77777777" w:rsidR="0062071F" w:rsidRPr="005759BE" w:rsidRDefault="0062071F" w:rsidP="0062071F">
      <w:pPr>
        <w:spacing w:before="160" w:after="40"/>
        <w:rPr>
          <w:rFonts w:ascii="Arial" w:eastAsia="Times New Roman" w:hAnsi="Arial" w:cs="Arial"/>
          <w:b/>
          <w:color w:val="333333"/>
        </w:rPr>
      </w:pPr>
      <w:r w:rsidRPr="005759BE">
        <w:rPr>
          <w:rFonts w:ascii="Arial" w:eastAsia="Times New Roman" w:hAnsi="Arial" w:cs="Arial"/>
          <w:b/>
          <w:noProof/>
          <w:color w:val="333333"/>
        </w:rPr>
        <w:drawing>
          <wp:inline distT="0" distB="0" distL="0" distR="0" wp14:anchorId="7872C2DA" wp14:editId="65AA23D2">
            <wp:extent cx="1796190" cy="1796190"/>
            <wp:effectExtent l="0" t="0" r="0" b="0"/>
            <wp:docPr id="2190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0797" name=""/>
                    <pic:cNvPicPr/>
                  </pic:nvPicPr>
                  <pic:blipFill>
                    <a:blip r:embed="rId95"/>
                    <a:stretch>
                      <a:fillRect/>
                    </a:stretch>
                  </pic:blipFill>
                  <pic:spPr>
                    <a:xfrm>
                      <a:off x="0" y="0"/>
                      <a:ext cx="1796190" cy="1796190"/>
                    </a:xfrm>
                    <a:prstGeom prst="rect">
                      <a:avLst/>
                    </a:prstGeom>
                  </pic:spPr>
                </pic:pic>
              </a:graphicData>
            </a:graphic>
          </wp:inline>
        </w:drawing>
      </w:r>
    </w:p>
    <w:p w14:paraId="34F4B408"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3. Robot models with at least 1 available unit (correlated EXISTS)</w:t>
      </w:r>
    </w:p>
    <w:p w14:paraId="2AAB6B94"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Correlated EXISTS with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Status = Available.</w:t>
      </w:r>
    </w:p>
    <w:p w14:paraId="0D4AC9FC"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rm.ModelID</w:t>
      </w:r>
      <w:proofErr w:type="spellEnd"/>
      <w:r w:rsidRPr="005759BE">
        <w:rPr>
          <w:rFonts w:ascii="Arial" w:eastAsia="Consolas" w:hAnsi="Arial" w:cs="Arial"/>
        </w:rPr>
        <w:t xml:space="preserve">, </w:t>
      </w:r>
      <w:proofErr w:type="spellStart"/>
      <w:r w:rsidRPr="005759BE">
        <w:rPr>
          <w:rFonts w:ascii="Arial" w:eastAsia="Consolas" w:hAnsi="Arial" w:cs="Arial"/>
        </w:rPr>
        <w:t>rm.ModelName</w:t>
      </w:r>
      <w:proofErr w:type="spellEnd"/>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t xml:space="preserve"> rm</w:t>
      </w:r>
      <w:r w:rsidRPr="005759BE">
        <w:rPr>
          <w:rFonts w:ascii="Arial" w:eastAsia="Consolas" w:hAnsi="Arial" w:cs="Arial"/>
        </w:rPr>
        <w:br/>
        <w:t>WHERE EXISTS (</w:t>
      </w:r>
      <w:r w:rsidRPr="005759BE">
        <w:rPr>
          <w:rFonts w:ascii="Arial" w:eastAsia="Consolas" w:hAnsi="Arial" w:cs="Arial"/>
        </w:rPr>
        <w:br/>
        <w:t xml:space="preserve">    SELECT 1 FROM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br/>
        <w:t xml:space="preserve">    WHERE </w:t>
      </w:r>
      <w:proofErr w:type="spellStart"/>
      <w:r w:rsidRPr="005759BE">
        <w:rPr>
          <w:rFonts w:ascii="Arial" w:eastAsia="Consolas" w:hAnsi="Arial" w:cs="Arial"/>
        </w:rPr>
        <w:t>ru.ModelID</w:t>
      </w:r>
      <w:proofErr w:type="spellEnd"/>
      <w:r w:rsidRPr="005759BE">
        <w:rPr>
          <w:rFonts w:ascii="Arial" w:eastAsia="Consolas" w:hAnsi="Arial" w:cs="Arial"/>
        </w:rPr>
        <w:t xml:space="preserve"> = </w:t>
      </w:r>
      <w:proofErr w:type="spellStart"/>
      <w:r w:rsidRPr="005759BE">
        <w:rPr>
          <w:rFonts w:ascii="Arial" w:eastAsia="Consolas" w:hAnsi="Arial" w:cs="Arial"/>
        </w:rPr>
        <w:t>rm.ModelID</w:t>
      </w:r>
      <w:proofErr w:type="spellEnd"/>
      <w:r w:rsidRPr="005759BE">
        <w:rPr>
          <w:rFonts w:ascii="Arial" w:eastAsia="Consolas" w:hAnsi="Arial" w:cs="Arial"/>
        </w:rPr>
        <w:t xml:space="preserve"> AND </w:t>
      </w:r>
      <w:proofErr w:type="spellStart"/>
      <w:r w:rsidRPr="005759BE">
        <w:rPr>
          <w:rFonts w:ascii="Arial" w:eastAsia="Consolas" w:hAnsi="Arial" w:cs="Arial"/>
        </w:rPr>
        <w:t>ru.Status</w:t>
      </w:r>
      <w:proofErr w:type="spellEnd"/>
      <w:r w:rsidRPr="005759BE">
        <w:rPr>
          <w:rFonts w:ascii="Arial" w:eastAsia="Consolas" w:hAnsi="Arial" w:cs="Arial"/>
        </w:rPr>
        <w:t xml:space="preserve"> = </w:t>
      </w:r>
      <w:proofErr w:type="spellStart"/>
      <w:r w:rsidRPr="005759BE">
        <w:rPr>
          <w:rFonts w:ascii="Arial" w:eastAsia="Consolas" w:hAnsi="Arial" w:cs="Arial"/>
        </w:rPr>
        <w:t>N'Available</w:t>
      </w:r>
      <w:proofErr w:type="spellEnd"/>
      <w:r w:rsidRPr="005759BE">
        <w:rPr>
          <w:rFonts w:ascii="Arial" w:eastAsia="Consolas" w:hAnsi="Arial" w:cs="Arial"/>
        </w:rPr>
        <w:t>'</w:t>
      </w:r>
      <w:r w:rsidRPr="005759BE">
        <w:rPr>
          <w:rFonts w:ascii="Arial" w:eastAsia="Consolas" w:hAnsi="Arial" w:cs="Arial"/>
        </w:rPr>
        <w:br/>
        <w:t>);</w:t>
      </w:r>
    </w:p>
    <w:p w14:paraId="09338B63" w14:textId="77777777" w:rsidR="0062071F" w:rsidRPr="005759BE" w:rsidRDefault="0062071F" w:rsidP="0062071F">
      <w:pPr>
        <w:spacing w:after="240"/>
        <w:rPr>
          <w:rFonts w:ascii="Arial" w:hAnsi="Arial" w:cs="Arial"/>
        </w:rPr>
      </w:pPr>
      <w:r w:rsidRPr="005759BE">
        <w:rPr>
          <w:rFonts w:ascii="Arial" w:eastAsia="Times New Roman" w:hAnsi="Arial" w:cs="Arial"/>
          <w:i/>
          <w:noProof/>
          <w:color w:val="808080"/>
        </w:rPr>
        <w:drawing>
          <wp:inline distT="0" distB="0" distL="0" distR="0" wp14:anchorId="4B2D2E98" wp14:editId="1F614800">
            <wp:extent cx="1970366" cy="1143030"/>
            <wp:effectExtent l="0" t="0" r="0" b="0"/>
            <wp:docPr id="156482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23327" name=""/>
                    <pic:cNvPicPr/>
                  </pic:nvPicPr>
                  <pic:blipFill>
                    <a:blip r:embed="rId96"/>
                    <a:stretch>
                      <a:fillRect/>
                    </a:stretch>
                  </pic:blipFill>
                  <pic:spPr>
                    <a:xfrm>
                      <a:off x="0" y="0"/>
                      <a:ext cx="1970366" cy="1143030"/>
                    </a:xfrm>
                    <a:prstGeom prst="rect">
                      <a:avLst/>
                    </a:prstGeom>
                  </pic:spPr>
                </pic:pic>
              </a:graphicData>
            </a:graphic>
          </wp:inline>
        </w:drawing>
      </w:r>
      <w:r w:rsidRPr="005759BE">
        <w:rPr>
          <w:rFonts w:ascii="Arial" w:hAnsi="Arial" w:cs="Arial"/>
        </w:rPr>
        <w:tab/>
      </w:r>
    </w:p>
    <w:p w14:paraId="19770958"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4. Robots sold in delivered orders (IN)</w:t>
      </w:r>
    </w:p>
    <w:p w14:paraId="06AE272D"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IN with a subquery filtering </w:t>
      </w:r>
      <w:proofErr w:type="spellStart"/>
      <w:r w:rsidRPr="005759BE">
        <w:rPr>
          <w:rFonts w:ascii="Arial" w:eastAsia="Times New Roman" w:hAnsi="Arial" w:cs="Arial"/>
        </w:rPr>
        <w:t>OrderIDs</w:t>
      </w:r>
      <w:proofErr w:type="spellEnd"/>
      <w:r w:rsidRPr="005759BE">
        <w:rPr>
          <w:rFonts w:ascii="Arial" w:eastAsia="Times New Roman" w:hAnsi="Arial" w:cs="Arial"/>
        </w:rPr>
        <w:t xml:space="preserve"> that have Delivered status.</w:t>
      </w:r>
    </w:p>
    <w:p w14:paraId="62219148"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OrderID, </w:t>
      </w:r>
      <w:proofErr w:type="spellStart"/>
      <w:r w:rsidRPr="005759BE">
        <w:rPr>
          <w:rFonts w:ascii="Arial" w:eastAsia="Consolas" w:hAnsi="Arial" w:cs="Arial"/>
        </w:rPr>
        <w:t>SellingPrice</w:t>
      </w:r>
      <w:proofErr w:type="spellEnd"/>
      <w:r w:rsidRPr="005759BE">
        <w:rPr>
          <w:rFonts w:ascii="Arial" w:eastAsia="Consolas" w:hAnsi="Arial" w:cs="Arial"/>
        </w:rPr>
        <w:br/>
        <w:t xml:space="preserve">FROM </w:t>
      </w:r>
      <w:proofErr w:type="spellStart"/>
      <w:r w:rsidRPr="005759BE">
        <w:rPr>
          <w:rFonts w:ascii="Arial" w:eastAsia="Consolas" w:hAnsi="Arial" w:cs="Arial"/>
        </w:rPr>
        <w:t>OrderDetail</w:t>
      </w:r>
      <w:proofErr w:type="spellEnd"/>
      <w:r w:rsidRPr="005759BE">
        <w:rPr>
          <w:rFonts w:ascii="Arial" w:eastAsia="Consolas" w:hAnsi="Arial" w:cs="Arial"/>
        </w:rPr>
        <w:br/>
        <w:t xml:space="preserve">WHERE OrderID IN (SELECT OrderID FROM </w:t>
      </w:r>
      <w:proofErr w:type="spellStart"/>
      <w:r w:rsidRPr="005759BE">
        <w:rPr>
          <w:rFonts w:ascii="Arial" w:eastAsia="Consolas" w:hAnsi="Arial" w:cs="Arial"/>
        </w:rPr>
        <w:t>SalesOrder</w:t>
      </w:r>
      <w:proofErr w:type="spellEnd"/>
      <w:r w:rsidRPr="005759BE">
        <w:rPr>
          <w:rFonts w:ascii="Arial" w:eastAsia="Consolas" w:hAnsi="Arial" w:cs="Arial"/>
        </w:rPr>
        <w:t xml:space="preserve"> WHERE OrderStatus = </w:t>
      </w:r>
      <w:proofErr w:type="spellStart"/>
      <w:r w:rsidRPr="005759BE">
        <w:rPr>
          <w:rFonts w:ascii="Arial" w:eastAsia="Consolas" w:hAnsi="Arial" w:cs="Arial"/>
        </w:rPr>
        <w:t>N'Delivered</w:t>
      </w:r>
      <w:proofErr w:type="spellEnd"/>
      <w:r w:rsidRPr="005759BE">
        <w:rPr>
          <w:rFonts w:ascii="Arial" w:eastAsia="Consolas" w:hAnsi="Arial" w:cs="Arial"/>
        </w:rPr>
        <w:t>');</w:t>
      </w:r>
    </w:p>
    <w:p w14:paraId="3CCF703E" w14:textId="77777777" w:rsidR="0062071F" w:rsidRPr="005759BE" w:rsidRDefault="0062071F" w:rsidP="0062071F">
      <w:pPr>
        <w:spacing w:after="240"/>
        <w:rPr>
          <w:rFonts w:ascii="Arial" w:eastAsia="Times New Roman" w:hAnsi="Arial" w:cs="Arial"/>
          <w:b/>
          <w:color w:val="333333"/>
        </w:rPr>
      </w:pPr>
      <w:r w:rsidRPr="005759BE">
        <w:rPr>
          <w:rFonts w:ascii="Arial" w:eastAsia="Times New Roman" w:hAnsi="Arial" w:cs="Arial"/>
          <w:b/>
          <w:noProof/>
          <w:color w:val="333333"/>
        </w:rPr>
        <w:lastRenderedPageBreak/>
        <w:drawing>
          <wp:inline distT="0" distB="0" distL="0" distR="0" wp14:anchorId="7213E61D" wp14:editId="006FD6A2">
            <wp:extent cx="2160871" cy="1398851"/>
            <wp:effectExtent l="0" t="0" r="0" b="0"/>
            <wp:docPr id="35575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57449" name=""/>
                    <pic:cNvPicPr/>
                  </pic:nvPicPr>
                  <pic:blipFill>
                    <a:blip r:embed="rId97"/>
                    <a:stretch>
                      <a:fillRect/>
                    </a:stretch>
                  </pic:blipFill>
                  <pic:spPr>
                    <a:xfrm>
                      <a:off x="0" y="0"/>
                      <a:ext cx="2160871" cy="1398851"/>
                    </a:xfrm>
                    <a:prstGeom prst="rect">
                      <a:avLst/>
                    </a:prstGeom>
                  </pic:spPr>
                </pic:pic>
              </a:graphicData>
            </a:graphic>
          </wp:inline>
        </w:drawing>
      </w:r>
      <w:r w:rsidRPr="005759BE">
        <w:rPr>
          <w:rFonts w:ascii="Arial" w:eastAsia="Times New Roman" w:hAnsi="Arial" w:cs="Arial"/>
          <w:b/>
          <w:color w:val="333333"/>
        </w:rPr>
        <w:t xml:space="preserve"> </w:t>
      </w:r>
    </w:p>
    <w:p w14:paraId="7D11C260" w14:textId="77777777" w:rsidR="0062071F" w:rsidRPr="005759BE" w:rsidRDefault="0062071F" w:rsidP="0062071F">
      <w:pPr>
        <w:spacing w:after="240"/>
        <w:rPr>
          <w:rFonts w:ascii="Arial" w:hAnsi="Arial" w:cs="Arial"/>
        </w:rPr>
      </w:pPr>
      <w:r w:rsidRPr="005759BE">
        <w:rPr>
          <w:rFonts w:ascii="Arial" w:eastAsia="Times New Roman" w:hAnsi="Arial" w:cs="Arial"/>
          <w:b/>
          <w:color w:val="333333"/>
        </w:rPr>
        <w:t xml:space="preserve">5. Robot models more expensive than at least 1 </w:t>
      </w:r>
      <w:proofErr w:type="spellStart"/>
      <w:r w:rsidRPr="005759BE">
        <w:rPr>
          <w:rFonts w:ascii="Arial" w:eastAsia="Times New Roman" w:hAnsi="Arial" w:cs="Arial"/>
          <w:b/>
          <w:color w:val="333333"/>
        </w:rPr>
        <w:t>Roborock</w:t>
      </w:r>
      <w:proofErr w:type="spellEnd"/>
      <w:r w:rsidRPr="005759BE">
        <w:rPr>
          <w:rFonts w:ascii="Arial" w:eastAsia="Times New Roman" w:hAnsi="Arial" w:cs="Arial"/>
          <w:b/>
          <w:color w:val="333333"/>
        </w:rPr>
        <w:t xml:space="preserve"> model (ANY)</w:t>
      </w:r>
    </w:p>
    <w:p w14:paraId="2D5AE47F"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&gt; ANY: price greater than the lowest price among </w:t>
      </w:r>
      <w:proofErr w:type="spellStart"/>
      <w:r w:rsidRPr="005759BE">
        <w:rPr>
          <w:rFonts w:ascii="Arial" w:eastAsia="Times New Roman" w:hAnsi="Arial" w:cs="Arial"/>
        </w:rPr>
        <w:t>Roborock</w:t>
      </w:r>
      <w:proofErr w:type="spellEnd"/>
      <w:r w:rsidRPr="005759BE">
        <w:rPr>
          <w:rFonts w:ascii="Arial" w:eastAsia="Times New Roman" w:hAnsi="Arial" w:cs="Arial"/>
        </w:rPr>
        <w:t xml:space="preserve"> models.</w:t>
      </w:r>
    </w:p>
    <w:p w14:paraId="12FCAD4A"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ModelName</w:t>
      </w:r>
      <w:proofErr w:type="spellEnd"/>
      <w:r w:rsidRPr="005759BE">
        <w:rPr>
          <w:rFonts w:ascii="Arial" w:eastAsia="Consolas" w:hAnsi="Arial" w:cs="Arial"/>
        </w:rPr>
        <w:t xml:space="preserve">, </w:t>
      </w:r>
      <w:proofErr w:type="spellStart"/>
      <w:r w:rsidRPr="005759BE">
        <w:rPr>
          <w:rFonts w:ascii="Arial" w:eastAsia="Consolas" w:hAnsi="Arial" w:cs="Arial"/>
        </w:rPr>
        <w:t>UnitPrice</w:t>
      </w:r>
      <w:proofErr w:type="spellEnd"/>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br/>
        <w:t xml:space="preserve">WHERE </w:t>
      </w:r>
      <w:proofErr w:type="spellStart"/>
      <w:r w:rsidRPr="005759BE">
        <w:rPr>
          <w:rFonts w:ascii="Arial" w:eastAsia="Consolas" w:hAnsi="Arial" w:cs="Arial"/>
        </w:rPr>
        <w:t>UnitPrice</w:t>
      </w:r>
      <w:proofErr w:type="spellEnd"/>
      <w:r w:rsidRPr="005759BE">
        <w:rPr>
          <w:rFonts w:ascii="Arial" w:eastAsia="Consolas" w:hAnsi="Arial" w:cs="Arial"/>
        </w:rPr>
        <w:t xml:space="preserve"> &gt; ANY (SELECT </w:t>
      </w:r>
      <w:proofErr w:type="spellStart"/>
      <w:r w:rsidRPr="005759BE">
        <w:rPr>
          <w:rFonts w:ascii="Arial" w:eastAsia="Consolas" w:hAnsi="Arial" w:cs="Arial"/>
        </w:rPr>
        <w:t>UnitPrice</w:t>
      </w:r>
      <w:proofErr w:type="spellEnd"/>
      <w:r w:rsidRPr="005759BE">
        <w:rPr>
          <w:rFonts w:ascii="Arial" w:eastAsia="Consolas" w:hAnsi="Arial" w:cs="Arial"/>
        </w:rPr>
        <w:t xml:space="preserve"> FROM </w:t>
      </w:r>
      <w:proofErr w:type="spellStart"/>
      <w:r w:rsidRPr="005759BE">
        <w:rPr>
          <w:rFonts w:ascii="Arial" w:eastAsia="Consolas" w:hAnsi="Arial" w:cs="Arial"/>
        </w:rPr>
        <w:t>RobotModel</w:t>
      </w:r>
      <w:proofErr w:type="spellEnd"/>
      <w:r w:rsidRPr="005759BE">
        <w:rPr>
          <w:rFonts w:ascii="Arial" w:eastAsia="Consolas" w:hAnsi="Arial" w:cs="Arial"/>
        </w:rPr>
        <w:t xml:space="preserve"> WHERE Brand = N'Roborock');</w:t>
      </w:r>
    </w:p>
    <w:p w14:paraId="0290987F"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5D89AE23" wp14:editId="05EA51C8">
            <wp:extent cx="2171757" cy="1072271"/>
            <wp:effectExtent l="0" t="0" r="0" b="0"/>
            <wp:docPr id="135892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20729" name=""/>
                    <pic:cNvPicPr/>
                  </pic:nvPicPr>
                  <pic:blipFill>
                    <a:blip r:embed="rId98"/>
                    <a:stretch>
                      <a:fillRect/>
                    </a:stretch>
                  </pic:blipFill>
                  <pic:spPr>
                    <a:xfrm>
                      <a:off x="0" y="0"/>
                      <a:ext cx="2171757" cy="1072271"/>
                    </a:xfrm>
                    <a:prstGeom prst="rect">
                      <a:avLst/>
                    </a:prstGeom>
                  </pic:spPr>
                </pic:pic>
              </a:graphicData>
            </a:graphic>
          </wp:inline>
        </w:drawing>
      </w:r>
    </w:p>
    <w:p w14:paraId="003704DA"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6. The most expensive robot model (&gt;= ALL)</w:t>
      </w:r>
    </w:p>
    <w:p w14:paraId="59C1C1F7" w14:textId="77777777" w:rsidR="0062071F" w:rsidRPr="005759BE" w:rsidRDefault="0062071F" w:rsidP="0062071F">
      <w:pPr>
        <w:spacing w:after="80"/>
        <w:jc w:val="both"/>
        <w:rPr>
          <w:rFonts w:ascii="Arial" w:hAnsi="Arial" w:cs="Arial"/>
        </w:rPr>
      </w:pPr>
      <w:r w:rsidRPr="005759BE">
        <w:rPr>
          <w:rFonts w:ascii="Arial" w:eastAsia="Times New Roman" w:hAnsi="Arial" w:cs="Arial"/>
        </w:rPr>
        <w:t>&gt;= ALL: price greater than or equal to all others, i.e. the most expensive model.</w:t>
      </w:r>
    </w:p>
    <w:p w14:paraId="793AF5FD"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ModelName</w:t>
      </w:r>
      <w:proofErr w:type="spellEnd"/>
      <w:r w:rsidRPr="005759BE">
        <w:rPr>
          <w:rFonts w:ascii="Arial" w:eastAsia="Consolas" w:hAnsi="Arial" w:cs="Arial"/>
        </w:rPr>
        <w:t xml:space="preserve">, </w:t>
      </w:r>
      <w:proofErr w:type="spellStart"/>
      <w:r w:rsidRPr="005759BE">
        <w:rPr>
          <w:rFonts w:ascii="Arial" w:eastAsia="Consolas" w:hAnsi="Arial" w:cs="Arial"/>
        </w:rPr>
        <w:t>UnitPrice</w:t>
      </w:r>
      <w:proofErr w:type="spellEnd"/>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br/>
        <w:t xml:space="preserve">WHERE </w:t>
      </w:r>
      <w:proofErr w:type="spellStart"/>
      <w:r w:rsidRPr="005759BE">
        <w:rPr>
          <w:rFonts w:ascii="Arial" w:eastAsia="Consolas" w:hAnsi="Arial" w:cs="Arial"/>
        </w:rPr>
        <w:t>UnitPrice</w:t>
      </w:r>
      <w:proofErr w:type="spellEnd"/>
      <w:r w:rsidRPr="005759BE">
        <w:rPr>
          <w:rFonts w:ascii="Arial" w:eastAsia="Consolas" w:hAnsi="Arial" w:cs="Arial"/>
        </w:rPr>
        <w:t xml:space="preserve"> &gt;= ALL (SELECT </w:t>
      </w:r>
      <w:proofErr w:type="spellStart"/>
      <w:r w:rsidRPr="005759BE">
        <w:rPr>
          <w:rFonts w:ascii="Arial" w:eastAsia="Consolas" w:hAnsi="Arial" w:cs="Arial"/>
        </w:rPr>
        <w:t>UnitPrice</w:t>
      </w:r>
      <w:proofErr w:type="spellEnd"/>
      <w:r w:rsidRPr="005759BE">
        <w:rPr>
          <w:rFonts w:ascii="Arial" w:eastAsia="Consolas" w:hAnsi="Arial" w:cs="Arial"/>
        </w:rPr>
        <w:t xml:space="preserve"> FROM </w:t>
      </w:r>
      <w:proofErr w:type="spellStart"/>
      <w:r w:rsidRPr="005759BE">
        <w:rPr>
          <w:rFonts w:ascii="Arial" w:eastAsia="Consolas" w:hAnsi="Arial" w:cs="Arial"/>
        </w:rPr>
        <w:t>RobotModel</w:t>
      </w:r>
      <w:proofErr w:type="spellEnd"/>
      <w:r w:rsidRPr="005759BE">
        <w:rPr>
          <w:rFonts w:ascii="Arial" w:eastAsia="Consolas" w:hAnsi="Arial" w:cs="Arial"/>
        </w:rPr>
        <w:t>);</w:t>
      </w:r>
    </w:p>
    <w:p w14:paraId="65FBF5FA"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0950152A" wp14:editId="6048A5E0">
            <wp:extent cx="1921379" cy="702147"/>
            <wp:effectExtent l="0" t="0" r="3175" b="3175"/>
            <wp:docPr id="85366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63706" name=""/>
                    <pic:cNvPicPr/>
                  </pic:nvPicPr>
                  <pic:blipFill>
                    <a:blip r:embed="rId99"/>
                    <a:stretch>
                      <a:fillRect/>
                    </a:stretch>
                  </pic:blipFill>
                  <pic:spPr>
                    <a:xfrm>
                      <a:off x="0" y="0"/>
                      <a:ext cx="1921379" cy="702147"/>
                    </a:xfrm>
                    <a:prstGeom prst="rect">
                      <a:avLst/>
                    </a:prstGeom>
                  </pic:spPr>
                </pic:pic>
              </a:graphicData>
            </a:graphic>
          </wp:inline>
        </w:drawing>
      </w:r>
    </w:p>
    <w:p w14:paraId="0E185675" w14:textId="77777777" w:rsidR="0062071F" w:rsidRPr="005759BE" w:rsidRDefault="0062071F" w:rsidP="0062071F">
      <w:pPr>
        <w:pStyle w:val="Heading3"/>
        <w:rPr>
          <w:rFonts w:ascii="Arial" w:hAnsi="Arial" w:cs="Arial"/>
          <w:sz w:val="24"/>
          <w:szCs w:val="24"/>
        </w:rPr>
      </w:pPr>
      <w:bookmarkStart w:id="107" w:name="_Toc234153188"/>
      <w:r w:rsidRPr="005759BE">
        <w:rPr>
          <w:rFonts w:ascii="Arial" w:eastAsia="Times New Roman" w:hAnsi="Arial" w:cs="Arial"/>
          <w:color w:val="2E5597"/>
          <w:sz w:val="24"/>
          <w:szCs w:val="24"/>
        </w:rPr>
        <w:t>Set operations (UNION / INTERSECT / EXCEPT)</w:t>
      </w:r>
      <w:bookmarkEnd w:id="107"/>
    </w:p>
    <w:p w14:paraId="56B989CA"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 Combined contact directory (UNION)</w:t>
      </w:r>
    </w:p>
    <w:p w14:paraId="26E7E892" w14:textId="77777777" w:rsidR="0062071F" w:rsidRPr="005759BE" w:rsidRDefault="0062071F" w:rsidP="0062071F">
      <w:pPr>
        <w:spacing w:after="80"/>
        <w:jc w:val="both"/>
        <w:rPr>
          <w:rFonts w:ascii="Arial" w:hAnsi="Arial" w:cs="Arial"/>
        </w:rPr>
      </w:pPr>
      <w:r w:rsidRPr="005759BE">
        <w:rPr>
          <w:rFonts w:ascii="Arial" w:eastAsia="Times New Roman" w:hAnsi="Arial" w:cs="Arial"/>
        </w:rPr>
        <w:t>UNION merges names + emails of customers and employees into a single directory (duplicates removed).</w:t>
      </w:r>
    </w:p>
    <w:p w14:paraId="29D1E8E1"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FullName</w:t>
      </w:r>
      <w:proofErr w:type="spellEnd"/>
      <w:r w:rsidRPr="005759BE">
        <w:rPr>
          <w:rFonts w:ascii="Arial" w:eastAsia="Consolas" w:hAnsi="Arial" w:cs="Arial"/>
        </w:rPr>
        <w:t xml:space="preserve">, Email, </w:t>
      </w:r>
      <w:proofErr w:type="spellStart"/>
      <w:r w:rsidRPr="005759BE">
        <w:rPr>
          <w:rFonts w:ascii="Arial" w:eastAsia="Consolas" w:hAnsi="Arial" w:cs="Arial"/>
        </w:rPr>
        <w:t>N'Customer</w:t>
      </w:r>
      <w:proofErr w:type="spellEnd"/>
      <w:r w:rsidRPr="005759BE">
        <w:rPr>
          <w:rFonts w:ascii="Arial" w:eastAsia="Consolas" w:hAnsi="Arial" w:cs="Arial"/>
        </w:rPr>
        <w:t xml:space="preserve">' AS </w:t>
      </w:r>
      <w:proofErr w:type="spellStart"/>
      <w:r w:rsidRPr="005759BE">
        <w:rPr>
          <w:rFonts w:ascii="Arial" w:eastAsia="Consolas" w:hAnsi="Arial" w:cs="Arial"/>
        </w:rPr>
        <w:t>ContactType</w:t>
      </w:r>
      <w:proofErr w:type="spellEnd"/>
      <w:r w:rsidRPr="005759BE">
        <w:rPr>
          <w:rFonts w:ascii="Arial" w:eastAsia="Consolas" w:hAnsi="Arial" w:cs="Arial"/>
        </w:rPr>
        <w:t xml:space="preserve"> FROM Customer</w:t>
      </w:r>
      <w:r w:rsidRPr="005759BE">
        <w:rPr>
          <w:rFonts w:ascii="Arial" w:eastAsia="Consolas" w:hAnsi="Arial" w:cs="Arial"/>
        </w:rPr>
        <w:br/>
        <w:t>UNION</w:t>
      </w:r>
      <w:r w:rsidRPr="005759BE">
        <w:rPr>
          <w:rFonts w:ascii="Arial" w:eastAsia="Consolas" w:hAnsi="Arial" w:cs="Arial"/>
        </w:rPr>
        <w:br/>
        <w:t xml:space="preserve">SELECT </w:t>
      </w:r>
      <w:proofErr w:type="spellStart"/>
      <w:r w:rsidRPr="005759BE">
        <w:rPr>
          <w:rFonts w:ascii="Arial" w:eastAsia="Consolas" w:hAnsi="Arial" w:cs="Arial"/>
        </w:rPr>
        <w:t>FullName</w:t>
      </w:r>
      <w:proofErr w:type="spellEnd"/>
      <w:r w:rsidRPr="005759BE">
        <w:rPr>
          <w:rFonts w:ascii="Arial" w:eastAsia="Consolas" w:hAnsi="Arial" w:cs="Arial"/>
        </w:rPr>
        <w:t xml:space="preserve">, Email, </w:t>
      </w:r>
      <w:proofErr w:type="spellStart"/>
      <w:r w:rsidRPr="005759BE">
        <w:rPr>
          <w:rFonts w:ascii="Arial" w:eastAsia="Consolas" w:hAnsi="Arial" w:cs="Arial"/>
        </w:rPr>
        <w:t>N'Employee</w:t>
      </w:r>
      <w:proofErr w:type="spellEnd"/>
      <w:r w:rsidRPr="005759BE">
        <w:rPr>
          <w:rFonts w:ascii="Arial" w:eastAsia="Consolas" w:hAnsi="Arial" w:cs="Arial"/>
        </w:rPr>
        <w:t>' FROM Employee;</w:t>
      </w:r>
    </w:p>
    <w:p w14:paraId="74DFD049" w14:textId="77777777" w:rsidR="0062071F" w:rsidRPr="005759BE" w:rsidRDefault="0062071F" w:rsidP="0062071F">
      <w:pPr>
        <w:spacing w:after="240"/>
        <w:rPr>
          <w:rFonts w:ascii="Arial" w:eastAsia="Times New Roman" w:hAnsi="Arial" w:cs="Arial"/>
          <w:i/>
          <w:color w:val="808080"/>
        </w:rPr>
      </w:pPr>
      <w:r w:rsidRPr="005759BE">
        <w:rPr>
          <w:rFonts w:ascii="Arial" w:eastAsia="Times New Roman" w:hAnsi="Arial" w:cs="Arial"/>
          <w:i/>
          <w:noProof/>
          <w:color w:val="808080"/>
        </w:rPr>
        <w:lastRenderedPageBreak/>
        <w:drawing>
          <wp:inline distT="0" distB="0" distL="0" distR="0" wp14:anchorId="5E10765D" wp14:editId="3899AE85">
            <wp:extent cx="3086181" cy="3244028"/>
            <wp:effectExtent l="0" t="0" r="0" b="0"/>
            <wp:docPr id="80069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90442" name=""/>
                    <pic:cNvPicPr/>
                  </pic:nvPicPr>
                  <pic:blipFill>
                    <a:blip r:embed="rId100"/>
                    <a:stretch>
                      <a:fillRect/>
                    </a:stretch>
                  </pic:blipFill>
                  <pic:spPr>
                    <a:xfrm>
                      <a:off x="0" y="0"/>
                      <a:ext cx="3086181" cy="3244028"/>
                    </a:xfrm>
                    <a:prstGeom prst="rect">
                      <a:avLst/>
                    </a:prstGeom>
                  </pic:spPr>
                </pic:pic>
              </a:graphicData>
            </a:graphic>
          </wp:inline>
        </w:drawing>
      </w:r>
    </w:p>
    <w:p w14:paraId="49466479" w14:textId="77777777" w:rsidR="0062071F" w:rsidRPr="005759BE" w:rsidRDefault="0062071F" w:rsidP="0062071F">
      <w:pPr>
        <w:spacing w:after="240"/>
        <w:rPr>
          <w:rFonts w:ascii="Arial" w:hAnsi="Arial" w:cs="Arial"/>
        </w:rPr>
      </w:pPr>
      <w:r w:rsidRPr="005759BE">
        <w:rPr>
          <w:rFonts w:ascii="Arial" w:eastAsia="Times New Roman" w:hAnsi="Arial" w:cs="Arial"/>
          <w:b/>
          <w:color w:val="333333"/>
        </w:rPr>
        <w:t>2. Customer IDs with any transaction (UNION)</w:t>
      </w:r>
    </w:p>
    <w:p w14:paraId="2C895BC9"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UNION of </w:t>
      </w:r>
      <w:proofErr w:type="spellStart"/>
      <w:r w:rsidRPr="005759BE">
        <w:rPr>
          <w:rFonts w:ascii="Arial" w:eastAsia="Times New Roman" w:hAnsi="Arial" w:cs="Arial"/>
        </w:rPr>
        <w:t>CustomerIDs</w:t>
      </w:r>
      <w:proofErr w:type="spellEnd"/>
      <w:r w:rsidRPr="005759BE">
        <w:rPr>
          <w:rFonts w:ascii="Arial" w:eastAsia="Times New Roman" w:hAnsi="Arial" w:cs="Arial"/>
        </w:rPr>
        <w:t xml:space="preserve"> from orders and from service requests (union of the two sets).</w:t>
      </w:r>
    </w:p>
    <w:p w14:paraId="2C930217"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CustomerID</w:t>
      </w:r>
      <w:proofErr w:type="spellEnd"/>
      <w:r w:rsidRPr="005759BE">
        <w:rPr>
          <w:rFonts w:ascii="Arial" w:eastAsia="Consolas" w:hAnsi="Arial" w:cs="Arial"/>
        </w:rPr>
        <w:t xml:space="preserve"> FROM </w:t>
      </w:r>
      <w:proofErr w:type="spellStart"/>
      <w:r w:rsidRPr="005759BE">
        <w:rPr>
          <w:rFonts w:ascii="Arial" w:eastAsia="Consolas" w:hAnsi="Arial" w:cs="Arial"/>
        </w:rPr>
        <w:t>SalesOrder</w:t>
      </w:r>
      <w:proofErr w:type="spellEnd"/>
      <w:r w:rsidRPr="005759BE">
        <w:rPr>
          <w:rFonts w:ascii="Arial" w:eastAsia="Consolas" w:hAnsi="Arial" w:cs="Arial"/>
        </w:rPr>
        <w:br/>
        <w:t>UNION</w:t>
      </w:r>
      <w:r w:rsidRPr="005759BE">
        <w:rPr>
          <w:rFonts w:ascii="Arial" w:eastAsia="Consolas" w:hAnsi="Arial" w:cs="Arial"/>
        </w:rPr>
        <w:br/>
        <w:t xml:space="preserve">SELECT </w:t>
      </w:r>
      <w:proofErr w:type="spellStart"/>
      <w:r w:rsidRPr="005759BE">
        <w:rPr>
          <w:rFonts w:ascii="Arial" w:eastAsia="Consolas" w:hAnsi="Arial" w:cs="Arial"/>
        </w:rPr>
        <w:t>CustomerID</w:t>
      </w:r>
      <w:proofErr w:type="spellEnd"/>
      <w:r w:rsidRPr="005759BE">
        <w:rPr>
          <w:rFonts w:ascii="Arial" w:eastAsia="Consolas" w:hAnsi="Arial" w:cs="Arial"/>
        </w:rPr>
        <w:t xml:space="preserve"> FROM ServiceRequest;</w:t>
      </w:r>
    </w:p>
    <w:p w14:paraId="1EC3FE8E"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7AC8EAE5" wp14:editId="08E85772">
            <wp:extent cx="1371636" cy="1638343"/>
            <wp:effectExtent l="0" t="0" r="0" b="0"/>
            <wp:docPr id="42501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17176" name=""/>
                    <pic:cNvPicPr/>
                  </pic:nvPicPr>
                  <pic:blipFill>
                    <a:blip r:embed="rId101"/>
                    <a:stretch>
                      <a:fillRect/>
                    </a:stretch>
                  </pic:blipFill>
                  <pic:spPr>
                    <a:xfrm>
                      <a:off x="0" y="0"/>
                      <a:ext cx="1371636" cy="1638343"/>
                    </a:xfrm>
                    <a:prstGeom prst="rect">
                      <a:avLst/>
                    </a:prstGeom>
                  </pic:spPr>
                </pic:pic>
              </a:graphicData>
            </a:graphic>
          </wp:inline>
        </w:drawing>
      </w:r>
    </w:p>
    <w:p w14:paraId="60094B07"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3. Customers who both bought and requested service (INTERSECT)</w:t>
      </w:r>
    </w:p>
    <w:p w14:paraId="5F902348" w14:textId="77777777" w:rsidR="0062071F" w:rsidRPr="005759BE" w:rsidRDefault="0062071F" w:rsidP="0062071F">
      <w:pPr>
        <w:spacing w:after="80"/>
        <w:jc w:val="both"/>
        <w:rPr>
          <w:rFonts w:ascii="Arial" w:hAnsi="Arial" w:cs="Arial"/>
        </w:rPr>
      </w:pPr>
      <w:r w:rsidRPr="005759BE">
        <w:rPr>
          <w:rFonts w:ascii="Arial" w:eastAsia="Times New Roman" w:hAnsi="Arial" w:cs="Arial"/>
        </w:rPr>
        <w:t>INTERSECT: the intersection of customers with orders and customers with service requests.</w:t>
      </w:r>
    </w:p>
    <w:p w14:paraId="37A675E5"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CustomerID</w:t>
      </w:r>
      <w:proofErr w:type="spellEnd"/>
      <w:r w:rsidRPr="005759BE">
        <w:rPr>
          <w:rFonts w:ascii="Arial" w:eastAsia="Consolas" w:hAnsi="Arial" w:cs="Arial"/>
        </w:rPr>
        <w:t xml:space="preserve"> FROM </w:t>
      </w:r>
      <w:proofErr w:type="spellStart"/>
      <w:r w:rsidRPr="005759BE">
        <w:rPr>
          <w:rFonts w:ascii="Arial" w:eastAsia="Consolas" w:hAnsi="Arial" w:cs="Arial"/>
        </w:rPr>
        <w:t>SalesOrder</w:t>
      </w:r>
      <w:proofErr w:type="spellEnd"/>
      <w:r w:rsidRPr="005759BE">
        <w:rPr>
          <w:rFonts w:ascii="Arial" w:eastAsia="Consolas" w:hAnsi="Arial" w:cs="Arial"/>
        </w:rPr>
        <w:br/>
        <w:t>INTERSECT</w:t>
      </w:r>
      <w:r w:rsidRPr="005759BE">
        <w:rPr>
          <w:rFonts w:ascii="Arial" w:eastAsia="Consolas" w:hAnsi="Arial" w:cs="Arial"/>
        </w:rPr>
        <w:br/>
        <w:t xml:space="preserve">SELECT </w:t>
      </w:r>
      <w:proofErr w:type="spellStart"/>
      <w:r w:rsidRPr="005759BE">
        <w:rPr>
          <w:rFonts w:ascii="Arial" w:eastAsia="Consolas" w:hAnsi="Arial" w:cs="Arial"/>
        </w:rPr>
        <w:t>CustomerID</w:t>
      </w:r>
      <w:proofErr w:type="spellEnd"/>
      <w:r w:rsidRPr="005759BE">
        <w:rPr>
          <w:rFonts w:ascii="Arial" w:eastAsia="Consolas" w:hAnsi="Arial" w:cs="Arial"/>
        </w:rPr>
        <w:t xml:space="preserve"> FROM ServiceRequest;</w:t>
      </w:r>
    </w:p>
    <w:p w14:paraId="0805ABE2" w14:textId="77777777" w:rsidR="0062071F" w:rsidRPr="005759BE" w:rsidRDefault="0062071F" w:rsidP="0062071F">
      <w:pPr>
        <w:spacing w:after="240"/>
        <w:rPr>
          <w:rFonts w:ascii="Arial" w:eastAsia="Times New Roman" w:hAnsi="Arial" w:cs="Arial"/>
          <w:i/>
          <w:color w:val="808080"/>
        </w:rPr>
      </w:pPr>
      <w:r w:rsidRPr="005759BE">
        <w:rPr>
          <w:rFonts w:ascii="Arial" w:eastAsia="Times New Roman" w:hAnsi="Arial" w:cs="Arial"/>
          <w:i/>
          <w:noProof/>
          <w:color w:val="808080"/>
        </w:rPr>
        <w:lastRenderedPageBreak/>
        <w:drawing>
          <wp:inline distT="0" distB="0" distL="0" distR="0" wp14:anchorId="546F5474" wp14:editId="4E07CE24">
            <wp:extent cx="1224675" cy="1224675"/>
            <wp:effectExtent l="0" t="0" r="0" b="0"/>
            <wp:docPr id="155316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65562" name=""/>
                    <pic:cNvPicPr/>
                  </pic:nvPicPr>
                  <pic:blipFill>
                    <a:blip r:embed="rId102"/>
                    <a:stretch>
                      <a:fillRect/>
                    </a:stretch>
                  </pic:blipFill>
                  <pic:spPr>
                    <a:xfrm>
                      <a:off x="0" y="0"/>
                      <a:ext cx="1224675" cy="1224675"/>
                    </a:xfrm>
                    <a:prstGeom prst="rect">
                      <a:avLst/>
                    </a:prstGeom>
                  </pic:spPr>
                </pic:pic>
              </a:graphicData>
            </a:graphic>
          </wp:inline>
        </w:drawing>
      </w:r>
    </w:p>
    <w:p w14:paraId="5C9FC0D6" w14:textId="77777777" w:rsidR="0062071F" w:rsidRPr="005759BE" w:rsidRDefault="0062071F" w:rsidP="0062071F">
      <w:pPr>
        <w:spacing w:after="240"/>
        <w:rPr>
          <w:rFonts w:ascii="Arial" w:hAnsi="Arial" w:cs="Arial"/>
        </w:rPr>
      </w:pPr>
      <w:r w:rsidRPr="005759BE">
        <w:rPr>
          <w:rFonts w:ascii="Arial" w:eastAsia="Times New Roman" w:hAnsi="Arial" w:cs="Arial"/>
          <w:b/>
          <w:color w:val="333333"/>
        </w:rPr>
        <w:t>4. Customers who bought but never requested service (EXCEPT)</w:t>
      </w:r>
    </w:p>
    <w:p w14:paraId="77B5B35F" w14:textId="77777777" w:rsidR="0062071F" w:rsidRPr="005759BE" w:rsidRDefault="0062071F" w:rsidP="0062071F">
      <w:pPr>
        <w:spacing w:after="80"/>
        <w:jc w:val="both"/>
        <w:rPr>
          <w:rFonts w:ascii="Arial" w:hAnsi="Arial" w:cs="Arial"/>
        </w:rPr>
      </w:pPr>
      <w:r w:rsidRPr="005759BE">
        <w:rPr>
          <w:rFonts w:ascii="Arial" w:eastAsia="Times New Roman" w:hAnsi="Arial" w:cs="Arial"/>
        </w:rPr>
        <w:t>EXCEPT: customers with orders minus customers with service requests.</w:t>
      </w:r>
    </w:p>
    <w:p w14:paraId="10AF375B"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CustomerID</w:t>
      </w:r>
      <w:proofErr w:type="spellEnd"/>
      <w:r w:rsidRPr="005759BE">
        <w:rPr>
          <w:rFonts w:ascii="Arial" w:eastAsia="Consolas" w:hAnsi="Arial" w:cs="Arial"/>
        </w:rPr>
        <w:t xml:space="preserve"> FROM </w:t>
      </w:r>
      <w:proofErr w:type="spellStart"/>
      <w:r w:rsidRPr="005759BE">
        <w:rPr>
          <w:rFonts w:ascii="Arial" w:eastAsia="Consolas" w:hAnsi="Arial" w:cs="Arial"/>
        </w:rPr>
        <w:t>SalesOrder</w:t>
      </w:r>
      <w:proofErr w:type="spellEnd"/>
      <w:r w:rsidRPr="005759BE">
        <w:rPr>
          <w:rFonts w:ascii="Arial" w:eastAsia="Consolas" w:hAnsi="Arial" w:cs="Arial"/>
        </w:rPr>
        <w:br/>
        <w:t>EXCEPT</w:t>
      </w:r>
      <w:r w:rsidRPr="005759BE">
        <w:rPr>
          <w:rFonts w:ascii="Arial" w:eastAsia="Consolas" w:hAnsi="Arial" w:cs="Arial"/>
        </w:rPr>
        <w:br/>
        <w:t xml:space="preserve">SELECT </w:t>
      </w:r>
      <w:proofErr w:type="spellStart"/>
      <w:r w:rsidRPr="005759BE">
        <w:rPr>
          <w:rFonts w:ascii="Arial" w:eastAsia="Consolas" w:hAnsi="Arial" w:cs="Arial"/>
        </w:rPr>
        <w:t>CustomerID</w:t>
      </w:r>
      <w:proofErr w:type="spellEnd"/>
      <w:r w:rsidRPr="005759BE">
        <w:rPr>
          <w:rFonts w:ascii="Arial" w:eastAsia="Consolas" w:hAnsi="Arial" w:cs="Arial"/>
        </w:rPr>
        <w:t xml:space="preserve"> FROM ServiceRequest;</w:t>
      </w:r>
    </w:p>
    <w:p w14:paraId="2CEB4AA4" w14:textId="77777777" w:rsidR="0062071F" w:rsidRPr="005759BE" w:rsidRDefault="0062071F" w:rsidP="0062071F">
      <w:pPr>
        <w:spacing w:after="240"/>
        <w:rPr>
          <w:rFonts w:ascii="Arial" w:hAnsi="Arial" w:cs="Arial"/>
        </w:rPr>
      </w:pPr>
      <w:r w:rsidRPr="005759BE">
        <w:rPr>
          <w:rFonts w:ascii="Arial" w:eastAsia="Times New Roman" w:hAnsi="Arial" w:cs="Arial"/>
          <w:i/>
          <w:noProof/>
          <w:color w:val="808080"/>
        </w:rPr>
        <w:drawing>
          <wp:inline distT="0" distB="0" distL="0" distR="0" wp14:anchorId="1C7C196A" wp14:editId="5FE7C548">
            <wp:extent cx="1387965" cy="647717"/>
            <wp:effectExtent l="0" t="0" r="3175" b="0"/>
            <wp:docPr id="45577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70510" name=""/>
                    <pic:cNvPicPr/>
                  </pic:nvPicPr>
                  <pic:blipFill>
                    <a:blip r:embed="rId103"/>
                    <a:stretch>
                      <a:fillRect/>
                    </a:stretch>
                  </pic:blipFill>
                  <pic:spPr>
                    <a:xfrm>
                      <a:off x="0" y="0"/>
                      <a:ext cx="1387965" cy="647717"/>
                    </a:xfrm>
                    <a:prstGeom prst="rect">
                      <a:avLst/>
                    </a:prstGeom>
                  </pic:spPr>
                </pic:pic>
              </a:graphicData>
            </a:graphic>
          </wp:inline>
        </w:drawing>
      </w:r>
    </w:p>
    <w:p w14:paraId="599B5257"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5. Robots never sold (EXCEPT)</w:t>
      </w:r>
    </w:p>
    <w:p w14:paraId="36B2A880"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EXCEPT: all robots minus robots that appear in </w:t>
      </w:r>
      <w:proofErr w:type="spellStart"/>
      <w:r w:rsidRPr="005759BE">
        <w:rPr>
          <w:rFonts w:ascii="Arial" w:eastAsia="Times New Roman" w:hAnsi="Arial" w:cs="Arial"/>
        </w:rPr>
        <w:t>OrderDetail</w:t>
      </w:r>
      <w:proofErr w:type="spellEnd"/>
      <w:r w:rsidRPr="005759BE">
        <w:rPr>
          <w:rFonts w:ascii="Arial" w:eastAsia="Times New Roman" w:hAnsi="Arial" w:cs="Arial"/>
        </w:rPr>
        <w:t>.</w:t>
      </w:r>
    </w:p>
    <w:p w14:paraId="7EF7089E"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FROM </w:t>
      </w:r>
      <w:proofErr w:type="spellStart"/>
      <w:r w:rsidRPr="005759BE">
        <w:rPr>
          <w:rFonts w:ascii="Arial" w:eastAsia="Consolas" w:hAnsi="Arial" w:cs="Arial"/>
        </w:rPr>
        <w:t>RobotUnit</w:t>
      </w:r>
      <w:proofErr w:type="spellEnd"/>
      <w:r w:rsidRPr="005759BE">
        <w:rPr>
          <w:rFonts w:ascii="Arial" w:eastAsia="Consolas" w:hAnsi="Arial" w:cs="Arial"/>
        </w:rPr>
        <w:br/>
        <w:t>EXCEPT</w:t>
      </w:r>
      <w:r w:rsidRPr="005759BE">
        <w:rPr>
          <w:rFonts w:ascii="Arial" w:eastAsia="Consolas" w:hAnsi="Arial" w:cs="Arial"/>
        </w:rPr>
        <w:b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FROM </w:t>
      </w:r>
      <w:proofErr w:type="spellStart"/>
      <w:r w:rsidRPr="005759BE">
        <w:rPr>
          <w:rFonts w:ascii="Arial" w:eastAsia="Consolas" w:hAnsi="Arial" w:cs="Arial"/>
        </w:rPr>
        <w:t>OrderDetail</w:t>
      </w:r>
      <w:proofErr w:type="spellEnd"/>
      <w:r w:rsidRPr="005759BE">
        <w:rPr>
          <w:rFonts w:ascii="Arial" w:eastAsia="Consolas" w:hAnsi="Arial" w:cs="Arial"/>
        </w:rPr>
        <w:t>;</w:t>
      </w:r>
    </w:p>
    <w:p w14:paraId="66129899" w14:textId="77777777" w:rsidR="0062071F" w:rsidRPr="005759BE" w:rsidRDefault="0062071F" w:rsidP="0062071F">
      <w:pPr>
        <w:spacing w:after="240"/>
        <w:rPr>
          <w:rFonts w:ascii="Arial" w:hAnsi="Arial" w:cs="Arial"/>
        </w:rPr>
      </w:pPr>
      <w:r w:rsidRPr="005759BE">
        <w:rPr>
          <w:rFonts w:ascii="Arial" w:eastAsia="Times New Roman" w:hAnsi="Arial" w:cs="Arial"/>
          <w:i/>
          <w:noProof/>
          <w:color w:val="808080"/>
        </w:rPr>
        <w:drawing>
          <wp:inline distT="0" distB="0" distL="0" distR="0" wp14:anchorId="598849D3" wp14:editId="5C85085B">
            <wp:extent cx="1028727" cy="1415180"/>
            <wp:effectExtent l="0" t="0" r="0" b="0"/>
            <wp:docPr id="76253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38023" name=""/>
                    <pic:cNvPicPr/>
                  </pic:nvPicPr>
                  <pic:blipFill>
                    <a:blip r:embed="rId104"/>
                    <a:stretch>
                      <a:fillRect/>
                    </a:stretch>
                  </pic:blipFill>
                  <pic:spPr>
                    <a:xfrm>
                      <a:off x="0" y="0"/>
                      <a:ext cx="1028727" cy="1415180"/>
                    </a:xfrm>
                    <a:prstGeom prst="rect">
                      <a:avLst/>
                    </a:prstGeom>
                  </pic:spPr>
                </pic:pic>
              </a:graphicData>
            </a:graphic>
          </wp:inline>
        </w:drawing>
      </w:r>
    </w:p>
    <w:p w14:paraId="72750184"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6. Robots with both IoT logs and service requests (INTERSECT)</w:t>
      </w:r>
    </w:p>
    <w:p w14:paraId="0DC8204A" w14:textId="77777777" w:rsidR="0062071F" w:rsidRPr="005759BE" w:rsidRDefault="0062071F" w:rsidP="0062071F">
      <w:pPr>
        <w:spacing w:after="80"/>
        <w:jc w:val="both"/>
        <w:rPr>
          <w:rFonts w:ascii="Arial" w:hAnsi="Arial" w:cs="Arial"/>
        </w:rPr>
      </w:pPr>
      <w:r w:rsidRPr="005759BE">
        <w:rPr>
          <w:rFonts w:ascii="Arial" w:eastAsia="Times New Roman" w:hAnsi="Arial" w:cs="Arial"/>
        </w:rPr>
        <w:t>INTERSECT: the intersection of robots with logs and robots with service requests.</w:t>
      </w:r>
    </w:p>
    <w:p w14:paraId="518B69C2"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FROM </w:t>
      </w:r>
      <w:proofErr w:type="spellStart"/>
      <w:r w:rsidRPr="005759BE">
        <w:rPr>
          <w:rFonts w:ascii="Arial" w:eastAsia="Consolas" w:hAnsi="Arial" w:cs="Arial"/>
        </w:rPr>
        <w:t>DeviceLog</w:t>
      </w:r>
      <w:proofErr w:type="spellEnd"/>
      <w:r w:rsidRPr="005759BE">
        <w:rPr>
          <w:rFonts w:ascii="Arial" w:eastAsia="Consolas" w:hAnsi="Arial" w:cs="Arial"/>
        </w:rPr>
        <w:br/>
        <w:t>INTERSECT</w:t>
      </w:r>
      <w:r w:rsidRPr="005759BE">
        <w:rPr>
          <w:rFonts w:ascii="Arial" w:eastAsia="Consolas" w:hAnsi="Arial" w:cs="Arial"/>
        </w:rPr>
        <w:b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FROM ServiceRequest;</w:t>
      </w:r>
    </w:p>
    <w:p w14:paraId="6C651E20"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769E69B1" wp14:editId="364994F3">
            <wp:extent cx="1006955" cy="1377079"/>
            <wp:effectExtent l="0" t="0" r="3175" b="0"/>
            <wp:docPr id="23718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86444" name=""/>
                    <pic:cNvPicPr/>
                  </pic:nvPicPr>
                  <pic:blipFill>
                    <a:blip r:embed="rId105"/>
                    <a:stretch>
                      <a:fillRect/>
                    </a:stretch>
                  </pic:blipFill>
                  <pic:spPr>
                    <a:xfrm>
                      <a:off x="0" y="0"/>
                      <a:ext cx="1006955" cy="1377079"/>
                    </a:xfrm>
                    <a:prstGeom prst="rect">
                      <a:avLst/>
                    </a:prstGeom>
                  </pic:spPr>
                </pic:pic>
              </a:graphicData>
            </a:graphic>
          </wp:inline>
        </w:drawing>
      </w:r>
    </w:p>
    <w:p w14:paraId="7E41ABFB" w14:textId="77777777" w:rsidR="0062071F" w:rsidRPr="005759BE" w:rsidRDefault="0062071F" w:rsidP="0062071F">
      <w:pPr>
        <w:rPr>
          <w:rFonts w:ascii="Arial" w:hAnsi="Arial" w:cs="Arial"/>
        </w:rPr>
      </w:pPr>
      <w:r w:rsidRPr="005759BE">
        <w:rPr>
          <w:rFonts w:ascii="Arial" w:hAnsi="Arial" w:cs="Arial"/>
        </w:rPr>
        <w:br w:type="page"/>
      </w:r>
    </w:p>
    <w:p w14:paraId="386FADDA" w14:textId="77777777" w:rsidR="0062071F" w:rsidRPr="00E84CEA" w:rsidRDefault="0062071F" w:rsidP="0062071F">
      <w:pPr>
        <w:pStyle w:val="Heading1"/>
        <w:rPr>
          <w:rFonts w:ascii="Arial" w:hAnsi="Arial" w:cs="Arial"/>
          <w:b/>
          <w:bCs/>
          <w:sz w:val="24"/>
          <w:szCs w:val="24"/>
        </w:rPr>
      </w:pPr>
      <w:bookmarkStart w:id="108" w:name="_Toc234153189"/>
      <w:r w:rsidRPr="00E84CEA">
        <w:rPr>
          <w:rFonts w:ascii="Arial" w:eastAsia="Times New Roman" w:hAnsi="Arial" w:cs="Arial"/>
          <w:b/>
          <w:bCs/>
          <w:color w:val="000000"/>
          <w:sz w:val="24"/>
          <w:szCs w:val="24"/>
        </w:rPr>
        <w:lastRenderedPageBreak/>
        <w:t>4. Functions</w:t>
      </w:r>
      <w:bookmarkEnd w:id="108"/>
    </w:p>
    <w:p w14:paraId="2F6D4CCD"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1. </w:t>
      </w:r>
      <w:proofErr w:type="spellStart"/>
      <w:r w:rsidRPr="005759BE">
        <w:rPr>
          <w:rFonts w:ascii="Arial" w:eastAsia="Times New Roman" w:hAnsi="Arial" w:cs="Arial"/>
          <w:b/>
          <w:color w:val="333333"/>
        </w:rPr>
        <w:t>fn_GetWarrantyStatus</w:t>
      </w:r>
      <w:proofErr w:type="spellEnd"/>
      <w:r w:rsidRPr="005759BE">
        <w:rPr>
          <w:rFonts w:ascii="Arial" w:eastAsia="Times New Roman" w:hAnsi="Arial" w:cs="Arial"/>
          <w:b/>
          <w:color w:val="333333"/>
        </w:rPr>
        <w:t xml:space="preserve"> - check the warranty status of a robot</w:t>
      </w:r>
    </w:p>
    <w:p w14:paraId="0F282EB1"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A scalar function that takes a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and returns "Under Warranty", "Warranty Expired" or "No Warranty" by comparing </w:t>
      </w:r>
      <w:proofErr w:type="spellStart"/>
      <w:r w:rsidRPr="005759BE">
        <w:rPr>
          <w:rFonts w:ascii="Arial" w:eastAsia="Times New Roman" w:hAnsi="Arial" w:cs="Arial"/>
        </w:rPr>
        <w:t>EndDate</w:t>
      </w:r>
      <w:proofErr w:type="spellEnd"/>
      <w:r w:rsidRPr="005759BE">
        <w:rPr>
          <w:rFonts w:ascii="Arial" w:eastAsia="Times New Roman" w:hAnsi="Arial" w:cs="Arial"/>
        </w:rPr>
        <w:t xml:space="preserve"> with the current date.</w:t>
      </w:r>
    </w:p>
    <w:p w14:paraId="1393E417"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FUNCTION </w:t>
      </w:r>
      <w:proofErr w:type="spellStart"/>
      <w:r w:rsidRPr="005759BE">
        <w:rPr>
          <w:rFonts w:ascii="Arial" w:eastAsia="Consolas" w:hAnsi="Arial" w:cs="Arial"/>
        </w:rPr>
        <w:t>dbo.fn_GetWarrantyStatus</w:t>
      </w:r>
      <w:proofErr w:type="spellEnd"/>
      <w:r w:rsidRPr="005759BE">
        <w:rPr>
          <w:rFonts w:ascii="Arial" w:eastAsia="Consolas" w:hAnsi="Arial" w:cs="Arial"/>
        </w:rPr>
        <w:t xml:space="preserve"> (@RobotID INT)</w:t>
      </w:r>
      <w:r w:rsidRPr="005759BE">
        <w:rPr>
          <w:rFonts w:ascii="Arial" w:eastAsia="Consolas" w:hAnsi="Arial" w:cs="Arial"/>
        </w:rPr>
        <w:br/>
        <w:t>RETURNS NVARCHAR(30)</w:t>
      </w:r>
      <w:r w:rsidRPr="005759BE">
        <w:rPr>
          <w:rFonts w:ascii="Arial" w:eastAsia="Consolas" w:hAnsi="Arial" w:cs="Arial"/>
        </w:rPr>
        <w:br/>
        <w:t>AS</w:t>
      </w:r>
      <w:r w:rsidRPr="005759BE">
        <w:rPr>
          <w:rFonts w:ascii="Arial" w:eastAsia="Consolas" w:hAnsi="Arial" w:cs="Arial"/>
        </w:rPr>
        <w:br/>
        <w:t>BEGIN</w:t>
      </w:r>
      <w:r w:rsidRPr="005759BE">
        <w:rPr>
          <w:rFonts w:ascii="Arial" w:eastAsia="Consolas" w:hAnsi="Arial" w:cs="Arial"/>
        </w:rPr>
        <w:br/>
        <w:t xml:space="preserve">    DECLARE @End DATE;</w:t>
      </w:r>
      <w:r w:rsidRPr="005759BE">
        <w:rPr>
          <w:rFonts w:ascii="Arial" w:eastAsia="Consolas" w:hAnsi="Arial" w:cs="Arial"/>
        </w:rPr>
        <w:br/>
        <w:t xml:space="preserve">    SELECT @End = </w:t>
      </w:r>
      <w:proofErr w:type="spellStart"/>
      <w:r w:rsidRPr="005759BE">
        <w:rPr>
          <w:rFonts w:ascii="Arial" w:eastAsia="Consolas" w:hAnsi="Arial" w:cs="Arial"/>
        </w:rPr>
        <w:t>EndDate</w:t>
      </w:r>
      <w:proofErr w:type="spellEnd"/>
      <w:r w:rsidRPr="005759BE">
        <w:rPr>
          <w:rFonts w:ascii="Arial" w:eastAsia="Consolas" w:hAnsi="Arial" w:cs="Arial"/>
        </w:rPr>
        <w:t xml:space="preserve"> FROM </w:t>
      </w:r>
      <w:proofErr w:type="spellStart"/>
      <w:r w:rsidRPr="005759BE">
        <w:rPr>
          <w:rFonts w:ascii="Arial" w:eastAsia="Consolas" w:hAnsi="Arial" w:cs="Arial"/>
        </w:rPr>
        <w:t>WarrantyRegistration</w:t>
      </w:r>
      <w:proofErr w:type="spellEnd"/>
      <w:r w:rsidRPr="005759BE">
        <w:rPr>
          <w:rFonts w:ascii="Arial" w:eastAsia="Consolas" w:hAnsi="Arial" w:cs="Arial"/>
        </w:rPr>
        <w:t xml:space="preserve"> WHERE </w:t>
      </w:r>
      <w:proofErr w:type="spellStart"/>
      <w:r w:rsidRPr="005759BE">
        <w:rPr>
          <w:rFonts w:ascii="Arial" w:eastAsia="Consolas" w:hAnsi="Arial" w:cs="Arial"/>
        </w:rPr>
        <w:t>RobotID</w:t>
      </w:r>
      <w:proofErr w:type="spellEnd"/>
      <w:r w:rsidRPr="005759BE">
        <w:rPr>
          <w:rFonts w:ascii="Arial" w:eastAsia="Consolas" w:hAnsi="Arial" w:cs="Arial"/>
        </w:rPr>
        <w:t xml:space="preserve"> = @RobotID;</w:t>
      </w:r>
      <w:r w:rsidRPr="005759BE">
        <w:rPr>
          <w:rFonts w:ascii="Arial" w:eastAsia="Consolas" w:hAnsi="Arial" w:cs="Arial"/>
        </w:rPr>
        <w:br/>
        <w:t xml:space="preserve">    IF @End IS NULL</w:t>
      </w:r>
      <w:r w:rsidRPr="005759BE">
        <w:rPr>
          <w:rFonts w:ascii="Arial" w:eastAsia="Consolas" w:hAnsi="Arial" w:cs="Arial"/>
        </w:rPr>
        <w:br/>
        <w:t xml:space="preserve">        RETURN </w:t>
      </w:r>
      <w:proofErr w:type="spellStart"/>
      <w:r w:rsidRPr="005759BE">
        <w:rPr>
          <w:rFonts w:ascii="Arial" w:eastAsia="Consolas" w:hAnsi="Arial" w:cs="Arial"/>
        </w:rPr>
        <w:t>N'No</w:t>
      </w:r>
      <w:proofErr w:type="spellEnd"/>
      <w:r w:rsidRPr="005759BE">
        <w:rPr>
          <w:rFonts w:ascii="Arial" w:eastAsia="Consolas" w:hAnsi="Arial" w:cs="Arial"/>
        </w:rPr>
        <w:t xml:space="preserve"> Warranty';</w:t>
      </w:r>
      <w:r w:rsidRPr="005759BE">
        <w:rPr>
          <w:rFonts w:ascii="Arial" w:eastAsia="Consolas" w:hAnsi="Arial" w:cs="Arial"/>
        </w:rPr>
        <w:br/>
        <w:t xml:space="preserve">    IF @End &gt;= CAST(GETDATE() AS DATE)</w:t>
      </w:r>
      <w:r w:rsidRPr="005759BE">
        <w:rPr>
          <w:rFonts w:ascii="Arial" w:eastAsia="Consolas" w:hAnsi="Arial" w:cs="Arial"/>
        </w:rPr>
        <w:br/>
        <w:t xml:space="preserve">        RETURN </w:t>
      </w:r>
      <w:proofErr w:type="spellStart"/>
      <w:r w:rsidRPr="005759BE">
        <w:rPr>
          <w:rFonts w:ascii="Arial" w:eastAsia="Consolas" w:hAnsi="Arial" w:cs="Arial"/>
        </w:rPr>
        <w:t>N'Under</w:t>
      </w:r>
      <w:proofErr w:type="spellEnd"/>
      <w:r w:rsidRPr="005759BE">
        <w:rPr>
          <w:rFonts w:ascii="Arial" w:eastAsia="Consolas" w:hAnsi="Arial" w:cs="Arial"/>
        </w:rPr>
        <w:t xml:space="preserve"> Warranty';</w:t>
      </w:r>
      <w:r w:rsidRPr="005759BE">
        <w:rPr>
          <w:rFonts w:ascii="Arial" w:eastAsia="Consolas" w:hAnsi="Arial" w:cs="Arial"/>
        </w:rPr>
        <w:br/>
        <w:t xml:space="preserve">    RETURN </w:t>
      </w:r>
      <w:proofErr w:type="spellStart"/>
      <w:r w:rsidRPr="005759BE">
        <w:rPr>
          <w:rFonts w:ascii="Arial" w:eastAsia="Consolas" w:hAnsi="Arial" w:cs="Arial"/>
        </w:rPr>
        <w:t>N'Warranty</w:t>
      </w:r>
      <w:proofErr w:type="spellEnd"/>
      <w:r w:rsidRPr="005759BE">
        <w:rPr>
          <w:rFonts w:ascii="Arial" w:eastAsia="Consolas" w:hAnsi="Arial" w:cs="Arial"/>
        </w:rPr>
        <w:t xml:space="preserve"> Expired';</w:t>
      </w:r>
      <w:r w:rsidRPr="005759BE">
        <w:rPr>
          <w:rFonts w:ascii="Arial" w:eastAsia="Consolas" w:hAnsi="Arial" w:cs="Arial"/>
        </w:rPr>
        <w:br/>
        <w:t>END;</w:t>
      </w:r>
      <w:r w:rsidRPr="005759BE">
        <w:rPr>
          <w:rFonts w:ascii="Arial" w:eastAsia="Consolas" w:hAnsi="Arial" w:cs="Arial"/>
        </w:rPr>
        <w:br/>
        <w:t>GO</w:t>
      </w:r>
      <w:r w:rsidRPr="005759BE">
        <w:rPr>
          <w:rFonts w:ascii="Arial" w:eastAsia="Consolas" w:hAnsi="Arial" w:cs="Arial"/>
        </w:rPr>
        <w:br/>
        <w:t>-- Demo: apply the function to each sold robot</w:t>
      </w:r>
      <w:r w:rsidRPr="005759BE">
        <w:rPr>
          <w:rFonts w:ascii="Arial" w:eastAsia="Consolas" w:hAnsi="Arial" w:cs="Arial"/>
        </w:rPr>
        <w:b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SerialNumber</w:t>
      </w:r>
      <w:proofErr w:type="spellEnd"/>
      <w:r w:rsidRPr="005759BE">
        <w:rPr>
          <w:rFonts w:ascii="Arial" w:eastAsia="Consolas" w:hAnsi="Arial" w:cs="Arial"/>
        </w:rPr>
        <w:t xml:space="preserve">, </w:t>
      </w:r>
      <w:proofErr w:type="spellStart"/>
      <w:r w:rsidRPr="005759BE">
        <w:rPr>
          <w:rFonts w:ascii="Arial" w:eastAsia="Consolas" w:hAnsi="Arial" w:cs="Arial"/>
        </w:rPr>
        <w:t>dbo.fn_GetWarrantyStatus</w:t>
      </w:r>
      <w:proofErr w:type="spellEnd"/>
      <w:r w:rsidRPr="005759BE">
        <w:rPr>
          <w:rFonts w:ascii="Arial" w:eastAsia="Consolas" w:hAnsi="Arial" w:cs="Arial"/>
        </w:rPr>
        <w:t>(</w:t>
      </w:r>
      <w:proofErr w:type="spellStart"/>
      <w:r w:rsidRPr="005759BE">
        <w:rPr>
          <w:rFonts w:ascii="Arial" w:eastAsia="Consolas" w:hAnsi="Arial" w:cs="Arial"/>
        </w:rPr>
        <w:t>RobotID</w:t>
      </w:r>
      <w:proofErr w:type="spellEnd"/>
      <w:r w:rsidRPr="005759BE">
        <w:rPr>
          <w:rFonts w:ascii="Arial" w:eastAsia="Consolas" w:hAnsi="Arial" w:cs="Arial"/>
        </w:rPr>
        <w:t xml:space="preserve">) AS </w:t>
      </w:r>
      <w:proofErr w:type="spellStart"/>
      <w:r w:rsidRPr="005759BE">
        <w:rPr>
          <w:rFonts w:ascii="Arial" w:eastAsia="Consolas" w:hAnsi="Arial" w:cs="Arial"/>
        </w:rPr>
        <w:t>WarrantyStatus</w:t>
      </w:r>
      <w:proofErr w:type="spellEnd"/>
      <w:r w:rsidRPr="005759BE">
        <w:rPr>
          <w:rFonts w:ascii="Arial" w:eastAsia="Consolas" w:hAnsi="Arial" w:cs="Arial"/>
        </w:rPr>
        <w:br/>
        <w:t xml:space="preserve">FROM </w:t>
      </w:r>
      <w:proofErr w:type="spellStart"/>
      <w:r w:rsidRPr="005759BE">
        <w:rPr>
          <w:rFonts w:ascii="Arial" w:eastAsia="Consolas" w:hAnsi="Arial" w:cs="Arial"/>
        </w:rPr>
        <w:t>RobotUnit</w:t>
      </w:r>
      <w:proofErr w:type="spellEnd"/>
      <w:r w:rsidRPr="005759BE">
        <w:rPr>
          <w:rFonts w:ascii="Arial" w:eastAsia="Consolas" w:hAnsi="Arial" w:cs="Arial"/>
        </w:rPr>
        <w:br/>
        <w:t xml:space="preserve">WHERE Status &lt;&gt; </w:t>
      </w:r>
      <w:proofErr w:type="spellStart"/>
      <w:r w:rsidRPr="005759BE">
        <w:rPr>
          <w:rFonts w:ascii="Arial" w:eastAsia="Consolas" w:hAnsi="Arial" w:cs="Arial"/>
        </w:rPr>
        <w:t>N'Available</w:t>
      </w:r>
      <w:proofErr w:type="spellEnd"/>
      <w:r w:rsidRPr="005759BE">
        <w:rPr>
          <w:rFonts w:ascii="Arial" w:eastAsia="Consolas" w:hAnsi="Arial" w:cs="Arial"/>
        </w:rPr>
        <w:t>';</w:t>
      </w:r>
    </w:p>
    <w:p w14:paraId="2BA20B24"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3FE40C9D" wp14:editId="2AC4B0D0">
            <wp:extent cx="2786816" cy="2465679"/>
            <wp:effectExtent l="0" t="0" r="0" b="0"/>
            <wp:docPr id="6746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415" name=""/>
                    <pic:cNvPicPr/>
                  </pic:nvPicPr>
                  <pic:blipFill>
                    <a:blip r:embed="rId106"/>
                    <a:stretch>
                      <a:fillRect/>
                    </a:stretch>
                  </pic:blipFill>
                  <pic:spPr>
                    <a:xfrm>
                      <a:off x="0" y="0"/>
                      <a:ext cx="2786816" cy="2465679"/>
                    </a:xfrm>
                    <a:prstGeom prst="rect">
                      <a:avLst/>
                    </a:prstGeom>
                  </pic:spPr>
                </pic:pic>
              </a:graphicData>
            </a:graphic>
          </wp:inline>
        </w:drawing>
      </w:r>
    </w:p>
    <w:p w14:paraId="0292342E"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2. </w:t>
      </w:r>
      <w:proofErr w:type="spellStart"/>
      <w:r w:rsidRPr="005759BE">
        <w:rPr>
          <w:rFonts w:ascii="Arial" w:eastAsia="Times New Roman" w:hAnsi="Arial" w:cs="Arial"/>
          <w:b/>
          <w:color w:val="333333"/>
        </w:rPr>
        <w:t>fn_GetCustomerTotalSpending</w:t>
      </w:r>
      <w:proofErr w:type="spellEnd"/>
      <w:r w:rsidRPr="005759BE">
        <w:rPr>
          <w:rFonts w:ascii="Arial" w:eastAsia="Times New Roman" w:hAnsi="Arial" w:cs="Arial"/>
          <w:b/>
          <w:color w:val="333333"/>
        </w:rPr>
        <w:t xml:space="preserve"> - total spending of a customer</w:t>
      </w:r>
    </w:p>
    <w:p w14:paraId="3DE882DB"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A scalar function computing the total amount a customer has paid for orders (via Payment + </w:t>
      </w:r>
      <w:proofErr w:type="spellStart"/>
      <w:r w:rsidRPr="005759BE">
        <w:rPr>
          <w:rFonts w:ascii="Arial" w:eastAsia="Times New Roman" w:hAnsi="Arial" w:cs="Arial"/>
        </w:rPr>
        <w:t>OrderPayment</w:t>
      </w:r>
      <w:proofErr w:type="spellEnd"/>
      <w:r w:rsidRPr="005759BE">
        <w:rPr>
          <w:rFonts w:ascii="Arial" w:eastAsia="Times New Roman" w:hAnsi="Arial" w:cs="Arial"/>
        </w:rPr>
        <w:t>). Uses ISNULL to return 0 if the customer has not paid.</w:t>
      </w:r>
    </w:p>
    <w:p w14:paraId="1BF0E39B"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lastRenderedPageBreak/>
        <w:t>GO</w:t>
      </w:r>
      <w:r w:rsidRPr="005759BE">
        <w:rPr>
          <w:rFonts w:ascii="Arial" w:eastAsia="Consolas" w:hAnsi="Arial" w:cs="Arial"/>
        </w:rPr>
        <w:br/>
        <w:t xml:space="preserve">CREATE FUNCTION </w:t>
      </w:r>
      <w:proofErr w:type="spellStart"/>
      <w:r w:rsidRPr="005759BE">
        <w:rPr>
          <w:rFonts w:ascii="Arial" w:eastAsia="Consolas" w:hAnsi="Arial" w:cs="Arial"/>
        </w:rPr>
        <w:t>dbo.fn_GetCustomerTotalSpending</w:t>
      </w:r>
      <w:proofErr w:type="spellEnd"/>
      <w:r w:rsidRPr="005759BE">
        <w:rPr>
          <w:rFonts w:ascii="Arial" w:eastAsia="Consolas" w:hAnsi="Arial" w:cs="Arial"/>
        </w:rPr>
        <w:t xml:space="preserve"> (@CustomerID INT)</w:t>
      </w:r>
      <w:r w:rsidRPr="005759BE">
        <w:rPr>
          <w:rFonts w:ascii="Arial" w:eastAsia="Consolas" w:hAnsi="Arial" w:cs="Arial"/>
        </w:rPr>
        <w:br/>
        <w:t>RETURNS DECIMAL(18,2)</w:t>
      </w:r>
      <w:r w:rsidRPr="005759BE">
        <w:rPr>
          <w:rFonts w:ascii="Arial" w:eastAsia="Consolas" w:hAnsi="Arial" w:cs="Arial"/>
        </w:rPr>
        <w:br/>
        <w:t>AS</w:t>
      </w:r>
      <w:r w:rsidRPr="005759BE">
        <w:rPr>
          <w:rFonts w:ascii="Arial" w:eastAsia="Consolas" w:hAnsi="Arial" w:cs="Arial"/>
        </w:rPr>
        <w:br/>
        <w:t>BEGIN</w:t>
      </w:r>
      <w:r w:rsidRPr="005759BE">
        <w:rPr>
          <w:rFonts w:ascii="Arial" w:eastAsia="Consolas" w:hAnsi="Arial" w:cs="Arial"/>
        </w:rPr>
        <w:br/>
        <w:t xml:space="preserve">    DECLARE @Total DECIMAL(18,2);</w:t>
      </w:r>
      <w:r w:rsidRPr="005759BE">
        <w:rPr>
          <w:rFonts w:ascii="Arial" w:eastAsia="Consolas" w:hAnsi="Arial" w:cs="Arial"/>
        </w:rPr>
        <w:br/>
        <w:t xml:space="preserve">    SELECT @Total = SUM(</w:t>
      </w:r>
      <w:proofErr w:type="spellStart"/>
      <w:r w:rsidRPr="005759BE">
        <w:rPr>
          <w:rFonts w:ascii="Arial" w:eastAsia="Consolas" w:hAnsi="Arial" w:cs="Arial"/>
        </w:rPr>
        <w:t>p.Amount</w:t>
      </w:r>
      <w:proofErr w:type="spellEnd"/>
      <w:r w:rsidRPr="005759BE">
        <w:rPr>
          <w:rFonts w:ascii="Arial" w:eastAsia="Consolas" w:hAnsi="Arial" w:cs="Arial"/>
        </w:rPr>
        <w:t>)</w:t>
      </w:r>
      <w:r w:rsidRPr="005759BE">
        <w:rPr>
          <w:rFonts w:ascii="Arial" w:eastAsia="Consolas" w:hAnsi="Arial" w:cs="Arial"/>
        </w:rPr>
        <w:br/>
        <w:t xml:space="preserve">    FROM Payment p</w:t>
      </w:r>
      <w:r w:rsidRPr="005759BE">
        <w:rPr>
          <w:rFonts w:ascii="Arial" w:eastAsia="Consolas" w:hAnsi="Arial" w:cs="Arial"/>
        </w:rPr>
        <w:br/>
        <w:t xml:space="preserve">    JOIN </w:t>
      </w:r>
      <w:proofErr w:type="spellStart"/>
      <w:r w:rsidRPr="005759BE">
        <w:rPr>
          <w:rFonts w:ascii="Arial" w:eastAsia="Consolas" w:hAnsi="Arial" w:cs="Arial"/>
        </w:rPr>
        <w:t>OrderPayment</w:t>
      </w:r>
      <w:proofErr w:type="spellEnd"/>
      <w:r w:rsidRPr="005759BE">
        <w:rPr>
          <w:rFonts w:ascii="Arial" w:eastAsia="Consolas" w:hAnsi="Arial" w:cs="Arial"/>
        </w:rPr>
        <w:t xml:space="preserve"> op ON </w:t>
      </w:r>
      <w:proofErr w:type="spellStart"/>
      <w:r w:rsidRPr="005759BE">
        <w:rPr>
          <w:rFonts w:ascii="Arial" w:eastAsia="Consolas" w:hAnsi="Arial" w:cs="Arial"/>
        </w:rPr>
        <w:t>p.PaymentID</w:t>
      </w:r>
      <w:proofErr w:type="spellEnd"/>
      <w:r w:rsidRPr="005759BE">
        <w:rPr>
          <w:rFonts w:ascii="Arial" w:eastAsia="Consolas" w:hAnsi="Arial" w:cs="Arial"/>
        </w:rPr>
        <w:t xml:space="preserve"> = </w:t>
      </w:r>
      <w:proofErr w:type="spellStart"/>
      <w:r w:rsidRPr="005759BE">
        <w:rPr>
          <w:rFonts w:ascii="Arial" w:eastAsia="Consolas" w:hAnsi="Arial" w:cs="Arial"/>
        </w:rPr>
        <w:t>op.PaymentID</w:t>
      </w:r>
      <w:proofErr w:type="spellEnd"/>
      <w:r w:rsidRPr="005759BE">
        <w:rPr>
          <w:rFonts w:ascii="Arial" w:eastAsia="Consolas" w:hAnsi="Arial" w:cs="Arial"/>
        </w:rPr>
        <w:br/>
        <w:t xml:space="preserve">    JOIN </w:t>
      </w:r>
      <w:proofErr w:type="spellStart"/>
      <w:r w:rsidRPr="005759BE">
        <w:rPr>
          <w:rFonts w:ascii="Arial" w:eastAsia="Consolas" w:hAnsi="Arial" w:cs="Arial"/>
        </w:rPr>
        <w:t>SalesOrder</w:t>
      </w:r>
      <w:proofErr w:type="spellEnd"/>
      <w:r w:rsidRPr="005759BE">
        <w:rPr>
          <w:rFonts w:ascii="Arial" w:eastAsia="Consolas" w:hAnsi="Arial" w:cs="Arial"/>
        </w:rPr>
        <w:t xml:space="preserve"> so ON </w:t>
      </w:r>
      <w:proofErr w:type="spellStart"/>
      <w:r w:rsidRPr="005759BE">
        <w:rPr>
          <w:rFonts w:ascii="Arial" w:eastAsia="Consolas" w:hAnsi="Arial" w:cs="Arial"/>
        </w:rPr>
        <w:t>op.OrderID</w:t>
      </w:r>
      <w:proofErr w:type="spellEnd"/>
      <w:r w:rsidRPr="005759BE">
        <w:rPr>
          <w:rFonts w:ascii="Arial" w:eastAsia="Consolas" w:hAnsi="Arial" w:cs="Arial"/>
        </w:rPr>
        <w:t xml:space="preserve"> = </w:t>
      </w:r>
      <w:proofErr w:type="spellStart"/>
      <w:r w:rsidRPr="005759BE">
        <w:rPr>
          <w:rFonts w:ascii="Arial" w:eastAsia="Consolas" w:hAnsi="Arial" w:cs="Arial"/>
        </w:rPr>
        <w:t>so.OrderID</w:t>
      </w:r>
      <w:proofErr w:type="spellEnd"/>
      <w:r w:rsidRPr="005759BE">
        <w:rPr>
          <w:rFonts w:ascii="Arial" w:eastAsia="Consolas" w:hAnsi="Arial" w:cs="Arial"/>
        </w:rPr>
        <w:br/>
        <w:t xml:space="preserve">    WHERE </w:t>
      </w:r>
      <w:proofErr w:type="spellStart"/>
      <w:r w:rsidRPr="005759BE">
        <w:rPr>
          <w:rFonts w:ascii="Arial" w:eastAsia="Consolas" w:hAnsi="Arial" w:cs="Arial"/>
        </w:rPr>
        <w:t>so.CustomerID</w:t>
      </w:r>
      <w:proofErr w:type="spellEnd"/>
      <w:r w:rsidRPr="005759BE">
        <w:rPr>
          <w:rFonts w:ascii="Arial" w:eastAsia="Consolas" w:hAnsi="Arial" w:cs="Arial"/>
        </w:rPr>
        <w:t xml:space="preserve"> = @CustomerID;</w:t>
      </w:r>
      <w:r w:rsidRPr="005759BE">
        <w:rPr>
          <w:rFonts w:ascii="Arial" w:eastAsia="Consolas" w:hAnsi="Arial" w:cs="Arial"/>
        </w:rPr>
        <w:br/>
        <w:t xml:space="preserve">    RETURN ISNULL(@Total, 0);</w:t>
      </w:r>
      <w:r w:rsidRPr="005759BE">
        <w:rPr>
          <w:rFonts w:ascii="Arial" w:eastAsia="Consolas" w:hAnsi="Arial" w:cs="Arial"/>
        </w:rPr>
        <w:br/>
        <w:t>END;</w:t>
      </w:r>
      <w:r w:rsidRPr="005759BE">
        <w:rPr>
          <w:rFonts w:ascii="Arial" w:eastAsia="Consolas" w:hAnsi="Arial" w:cs="Arial"/>
        </w:rPr>
        <w:br/>
        <w:t>GO</w:t>
      </w:r>
      <w:r w:rsidRPr="005759BE">
        <w:rPr>
          <w:rFonts w:ascii="Arial" w:eastAsia="Consolas" w:hAnsi="Arial" w:cs="Arial"/>
        </w:rPr>
        <w:br/>
        <w:t>-- Demo: list the total spending of each customer</w:t>
      </w:r>
      <w:r w:rsidRPr="005759BE">
        <w:rPr>
          <w:rFonts w:ascii="Arial" w:eastAsia="Consolas" w:hAnsi="Arial" w:cs="Arial"/>
        </w:rPr>
        <w:br/>
        <w:t xml:space="preserve">SELECT </w:t>
      </w:r>
      <w:proofErr w:type="spellStart"/>
      <w:r w:rsidRPr="005759BE">
        <w:rPr>
          <w:rFonts w:ascii="Arial" w:eastAsia="Consolas" w:hAnsi="Arial" w:cs="Arial"/>
        </w:rPr>
        <w:t>CustomerID</w:t>
      </w:r>
      <w:proofErr w:type="spellEnd"/>
      <w:r w:rsidRPr="005759BE">
        <w:rPr>
          <w:rFonts w:ascii="Arial" w:eastAsia="Consolas" w:hAnsi="Arial" w:cs="Arial"/>
        </w:rPr>
        <w:t xml:space="preserve">, </w:t>
      </w:r>
      <w:proofErr w:type="spellStart"/>
      <w:r w:rsidRPr="005759BE">
        <w:rPr>
          <w:rFonts w:ascii="Arial" w:eastAsia="Consolas" w:hAnsi="Arial" w:cs="Arial"/>
        </w:rPr>
        <w:t>FullName</w:t>
      </w:r>
      <w:proofErr w:type="spellEnd"/>
      <w:r w:rsidRPr="005759BE">
        <w:rPr>
          <w:rFonts w:ascii="Arial" w:eastAsia="Consolas" w:hAnsi="Arial" w:cs="Arial"/>
        </w:rPr>
        <w:t xml:space="preserve">, </w:t>
      </w:r>
      <w:proofErr w:type="spellStart"/>
      <w:r w:rsidRPr="005759BE">
        <w:rPr>
          <w:rFonts w:ascii="Arial" w:eastAsia="Consolas" w:hAnsi="Arial" w:cs="Arial"/>
        </w:rPr>
        <w:t>dbo.fn_GetCustomerTotalSpending</w:t>
      </w:r>
      <w:proofErr w:type="spellEnd"/>
      <w:r w:rsidRPr="005759BE">
        <w:rPr>
          <w:rFonts w:ascii="Arial" w:eastAsia="Consolas" w:hAnsi="Arial" w:cs="Arial"/>
        </w:rPr>
        <w:t>(</w:t>
      </w:r>
      <w:proofErr w:type="spellStart"/>
      <w:r w:rsidRPr="005759BE">
        <w:rPr>
          <w:rFonts w:ascii="Arial" w:eastAsia="Consolas" w:hAnsi="Arial" w:cs="Arial"/>
        </w:rPr>
        <w:t>CustomerID</w:t>
      </w:r>
      <w:proofErr w:type="spellEnd"/>
      <w:r w:rsidRPr="005759BE">
        <w:rPr>
          <w:rFonts w:ascii="Arial" w:eastAsia="Consolas" w:hAnsi="Arial" w:cs="Arial"/>
        </w:rPr>
        <w:t xml:space="preserve">) AS </w:t>
      </w:r>
      <w:proofErr w:type="spellStart"/>
      <w:r w:rsidRPr="005759BE">
        <w:rPr>
          <w:rFonts w:ascii="Arial" w:eastAsia="Consolas" w:hAnsi="Arial" w:cs="Arial"/>
        </w:rPr>
        <w:t>TotalSpending</w:t>
      </w:r>
      <w:proofErr w:type="spellEnd"/>
      <w:r w:rsidRPr="005759BE">
        <w:rPr>
          <w:rFonts w:ascii="Arial" w:eastAsia="Consolas" w:hAnsi="Arial" w:cs="Arial"/>
        </w:rPr>
        <w:br/>
        <w:t>FROM Customer</w:t>
      </w:r>
      <w:r w:rsidRPr="005759BE">
        <w:rPr>
          <w:rFonts w:ascii="Arial" w:eastAsia="Consolas" w:hAnsi="Arial" w:cs="Arial"/>
        </w:rPr>
        <w:br/>
        <w:t xml:space="preserve">ORDER BY </w:t>
      </w:r>
      <w:proofErr w:type="spellStart"/>
      <w:r w:rsidRPr="005759BE">
        <w:rPr>
          <w:rFonts w:ascii="Arial" w:eastAsia="Consolas" w:hAnsi="Arial" w:cs="Arial"/>
        </w:rPr>
        <w:t>TotalSpending</w:t>
      </w:r>
      <w:proofErr w:type="spellEnd"/>
      <w:r w:rsidRPr="005759BE">
        <w:rPr>
          <w:rFonts w:ascii="Arial" w:eastAsia="Consolas" w:hAnsi="Arial" w:cs="Arial"/>
        </w:rPr>
        <w:t xml:space="preserve"> DESC;</w:t>
      </w:r>
    </w:p>
    <w:p w14:paraId="035865D6"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56BFE3DE" wp14:editId="1A95A05B">
            <wp:extent cx="2863018" cy="1872392"/>
            <wp:effectExtent l="0" t="0" r="0" b="0"/>
            <wp:docPr id="205810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09186" name=""/>
                    <pic:cNvPicPr/>
                  </pic:nvPicPr>
                  <pic:blipFill>
                    <a:blip r:embed="rId107"/>
                    <a:stretch>
                      <a:fillRect/>
                    </a:stretch>
                  </pic:blipFill>
                  <pic:spPr>
                    <a:xfrm>
                      <a:off x="0" y="0"/>
                      <a:ext cx="2863018" cy="1872392"/>
                    </a:xfrm>
                    <a:prstGeom prst="rect">
                      <a:avLst/>
                    </a:prstGeom>
                  </pic:spPr>
                </pic:pic>
              </a:graphicData>
            </a:graphic>
          </wp:inline>
        </w:drawing>
      </w:r>
    </w:p>
    <w:p w14:paraId="714782E1"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3. </w:t>
      </w:r>
      <w:proofErr w:type="spellStart"/>
      <w:r w:rsidRPr="005759BE">
        <w:rPr>
          <w:rFonts w:ascii="Arial" w:eastAsia="Times New Roman" w:hAnsi="Arial" w:cs="Arial"/>
          <w:b/>
          <w:color w:val="333333"/>
        </w:rPr>
        <w:t>fn_GetModelAvailableUnits</w:t>
      </w:r>
      <w:proofErr w:type="spellEnd"/>
      <w:r w:rsidRPr="005759BE">
        <w:rPr>
          <w:rFonts w:ascii="Arial" w:eastAsia="Times New Roman" w:hAnsi="Arial" w:cs="Arial"/>
          <w:b/>
          <w:color w:val="333333"/>
        </w:rPr>
        <w:t xml:space="preserve"> - number of available units of a model</w:t>
      </w:r>
    </w:p>
    <w:p w14:paraId="5F74DE28" w14:textId="77777777" w:rsidR="0062071F" w:rsidRPr="005759BE" w:rsidRDefault="0062071F" w:rsidP="0062071F">
      <w:pPr>
        <w:spacing w:after="80"/>
        <w:jc w:val="both"/>
        <w:rPr>
          <w:rFonts w:ascii="Arial" w:hAnsi="Arial" w:cs="Arial"/>
        </w:rPr>
      </w:pPr>
      <w:r w:rsidRPr="005759BE">
        <w:rPr>
          <w:rFonts w:ascii="Arial" w:eastAsia="Times New Roman" w:hAnsi="Arial" w:cs="Arial"/>
        </w:rPr>
        <w:t>A scalar function returning the number of robots in Available status for a model, helping salespeople check stock quickly.</w:t>
      </w:r>
    </w:p>
    <w:p w14:paraId="217B9E71"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FUNCTION </w:t>
      </w:r>
      <w:proofErr w:type="spellStart"/>
      <w:r w:rsidRPr="005759BE">
        <w:rPr>
          <w:rFonts w:ascii="Arial" w:eastAsia="Consolas" w:hAnsi="Arial" w:cs="Arial"/>
        </w:rPr>
        <w:t>dbo.fn_GetModelAvailableUnits</w:t>
      </w:r>
      <w:proofErr w:type="spellEnd"/>
      <w:r w:rsidRPr="005759BE">
        <w:rPr>
          <w:rFonts w:ascii="Arial" w:eastAsia="Consolas" w:hAnsi="Arial" w:cs="Arial"/>
        </w:rPr>
        <w:t xml:space="preserve"> (@ModelID INT)</w:t>
      </w:r>
      <w:r w:rsidRPr="005759BE">
        <w:rPr>
          <w:rFonts w:ascii="Arial" w:eastAsia="Consolas" w:hAnsi="Arial" w:cs="Arial"/>
        </w:rPr>
        <w:br/>
        <w:t>RETURNS INT</w:t>
      </w:r>
      <w:r w:rsidRPr="005759BE">
        <w:rPr>
          <w:rFonts w:ascii="Arial" w:eastAsia="Consolas" w:hAnsi="Arial" w:cs="Arial"/>
        </w:rPr>
        <w:br/>
        <w:t>AS</w:t>
      </w:r>
      <w:r w:rsidRPr="005759BE">
        <w:rPr>
          <w:rFonts w:ascii="Arial" w:eastAsia="Consolas" w:hAnsi="Arial" w:cs="Arial"/>
        </w:rPr>
        <w:br/>
        <w:t>BEGIN</w:t>
      </w:r>
      <w:r w:rsidRPr="005759BE">
        <w:rPr>
          <w:rFonts w:ascii="Arial" w:eastAsia="Consolas" w:hAnsi="Arial" w:cs="Arial"/>
        </w:rPr>
        <w:br/>
        <w:t xml:space="preserve">    DECLARE @Cnt INT;</w:t>
      </w:r>
      <w:r w:rsidRPr="005759BE">
        <w:rPr>
          <w:rFonts w:ascii="Arial" w:eastAsia="Consolas" w:hAnsi="Arial" w:cs="Arial"/>
        </w:rPr>
        <w:br/>
        <w:t xml:space="preserve">    SELECT @Cnt = COUNT(*)</w:t>
      </w:r>
      <w:r w:rsidRPr="005759BE">
        <w:rPr>
          <w:rFonts w:ascii="Arial" w:eastAsia="Consolas" w:hAnsi="Arial" w:cs="Arial"/>
        </w:rPr>
        <w:br/>
        <w:t xml:space="preserve">    FROM </w:t>
      </w:r>
      <w:proofErr w:type="spellStart"/>
      <w:r w:rsidRPr="005759BE">
        <w:rPr>
          <w:rFonts w:ascii="Arial" w:eastAsia="Consolas" w:hAnsi="Arial" w:cs="Arial"/>
        </w:rPr>
        <w:t>RobotUnit</w:t>
      </w:r>
      <w:proofErr w:type="spellEnd"/>
      <w:r w:rsidRPr="005759BE">
        <w:rPr>
          <w:rFonts w:ascii="Arial" w:eastAsia="Consolas" w:hAnsi="Arial" w:cs="Arial"/>
        </w:rPr>
        <w:br/>
        <w:t xml:space="preserve">    WHERE </w:t>
      </w:r>
      <w:proofErr w:type="spellStart"/>
      <w:r w:rsidRPr="005759BE">
        <w:rPr>
          <w:rFonts w:ascii="Arial" w:eastAsia="Consolas" w:hAnsi="Arial" w:cs="Arial"/>
        </w:rPr>
        <w:t>ModelID</w:t>
      </w:r>
      <w:proofErr w:type="spellEnd"/>
      <w:r w:rsidRPr="005759BE">
        <w:rPr>
          <w:rFonts w:ascii="Arial" w:eastAsia="Consolas" w:hAnsi="Arial" w:cs="Arial"/>
        </w:rPr>
        <w:t xml:space="preserve"> = @ModelID AND Status = </w:t>
      </w:r>
      <w:proofErr w:type="spellStart"/>
      <w:r w:rsidRPr="005759BE">
        <w:rPr>
          <w:rFonts w:ascii="Arial" w:eastAsia="Consolas" w:hAnsi="Arial" w:cs="Arial"/>
        </w:rPr>
        <w:t>N'Available</w:t>
      </w:r>
      <w:proofErr w:type="spellEnd"/>
      <w:r w:rsidRPr="005759BE">
        <w:rPr>
          <w:rFonts w:ascii="Arial" w:eastAsia="Consolas" w:hAnsi="Arial" w:cs="Arial"/>
        </w:rPr>
        <w:t>';</w:t>
      </w:r>
      <w:r w:rsidRPr="005759BE">
        <w:rPr>
          <w:rFonts w:ascii="Arial" w:eastAsia="Consolas" w:hAnsi="Arial" w:cs="Arial"/>
        </w:rPr>
        <w:br/>
        <w:t xml:space="preserve">    RETURN @Cnt;</w:t>
      </w:r>
      <w:r w:rsidRPr="005759BE">
        <w:rPr>
          <w:rFonts w:ascii="Arial" w:eastAsia="Consolas" w:hAnsi="Arial" w:cs="Arial"/>
        </w:rPr>
        <w:br/>
        <w:t>END;</w:t>
      </w:r>
      <w:r w:rsidRPr="005759BE">
        <w:rPr>
          <w:rFonts w:ascii="Arial" w:eastAsia="Consolas" w:hAnsi="Arial" w:cs="Arial"/>
        </w:rPr>
        <w:br/>
      </w:r>
      <w:r w:rsidRPr="005759BE">
        <w:rPr>
          <w:rFonts w:ascii="Arial" w:eastAsia="Consolas" w:hAnsi="Arial" w:cs="Arial"/>
        </w:rPr>
        <w:lastRenderedPageBreak/>
        <w:t>GO</w:t>
      </w:r>
      <w:r w:rsidRPr="005759BE">
        <w:rPr>
          <w:rFonts w:ascii="Arial" w:eastAsia="Consolas" w:hAnsi="Arial" w:cs="Arial"/>
        </w:rPr>
        <w:br/>
        <w:t>-- Demo: available stock per model</w:t>
      </w:r>
      <w:r w:rsidRPr="005759BE">
        <w:rPr>
          <w:rFonts w:ascii="Arial" w:eastAsia="Consolas" w:hAnsi="Arial" w:cs="Arial"/>
        </w:rPr>
        <w:br/>
        <w:t xml:space="preserve">SELECT </w:t>
      </w:r>
      <w:proofErr w:type="spellStart"/>
      <w:r w:rsidRPr="005759BE">
        <w:rPr>
          <w:rFonts w:ascii="Arial" w:eastAsia="Consolas" w:hAnsi="Arial" w:cs="Arial"/>
        </w:rPr>
        <w:t>ModelID</w:t>
      </w:r>
      <w:proofErr w:type="spellEnd"/>
      <w:r w:rsidRPr="005759BE">
        <w:rPr>
          <w:rFonts w:ascii="Arial" w:eastAsia="Consolas" w:hAnsi="Arial" w:cs="Arial"/>
        </w:rPr>
        <w:t xml:space="preserve">, </w:t>
      </w:r>
      <w:proofErr w:type="spellStart"/>
      <w:r w:rsidRPr="005759BE">
        <w:rPr>
          <w:rFonts w:ascii="Arial" w:eastAsia="Consolas" w:hAnsi="Arial" w:cs="Arial"/>
        </w:rPr>
        <w:t>ModelName</w:t>
      </w:r>
      <w:proofErr w:type="spellEnd"/>
      <w:r w:rsidRPr="005759BE">
        <w:rPr>
          <w:rFonts w:ascii="Arial" w:eastAsia="Consolas" w:hAnsi="Arial" w:cs="Arial"/>
        </w:rPr>
        <w:t xml:space="preserve">, </w:t>
      </w:r>
      <w:proofErr w:type="spellStart"/>
      <w:r w:rsidRPr="005759BE">
        <w:rPr>
          <w:rFonts w:ascii="Arial" w:eastAsia="Consolas" w:hAnsi="Arial" w:cs="Arial"/>
        </w:rPr>
        <w:t>dbo.fn_GetModelAvailableUnits</w:t>
      </w:r>
      <w:proofErr w:type="spellEnd"/>
      <w:r w:rsidRPr="005759BE">
        <w:rPr>
          <w:rFonts w:ascii="Arial" w:eastAsia="Consolas" w:hAnsi="Arial" w:cs="Arial"/>
        </w:rPr>
        <w:t>(</w:t>
      </w:r>
      <w:proofErr w:type="spellStart"/>
      <w:r w:rsidRPr="005759BE">
        <w:rPr>
          <w:rFonts w:ascii="Arial" w:eastAsia="Consolas" w:hAnsi="Arial" w:cs="Arial"/>
        </w:rPr>
        <w:t>ModelID</w:t>
      </w:r>
      <w:proofErr w:type="spellEnd"/>
      <w:r w:rsidRPr="005759BE">
        <w:rPr>
          <w:rFonts w:ascii="Arial" w:eastAsia="Consolas" w:hAnsi="Arial" w:cs="Arial"/>
        </w:rPr>
        <w:t xml:space="preserve">) AS </w:t>
      </w:r>
      <w:proofErr w:type="spellStart"/>
      <w:r w:rsidRPr="005759BE">
        <w:rPr>
          <w:rFonts w:ascii="Arial" w:eastAsia="Consolas" w:hAnsi="Arial" w:cs="Arial"/>
        </w:rPr>
        <w:t>AvailableUnits</w:t>
      </w:r>
      <w:proofErr w:type="spellEnd"/>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t>;</w:t>
      </w:r>
    </w:p>
    <w:p w14:paraId="1E7A1CD6"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79357B54" wp14:editId="13C92F2B">
            <wp:extent cx="2835803" cy="1578470"/>
            <wp:effectExtent l="0" t="0" r="3175" b="3175"/>
            <wp:docPr id="79501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14923" name=""/>
                    <pic:cNvPicPr/>
                  </pic:nvPicPr>
                  <pic:blipFill>
                    <a:blip r:embed="rId108"/>
                    <a:stretch>
                      <a:fillRect/>
                    </a:stretch>
                  </pic:blipFill>
                  <pic:spPr>
                    <a:xfrm>
                      <a:off x="0" y="0"/>
                      <a:ext cx="2835803" cy="1578470"/>
                    </a:xfrm>
                    <a:prstGeom prst="rect">
                      <a:avLst/>
                    </a:prstGeom>
                  </pic:spPr>
                </pic:pic>
              </a:graphicData>
            </a:graphic>
          </wp:inline>
        </w:drawing>
      </w:r>
    </w:p>
    <w:p w14:paraId="4DB0F1AB"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4. </w:t>
      </w:r>
      <w:proofErr w:type="spellStart"/>
      <w:r w:rsidRPr="005759BE">
        <w:rPr>
          <w:rFonts w:ascii="Arial" w:eastAsia="Times New Roman" w:hAnsi="Arial" w:cs="Arial"/>
          <w:b/>
          <w:color w:val="333333"/>
        </w:rPr>
        <w:t>fn_GetMaintenanceHistoryByRobot</w:t>
      </w:r>
      <w:proofErr w:type="spellEnd"/>
      <w:r w:rsidRPr="005759BE">
        <w:rPr>
          <w:rFonts w:ascii="Arial" w:eastAsia="Times New Roman" w:hAnsi="Arial" w:cs="Arial"/>
          <w:b/>
          <w:color w:val="333333"/>
        </w:rPr>
        <w:t xml:space="preserve"> - maintenance history of a robot (table-valued)</w:t>
      </w:r>
    </w:p>
    <w:p w14:paraId="1834023E" w14:textId="77777777" w:rsidR="0062071F" w:rsidRPr="005759BE" w:rsidRDefault="0062071F" w:rsidP="0062071F">
      <w:pPr>
        <w:spacing w:after="80"/>
        <w:jc w:val="both"/>
        <w:rPr>
          <w:rFonts w:ascii="Arial" w:hAnsi="Arial" w:cs="Arial"/>
        </w:rPr>
      </w:pPr>
      <w:r w:rsidRPr="005759BE">
        <w:rPr>
          <w:rFonts w:ascii="Arial" w:eastAsia="Times New Roman" w:hAnsi="Arial" w:cs="Arial"/>
        </w:rPr>
        <w:t>An inline table-valued function listing the entire maintenance history of a robot, including the issue, technician, and service fee.</w:t>
      </w:r>
    </w:p>
    <w:p w14:paraId="1E46C530"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FUNCTION </w:t>
      </w:r>
      <w:proofErr w:type="spellStart"/>
      <w:r w:rsidRPr="005759BE">
        <w:rPr>
          <w:rFonts w:ascii="Arial" w:eastAsia="Consolas" w:hAnsi="Arial" w:cs="Arial"/>
        </w:rPr>
        <w:t>dbo.fn_GetMaintenanceHistoryByRobot</w:t>
      </w:r>
      <w:proofErr w:type="spellEnd"/>
      <w:r w:rsidRPr="005759BE">
        <w:rPr>
          <w:rFonts w:ascii="Arial" w:eastAsia="Consolas" w:hAnsi="Arial" w:cs="Arial"/>
        </w:rPr>
        <w:t xml:space="preserve"> (@RobotID INT)</w:t>
      </w:r>
      <w:r w:rsidRPr="005759BE">
        <w:rPr>
          <w:rFonts w:ascii="Arial" w:eastAsia="Consolas" w:hAnsi="Arial" w:cs="Arial"/>
        </w:rPr>
        <w:br/>
        <w:t>RETURNS TABLE</w:t>
      </w:r>
      <w:r w:rsidRPr="005759BE">
        <w:rPr>
          <w:rFonts w:ascii="Arial" w:eastAsia="Consolas" w:hAnsi="Arial" w:cs="Arial"/>
        </w:rPr>
        <w:br/>
        <w:t>AS</w:t>
      </w:r>
      <w:r w:rsidRPr="005759BE">
        <w:rPr>
          <w:rFonts w:ascii="Arial" w:eastAsia="Consolas" w:hAnsi="Arial" w:cs="Arial"/>
        </w:rPr>
        <w:br/>
        <w:t>RETURN</w:t>
      </w:r>
      <w:r w:rsidRPr="005759BE">
        <w:rPr>
          <w:rFonts w:ascii="Arial" w:eastAsia="Consolas" w:hAnsi="Arial" w:cs="Arial"/>
        </w:rPr>
        <w:br/>
        <w:t>(</w:t>
      </w:r>
      <w:r w:rsidRPr="005759BE">
        <w:rPr>
          <w:rFonts w:ascii="Arial" w:eastAsia="Consolas" w:hAnsi="Arial" w:cs="Arial"/>
        </w:rPr>
        <w:br/>
        <w:t xml:space="preserve">    SELECT </w:t>
      </w:r>
      <w:proofErr w:type="spellStart"/>
      <w:r w:rsidRPr="005759BE">
        <w:rPr>
          <w:rFonts w:ascii="Arial" w:eastAsia="Consolas" w:hAnsi="Arial" w:cs="Arial"/>
        </w:rPr>
        <w:t>mr.RecordID</w:t>
      </w:r>
      <w:proofErr w:type="spellEnd"/>
      <w:r w:rsidRPr="005759BE">
        <w:rPr>
          <w:rFonts w:ascii="Arial" w:eastAsia="Consolas" w:hAnsi="Arial" w:cs="Arial"/>
        </w:rPr>
        <w:t xml:space="preserve">, </w:t>
      </w:r>
      <w:proofErr w:type="spellStart"/>
      <w:r w:rsidRPr="005759BE">
        <w:rPr>
          <w:rFonts w:ascii="Arial" w:eastAsia="Consolas" w:hAnsi="Arial" w:cs="Arial"/>
        </w:rPr>
        <w:t>sr.RequestID</w:t>
      </w:r>
      <w:proofErr w:type="spellEnd"/>
      <w:r w:rsidRPr="005759BE">
        <w:rPr>
          <w:rFonts w:ascii="Arial" w:eastAsia="Consolas" w:hAnsi="Arial" w:cs="Arial"/>
        </w:rPr>
        <w:t xml:space="preserve">, </w:t>
      </w:r>
      <w:proofErr w:type="spellStart"/>
      <w:r w:rsidRPr="005759BE">
        <w:rPr>
          <w:rFonts w:ascii="Arial" w:eastAsia="Consolas" w:hAnsi="Arial" w:cs="Arial"/>
        </w:rPr>
        <w:t>sr.IssueDescription</w:t>
      </w:r>
      <w:proofErr w:type="spellEnd"/>
      <w:r w:rsidRPr="005759BE">
        <w:rPr>
          <w:rFonts w:ascii="Arial" w:eastAsia="Consolas" w:hAnsi="Arial" w:cs="Arial"/>
        </w:rPr>
        <w:t>,</w:t>
      </w:r>
      <w:r w:rsidRPr="005759BE">
        <w:rPr>
          <w:rFonts w:ascii="Arial" w:eastAsia="Consolas" w:hAnsi="Arial" w:cs="Arial"/>
        </w:rPr>
        <w:br/>
        <w:t xml:space="preserve">           </w:t>
      </w:r>
      <w:proofErr w:type="spellStart"/>
      <w:r w:rsidRPr="005759BE">
        <w:rPr>
          <w:rFonts w:ascii="Arial" w:eastAsia="Consolas" w:hAnsi="Arial" w:cs="Arial"/>
        </w:rPr>
        <w:t>e.FullName</w:t>
      </w:r>
      <w:proofErr w:type="spellEnd"/>
      <w:r w:rsidRPr="005759BE">
        <w:rPr>
          <w:rFonts w:ascii="Arial" w:eastAsia="Consolas" w:hAnsi="Arial" w:cs="Arial"/>
        </w:rPr>
        <w:t xml:space="preserve"> AS Technician, </w:t>
      </w:r>
      <w:proofErr w:type="spellStart"/>
      <w:r w:rsidRPr="005759BE">
        <w:rPr>
          <w:rFonts w:ascii="Arial" w:eastAsia="Consolas" w:hAnsi="Arial" w:cs="Arial"/>
        </w:rPr>
        <w:t>mr.ServiceFee</w:t>
      </w:r>
      <w:proofErr w:type="spellEnd"/>
      <w:r w:rsidRPr="005759BE">
        <w:rPr>
          <w:rFonts w:ascii="Arial" w:eastAsia="Consolas" w:hAnsi="Arial" w:cs="Arial"/>
        </w:rPr>
        <w:t xml:space="preserve">, </w:t>
      </w:r>
      <w:proofErr w:type="spellStart"/>
      <w:r w:rsidRPr="005759BE">
        <w:rPr>
          <w:rFonts w:ascii="Arial" w:eastAsia="Consolas" w:hAnsi="Arial" w:cs="Arial"/>
        </w:rPr>
        <w:t>mr.CompletionDate</w:t>
      </w:r>
      <w:proofErr w:type="spellEnd"/>
      <w:r w:rsidRPr="005759BE">
        <w:rPr>
          <w:rFonts w:ascii="Arial" w:eastAsia="Consolas" w:hAnsi="Arial" w:cs="Arial"/>
        </w:rPr>
        <w:br/>
        <w:t xml:space="preserve">    FROM </w:t>
      </w:r>
      <w:proofErr w:type="spellStart"/>
      <w:r w:rsidRPr="005759BE">
        <w:rPr>
          <w:rFonts w:ascii="Arial" w:eastAsia="Consolas" w:hAnsi="Arial" w:cs="Arial"/>
        </w:rPr>
        <w:t>MaintenanceRecord</w:t>
      </w:r>
      <w:proofErr w:type="spellEnd"/>
      <w:r w:rsidRPr="005759BE">
        <w:rPr>
          <w:rFonts w:ascii="Arial" w:eastAsia="Consolas" w:hAnsi="Arial" w:cs="Arial"/>
        </w:rPr>
        <w:t xml:space="preserve"> </w:t>
      </w:r>
      <w:proofErr w:type="spellStart"/>
      <w:r w:rsidRPr="005759BE">
        <w:rPr>
          <w:rFonts w:ascii="Arial" w:eastAsia="Consolas" w:hAnsi="Arial" w:cs="Arial"/>
        </w:rPr>
        <w:t>mr</w:t>
      </w:r>
      <w:proofErr w:type="spellEnd"/>
      <w:r w:rsidRPr="005759BE">
        <w:rPr>
          <w:rFonts w:ascii="Arial" w:eastAsia="Consolas" w:hAnsi="Arial" w:cs="Arial"/>
        </w:rPr>
        <w:br/>
        <w:t xml:space="preserve">    JOIN ServiceRequest </w:t>
      </w:r>
      <w:proofErr w:type="spellStart"/>
      <w:r w:rsidRPr="005759BE">
        <w:rPr>
          <w:rFonts w:ascii="Arial" w:eastAsia="Consolas" w:hAnsi="Arial" w:cs="Arial"/>
        </w:rPr>
        <w:t>sr</w:t>
      </w:r>
      <w:proofErr w:type="spellEnd"/>
      <w:r w:rsidRPr="005759BE">
        <w:rPr>
          <w:rFonts w:ascii="Arial" w:eastAsia="Consolas" w:hAnsi="Arial" w:cs="Arial"/>
        </w:rPr>
        <w:t xml:space="preserve"> ON </w:t>
      </w:r>
      <w:proofErr w:type="spellStart"/>
      <w:r w:rsidRPr="005759BE">
        <w:rPr>
          <w:rFonts w:ascii="Arial" w:eastAsia="Consolas" w:hAnsi="Arial" w:cs="Arial"/>
        </w:rPr>
        <w:t>mr.RequestID</w:t>
      </w:r>
      <w:proofErr w:type="spellEnd"/>
      <w:r w:rsidRPr="005759BE">
        <w:rPr>
          <w:rFonts w:ascii="Arial" w:eastAsia="Consolas" w:hAnsi="Arial" w:cs="Arial"/>
        </w:rPr>
        <w:t xml:space="preserve"> = </w:t>
      </w:r>
      <w:proofErr w:type="spellStart"/>
      <w:r w:rsidRPr="005759BE">
        <w:rPr>
          <w:rFonts w:ascii="Arial" w:eastAsia="Consolas" w:hAnsi="Arial" w:cs="Arial"/>
        </w:rPr>
        <w:t>sr.RequestID</w:t>
      </w:r>
      <w:proofErr w:type="spellEnd"/>
      <w:r w:rsidRPr="005759BE">
        <w:rPr>
          <w:rFonts w:ascii="Arial" w:eastAsia="Consolas" w:hAnsi="Arial" w:cs="Arial"/>
        </w:rPr>
        <w:br/>
        <w:t xml:space="preserve">    JOIN Employee e ON </w:t>
      </w:r>
      <w:proofErr w:type="spellStart"/>
      <w:r w:rsidRPr="005759BE">
        <w:rPr>
          <w:rFonts w:ascii="Arial" w:eastAsia="Consolas" w:hAnsi="Arial" w:cs="Arial"/>
        </w:rPr>
        <w:t>mr.TechnicianID</w:t>
      </w:r>
      <w:proofErr w:type="spellEnd"/>
      <w:r w:rsidRPr="005759BE">
        <w:rPr>
          <w:rFonts w:ascii="Arial" w:eastAsia="Consolas" w:hAnsi="Arial" w:cs="Arial"/>
        </w:rPr>
        <w:t xml:space="preserve"> = </w:t>
      </w:r>
      <w:proofErr w:type="spellStart"/>
      <w:r w:rsidRPr="005759BE">
        <w:rPr>
          <w:rFonts w:ascii="Arial" w:eastAsia="Consolas" w:hAnsi="Arial" w:cs="Arial"/>
        </w:rPr>
        <w:t>e.EmployeeID</w:t>
      </w:r>
      <w:proofErr w:type="spellEnd"/>
      <w:r w:rsidRPr="005759BE">
        <w:rPr>
          <w:rFonts w:ascii="Arial" w:eastAsia="Consolas" w:hAnsi="Arial" w:cs="Arial"/>
        </w:rPr>
        <w:br/>
        <w:t xml:space="preserve">    WHERE </w:t>
      </w:r>
      <w:proofErr w:type="spellStart"/>
      <w:r w:rsidRPr="005759BE">
        <w:rPr>
          <w:rFonts w:ascii="Arial" w:eastAsia="Consolas" w:hAnsi="Arial" w:cs="Arial"/>
        </w:rPr>
        <w:t>sr.RobotID</w:t>
      </w:r>
      <w:proofErr w:type="spellEnd"/>
      <w:r w:rsidRPr="005759BE">
        <w:rPr>
          <w:rFonts w:ascii="Arial" w:eastAsia="Consolas" w:hAnsi="Arial" w:cs="Arial"/>
        </w:rPr>
        <w:t xml:space="preserve"> = @RobotID</w:t>
      </w:r>
      <w:r w:rsidRPr="005759BE">
        <w:rPr>
          <w:rFonts w:ascii="Arial" w:eastAsia="Consolas" w:hAnsi="Arial" w:cs="Arial"/>
        </w:rPr>
        <w:br/>
        <w:t>);</w:t>
      </w:r>
      <w:r w:rsidRPr="005759BE">
        <w:rPr>
          <w:rFonts w:ascii="Arial" w:eastAsia="Consolas" w:hAnsi="Arial" w:cs="Arial"/>
        </w:rPr>
        <w:br/>
        <w:t>GO</w:t>
      </w:r>
      <w:r w:rsidRPr="005759BE">
        <w:rPr>
          <w:rFonts w:ascii="Arial" w:eastAsia="Consolas" w:hAnsi="Arial" w:cs="Arial"/>
        </w:rPr>
        <w:br/>
        <w:t xml:space="preserve">-- Demo: maintenance history of robot </w:t>
      </w:r>
      <w:proofErr w:type="spellStart"/>
      <w:r w:rsidRPr="005759BE">
        <w:rPr>
          <w:rFonts w:ascii="Arial" w:eastAsia="Consolas" w:hAnsi="Arial" w:cs="Arial"/>
        </w:rPr>
        <w:t>RobotID</w:t>
      </w:r>
      <w:proofErr w:type="spellEnd"/>
      <w:r w:rsidRPr="005759BE">
        <w:rPr>
          <w:rFonts w:ascii="Arial" w:eastAsia="Consolas" w:hAnsi="Arial" w:cs="Arial"/>
        </w:rPr>
        <w:t xml:space="preserve"> = 1</w:t>
      </w:r>
      <w:r w:rsidRPr="005759BE">
        <w:rPr>
          <w:rFonts w:ascii="Arial" w:eastAsia="Consolas" w:hAnsi="Arial" w:cs="Arial"/>
        </w:rPr>
        <w:br/>
        <w:t xml:space="preserve">SELECT * FROM </w:t>
      </w:r>
      <w:proofErr w:type="spellStart"/>
      <w:r w:rsidRPr="005759BE">
        <w:rPr>
          <w:rFonts w:ascii="Arial" w:eastAsia="Consolas" w:hAnsi="Arial" w:cs="Arial"/>
        </w:rPr>
        <w:t>dbo.fn_GetMaintenanceHistoryByRobot</w:t>
      </w:r>
      <w:proofErr w:type="spellEnd"/>
      <w:r w:rsidRPr="005759BE">
        <w:rPr>
          <w:rFonts w:ascii="Arial" w:eastAsia="Consolas" w:hAnsi="Arial" w:cs="Arial"/>
        </w:rPr>
        <w:t>(1);</w:t>
      </w:r>
    </w:p>
    <w:p w14:paraId="1C0792EA"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28233C98" wp14:editId="6AD860FE">
            <wp:extent cx="5655277" cy="1066828"/>
            <wp:effectExtent l="0" t="0" r="3175" b="0"/>
            <wp:docPr id="8784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4110" name=""/>
                    <pic:cNvPicPr/>
                  </pic:nvPicPr>
                  <pic:blipFill>
                    <a:blip r:embed="rId109"/>
                    <a:stretch>
                      <a:fillRect/>
                    </a:stretch>
                  </pic:blipFill>
                  <pic:spPr>
                    <a:xfrm>
                      <a:off x="0" y="0"/>
                      <a:ext cx="5655277" cy="1066828"/>
                    </a:xfrm>
                    <a:prstGeom prst="rect">
                      <a:avLst/>
                    </a:prstGeom>
                  </pic:spPr>
                </pic:pic>
              </a:graphicData>
            </a:graphic>
          </wp:inline>
        </w:drawing>
      </w:r>
    </w:p>
    <w:p w14:paraId="699BD1A1" w14:textId="77777777" w:rsidR="0062071F" w:rsidRPr="005759BE" w:rsidRDefault="0062071F" w:rsidP="0062071F">
      <w:pPr>
        <w:rPr>
          <w:rFonts w:ascii="Arial" w:hAnsi="Arial" w:cs="Arial"/>
        </w:rPr>
      </w:pPr>
      <w:r w:rsidRPr="005759BE">
        <w:rPr>
          <w:rFonts w:ascii="Arial" w:hAnsi="Arial" w:cs="Arial"/>
        </w:rPr>
        <w:br w:type="page"/>
      </w:r>
    </w:p>
    <w:p w14:paraId="19C5F74A" w14:textId="77777777" w:rsidR="0062071F" w:rsidRPr="00E84CEA" w:rsidRDefault="0062071F" w:rsidP="0062071F">
      <w:pPr>
        <w:pStyle w:val="Heading1"/>
        <w:rPr>
          <w:rFonts w:ascii="Arial" w:hAnsi="Arial" w:cs="Arial"/>
          <w:b/>
          <w:bCs/>
          <w:sz w:val="24"/>
          <w:szCs w:val="24"/>
        </w:rPr>
      </w:pPr>
      <w:bookmarkStart w:id="109" w:name="_Toc234153190"/>
      <w:r w:rsidRPr="00E84CEA">
        <w:rPr>
          <w:rFonts w:ascii="Arial" w:eastAsia="Times New Roman" w:hAnsi="Arial" w:cs="Arial"/>
          <w:b/>
          <w:bCs/>
          <w:color w:val="000000"/>
          <w:sz w:val="24"/>
          <w:szCs w:val="24"/>
        </w:rPr>
        <w:lastRenderedPageBreak/>
        <w:t>5. Stored Procedures</w:t>
      </w:r>
      <w:bookmarkEnd w:id="109"/>
    </w:p>
    <w:p w14:paraId="5AAC97A4"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1. </w:t>
      </w:r>
      <w:proofErr w:type="spellStart"/>
      <w:r w:rsidRPr="005759BE">
        <w:rPr>
          <w:rFonts w:ascii="Arial" w:eastAsia="Times New Roman" w:hAnsi="Arial" w:cs="Arial"/>
          <w:b/>
          <w:color w:val="333333"/>
        </w:rPr>
        <w:t>sp_CreateSalesOrder</w:t>
      </w:r>
      <w:proofErr w:type="spellEnd"/>
      <w:r w:rsidRPr="005759BE">
        <w:rPr>
          <w:rFonts w:ascii="Arial" w:eastAsia="Times New Roman" w:hAnsi="Arial" w:cs="Arial"/>
          <w:b/>
          <w:color w:val="333333"/>
        </w:rPr>
        <w:t xml:space="preserve"> - create a complete sales order</w:t>
      </w:r>
    </w:p>
    <w:p w14:paraId="2A424C8A"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A multi-step procedure within a transaction: check that the robot is available, create the </w:t>
      </w:r>
      <w:proofErr w:type="spellStart"/>
      <w:r w:rsidRPr="005759BE">
        <w:rPr>
          <w:rFonts w:ascii="Arial" w:eastAsia="Times New Roman" w:hAnsi="Arial" w:cs="Arial"/>
        </w:rPr>
        <w:t>SalesOrder</w:t>
      </w:r>
      <w:proofErr w:type="spellEnd"/>
      <w:r w:rsidRPr="005759BE">
        <w:rPr>
          <w:rFonts w:ascii="Arial" w:eastAsia="Times New Roman" w:hAnsi="Arial" w:cs="Arial"/>
        </w:rPr>
        <w:t xml:space="preserve">, add </w:t>
      </w:r>
      <w:proofErr w:type="spellStart"/>
      <w:r w:rsidRPr="005759BE">
        <w:rPr>
          <w:rFonts w:ascii="Arial" w:eastAsia="Times New Roman" w:hAnsi="Arial" w:cs="Arial"/>
        </w:rPr>
        <w:t>OrderDetail</w:t>
      </w:r>
      <w:proofErr w:type="spellEnd"/>
      <w:r w:rsidRPr="005759BE">
        <w:rPr>
          <w:rFonts w:ascii="Arial" w:eastAsia="Times New Roman" w:hAnsi="Arial" w:cs="Arial"/>
        </w:rPr>
        <w:t xml:space="preserve">, create Payment and </w:t>
      </w:r>
      <w:proofErr w:type="spellStart"/>
      <w:r w:rsidRPr="005759BE">
        <w:rPr>
          <w:rFonts w:ascii="Arial" w:eastAsia="Times New Roman" w:hAnsi="Arial" w:cs="Arial"/>
        </w:rPr>
        <w:t>OrderPayment</w:t>
      </w:r>
      <w:proofErr w:type="spellEnd"/>
      <w:r w:rsidRPr="005759BE">
        <w:rPr>
          <w:rFonts w:ascii="Arial" w:eastAsia="Times New Roman" w:hAnsi="Arial" w:cs="Arial"/>
        </w:rPr>
        <w:t>, and update inventory (robot -&gt; Sold). Uses TRY/CATCH to roll back on error.</w:t>
      </w:r>
    </w:p>
    <w:p w14:paraId="4C7F1B6E"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GO</w:t>
      </w:r>
      <w:r w:rsidRPr="005759BE">
        <w:rPr>
          <w:rFonts w:ascii="Arial" w:eastAsia="Consolas" w:hAnsi="Arial" w:cs="Arial"/>
        </w:rPr>
        <w:br/>
        <w:t xml:space="preserve">CREATE PROCEDURE </w:t>
      </w:r>
      <w:proofErr w:type="spellStart"/>
      <w:r w:rsidRPr="005759BE">
        <w:rPr>
          <w:rFonts w:ascii="Arial" w:eastAsia="Consolas" w:hAnsi="Arial" w:cs="Arial"/>
        </w:rPr>
        <w:t>sp_CreateSalesOrder</w:t>
      </w:r>
      <w:proofErr w:type="spellEnd"/>
    </w:p>
    <w:p w14:paraId="434C27DF"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@CustomerID    INT,</w:t>
      </w:r>
    </w:p>
    <w:p w14:paraId="5BA278D7"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@EmployeeID    INT,</w:t>
      </w:r>
    </w:p>
    <w:p w14:paraId="0302C05A"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@RobotID       INT,</w:t>
      </w:r>
    </w:p>
    <w:p w14:paraId="1B99F3EC"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@SellingPrice  DECIMAL(18,2),</w:t>
      </w:r>
    </w:p>
    <w:p w14:paraId="7C2F5330"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@PaymentMethod NVARCHAR(30)</w:t>
      </w:r>
    </w:p>
    <w:p w14:paraId="3E9760F5"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AS</w:t>
      </w:r>
    </w:p>
    <w:p w14:paraId="506F6F0B"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BEGIN</w:t>
      </w:r>
    </w:p>
    <w:p w14:paraId="5E03E33E"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SET NOCOUNT ON;</w:t>
      </w:r>
    </w:p>
    <w:p w14:paraId="5631B117"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BEGIN TRY</w:t>
      </w:r>
    </w:p>
    <w:p w14:paraId="4B63AAF4"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BEGIN TRANSACTION;</w:t>
      </w:r>
    </w:p>
    <w:p w14:paraId="49A2262F" w14:textId="77777777" w:rsidR="0062071F" w:rsidRPr="005759BE" w:rsidRDefault="0062071F" w:rsidP="0062071F">
      <w:pPr>
        <w:shd w:val="clear" w:color="auto" w:fill="F3F3F3"/>
        <w:spacing w:before="40" w:line="240" w:lineRule="auto"/>
        <w:ind w:left="170"/>
        <w:rPr>
          <w:rFonts w:ascii="Arial" w:eastAsia="Consolas" w:hAnsi="Arial" w:cs="Arial"/>
        </w:rPr>
      </w:pPr>
    </w:p>
    <w:p w14:paraId="6C9FC737"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IF NOT EXISTS (SELECT 1 FROM </w:t>
      </w:r>
      <w:proofErr w:type="spellStart"/>
      <w:r w:rsidRPr="005759BE">
        <w:rPr>
          <w:rFonts w:ascii="Arial" w:eastAsia="Consolas" w:hAnsi="Arial" w:cs="Arial"/>
        </w:rPr>
        <w:t>RobotUnit</w:t>
      </w:r>
      <w:proofErr w:type="spellEnd"/>
      <w:r w:rsidRPr="005759BE">
        <w:rPr>
          <w:rFonts w:ascii="Arial" w:eastAsia="Consolas" w:hAnsi="Arial" w:cs="Arial"/>
        </w:rPr>
        <w:t xml:space="preserve"> WHERE </w:t>
      </w:r>
      <w:proofErr w:type="spellStart"/>
      <w:r w:rsidRPr="005759BE">
        <w:rPr>
          <w:rFonts w:ascii="Arial" w:eastAsia="Consolas" w:hAnsi="Arial" w:cs="Arial"/>
        </w:rPr>
        <w:t>RobotID</w:t>
      </w:r>
      <w:proofErr w:type="spellEnd"/>
      <w:r w:rsidRPr="005759BE">
        <w:rPr>
          <w:rFonts w:ascii="Arial" w:eastAsia="Consolas" w:hAnsi="Arial" w:cs="Arial"/>
        </w:rPr>
        <w:t xml:space="preserve"> = @RobotID AND Status = </w:t>
      </w:r>
      <w:proofErr w:type="spellStart"/>
      <w:r w:rsidRPr="005759BE">
        <w:rPr>
          <w:rFonts w:ascii="Arial" w:eastAsia="Consolas" w:hAnsi="Arial" w:cs="Arial"/>
        </w:rPr>
        <w:t>N'Available</w:t>
      </w:r>
      <w:proofErr w:type="spellEnd"/>
      <w:r w:rsidRPr="005759BE">
        <w:rPr>
          <w:rFonts w:ascii="Arial" w:eastAsia="Consolas" w:hAnsi="Arial" w:cs="Arial"/>
        </w:rPr>
        <w:t>')</w:t>
      </w:r>
    </w:p>
    <w:p w14:paraId="48AA89A2"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BEGIN</w:t>
      </w:r>
    </w:p>
    <w:p w14:paraId="516EE10B"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 RAISERROR requires (Message, Severity, State)</w:t>
      </w:r>
    </w:p>
    <w:p w14:paraId="25BC50FE"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RAISERROR (</w:t>
      </w:r>
      <w:proofErr w:type="spellStart"/>
      <w:r w:rsidRPr="005759BE">
        <w:rPr>
          <w:rFonts w:ascii="Arial" w:eastAsia="Consolas" w:hAnsi="Arial" w:cs="Arial"/>
        </w:rPr>
        <w:t>N'Robot</w:t>
      </w:r>
      <w:proofErr w:type="spellEnd"/>
      <w:r w:rsidRPr="005759BE">
        <w:rPr>
          <w:rFonts w:ascii="Arial" w:eastAsia="Consolas" w:hAnsi="Arial" w:cs="Arial"/>
        </w:rPr>
        <w:t xml:space="preserve"> does not exist or is no longer available for sale.', 16, 1);</w:t>
      </w:r>
    </w:p>
    <w:p w14:paraId="447BECA0"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ROLLBACK TRANSACTION; -- Must rollback manually if we don't jump to CATCH</w:t>
      </w:r>
    </w:p>
    <w:p w14:paraId="6131937C"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RETURN;</w:t>
      </w:r>
    </w:p>
    <w:p w14:paraId="45F3E253"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END</w:t>
      </w:r>
    </w:p>
    <w:p w14:paraId="383E61AB" w14:textId="77777777" w:rsidR="0062071F" w:rsidRPr="005759BE" w:rsidRDefault="0062071F" w:rsidP="0062071F">
      <w:pPr>
        <w:shd w:val="clear" w:color="auto" w:fill="F3F3F3"/>
        <w:spacing w:before="40" w:line="240" w:lineRule="auto"/>
        <w:ind w:left="170"/>
        <w:rPr>
          <w:rFonts w:ascii="Arial" w:eastAsia="Consolas" w:hAnsi="Arial" w:cs="Arial"/>
        </w:rPr>
      </w:pPr>
    </w:p>
    <w:p w14:paraId="4C35BCF4"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DECLARE @OrderID INT, @PaymentID INT;</w:t>
      </w:r>
    </w:p>
    <w:p w14:paraId="449EC2B1" w14:textId="77777777" w:rsidR="0062071F" w:rsidRPr="005759BE" w:rsidRDefault="0062071F" w:rsidP="0062071F">
      <w:pPr>
        <w:shd w:val="clear" w:color="auto" w:fill="F3F3F3"/>
        <w:spacing w:before="40" w:line="240" w:lineRule="auto"/>
        <w:ind w:left="170"/>
        <w:rPr>
          <w:rFonts w:ascii="Arial" w:eastAsia="Consolas" w:hAnsi="Arial" w:cs="Arial"/>
        </w:rPr>
      </w:pPr>
    </w:p>
    <w:p w14:paraId="199FE947"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INSERT INTO </w:t>
      </w:r>
      <w:proofErr w:type="spellStart"/>
      <w:r w:rsidRPr="005759BE">
        <w:rPr>
          <w:rFonts w:ascii="Arial" w:eastAsia="Consolas" w:hAnsi="Arial" w:cs="Arial"/>
        </w:rPr>
        <w:t>SalesOrder</w:t>
      </w:r>
      <w:proofErr w:type="spellEnd"/>
      <w:r w:rsidRPr="005759BE">
        <w:rPr>
          <w:rFonts w:ascii="Arial" w:eastAsia="Consolas" w:hAnsi="Arial" w:cs="Arial"/>
        </w:rPr>
        <w:t xml:space="preserve"> (</w:t>
      </w:r>
      <w:proofErr w:type="spellStart"/>
      <w:r w:rsidRPr="005759BE">
        <w:rPr>
          <w:rFonts w:ascii="Arial" w:eastAsia="Consolas" w:hAnsi="Arial" w:cs="Arial"/>
        </w:rPr>
        <w:t>CustomerID</w:t>
      </w:r>
      <w:proofErr w:type="spellEnd"/>
      <w:r w:rsidRPr="005759BE">
        <w:rPr>
          <w:rFonts w:ascii="Arial" w:eastAsia="Consolas" w:hAnsi="Arial" w:cs="Arial"/>
        </w:rPr>
        <w:t xml:space="preserve">, </w:t>
      </w:r>
      <w:proofErr w:type="spellStart"/>
      <w:r w:rsidRPr="005759BE">
        <w:rPr>
          <w:rFonts w:ascii="Arial" w:eastAsia="Consolas" w:hAnsi="Arial" w:cs="Arial"/>
        </w:rPr>
        <w:t>EmployeeID</w:t>
      </w:r>
      <w:proofErr w:type="spellEnd"/>
      <w:r w:rsidRPr="005759BE">
        <w:rPr>
          <w:rFonts w:ascii="Arial" w:eastAsia="Consolas" w:hAnsi="Arial" w:cs="Arial"/>
        </w:rPr>
        <w:t xml:space="preserve">, </w:t>
      </w:r>
      <w:proofErr w:type="spellStart"/>
      <w:r w:rsidRPr="005759BE">
        <w:rPr>
          <w:rFonts w:ascii="Arial" w:eastAsia="Consolas" w:hAnsi="Arial" w:cs="Arial"/>
        </w:rPr>
        <w:t>TotalAmount</w:t>
      </w:r>
      <w:proofErr w:type="spellEnd"/>
      <w:r w:rsidRPr="005759BE">
        <w:rPr>
          <w:rFonts w:ascii="Arial" w:eastAsia="Consolas" w:hAnsi="Arial" w:cs="Arial"/>
        </w:rPr>
        <w:t>, OrderStatus)</w:t>
      </w:r>
    </w:p>
    <w:p w14:paraId="26C50EA1"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lastRenderedPageBreak/>
        <w:t xml:space="preserve">        VALUES (@CustomerID, @EmployeeID, @SellingPrice, </w:t>
      </w:r>
      <w:proofErr w:type="spellStart"/>
      <w:r w:rsidRPr="005759BE">
        <w:rPr>
          <w:rFonts w:ascii="Arial" w:eastAsia="Consolas" w:hAnsi="Arial" w:cs="Arial"/>
        </w:rPr>
        <w:t>N'Confirmed</w:t>
      </w:r>
      <w:proofErr w:type="spellEnd"/>
      <w:r w:rsidRPr="005759BE">
        <w:rPr>
          <w:rFonts w:ascii="Arial" w:eastAsia="Consolas" w:hAnsi="Arial" w:cs="Arial"/>
        </w:rPr>
        <w:t>');</w:t>
      </w:r>
    </w:p>
    <w:p w14:paraId="70CEF50D"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SET @OrderID = SCOPE_IDENTITY();</w:t>
      </w:r>
    </w:p>
    <w:p w14:paraId="4E9BE743" w14:textId="77777777" w:rsidR="0062071F" w:rsidRPr="005759BE" w:rsidRDefault="0062071F" w:rsidP="0062071F">
      <w:pPr>
        <w:shd w:val="clear" w:color="auto" w:fill="F3F3F3"/>
        <w:spacing w:before="40" w:line="240" w:lineRule="auto"/>
        <w:ind w:left="170"/>
        <w:rPr>
          <w:rFonts w:ascii="Arial" w:eastAsia="Consolas" w:hAnsi="Arial" w:cs="Arial"/>
        </w:rPr>
      </w:pPr>
    </w:p>
    <w:p w14:paraId="4E03D2C6"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INSERT INTO </w:t>
      </w:r>
      <w:proofErr w:type="spellStart"/>
      <w:r w:rsidRPr="005759BE">
        <w:rPr>
          <w:rFonts w:ascii="Arial" w:eastAsia="Consolas" w:hAnsi="Arial" w:cs="Arial"/>
        </w:rPr>
        <w:t>OrderDetail</w:t>
      </w:r>
      <w:proofErr w:type="spellEnd"/>
      <w:r w:rsidRPr="005759BE">
        <w:rPr>
          <w:rFonts w:ascii="Arial" w:eastAsia="Consolas" w:hAnsi="Arial" w:cs="Arial"/>
        </w:rPr>
        <w:t xml:space="preserve"> (</w:t>
      </w:r>
      <w:proofErr w:type="spellStart"/>
      <w:r w:rsidRPr="005759BE">
        <w:rPr>
          <w:rFonts w:ascii="Arial" w:eastAsia="Consolas" w:hAnsi="Arial" w:cs="Arial"/>
        </w:rPr>
        <w:t>RobotID</w:t>
      </w:r>
      <w:proofErr w:type="spellEnd"/>
      <w:r w:rsidRPr="005759BE">
        <w:rPr>
          <w:rFonts w:ascii="Arial" w:eastAsia="Consolas" w:hAnsi="Arial" w:cs="Arial"/>
        </w:rPr>
        <w:t xml:space="preserve">, OrderID, </w:t>
      </w:r>
      <w:proofErr w:type="spellStart"/>
      <w:r w:rsidRPr="005759BE">
        <w:rPr>
          <w:rFonts w:ascii="Arial" w:eastAsia="Consolas" w:hAnsi="Arial" w:cs="Arial"/>
        </w:rPr>
        <w:t>SellingPrice</w:t>
      </w:r>
      <w:proofErr w:type="spellEnd"/>
      <w:r w:rsidRPr="005759BE">
        <w:rPr>
          <w:rFonts w:ascii="Arial" w:eastAsia="Consolas" w:hAnsi="Arial" w:cs="Arial"/>
        </w:rPr>
        <w:t>)</w:t>
      </w:r>
    </w:p>
    <w:p w14:paraId="03B9E32E"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VALUES (@RobotID, @OrderID, @SellingPrice);</w:t>
      </w:r>
    </w:p>
    <w:p w14:paraId="0D4D08BF" w14:textId="77777777" w:rsidR="0062071F" w:rsidRPr="005759BE" w:rsidRDefault="0062071F" w:rsidP="0062071F">
      <w:pPr>
        <w:shd w:val="clear" w:color="auto" w:fill="F3F3F3"/>
        <w:spacing w:before="40" w:line="240" w:lineRule="auto"/>
        <w:ind w:left="170"/>
        <w:rPr>
          <w:rFonts w:ascii="Arial" w:eastAsia="Consolas" w:hAnsi="Arial" w:cs="Arial"/>
        </w:rPr>
      </w:pPr>
    </w:p>
    <w:p w14:paraId="5F55413B"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UPDATE </w:t>
      </w:r>
      <w:proofErr w:type="spellStart"/>
      <w:r w:rsidRPr="005759BE">
        <w:rPr>
          <w:rFonts w:ascii="Arial" w:eastAsia="Consolas" w:hAnsi="Arial" w:cs="Arial"/>
        </w:rPr>
        <w:t>RobotUnit</w:t>
      </w:r>
      <w:proofErr w:type="spellEnd"/>
      <w:r w:rsidRPr="005759BE">
        <w:rPr>
          <w:rFonts w:ascii="Arial" w:eastAsia="Consolas" w:hAnsi="Arial" w:cs="Arial"/>
        </w:rPr>
        <w:t xml:space="preserve"> SET Status = </w:t>
      </w:r>
      <w:proofErr w:type="spellStart"/>
      <w:r w:rsidRPr="005759BE">
        <w:rPr>
          <w:rFonts w:ascii="Arial" w:eastAsia="Consolas" w:hAnsi="Arial" w:cs="Arial"/>
        </w:rPr>
        <w:t>N'Sold</w:t>
      </w:r>
      <w:proofErr w:type="spellEnd"/>
      <w:r w:rsidRPr="005759BE">
        <w:rPr>
          <w:rFonts w:ascii="Arial" w:eastAsia="Consolas" w:hAnsi="Arial" w:cs="Arial"/>
        </w:rPr>
        <w:t xml:space="preserve">' WHERE </w:t>
      </w:r>
      <w:proofErr w:type="spellStart"/>
      <w:r w:rsidRPr="005759BE">
        <w:rPr>
          <w:rFonts w:ascii="Arial" w:eastAsia="Consolas" w:hAnsi="Arial" w:cs="Arial"/>
        </w:rPr>
        <w:t>RobotID</w:t>
      </w:r>
      <w:proofErr w:type="spellEnd"/>
      <w:r w:rsidRPr="005759BE">
        <w:rPr>
          <w:rFonts w:ascii="Arial" w:eastAsia="Consolas" w:hAnsi="Arial" w:cs="Arial"/>
        </w:rPr>
        <w:t xml:space="preserve"> = @RobotID;</w:t>
      </w:r>
    </w:p>
    <w:p w14:paraId="64B456F6" w14:textId="77777777" w:rsidR="0062071F" w:rsidRPr="005759BE" w:rsidRDefault="0062071F" w:rsidP="0062071F">
      <w:pPr>
        <w:shd w:val="clear" w:color="auto" w:fill="F3F3F3"/>
        <w:spacing w:before="40" w:line="240" w:lineRule="auto"/>
        <w:ind w:left="170"/>
        <w:rPr>
          <w:rFonts w:ascii="Arial" w:eastAsia="Consolas" w:hAnsi="Arial" w:cs="Arial"/>
        </w:rPr>
      </w:pPr>
    </w:p>
    <w:p w14:paraId="75791619"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INSERT INTO Payment (Amount, </w:t>
      </w:r>
      <w:proofErr w:type="spellStart"/>
      <w:r w:rsidRPr="005759BE">
        <w:rPr>
          <w:rFonts w:ascii="Arial" w:eastAsia="Consolas" w:hAnsi="Arial" w:cs="Arial"/>
        </w:rPr>
        <w:t>PaymentMethod</w:t>
      </w:r>
      <w:proofErr w:type="spellEnd"/>
      <w:r w:rsidRPr="005759BE">
        <w:rPr>
          <w:rFonts w:ascii="Arial" w:eastAsia="Consolas" w:hAnsi="Arial" w:cs="Arial"/>
        </w:rPr>
        <w:t>) VALUES (@SellingPrice, @PaymentMethod);</w:t>
      </w:r>
    </w:p>
    <w:p w14:paraId="4151AB27"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SET @PaymentID = SCOPE_IDENTITY();</w:t>
      </w:r>
    </w:p>
    <w:p w14:paraId="751FCA8F"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INSERT INTO </w:t>
      </w:r>
      <w:proofErr w:type="spellStart"/>
      <w:r w:rsidRPr="005759BE">
        <w:rPr>
          <w:rFonts w:ascii="Arial" w:eastAsia="Consolas" w:hAnsi="Arial" w:cs="Arial"/>
        </w:rPr>
        <w:t>OrderPayment</w:t>
      </w:r>
      <w:proofErr w:type="spellEnd"/>
      <w:r w:rsidRPr="005759BE">
        <w:rPr>
          <w:rFonts w:ascii="Arial" w:eastAsia="Consolas" w:hAnsi="Arial" w:cs="Arial"/>
        </w:rPr>
        <w:t xml:space="preserve"> (</w:t>
      </w:r>
      <w:proofErr w:type="spellStart"/>
      <w:r w:rsidRPr="005759BE">
        <w:rPr>
          <w:rFonts w:ascii="Arial" w:eastAsia="Consolas" w:hAnsi="Arial" w:cs="Arial"/>
        </w:rPr>
        <w:t>PaymentID</w:t>
      </w:r>
      <w:proofErr w:type="spellEnd"/>
      <w:r w:rsidRPr="005759BE">
        <w:rPr>
          <w:rFonts w:ascii="Arial" w:eastAsia="Consolas" w:hAnsi="Arial" w:cs="Arial"/>
        </w:rPr>
        <w:t>, OrderID) VALUES (@PaymentID, @OrderID);</w:t>
      </w:r>
    </w:p>
    <w:p w14:paraId="5FAAD685" w14:textId="77777777" w:rsidR="0062071F" w:rsidRPr="005759BE" w:rsidRDefault="0062071F" w:rsidP="0062071F">
      <w:pPr>
        <w:shd w:val="clear" w:color="auto" w:fill="F3F3F3"/>
        <w:spacing w:before="40" w:line="240" w:lineRule="auto"/>
        <w:ind w:left="170"/>
        <w:rPr>
          <w:rFonts w:ascii="Arial" w:eastAsia="Consolas" w:hAnsi="Arial" w:cs="Arial"/>
        </w:rPr>
      </w:pPr>
    </w:p>
    <w:p w14:paraId="37F48ED9"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COMMIT TRANSACTION;</w:t>
      </w:r>
    </w:p>
    <w:p w14:paraId="3C18EF34"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SELECT @OrderID AS </w:t>
      </w:r>
      <w:proofErr w:type="spellStart"/>
      <w:r w:rsidRPr="005759BE">
        <w:rPr>
          <w:rFonts w:ascii="Arial" w:eastAsia="Consolas" w:hAnsi="Arial" w:cs="Arial"/>
        </w:rPr>
        <w:t>NewOrderID</w:t>
      </w:r>
      <w:proofErr w:type="spellEnd"/>
      <w:r w:rsidRPr="005759BE">
        <w:rPr>
          <w:rFonts w:ascii="Arial" w:eastAsia="Consolas" w:hAnsi="Arial" w:cs="Arial"/>
        </w:rPr>
        <w:t xml:space="preserve">, @PaymentID AS </w:t>
      </w:r>
      <w:proofErr w:type="spellStart"/>
      <w:r w:rsidRPr="005759BE">
        <w:rPr>
          <w:rFonts w:ascii="Arial" w:eastAsia="Consolas" w:hAnsi="Arial" w:cs="Arial"/>
        </w:rPr>
        <w:t>NewPaymentID</w:t>
      </w:r>
      <w:proofErr w:type="spellEnd"/>
      <w:r w:rsidRPr="005759BE">
        <w:rPr>
          <w:rFonts w:ascii="Arial" w:eastAsia="Consolas" w:hAnsi="Arial" w:cs="Arial"/>
        </w:rPr>
        <w:t>;</w:t>
      </w:r>
    </w:p>
    <w:p w14:paraId="239D6599"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END TRY</w:t>
      </w:r>
    </w:p>
    <w:p w14:paraId="684F71E6"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BEGIN CATCH</w:t>
      </w:r>
    </w:p>
    <w:p w14:paraId="4AD18428"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IF @@TRANCOUNT &gt; 0 ROLLBACK TRANSACTION;</w:t>
      </w:r>
    </w:p>
    <w:p w14:paraId="62C7D92E"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 Re-throw the original error info</w:t>
      </w:r>
    </w:p>
    <w:p w14:paraId="27E3B412"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DECLARE @ErrMsg NVARCHAR(4000) = ERROR_MESSAGE();</w:t>
      </w:r>
    </w:p>
    <w:p w14:paraId="657FE1C4"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DECLARE @ErrSev INT = ERROR_SEVERITY();</w:t>
      </w:r>
    </w:p>
    <w:p w14:paraId="76050420"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DECLARE @ErrState INT = ERROR_STATE();</w:t>
      </w:r>
    </w:p>
    <w:p w14:paraId="397C3D5B"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RAISERROR(@ErrMsg, @ErrSev, @ErrState);</w:t>
      </w:r>
    </w:p>
    <w:p w14:paraId="6E4A9E1A"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END CATCH</w:t>
      </w:r>
    </w:p>
    <w:p w14:paraId="3FA047AD"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END;</w:t>
      </w:r>
      <w:r w:rsidRPr="005759BE">
        <w:rPr>
          <w:rFonts w:ascii="Arial" w:eastAsia="Consolas" w:hAnsi="Arial" w:cs="Arial"/>
        </w:rPr>
        <w:br/>
        <w:t>GO</w:t>
      </w:r>
      <w:r w:rsidRPr="005759BE">
        <w:rPr>
          <w:rFonts w:ascii="Arial" w:eastAsia="Consolas" w:hAnsi="Arial" w:cs="Arial"/>
        </w:rPr>
        <w:br/>
        <w:t xml:space="preserve">-- Demo: sell robot </w:t>
      </w:r>
      <w:proofErr w:type="spellStart"/>
      <w:r w:rsidRPr="005759BE">
        <w:rPr>
          <w:rFonts w:ascii="Arial" w:eastAsia="Consolas" w:hAnsi="Arial" w:cs="Arial"/>
        </w:rPr>
        <w:t>RobotID</w:t>
      </w:r>
      <w:proofErr w:type="spellEnd"/>
      <w:r w:rsidRPr="005759BE">
        <w:rPr>
          <w:rFonts w:ascii="Arial" w:eastAsia="Consolas" w:hAnsi="Arial" w:cs="Arial"/>
        </w:rPr>
        <w:t xml:space="preserve"> = 10 (Available) to customer 7</w:t>
      </w:r>
      <w:r w:rsidRPr="005759BE">
        <w:rPr>
          <w:rFonts w:ascii="Arial" w:eastAsia="Consolas" w:hAnsi="Arial" w:cs="Arial"/>
        </w:rPr>
        <w:br/>
        <w:t xml:space="preserve">EXEC </w:t>
      </w:r>
      <w:proofErr w:type="spellStart"/>
      <w:r w:rsidRPr="005759BE">
        <w:rPr>
          <w:rFonts w:ascii="Arial" w:eastAsia="Consolas" w:hAnsi="Arial" w:cs="Arial"/>
        </w:rPr>
        <w:t>sp_CreateSalesOrder</w:t>
      </w:r>
      <w:proofErr w:type="spellEnd"/>
      <w:r w:rsidRPr="005759BE">
        <w:rPr>
          <w:rFonts w:ascii="Arial" w:eastAsia="Consolas" w:hAnsi="Arial" w:cs="Arial"/>
        </w:rPr>
        <w:t xml:space="preserve"> @CustomerID = 7, @EmployeeID = 1, @RobotID = 10,</w:t>
      </w:r>
      <w:r w:rsidRPr="005759BE">
        <w:rPr>
          <w:rFonts w:ascii="Arial" w:eastAsia="Consolas" w:hAnsi="Arial" w:cs="Arial"/>
        </w:rPr>
        <w:br/>
        <w:t xml:space="preserve">                         @SellingPrice = 24000000, @PaymentMethod = </w:t>
      </w:r>
      <w:proofErr w:type="spellStart"/>
      <w:r w:rsidRPr="005759BE">
        <w:rPr>
          <w:rFonts w:ascii="Arial" w:eastAsia="Consolas" w:hAnsi="Arial" w:cs="Arial"/>
        </w:rPr>
        <w:t>N'Credit</w:t>
      </w:r>
      <w:proofErr w:type="spellEnd"/>
      <w:r w:rsidRPr="005759BE">
        <w:rPr>
          <w:rFonts w:ascii="Arial" w:eastAsia="Consolas" w:hAnsi="Arial" w:cs="Arial"/>
        </w:rPr>
        <w:t xml:space="preserve"> Card';</w:t>
      </w:r>
    </w:p>
    <w:p w14:paraId="02EA97FC"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0A0DDEF2" wp14:editId="512EA854">
            <wp:extent cx="2035682" cy="713033"/>
            <wp:effectExtent l="0" t="0" r="3175" b="0"/>
            <wp:docPr id="161265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58505" name=""/>
                    <pic:cNvPicPr/>
                  </pic:nvPicPr>
                  <pic:blipFill>
                    <a:blip r:embed="rId110"/>
                    <a:stretch>
                      <a:fillRect/>
                    </a:stretch>
                  </pic:blipFill>
                  <pic:spPr>
                    <a:xfrm>
                      <a:off x="0" y="0"/>
                      <a:ext cx="2035682" cy="713033"/>
                    </a:xfrm>
                    <a:prstGeom prst="rect">
                      <a:avLst/>
                    </a:prstGeom>
                  </pic:spPr>
                </pic:pic>
              </a:graphicData>
            </a:graphic>
          </wp:inline>
        </w:drawing>
      </w:r>
    </w:p>
    <w:p w14:paraId="7CD553BE"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2. </w:t>
      </w:r>
      <w:proofErr w:type="spellStart"/>
      <w:r w:rsidRPr="005759BE">
        <w:rPr>
          <w:rFonts w:ascii="Arial" w:eastAsia="Times New Roman" w:hAnsi="Arial" w:cs="Arial"/>
          <w:b/>
          <w:color w:val="333333"/>
        </w:rPr>
        <w:t>sp_RegisterWarranty</w:t>
      </w:r>
      <w:proofErr w:type="spellEnd"/>
      <w:r w:rsidRPr="005759BE">
        <w:rPr>
          <w:rFonts w:ascii="Arial" w:eastAsia="Times New Roman" w:hAnsi="Arial" w:cs="Arial"/>
          <w:b/>
          <w:color w:val="333333"/>
        </w:rPr>
        <w:t xml:space="preserve"> - register a warranty for a sold robot</w:t>
      </w:r>
    </w:p>
    <w:p w14:paraId="1EFA9EE2" w14:textId="77777777" w:rsidR="0062071F" w:rsidRPr="005759BE" w:rsidRDefault="0062071F" w:rsidP="0062071F">
      <w:pPr>
        <w:spacing w:after="80"/>
        <w:jc w:val="both"/>
        <w:rPr>
          <w:rFonts w:ascii="Arial" w:hAnsi="Arial" w:cs="Arial"/>
        </w:rPr>
      </w:pPr>
      <w:r w:rsidRPr="005759BE">
        <w:rPr>
          <w:rFonts w:ascii="Arial" w:eastAsia="Times New Roman" w:hAnsi="Arial" w:cs="Arial"/>
        </w:rPr>
        <w:t>A procedure that automatically computes the warranty end date from the model's duration (months). Prevents duplicate registration and checks that the robot exists.</w:t>
      </w:r>
    </w:p>
    <w:p w14:paraId="0FADFC14"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GO</w:t>
      </w:r>
      <w:r w:rsidRPr="005759BE">
        <w:rPr>
          <w:rFonts w:ascii="Arial" w:eastAsia="Consolas" w:hAnsi="Arial" w:cs="Arial"/>
        </w:rPr>
        <w:br/>
        <w:t xml:space="preserve">CREATE PROCEDURE </w:t>
      </w:r>
      <w:proofErr w:type="spellStart"/>
      <w:r w:rsidRPr="005759BE">
        <w:rPr>
          <w:rFonts w:ascii="Arial" w:eastAsia="Consolas" w:hAnsi="Arial" w:cs="Arial"/>
        </w:rPr>
        <w:t>sp_RegisterWarranty</w:t>
      </w:r>
      <w:proofErr w:type="spellEnd"/>
    </w:p>
    <w:p w14:paraId="20AC32AE"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@RobotID    INT,</w:t>
      </w:r>
    </w:p>
    <w:p w14:paraId="09210585"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@CustomerID INT,</w:t>
      </w:r>
    </w:p>
    <w:p w14:paraId="52DD7DA8"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@StartDate  DATE = NULL</w:t>
      </w:r>
    </w:p>
    <w:p w14:paraId="162A74AB"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AS</w:t>
      </w:r>
    </w:p>
    <w:p w14:paraId="75CA8767"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BEGIN</w:t>
      </w:r>
    </w:p>
    <w:p w14:paraId="75B97EF7"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SET NOCOUNT ON;</w:t>
      </w:r>
    </w:p>
    <w:p w14:paraId="6848B001"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IF @StartDate IS NULL SET @StartDate = CAST(GETDATE() AS DATE);</w:t>
      </w:r>
    </w:p>
    <w:p w14:paraId="47951451"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IF EXISTS (SELECT 1 FROM </w:t>
      </w:r>
      <w:proofErr w:type="spellStart"/>
      <w:r w:rsidRPr="005759BE">
        <w:rPr>
          <w:rFonts w:ascii="Arial" w:eastAsia="Consolas" w:hAnsi="Arial" w:cs="Arial"/>
        </w:rPr>
        <w:t>WarrantyRegistration</w:t>
      </w:r>
      <w:proofErr w:type="spellEnd"/>
      <w:r w:rsidRPr="005759BE">
        <w:rPr>
          <w:rFonts w:ascii="Arial" w:eastAsia="Consolas" w:hAnsi="Arial" w:cs="Arial"/>
        </w:rPr>
        <w:t xml:space="preserve"> WHERE </w:t>
      </w:r>
      <w:proofErr w:type="spellStart"/>
      <w:r w:rsidRPr="005759BE">
        <w:rPr>
          <w:rFonts w:ascii="Arial" w:eastAsia="Consolas" w:hAnsi="Arial" w:cs="Arial"/>
        </w:rPr>
        <w:t>RobotID</w:t>
      </w:r>
      <w:proofErr w:type="spellEnd"/>
      <w:r w:rsidRPr="005759BE">
        <w:rPr>
          <w:rFonts w:ascii="Arial" w:eastAsia="Consolas" w:hAnsi="Arial" w:cs="Arial"/>
        </w:rPr>
        <w:t xml:space="preserve"> = @RobotID)</w:t>
      </w:r>
    </w:p>
    <w:p w14:paraId="3D394E3A"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BEGIN</w:t>
      </w:r>
    </w:p>
    <w:p w14:paraId="5A7AE900"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RAISERROR (</w:t>
      </w:r>
      <w:proofErr w:type="spellStart"/>
      <w:r w:rsidRPr="005759BE">
        <w:rPr>
          <w:rFonts w:ascii="Arial" w:eastAsia="Consolas" w:hAnsi="Arial" w:cs="Arial"/>
        </w:rPr>
        <w:t>N'This</w:t>
      </w:r>
      <w:proofErr w:type="spellEnd"/>
      <w:r w:rsidRPr="005759BE">
        <w:rPr>
          <w:rFonts w:ascii="Arial" w:eastAsia="Consolas" w:hAnsi="Arial" w:cs="Arial"/>
        </w:rPr>
        <w:t xml:space="preserve"> robot already has a warranty registration.', 16, 1);</w:t>
      </w:r>
    </w:p>
    <w:p w14:paraId="38498E5A"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RETURN;</w:t>
      </w:r>
    </w:p>
    <w:p w14:paraId="78E6D501"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END</w:t>
      </w:r>
    </w:p>
    <w:p w14:paraId="4A867E0D"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DECLARE @Months INT;</w:t>
      </w:r>
    </w:p>
    <w:p w14:paraId="249E87C6"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SELECT @Months = </w:t>
      </w:r>
      <w:proofErr w:type="spellStart"/>
      <w:r w:rsidRPr="005759BE">
        <w:rPr>
          <w:rFonts w:ascii="Arial" w:eastAsia="Consolas" w:hAnsi="Arial" w:cs="Arial"/>
        </w:rPr>
        <w:t>rm.WarrantyDuration</w:t>
      </w:r>
      <w:proofErr w:type="spellEnd"/>
    </w:p>
    <w:p w14:paraId="70CB829B"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FROM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t xml:space="preserve"> </w:t>
      </w:r>
    </w:p>
    <w:p w14:paraId="4A5E5FAE"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JOIN </w:t>
      </w:r>
      <w:proofErr w:type="spellStart"/>
      <w:r w:rsidRPr="005759BE">
        <w:rPr>
          <w:rFonts w:ascii="Arial" w:eastAsia="Consolas" w:hAnsi="Arial" w:cs="Arial"/>
        </w:rPr>
        <w:t>RobotModel</w:t>
      </w:r>
      <w:proofErr w:type="spellEnd"/>
      <w:r w:rsidRPr="005759BE">
        <w:rPr>
          <w:rFonts w:ascii="Arial" w:eastAsia="Consolas" w:hAnsi="Arial" w:cs="Arial"/>
        </w:rPr>
        <w:t xml:space="preserve"> rm ON </w:t>
      </w:r>
      <w:proofErr w:type="spellStart"/>
      <w:r w:rsidRPr="005759BE">
        <w:rPr>
          <w:rFonts w:ascii="Arial" w:eastAsia="Consolas" w:hAnsi="Arial" w:cs="Arial"/>
        </w:rPr>
        <w:t>ru.ModelID</w:t>
      </w:r>
      <w:proofErr w:type="spellEnd"/>
      <w:r w:rsidRPr="005759BE">
        <w:rPr>
          <w:rFonts w:ascii="Arial" w:eastAsia="Consolas" w:hAnsi="Arial" w:cs="Arial"/>
        </w:rPr>
        <w:t xml:space="preserve"> = </w:t>
      </w:r>
      <w:proofErr w:type="spellStart"/>
      <w:r w:rsidRPr="005759BE">
        <w:rPr>
          <w:rFonts w:ascii="Arial" w:eastAsia="Consolas" w:hAnsi="Arial" w:cs="Arial"/>
        </w:rPr>
        <w:t>rm.ModelID</w:t>
      </w:r>
      <w:proofErr w:type="spellEnd"/>
    </w:p>
    <w:p w14:paraId="21897B4B"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WHERE </w:t>
      </w:r>
      <w:proofErr w:type="spellStart"/>
      <w:r w:rsidRPr="005759BE">
        <w:rPr>
          <w:rFonts w:ascii="Arial" w:eastAsia="Consolas" w:hAnsi="Arial" w:cs="Arial"/>
        </w:rPr>
        <w:t>ru.RobotID</w:t>
      </w:r>
      <w:proofErr w:type="spellEnd"/>
      <w:r w:rsidRPr="005759BE">
        <w:rPr>
          <w:rFonts w:ascii="Arial" w:eastAsia="Consolas" w:hAnsi="Arial" w:cs="Arial"/>
        </w:rPr>
        <w:t xml:space="preserve"> = @RobotID;</w:t>
      </w:r>
    </w:p>
    <w:p w14:paraId="324BA0FF"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IF @Months IS NULL</w:t>
      </w:r>
    </w:p>
    <w:p w14:paraId="1A6C2BAF"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BEGIN</w:t>
      </w:r>
    </w:p>
    <w:p w14:paraId="42D49245"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RAISERROR (</w:t>
      </w:r>
      <w:proofErr w:type="spellStart"/>
      <w:r w:rsidRPr="005759BE">
        <w:rPr>
          <w:rFonts w:ascii="Arial" w:eastAsia="Consolas" w:hAnsi="Arial" w:cs="Arial"/>
        </w:rPr>
        <w:t>N'Robot</w:t>
      </w:r>
      <w:proofErr w:type="spellEnd"/>
      <w:r w:rsidRPr="005759BE">
        <w:rPr>
          <w:rFonts w:ascii="Arial" w:eastAsia="Consolas" w:hAnsi="Arial" w:cs="Arial"/>
        </w:rPr>
        <w:t xml:space="preserve"> does not exist in the system.', 16, 1);</w:t>
      </w:r>
    </w:p>
    <w:p w14:paraId="6FFC35A8"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RETURN;</w:t>
      </w:r>
    </w:p>
    <w:p w14:paraId="39A37102"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END</w:t>
      </w:r>
    </w:p>
    <w:p w14:paraId="4E3320AF"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lastRenderedPageBreak/>
        <w:t xml:space="preserve">    DECLARE @End DATE = DATEADD(MONTH, @Months, @StartDate);</w:t>
      </w:r>
    </w:p>
    <w:p w14:paraId="1A79B3F1"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INSERT INTO </w:t>
      </w:r>
      <w:proofErr w:type="spellStart"/>
      <w:r w:rsidRPr="005759BE">
        <w:rPr>
          <w:rFonts w:ascii="Arial" w:eastAsia="Consolas" w:hAnsi="Arial" w:cs="Arial"/>
        </w:rPr>
        <w:t>WarrantyRegistration</w:t>
      </w:r>
      <w:proofErr w:type="spellEnd"/>
      <w:r w:rsidRPr="005759BE">
        <w:rPr>
          <w:rFonts w:ascii="Arial" w:eastAsia="Consolas" w:hAnsi="Arial" w:cs="Arial"/>
        </w:rPr>
        <w:t xml:space="preserve">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CustomerID</w:t>
      </w:r>
      <w:proofErr w:type="spellEnd"/>
      <w:r w:rsidRPr="005759BE">
        <w:rPr>
          <w:rFonts w:ascii="Arial" w:eastAsia="Consolas" w:hAnsi="Arial" w:cs="Arial"/>
        </w:rPr>
        <w:t xml:space="preserve">, StartDate, </w:t>
      </w:r>
      <w:proofErr w:type="spellStart"/>
      <w:r w:rsidRPr="005759BE">
        <w:rPr>
          <w:rFonts w:ascii="Arial" w:eastAsia="Consolas" w:hAnsi="Arial" w:cs="Arial"/>
        </w:rPr>
        <w:t>EndDate</w:t>
      </w:r>
      <w:proofErr w:type="spellEnd"/>
      <w:r w:rsidRPr="005759BE">
        <w:rPr>
          <w:rFonts w:ascii="Arial" w:eastAsia="Consolas" w:hAnsi="Arial" w:cs="Arial"/>
        </w:rPr>
        <w:t>)</w:t>
      </w:r>
    </w:p>
    <w:p w14:paraId="49F8DA46"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VALUES (@RobotID, @CustomerID, @StartDate, @End);</w:t>
      </w:r>
    </w:p>
    <w:p w14:paraId="6ADA9255"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SELECT @RobotID AS </w:t>
      </w:r>
      <w:proofErr w:type="spellStart"/>
      <w:r w:rsidRPr="005759BE">
        <w:rPr>
          <w:rFonts w:ascii="Arial" w:eastAsia="Consolas" w:hAnsi="Arial" w:cs="Arial"/>
        </w:rPr>
        <w:t>RobotID</w:t>
      </w:r>
      <w:proofErr w:type="spellEnd"/>
      <w:r w:rsidRPr="005759BE">
        <w:rPr>
          <w:rFonts w:ascii="Arial" w:eastAsia="Consolas" w:hAnsi="Arial" w:cs="Arial"/>
        </w:rPr>
        <w:t xml:space="preserve">, @StartDate AS StartDate, @End AS </w:t>
      </w:r>
      <w:proofErr w:type="spellStart"/>
      <w:r w:rsidRPr="005759BE">
        <w:rPr>
          <w:rFonts w:ascii="Arial" w:eastAsia="Consolas" w:hAnsi="Arial" w:cs="Arial"/>
        </w:rPr>
        <w:t>EndDate</w:t>
      </w:r>
      <w:proofErr w:type="spellEnd"/>
      <w:r w:rsidRPr="005759BE">
        <w:rPr>
          <w:rFonts w:ascii="Arial" w:eastAsia="Consolas" w:hAnsi="Arial" w:cs="Arial"/>
        </w:rPr>
        <w:t>;</w:t>
      </w:r>
    </w:p>
    <w:p w14:paraId="5E2CBE17"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END;</w:t>
      </w:r>
      <w:r w:rsidRPr="005759BE">
        <w:rPr>
          <w:rFonts w:ascii="Arial" w:eastAsia="Consolas" w:hAnsi="Arial" w:cs="Arial"/>
        </w:rPr>
        <w:br/>
        <w:t>GO</w:t>
      </w:r>
      <w:r w:rsidRPr="005759BE">
        <w:rPr>
          <w:rFonts w:ascii="Arial" w:eastAsia="Consolas" w:hAnsi="Arial" w:cs="Arial"/>
        </w:rPr>
        <w:br/>
        <w:t>-- Demo: register a warranty for robot 10 just sold to customer 7</w:t>
      </w:r>
      <w:r w:rsidRPr="005759BE">
        <w:rPr>
          <w:rFonts w:ascii="Arial" w:eastAsia="Consolas" w:hAnsi="Arial" w:cs="Arial"/>
        </w:rPr>
        <w:br/>
        <w:t xml:space="preserve">EXEC </w:t>
      </w:r>
      <w:proofErr w:type="spellStart"/>
      <w:r w:rsidRPr="005759BE">
        <w:rPr>
          <w:rFonts w:ascii="Arial" w:eastAsia="Consolas" w:hAnsi="Arial" w:cs="Arial"/>
        </w:rPr>
        <w:t>sp_RegisterWarranty</w:t>
      </w:r>
      <w:proofErr w:type="spellEnd"/>
      <w:r w:rsidRPr="005759BE">
        <w:rPr>
          <w:rFonts w:ascii="Arial" w:eastAsia="Consolas" w:hAnsi="Arial" w:cs="Arial"/>
        </w:rPr>
        <w:t xml:space="preserve"> @RobotID = 10, @CustomerID = 7;</w:t>
      </w:r>
    </w:p>
    <w:p w14:paraId="758551E4" w14:textId="37D8438C" w:rsidR="0062071F" w:rsidRPr="005759BE" w:rsidRDefault="0062071F" w:rsidP="0062071F">
      <w:pPr>
        <w:spacing w:after="240"/>
        <w:rPr>
          <w:rFonts w:ascii="Arial" w:hAnsi="Arial" w:cs="Arial"/>
        </w:rPr>
      </w:pPr>
      <w:r w:rsidRPr="005759BE">
        <w:rPr>
          <w:rFonts w:ascii="Arial" w:eastAsia="Times New Roman" w:hAnsi="Arial" w:cs="Arial"/>
          <w:i/>
          <w:noProof/>
          <w:color w:val="808080"/>
        </w:rPr>
        <w:drawing>
          <wp:anchor distT="0" distB="0" distL="114300" distR="114300" simplePos="0" relativeHeight="251665408" behindDoc="0" locked="0" layoutInCell="1" allowOverlap="1" wp14:anchorId="05FC841F" wp14:editId="0BC24B87">
            <wp:simplePos x="914400" y="2823667"/>
            <wp:positionH relativeFrom="column">
              <wp:align>left</wp:align>
            </wp:positionH>
            <wp:positionV relativeFrom="paragraph">
              <wp:align>top</wp:align>
            </wp:positionV>
            <wp:extent cx="2313275" cy="729362"/>
            <wp:effectExtent l="0" t="0" r="0" b="0"/>
            <wp:wrapSquare wrapText="bothSides"/>
            <wp:docPr id="105452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25053" name=""/>
                    <pic:cNvPicPr/>
                  </pic:nvPicPr>
                  <pic:blipFill>
                    <a:blip r:embed="rId111">
                      <a:extLst>
                        <a:ext uri="{28A0092B-C50C-407E-A947-70E740481C1C}">
                          <a14:useLocalDpi xmlns:a14="http://schemas.microsoft.com/office/drawing/2010/main" val="0"/>
                        </a:ext>
                      </a:extLst>
                    </a:blip>
                    <a:stretch>
                      <a:fillRect/>
                    </a:stretch>
                  </pic:blipFill>
                  <pic:spPr>
                    <a:xfrm>
                      <a:off x="0" y="0"/>
                      <a:ext cx="2313275" cy="729362"/>
                    </a:xfrm>
                    <a:prstGeom prst="rect">
                      <a:avLst/>
                    </a:prstGeom>
                  </pic:spPr>
                </pic:pic>
              </a:graphicData>
            </a:graphic>
          </wp:anchor>
        </w:drawing>
      </w:r>
      <w:r w:rsidR="005A7B18">
        <w:rPr>
          <w:rFonts w:ascii="Arial" w:hAnsi="Arial" w:cs="Arial"/>
        </w:rPr>
        <w:br w:type="textWrapping" w:clear="all"/>
      </w:r>
    </w:p>
    <w:p w14:paraId="16A39A5B"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3. </w:t>
      </w:r>
      <w:proofErr w:type="spellStart"/>
      <w:r w:rsidRPr="005759BE">
        <w:rPr>
          <w:rFonts w:ascii="Arial" w:eastAsia="Times New Roman" w:hAnsi="Arial" w:cs="Arial"/>
          <w:b/>
          <w:color w:val="333333"/>
        </w:rPr>
        <w:t>sp_CompleteMaintenance</w:t>
      </w:r>
      <w:proofErr w:type="spellEnd"/>
      <w:r w:rsidRPr="005759BE">
        <w:rPr>
          <w:rFonts w:ascii="Arial" w:eastAsia="Times New Roman" w:hAnsi="Arial" w:cs="Arial"/>
          <w:b/>
          <w:color w:val="333333"/>
        </w:rPr>
        <w:t xml:space="preserve"> - record completion of maintenance</w:t>
      </w:r>
    </w:p>
    <w:p w14:paraId="1D6558B9"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A multi-step procedure: check the service request, waive the fee if the robot is under warranty, create a </w:t>
      </w:r>
      <w:proofErr w:type="spellStart"/>
      <w:r w:rsidRPr="005759BE">
        <w:rPr>
          <w:rFonts w:ascii="Arial" w:eastAsia="Times New Roman" w:hAnsi="Arial" w:cs="Arial"/>
        </w:rPr>
        <w:t>MaintenanceRecord</w:t>
      </w:r>
      <w:proofErr w:type="spellEnd"/>
      <w:r w:rsidRPr="005759BE">
        <w:rPr>
          <w:rFonts w:ascii="Arial" w:eastAsia="Times New Roman" w:hAnsi="Arial" w:cs="Arial"/>
        </w:rPr>
        <w:t xml:space="preserve">, update the request status to Completed, and create a service payment if a fee applies. Reuses the </w:t>
      </w:r>
      <w:proofErr w:type="spellStart"/>
      <w:r w:rsidRPr="005759BE">
        <w:rPr>
          <w:rFonts w:ascii="Arial" w:eastAsia="Times New Roman" w:hAnsi="Arial" w:cs="Arial"/>
        </w:rPr>
        <w:t>fn_GetWarrantyStatus</w:t>
      </w:r>
      <w:proofErr w:type="spellEnd"/>
      <w:r w:rsidRPr="005759BE">
        <w:rPr>
          <w:rFonts w:ascii="Arial" w:eastAsia="Times New Roman" w:hAnsi="Arial" w:cs="Arial"/>
        </w:rPr>
        <w:t xml:space="preserve"> function.</w:t>
      </w:r>
    </w:p>
    <w:p w14:paraId="54096582"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GO</w:t>
      </w:r>
      <w:r w:rsidRPr="005759BE">
        <w:rPr>
          <w:rFonts w:ascii="Arial" w:eastAsia="Consolas" w:hAnsi="Arial" w:cs="Arial"/>
        </w:rPr>
        <w:br/>
        <w:t xml:space="preserve">CREATE PROCEDURE </w:t>
      </w:r>
      <w:proofErr w:type="spellStart"/>
      <w:r w:rsidRPr="005759BE">
        <w:rPr>
          <w:rFonts w:ascii="Arial" w:eastAsia="Consolas" w:hAnsi="Arial" w:cs="Arial"/>
        </w:rPr>
        <w:t>sp_CompleteMaintenance</w:t>
      </w:r>
      <w:proofErr w:type="spellEnd"/>
    </w:p>
    <w:p w14:paraId="0787FDD4"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@RequestID     INT,</w:t>
      </w:r>
    </w:p>
    <w:p w14:paraId="07215A14"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@TechnicianID  INT,</w:t>
      </w:r>
    </w:p>
    <w:p w14:paraId="25895D40"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@ActionsTaken  NVARCHAR(MAX),</w:t>
      </w:r>
    </w:p>
    <w:p w14:paraId="21CB2BA1"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@BaseFee       DECIMAL(18,2),</w:t>
      </w:r>
    </w:p>
    <w:p w14:paraId="0A558EFE"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@PaymentMethod NVARCHAR(30) = </w:t>
      </w:r>
      <w:proofErr w:type="spellStart"/>
      <w:r w:rsidRPr="005759BE">
        <w:rPr>
          <w:rFonts w:ascii="Arial" w:eastAsia="Consolas" w:hAnsi="Arial" w:cs="Arial"/>
        </w:rPr>
        <w:t>N'Cash</w:t>
      </w:r>
      <w:proofErr w:type="spellEnd"/>
      <w:r w:rsidRPr="005759BE">
        <w:rPr>
          <w:rFonts w:ascii="Arial" w:eastAsia="Consolas" w:hAnsi="Arial" w:cs="Arial"/>
        </w:rPr>
        <w:t>'</w:t>
      </w:r>
    </w:p>
    <w:p w14:paraId="0F5B4F0A"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AS</w:t>
      </w:r>
    </w:p>
    <w:p w14:paraId="3CF3DEEA"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BEGIN</w:t>
      </w:r>
    </w:p>
    <w:p w14:paraId="72BB9E42"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SET NOCOUNT ON;</w:t>
      </w:r>
    </w:p>
    <w:p w14:paraId="22B32F5B"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BEGIN TRY</w:t>
      </w:r>
    </w:p>
    <w:p w14:paraId="4F2C86C1"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BEGIN TRANSACTION;</w:t>
      </w:r>
    </w:p>
    <w:p w14:paraId="7A3A8C00" w14:textId="77777777" w:rsidR="0062071F" w:rsidRPr="005759BE" w:rsidRDefault="0062071F" w:rsidP="0062071F">
      <w:pPr>
        <w:shd w:val="clear" w:color="auto" w:fill="F3F3F3"/>
        <w:spacing w:before="40" w:line="240" w:lineRule="auto"/>
        <w:ind w:left="170"/>
        <w:rPr>
          <w:rFonts w:ascii="Arial" w:eastAsia="Consolas" w:hAnsi="Arial" w:cs="Arial"/>
        </w:rPr>
      </w:pPr>
    </w:p>
    <w:p w14:paraId="3319DFCD"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 Check if request exists</w:t>
      </w:r>
    </w:p>
    <w:p w14:paraId="02AB826F"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IF NOT EXISTS (SELECT 1 FROM ServiceRequest WHERE </w:t>
      </w:r>
      <w:proofErr w:type="spellStart"/>
      <w:r w:rsidRPr="005759BE">
        <w:rPr>
          <w:rFonts w:ascii="Arial" w:eastAsia="Consolas" w:hAnsi="Arial" w:cs="Arial"/>
        </w:rPr>
        <w:t>RequestID</w:t>
      </w:r>
      <w:proofErr w:type="spellEnd"/>
      <w:r w:rsidRPr="005759BE">
        <w:rPr>
          <w:rFonts w:ascii="Arial" w:eastAsia="Consolas" w:hAnsi="Arial" w:cs="Arial"/>
        </w:rPr>
        <w:t xml:space="preserve"> = @RequestID)</w:t>
      </w:r>
    </w:p>
    <w:p w14:paraId="08B79054"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lastRenderedPageBreak/>
        <w:t xml:space="preserve">        BEGIN</w:t>
      </w:r>
    </w:p>
    <w:p w14:paraId="05289C3F"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RAISERROR (</w:t>
      </w:r>
      <w:proofErr w:type="spellStart"/>
      <w:r w:rsidRPr="005759BE">
        <w:rPr>
          <w:rFonts w:ascii="Arial" w:eastAsia="Consolas" w:hAnsi="Arial" w:cs="Arial"/>
        </w:rPr>
        <w:t>N'Service</w:t>
      </w:r>
      <w:proofErr w:type="spellEnd"/>
      <w:r w:rsidRPr="005759BE">
        <w:rPr>
          <w:rFonts w:ascii="Arial" w:eastAsia="Consolas" w:hAnsi="Arial" w:cs="Arial"/>
        </w:rPr>
        <w:t xml:space="preserve"> request does not exist.', 16, 1);</w:t>
      </w:r>
    </w:p>
    <w:p w14:paraId="01FECA10"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ROLLBACK TRANSACTION;</w:t>
      </w:r>
    </w:p>
    <w:p w14:paraId="269A8057"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RETURN;</w:t>
      </w:r>
    </w:p>
    <w:p w14:paraId="103A42D9"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END</w:t>
      </w:r>
    </w:p>
    <w:p w14:paraId="26233160" w14:textId="77777777" w:rsidR="0062071F" w:rsidRPr="005759BE" w:rsidRDefault="0062071F" w:rsidP="0062071F">
      <w:pPr>
        <w:shd w:val="clear" w:color="auto" w:fill="F3F3F3"/>
        <w:spacing w:before="40" w:line="240" w:lineRule="auto"/>
        <w:ind w:left="170"/>
        <w:rPr>
          <w:rFonts w:ascii="Arial" w:eastAsia="Consolas" w:hAnsi="Arial" w:cs="Arial"/>
        </w:rPr>
      </w:pPr>
    </w:p>
    <w:p w14:paraId="2F29E3FD"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 Check if record already exists</w:t>
      </w:r>
    </w:p>
    <w:p w14:paraId="751C3444"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IF EXISTS (SELECT 1 FROM </w:t>
      </w:r>
      <w:proofErr w:type="spellStart"/>
      <w:r w:rsidRPr="005759BE">
        <w:rPr>
          <w:rFonts w:ascii="Arial" w:eastAsia="Consolas" w:hAnsi="Arial" w:cs="Arial"/>
        </w:rPr>
        <w:t>MaintenanceRecord</w:t>
      </w:r>
      <w:proofErr w:type="spellEnd"/>
      <w:r w:rsidRPr="005759BE">
        <w:rPr>
          <w:rFonts w:ascii="Arial" w:eastAsia="Consolas" w:hAnsi="Arial" w:cs="Arial"/>
        </w:rPr>
        <w:t xml:space="preserve"> WHERE </w:t>
      </w:r>
      <w:proofErr w:type="spellStart"/>
      <w:r w:rsidRPr="005759BE">
        <w:rPr>
          <w:rFonts w:ascii="Arial" w:eastAsia="Consolas" w:hAnsi="Arial" w:cs="Arial"/>
        </w:rPr>
        <w:t>RequestID</w:t>
      </w:r>
      <w:proofErr w:type="spellEnd"/>
      <w:r w:rsidRPr="005759BE">
        <w:rPr>
          <w:rFonts w:ascii="Arial" w:eastAsia="Consolas" w:hAnsi="Arial" w:cs="Arial"/>
        </w:rPr>
        <w:t xml:space="preserve"> = @RequestID)</w:t>
      </w:r>
    </w:p>
    <w:p w14:paraId="560E049C"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BEGIN</w:t>
      </w:r>
    </w:p>
    <w:p w14:paraId="72D3A61E"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RAISERROR (</w:t>
      </w:r>
      <w:proofErr w:type="spellStart"/>
      <w:r w:rsidRPr="005759BE">
        <w:rPr>
          <w:rFonts w:ascii="Arial" w:eastAsia="Consolas" w:hAnsi="Arial" w:cs="Arial"/>
        </w:rPr>
        <w:t>N'This</w:t>
      </w:r>
      <w:proofErr w:type="spellEnd"/>
      <w:r w:rsidRPr="005759BE">
        <w:rPr>
          <w:rFonts w:ascii="Arial" w:eastAsia="Consolas" w:hAnsi="Arial" w:cs="Arial"/>
        </w:rPr>
        <w:t xml:space="preserve"> request already has a maintenance record.', 16, 1);</w:t>
      </w:r>
    </w:p>
    <w:p w14:paraId="3C98B7BF"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ROLLBACK TRANSACTION;</w:t>
      </w:r>
    </w:p>
    <w:p w14:paraId="49CDF520"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RETURN;</w:t>
      </w:r>
    </w:p>
    <w:p w14:paraId="7D41A530"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END</w:t>
      </w:r>
    </w:p>
    <w:p w14:paraId="5A6B1719" w14:textId="77777777" w:rsidR="0062071F" w:rsidRPr="005759BE" w:rsidRDefault="0062071F" w:rsidP="0062071F">
      <w:pPr>
        <w:shd w:val="clear" w:color="auto" w:fill="F3F3F3"/>
        <w:spacing w:before="40" w:line="240" w:lineRule="auto"/>
        <w:ind w:left="170"/>
        <w:rPr>
          <w:rFonts w:ascii="Arial" w:eastAsia="Consolas" w:hAnsi="Arial" w:cs="Arial"/>
        </w:rPr>
      </w:pPr>
    </w:p>
    <w:p w14:paraId="5962133D"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DECLARE @RobotID INT;</w:t>
      </w:r>
    </w:p>
    <w:p w14:paraId="2289005A"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SELECT @RobotID = </w:t>
      </w:r>
      <w:proofErr w:type="spellStart"/>
      <w:r w:rsidRPr="005759BE">
        <w:rPr>
          <w:rFonts w:ascii="Arial" w:eastAsia="Consolas" w:hAnsi="Arial" w:cs="Arial"/>
        </w:rPr>
        <w:t>RobotID</w:t>
      </w:r>
      <w:proofErr w:type="spellEnd"/>
      <w:r w:rsidRPr="005759BE">
        <w:rPr>
          <w:rFonts w:ascii="Arial" w:eastAsia="Consolas" w:hAnsi="Arial" w:cs="Arial"/>
        </w:rPr>
        <w:t xml:space="preserve"> FROM ServiceRequest WHERE </w:t>
      </w:r>
      <w:proofErr w:type="spellStart"/>
      <w:r w:rsidRPr="005759BE">
        <w:rPr>
          <w:rFonts w:ascii="Arial" w:eastAsia="Consolas" w:hAnsi="Arial" w:cs="Arial"/>
        </w:rPr>
        <w:t>RequestID</w:t>
      </w:r>
      <w:proofErr w:type="spellEnd"/>
      <w:r w:rsidRPr="005759BE">
        <w:rPr>
          <w:rFonts w:ascii="Arial" w:eastAsia="Consolas" w:hAnsi="Arial" w:cs="Arial"/>
        </w:rPr>
        <w:t xml:space="preserve"> = @RequestID;</w:t>
      </w:r>
    </w:p>
    <w:p w14:paraId="7CDF3377" w14:textId="77777777" w:rsidR="0062071F" w:rsidRPr="005759BE" w:rsidRDefault="0062071F" w:rsidP="0062071F">
      <w:pPr>
        <w:shd w:val="clear" w:color="auto" w:fill="F3F3F3"/>
        <w:spacing w:before="40" w:line="240" w:lineRule="auto"/>
        <w:ind w:left="170"/>
        <w:rPr>
          <w:rFonts w:ascii="Arial" w:eastAsia="Consolas" w:hAnsi="Arial" w:cs="Arial"/>
        </w:rPr>
      </w:pPr>
    </w:p>
    <w:p w14:paraId="19C653F8"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 Calculate Fee based on warranty</w:t>
      </w:r>
    </w:p>
    <w:p w14:paraId="68900EC2"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DECLARE @Fee DECIMAL(18,2) = @BaseFee;</w:t>
      </w:r>
    </w:p>
    <w:p w14:paraId="7993151F"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IF </w:t>
      </w:r>
      <w:proofErr w:type="spellStart"/>
      <w:r w:rsidRPr="005759BE">
        <w:rPr>
          <w:rFonts w:ascii="Arial" w:eastAsia="Consolas" w:hAnsi="Arial" w:cs="Arial"/>
        </w:rPr>
        <w:t>dbo.fn_GetWarrantyStatus</w:t>
      </w:r>
      <w:proofErr w:type="spellEnd"/>
      <w:r w:rsidRPr="005759BE">
        <w:rPr>
          <w:rFonts w:ascii="Arial" w:eastAsia="Consolas" w:hAnsi="Arial" w:cs="Arial"/>
        </w:rPr>
        <w:t xml:space="preserve">(@RobotID) = </w:t>
      </w:r>
      <w:proofErr w:type="spellStart"/>
      <w:r w:rsidRPr="005759BE">
        <w:rPr>
          <w:rFonts w:ascii="Arial" w:eastAsia="Consolas" w:hAnsi="Arial" w:cs="Arial"/>
        </w:rPr>
        <w:t>N'Under</w:t>
      </w:r>
      <w:proofErr w:type="spellEnd"/>
      <w:r w:rsidRPr="005759BE">
        <w:rPr>
          <w:rFonts w:ascii="Arial" w:eastAsia="Consolas" w:hAnsi="Arial" w:cs="Arial"/>
        </w:rPr>
        <w:t xml:space="preserve"> Warranty'</w:t>
      </w:r>
    </w:p>
    <w:p w14:paraId="1A9E2EA4"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SET @Fee = 0;</w:t>
      </w:r>
    </w:p>
    <w:p w14:paraId="416FFE1A" w14:textId="77777777" w:rsidR="0062071F" w:rsidRPr="005759BE" w:rsidRDefault="0062071F" w:rsidP="0062071F">
      <w:pPr>
        <w:shd w:val="clear" w:color="auto" w:fill="F3F3F3"/>
        <w:spacing w:before="40" w:line="240" w:lineRule="auto"/>
        <w:ind w:left="170"/>
        <w:rPr>
          <w:rFonts w:ascii="Arial" w:eastAsia="Consolas" w:hAnsi="Arial" w:cs="Arial"/>
        </w:rPr>
      </w:pPr>
    </w:p>
    <w:p w14:paraId="007411F4"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DECLARE @RecordID INT;</w:t>
      </w:r>
    </w:p>
    <w:p w14:paraId="7FE15D55"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INSERT INTO </w:t>
      </w:r>
      <w:proofErr w:type="spellStart"/>
      <w:r w:rsidRPr="005759BE">
        <w:rPr>
          <w:rFonts w:ascii="Arial" w:eastAsia="Consolas" w:hAnsi="Arial" w:cs="Arial"/>
        </w:rPr>
        <w:t>MaintenanceRecord</w:t>
      </w:r>
      <w:proofErr w:type="spellEnd"/>
      <w:r w:rsidRPr="005759BE">
        <w:rPr>
          <w:rFonts w:ascii="Arial" w:eastAsia="Consolas" w:hAnsi="Arial" w:cs="Arial"/>
        </w:rPr>
        <w:t xml:space="preserve"> (</w:t>
      </w:r>
      <w:proofErr w:type="spellStart"/>
      <w:r w:rsidRPr="005759BE">
        <w:rPr>
          <w:rFonts w:ascii="Arial" w:eastAsia="Consolas" w:hAnsi="Arial" w:cs="Arial"/>
        </w:rPr>
        <w:t>RequestID</w:t>
      </w:r>
      <w:proofErr w:type="spellEnd"/>
      <w:r w:rsidRPr="005759BE">
        <w:rPr>
          <w:rFonts w:ascii="Arial" w:eastAsia="Consolas" w:hAnsi="Arial" w:cs="Arial"/>
        </w:rPr>
        <w:t xml:space="preserve">, </w:t>
      </w:r>
      <w:proofErr w:type="spellStart"/>
      <w:r w:rsidRPr="005759BE">
        <w:rPr>
          <w:rFonts w:ascii="Arial" w:eastAsia="Consolas" w:hAnsi="Arial" w:cs="Arial"/>
        </w:rPr>
        <w:t>TechnicianID</w:t>
      </w:r>
      <w:proofErr w:type="spellEnd"/>
      <w:r w:rsidRPr="005759BE">
        <w:rPr>
          <w:rFonts w:ascii="Arial" w:eastAsia="Consolas" w:hAnsi="Arial" w:cs="Arial"/>
        </w:rPr>
        <w:t xml:space="preserve">, </w:t>
      </w:r>
      <w:proofErr w:type="spellStart"/>
      <w:r w:rsidRPr="005759BE">
        <w:rPr>
          <w:rFonts w:ascii="Arial" w:eastAsia="Consolas" w:hAnsi="Arial" w:cs="Arial"/>
        </w:rPr>
        <w:t>ActionsTaken</w:t>
      </w:r>
      <w:proofErr w:type="spellEnd"/>
      <w:r w:rsidRPr="005759BE">
        <w:rPr>
          <w:rFonts w:ascii="Arial" w:eastAsia="Consolas" w:hAnsi="Arial" w:cs="Arial"/>
        </w:rPr>
        <w:t xml:space="preserve">, </w:t>
      </w:r>
      <w:proofErr w:type="spellStart"/>
      <w:r w:rsidRPr="005759BE">
        <w:rPr>
          <w:rFonts w:ascii="Arial" w:eastAsia="Consolas" w:hAnsi="Arial" w:cs="Arial"/>
        </w:rPr>
        <w:t>ServiceFee</w:t>
      </w:r>
      <w:proofErr w:type="spellEnd"/>
      <w:r w:rsidRPr="005759BE">
        <w:rPr>
          <w:rFonts w:ascii="Arial" w:eastAsia="Consolas" w:hAnsi="Arial" w:cs="Arial"/>
        </w:rPr>
        <w:t xml:space="preserve">, </w:t>
      </w:r>
      <w:proofErr w:type="spellStart"/>
      <w:r w:rsidRPr="005759BE">
        <w:rPr>
          <w:rFonts w:ascii="Arial" w:eastAsia="Consolas" w:hAnsi="Arial" w:cs="Arial"/>
        </w:rPr>
        <w:t>CompletionDate</w:t>
      </w:r>
      <w:proofErr w:type="spellEnd"/>
      <w:r w:rsidRPr="005759BE">
        <w:rPr>
          <w:rFonts w:ascii="Arial" w:eastAsia="Consolas" w:hAnsi="Arial" w:cs="Arial"/>
        </w:rPr>
        <w:t>)</w:t>
      </w:r>
    </w:p>
    <w:p w14:paraId="03C67FB8"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VALUES (@RequestID, @TechnicianID, @ActionsTaken, @Fee, GETDATE());</w:t>
      </w:r>
    </w:p>
    <w:p w14:paraId="711E5BD4"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SET @RecordID = SCOPE_IDENTITY();</w:t>
      </w:r>
    </w:p>
    <w:p w14:paraId="34B5D7BE" w14:textId="77777777" w:rsidR="0062071F" w:rsidRPr="005759BE" w:rsidRDefault="0062071F" w:rsidP="0062071F">
      <w:pPr>
        <w:shd w:val="clear" w:color="auto" w:fill="F3F3F3"/>
        <w:spacing w:before="40" w:line="240" w:lineRule="auto"/>
        <w:ind w:left="170"/>
        <w:rPr>
          <w:rFonts w:ascii="Arial" w:eastAsia="Consolas" w:hAnsi="Arial" w:cs="Arial"/>
        </w:rPr>
      </w:pPr>
    </w:p>
    <w:p w14:paraId="3F225416"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lastRenderedPageBreak/>
        <w:t xml:space="preserve">        UPDATE ServiceRequest SET Status = </w:t>
      </w:r>
      <w:proofErr w:type="spellStart"/>
      <w:r w:rsidRPr="005759BE">
        <w:rPr>
          <w:rFonts w:ascii="Arial" w:eastAsia="Consolas" w:hAnsi="Arial" w:cs="Arial"/>
        </w:rPr>
        <w:t>N'Completed</w:t>
      </w:r>
      <w:proofErr w:type="spellEnd"/>
      <w:r w:rsidRPr="005759BE">
        <w:rPr>
          <w:rFonts w:ascii="Arial" w:eastAsia="Consolas" w:hAnsi="Arial" w:cs="Arial"/>
        </w:rPr>
        <w:t xml:space="preserve">' WHERE </w:t>
      </w:r>
      <w:proofErr w:type="spellStart"/>
      <w:r w:rsidRPr="005759BE">
        <w:rPr>
          <w:rFonts w:ascii="Arial" w:eastAsia="Consolas" w:hAnsi="Arial" w:cs="Arial"/>
        </w:rPr>
        <w:t>RequestID</w:t>
      </w:r>
      <w:proofErr w:type="spellEnd"/>
      <w:r w:rsidRPr="005759BE">
        <w:rPr>
          <w:rFonts w:ascii="Arial" w:eastAsia="Consolas" w:hAnsi="Arial" w:cs="Arial"/>
        </w:rPr>
        <w:t xml:space="preserve"> = @RequestID;</w:t>
      </w:r>
    </w:p>
    <w:p w14:paraId="2300B572" w14:textId="77777777" w:rsidR="0062071F" w:rsidRPr="005759BE" w:rsidRDefault="0062071F" w:rsidP="0062071F">
      <w:pPr>
        <w:shd w:val="clear" w:color="auto" w:fill="F3F3F3"/>
        <w:spacing w:before="40" w:line="240" w:lineRule="auto"/>
        <w:ind w:left="170"/>
        <w:rPr>
          <w:rFonts w:ascii="Arial" w:eastAsia="Consolas" w:hAnsi="Arial" w:cs="Arial"/>
        </w:rPr>
      </w:pPr>
    </w:p>
    <w:p w14:paraId="6D3DAE01"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 Process payment if fee is applicable</w:t>
      </w:r>
    </w:p>
    <w:p w14:paraId="7249432A"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IF @Fee &gt; 0</w:t>
      </w:r>
    </w:p>
    <w:p w14:paraId="7FA2842F"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BEGIN</w:t>
      </w:r>
    </w:p>
    <w:p w14:paraId="18B60EDD"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DECLARE @PaymentID INT;</w:t>
      </w:r>
    </w:p>
    <w:p w14:paraId="1B64FDA4"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INSERT INTO Payment (Amount, </w:t>
      </w:r>
      <w:proofErr w:type="spellStart"/>
      <w:r w:rsidRPr="005759BE">
        <w:rPr>
          <w:rFonts w:ascii="Arial" w:eastAsia="Consolas" w:hAnsi="Arial" w:cs="Arial"/>
        </w:rPr>
        <w:t>PaymentMethod</w:t>
      </w:r>
      <w:proofErr w:type="spellEnd"/>
      <w:r w:rsidRPr="005759BE">
        <w:rPr>
          <w:rFonts w:ascii="Arial" w:eastAsia="Consolas" w:hAnsi="Arial" w:cs="Arial"/>
        </w:rPr>
        <w:t>) VALUES (@Fee, @PaymentMethod);</w:t>
      </w:r>
    </w:p>
    <w:p w14:paraId="0C634FC1"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SET @PaymentID = SCOPE_IDENTITY();</w:t>
      </w:r>
    </w:p>
    <w:p w14:paraId="58F7440D"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INSERT INTO </w:t>
      </w:r>
      <w:proofErr w:type="spellStart"/>
      <w:r w:rsidRPr="005759BE">
        <w:rPr>
          <w:rFonts w:ascii="Arial" w:eastAsia="Consolas" w:hAnsi="Arial" w:cs="Arial"/>
        </w:rPr>
        <w:t>ServicePayment</w:t>
      </w:r>
      <w:proofErr w:type="spellEnd"/>
      <w:r w:rsidRPr="005759BE">
        <w:rPr>
          <w:rFonts w:ascii="Arial" w:eastAsia="Consolas" w:hAnsi="Arial" w:cs="Arial"/>
        </w:rPr>
        <w:t xml:space="preserve"> (</w:t>
      </w:r>
      <w:proofErr w:type="spellStart"/>
      <w:r w:rsidRPr="005759BE">
        <w:rPr>
          <w:rFonts w:ascii="Arial" w:eastAsia="Consolas" w:hAnsi="Arial" w:cs="Arial"/>
        </w:rPr>
        <w:t>PaymentID</w:t>
      </w:r>
      <w:proofErr w:type="spellEnd"/>
      <w:r w:rsidRPr="005759BE">
        <w:rPr>
          <w:rFonts w:ascii="Arial" w:eastAsia="Consolas" w:hAnsi="Arial" w:cs="Arial"/>
        </w:rPr>
        <w:t xml:space="preserve">, </w:t>
      </w:r>
      <w:proofErr w:type="spellStart"/>
      <w:r w:rsidRPr="005759BE">
        <w:rPr>
          <w:rFonts w:ascii="Arial" w:eastAsia="Consolas" w:hAnsi="Arial" w:cs="Arial"/>
        </w:rPr>
        <w:t>ServiceRecordID</w:t>
      </w:r>
      <w:proofErr w:type="spellEnd"/>
      <w:r w:rsidRPr="005759BE">
        <w:rPr>
          <w:rFonts w:ascii="Arial" w:eastAsia="Consolas" w:hAnsi="Arial" w:cs="Arial"/>
        </w:rPr>
        <w:t>) VALUES (@PaymentID, @RecordID);</w:t>
      </w:r>
    </w:p>
    <w:p w14:paraId="20FA959E"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END</w:t>
      </w:r>
    </w:p>
    <w:p w14:paraId="484AA1A5" w14:textId="77777777" w:rsidR="0062071F" w:rsidRPr="005759BE" w:rsidRDefault="0062071F" w:rsidP="0062071F">
      <w:pPr>
        <w:shd w:val="clear" w:color="auto" w:fill="F3F3F3"/>
        <w:spacing w:before="40" w:line="240" w:lineRule="auto"/>
        <w:ind w:left="170"/>
        <w:rPr>
          <w:rFonts w:ascii="Arial" w:eastAsia="Consolas" w:hAnsi="Arial" w:cs="Arial"/>
        </w:rPr>
      </w:pPr>
    </w:p>
    <w:p w14:paraId="72280936"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COMMIT TRANSACTION;</w:t>
      </w:r>
    </w:p>
    <w:p w14:paraId="04F64765"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SELECT @RecordID AS </w:t>
      </w:r>
      <w:proofErr w:type="spellStart"/>
      <w:r w:rsidRPr="005759BE">
        <w:rPr>
          <w:rFonts w:ascii="Arial" w:eastAsia="Consolas" w:hAnsi="Arial" w:cs="Arial"/>
        </w:rPr>
        <w:t>NewRecordID</w:t>
      </w:r>
      <w:proofErr w:type="spellEnd"/>
      <w:r w:rsidRPr="005759BE">
        <w:rPr>
          <w:rFonts w:ascii="Arial" w:eastAsia="Consolas" w:hAnsi="Arial" w:cs="Arial"/>
        </w:rPr>
        <w:t xml:space="preserve">, @Fee AS </w:t>
      </w:r>
      <w:proofErr w:type="spellStart"/>
      <w:r w:rsidRPr="005759BE">
        <w:rPr>
          <w:rFonts w:ascii="Arial" w:eastAsia="Consolas" w:hAnsi="Arial" w:cs="Arial"/>
        </w:rPr>
        <w:t>AppliedFee</w:t>
      </w:r>
      <w:proofErr w:type="spellEnd"/>
      <w:r w:rsidRPr="005759BE">
        <w:rPr>
          <w:rFonts w:ascii="Arial" w:eastAsia="Consolas" w:hAnsi="Arial" w:cs="Arial"/>
        </w:rPr>
        <w:t>;</w:t>
      </w:r>
    </w:p>
    <w:p w14:paraId="771D9B05"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END TRY</w:t>
      </w:r>
    </w:p>
    <w:p w14:paraId="45D10AE6"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BEGIN CATCH</w:t>
      </w:r>
    </w:p>
    <w:p w14:paraId="7F9BEB99"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IF @@TRANCOUNT &gt; 0 ROLLBACK TRANSACTION;</w:t>
      </w:r>
    </w:p>
    <w:p w14:paraId="1BAA48D1"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
    <w:p w14:paraId="6EB833B1"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 Re-raise error using parameters retrieved from system functions</w:t>
      </w:r>
    </w:p>
    <w:p w14:paraId="2BA40F3A"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DECLARE @ErrMsg NVARCHAR(4000) = ERROR_MESSAGE();</w:t>
      </w:r>
    </w:p>
    <w:p w14:paraId="4FE8FCB6"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DECLARE @ErrSev INT = ERROR_SEVERITY();</w:t>
      </w:r>
    </w:p>
    <w:p w14:paraId="3833A763"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DECLARE @ErrState INT = ERROR_STATE();</w:t>
      </w:r>
    </w:p>
    <w:p w14:paraId="30A94F91"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RAISERROR(@ErrMsg, @ErrSev, @ErrState);</w:t>
      </w:r>
    </w:p>
    <w:p w14:paraId="6A5E35E8"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END CATCH</w:t>
      </w:r>
    </w:p>
    <w:p w14:paraId="3B46E304"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END;</w:t>
      </w:r>
    </w:p>
    <w:p w14:paraId="297FF336"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 Demo: complete service request </w:t>
      </w:r>
      <w:proofErr w:type="spellStart"/>
      <w:r w:rsidRPr="005759BE">
        <w:rPr>
          <w:rFonts w:ascii="Arial" w:eastAsia="Consolas" w:hAnsi="Arial" w:cs="Arial"/>
        </w:rPr>
        <w:t>RequestID</w:t>
      </w:r>
      <w:proofErr w:type="spellEnd"/>
      <w:r w:rsidRPr="005759BE">
        <w:rPr>
          <w:rFonts w:ascii="Arial" w:eastAsia="Consolas" w:hAnsi="Arial" w:cs="Arial"/>
        </w:rPr>
        <w:t xml:space="preserve"> = 7 (robot 6 under warranty -&gt; free)</w:t>
      </w:r>
      <w:r w:rsidRPr="005759BE">
        <w:rPr>
          <w:rFonts w:ascii="Arial" w:eastAsia="Consolas" w:hAnsi="Arial" w:cs="Arial"/>
        </w:rPr>
        <w:br/>
        <w:t xml:space="preserve">EXEC </w:t>
      </w:r>
      <w:proofErr w:type="spellStart"/>
      <w:r w:rsidRPr="005759BE">
        <w:rPr>
          <w:rFonts w:ascii="Arial" w:eastAsia="Consolas" w:hAnsi="Arial" w:cs="Arial"/>
        </w:rPr>
        <w:t>sp_CompleteMaintenance</w:t>
      </w:r>
      <w:proofErr w:type="spellEnd"/>
      <w:r w:rsidRPr="005759BE">
        <w:rPr>
          <w:rFonts w:ascii="Arial" w:eastAsia="Consolas" w:hAnsi="Arial" w:cs="Arial"/>
        </w:rPr>
        <w:t xml:space="preserve"> @RequestID = 7, @TechnicianID = 5,</w:t>
      </w:r>
      <w:r w:rsidRPr="005759BE">
        <w:rPr>
          <w:rFonts w:ascii="Arial" w:eastAsia="Consolas" w:hAnsi="Arial" w:cs="Arial"/>
        </w:rPr>
        <w:br/>
        <w:t xml:space="preserve">                            @ActionsTaken = </w:t>
      </w:r>
      <w:proofErr w:type="spellStart"/>
      <w:r w:rsidRPr="005759BE">
        <w:rPr>
          <w:rFonts w:ascii="Arial" w:eastAsia="Consolas" w:hAnsi="Arial" w:cs="Arial"/>
        </w:rPr>
        <w:t>N'Inspect</w:t>
      </w:r>
      <w:proofErr w:type="spellEnd"/>
      <w:r w:rsidRPr="005759BE">
        <w:rPr>
          <w:rFonts w:ascii="Arial" w:eastAsia="Consolas" w:hAnsi="Arial" w:cs="Arial"/>
        </w:rPr>
        <w:t xml:space="preserve"> and reset error E150', @BaseFee = 500000;</w:t>
      </w:r>
    </w:p>
    <w:p w14:paraId="2CA22188"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21FE2C29" wp14:editId="2EF0DD37">
            <wp:extent cx="2024796" cy="691261"/>
            <wp:effectExtent l="0" t="0" r="0" b="0"/>
            <wp:docPr id="34363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32716" name=""/>
                    <pic:cNvPicPr/>
                  </pic:nvPicPr>
                  <pic:blipFill>
                    <a:blip r:embed="rId112"/>
                    <a:stretch>
                      <a:fillRect/>
                    </a:stretch>
                  </pic:blipFill>
                  <pic:spPr>
                    <a:xfrm>
                      <a:off x="0" y="0"/>
                      <a:ext cx="2024796" cy="691261"/>
                    </a:xfrm>
                    <a:prstGeom prst="rect">
                      <a:avLst/>
                    </a:prstGeom>
                  </pic:spPr>
                </pic:pic>
              </a:graphicData>
            </a:graphic>
          </wp:inline>
        </w:drawing>
      </w:r>
    </w:p>
    <w:p w14:paraId="62ED19BF"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4. </w:t>
      </w:r>
      <w:proofErr w:type="spellStart"/>
      <w:r w:rsidRPr="005759BE">
        <w:rPr>
          <w:rFonts w:ascii="Arial" w:eastAsia="Times New Roman" w:hAnsi="Arial" w:cs="Arial"/>
          <w:b/>
          <w:color w:val="333333"/>
        </w:rPr>
        <w:t>sp_GenerateSalesReport</w:t>
      </w:r>
      <w:proofErr w:type="spellEnd"/>
      <w:r w:rsidRPr="005759BE">
        <w:rPr>
          <w:rFonts w:ascii="Arial" w:eastAsia="Times New Roman" w:hAnsi="Arial" w:cs="Arial"/>
          <w:b/>
          <w:color w:val="333333"/>
        </w:rPr>
        <w:t xml:space="preserve"> - revenue report by model &amp; date range</w:t>
      </w:r>
    </w:p>
    <w:p w14:paraId="3D01AF32" w14:textId="77777777" w:rsidR="0062071F" w:rsidRPr="005759BE" w:rsidRDefault="0062071F" w:rsidP="0062071F">
      <w:pPr>
        <w:spacing w:after="80"/>
        <w:jc w:val="both"/>
        <w:rPr>
          <w:rFonts w:ascii="Arial" w:hAnsi="Arial" w:cs="Arial"/>
        </w:rPr>
      </w:pPr>
      <w:r w:rsidRPr="005759BE">
        <w:rPr>
          <w:rFonts w:ascii="Arial" w:eastAsia="Times New Roman" w:hAnsi="Arial" w:cs="Arial"/>
        </w:rPr>
        <w:t>A procedure that takes a date range and returns a summary report: units sold and revenue for each robot model within that range, sorted by revenue descending.</w:t>
      </w:r>
    </w:p>
    <w:p w14:paraId="04AADFD8"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PROCEDURE </w:t>
      </w:r>
      <w:proofErr w:type="spellStart"/>
      <w:r w:rsidRPr="005759BE">
        <w:rPr>
          <w:rFonts w:ascii="Arial" w:eastAsia="Consolas" w:hAnsi="Arial" w:cs="Arial"/>
        </w:rPr>
        <w:t>sp_GenerateSalesReport</w:t>
      </w:r>
      <w:proofErr w:type="spellEnd"/>
      <w:r w:rsidRPr="005759BE">
        <w:rPr>
          <w:rFonts w:ascii="Arial" w:eastAsia="Consolas" w:hAnsi="Arial" w:cs="Arial"/>
        </w:rPr>
        <w:br/>
        <w:t xml:space="preserve">    @FromDate DATE,</w:t>
      </w:r>
      <w:r w:rsidRPr="005759BE">
        <w:rPr>
          <w:rFonts w:ascii="Arial" w:eastAsia="Consolas" w:hAnsi="Arial" w:cs="Arial"/>
        </w:rPr>
        <w:br/>
        <w:t xml:space="preserve">    @ToDate   DATE</w:t>
      </w:r>
      <w:r w:rsidRPr="005759BE">
        <w:rPr>
          <w:rFonts w:ascii="Arial" w:eastAsia="Consolas" w:hAnsi="Arial" w:cs="Arial"/>
        </w:rPr>
        <w:br/>
        <w:t>AS</w:t>
      </w:r>
      <w:r w:rsidRPr="005759BE">
        <w:rPr>
          <w:rFonts w:ascii="Arial" w:eastAsia="Consolas" w:hAnsi="Arial" w:cs="Arial"/>
        </w:rPr>
        <w:br/>
        <w:t>BEGIN</w:t>
      </w:r>
      <w:r w:rsidRPr="005759BE">
        <w:rPr>
          <w:rFonts w:ascii="Arial" w:eastAsia="Consolas" w:hAnsi="Arial" w:cs="Arial"/>
        </w:rPr>
        <w:br/>
        <w:t xml:space="preserve">    SET NOCOUNT ON;</w:t>
      </w:r>
      <w:r w:rsidRPr="005759BE">
        <w:rPr>
          <w:rFonts w:ascii="Arial" w:eastAsia="Consolas" w:hAnsi="Arial" w:cs="Arial"/>
        </w:rPr>
        <w:br/>
        <w:t xml:space="preserve">    SELECT </w:t>
      </w:r>
      <w:proofErr w:type="spellStart"/>
      <w:r w:rsidRPr="005759BE">
        <w:rPr>
          <w:rFonts w:ascii="Arial" w:eastAsia="Consolas" w:hAnsi="Arial" w:cs="Arial"/>
        </w:rPr>
        <w:t>rm.Brand</w:t>
      </w:r>
      <w:proofErr w:type="spellEnd"/>
      <w:r w:rsidRPr="005759BE">
        <w:rPr>
          <w:rFonts w:ascii="Arial" w:eastAsia="Consolas" w:hAnsi="Arial" w:cs="Arial"/>
        </w:rPr>
        <w:t xml:space="preserve">, </w:t>
      </w:r>
      <w:proofErr w:type="spellStart"/>
      <w:r w:rsidRPr="005759BE">
        <w:rPr>
          <w:rFonts w:ascii="Arial" w:eastAsia="Consolas" w:hAnsi="Arial" w:cs="Arial"/>
        </w:rPr>
        <w:t>rm.ModelName</w:t>
      </w:r>
      <w:proofErr w:type="spellEnd"/>
      <w:r w:rsidRPr="005759BE">
        <w:rPr>
          <w:rFonts w:ascii="Arial" w:eastAsia="Consolas" w:hAnsi="Arial" w:cs="Arial"/>
        </w:rPr>
        <w:t>,</w:t>
      </w:r>
      <w:r w:rsidRPr="005759BE">
        <w:rPr>
          <w:rFonts w:ascii="Arial" w:eastAsia="Consolas" w:hAnsi="Arial" w:cs="Arial"/>
        </w:rPr>
        <w:br/>
        <w:t xml:space="preserve">           COUNT(</w:t>
      </w:r>
      <w:proofErr w:type="spellStart"/>
      <w:r w:rsidRPr="005759BE">
        <w:rPr>
          <w:rFonts w:ascii="Arial" w:eastAsia="Consolas" w:hAnsi="Arial" w:cs="Arial"/>
        </w:rPr>
        <w:t>od.RobotID</w:t>
      </w:r>
      <w:proofErr w:type="spellEnd"/>
      <w:r w:rsidRPr="005759BE">
        <w:rPr>
          <w:rFonts w:ascii="Arial" w:eastAsia="Consolas" w:hAnsi="Arial" w:cs="Arial"/>
        </w:rPr>
        <w:t xml:space="preserve">)      AS </w:t>
      </w:r>
      <w:proofErr w:type="spellStart"/>
      <w:r w:rsidRPr="005759BE">
        <w:rPr>
          <w:rFonts w:ascii="Arial" w:eastAsia="Consolas" w:hAnsi="Arial" w:cs="Arial"/>
        </w:rPr>
        <w:t>UnitsSold</w:t>
      </w:r>
      <w:proofErr w:type="spellEnd"/>
      <w:r w:rsidRPr="005759BE">
        <w:rPr>
          <w:rFonts w:ascii="Arial" w:eastAsia="Consolas" w:hAnsi="Arial" w:cs="Arial"/>
        </w:rPr>
        <w:t>,</w:t>
      </w:r>
      <w:r w:rsidRPr="005759BE">
        <w:rPr>
          <w:rFonts w:ascii="Arial" w:eastAsia="Consolas" w:hAnsi="Arial" w:cs="Arial"/>
        </w:rPr>
        <w:br/>
        <w:t xml:space="preserve">           SUM(</w:t>
      </w:r>
      <w:proofErr w:type="spellStart"/>
      <w:r w:rsidRPr="005759BE">
        <w:rPr>
          <w:rFonts w:ascii="Arial" w:eastAsia="Consolas" w:hAnsi="Arial" w:cs="Arial"/>
        </w:rPr>
        <w:t>od.SellingPrice</w:t>
      </w:r>
      <w:proofErr w:type="spellEnd"/>
      <w:r w:rsidRPr="005759BE">
        <w:rPr>
          <w:rFonts w:ascii="Arial" w:eastAsia="Consolas" w:hAnsi="Arial" w:cs="Arial"/>
        </w:rPr>
        <w:t>)   AS Revenue</w:t>
      </w:r>
      <w:r w:rsidRPr="005759BE">
        <w:rPr>
          <w:rFonts w:ascii="Arial" w:eastAsia="Consolas" w:hAnsi="Arial" w:cs="Arial"/>
        </w:rPr>
        <w:br/>
        <w:t xml:space="preserve">    FROM </w:t>
      </w:r>
      <w:proofErr w:type="spellStart"/>
      <w:r w:rsidRPr="005759BE">
        <w:rPr>
          <w:rFonts w:ascii="Arial" w:eastAsia="Consolas" w:hAnsi="Arial" w:cs="Arial"/>
        </w:rPr>
        <w:t>OrderDetail</w:t>
      </w:r>
      <w:proofErr w:type="spellEnd"/>
      <w:r w:rsidRPr="005759BE">
        <w:rPr>
          <w:rFonts w:ascii="Arial" w:eastAsia="Consolas" w:hAnsi="Arial" w:cs="Arial"/>
        </w:rPr>
        <w:t xml:space="preserve"> od</w:t>
      </w:r>
      <w:r w:rsidRPr="005759BE">
        <w:rPr>
          <w:rFonts w:ascii="Arial" w:eastAsia="Consolas" w:hAnsi="Arial" w:cs="Arial"/>
        </w:rPr>
        <w:br/>
        <w:t xml:space="preserve">    JOIN </w:t>
      </w:r>
      <w:proofErr w:type="spellStart"/>
      <w:r w:rsidRPr="005759BE">
        <w:rPr>
          <w:rFonts w:ascii="Arial" w:eastAsia="Consolas" w:hAnsi="Arial" w:cs="Arial"/>
        </w:rPr>
        <w:t>SalesOrder</w:t>
      </w:r>
      <w:proofErr w:type="spellEnd"/>
      <w:r w:rsidRPr="005759BE">
        <w:rPr>
          <w:rFonts w:ascii="Arial" w:eastAsia="Consolas" w:hAnsi="Arial" w:cs="Arial"/>
        </w:rPr>
        <w:t xml:space="preserve"> so ON </w:t>
      </w:r>
      <w:proofErr w:type="spellStart"/>
      <w:r w:rsidRPr="005759BE">
        <w:rPr>
          <w:rFonts w:ascii="Arial" w:eastAsia="Consolas" w:hAnsi="Arial" w:cs="Arial"/>
        </w:rPr>
        <w:t>od.OrderID</w:t>
      </w:r>
      <w:proofErr w:type="spellEnd"/>
      <w:r w:rsidRPr="005759BE">
        <w:rPr>
          <w:rFonts w:ascii="Arial" w:eastAsia="Consolas" w:hAnsi="Arial" w:cs="Arial"/>
        </w:rPr>
        <w:t xml:space="preserve"> = </w:t>
      </w:r>
      <w:proofErr w:type="spellStart"/>
      <w:r w:rsidRPr="005759BE">
        <w:rPr>
          <w:rFonts w:ascii="Arial" w:eastAsia="Consolas" w:hAnsi="Arial" w:cs="Arial"/>
        </w:rPr>
        <w:t>so.OrderID</w:t>
      </w:r>
      <w:proofErr w:type="spellEnd"/>
      <w:r w:rsidRPr="005759BE">
        <w:rPr>
          <w:rFonts w:ascii="Arial" w:eastAsia="Consolas" w:hAnsi="Arial" w:cs="Arial"/>
        </w:rPr>
        <w:br/>
        <w:t xml:space="preserve">    JOIN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t xml:space="preserve"> ON </w:t>
      </w:r>
      <w:proofErr w:type="spellStart"/>
      <w:r w:rsidRPr="005759BE">
        <w:rPr>
          <w:rFonts w:ascii="Arial" w:eastAsia="Consolas" w:hAnsi="Arial" w:cs="Arial"/>
        </w:rPr>
        <w:t>od.RobotID</w:t>
      </w:r>
      <w:proofErr w:type="spellEnd"/>
      <w:r w:rsidRPr="005759BE">
        <w:rPr>
          <w:rFonts w:ascii="Arial" w:eastAsia="Consolas" w:hAnsi="Arial" w:cs="Arial"/>
        </w:rPr>
        <w:t xml:space="preserve"> = </w:t>
      </w:r>
      <w:proofErr w:type="spellStart"/>
      <w:r w:rsidRPr="005759BE">
        <w:rPr>
          <w:rFonts w:ascii="Arial" w:eastAsia="Consolas" w:hAnsi="Arial" w:cs="Arial"/>
        </w:rPr>
        <w:t>ru.RobotID</w:t>
      </w:r>
      <w:proofErr w:type="spellEnd"/>
      <w:r w:rsidRPr="005759BE">
        <w:rPr>
          <w:rFonts w:ascii="Arial" w:eastAsia="Consolas" w:hAnsi="Arial" w:cs="Arial"/>
        </w:rPr>
        <w:br/>
        <w:t xml:space="preserve">    JOIN </w:t>
      </w:r>
      <w:proofErr w:type="spellStart"/>
      <w:r w:rsidRPr="005759BE">
        <w:rPr>
          <w:rFonts w:ascii="Arial" w:eastAsia="Consolas" w:hAnsi="Arial" w:cs="Arial"/>
        </w:rPr>
        <w:t>RobotModel</w:t>
      </w:r>
      <w:proofErr w:type="spellEnd"/>
      <w:r w:rsidRPr="005759BE">
        <w:rPr>
          <w:rFonts w:ascii="Arial" w:eastAsia="Consolas" w:hAnsi="Arial" w:cs="Arial"/>
        </w:rPr>
        <w:t xml:space="preserve"> rm ON </w:t>
      </w:r>
      <w:proofErr w:type="spellStart"/>
      <w:r w:rsidRPr="005759BE">
        <w:rPr>
          <w:rFonts w:ascii="Arial" w:eastAsia="Consolas" w:hAnsi="Arial" w:cs="Arial"/>
        </w:rPr>
        <w:t>ru.ModelID</w:t>
      </w:r>
      <w:proofErr w:type="spellEnd"/>
      <w:r w:rsidRPr="005759BE">
        <w:rPr>
          <w:rFonts w:ascii="Arial" w:eastAsia="Consolas" w:hAnsi="Arial" w:cs="Arial"/>
        </w:rPr>
        <w:t xml:space="preserve"> = </w:t>
      </w:r>
      <w:proofErr w:type="spellStart"/>
      <w:r w:rsidRPr="005759BE">
        <w:rPr>
          <w:rFonts w:ascii="Arial" w:eastAsia="Consolas" w:hAnsi="Arial" w:cs="Arial"/>
        </w:rPr>
        <w:t>rm.ModelID</w:t>
      </w:r>
      <w:proofErr w:type="spellEnd"/>
      <w:r w:rsidRPr="005759BE">
        <w:rPr>
          <w:rFonts w:ascii="Arial" w:eastAsia="Consolas" w:hAnsi="Arial" w:cs="Arial"/>
        </w:rPr>
        <w:br/>
        <w:t xml:space="preserve">    WHERE </w:t>
      </w:r>
      <w:proofErr w:type="spellStart"/>
      <w:r w:rsidRPr="005759BE">
        <w:rPr>
          <w:rFonts w:ascii="Arial" w:eastAsia="Consolas" w:hAnsi="Arial" w:cs="Arial"/>
        </w:rPr>
        <w:t>so.OrderDate</w:t>
      </w:r>
      <w:proofErr w:type="spellEnd"/>
      <w:r w:rsidRPr="005759BE">
        <w:rPr>
          <w:rFonts w:ascii="Arial" w:eastAsia="Consolas" w:hAnsi="Arial" w:cs="Arial"/>
        </w:rPr>
        <w:t xml:space="preserve"> &gt;= @FromDate</w:t>
      </w:r>
      <w:r w:rsidRPr="005759BE">
        <w:rPr>
          <w:rFonts w:ascii="Arial" w:eastAsia="Consolas" w:hAnsi="Arial" w:cs="Arial"/>
        </w:rPr>
        <w:br/>
        <w:t xml:space="preserve">      AND </w:t>
      </w:r>
      <w:proofErr w:type="spellStart"/>
      <w:r w:rsidRPr="005759BE">
        <w:rPr>
          <w:rFonts w:ascii="Arial" w:eastAsia="Consolas" w:hAnsi="Arial" w:cs="Arial"/>
        </w:rPr>
        <w:t>so.OrderDate</w:t>
      </w:r>
      <w:proofErr w:type="spellEnd"/>
      <w:r w:rsidRPr="005759BE">
        <w:rPr>
          <w:rFonts w:ascii="Arial" w:eastAsia="Consolas" w:hAnsi="Arial" w:cs="Arial"/>
        </w:rPr>
        <w:t xml:space="preserve"> &lt;  DATEADD(DAY, 1, @ToDate)</w:t>
      </w:r>
      <w:r w:rsidRPr="005759BE">
        <w:rPr>
          <w:rFonts w:ascii="Arial" w:eastAsia="Consolas" w:hAnsi="Arial" w:cs="Arial"/>
        </w:rPr>
        <w:br/>
        <w:t xml:space="preserve">    GROUP BY </w:t>
      </w:r>
      <w:proofErr w:type="spellStart"/>
      <w:r w:rsidRPr="005759BE">
        <w:rPr>
          <w:rFonts w:ascii="Arial" w:eastAsia="Consolas" w:hAnsi="Arial" w:cs="Arial"/>
        </w:rPr>
        <w:t>rm.Brand</w:t>
      </w:r>
      <w:proofErr w:type="spellEnd"/>
      <w:r w:rsidRPr="005759BE">
        <w:rPr>
          <w:rFonts w:ascii="Arial" w:eastAsia="Consolas" w:hAnsi="Arial" w:cs="Arial"/>
        </w:rPr>
        <w:t xml:space="preserve">, </w:t>
      </w:r>
      <w:proofErr w:type="spellStart"/>
      <w:r w:rsidRPr="005759BE">
        <w:rPr>
          <w:rFonts w:ascii="Arial" w:eastAsia="Consolas" w:hAnsi="Arial" w:cs="Arial"/>
        </w:rPr>
        <w:t>rm.ModelName</w:t>
      </w:r>
      <w:proofErr w:type="spellEnd"/>
      <w:r w:rsidRPr="005759BE">
        <w:rPr>
          <w:rFonts w:ascii="Arial" w:eastAsia="Consolas" w:hAnsi="Arial" w:cs="Arial"/>
        </w:rPr>
        <w:br/>
        <w:t xml:space="preserve">    ORDER BY Revenue DESC;</w:t>
      </w:r>
      <w:r w:rsidRPr="005759BE">
        <w:rPr>
          <w:rFonts w:ascii="Arial" w:eastAsia="Consolas" w:hAnsi="Arial" w:cs="Arial"/>
        </w:rPr>
        <w:br/>
        <w:t>END;</w:t>
      </w:r>
      <w:r w:rsidRPr="005759BE">
        <w:rPr>
          <w:rFonts w:ascii="Arial" w:eastAsia="Consolas" w:hAnsi="Arial" w:cs="Arial"/>
        </w:rPr>
        <w:br/>
        <w:t>GO</w:t>
      </w:r>
      <w:r w:rsidRPr="005759BE">
        <w:rPr>
          <w:rFonts w:ascii="Arial" w:eastAsia="Consolas" w:hAnsi="Arial" w:cs="Arial"/>
        </w:rPr>
        <w:br/>
        <w:t>-- Demo: revenue report from 01/2024 to 12/2025</w:t>
      </w:r>
      <w:r w:rsidRPr="005759BE">
        <w:rPr>
          <w:rFonts w:ascii="Arial" w:eastAsia="Consolas" w:hAnsi="Arial" w:cs="Arial"/>
        </w:rPr>
        <w:br/>
        <w:t xml:space="preserve">EXEC </w:t>
      </w:r>
      <w:proofErr w:type="spellStart"/>
      <w:r w:rsidRPr="005759BE">
        <w:rPr>
          <w:rFonts w:ascii="Arial" w:eastAsia="Consolas" w:hAnsi="Arial" w:cs="Arial"/>
        </w:rPr>
        <w:t>sp_GenerateSalesReport</w:t>
      </w:r>
      <w:proofErr w:type="spellEnd"/>
      <w:r w:rsidRPr="005759BE">
        <w:rPr>
          <w:rFonts w:ascii="Arial" w:eastAsia="Consolas" w:hAnsi="Arial" w:cs="Arial"/>
        </w:rPr>
        <w:t xml:space="preserve"> @FromDate = '2024-01-01', @ToDate = '2025-12-31';</w:t>
      </w:r>
    </w:p>
    <w:p w14:paraId="2A5A0A4E"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696342EC" wp14:editId="200B3D90">
            <wp:extent cx="3467191" cy="1616571"/>
            <wp:effectExtent l="0" t="0" r="0" b="3175"/>
            <wp:docPr id="45027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73525" name=""/>
                    <pic:cNvPicPr/>
                  </pic:nvPicPr>
                  <pic:blipFill>
                    <a:blip r:embed="rId113"/>
                    <a:stretch>
                      <a:fillRect/>
                    </a:stretch>
                  </pic:blipFill>
                  <pic:spPr>
                    <a:xfrm>
                      <a:off x="0" y="0"/>
                      <a:ext cx="3467191" cy="1616571"/>
                    </a:xfrm>
                    <a:prstGeom prst="rect">
                      <a:avLst/>
                    </a:prstGeom>
                  </pic:spPr>
                </pic:pic>
              </a:graphicData>
            </a:graphic>
          </wp:inline>
        </w:drawing>
      </w:r>
    </w:p>
    <w:p w14:paraId="5B4A2BF3" w14:textId="77777777" w:rsidR="0062071F" w:rsidRPr="005759BE" w:rsidRDefault="0062071F" w:rsidP="0062071F">
      <w:pPr>
        <w:rPr>
          <w:rFonts w:ascii="Arial" w:hAnsi="Arial" w:cs="Arial"/>
        </w:rPr>
      </w:pPr>
      <w:r w:rsidRPr="005759BE">
        <w:rPr>
          <w:rFonts w:ascii="Arial" w:hAnsi="Arial" w:cs="Arial"/>
        </w:rPr>
        <w:br w:type="page"/>
      </w:r>
    </w:p>
    <w:p w14:paraId="4784EC68" w14:textId="77777777" w:rsidR="0062071F" w:rsidRPr="005759BE" w:rsidRDefault="0062071F" w:rsidP="0062071F">
      <w:pPr>
        <w:pStyle w:val="Heading1"/>
        <w:rPr>
          <w:rFonts w:ascii="Arial" w:hAnsi="Arial" w:cs="Arial"/>
          <w:sz w:val="24"/>
          <w:szCs w:val="24"/>
        </w:rPr>
      </w:pPr>
      <w:bookmarkStart w:id="110" w:name="_Toc234153191"/>
      <w:r w:rsidRPr="005759BE">
        <w:rPr>
          <w:rFonts w:ascii="Arial" w:eastAsia="Times New Roman" w:hAnsi="Arial" w:cs="Arial"/>
          <w:color w:val="000000"/>
          <w:sz w:val="24"/>
          <w:szCs w:val="24"/>
        </w:rPr>
        <w:lastRenderedPageBreak/>
        <w:t>6. Triggers</w:t>
      </w:r>
      <w:bookmarkEnd w:id="110"/>
    </w:p>
    <w:p w14:paraId="516E3788"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1. </w:t>
      </w:r>
      <w:proofErr w:type="spellStart"/>
      <w:r w:rsidRPr="005759BE">
        <w:rPr>
          <w:rFonts w:ascii="Arial" w:eastAsia="Times New Roman" w:hAnsi="Arial" w:cs="Arial"/>
          <w:b/>
          <w:color w:val="333333"/>
        </w:rPr>
        <w:t>trg_RobotUnit_AuditStatus</w:t>
      </w:r>
      <w:proofErr w:type="spellEnd"/>
      <w:r w:rsidRPr="005759BE">
        <w:rPr>
          <w:rFonts w:ascii="Arial" w:eastAsia="Times New Roman" w:hAnsi="Arial" w:cs="Arial"/>
          <w:b/>
          <w:color w:val="333333"/>
        </w:rPr>
        <w:t xml:space="preserve"> - automatically log robot status changes</w:t>
      </w:r>
    </w:p>
    <w:p w14:paraId="0C554FE0"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An AFTER UPDATE trigger on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whenever the Status column changes, it automatically writes a row into the </w:t>
      </w:r>
      <w:proofErr w:type="spellStart"/>
      <w:r w:rsidRPr="005759BE">
        <w:rPr>
          <w:rFonts w:ascii="Arial" w:eastAsia="Times New Roman" w:hAnsi="Arial" w:cs="Arial"/>
        </w:rPr>
        <w:t>RobotStatusAudit</w:t>
      </w:r>
      <w:proofErr w:type="spellEnd"/>
      <w:r w:rsidRPr="005759BE">
        <w:rPr>
          <w:rFonts w:ascii="Arial" w:eastAsia="Times New Roman" w:hAnsi="Arial" w:cs="Arial"/>
        </w:rPr>
        <w:t xml:space="preserve"> table (old status -&gt; new status, timestamp). It logs only when the values actually differ.</w:t>
      </w:r>
    </w:p>
    <w:p w14:paraId="3FE5F454"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TRIGGER </w:t>
      </w:r>
      <w:proofErr w:type="spellStart"/>
      <w:r w:rsidRPr="005759BE">
        <w:rPr>
          <w:rFonts w:ascii="Arial" w:eastAsia="Consolas" w:hAnsi="Arial" w:cs="Arial"/>
        </w:rPr>
        <w:t>trg_RobotUnit_AuditStatus</w:t>
      </w:r>
      <w:proofErr w:type="spellEnd"/>
      <w:r w:rsidRPr="005759BE">
        <w:rPr>
          <w:rFonts w:ascii="Arial" w:eastAsia="Consolas" w:hAnsi="Arial" w:cs="Arial"/>
        </w:rPr>
        <w:t xml:space="preserve"> ON </w:t>
      </w:r>
      <w:proofErr w:type="spellStart"/>
      <w:r w:rsidRPr="005759BE">
        <w:rPr>
          <w:rFonts w:ascii="Arial" w:eastAsia="Consolas" w:hAnsi="Arial" w:cs="Arial"/>
        </w:rPr>
        <w:t>RobotUnit</w:t>
      </w:r>
      <w:proofErr w:type="spellEnd"/>
      <w:r w:rsidRPr="005759BE">
        <w:rPr>
          <w:rFonts w:ascii="Arial" w:eastAsia="Consolas" w:hAnsi="Arial" w:cs="Arial"/>
        </w:rPr>
        <w:br/>
        <w:t>AFTER UPDATE</w:t>
      </w:r>
      <w:r w:rsidRPr="005759BE">
        <w:rPr>
          <w:rFonts w:ascii="Arial" w:eastAsia="Consolas" w:hAnsi="Arial" w:cs="Arial"/>
        </w:rPr>
        <w:br/>
        <w:t>AS</w:t>
      </w:r>
      <w:r w:rsidRPr="005759BE">
        <w:rPr>
          <w:rFonts w:ascii="Arial" w:eastAsia="Consolas" w:hAnsi="Arial" w:cs="Arial"/>
        </w:rPr>
        <w:br/>
        <w:t>BEGIN</w:t>
      </w:r>
      <w:r w:rsidRPr="005759BE">
        <w:rPr>
          <w:rFonts w:ascii="Arial" w:eastAsia="Consolas" w:hAnsi="Arial" w:cs="Arial"/>
        </w:rPr>
        <w:br/>
        <w:t xml:space="preserve">    SET NOCOUNT ON;</w:t>
      </w:r>
      <w:r w:rsidRPr="005759BE">
        <w:rPr>
          <w:rFonts w:ascii="Arial" w:eastAsia="Consolas" w:hAnsi="Arial" w:cs="Arial"/>
        </w:rPr>
        <w:br/>
        <w:t xml:space="preserve">    INSERT INTO </w:t>
      </w:r>
      <w:proofErr w:type="spellStart"/>
      <w:r w:rsidRPr="005759BE">
        <w:rPr>
          <w:rFonts w:ascii="Arial" w:eastAsia="Consolas" w:hAnsi="Arial" w:cs="Arial"/>
        </w:rPr>
        <w:t>RobotStatusAudit</w:t>
      </w:r>
      <w:proofErr w:type="spellEnd"/>
      <w:r w:rsidRPr="005759BE">
        <w:rPr>
          <w:rFonts w:ascii="Arial" w:eastAsia="Consolas" w:hAnsi="Arial" w:cs="Arial"/>
        </w:rPr>
        <w:t xml:space="preserve">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OldStatus</w:t>
      </w:r>
      <w:proofErr w:type="spellEnd"/>
      <w:r w:rsidRPr="005759BE">
        <w:rPr>
          <w:rFonts w:ascii="Arial" w:eastAsia="Consolas" w:hAnsi="Arial" w:cs="Arial"/>
        </w:rPr>
        <w:t xml:space="preserve">, </w:t>
      </w:r>
      <w:proofErr w:type="spellStart"/>
      <w:r w:rsidRPr="005759BE">
        <w:rPr>
          <w:rFonts w:ascii="Arial" w:eastAsia="Consolas" w:hAnsi="Arial" w:cs="Arial"/>
        </w:rPr>
        <w:t>NewStatus</w:t>
      </w:r>
      <w:proofErr w:type="spellEnd"/>
      <w:r w:rsidRPr="005759BE">
        <w:rPr>
          <w:rFonts w:ascii="Arial" w:eastAsia="Consolas" w:hAnsi="Arial" w:cs="Arial"/>
        </w:rPr>
        <w:t>)</w:t>
      </w:r>
      <w:r w:rsidRPr="005759BE">
        <w:rPr>
          <w:rFonts w:ascii="Arial" w:eastAsia="Consolas" w:hAnsi="Arial" w:cs="Arial"/>
        </w:rPr>
        <w:br/>
        <w:t xml:space="preserve">    SELECT </w:t>
      </w:r>
      <w:proofErr w:type="spellStart"/>
      <w:r w:rsidRPr="005759BE">
        <w:rPr>
          <w:rFonts w:ascii="Arial" w:eastAsia="Consolas" w:hAnsi="Arial" w:cs="Arial"/>
        </w:rPr>
        <w:t>i.RobotID</w:t>
      </w:r>
      <w:proofErr w:type="spellEnd"/>
      <w:r w:rsidRPr="005759BE">
        <w:rPr>
          <w:rFonts w:ascii="Arial" w:eastAsia="Consolas" w:hAnsi="Arial" w:cs="Arial"/>
        </w:rPr>
        <w:t xml:space="preserve">, </w:t>
      </w:r>
      <w:proofErr w:type="spellStart"/>
      <w:r w:rsidRPr="005759BE">
        <w:rPr>
          <w:rFonts w:ascii="Arial" w:eastAsia="Consolas" w:hAnsi="Arial" w:cs="Arial"/>
        </w:rPr>
        <w:t>d.Status</w:t>
      </w:r>
      <w:proofErr w:type="spellEnd"/>
      <w:r w:rsidRPr="005759BE">
        <w:rPr>
          <w:rFonts w:ascii="Arial" w:eastAsia="Consolas" w:hAnsi="Arial" w:cs="Arial"/>
        </w:rPr>
        <w:t xml:space="preserve">, </w:t>
      </w:r>
      <w:proofErr w:type="spellStart"/>
      <w:r w:rsidRPr="005759BE">
        <w:rPr>
          <w:rFonts w:ascii="Arial" w:eastAsia="Consolas" w:hAnsi="Arial" w:cs="Arial"/>
        </w:rPr>
        <w:t>i.Status</w:t>
      </w:r>
      <w:proofErr w:type="spellEnd"/>
      <w:r w:rsidRPr="005759BE">
        <w:rPr>
          <w:rFonts w:ascii="Arial" w:eastAsia="Consolas" w:hAnsi="Arial" w:cs="Arial"/>
        </w:rPr>
        <w:br/>
        <w:t xml:space="preserve">    FROM inserted </w:t>
      </w:r>
      <w:proofErr w:type="spellStart"/>
      <w:r w:rsidRPr="005759BE">
        <w:rPr>
          <w:rFonts w:ascii="Arial" w:eastAsia="Consolas" w:hAnsi="Arial" w:cs="Arial"/>
        </w:rPr>
        <w:t>i</w:t>
      </w:r>
      <w:proofErr w:type="spellEnd"/>
      <w:r w:rsidRPr="005759BE">
        <w:rPr>
          <w:rFonts w:ascii="Arial" w:eastAsia="Consolas" w:hAnsi="Arial" w:cs="Arial"/>
        </w:rPr>
        <w:br/>
        <w:t xml:space="preserve">    JOIN deleted d ON </w:t>
      </w:r>
      <w:proofErr w:type="spellStart"/>
      <w:r w:rsidRPr="005759BE">
        <w:rPr>
          <w:rFonts w:ascii="Arial" w:eastAsia="Consolas" w:hAnsi="Arial" w:cs="Arial"/>
        </w:rPr>
        <w:t>i.RobotID</w:t>
      </w:r>
      <w:proofErr w:type="spellEnd"/>
      <w:r w:rsidRPr="005759BE">
        <w:rPr>
          <w:rFonts w:ascii="Arial" w:eastAsia="Consolas" w:hAnsi="Arial" w:cs="Arial"/>
        </w:rPr>
        <w:t xml:space="preserve"> = </w:t>
      </w:r>
      <w:proofErr w:type="spellStart"/>
      <w:r w:rsidRPr="005759BE">
        <w:rPr>
          <w:rFonts w:ascii="Arial" w:eastAsia="Consolas" w:hAnsi="Arial" w:cs="Arial"/>
        </w:rPr>
        <w:t>d.RobotID</w:t>
      </w:r>
      <w:proofErr w:type="spellEnd"/>
      <w:r w:rsidRPr="005759BE">
        <w:rPr>
          <w:rFonts w:ascii="Arial" w:eastAsia="Consolas" w:hAnsi="Arial" w:cs="Arial"/>
        </w:rPr>
        <w:br/>
        <w:t xml:space="preserve">    WHERE </w:t>
      </w:r>
      <w:proofErr w:type="spellStart"/>
      <w:r w:rsidRPr="005759BE">
        <w:rPr>
          <w:rFonts w:ascii="Arial" w:eastAsia="Consolas" w:hAnsi="Arial" w:cs="Arial"/>
        </w:rPr>
        <w:t>i.Status</w:t>
      </w:r>
      <w:proofErr w:type="spellEnd"/>
      <w:r w:rsidRPr="005759BE">
        <w:rPr>
          <w:rFonts w:ascii="Arial" w:eastAsia="Consolas" w:hAnsi="Arial" w:cs="Arial"/>
        </w:rPr>
        <w:t xml:space="preserve"> &lt;&gt; </w:t>
      </w:r>
      <w:proofErr w:type="spellStart"/>
      <w:r w:rsidRPr="005759BE">
        <w:rPr>
          <w:rFonts w:ascii="Arial" w:eastAsia="Consolas" w:hAnsi="Arial" w:cs="Arial"/>
        </w:rPr>
        <w:t>d.Status</w:t>
      </w:r>
      <w:proofErr w:type="spellEnd"/>
      <w:r w:rsidRPr="005759BE">
        <w:rPr>
          <w:rFonts w:ascii="Arial" w:eastAsia="Consolas" w:hAnsi="Arial" w:cs="Arial"/>
        </w:rPr>
        <w:t>;</w:t>
      </w:r>
      <w:r w:rsidRPr="005759BE">
        <w:rPr>
          <w:rFonts w:ascii="Arial" w:eastAsia="Consolas" w:hAnsi="Arial" w:cs="Arial"/>
        </w:rPr>
        <w:br/>
        <w:t>END;</w:t>
      </w:r>
      <w:r w:rsidRPr="005759BE">
        <w:rPr>
          <w:rFonts w:ascii="Arial" w:eastAsia="Consolas" w:hAnsi="Arial" w:cs="Arial"/>
        </w:rPr>
        <w:br/>
        <w:t>GO</w:t>
      </w:r>
      <w:r w:rsidRPr="005759BE">
        <w:rPr>
          <w:rFonts w:ascii="Arial" w:eastAsia="Consolas" w:hAnsi="Arial" w:cs="Arial"/>
        </w:rPr>
        <w:br/>
        <w:t>-- Demo: change robot 14 status (Available -&gt; Retired) and view the audit log</w:t>
      </w:r>
      <w:r w:rsidRPr="005759BE">
        <w:rPr>
          <w:rFonts w:ascii="Arial" w:eastAsia="Consolas" w:hAnsi="Arial" w:cs="Arial"/>
        </w:rPr>
        <w:br/>
        <w:t xml:space="preserve">UPDATE </w:t>
      </w:r>
      <w:proofErr w:type="spellStart"/>
      <w:r w:rsidRPr="005759BE">
        <w:rPr>
          <w:rFonts w:ascii="Arial" w:eastAsia="Consolas" w:hAnsi="Arial" w:cs="Arial"/>
        </w:rPr>
        <w:t>RobotUnit</w:t>
      </w:r>
      <w:proofErr w:type="spellEnd"/>
      <w:r w:rsidRPr="005759BE">
        <w:rPr>
          <w:rFonts w:ascii="Arial" w:eastAsia="Consolas" w:hAnsi="Arial" w:cs="Arial"/>
        </w:rPr>
        <w:t xml:space="preserve"> SET Status = </w:t>
      </w:r>
      <w:proofErr w:type="spellStart"/>
      <w:r w:rsidRPr="005759BE">
        <w:rPr>
          <w:rFonts w:ascii="Arial" w:eastAsia="Consolas" w:hAnsi="Arial" w:cs="Arial"/>
        </w:rPr>
        <w:t>N'Retired</w:t>
      </w:r>
      <w:proofErr w:type="spellEnd"/>
      <w:r w:rsidRPr="005759BE">
        <w:rPr>
          <w:rFonts w:ascii="Arial" w:eastAsia="Consolas" w:hAnsi="Arial" w:cs="Arial"/>
        </w:rPr>
        <w:t xml:space="preserve">' WHERE </w:t>
      </w:r>
      <w:proofErr w:type="spellStart"/>
      <w:r w:rsidRPr="005759BE">
        <w:rPr>
          <w:rFonts w:ascii="Arial" w:eastAsia="Consolas" w:hAnsi="Arial" w:cs="Arial"/>
        </w:rPr>
        <w:t>RobotID</w:t>
      </w:r>
      <w:proofErr w:type="spellEnd"/>
      <w:r w:rsidRPr="005759BE">
        <w:rPr>
          <w:rFonts w:ascii="Arial" w:eastAsia="Consolas" w:hAnsi="Arial" w:cs="Arial"/>
        </w:rPr>
        <w:t xml:space="preserve"> = 14;</w:t>
      </w:r>
      <w:r w:rsidRPr="005759BE">
        <w:rPr>
          <w:rFonts w:ascii="Arial" w:eastAsia="Consolas" w:hAnsi="Arial" w:cs="Arial"/>
        </w:rPr>
        <w:br/>
        <w:t xml:space="preserve">SELECT * FROM </w:t>
      </w:r>
      <w:proofErr w:type="spellStart"/>
      <w:r w:rsidRPr="005759BE">
        <w:rPr>
          <w:rFonts w:ascii="Arial" w:eastAsia="Consolas" w:hAnsi="Arial" w:cs="Arial"/>
        </w:rPr>
        <w:t>RobotStatusAudit</w:t>
      </w:r>
      <w:proofErr w:type="spellEnd"/>
      <w:r w:rsidRPr="005759BE">
        <w:rPr>
          <w:rFonts w:ascii="Arial" w:eastAsia="Consolas" w:hAnsi="Arial" w:cs="Arial"/>
        </w:rPr>
        <w:t xml:space="preserve"> WHERE </w:t>
      </w:r>
      <w:proofErr w:type="spellStart"/>
      <w:r w:rsidRPr="005759BE">
        <w:rPr>
          <w:rFonts w:ascii="Arial" w:eastAsia="Consolas" w:hAnsi="Arial" w:cs="Arial"/>
        </w:rPr>
        <w:t>RobotID</w:t>
      </w:r>
      <w:proofErr w:type="spellEnd"/>
      <w:r w:rsidRPr="005759BE">
        <w:rPr>
          <w:rFonts w:ascii="Arial" w:eastAsia="Consolas" w:hAnsi="Arial" w:cs="Arial"/>
        </w:rPr>
        <w:t xml:space="preserve"> = 14;</w:t>
      </w:r>
    </w:p>
    <w:p w14:paraId="73DB1DF1" w14:textId="77777777" w:rsidR="0062071F" w:rsidRPr="005759BE" w:rsidRDefault="0062071F" w:rsidP="0062071F">
      <w:pPr>
        <w:spacing w:after="240"/>
        <w:rPr>
          <w:rFonts w:ascii="Arial" w:hAnsi="Arial" w:cs="Arial"/>
        </w:rPr>
      </w:pPr>
      <w:r w:rsidRPr="005759BE">
        <w:rPr>
          <w:rFonts w:ascii="Arial" w:eastAsia="Times New Roman" w:hAnsi="Arial" w:cs="Arial"/>
          <w:i/>
          <w:color w:val="808080"/>
        </w:rPr>
        <w:t>[</w:t>
      </w:r>
      <w:r w:rsidRPr="005759BE">
        <w:rPr>
          <w:rFonts w:ascii="Arial" w:eastAsia="Times New Roman" w:hAnsi="Arial" w:cs="Arial"/>
          <w:i/>
          <w:noProof/>
          <w:color w:val="808080"/>
        </w:rPr>
        <w:drawing>
          <wp:inline distT="0" distB="0" distL="0" distR="0" wp14:anchorId="6A459161" wp14:editId="09E72ECD">
            <wp:extent cx="4120351" cy="843665"/>
            <wp:effectExtent l="0" t="0" r="0" b="0"/>
            <wp:docPr id="148915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56520" name=""/>
                    <pic:cNvPicPr/>
                  </pic:nvPicPr>
                  <pic:blipFill>
                    <a:blip r:embed="rId114"/>
                    <a:stretch>
                      <a:fillRect/>
                    </a:stretch>
                  </pic:blipFill>
                  <pic:spPr>
                    <a:xfrm>
                      <a:off x="0" y="0"/>
                      <a:ext cx="4120351" cy="843665"/>
                    </a:xfrm>
                    <a:prstGeom prst="rect">
                      <a:avLst/>
                    </a:prstGeom>
                  </pic:spPr>
                </pic:pic>
              </a:graphicData>
            </a:graphic>
          </wp:inline>
        </w:drawing>
      </w:r>
      <w:r w:rsidRPr="005759BE">
        <w:rPr>
          <w:rFonts w:ascii="Arial" w:eastAsia="Times New Roman" w:hAnsi="Arial" w:cs="Arial"/>
          <w:i/>
          <w:color w:val="808080"/>
        </w:rPr>
        <w:t>]</w:t>
      </w:r>
    </w:p>
    <w:p w14:paraId="3818A82D"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2. </w:t>
      </w:r>
      <w:proofErr w:type="spellStart"/>
      <w:r w:rsidRPr="005759BE">
        <w:rPr>
          <w:rFonts w:ascii="Arial" w:eastAsia="Times New Roman" w:hAnsi="Arial" w:cs="Arial"/>
          <w:b/>
          <w:color w:val="333333"/>
        </w:rPr>
        <w:t>trg_OrderDetail_AfterInsert</w:t>
      </w:r>
      <w:proofErr w:type="spellEnd"/>
      <w:r w:rsidRPr="005759BE">
        <w:rPr>
          <w:rFonts w:ascii="Arial" w:eastAsia="Times New Roman" w:hAnsi="Arial" w:cs="Arial"/>
          <w:b/>
          <w:color w:val="333333"/>
        </w:rPr>
        <w:t xml:space="preserve"> - automatically update inventory after a sale</w:t>
      </w:r>
    </w:p>
    <w:p w14:paraId="24F8A97B"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An AFTER INSERT trigger on </w:t>
      </w:r>
      <w:proofErr w:type="spellStart"/>
      <w:r w:rsidRPr="005759BE">
        <w:rPr>
          <w:rFonts w:ascii="Arial" w:eastAsia="Times New Roman" w:hAnsi="Arial" w:cs="Arial"/>
        </w:rPr>
        <w:t>OrderDetail</w:t>
      </w:r>
      <w:proofErr w:type="spellEnd"/>
      <w:r w:rsidRPr="005759BE">
        <w:rPr>
          <w:rFonts w:ascii="Arial" w:eastAsia="Times New Roman" w:hAnsi="Arial" w:cs="Arial"/>
        </w:rPr>
        <w:t>: when a robot is added to an order line, it automatically changes that robot status to "Sold". This illustrates "updating inventory after a sales transaction".</w:t>
      </w:r>
    </w:p>
    <w:p w14:paraId="728A9312"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TRIGGER </w:t>
      </w:r>
      <w:proofErr w:type="spellStart"/>
      <w:r w:rsidRPr="005759BE">
        <w:rPr>
          <w:rFonts w:ascii="Arial" w:eastAsia="Consolas" w:hAnsi="Arial" w:cs="Arial"/>
        </w:rPr>
        <w:t>trg_OrderDetail_AfterInsert</w:t>
      </w:r>
      <w:proofErr w:type="spellEnd"/>
      <w:r w:rsidRPr="005759BE">
        <w:rPr>
          <w:rFonts w:ascii="Arial" w:eastAsia="Consolas" w:hAnsi="Arial" w:cs="Arial"/>
        </w:rPr>
        <w:t xml:space="preserve"> ON </w:t>
      </w:r>
      <w:proofErr w:type="spellStart"/>
      <w:r w:rsidRPr="005759BE">
        <w:rPr>
          <w:rFonts w:ascii="Arial" w:eastAsia="Consolas" w:hAnsi="Arial" w:cs="Arial"/>
        </w:rPr>
        <w:t>OrderDetail</w:t>
      </w:r>
      <w:proofErr w:type="spellEnd"/>
      <w:r w:rsidRPr="005759BE">
        <w:rPr>
          <w:rFonts w:ascii="Arial" w:eastAsia="Consolas" w:hAnsi="Arial" w:cs="Arial"/>
        </w:rPr>
        <w:br/>
        <w:t>AFTER INSERT</w:t>
      </w:r>
      <w:r w:rsidRPr="005759BE">
        <w:rPr>
          <w:rFonts w:ascii="Arial" w:eastAsia="Consolas" w:hAnsi="Arial" w:cs="Arial"/>
        </w:rPr>
        <w:br/>
        <w:t>AS</w:t>
      </w:r>
      <w:r w:rsidRPr="005759BE">
        <w:rPr>
          <w:rFonts w:ascii="Arial" w:eastAsia="Consolas" w:hAnsi="Arial" w:cs="Arial"/>
        </w:rPr>
        <w:br/>
        <w:t>BEGIN</w:t>
      </w:r>
      <w:r w:rsidRPr="005759BE">
        <w:rPr>
          <w:rFonts w:ascii="Arial" w:eastAsia="Consolas" w:hAnsi="Arial" w:cs="Arial"/>
        </w:rPr>
        <w:br/>
        <w:t xml:space="preserve">    SET NOCOUNT ON;</w:t>
      </w:r>
      <w:r w:rsidRPr="005759BE">
        <w:rPr>
          <w:rFonts w:ascii="Arial" w:eastAsia="Consolas" w:hAnsi="Arial" w:cs="Arial"/>
        </w:rPr>
        <w:br/>
        <w:t xml:space="preserve">    UPDATE </w:t>
      </w:r>
      <w:proofErr w:type="spellStart"/>
      <w:r w:rsidRPr="005759BE">
        <w:rPr>
          <w:rFonts w:ascii="Arial" w:eastAsia="Consolas" w:hAnsi="Arial" w:cs="Arial"/>
        </w:rPr>
        <w:t>ru</w:t>
      </w:r>
      <w:proofErr w:type="spellEnd"/>
      <w:r w:rsidRPr="005759BE">
        <w:rPr>
          <w:rFonts w:ascii="Arial" w:eastAsia="Consolas" w:hAnsi="Arial" w:cs="Arial"/>
        </w:rPr>
        <w:br/>
        <w:t xml:space="preserve">    SET </w:t>
      </w:r>
      <w:proofErr w:type="spellStart"/>
      <w:r w:rsidRPr="005759BE">
        <w:rPr>
          <w:rFonts w:ascii="Arial" w:eastAsia="Consolas" w:hAnsi="Arial" w:cs="Arial"/>
        </w:rPr>
        <w:t>ru.Status</w:t>
      </w:r>
      <w:proofErr w:type="spellEnd"/>
      <w:r w:rsidRPr="005759BE">
        <w:rPr>
          <w:rFonts w:ascii="Arial" w:eastAsia="Consolas" w:hAnsi="Arial" w:cs="Arial"/>
        </w:rPr>
        <w:t xml:space="preserve"> = </w:t>
      </w:r>
      <w:proofErr w:type="spellStart"/>
      <w:r w:rsidRPr="005759BE">
        <w:rPr>
          <w:rFonts w:ascii="Arial" w:eastAsia="Consolas" w:hAnsi="Arial" w:cs="Arial"/>
        </w:rPr>
        <w:t>N'Sold</w:t>
      </w:r>
      <w:proofErr w:type="spellEnd"/>
      <w:r w:rsidRPr="005759BE">
        <w:rPr>
          <w:rFonts w:ascii="Arial" w:eastAsia="Consolas" w:hAnsi="Arial" w:cs="Arial"/>
        </w:rPr>
        <w:t>'</w:t>
      </w:r>
      <w:r w:rsidRPr="005759BE">
        <w:rPr>
          <w:rFonts w:ascii="Arial" w:eastAsia="Consolas" w:hAnsi="Arial" w:cs="Arial"/>
        </w:rPr>
        <w:br/>
        <w:t xml:space="preserve">    FROM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br/>
        <w:t xml:space="preserve">    JOIN inserted </w:t>
      </w:r>
      <w:proofErr w:type="spellStart"/>
      <w:r w:rsidRPr="005759BE">
        <w:rPr>
          <w:rFonts w:ascii="Arial" w:eastAsia="Consolas" w:hAnsi="Arial" w:cs="Arial"/>
        </w:rPr>
        <w:t>i</w:t>
      </w:r>
      <w:proofErr w:type="spellEnd"/>
      <w:r w:rsidRPr="005759BE">
        <w:rPr>
          <w:rFonts w:ascii="Arial" w:eastAsia="Consolas" w:hAnsi="Arial" w:cs="Arial"/>
        </w:rPr>
        <w:t xml:space="preserve"> ON </w:t>
      </w:r>
      <w:proofErr w:type="spellStart"/>
      <w:r w:rsidRPr="005759BE">
        <w:rPr>
          <w:rFonts w:ascii="Arial" w:eastAsia="Consolas" w:hAnsi="Arial" w:cs="Arial"/>
        </w:rPr>
        <w:t>ru.RobotID</w:t>
      </w:r>
      <w:proofErr w:type="spellEnd"/>
      <w:r w:rsidRPr="005759BE">
        <w:rPr>
          <w:rFonts w:ascii="Arial" w:eastAsia="Consolas" w:hAnsi="Arial" w:cs="Arial"/>
        </w:rPr>
        <w:t xml:space="preserve"> = </w:t>
      </w:r>
      <w:proofErr w:type="spellStart"/>
      <w:r w:rsidRPr="005759BE">
        <w:rPr>
          <w:rFonts w:ascii="Arial" w:eastAsia="Consolas" w:hAnsi="Arial" w:cs="Arial"/>
        </w:rPr>
        <w:t>i.RobotID</w:t>
      </w:r>
      <w:proofErr w:type="spellEnd"/>
      <w:r w:rsidRPr="005759BE">
        <w:rPr>
          <w:rFonts w:ascii="Arial" w:eastAsia="Consolas" w:hAnsi="Arial" w:cs="Arial"/>
        </w:rPr>
        <w:br/>
        <w:t xml:space="preserve">    WHERE </w:t>
      </w:r>
      <w:proofErr w:type="spellStart"/>
      <w:r w:rsidRPr="005759BE">
        <w:rPr>
          <w:rFonts w:ascii="Arial" w:eastAsia="Consolas" w:hAnsi="Arial" w:cs="Arial"/>
        </w:rPr>
        <w:t>ru.Status</w:t>
      </w:r>
      <w:proofErr w:type="spellEnd"/>
      <w:r w:rsidRPr="005759BE">
        <w:rPr>
          <w:rFonts w:ascii="Arial" w:eastAsia="Consolas" w:hAnsi="Arial" w:cs="Arial"/>
        </w:rPr>
        <w:t xml:space="preserve"> &lt;&gt; </w:t>
      </w:r>
      <w:proofErr w:type="spellStart"/>
      <w:r w:rsidRPr="005759BE">
        <w:rPr>
          <w:rFonts w:ascii="Arial" w:eastAsia="Consolas" w:hAnsi="Arial" w:cs="Arial"/>
        </w:rPr>
        <w:t>N'Sold</w:t>
      </w:r>
      <w:proofErr w:type="spellEnd"/>
      <w:r w:rsidRPr="005759BE">
        <w:rPr>
          <w:rFonts w:ascii="Arial" w:eastAsia="Consolas" w:hAnsi="Arial" w:cs="Arial"/>
        </w:rPr>
        <w:t>';</w:t>
      </w:r>
      <w:r w:rsidRPr="005759BE">
        <w:rPr>
          <w:rFonts w:ascii="Arial" w:eastAsia="Consolas" w:hAnsi="Arial" w:cs="Arial"/>
        </w:rPr>
        <w:br/>
        <w:t>END;</w:t>
      </w:r>
      <w:r w:rsidRPr="005759BE">
        <w:rPr>
          <w:rFonts w:ascii="Arial" w:eastAsia="Consolas" w:hAnsi="Arial" w:cs="Arial"/>
        </w:rPr>
        <w:br/>
      </w:r>
      <w:r w:rsidRPr="005759BE">
        <w:rPr>
          <w:rFonts w:ascii="Arial" w:eastAsia="Consolas" w:hAnsi="Arial" w:cs="Arial"/>
        </w:rPr>
        <w:lastRenderedPageBreak/>
        <w:t>GO</w:t>
      </w:r>
      <w:r w:rsidRPr="005759BE">
        <w:rPr>
          <w:rFonts w:ascii="Arial" w:eastAsia="Consolas" w:hAnsi="Arial" w:cs="Arial"/>
        </w:rPr>
        <w:br/>
        <w:t xml:space="preserve">-- Demo: sell robot 12 (Available) by inserting </w:t>
      </w:r>
      <w:proofErr w:type="spellStart"/>
      <w:r w:rsidRPr="005759BE">
        <w:rPr>
          <w:rFonts w:ascii="Arial" w:eastAsia="Consolas" w:hAnsi="Arial" w:cs="Arial"/>
        </w:rPr>
        <w:t>OrderDetail</w:t>
      </w:r>
      <w:proofErr w:type="spellEnd"/>
      <w:r w:rsidRPr="005759BE">
        <w:rPr>
          <w:rFonts w:ascii="Arial" w:eastAsia="Consolas" w:hAnsi="Arial" w:cs="Arial"/>
        </w:rPr>
        <w:t xml:space="preserve"> directly</w:t>
      </w:r>
      <w:r w:rsidRPr="005759BE">
        <w:rPr>
          <w:rFonts w:ascii="Arial" w:eastAsia="Consolas" w:hAnsi="Arial" w:cs="Arial"/>
        </w:rPr>
        <w:b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Status AS </w:t>
      </w:r>
      <w:proofErr w:type="spellStart"/>
      <w:r w:rsidRPr="005759BE">
        <w:rPr>
          <w:rFonts w:ascii="Arial" w:eastAsia="Consolas" w:hAnsi="Arial" w:cs="Arial"/>
        </w:rPr>
        <w:t>BeforeSale</w:t>
      </w:r>
      <w:proofErr w:type="spellEnd"/>
      <w:r w:rsidRPr="005759BE">
        <w:rPr>
          <w:rFonts w:ascii="Arial" w:eastAsia="Consolas" w:hAnsi="Arial" w:cs="Arial"/>
        </w:rPr>
        <w:t xml:space="preserve"> FROM </w:t>
      </w:r>
      <w:proofErr w:type="spellStart"/>
      <w:r w:rsidRPr="005759BE">
        <w:rPr>
          <w:rFonts w:ascii="Arial" w:eastAsia="Consolas" w:hAnsi="Arial" w:cs="Arial"/>
        </w:rPr>
        <w:t>RobotUnit</w:t>
      </w:r>
      <w:proofErr w:type="spellEnd"/>
      <w:r w:rsidRPr="005759BE">
        <w:rPr>
          <w:rFonts w:ascii="Arial" w:eastAsia="Consolas" w:hAnsi="Arial" w:cs="Arial"/>
        </w:rPr>
        <w:t xml:space="preserve"> WHERE </w:t>
      </w:r>
      <w:proofErr w:type="spellStart"/>
      <w:r w:rsidRPr="005759BE">
        <w:rPr>
          <w:rFonts w:ascii="Arial" w:eastAsia="Consolas" w:hAnsi="Arial" w:cs="Arial"/>
        </w:rPr>
        <w:t>RobotID</w:t>
      </w:r>
      <w:proofErr w:type="spellEnd"/>
      <w:r w:rsidRPr="005759BE">
        <w:rPr>
          <w:rFonts w:ascii="Arial" w:eastAsia="Consolas" w:hAnsi="Arial" w:cs="Arial"/>
        </w:rPr>
        <w:t xml:space="preserve"> = 12;</w:t>
      </w:r>
      <w:r w:rsidRPr="005759BE">
        <w:rPr>
          <w:rFonts w:ascii="Arial" w:eastAsia="Consolas" w:hAnsi="Arial" w:cs="Arial"/>
        </w:rPr>
        <w:br/>
        <w:t>DECLARE @demoOrder INT;</w:t>
      </w:r>
      <w:r w:rsidRPr="005759BE">
        <w:rPr>
          <w:rFonts w:ascii="Arial" w:eastAsia="Consolas" w:hAnsi="Arial" w:cs="Arial"/>
        </w:rPr>
        <w:br/>
        <w:t xml:space="preserve">INSERT INTO </w:t>
      </w:r>
      <w:proofErr w:type="spellStart"/>
      <w:r w:rsidRPr="005759BE">
        <w:rPr>
          <w:rFonts w:ascii="Arial" w:eastAsia="Consolas" w:hAnsi="Arial" w:cs="Arial"/>
        </w:rPr>
        <w:t>SalesOrder</w:t>
      </w:r>
      <w:proofErr w:type="spellEnd"/>
      <w:r w:rsidRPr="005759BE">
        <w:rPr>
          <w:rFonts w:ascii="Arial" w:eastAsia="Consolas" w:hAnsi="Arial" w:cs="Arial"/>
        </w:rPr>
        <w:t xml:space="preserve"> (</w:t>
      </w:r>
      <w:proofErr w:type="spellStart"/>
      <w:r w:rsidRPr="005759BE">
        <w:rPr>
          <w:rFonts w:ascii="Arial" w:eastAsia="Consolas" w:hAnsi="Arial" w:cs="Arial"/>
        </w:rPr>
        <w:t>CustomerID</w:t>
      </w:r>
      <w:proofErr w:type="spellEnd"/>
      <w:r w:rsidRPr="005759BE">
        <w:rPr>
          <w:rFonts w:ascii="Arial" w:eastAsia="Consolas" w:hAnsi="Arial" w:cs="Arial"/>
        </w:rPr>
        <w:t xml:space="preserve">, </w:t>
      </w:r>
      <w:proofErr w:type="spellStart"/>
      <w:r w:rsidRPr="005759BE">
        <w:rPr>
          <w:rFonts w:ascii="Arial" w:eastAsia="Consolas" w:hAnsi="Arial" w:cs="Arial"/>
        </w:rPr>
        <w:t>EmployeeID</w:t>
      </w:r>
      <w:proofErr w:type="spellEnd"/>
      <w:r w:rsidRPr="005759BE">
        <w:rPr>
          <w:rFonts w:ascii="Arial" w:eastAsia="Consolas" w:hAnsi="Arial" w:cs="Arial"/>
        </w:rPr>
        <w:t xml:space="preserve">, </w:t>
      </w:r>
      <w:proofErr w:type="spellStart"/>
      <w:r w:rsidRPr="005759BE">
        <w:rPr>
          <w:rFonts w:ascii="Arial" w:eastAsia="Consolas" w:hAnsi="Arial" w:cs="Arial"/>
        </w:rPr>
        <w:t>TotalAmount</w:t>
      </w:r>
      <w:proofErr w:type="spellEnd"/>
      <w:r w:rsidRPr="005759BE">
        <w:rPr>
          <w:rFonts w:ascii="Arial" w:eastAsia="Consolas" w:hAnsi="Arial" w:cs="Arial"/>
        </w:rPr>
        <w:t>, OrderStatus)</w:t>
      </w:r>
      <w:r w:rsidRPr="005759BE">
        <w:rPr>
          <w:rFonts w:ascii="Arial" w:eastAsia="Consolas" w:hAnsi="Arial" w:cs="Arial"/>
        </w:rPr>
        <w:br/>
        <w:t xml:space="preserve">VALUES (2, 2, 22000000, </w:t>
      </w:r>
      <w:proofErr w:type="spellStart"/>
      <w:r w:rsidRPr="005759BE">
        <w:rPr>
          <w:rFonts w:ascii="Arial" w:eastAsia="Consolas" w:hAnsi="Arial" w:cs="Arial"/>
        </w:rPr>
        <w:t>N'Confirmed</w:t>
      </w:r>
      <w:proofErr w:type="spellEnd"/>
      <w:r w:rsidRPr="005759BE">
        <w:rPr>
          <w:rFonts w:ascii="Arial" w:eastAsia="Consolas" w:hAnsi="Arial" w:cs="Arial"/>
        </w:rPr>
        <w:t>');</w:t>
      </w:r>
      <w:r w:rsidRPr="005759BE">
        <w:rPr>
          <w:rFonts w:ascii="Arial" w:eastAsia="Consolas" w:hAnsi="Arial" w:cs="Arial"/>
        </w:rPr>
        <w:br/>
        <w:t>SET @demoOrder = SCOPE_IDENTITY();</w:t>
      </w:r>
      <w:r w:rsidRPr="005759BE">
        <w:rPr>
          <w:rFonts w:ascii="Arial" w:eastAsia="Consolas" w:hAnsi="Arial" w:cs="Arial"/>
        </w:rPr>
        <w:br/>
        <w:t xml:space="preserve">INSERT INTO </w:t>
      </w:r>
      <w:proofErr w:type="spellStart"/>
      <w:r w:rsidRPr="005759BE">
        <w:rPr>
          <w:rFonts w:ascii="Arial" w:eastAsia="Consolas" w:hAnsi="Arial" w:cs="Arial"/>
        </w:rPr>
        <w:t>OrderDetail</w:t>
      </w:r>
      <w:proofErr w:type="spellEnd"/>
      <w:r w:rsidRPr="005759BE">
        <w:rPr>
          <w:rFonts w:ascii="Arial" w:eastAsia="Consolas" w:hAnsi="Arial" w:cs="Arial"/>
        </w:rPr>
        <w:t xml:space="preserve"> (</w:t>
      </w:r>
      <w:proofErr w:type="spellStart"/>
      <w:r w:rsidRPr="005759BE">
        <w:rPr>
          <w:rFonts w:ascii="Arial" w:eastAsia="Consolas" w:hAnsi="Arial" w:cs="Arial"/>
        </w:rPr>
        <w:t>RobotID</w:t>
      </w:r>
      <w:proofErr w:type="spellEnd"/>
      <w:r w:rsidRPr="005759BE">
        <w:rPr>
          <w:rFonts w:ascii="Arial" w:eastAsia="Consolas" w:hAnsi="Arial" w:cs="Arial"/>
        </w:rPr>
        <w:t xml:space="preserve">, OrderID, </w:t>
      </w:r>
      <w:proofErr w:type="spellStart"/>
      <w:r w:rsidRPr="005759BE">
        <w:rPr>
          <w:rFonts w:ascii="Arial" w:eastAsia="Consolas" w:hAnsi="Arial" w:cs="Arial"/>
        </w:rPr>
        <w:t>SellingPrice</w:t>
      </w:r>
      <w:proofErr w:type="spellEnd"/>
      <w:r w:rsidRPr="005759BE">
        <w:rPr>
          <w:rFonts w:ascii="Arial" w:eastAsia="Consolas" w:hAnsi="Arial" w:cs="Arial"/>
        </w:rPr>
        <w:t>) VALUES (12, @demoOrder, 22000000);</w:t>
      </w:r>
      <w:r w:rsidRPr="005759BE">
        <w:rPr>
          <w:rFonts w:ascii="Arial" w:eastAsia="Consolas" w:hAnsi="Arial" w:cs="Arial"/>
        </w:rPr>
        <w:b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Status AS </w:t>
      </w:r>
      <w:proofErr w:type="spellStart"/>
      <w:r w:rsidRPr="005759BE">
        <w:rPr>
          <w:rFonts w:ascii="Arial" w:eastAsia="Consolas" w:hAnsi="Arial" w:cs="Arial"/>
        </w:rPr>
        <w:t>AfterSale</w:t>
      </w:r>
      <w:proofErr w:type="spellEnd"/>
      <w:r w:rsidRPr="005759BE">
        <w:rPr>
          <w:rFonts w:ascii="Arial" w:eastAsia="Consolas" w:hAnsi="Arial" w:cs="Arial"/>
        </w:rPr>
        <w:t xml:space="preserve"> FROM </w:t>
      </w:r>
      <w:proofErr w:type="spellStart"/>
      <w:r w:rsidRPr="005759BE">
        <w:rPr>
          <w:rFonts w:ascii="Arial" w:eastAsia="Consolas" w:hAnsi="Arial" w:cs="Arial"/>
        </w:rPr>
        <w:t>RobotUnit</w:t>
      </w:r>
      <w:proofErr w:type="spellEnd"/>
      <w:r w:rsidRPr="005759BE">
        <w:rPr>
          <w:rFonts w:ascii="Arial" w:eastAsia="Consolas" w:hAnsi="Arial" w:cs="Arial"/>
        </w:rPr>
        <w:t xml:space="preserve"> WHERE </w:t>
      </w:r>
      <w:proofErr w:type="spellStart"/>
      <w:r w:rsidRPr="005759BE">
        <w:rPr>
          <w:rFonts w:ascii="Arial" w:eastAsia="Consolas" w:hAnsi="Arial" w:cs="Arial"/>
        </w:rPr>
        <w:t>RobotID</w:t>
      </w:r>
      <w:proofErr w:type="spellEnd"/>
      <w:r w:rsidRPr="005759BE">
        <w:rPr>
          <w:rFonts w:ascii="Arial" w:eastAsia="Consolas" w:hAnsi="Arial" w:cs="Arial"/>
        </w:rPr>
        <w:t xml:space="preserve"> = 12;       -- -&gt; Sold</w:t>
      </w:r>
      <w:r w:rsidRPr="005759BE">
        <w:rPr>
          <w:rFonts w:ascii="Arial" w:eastAsia="Consolas" w:hAnsi="Arial" w:cs="Arial"/>
        </w:rPr>
        <w:br/>
        <w:t xml:space="preserve">SELECT * FROM </w:t>
      </w:r>
      <w:proofErr w:type="spellStart"/>
      <w:r w:rsidRPr="005759BE">
        <w:rPr>
          <w:rFonts w:ascii="Arial" w:eastAsia="Consolas" w:hAnsi="Arial" w:cs="Arial"/>
        </w:rPr>
        <w:t>RobotStatusAudit</w:t>
      </w:r>
      <w:proofErr w:type="spellEnd"/>
      <w:r w:rsidRPr="005759BE">
        <w:rPr>
          <w:rFonts w:ascii="Arial" w:eastAsia="Consolas" w:hAnsi="Arial" w:cs="Arial"/>
        </w:rPr>
        <w:t xml:space="preserve"> WHERE </w:t>
      </w:r>
      <w:proofErr w:type="spellStart"/>
      <w:r w:rsidRPr="005759BE">
        <w:rPr>
          <w:rFonts w:ascii="Arial" w:eastAsia="Consolas" w:hAnsi="Arial" w:cs="Arial"/>
        </w:rPr>
        <w:t>RobotID</w:t>
      </w:r>
      <w:proofErr w:type="spellEnd"/>
      <w:r w:rsidRPr="005759BE">
        <w:rPr>
          <w:rFonts w:ascii="Arial" w:eastAsia="Consolas" w:hAnsi="Arial" w:cs="Arial"/>
        </w:rPr>
        <w:t xml:space="preserve"> = 12;                           -- audit captured</w:t>
      </w:r>
    </w:p>
    <w:p w14:paraId="49390D01"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04FB2BEB" wp14:editId="32D087C0">
            <wp:extent cx="3940732" cy="1845177"/>
            <wp:effectExtent l="0" t="0" r="3175" b="3175"/>
            <wp:docPr id="154754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42716" name=""/>
                    <pic:cNvPicPr/>
                  </pic:nvPicPr>
                  <pic:blipFill>
                    <a:blip r:embed="rId115"/>
                    <a:stretch>
                      <a:fillRect/>
                    </a:stretch>
                  </pic:blipFill>
                  <pic:spPr>
                    <a:xfrm>
                      <a:off x="0" y="0"/>
                      <a:ext cx="3940732" cy="1845177"/>
                    </a:xfrm>
                    <a:prstGeom prst="rect">
                      <a:avLst/>
                    </a:prstGeom>
                  </pic:spPr>
                </pic:pic>
              </a:graphicData>
            </a:graphic>
          </wp:inline>
        </w:drawing>
      </w:r>
    </w:p>
    <w:p w14:paraId="2CB4B5C2"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3. </w:t>
      </w:r>
      <w:proofErr w:type="spellStart"/>
      <w:r w:rsidRPr="005759BE">
        <w:rPr>
          <w:rFonts w:ascii="Arial" w:eastAsia="Times New Roman" w:hAnsi="Arial" w:cs="Arial"/>
          <w:b/>
          <w:color w:val="333333"/>
        </w:rPr>
        <w:t>trg_PreventDeleteCustomerWithOrders</w:t>
      </w:r>
      <w:proofErr w:type="spellEnd"/>
      <w:r w:rsidRPr="005759BE">
        <w:rPr>
          <w:rFonts w:ascii="Arial" w:eastAsia="Times New Roman" w:hAnsi="Arial" w:cs="Arial"/>
          <w:b/>
          <w:color w:val="333333"/>
        </w:rPr>
        <w:t xml:space="preserve"> - block deletion of referenced customers</w:t>
      </w:r>
    </w:p>
    <w:p w14:paraId="2BAD9783" w14:textId="77777777" w:rsidR="0062071F" w:rsidRPr="005759BE" w:rsidRDefault="0062071F" w:rsidP="0062071F">
      <w:pPr>
        <w:spacing w:after="80"/>
        <w:jc w:val="both"/>
        <w:rPr>
          <w:rFonts w:ascii="Arial" w:hAnsi="Arial" w:cs="Arial"/>
        </w:rPr>
      </w:pPr>
      <w:r w:rsidRPr="005759BE">
        <w:rPr>
          <w:rFonts w:ascii="Arial" w:eastAsia="Times New Roman" w:hAnsi="Arial" w:cs="Arial"/>
        </w:rPr>
        <w:t>An INSTEAD OF DELETE trigger on Customer: it disallows deleting a customer who still has orders or service requests (protecting parent records). It performs the delete only when valid.</w:t>
      </w:r>
    </w:p>
    <w:p w14:paraId="3D9A53BB"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TRIGGER </w:t>
      </w:r>
      <w:proofErr w:type="spellStart"/>
      <w:r w:rsidRPr="005759BE">
        <w:rPr>
          <w:rFonts w:ascii="Arial" w:eastAsia="Consolas" w:hAnsi="Arial" w:cs="Arial"/>
        </w:rPr>
        <w:t>trg_PreventDeleteCustomerWithOrders</w:t>
      </w:r>
      <w:proofErr w:type="spellEnd"/>
      <w:r w:rsidRPr="005759BE">
        <w:rPr>
          <w:rFonts w:ascii="Arial" w:eastAsia="Consolas" w:hAnsi="Arial" w:cs="Arial"/>
        </w:rPr>
        <w:t xml:space="preserve"> ON Customer</w:t>
      </w:r>
      <w:r w:rsidRPr="005759BE">
        <w:rPr>
          <w:rFonts w:ascii="Arial" w:eastAsia="Consolas" w:hAnsi="Arial" w:cs="Arial"/>
        </w:rPr>
        <w:br/>
        <w:t>INSTEAD OF DELETE</w:t>
      </w:r>
      <w:r w:rsidRPr="005759BE">
        <w:rPr>
          <w:rFonts w:ascii="Arial" w:eastAsia="Consolas" w:hAnsi="Arial" w:cs="Arial"/>
        </w:rPr>
        <w:br/>
        <w:t>AS</w:t>
      </w:r>
      <w:r w:rsidRPr="005759BE">
        <w:rPr>
          <w:rFonts w:ascii="Arial" w:eastAsia="Consolas" w:hAnsi="Arial" w:cs="Arial"/>
        </w:rPr>
        <w:br/>
        <w:t>BEGIN</w:t>
      </w:r>
      <w:r w:rsidRPr="005759BE">
        <w:rPr>
          <w:rFonts w:ascii="Arial" w:eastAsia="Consolas" w:hAnsi="Arial" w:cs="Arial"/>
        </w:rPr>
        <w:br/>
        <w:t xml:space="preserve">    SET NOCOUNT ON;</w:t>
      </w:r>
      <w:r w:rsidRPr="005759BE">
        <w:rPr>
          <w:rFonts w:ascii="Arial" w:eastAsia="Consolas" w:hAnsi="Arial" w:cs="Arial"/>
        </w:rPr>
        <w:br/>
        <w:t xml:space="preserve">    IF EXISTS (SELECT 1 FROM </w:t>
      </w:r>
      <w:proofErr w:type="spellStart"/>
      <w:r w:rsidRPr="005759BE">
        <w:rPr>
          <w:rFonts w:ascii="Arial" w:eastAsia="Consolas" w:hAnsi="Arial" w:cs="Arial"/>
        </w:rPr>
        <w:t>SalesOrder</w:t>
      </w:r>
      <w:proofErr w:type="spellEnd"/>
      <w:r w:rsidRPr="005759BE">
        <w:rPr>
          <w:rFonts w:ascii="Arial" w:eastAsia="Consolas" w:hAnsi="Arial" w:cs="Arial"/>
        </w:rPr>
        <w:t xml:space="preserve"> so JOIN deleted d ON </w:t>
      </w:r>
      <w:proofErr w:type="spellStart"/>
      <w:r w:rsidRPr="005759BE">
        <w:rPr>
          <w:rFonts w:ascii="Arial" w:eastAsia="Consolas" w:hAnsi="Arial" w:cs="Arial"/>
        </w:rPr>
        <w:t>so.CustomerID</w:t>
      </w:r>
      <w:proofErr w:type="spellEnd"/>
      <w:r w:rsidRPr="005759BE">
        <w:rPr>
          <w:rFonts w:ascii="Arial" w:eastAsia="Consolas" w:hAnsi="Arial" w:cs="Arial"/>
        </w:rPr>
        <w:t xml:space="preserve"> = </w:t>
      </w:r>
      <w:proofErr w:type="spellStart"/>
      <w:r w:rsidRPr="005759BE">
        <w:rPr>
          <w:rFonts w:ascii="Arial" w:eastAsia="Consolas" w:hAnsi="Arial" w:cs="Arial"/>
        </w:rPr>
        <w:t>d.CustomerID</w:t>
      </w:r>
      <w:proofErr w:type="spellEnd"/>
      <w:r w:rsidRPr="005759BE">
        <w:rPr>
          <w:rFonts w:ascii="Arial" w:eastAsia="Consolas" w:hAnsi="Arial" w:cs="Arial"/>
        </w:rPr>
        <w:t>)</w:t>
      </w:r>
      <w:r w:rsidRPr="005759BE">
        <w:rPr>
          <w:rFonts w:ascii="Arial" w:eastAsia="Consolas" w:hAnsi="Arial" w:cs="Arial"/>
        </w:rPr>
        <w:br/>
        <w:t xml:space="preserve">       OR EXISTS (SELECT 1 FROM ServiceRequest </w:t>
      </w:r>
      <w:proofErr w:type="spellStart"/>
      <w:r w:rsidRPr="005759BE">
        <w:rPr>
          <w:rFonts w:ascii="Arial" w:eastAsia="Consolas" w:hAnsi="Arial" w:cs="Arial"/>
        </w:rPr>
        <w:t>sr</w:t>
      </w:r>
      <w:proofErr w:type="spellEnd"/>
      <w:r w:rsidRPr="005759BE">
        <w:rPr>
          <w:rFonts w:ascii="Arial" w:eastAsia="Consolas" w:hAnsi="Arial" w:cs="Arial"/>
        </w:rPr>
        <w:t xml:space="preserve"> JOIN deleted d ON </w:t>
      </w:r>
      <w:proofErr w:type="spellStart"/>
      <w:r w:rsidRPr="005759BE">
        <w:rPr>
          <w:rFonts w:ascii="Arial" w:eastAsia="Consolas" w:hAnsi="Arial" w:cs="Arial"/>
        </w:rPr>
        <w:t>sr.CustomerID</w:t>
      </w:r>
      <w:proofErr w:type="spellEnd"/>
      <w:r w:rsidRPr="005759BE">
        <w:rPr>
          <w:rFonts w:ascii="Arial" w:eastAsia="Consolas" w:hAnsi="Arial" w:cs="Arial"/>
        </w:rPr>
        <w:t xml:space="preserve"> = </w:t>
      </w:r>
      <w:proofErr w:type="spellStart"/>
      <w:r w:rsidRPr="005759BE">
        <w:rPr>
          <w:rFonts w:ascii="Arial" w:eastAsia="Consolas" w:hAnsi="Arial" w:cs="Arial"/>
        </w:rPr>
        <w:t>d.CustomerID</w:t>
      </w:r>
      <w:proofErr w:type="spellEnd"/>
      <w:r w:rsidRPr="005759BE">
        <w:rPr>
          <w:rFonts w:ascii="Arial" w:eastAsia="Consolas" w:hAnsi="Arial" w:cs="Arial"/>
        </w:rPr>
        <w:t>)</w:t>
      </w:r>
      <w:r w:rsidRPr="005759BE">
        <w:rPr>
          <w:rFonts w:ascii="Arial" w:eastAsia="Consolas" w:hAnsi="Arial" w:cs="Arial"/>
        </w:rPr>
        <w:br/>
        <w:t xml:space="preserve">    BEGIN</w:t>
      </w:r>
      <w:r w:rsidRPr="005759BE">
        <w:rPr>
          <w:rFonts w:ascii="Arial" w:eastAsia="Consolas" w:hAnsi="Arial" w:cs="Arial"/>
        </w:rPr>
        <w:br/>
        <w:t xml:space="preserve">        RAISERROR(</w:t>
      </w:r>
      <w:proofErr w:type="spellStart"/>
      <w:r w:rsidRPr="005759BE">
        <w:rPr>
          <w:rFonts w:ascii="Arial" w:eastAsia="Consolas" w:hAnsi="Arial" w:cs="Arial"/>
        </w:rPr>
        <w:t>N'Cannot</w:t>
      </w:r>
      <w:proofErr w:type="spellEnd"/>
      <w:r w:rsidRPr="005759BE">
        <w:rPr>
          <w:rFonts w:ascii="Arial" w:eastAsia="Consolas" w:hAnsi="Arial" w:cs="Arial"/>
        </w:rPr>
        <w:t xml:space="preserve"> delete a customer who has orders or service requests.', 16, 1);</w:t>
      </w:r>
      <w:r w:rsidRPr="005759BE">
        <w:rPr>
          <w:rFonts w:ascii="Arial" w:eastAsia="Consolas" w:hAnsi="Arial" w:cs="Arial"/>
        </w:rPr>
        <w:br/>
        <w:t xml:space="preserve">        RETURN;</w:t>
      </w:r>
      <w:r w:rsidRPr="005759BE">
        <w:rPr>
          <w:rFonts w:ascii="Arial" w:eastAsia="Consolas" w:hAnsi="Arial" w:cs="Arial"/>
        </w:rPr>
        <w:br/>
        <w:t xml:space="preserve">    END</w:t>
      </w:r>
      <w:r w:rsidRPr="005759BE">
        <w:rPr>
          <w:rFonts w:ascii="Arial" w:eastAsia="Consolas" w:hAnsi="Arial" w:cs="Arial"/>
        </w:rPr>
        <w:br/>
      </w:r>
      <w:r w:rsidRPr="005759BE">
        <w:rPr>
          <w:rFonts w:ascii="Arial" w:eastAsia="Consolas" w:hAnsi="Arial" w:cs="Arial"/>
        </w:rPr>
        <w:lastRenderedPageBreak/>
        <w:t xml:space="preserve">    DELETE FROM Customer WHERE </w:t>
      </w:r>
      <w:proofErr w:type="spellStart"/>
      <w:r w:rsidRPr="005759BE">
        <w:rPr>
          <w:rFonts w:ascii="Arial" w:eastAsia="Consolas" w:hAnsi="Arial" w:cs="Arial"/>
        </w:rPr>
        <w:t>CustomerID</w:t>
      </w:r>
      <w:proofErr w:type="spellEnd"/>
      <w:r w:rsidRPr="005759BE">
        <w:rPr>
          <w:rFonts w:ascii="Arial" w:eastAsia="Consolas" w:hAnsi="Arial" w:cs="Arial"/>
        </w:rPr>
        <w:t xml:space="preserve"> IN (SELECT </w:t>
      </w:r>
      <w:proofErr w:type="spellStart"/>
      <w:r w:rsidRPr="005759BE">
        <w:rPr>
          <w:rFonts w:ascii="Arial" w:eastAsia="Consolas" w:hAnsi="Arial" w:cs="Arial"/>
        </w:rPr>
        <w:t>CustomerID</w:t>
      </w:r>
      <w:proofErr w:type="spellEnd"/>
      <w:r w:rsidRPr="005759BE">
        <w:rPr>
          <w:rFonts w:ascii="Arial" w:eastAsia="Consolas" w:hAnsi="Arial" w:cs="Arial"/>
        </w:rPr>
        <w:t xml:space="preserve"> FROM deleted);</w:t>
      </w:r>
      <w:r w:rsidRPr="005759BE">
        <w:rPr>
          <w:rFonts w:ascii="Arial" w:eastAsia="Consolas" w:hAnsi="Arial" w:cs="Arial"/>
        </w:rPr>
        <w:br/>
        <w:t>END;</w:t>
      </w:r>
      <w:r w:rsidRPr="005759BE">
        <w:rPr>
          <w:rFonts w:ascii="Arial" w:eastAsia="Consolas" w:hAnsi="Arial" w:cs="Arial"/>
        </w:rPr>
        <w:br/>
        <w:t>GO</w:t>
      </w:r>
      <w:r w:rsidRPr="005759BE">
        <w:rPr>
          <w:rFonts w:ascii="Arial" w:eastAsia="Consolas" w:hAnsi="Arial" w:cs="Arial"/>
        </w:rPr>
        <w:br/>
        <w:t>-- Demo: (a) delete an unreferenced customer -&gt; success; (b) delete a customer with orders -&gt; blocked</w:t>
      </w:r>
      <w:r w:rsidRPr="005759BE">
        <w:rPr>
          <w:rFonts w:ascii="Arial" w:eastAsia="Consolas" w:hAnsi="Arial" w:cs="Arial"/>
        </w:rPr>
        <w:br/>
        <w:t>INSERT INTO Customer (</w:t>
      </w:r>
      <w:proofErr w:type="spellStart"/>
      <w:r w:rsidRPr="005759BE">
        <w:rPr>
          <w:rFonts w:ascii="Arial" w:eastAsia="Consolas" w:hAnsi="Arial" w:cs="Arial"/>
        </w:rPr>
        <w:t>FullName</w:t>
      </w:r>
      <w:proofErr w:type="spellEnd"/>
      <w:r w:rsidRPr="005759BE">
        <w:rPr>
          <w:rFonts w:ascii="Arial" w:eastAsia="Consolas" w:hAnsi="Arial" w:cs="Arial"/>
        </w:rPr>
        <w:t xml:space="preserve">, </w:t>
      </w:r>
      <w:proofErr w:type="spellStart"/>
      <w:r w:rsidRPr="005759BE">
        <w:rPr>
          <w:rFonts w:ascii="Arial" w:eastAsia="Consolas" w:hAnsi="Arial" w:cs="Arial"/>
        </w:rPr>
        <w:t>PhoneNumber</w:t>
      </w:r>
      <w:proofErr w:type="spellEnd"/>
      <w:r w:rsidRPr="005759BE">
        <w:rPr>
          <w:rFonts w:ascii="Arial" w:eastAsia="Consolas" w:hAnsi="Arial" w:cs="Arial"/>
        </w:rPr>
        <w:t>, Email, Password)</w:t>
      </w:r>
      <w:r w:rsidRPr="005759BE">
        <w:rPr>
          <w:rFonts w:ascii="Arial" w:eastAsia="Consolas" w:hAnsi="Arial" w:cs="Arial"/>
        </w:rPr>
        <w:br/>
        <w:t>VALUES (</w:t>
      </w:r>
      <w:proofErr w:type="spellStart"/>
      <w:r w:rsidRPr="005759BE">
        <w:rPr>
          <w:rFonts w:ascii="Arial" w:eastAsia="Consolas" w:hAnsi="Arial" w:cs="Arial"/>
        </w:rPr>
        <w:t>N'Temp</w:t>
      </w:r>
      <w:proofErr w:type="spellEnd"/>
      <w:r w:rsidRPr="005759BE">
        <w:rPr>
          <w:rFonts w:ascii="Arial" w:eastAsia="Consolas" w:hAnsi="Arial" w:cs="Arial"/>
        </w:rPr>
        <w:t xml:space="preserve"> Demo Customer', '0900000099', N'tam.demo@gmail.com', </w:t>
      </w:r>
      <w:proofErr w:type="spellStart"/>
      <w:r w:rsidRPr="005759BE">
        <w:rPr>
          <w:rFonts w:ascii="Arial" w:eastAsia="Consolas" w:hAnsi="Arial" w:cs="Arial"/>
        </w:rPr>
        <w:t>N'temp</w:t>
      </w:r>
      <w:proofErr w:type="spellEnd"/>
      <w:r w:rsidRPr="005759BE">
        <w:rPr>
          <w:rFonts w:ascii="Arial" w:eastAsia="Consolas" w:hAnsi="Arial" w:cs="Arial"/>
        </w:rPr>
        <w:t>');</w:t>
      </w:r>
      <w:r w:rsidRPr="005759BE">
        <w:rPr>
          <w:rFonts w:ascii="Arial" w:eastAsia="Consolas" w:hAnsi="Arial" w:cs="Arial"/>
        </w:rPr>
        <w:br/>
        <w:t>DELETE FROM Customer WHERE Email = N'tam.demo@gmail.com';   -- success</w:t>
      </w:r>
      <w:r w:rsidRPr="005759BE">
        <w:rPr>
          <w:rFonts w:ascii="Arial" w:eastAsia="Consolas" w:hAnsi="Arial" w:cs="Arial"/>
        </w:rPr>
        <w:br/>
        <w:t>BEGIN TRY</w:t>
      </w:r>
      <w:r w:rsidRPr="005759BE">
        <w:rPr>
          <w:rFonts w:ascii="Arial" w:eastAsia="Consolas" w:hAnsi="Arial" w:cs="Arial"/>
        </w:rPr>
        <w:br/>
        <w:t xml:space="preserve">    DELETE FROM Customer WHERE </w:t>
      </w:r>
      <w:proofErr w:type="spellStart"/>
      <w:r w:rsidRPr="005759BE">
        <w:rPr>
          <w:rFonts w:ascii="Arial" w:eastAsia="Consolas" w:hAnsi="Arial" w:cs="Arial"/>
        </w:rPr>
        <w:t>CustomerID</w:t>
      </w:r>
      <w:proofErr w:type="spellEnd"/>
      <w:r w:rsidRPr="005759BE">
        <w:rPr>
          <w:rFonts w:ascii="Arial" w:eastAsia="Consolas" w:hAnsi="Arial" w:cs="Arial"/>
        </w:rPr>
        <w:t xml:space="preserve"> = 1;               -- blocked by trigger</w:t>
      </w:r>
      <w:r w:rsidRPr="005759BE">
        <w:rPr>
          <w:rFonts w:ascii="Arial" w:eastAsia="Consolas" w:hAnsi="Arial" w:cs="Arial"/>
        </w:rPr>
        <w:br/>
        <w:t>END TRY</w:t>
      </w:r>
      <w:r w:rsidRPr="005759BE">
        <w:rPr>
          <w:rFonts w:ascii="Arial" w:eastAsia="Consolas" w:hAnsi="Arial" w:cs="Arial"/>
        </w:rPr>
        <w:br/>
        <w:t>BEGIN CATCH</w:t>
      </w:r>
      <w:r w:rsidRPr="005759BE">
        <w:rPr>
          <w:rFonts w:ascii="Arial" w:eastAsia="Consolas" w:hAnsi="Arial" w:cs="Arial"/>
        </w:rPr>
        <w:br/>
        <w:t xml:space="preserve">    PRINT ERROR_MESSAGE();</w:t>
      </w:r>
      <w:r w:rsidRPr="005759BE">
        <w:rPr>
          <w:rFonts w:ascii="Arial" w:eastAsia="Consolas" w:hAnsi="Arial" w:cs="Arial"/>
        </w:rPr>
        <w:br/>
        <w:t>END CATCH</w:t>
      </w:r>
    </w:p>
    <w:p w14:paraId="648B1049"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04F49F21" wp14:editId="37896851">
            <wp:extent cx="4283641" cy="881766"/>
            <wp:effectExtent l="0" t="0" r="3175" b="0"/>
            <wp:docPr id="170461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18567" name=""/>
                    <pic:cNvPicPr/>
                  </pic:nvPicPr>
                  <pic:blipFill>
                    <a:blip r:embed="rId116"/>
                    <a:stretch>
                      <a:fillRect/>
                    </a:stretch>
                  </pic:blipFill>
                  <pic:spPr>
                    <a:xfrm>
                      <a:off x="0" y="0"/>
                      <a:ext cx="4283641" cy="881766"/>
                    </a:xfrm>
                    <a:prstGeom prst="rect">
                      <a:avLst/>
                    </a:prstGeom>
                  </pic:spPr>
                </pic:pic>
              </a:graphicData>
            </a:graphic>
          </wp:inline>
        </w:drawing>
      </w:r>
    </w:p>
    <w:p w14:paraId="45FCBB2D"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4. </w:t>
      </w:r>
      <w:proofErr w:type="spellStart"/>
      <w:r w:rsidRPr="005759BE">
        <w:rPr>
          <w:rFonts w:ascii="Arial" w:eastAsia="Times New Roman" w:hAnsi="Arial" w:cs="Arial"/>
          <w:b/>
          <w:color w:val="333333"/>
        </w:rPr>
        <w:t>trg_Maintenance_AfterInsert</w:t>
      </w:r>
      <w:proofErr w:type="spellEnd"/>
      <w:r w:rsidRPr="005759BE">
        <w:rPr>
          <w:rFonts w:ascii="Arial" w:eastAsia="Times New Roman" w:hAnsi="Arial" w:cs="Arial"/>
          <w:b/>
          <w:color w:val="333333"/>
        </w:rPr>
        <w:t xml:space="preserve"> - apply the warranty rule &amp; sync status</w:t>
      </w:r>
    </w:p>
    <w:p w14:paraId="0BA59474"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An AFTER INSERT trigger on </w:t>
      </w:r>
      <w:proofErr w:type="spellStart"/>
      <w:r w:rsidRPr="005759BE">
        <w:rPr>
          <w:rFonts w:ascii="Arial" w:eastAsia="Times New Roman" w:hAnsi="Arial" w:cs="Arial"/>
        </w:rPr>
        <w:t>MaintenanceRecord</w:t>
      </w:r>
      <w:proofErr w:type="spellEnd"/>
      <w:r w:rsidRPr="005759BE">
        <w:rPr>
          <w:rFonts w:ascii="Arial" w:eastAsia="Times New Roman" w:hAnsi="Arial" w:cs="Arial"/>
        </w:rPr>
        <w:t xml:space="preserve">: (1) if the robot is under warranty at the time of maintenance, it automatically sets </w:t>
      </w:r>
      <w:proofErr w:type="spellStart"/>
      <w:r w:rsidRPr="005759BE">
        <w:rPr>
          <w:rFonts w:ascii="Arial" w:eastAsia="Times New Roman" w:hAnsi="Arial" w:cs="Arial"/>
        </w:rPr>
        <w:t>ServiceFee</w:t>
      </w:r>
      <w:proofErr w:type="spellEnd"/>
      <w:r w:rsidRPr="005759BE">
        <w:rPr>
          <w:rFonts w:ascii="Arial" w:eastAsia="Times New Roman" w:hAnsi="Arial" w:cs="Arial"/>
        </w:rPr>
        <w:t xml:space="preserve"> = 0 (free under warranty); (2) when a completion date is present, it automatically updates the related service request to Completed status.</w:t>
      </w:r>
    </w:p>
    <w:p w14:paraId="6A3CD737"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TRIGGER </w:t>
      </w:r>
      <w:proofErr w:type="spellStart"/>
      <w:r w:rsidRPr="005759BE">
        <w:rPr>
          <w:rFonts w:ascii="Arial" w:eastAsia="Consolas" w:hAnsi="Arial" w:cs="Arial"/>
        </w:rPr>
        <w:t>trg_Maintenance_AfterInsert</w:t>
      </w:r>
      <w:proofErr w:type="spellEnd"/>
      <w:r w:rsidRPr="005759BE">
        <w:rPr>
          <w:rFonts w:ascii="Arial" w:eastAsia="Consolas" w:hAnsi="Arial" w:cs="Arial"/>
        </w:rPr>
        <w:t xml:space="preserve"> ON </w:t>
      </w:r>
      <w:proofErr w:type="spellStart"/>
      <w:r w:rsidRPr="005759BE">
        <w:rPr>
          <w:rFonts w:ascii="Arial" w:eastAsia="Consolas" w:hAnsi="Arial" w:cs="Arial"/>
        </w:rPr>
        <w:t>MaintenanceRecord</w:t>
      </w:r>
      <w:proofErr w:type="spellEnd"/>
      <w:r w:rsidRPr="005759BE">
        <w:rPr>
          <w:rFonts w:ascii="Arial" w:eastAsia="Consolas" w:hAnsi="Arial" w:cs="Arial"/>
        </w:rPr>
        <w:br/>
        <w:t>AFTER INSERT</w:t>
      </w:r>
      <w:r w:rsidRPr="005759BE">
        <w:rPr>
          <w:rFonts w:ascii="Arial" w:eastAsia="Consolas" w:hAnsi="Arial" w:cs="Arial"/>
        </w:rPr>
        <w:br/>
        <w:t>AS</w:t>
      </w:r>
      <w:r w:rsidRPr="005759BE">
        <w:rPr>
          <w:rFonts w:ascii="Arial" w:eastAsia="Consolas" w:hAnsi="Arial" w:cs="Arial"/>
        </w:rPr>
        <w:br/>
        <w:t>BEGIN</w:t>
      </w:r>
      <w:r w:rsidRPr="005759BE">
        <w:rPr>
          <w:rFonts w:ascii="Arial" w:eastAsia="Consolas" w:hAnsi="Arial" w:cs="Arial"/>
        </w:rPr>
        <w:br/>
        <w:t xml:space="preserve">    SET NOCOUNT ON;</w:t>
      </w:r>
      <w:r w:rsidRPr="005759BE">
        <w:rPr>
          <w:rFonts w:ascii="Arial" w:eastAsia="Consolas" w:hAnsi="Arial" w:cs="Arial"/>
        </w:rPr>
        <w:br/>
        <w:t xml:space="preserve"> </w:t>
      </w:r>
      <w:r w:rsidRPr="005759BE">
        <w:rPr>
          <w:rFonts w:ascii="Arial" w:eastAsia="Consolas" w:hAnsi="Arial" w:cs="Arial"/>
        </w:rPr>
        <w:br/>
        <w:t xml:space="preserve">    UPDATE </w:t>
      </w:r>
      <w:proofErr w:type="spellStart"/>
      <w:r w:rsidRPr="005759BE">
        <w:rPr>
          <w:rFonts w:ascii="Arial" w:eastAsia="Consolas" w:hAnsi="Arial" w:cs="Arial"/>
        </w:rPr>
        <w:t>mr</w:t>
      </w:r>
      <w:proofErr w:type="spellEnd"/>
      <w:r w:rsidRPr="005759BE">
        <w:rPr>
          <w:rFonts w:ascii="Arial" w:eastAsia="Consolas" w:hAnsi="Arial" w:cs="Arial"/>
        </w:rPr>
        <w:br/>
        <w:t xml:space="preserve">    SET </w:t>
      </w:r>
      <w:proofErr w:type="spellStart"/>
      <w:r w:rsidRPr="005759BE">
        <w:rPr>
          <w:rFonts w:ascii="Arial" w:eastAsia="Consolas" w:hAnsi="Arial" w:cs="Arial"/>
        </w:rPr>
        <w:t>mr.ServiceFee</w:t>
      </w:r>
      <w:proofErr w:type="spellEnd"/>
      <w:r w:rsidRPr="005759BE">
        <w:rPr>
          <w:rFonts w:ascii="Arial" w:eastAsia="Consolas" w:hAnsi="Arial" w:cs="Arial"/>
        </w:rPr>
        <w:t xml:space="preserve"> = 0</w:t>
      </w:r>
      <w:r w:rsidRPr="005759BE">
        <w:rPr>
          <w:rFonts w:ascii="Arial" w:eastAsia="Consolas" w:hAnsi="Arial" w:cs="Arial"/>
        </w:rPr>
        <w:br/>
        <w:t xml:space="preserve">    FROM </w:t>
      </w:r>
      <w:proofErr w:type="spellStart"/>
      <w:r w:rsidRPr="005759BE">
        <w:rPr>
          <w:rFonts w:ascii="Arial" w:eastAsia="Consolas" w:hAnsi="Arial" w:cs="Arial"/>
        </w:rPr>
        <w:t>MaintenanceRecord</w:t>
      </w:r>
      <w:proofErr w:type="spellEnd"/>
      <w:r w:rsidRPr="005759BE">
        <w:rPr>
          <w:rFonts w:ascii="Arial" w:eastAsia="Consolas" w:hAnsi="Arial" w:cs="Arial"/>
        </w:rPr>
        <w:t xml:space="preserve"> </w:t>
      </w:r>
      <w:proofErr w:type="spellStart"/>
      <w:r w:rsidRPr="005759BE">
        <w:rPr>
          <w:rFonts w:ascii="Arial" w:eastAsia="Consolas" w:hAnsi="Arial" w:cs="Arial"/>
        </w:rPr>
        <w:t>mr</w:t>
      </w:r>
      <w:proofErr w:type="spellEnd"/>
      <w:r w:rsidRPr="005759BE">
        <w:rPr>
          <w:rFonts w:ascii="Arial" w:eastAsia="Consolas" w:hAnsi="Arial" w:cs="Arial"/>
        </w:rPr>
        <w:br/>
        <w:t xml:space="preserve">    JOIN inserted </w:t>
      </w:r>
      <w:proofErr w:type="spellStart"/>
      <w:r w:rsidRPr="005759BE">
        <w:rPr>
          <w:rFonts w:ascii="Arial" w:eastAsia="Consolas" w:hAnsi="Arial" w:cs="Arial"/>
        </w:rPr>
        <w:t>i</w:t>
      </w:r>
      <w:proofErr w:type="spellEnd"/>
      <w:r w:rsidRPr="005759BE">
        <w:rPr>
          <w:rFonts w:ascii="Arial" w:eastAsia="Consolas" w:hAnsi="Arial" w:cs="Arial"/>
        </w:rPr>
        <w:t xml:space="preserve">               ON </w:t>
      </w:r>
      <w:proofErr w:type="spellStart"/>
      <w:r w:rsidRPr="005759BE">
        <w:rPr>
          <w:rFonts w:ascii="Arial" w:eastAsia="Consolas" w:hAnsi="Arial" w:cs="Arial"/>
        </w:rPr>
        <w:t>mr.RecordID</w:t>
      </w:r>
      <w:proofErr w:type="spellEnd"/>
      <w:r w:rsidRPr="005759BE">
        <w:rPr>
          <w:rFonts w:ascii="Arial" w:eastAsia="Consolas" w:hAnsi="Arial" w:cs="Arial"/>
        </w:rPr>
        <w:t xml:space="preserve"> = </w:t>
      </w:r>
      <w:proofErr w:type="spellStart"/>
      <w:r w:rsidRPr="005759BE">
        <w:rPr>
          <w:rFonts w:ascii="Arial" w:eastAsia="Consolas" w:hAnsi="Arial" w:cs="Arial"/>
        </w:rPr>
        <w:t>i.RecordID</w:t>
      </w:r>
      <w:proofErr w:type="spellEnd"/>
      <w:r w:rsidRPr="005759BE">
        <w:rPr>
          <w:rFonts w:ascii="Arial" w:eastAsia="Consolas" w:hAnsi="Arial" w:cs="Arial"/>
        </w:rPr>
        <w:br/>
        <w:t xml:space="preserve">    JOIN ServiceRequest </w:t>
      </w:r>
      <w:proofErr w:type="spellStart"/>
      <w:r w:rsidRPr="005759BE">
        <w:rPr>
          <w:rFonts w:ascii="Arial" w:eastAsia="Consolas" w:hAnsi="Arial" w:cs="Arial"/>
        </w:rPr>
        <w:t>sr</w:t>
      </w:r>
      <w:proofErr w:type="spellEnd"/>
      <w:r w:rsidRPr="005759BE">
        <w:rPr>
          <w:rFonts w:ascii="Arial" w:eastAsia="Consolas" w:hAnsi="Arial" w:cs="Arial"/>
        </w:rPr>
        <w:t xml:space="preserve">        ON </w:t>
      </w:r>
      <w:proofErr w:type="spellStart"/>
      <w:r w:rsidRPr="005759BE">
        <w:rPr>
          <w:rFonts w:ascii="Arial" w:eastAsia="Consolas" w:hAnsi="Arial" w:cs="Arial"/>
        </w:rPr>
        <w:t>i.RequestID</w:t>
      </w:r>
      <w:proofErr w:type="spellEnd"/>
      <w:r w:rsidRPr="005759BE">
        <w:rPr>
          <w:rFonts w:ascii="Arial" w:eastAsia="Consolas" w:hAnsi="Arial" w:cs="Arial"/>
        </w:rPr>
        <w:t xml:space="preserve"> = </w:t>
      </w:r>
      <w:proofErr w:type="spellStart"/>
      <w:r w:rsidRPr="005759BE">
        <w:rPr>
          <w:rFonts w:ascii="Arial" w:eastAsia="Consolas" w:hAnsi="Arial" w:cs="Arial"/>
        </w:rPr>
        <w:t>sr.RequestID</w:t>
      </w:r>
      <w:proofErr w:type="spellEnd"/>
      <w:r w:rsidRPr="005759BE">
        <w:rPr>
          <w:rFonts w:ascii="Arial" w:eastAsia="Consolas" w:hAnsi="Arial" w:cs="Arial"/>
        </w:rPr>
        <w:br/>
        <w:t xml:space="preserve">    JOIN </w:t>
      </w:r>
      <w:proofErr w:type="spellStart"/>
      <w:r w:rsidRPr="005759BE">
        <w:rPr>
          <w:rFonts w:ascii="Arial" w:eastAsia="Consolas" w:hAnsi="Arial" w:cs="Arial"/>
        </w:rPr>
        <w:t>WarrantyRegistration</w:t>
      </w:r>
      <w:proofErr w:type="spellEnd"/>
      <w:r w:rsidRPr="005759BE">
        <w:rPr>
          <w:rFonts w:ascii="Arial" w:eastAsia="Consolas" w:hAnsi="Arial" w:cs="Arial"/>
        </w:rPr>
        <w:t xml:space="preserve"> w   ON </w:t>
      </w:r>
      <w:proofErr w:type="spellStart"/>
      <w:r w:rsidRPr="005759BE">
        <w:rPr>
          <w:rFonts w:ascii="Arial" w:eastAsia="Consolas" w:hAnsi="Arial" w:cs="Arial"/>
        </w:rPr>
        <w:t>sr.RobotID</w:t>
      </w:r>
      <w:proofErr w:type="spellEnd"/>
      <w:r w:rsidRPr="005759BE">
        <w:rPr>
          <w:rFonts w:ascii="Arial" w:eastAsia="Consolas" w:hAnsi="Arial" w:cs="Arial"/>
        </w:rPr>
        <w:t xml:space="preserve">  = </w:t>
      </w:r>
      <w:proofErr w:type="spellStart"/>
      <w:r w:rsidRPr="005759BE">
        <w:rPr>
          <w:rFonts w:ascii="Arial" w:eastAsia="Consolas" w:hAnsi="Arial" w:cs="Arial"/>
        </w:rPr>
        <w:t>w.RobotID</w:t>
      </w:r>
      <w:proofErr w:type="spellEnd"/>
      <w:r w:rsidRPr="005759BE">
        <w:rPr>
          <w:rFonts w:ascii="Arial" w:eastAsia="Consolas" w:hAnsi="Arial" w:cs="Arial"/>
        </w:rPr>
        <w:br/>
        <w:t xml:space="preserve">    WHERE </w:t>
      </w:r>
      <w:proofErr w:type="spellStart"/>
      <w:r w:rsidRPr="005759BE">
        <w:rPr>
          <w:rFonts w:ascii="Arial" w:eastAsia="Consolas" w:hAnsi="Arial" w:cs="Arial"/>
        </w:rPr>
        <w:t>i.ServiceFee</w:t>
      </w:r>
      <w:proofErr w:type="spellEnd"/>
      <w:r w:rsidRPr="005759BE">
        <w:rPr>
          <w:rFonts w:ascii="Arial" w:eastAsia="Consolas" w:hAnsi="Arial" w:cs="Arial"/>
        </w:rPr>
        <w:t xml:space="preserve"> &gt; 0</w:t>
      </w:r>
      <w:r w:rsidRPr="005759BE">
        <w:rPr>
          <w:rFonts w:ascii="Arial" w:eastAsia="Consolas" w:hAnsi="Arial" w:cs="Arial"/>
        </w:rPr>
        <w:br/>
        <w:t xml:space="preserve">      AND CAST(GETDATE() AS DATE) BETWEEN </w:t>
      </w:r>
      <w:proofErr w:type="spellStart"/>
      <w:r w:rsidRPr="005759BE">
        <w:rPr>
          <w:rFonts w:ascii="Arial" w:eastAsia="Consolas" w:hAnsi="Arial" w:cs="Arial"/>
        </w:rPr>
        <w:t>w.StartDate</w:t>
      </w:r>
      <w:proofErr w:type="spellEnd"/>
      <w:r w:rsidRPr="005759BE">
        <w:rPr>
          <w:rFonts w:ascii="Arial" w:eastAsia="Consolas" w:hAnsi="Arial" w:cs="Arial"/>
        </w:rPr>
        <w:t xml:space="preserve"> AND </w:t>
      </w:r>
      <w:proofErr w:type="spellStart"/>
      <w:r w:rsidRPr="005759BE">
        <w:rPr>
          <w:rFonts w:ascii="Arial" w:eastAsia="Consolas" w:hAnsi="Arial" w:cs="Arial"/>
        </w:rPr>
        <w:t>w.EndDate</w:t>
      </w:r>
      <w:proofErr w:type="spellEnd"/>
      <w:r w:rsidRPr="005759BE">
        <w:rPr>
          <w:rFonts w:ascii="Arial" w:eastAsia="Consolas" w:hAnsi="Arial" w:cs="Arial"/>
        </w:rPr>
        <w:t>;</w:t>
      </w:r>
      <w:r w:rsidRPr="005759BE">
        <w:rPr>
          <w:rFonts w:ascii="Arial" w:eastAsia="Consolas" w:hAnsi="Arial" w:cs="Arial"/>
        </w:rPr>
        <w:br/>
        <w:t xml:space="preserve"> </w:t>
      </w:r>
      <w:r w:rsidRPr="005759BE">
        <w:rPr>
          <w:rFonts w:ascii="Arial" w:eastAsia="Consolas" w:hAnsi="Arial" w:cs="Arial"/>
        </w:rPr>
        <w:br/>
        <w:t xml:space="preserve">    UPDATE </w:t>
      </w:r>
      <w:proofErr w:type="spellStart"/>
      <w:r w:rsidRPr="005759BE">
        <w:rPr>
          <w:rFonts w:ascii="Arial" w:eastAsia="Consolas" w:hAnsi="Arial" w:cs="Arial"/>
        </w:rPr>
        <w:t>sr</w:t>
      </w:r>
      <w:proofErr w:type="spellEnd"/>
      <w:r w:rsidRPr="005759BE">
        <w:rPr>
          <w:rFonts w:ascii="Arial" w:eastAsia="Consolas" w:hAnsi="Arial" w:cs="Arial"/>
        </w:rPr>
        <w:br/>
        <w:t xml:space="preserve">    SET </w:t>
      </w:r>
      <w:proofErr w:type="spellStart"/>
      <w:r w:rsidRPr="005759BE">
        <w:rPr>
          <w:rFonts w:ascii="Arial" w:eastAsia="Consolas" w:hAnsi="Arial" w:cs="Arial"/>
        </w:rPr>
        <w:t>sr.Status</w:t>
      </w:r>
      <w:proofErr w:type="spellEnd"/>
      <w:r w:rsidRPr="005759BE">
        <w:rPr>
          <w:rFonts w:ascii="Arial" w:eastAsia="Consolas" w:hAnsi="Arial" w:cs="Arial"/>
        </w:rPr>
        <w:t xml:space="preserve"> = </w:t>
      </w:r>
      <w:proofErr w:type="spellStart"/>
      <w:r w:rsidRPr="005759BE">
        <w:rPr>
          <w:rFonts w:ascii="Arial" w:eastAsia="Consolas" w:hAnsi="Arial" w:cs="Arial"/>
        </w:rPr>
        <w:t>N'Completed</w:t>
      </w:r>
      <w:proofErr w:type="spellEnd"/>
      <w:r w:rsidRPr="005759BE">
        <w:rPr>
          <w:rFonts w:ascii="Arial" w:eastAsia="Consolas" w:hAnsi="Arial" w:cs="Arial"/>
        </w:rPr>
        <w:t>'</w:t>
      </w:r>
      <w:r w:rsidRPr="005759BE">
        <w:rPr>
          <w:rFonts w:ascii="Arial" w:eastAsia="Consolas" w:hAnsi="Arial" w:cs="Arial"/>
        </w:rPr>
        <w:br/>
        <w:t xml:space="preserve">    FROM ServiceRequest </w:t>
      </w:r>
      <w:proofErr w:type="spellStart"/>
      <w:r w:rsidRPr="005759BE">
        <w:rPr>
          <w:rFonts w:ascii="Arial" w:eastAsia="Consolas" w:hAnsi="Arial" w:cs="Arial"/>
        </w:rPr>
        <w:t>sr</w:t>
      </w:r>
      <w:proofErr w:type="spellEnd"/>
      <w:r w:rsidRPr="005759BE">
        <w:rPr>
          <w:rFonts w:ascii="Arial" w:eastAsia="Consolas" w:hAnsi="Arial" w:cs="Arial"/>
        </w:rPr>
        <w:br/>
      </w:r>
      <w:r w:rsidRPr="005759BE">
        <w:rPr>
          <w:rFonts w:ascii="Arial" w:eastAsia="Consolas" w:hAnsi="Arial" w:cs="Arial"/>
        </w:rPr>
        <w:lastRenderedPageBreak/>
        <w:t xml:space="preserve">    JOIN inserted </w:t>
      </w:r>
      <w:proofErr w:type="spellStart"/>
      <w:r w:rsidRPr="005759BE">
        <w:rPr>
          <w:rFonts w:ascii="Arial" w:eastAsia="Consolas" w:hAnsi="Arial" w:cs="Arial"/>
        </w:rPr>
        <w:t>i</w:t>
      </w:r>
      <w:proofErr w:type="spellEnd"/>
      <w:r w:rsidRPr="005759BE">
        <w:rPr>
          <w:rFonts w:ascii="Arial" w:eastAsia="Consolas" w:hAnsi="Arial" w:cs="Arial"/>
        </w:rPr>
        <w:t xml:space="preserve"> ON </w:t>
      </w:r>
      <w:proofErr w:type="spellStart"/>
      <w:r w:rsidRPr="005759BE">
        <w:rPr>
          <w:rFonts w:ascii="Arial" w:eastAsia="Consolas" w:hAnsi="Arial" w:cs="Arial"/>
        </w:rPr>
        <w:t>sr.RequestID</w:t>
      </w:r>
      <w:proofErr w:type="spellEnd"/>
      <w:r w:rsidRPr="005759BE">
        <w:rPr>
          <w:rFonts w:ascii="Arial" w:eastAsia="Consolas" w:hAnsi="Arial" w:cs="Arial"/>
        </w:rPr>
        <w:t xml:space="preserve"> = </w:t>
      </w:r>
      <w:proofErr w:type="spellStart"/>
      <w:r w:rsidRPr="005759BE">
        <w:rPr>
          <w:rFonts w:ascii="Arial" w:eastAsia="Consolas" w:hAnsi="Arial" w:cs="Arial"/>
        </w:rPr>
        <w:t>i.RequestID</w:t>
      </w:r>
      <w:proofErr w:type="spellEnd"/>
      <w:r w:rsidRPr="005759BE">
        <w:rPr>
          <w:rFonts w:ascii="Arial" w:eastAsia="Consolas" w:hAnsi="Arial" w:cs="Arial"/>
        </w:rPr>
        <w:br/>
        <w:t xml:space="preserve">    WHERE </w:t>
      </w:r>
      <w:proofErr w:type="spellStart"/>
      <w:r w:rsidRPr="005759BE">
        <w:rPr>
          <w:rFonts w:ascii="Arial" w:eastAsia="Consolas" w:hAnsi="Arial" w:cs="Arial"/>
        </w:rPr>
        <w:t>i.CompletionDate</w:t>
      </w:r>
      <w:proofErr w:type="spellEnd"/>
      <w:r w:rsidRPr="005759BE">
        <w:rPr>
          <w:rFonts w:ascii="Arial" w:eastAsia="Consolas" w:hAnsi="Arial" w:cs="Arial"/>
        </w:rPr>
        <w:t xml:space="preserve"> IS NOT NULL;</w:t>
      </w:r>
      <w:r w:rsidRPr="005759BE">
        <w:rPr>
          <w:rFonts w:ascii="Arial" w:eastAsia="Consolas" w:hAnsi="Arial" w:cs="Arial"/>
        </w:rPr>
        <w:br/>
        <w:t>END;</w:t>
      </w:r>
      <w:r w:rsidRPr="005759BE">
        <w:rPr>
          <w:rFonts w:ascii="Arial" w:eastAsia="Consolas" w:hAnsi="Arial" w:cs="Arial"/>
        </w:rPr>
        <w:br/>
        <w:t>GO</w:t>
      </w:r>
      <w:r w:rsidRPr="005759BE">
        <w:rPr>
          <w:rFonts w:ascii="Arial" w:eastAsia="Consolas" w:hAnsi="Arial" w:cs="Arial"/>
        </w:rPr>
        <w:br/>
        <w:t>-- Demo: create a new request for robot 6 (under warranty) then insert a maintenance record with fee 600000</w:t>
      </w:r>
      <w:r w:rsidRPr="005759BE">
        <w:rPr>
          <w:rFonts w:ascii="Arial" w:eastAsia="Consolas" w:hAnsi="Arial" w:cs="Arial"/>
        </w:rPr>
        <w:br/>
        <w:t>DECLARE @demoReq INT;</w:t>
      </w:r>
      <w:r w:rsidRPr="005759BE">
        <w:rPr>
          <w:rFonts w:ascii="Arial" w:eastAsia="Consolas" w:hAnsi="Arial" w:cs="Arial"/>
        </w:rPr>
        <w:br/>
        <w:t>INSERT INTO ServiceRequest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CustomerID</w:t>
      </w:r>
      <w:proofErr w:type="spellEnd"/>
      <w:r w:rsidRPr="005759BE">
        <w:rPr>
          <w:rFonts w:ascii="Arial" w:eastAsia="Consolas" w:hAnsi="Arial" w:cs="Arial"/>
        </w:rPr>
        <w:t xml:space="preserve">, </w:t>
      </w:r>
      <w:proofErr w:type="spellStart"/>
      <w:r w:rsidRPr="005759BE">
        <w:rPr>
          <w:rFonts w:ascii="Arial" w:eastAsia="Consolas" w:hAnsi="Arial" w:cs="Arial"/>
        </w:rPr>
        <w:t>IssueDescription</w:t>
      </w:r>
      <w:proofErr w:type="spellEnd"/>
      <w:r w:rsidRPr="005759BE">
        <w:rPr>
          <w:rFonts w:ascii="Arial" w:eastAsia="Consolas" w:hAnsi="Arial" w:cs="Arial"/>
        </w:rPr>
        <w:t>, Status)</w:t>
      </w:r>
      <w:r w:rsidRPr="005759BE">
        <w:rPr>
          <w:rFonts w:ascii="Arial" w:eastAsia="Consolas" w:hAnsi="Arial" w:cs="Arial"/>
        </w:rPr>
        <w:br/>
        <w:t xml:space="preserve">VALUES (6, 4, </w:t>
      </w:r>
      <w:proofErr w:type="spellStart"/>
      <w:r w:rsidRPr="005759BE">
        <w:rPr>
          <w:rFonts w:ascii="Arial" w:eastAsia="Consolas" w:hAnsi="Arial" w:cs="Arial"/>
        </w:rPr>
        <w:t>N'Periodic</w:t>
      </w:r>
      <w:proofErr w:type="spellEnd"/>
      <w:r w:rsidRPr="005759BE">
        <w:rPr>
          <w:rFonts w:ascii="Arial" w:eastAsia="Consolas" w:hAnsi="Arial" w:cs="Arial"/>
        </w:rPr>
        <w:t xml:space="preserve"> maintenance within warranty', </w:t>
      </w:r>
      <w:proofErr w:type="spellStart"/>
      <w:r w:rsidRPr="005759BE">
        <w:rPr>
          <w:rFonts w:ascii="Arial" w:eastAsia="Consolas" w:hAnsi="Arial" w:cs="Arial"/>
        </w:rPr>
        <w:t>N'Assigned</w:t>
      </w:r>
      <w:proofErr w:type="spellEnd"/>
      <w:r w:rsidRPr="005759BE">
        <w:rPr>
          <w:rFonts w:ascii="Arial" w:eastAsia="Consolas" w:hAnsi="Arial" w:cs="Arial"/>
        </w:rPr>
        <w:t>');</w:t>
      </w:r>
      <w:r w:rsidRPr="005759BE">
        <w:rPr>
          <w:rFonts w:ascii="Arial" w:eastAsia="Consolas" w:hAnsi="Arial" w:cs="Arial"/>
        </w:rPr>
        <w:br/>
        <w:t>SET @demoReq = SCOPE_IDENTITY();</w:t>
      </w:r>
      <w:r w:rsidRPr="005759BE">
        <w:rPr>
          <w:rFonts w:ascii="Arial" w:eastAsia="Consolas" w:hAnsi="Arial" w:cs="Arial"/>
        </w:rPr>
        <w:br/>
        <w:t xml:space="preserve">INSERT INTO </w:t>
      </w:r>
      <w:proofErr w:type="spellStart"/>
      <w:r w:rsidRPr="005759BE">
        <w:rPr>
          <w:rFonts w:ascii="Arial" w:eastAsia="Consolas" w:hAnsi="Arial" w:cs="Arial"/>
        </w:rPr>
        <w:t>MaintenanceRecord</w:t>
      </w:r>
      <w:proofErr w:type="spellEnd"/>
      <w:r w:rsidRPr="005759BE">
        <w:rPr>
          <w:rFonts w:ascii="Arial" w:eastAsia="Consolas" w:hAnsi="Arial" w:cs="Arial"/>
        </w:rPr>
        <w:t xml:space="preserve"> (</w:t>
      </w:r>
      <w:proofErr w:type="spellStart"/>
      <w:r w:rsidRPr="005759BE">
        <w:rPr>
          <w:rFonts w:ascii="Arial" w:eastAsia="Consolas" w:hAnsi="Arial" w:cs="Arial"/>
        </w:rPr>
        <w:t>RequestID</w:t>
      </w:r>
      <w:proofErr w:type="spellEnd"/>
      <w:r w:rsidRPr="005759BE">
        <w:rPr>
          <w:rFonts w:ascii="Arial" w:eastAsia="Consolas" w:hAnsi="Arial" w:cs="Arial"/>
        </w:rPr>
        <w:t xml:space="preserve">, </w:t>
      </w:r>
      <w:proofErr w:type="spellStart"/>
      <w:r w:rsidRPr="005759BE">
        <w:rPr>
          <w:rFonts w:ascii="Arial" w:eastAsia="Consolas" w:hAnsi="Arial" w:cs="Arial"/>
        </w:rPr>
        <w:t>TechnicianID</w:t>
      </w:r>
      <w:proofErr w:type="spellEnd"/>
      <w:r w:rsidRPr="005759BE">
        <w:rPr>
          <w:rFonts w:ascii="Arial" w:eastAsia="Consolas" w:hAnsi="Arial" w:cs="Arial"/>
        </w:rPr>
        <w:t xml:space="preserve">, </w:t>
      </w:r>
      <w:proofErr w:type="spellStart"/>
      <w:r w:rsidRPr="005759BE">
        <w:rPr>
          <w:rFonts w:ascii="Arial" w:eastAsia="Consolas" w:hAnsi="Arial" w:cs="Arial"/>
        </w:rPr>
        <w:t>ActionsTaken</w:t>
      </w:r>
      <w:proofErr w:type="spellEnd"/>
      <w:r w:rsidRPr="005759BE">
        <w:rPr>
          <w:rFonts w:ascii="Arial" w:eastAsia="Consolas" w:hAnsi="Arial" w:cs="Arial"/>
        </w:rPr>
        <w:t xml:space="preserve">, </w:t>
      </w:r>
      <w:proofErr w:type="spellStart"/>
      <w:r w:rsidRPr="005759BE">
        <w:rPr>
          <w:rFonts w:ascii="Arial" w:eastAsia="Consolas" w:hAnsi="Arial" w:cs="Arial"/>
        </w:rPr>
        <w:t>ServiceFee</w:t>
      </w:r>
      <w:proofErr w:type="spellEnd"/>
      <w:r w:rsidRPr="005759BE">
        <w:rPr>
          <w:rFonts w:ascii="Arial" w:eastAsia="Consolas" w:hAnsi="Arial" w:cs="Arial"/>
        </w:rPr>
        <w:t xml:space="preserve">, </w:t>
      </w:r>
      <w:proofErr w:type="spellStart"/>
      <w:r w:rsidRPr="005759BE">
        <w:rPr>
          <w:rFonts w:ascii="Arial" w:eastAsia="Consolas" w:hAnsi="Arial" w:cs="Arial"/>
        </w:rPr>
        <w:t>CompletionDate</w:t>
      </w:r>
      <w:proofErr w:type="spellEnd"/>
      <w:r w:rsidRPr="005759BE">
        <w:rPr>
          <w:rFonts w:ascii="Arial" w:eastAsia="Consolas" w:hAnsi="Arial" w:cs="Arial"/>
        </w:rPr>
        <w:t>)</w:t>
      </w:r>
      <w:r w:rsidRPr="005759BE">
        <w:rPr>
          <w:rFonts w:ascii="Arial" w:eastAsia="Consolas" w:hAnsi="Arial" w:cs="Arial"/>
        </w:rPr>
        <w:br/>
        <w:t xml:space="preserve">VALUES (@demoReq, 5, </w:t>
      </w:r>
      <w:proofErr w:type="spellStart"/>
      <w:r w:rsidRPr="005759BE">
        <w:rPr>
          <w:rFonts w:ascii="Arial" w:eastAsia="Consolas" w:hAnsi="Arial" w:cs="Arial"/>
        </w:rPr>
        <w:t>N'Periodic</w:t>
      </w:r>
      <w:proofErr w:type="spellEnd"/>
      <w:r w:rsidRPr="005759BE">
        <w:rPr>
          <w:rFonts w:ascii="Arial" w:eastAsia="Consolas" w:hAnsi="Arial" w:cs="Arial"/>
        </w:rPr>
        <w:t xml:space="preserve"> maintenance', 600000, GETDATE());</w:t>
      </w:r>
      <w:r w:rsidRPr="005759BE">
        <w:rPr>
          <w:rFonts w:ascii="Arial" w:eastAsia="Consolas" w:hAnsi="Arial" w:cs="Arial"/>
        </w:rPr>
        <w:br/>
        <w:t xml:space="preserve">-- Result: </w:t>
      </w:r>
      <w:proofErr w:type="spellStart"/>
      <w:r w:rsidRPr="005759BE">
        <w:rPr>
          <w:rFonts w:ascii="Arial" w:eastAsia="Consolas" w:hAnsi="Arial" w:cs="Arial"/>
        </w:rPr>
        <w:t>ServiceFee</w:t>
      </w:r>
      <w:proofErr w:type="spellEnd"/>
      <w:r w:rsidRPr="005759BE">
        <w:rPr>
          <w:rFonts w:ascii="Arial" w:eastAsia="Consolas" w:hAnsi="Arial" w:cs="Arial"/>
        </w:rPr>
        <w:t xml:space="preserve"> set to 0 by the trigger (under warranty) and the request -&gt; Completed</w:t>
      </w:r>
      <w:r w:rsidRPr="005759BE">
        <w:rPr>
          <w:rFonts w:ascii="Arial" w:eastAsia="Consolas" w:hAnsi="Arial" w:cs="Arial"/>
        </w:rPr>
        <w:br/>
        <w:t xml:space="preserve">SELECT </w:t>
      </w:r>
      <w:proofErr w:type="spellStart"/>
      <w:r w:rsidRPr="005759BE">
        <w:rPr>
          <w:rFonts w:ascii="Arial" w:eastAsia="Consolas" w:hAnsi="Arial" w:cs="Arial"/>
        </w:rPr>
        <w:t>mr.RecordID</w:t>
      </w:r>
      <w:proofErr w:type="spellEnd"/>
      <w:r w:rsidRPr="005759BE">
        <w:rPr>
          <w:rFonts w:ascii="Arial" w:eastAsia="Consolas" w:hAnsi="Arial" w:cs="Arial"/>
        </w:rPr>
        <w:t xml:space="preserve">, </w:t>
      </w:r>
      <w:proofErr w:type="spellStart"/>
      <w:r w:rsidRPr="005759BE">
        <w:rPr>
          <w:rFonts w:ascii="Arial" w:eastAsia="Consolas" w:hAnsi="Arial" w:cs="Arial"/>
        </w:rPr>
        <w:t>mr.ServiceFee</w:t>
      </w:r>
      <w:proofErr w:type="spellEnd"/>
      <w:r w:rsidRPr="005759BE">
        <w:rPr>
          <w:rFonts w:ascii="Arial" w:eastAsia="Consolas" w:hAnsi="Arial" w:cs="Arial"/>
        </w:rPr>
        <w:t xml:space="preserve">, </w:t>
      </w:r>
      <w:proofErr w:type="spellStart"/>
      <w:r w:rsidRPr="005759BE">
        <w:rPr>
          <w:rFonts w:ascii="Arial" w:eastAsia="Consolas" w:hAnsi="Arial" w:cs="Arial"/>
        </w:rPr>
        <w:t>sr.Status</w:t>
      </w:r>
      <w:proofErr w:type="spellEnd"/>
      <w:r w:rsidRPr="005759BE">
        <w:rPr>
          <w:rFonts w:ascii="Arial" w:eastAsia="Consolas" w:hAnsi="Arial" w:cs="Arial"/>
        </w:rPr>
        <w:br/>
        <w:t xml:space="preserve">FROM </w:t>
      </w:r>
      <w:proofErr w:type="spellStart"/>
      <w:r w:rsidRPr="005759BE">
        <w:rPr>
          <w:rFonts w:ascii="Arial" w:eastAsia="Consolas" w:hAnsi="Arial" w:cs="Arial"/>
        </w:rPr>
        <w:t>MaintenanceRecord</w:t>
      </w:r>
      <w:proofErr w:type="spellEnd"/>
      <w:r w:rsidRPr="005759BE">
        <w:rPr>
          <w:rFonts w:ascii="Arial" w:eastAsia="Consolas" w:hAnsi="Arial" w:cs="Arial"/>
        </w:rPr>
        <w:t xml:space="preserve"> </w:t>
      </w:r>
      <w:proofErr w:type="spellStart"/>
      <w:r w:rsidRPr="005759BE">
        <w:rPr>
          <w:rFonts w:ascii="Arial" w:eastAsia="Consolas" w:hAnsi="Arial" w:cs="Arial"/>
        </w:rPr>
        <w:t>mr</w:t>
      </w:r>
      <w:proofErr w:type="spellEnd"/>
      <w:r w:rsidRPr="005759BE">
        <w:rPr>
          <w:rFonts w:ascii="Arial" w:eastAsia="Consolas" w:hAnsi="Arial" w:cs="Arial"/>
        </w:rPr>
        <w:t xml:space="preserve"> JOIN ServiceRequest </w:t>
      </w:r>
      <w:proofErr w:type="spellStart"/>
      <w:r w:rsidRPr="005759BE">
        <w:rPr>
          <w:rFonts w:ascii="Arial" w:eastAsia="Consolas" w:hAnsi="Arial" w:cs="Arial"/>
        </w:rPr>
        <w:t>sr</w:t>
      </w:r>
      <w:proofErr w:type="spellEnd"/>
      <w:r w:rsidRPr="005759BE">
        <w:rPr>
          <w:rFonts w:ascii="Arial" w:eastAsia="Consolas" w:hAnsi="Arial" w:cs="Arial"/>
        </w:rPr>
        <w:t xml:space="preserve"> ON </w:t>
      </w:r>
      <w:proofErr w:type="spellStart"/>
      <w:r w:rsidRPr="005759BE">
        <w:rPr>
          <w:rFonts w:ascii="Arial" w:eastAsia="Consolas" w:hAnsi="Arial" w:cs="Arial"/>
        </w:rPr>
        <w:t>mr.RequestID</w:t>
      </w:r>
      <w:proofErr w:type="spellEnd"/>
      <w:r w:rsidRPr="005759BE">
        <w:rPr>
          <w:rFonts w:ascii="Arial" w:eastAsia="Consolas" w:hAnsi="Arial" w:cs="Arial"/>
        </w:rPr>
        <w:t xml:space="preserve"> = </w:t>
      </w:r>
      <w:proofErr w:type="spellStart"/>
      <w:r w:rsidRPr="005759BE">
        <w:rPr>
          <w:rFonts w:ascii="Arial" w:eastAsia="Consolas" w:hAnsi="Arial" w:cs="Arial"/>
        </w:rPr>
        <w:t>sr.RequestID</w:t>
      </w:r>
      <w:proofErr w:type="spellEnd"/>
      <w:r w:rsidRPr="005759BE">
        <w:rPr>
          <w:rFonts w:ascii="Arial" w:eastAsia="Consolas" w:hAnsi="Arial" w:cs="Arial"/>
        </w:rPr>
        <w:br/>
        <w:t xml:space="preserve">WHERE </w:t>
      </w:r>
      <w:proofErr w:type="spellStart"/>
      <w:r w:rsidRPr="005759BE">
        <w:rPr>
          <w:rFonts w:ascii="Arial" w:eastAsia="Consolas" w:hAnsi="Arial" w:cs="Arial"/>
        </w:rPr>
        <w:t>mr.RequestID</w:t>
      </w:r>
      <w:proofErr w:type="spellEnd"/>
      <w:r w:rsidRPr="005759BE">
        <w:rPr>
          <w:rFonts w:ascii="Arial" w:eastAsia="Consolas" w:hAnsi="Arial" w:cs="Arial"/>
        </w:rPr>
        <w:t xml:space="preserve"> = @demoReq;</w:t>
      </w:r>
    </w:p>
    <w:p w14:paraId="3B195836"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2D73AF2A" wp14:editId="4A139987">
            <wp:extent cx="2416692" cy="653160"/>
            <wp:effectExtent l="0" t="0" r="3175" b="0"/>
            <wp:docPr id="72186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61358" name=""/>
                    <pic:cNvPicPr/>
                  </pic:nvPicPr>
                  <pic:blipFill>
                    <a:blip r:embed="rId117"/>
                    <a:stretch>
                      <a:fillRect/>
                    </a:stretch>
                  </pic:blipFill>
                  <pic:spPr>
                    <a:xfrm>
                      <a:off x="0" y="0"/>
                      <a:ext cx="2416692" cy="653160"/>
                    </a:xfrm>
                    <a:prstGeom prst="rect">
                      <a:avLst/>
                    </a:prstGeom>
                  </pic:spPr>
                </pic:pic>
              </a:graphicData>
            </a:graphic>
          </wp:inline>
        </w:drawing>
      </w:r>
    </w:p>
    <w:p w14:paraId="5659D36D" w14:textId="77777777" w:rsidR="0062071F" w:rsidRPr="005759BE" w:rsidRDefault="0062071F" w:rsidP="0062071F">
      <w:pPr>
        <w:rPr>
          <w:rFonts w:ascii="Arial" w:hAnsi="Arial" w:cs="Arial"/>
        </w:rPr>
      </w:pPr>
      <w:r w:rsidRPr="005759BE">
        <w:rPr>
          <w:rFonts w:ascii="Arial" w:hAnsi="Arial" w:cs="Arial"/>
        </w:rPr>
        <w:br w:type="page"/>
      </w:r>
    </w:p>
    <w:p w14:paraId="4F10E532" w14:textId="77777777" w:rsidR="0062071F" w:rsidRPr="005759BE" w:rsidRDefault="0062071F" w:rsidP="0062071F">
      <w:pPr>
        <w:pStyle w:val="Heading1"/>
        <w:rPr>
          <w:rFonts w:ascii="Arial" w:hAnsi="Arial" w:cs="Arial"/>
          <w:sz w:val="24"/>
          <w:szCs w:val="24"/>
        </w:rPr>
      </w:pPr>
      <w:bookmarkStart w:id="111" w:name="_Toc234153192"/>
      <w:r w:rsidRPr="005759BE">
        <w:rPr>
          <w:rFonts w:ascii="Arial" w:eastAsia="Times New Roman" w:hAnsi="Arial" w:cs="Arial"/>
          <w:color w:val="000000"/>
          <w:sz w:val="24"/>
          <w:szCs w:val="24"/>
        </w:rPr>
        <w:lastRenderedPageBreak/>
        <w:t>7. Views and Indexes</w:t>
      </w:r>
      <w:bookmarkEnd w:id="111"/>
    </w:p>
    <w:p w14:paraId="56359EE2" w14:textId="77777777" w:rsidR="0062071F" w:rsidRPr="005759BE" w:rsidRDefault="0062071F" w:rsidP="0062071F">
      <w:pPr>
        <w:pStyle w:val="Heading3"/>
        <w:rPr>
          <w:rFonts w:ascii="Arial" w:hAnsi="Arial" w:cs="Arial"/>
          <w:sz w:val="24"/>
          <w:szCs w:val="24"/>
        </w:rPr>
      </w:pPr>
      <w:bookmarkStart w:id="112" w:name="_Toc234153193"/>
      <w:r w:rsidRPr="005759BE">
        <w:rPr>
          <w:rFonts w:ascii="Arial" w:eastAsia="Times New Roman" w:hAnsi="Arial" w:cs="Arial"/>
          <w:color w:val="2E5597"/>
          <w:sz w:val="24"/>
          <w:szCs w:val="24"/>
        </w:rPr>
        <w:t>Views - simplifying complex queries</w:t>
      </w:r>
      <w:bookmarkEnd w:id="112"/>
    </w:p>
    <w:p w14:paraId="621D1745"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1. </w:t>
      </w:r>
      <w:proofErr w:type="spellStart"/>
      <w:r w:rsidRPr="005759BE">
        <w:rPr>
          <w:rFonts w:ascii="Arial" w:eastAsia="Times New Roman" w:hAnsi="Arial" w:cs="Arial"/>
          <w:b/>
          <w:color w:val="333333"/>
        </w:rPr>
        <w:t>vw_RobotInventory</w:t>
      </w:r>
      <w:proofErr w:type="spellEnd"/>
      <w:r w:rsidRPr="005759BE">
        <w:rPr>
          <w:rFonts w:ascii="Arial" w:eastAsia="Times New Roman" w:hAnsi="Arial" w:cs="Arial"/>
          <w:b/>
          <w:color w:val="333333"/>
        </w:rPr>
        <w:t xml:space="preserve"> - robot inventory with warranty status</w:t>
      </w:r>
    </w:p>
    <w:p w14:paraId="1112A3BC"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A view aggregating each robot with brand, model name, price, status and warranty status (calling </w:t>
      </w:r>
      <w:proofErr w:type="spellStart"/>
      <w:r w:rsidRPr="005759BE">
        <w:rPr>
          <w:rFonts w:ascii="Arial" w:eastAsia="Times New Roman" w:hAnsi="Arial" w:cs="Arial"/>
        </w:rPr>
        <w:t>fn_GetWarrantyStatus</w:t>
      </w:r>
      <w:proofErr w:type="spellEnd"/>
      <w:r w:rsidRPr="005759BE">
        <w:rPr>
          <w:rFonts w:ascii="Arial" w:eastAsia="Times New Roman" w:hAnsi="Arial" w:cs="Arial"/>
        </w:rPr>
        <w:t>). Helps staff look up inventory quickly.</w:t>
      </w:r>
    </w:p>
    <w:p w14:paraId="13202BD5"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VIEW </w:t>
      </w:r>
      <w:proofErr w:type="spellStart"/>
      <w:r w:rsidRPr="005759BE">
        <w:rPr>
          <w:rFonts w:ascii="Arial" w:eastAsia="Consolas" w:hAnsi="Arial" w:cs="Arial"/>
        </w:rPr>
        <w:t>vw_RobotInventory</w:t>
      </w:r>
      <w:proofErr w:type="spellEnd"/>
      <w:r w:rsidRPr="005759BE">
        <w:rPr>
          <w:rFonts w:ascii="Arial" w:eastAsia="Consolas" w:hAnsi="Arial" w:cs="Arial"/>
        </w:rPr>
        <w:t xml:space="preserve"> AS</w:t>
      </w:r>
      <w:r w:rsidRPr="005759BE">
        <w:rPr>
          <w:rFonts w:ascii="Arial" w:eastAsia="Consolas" w:hAnsi="Arial" w:cs="Arial"/>
        </w:rPr>
        <w:br/>
        <w:t xml:space="preserve">SELECT </w:t>
      </w:r>
      <w:proofErr w:type="spellStart"/>
      <w:r w:rsidRPr="005759BE">
        <w:rPr>
          <w:rFonts w:ascii="Arial" w:eastAsia="Consolas" w:hAnsi="Arial" w:cs="Arial"/>
        </w:rPr>
        <w:t>ru.RobotID</w:t>
      </w:r>
      <w:proofErr w:type="spellEnd"/>
      <w:r w:rsidRPr="005759BE">
        <w:rPr>
          <w:rFonts w:ascii="Arial" w:eastAsia="Consolas" w:hAnsi="Arial" w:cs="Arial"/>
        </w:rPr>
        <w:t xml:space="preserve">, </w:t>
      </w:r>
      <w:proofErr w:type="spellStart"/>
      <w:r w:rsidRPr="005759BE">
        <w:rPr>
          <w:rFonts w:ascii="Arial" w:eastAsia="Consolas" w:hAnsi="Arial" w:cs="Arial"/>
        </w:rPr>
        <w:t>ru.SerialNumber</w:t>
      </w:r>
      <w:proofErr w:type="spellEnd"/>
      <w:r w:rsidRPr="005759BE">
        <w:rPr>
          <w:rFonts w:ascii="Arial" w:eastAsia="Consolas" w:hAnsi="Arial" w:cs="Arial"/>
        </w:rPr>
        <w:t xml:space="preserve">, </w:t>
      </w:r>
      <w:proofErr w:type="spellStart"/>
      <w:r w:rsidRPr="005759BE">
        <w:rPr>
          <w:rFonts w:ascii="Arial" w:eastAsia="Consolas" w:hAnsi="Arial" w:cs="Arial"/>
        </w:rPr>
        <w:t>rm.Brand</w:t>
      </w:r>
      <w:proofErr w:type="spellEnd"/>
      <w:r w:rsidRPr="005759BE">
        <w:rPr>
          <w:rFonts w:ascii="Arial" w:eastAsia="Consolas" w:hAnsi="Arial" w:cs="Arial"/>
        </w:rPr>
        <w:t xml:space="preserve">, </w:t>
      </w:r>
      <w:proofErr w:type="spellStart"/>
      <w:r w:rsidRPr="005759BE">
        <w:rPr>
          <w:rFonts w:ascii="Arial" w:eastAsia="Consolas" w:hAnsi="Arial" w:cs="Arial"/>
        </w:rPr>
        <w:t>rm.ModelName</w:t>
      </w:r>
      <w:proofErr w:type="spellEnd"/>
      <w:r w:rsidRPr="005759BE">
        <w:rPr>
          <w:rFonts w:ascii="Arial" w:eastAsia="Consolas" w:hAnsi="Arial" w:cs="Arial"/>
        </w:rPr>
        <w:t xml:space="preserve">, </w:t>
      </w:r>
      <w:proofErr w:type="spellStart"/>
      <w:r w:rsidRPr="005759BE">
        <w:rPr>
          <w:rFonts w:ascii="Arial" w:eastAsia="Consolas" w:hAnsi="Arial" w:cs="Arial"/>
        </w:rPr>
        <w:t>rm.UnitPrice</w:t>
      </w:r>
      <w:proofErr w:type="spellEnd"/>
      <w:r w:rsidRPr="005759BE">
        <w:rPr>
          <w:rFonts w:ascii="Arial" w:eastAsia="Consolas" w:hAnsi="Arial" w:cs="Arial"/>
        </w:rPr>
        <w:t>,</w:t>
      </w:r>
      <w:r w:rsidRPr="005759BE">
        <w:rPr>
          <w:rFonts w:ascii="Arial" w:eastAsia="Consolas" w:hAnsi="Arial" w:cs="Arial"/>
        </w:rPr>
        <w:br/>
        <w:t xml:space="preserve">       </w:t>
      </w:r>
      <w:proofErr w:type="spellStart"/>
      <w:r w:rsidRPr="005759BE">
        <w:rPr>
          <w:rFonts w:ascii="Arial" w:eastAsia="Consolas" w:hAnsi="Arial" w:cs="Arial"/>
        </w:rPr>
        <w:t>ru.Status</w:t>
      </w:r>
      <w:proofErr w:type="spellEnd"/>
      <w:r w:rsidRPr="005759BE">
        <w:rPr>
          <w:rFonts w:ascii="Arial" w:eastAsia="Consolas" w:hAnsi="Arial" w:cs="Arial"/>
        </w:rPr>
        <w:t xml:space="preserve">, </w:t>
      </w:r>
      <w:proofErr w:type="spellStart"/>
      <w:r w:rsidRPr="005759BE">
        <w:rPr>
          <w:rFonts w:ascii="Arial" w:eastAsia="Consolas" w:hAnsi="Arial" w:cs="Arial"/>
        </w:rPr>
        <w:t>dbo.fn_GetWarrantyStatus</w:t>
      </w:r>
      <w:proofErr w:type="spellEnd"/>
      <w:r w:rsidRPr="005759BE">
        <w:rPr>
          <w:rFonts w:ascii="Arial" w:eastAsia="Consolas" w:hAnsi="Arial" w:cs="Arial"/>
        </w:rPr>
        <w:t>(</w:t>
      </w:r>
      <w:proofErr w:type="spellStart"/>
      <w:r w:rsidRPr="005759BE">
        <w:rPr>
          <w:rFonts w:ascii="Arial" w:eastAsia="Consolas" w:hAnsi="Arial" w:cs="Arial"/>
        </w:rPr>
        <w:t>ru.RobotID</w:t>
      </w:r>
      <w:proofErr w:type="spellEnd"/>
      <w:r w:rsidRPr="005759BE">
        <w:rPr>
          <w:rFonts w:ascii="Arial" w:eastAsia="Consolas" w:hAnsi="Arial" w:cs="Arial"/>
        </w:rPr>
        <w:t xml:space="preserve">) AS </w:t>
      </w:r>
      <w:proofErr w:type="spellStart"/>
      <w:r w:rsidRPr="005759BE">
        <w:rPr>
          <w:rFonts w:ascii="Arial" w:eastAsia="Consolas" w:hAnsi="Arial" w:cs="Arial"/>
        </w:rPr>
        <w:t>WarrantyStatus</w:t>
      </w:r>
      <w:proofErr w:type="spellEnd"/>
      <w:r w:rsidRPr="005759BE">
        <w:rPr>
          <w:rFonts w:ascii="Arial" w:eastAsia="Consolas" w:hAnsi="Arial" w:cs="Arial"/>
        </w:rPr>
        <w:br/>
        <w:t xml:space="preserve">FROM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br/>
        <w:t xml:space="preserve">JOIN </w:t>
      </w:r>
      <w:proofErr w:type="spellStart"/>
      <w:r w:rsidRPr="005759BE">
        <w:rPr>
          <w:rFonts w:ascii="Arial" w:eastAsia="Consolas" w:hAnsi="Arial" w:cs="Arial"/>
        </w:rPr>
        <w:t>RobotModel</w:t>
      </w:r>
      <w:proofErr w:type="spellEnd"/>
      <w:r w:rsidRPr="005759BE">
        <w:rPr>
          <w:rFonts w:ascii="Arial" w:eastAsia="Consolas" w:hAnsi="Arial" w:cs="Arial"/>
        </w:rPr>
        <w:t xml:space="preserve"> rm ON </w:t>
      </w:r>
      <w:proofErr w:type="spellStart"/>
      <w:r w:rsidRPr="005759BE">
        <w:rPr>
          <w:rFonts w:ascii="Arial" w:eastAsia="Consolas" w:hAnsi="Arial" w:cs="Arial"/>
        </w:rPr>
        <w:t>ru.ModelID</w:t>
      </w:r>
      <w:proofErr w:type="spellEnd"/>
      <w:r w:rsidRPr="005759BE">
        <w:rPr>
          <w:rFonts w:ascii="Arial" w:eastAsia="Consolas" w:hAnsi="Arial" w:cs="Arial"/>
        </w:rPr>
        <w:t xml:space="preserve"> = </w:t>
      </w:r>
      <w:proofErr w:type="spellStart"/>
      <w:r w:rsidRPr="005759BE">
        <w:rPr>
          <w:rFonts w:ascii="Arial" w:eastAsia="Consolas" w:hAnsi="Arial" w:cs="Arial"/>
        </w:rPr>
        <w:t>rm.ModelID</w:t>
      </w:r>
      <w:proofErr w:type="spellEnd"/>
      <w:r w:rsidRPr="005759BE">
        <w:rPr>
          <w:rFonts w:ascii="Arial" w:eastAsia="Consolas" w:hAnsi="Arial" w:cs="Arial"/>
        </w:rPr>
        <w:t>;</w:t>
      </w:r>
      <w:r w:rsidRPr="005759BE">
        <w:rPr>
          <w:rFonts w:ascii="Arial" w:eastAsia="Consolas" w:hAnsi="Arial" w:cs="Arial"/>
        </w:rPr>
        <w:br/>
        <w:t>GO</w:t>
      </w:r>
      <w:r w:rsidRPr="005759BE">
        <w:rPr>
          <w:rFonts w:ascii="Arial" w:eastAsia="Consolas" w:hAnsi="Arial" w:cs="Arial"/>
        </w:rPr>
        <w:br/>
        <w:t>-- Demo: view the entire inventory through the view</w:t>
      </w:r>
      <w:r w:rsidRPr="005759BE">
        <w:rPr>
          <w:rFonts w:ascii="Arial" w:eastAsia="Consolas" w:hAnsi="Arial" w:cs="Arial"/>
        </w:rPr>
        <w:br/>
        <w:t xml:space="preserve">SELECT * FROM </w:t>
      </w:r>
      <w:proofErr w:type="spellStart"/>
      <w:r w:rsidRPr="005759BE">
        <w:rPr>
          <w:rFonts w:ascii="Arial" w:eastAsia="Consolas" w:hAnsi="Arial" w:cs="Arial"/>
        </w:rPr>
        <w:t>vw_RobotInventory</w:t>
      </w:r>
      <w:proofErr w:type="spellEnd"/>
      <w:r w:rsidRPr="005759BE">
        <w:rPr>
          <w:rFonts w:ascii="Arial" w:eastAsia="Consolas" w:hAnsi="Arial" w:cs="Arial"/>
        </w:rPr>
        <w:t xml:space="preserve"> ORDER BY </w:t>
      </w:r>
      <w:proofErr w:type="spellStart"/>
      <w:r w:rsidRPr="005759BE">
        <w:rPr>
          <w:rFonts w:ascii="Arial" w:eastAsia="Consolas" w:hAnsi="Arial" w:cs="Arial"/>
        </w:rPr>
        <w:t>RobotID</w:t>
      </w:r>
      <w:proofErr w:type="spellEnd"/>
      <w:r w:rsidRPr="005759BE">
        <w:rPr>
          <w:rFonts w:ascii="Arial" w:eastAsia="Consolas" w:hAnsi="Arial" w:cs="Arial"/>
        </w:rPr>
        <w:t>;</w:t>
      </w:r>
    </w:p>
    <w:p w14:paraId="543E3743"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6CF59D84" wp14:editId="25A8CA1D">
            <wp:extent cx="6139703" cy="3075295"/>
            <wp:effectExtent l="0" t="0" r="0" b="0"/>
            <wp:docPr id="659368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68163" name=""/>
                    <pic:cNvPicPr/>
                  </pic:nvPicPr>
                  <pic:blipFill>
                    <a:blip r:embed="rId118"/>
                    <a:stretch>
                      <a:fillRect/>
                    </a:stretch>
                  </pic:blipFill>
                  <pic:spPr>
                    <a:xfrm>
                      <a:off x="0" y="0"/>
                      <a:ext cx="6139703" cy="3075295"/>
                    </a:xfrm>
                    <a:prstGeom prst="rect">
                      <a:avLst/>
                    </a:prstGeom>
                  </pic:spPr>
                </pic:pic>
              </a:graphicData>
            </a:graphic>
          </wp:inline>
        </w:drawing>
      </w:r>
    </w:p>
    <w:p w14:paraId="71DAD79C"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2. </w:t>
      </w:r>
      <w:proofErr w:type="spellStart"/>
      <w:r w:rsidRPr="005759BE">
        <w:rPr>
          <w:rFonts w:ascii="Arial" w:eastAsia="Times New Roman" w:hAnsi="Arial" w:cs="Arial"/>
          <w:b/>
          <w:color w:val="333333"/>
        </w:rPr>
        <w:t>vw_SalesOrderSummary</w:t>
      </w:r>
      <w:proofErr w:type="spellEnd"/>
      <w:r w:rsidRPr="005759BE">
        <w:rPr>
          <w:rFonts w:ascii="Arial" w:eastAsia="Times New Roman" w:hAnsi="Arial" w:cs="Arial"/>
          <w:b/>
          <w:color w:val="333333"/>
        </w:rPr>
        <w:t xml:space="preserve"> - order summary with amount paid</w:t>
      </w:r>
    </w:p>
    <w:p w14:paraId="738E6671" w14:textId="77777777" w:rsidR="0062071F" w:rsidRPr="005759BE" w:rsidRDefault="0062071F" w:rsidP="0062071F">
      <w:pPr>
        <w:spacing w:after="80"/>
        <w:jc w:val="both"/>
        <w:rPr>
          <w:rFonts w:ascii="Arial" w:hAnsi="Arial" w:cs="Arial"/>
        </w:rPr>
      </w:pPr>
      <w:r w:rsidRPr="005759BE">
        <w:rPr>
          <w:rFonts w:ascii="Arial" w:eastAsia="Times New Roman" w:hAnsi="Arial" w:cs="Arial"/>
        </w:rPr>
        <w:t>A view joining orders with customer name, salesperson and total amount paid (subquery), enabling sales reporting without rewriting complex JOINs.</w:t>
      </w:r>
    </w:p>
    <w:p w14:paraId="38FCF71C"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VIEW </w:t>
      </w:r>
      <w:proofErr w:type="spellStart"/>
      <w:r w:rsidRPr="005759BE">
        <w:rPr>
          <w:rFonts w:ascii="Arial" w:eastAsia="Consolas" w:hAnsi="Arial" w:cs="Arial"/>
        </w:rPr>
        <w:t>vw_SalesOrderSummary</w:t>
      </w:r>
      <w:proofErr w:type="spellEnd"/>
      <w:r w:rsidRPr="005759BE">
        <w:rPr>
          <w:rFonts w:ascii="Arial" w:eastAsia="Consolas" w:hAnsi="Arial" w:cs="Arial"/>
        </w:rPr>
        <w:t xml:space="preserve"> AS</w:t>
      </w:r>
      <w:r w:rsidRPr="005759BE">
        <w:rPr>
          <w:rFonts w:ascii="Arial" w:eastAsia="Consolas" w:hAnsi="Arial" w:cs="Arial"/>
        </w:rPr>
        <w:br/>
        <w:t xml:space="preserve">SELECT </w:t>
      </w:r>
      <w:proofErr w:type="spellStart"/>
      <w:r w:rsidRPr="005759BE">
        <w:rPr>
          <w:rFonts w:ascii="Arial" w:eastAsia="Consolas" w:hAnsi="Arial" w:cs="Arial"/>
        </w:rPr>
        <w:t>so.OrderID</w:t>
      </w:r>
      <w:proofErr w:type="spellEnd"/>
      <w:r w:rsidRPr="005759BE">
        <w:rPr>
          <w:rFonts w:ascii="Arial" w:eastAsia="Consolas" w:hAnsi="Arial" w:cs="Arial"/>
        </w:rPr>
        <w:t xml:space="preserve">, </w:t>
      </w:r>
      <w:proofErr w:type="spellStart"/>
      <w:r w:rsidRPr="005759BE">
        <w:rPr>
          <w:rFonts w:ascii="Arial" w:eastAsia="Consolas" w:hAnsi="Arial" w:cs="Arial"/>
        </w:rPr>
        <w:t>c.FullName</w:t>
      </w:r>
      <w:proofErr w:type="spellEnd"/>
      <w:r w:rsidRPr="005759BE">
        <w:rPr>
          <w:rFonts w:ascii="Arial" w:eastAsia="Consolas" w:hAnsi="Arial" w:cs="Arial"/>
        </w:rPr>
        <w:t xml:space="preserve"> AS </w:t>
      </w:r>
      <w:proofErr w:type="spellStart"/>
      <w:r w:rsidRPr="005759BE">
        <w:rPr>
          <w:rFonts w:ascii="Arial" w:eastAsia="Consolas" w:hAnsi="Arial" w:cs="Arial"/>
        </w:rPr>
        <w:t>CustomerName</w:t>
      </w:r>
      <w:proofErr w:type="spellEnd"/>
      <w:r w:rsidRPr="005759BE">
        <w:rPr>
          <w:rFonts w:ascii="Arial" w:eastAsia="Consolas" w:hAnsi="Arial" w:cs="Arial"/>
        </w:rPr>
        <w:t xml:space="preserve">, </w:t>
      </w:r>
      <w:proofErr w:type="spellStart"/>
      <w:r w:rsidRPr="005759BE">
        <w:rPr>
          <w:rFonts w:ascii="Arial" w:eastAsia="Consolas" w:hAnsi="Arial" w:cs="Arial"/>
        </w:rPr>
        <w:t>e.FullName</w:t>
      </w:r>
      <w:proofErr w:type="spellEnd"/>
      <w:r w:rsidRPr="005759BE">
        <w:rPr>
          <w:rFonts w:ascii="Arial" w:eastAsia="Consolas" w:hAnsi="Arial" w:cs="Arial"/>
        </w:rPr>
        <w:t xml:space="preserve"> AS </w:t>
      </w:r>
      <w:proofErr w:type="spellStart"/>
      <w:r w:rsidRPr="005759BE">
        <w:rPr>
          <w:rFonts w:ascii="Arial" w:eastAsia="Consolas" w:hAnsi="Arial" w:cs="Arial"/>
        </w:rPr>
        <w:t>SalesStaff</w:t>
      </w:r>
      <w:proofErr w:type="spellEnd"/>
      <w:r w:rsidRPr="005759BE">
        <w:rPr>
          <w:rFonts w:ascii="Arial" w:eastAsia="Consolas" w:hAnsi="Arial" w:cs="Arial"/>
        </w:rPr>
        <w:t>,</w:t>
      </w:r>
      <w:r w:rsidRPr="005759BE">
        <w:rPr>
          <w:rFonts w:ascii="Arial" w:eastAsia="Consolas" w:hAnsi="Arial" w:cs="Arial"/>
        </w:rPr>
        <w:br/>
        <w:t xml:space="preserve">       </w:t>
      </w:r>
      <w:proofErr w:type="spellStart"/>
      <w:r w:rsidRPr="005759BE">
        <w:rPr>
          <w:rFonts w:ascii="Arial" w:eastAsia="Consolas" w:hAnsi="Arial" w:cs="Arial"/>
        </w:rPr>
        <w:t>so.OrderDate</w:t>
      </w:r>
      <w:proofErr w:type="spellEnd"/>
      <w:r w:rsidRPr="005759BE">
        <w:rPr>
          <w:rFonts w:ascii="Arial" w:eastAsia="Consolas" w:hAnsi="Arial" w:cs="Arial"/>
        </w:rPr>
        <w:t xml:space="preserve">, </w:t>
      </w:r>
      <w:proofErr w:type="spellStart"/>
      <w:r w:rsidRPr="005759BE">
        <w:rPr>
          <w:rFonts w:ascii="Arial" w:eastAsia="Consolas" w:hAnsi="Arial" w:cs="Arial"/>
        </w:rPr>
        <w:t>so.TotalAmount</w:t>
      </w:r>
      <w:proofErr w:type="spellEnd"/>
      <w:r w:rsidRPr="005759BE">
        <w:rPr>
          <w:rFonts w:ascii="Arial" w:eastAsia="Consolas" w:hAnsi="Arial" w:cs="Arial"/>
        </w:rPr>
        <w:t xml:space="preserve">, </w:t>
      </w:r>
      <w:proofErr w:type="spellStart"/>
      <w:r w:rsidRPr="005759BE">
        <w:rPr>
          <w:rFonts w:ascii="Arial" w:eastAsia="Consolas" w:hAnsi="Arial" w:cs="Arial"/>
        </w:rPr>
        <w:t>so.OrderStatus</w:t>
      </w:r>
      <w:proofErr w:type="spellEnd"/>
      <w:r w:rsidRPr="005759BE">
        <w:rPr>
          <w:rFonts w:ascii="Arial" w:eastAsia="Consolas" w:hAnsi="Arial" w:cs="Arial"/>
        </w:rPr>
        <w:t>,</w:t>
      </w:r>
      <w:r w:rsidRPr="005759BE">
        <w:rPr>
          <w:rFonts w:ascii="Arial" w:eastAsia="Consolas" w:hAnsi="Arial" w:cs="Arial"/>
        </w:rPr>
        <w:br/>
        <w:t xml:space="preserve">       ISNULL((SELECT SUM(</w:t>
      </w:r>
      <w:proofErr w:type="spellStart"/>
      <w:r w:rsidRPr="005759BE">
        <w:rPr>
          <w:rFonts w:ascii="Arial" w:eastAsia="Consolas" w:hAnsi="Arial" w:cs="Arial"/>
        </w:rPr>
        <w:t>p.Amount</w:t>
      </w:r>
      <w:proofErr w:type="spellEnd"/>
      <w:r w:rsidRPr="005759BE">
        <w:rPr>
          <w:rFonts w:ascii="Arial" w:eastAsia="Consolas" w:hAnsi="Arial" w:cs="Arial"/>
        </w:rPr>
        <w:t>)</w:t>
      </w:r>
      <w:r w:rsidRPr="005759BE">
        <w:rPr>
          <w:rFonts w:ascii="Arial" w:eastAsia="Consolas" w:hAnsi="Arial" w:cs="Arial"/>
        </w:rPr>
        <w:br/>
        <w:t xml:space="preserve">               FROM </w:t>
      </w:r>
      <w:proofErr w:type="spellStart"/>
      <w:r w:rsidRPr="005759BE">
        <w:rPr>
          <w:rFonts w:ascii="Arial" w:eastAsia="Consolas" w:hAnsi="Arial" w:cs="Arial"/>
        </w:rPr>
        <w:t>OrderPayment</w:t>
      </w:r>
      <w:proofErr w:type="spellEnd"/>
      <w:r w:rsidRPr="005759BE">
        <w:rPr>
          <w:rFonts w:ascii="Arial" w:eastAsia="Consolas" w:hAnsi="Arial" w:cs="Arial"/>
        </w:rPr>
        <w:t xml:space="preserve"> op JOIN Payment p ON </w:t>
      </w:r>
      <w:proofErr w:type="spellStart"/>
      <w:r w:rsidRPr="005759BE">
        <w:rPr>
          <w:rFonts w:ascii="Arial" w:eastAsia="Consolas" w:hAnsi="Arial" w:cs="Arial"/>
        </w:rPr>
        <w:t>op.PaymentID</w:t>
      </w:r>
      <w:proofErr w:type="spellEnd"/>
      <w:r w:rsidRPr="005759BE">
        <w:rPr>
          <w:rFonts w:ascii="Arial" w:eastAsia="Consolas" w:hAnsi="Arial" w:cs="Arial"/>
        </w:rPr>
        <w:t xml:space="preserve"> = </w:t>
      </w:r>
      <w:proofErr w:type="spellStart"/>
      <w:r w:rsidRPr="005759BE">
        <w:rPr>
          <w:rFonts w:ascii="Arial" w:eastAsia="Consolas" w:hAnsi="Arial" w:cs="Arial"/>
        </w:rPr>
        <w:t>p.PaymentID</w:t>
      </w:r>
      <w:proofErr w:type="spellEnd"/>
      <w:r w:rsidRPr="005759BE">
        <w:rPr>
          <w:rFonts w:ascii="Arial" w:eastAsia="Consolas" w:hAnsi="Arial" w:cs="Arial"/>
        </w:rPr>
        <w:br/>
        <w:t xml:space="preserve">               WHERE </w:t>
      </w:r>
      <w:proofErr w:type="spellStart"/>
      <w:r w:rsidRPr="005759BE">
        <w:rPr>
          <w:rFonts w:ascii="Arial" w:eastAsia="Consolas" w:hAnsi="Arial" w:cs="Arial"/>
        </w:rPr>
        <w:t>op.OrderID</w:t>
      </w:r>
      <w:proofErr w:type="spellEnd"/>
      <w:r w:rsidRPr="005759BE">
        <w:rPr>
          <w:rFonts w:ascii="Arial" w:eastAsia="Consolas" w:hAnsi="Arial" w:cs="Arial"/>
        </w:rPr>
        <w:t xml:space="preserve"> = </w:t>
      </w:r>
      <w:proofErr w:type="spellStart"/>
      <w:r w:rsidRPr="005759BE">
        <w:rPr>
          <w:rFonts w:ascii="Arial" w:eastAsia="Consolas" w:hAnsi="Arial" w:cs="Arial"/>
        </w:rPr>
        <w:t>so.OrderID</w:t>
      </w:r>
      <w:proofErr w:type="spellEnd"/>
      <w:r w:rsidRPr="005759BE">
        <w:rPr>
          <w:rFonts w:ascii="Arial" w:eastAsia="Consolas" w:hAnsi="Arial" w:cs="Arial"/>
        </w:rPr>
        <w:t xml:space="preserve">), 0) AS </w:t>
      </w:r>
      <w:proofErr w:type="spellStart"/>
      <w:r w:rsidRPr="005759BE">
        <w:rPr>
          <w:rFonts w:ascii="Arial" w:eastAsia="Consolas" w:hAnsi="Arial" w:cs="Arial"/>
        </w:rPr>
        <w:t>PaidAmount</w:t>
      </w:r>
      <w:proofErr w:type="spellEnd"/>
      <w:r w:rsidRPr="005759BE">
        <w:rPr>
          <w:rFonts w:ascii="Arial" w:eastAsia="Consolas" w:hAnsi="Arial" w:cs="Arial"/>
        </w:rPr>
        <w:br/>
      </w:r>
      <w:r w:rsidRPr="005759BE">
        <w:rPr>
          <w:rFonts w:ascii="Arial" w:eastAsia="Consolas" w:hAnsi="Arial" w:cs="Arial"/>
        </w:rPr>
        <w:lastRenderedPageBreak/>
        <w:t xml:space="preserve">FROM </w:t>
      </w:r>
      <w:proofErr w:type="spellStart"/>
      <w:r w:rsidRPr="005759BE">
        <w:rPr>
          <w:rFonts w:ascii="Arial" w:eastAsia="Consolas" w:hAnsi="Arial" w:cs="Arial"/>
        </w:rPr>
        <w:t>SalesOrder</w:t>
      </w:r>
      <w:proofErr w:type="spellEnd"/>
      <w:r w:rsidRPr="005759BE">
        <w:rPr>
          <w:rFonts w:ascii="Arial" w:eastAsia="Consolas" w:hAnsi="Arial" w:cs="Arial"/>
        </w:rPr>
        <w:t xml:space="preserve"> so</w:t>
      </w:r>
      <w:r w:rsidRPr="005759BE">
        <w:rPr>
          <w:rFonts w:ascii="Arial" w:eastAsia="Consolas" w:hAnsi="Arial" w:cs="Arial"/>
        </w:rPr>
        <w:br/>
        <w:t xml:space="preserve">JOIN Customer c ON </w:t>
      </w:r>
      <w:proofErr w:type="spellStart"/>
      <w:r w:rsidRPr="005759BE">
        <w:rPr>
          <w:rFonts w:ascii="Arial" w:eastAsia="Consolas" w:hAnsi="Arial" w:cs="Arial"/>
        </w:rPr>
        <w:t>so.CustomerID</w:t>
      </w:r>
      <w:proofErr w:type="spellEnd"/>
      <w:r w:rsidRPr="005759BE">
        <w:rPr>
          <w:rFonts w:ascii="Arial" w:eastAsia="Consolas" w:hAnsi="Arial" w:cs="Arial"/>
        </w:rPr>
        <w:t xml:space="preserve"> = </w:t>
      </w:r>
      <w:proofErr w:type="spellStart"/>
      <w:r w:rsidRPr="005759BE">
        <w:rPr>
          <w:rFonts w:ascii="Arial" w:eastAsia="Consolas" w:hAnsi="Arial" w:cs="Arial"/>
        </w:rPr>
        <w:t>c.CustomerID</w:t>
      </w:r>
      <w:proofErr w:type="spellEnd"/>
      <w:r w:rsidRPr="005759BE">
        <w:rPr>
          <w:rFonts w:ascii="Arial" w:eastAsia="Consolas" w:hAnsi="Arial" w:cs="Arial"/>
        </w:rPr>
        <w:br/>
        <w:t xml:space="preserve">JOIN Employee e ON </w:t>
      </w:r>
      <w:proofErr w:type="spellStart"/>
      <w:r w:rsidRPr="005759BE">
        <w:rPr>
          <w:rFonts w:ascii="Arial" w:eastAsia="Consolas" w:hAnsi="Arial" w:cs="Arial"/>
        </w:rPr>
        <w:t>so.EmployeeID</w:t>
      </w:r>
      <w:proofErr w:type="spellEnd"/>
      <w:r w:rsidRPr="005759BE">
        <w:rPr>
          <w:rFonts w:ascii="Arial" w:eastAsia="Consolas" w:hAnsi="Arial" w:cs="Arial"/>
        </w:rPr>
        <w:t xml:space="preserve"> = </w:t>
      </w:r>
      <w:proofErr w:type="spellStart"/>
      <w:r w:rsidRPr="005759BE">
        <w:rPr>
          <w:rFonts w:ascii="Arial" w:eastAsia="Consolas" w:hAnsi="Arial" w:cs="Arial"/>
        </w:rPr>
        <w:t>e.EmployeeID</w:t>
      </w:r>
      <w:proofErr w:type="spellEnd"/>
      <w:r w:rsidRPr="005759BE">
        <w:rPr>
          <w:rFonts w:ascii="Arial" w:eastAsia="Consolas" w:hAnsi="Arial" w:cs="Arial"/>
        </w:rPr>
        <w:t>;</w:t>
      </w:r>
      <w:r w:rsidRPr="005759BE">
        <w:rPr>
          <w:rFonts w:ascii="Arial" w:eastAsia="Consolas" w:hAnsi="Arial" w:cs="Arial"/>
        </w:rPr>
        <w:br/>
        <w:t>GO</w:t>
      </w:r>
      <w:r w:rsidRPr="005759BE">
        <w:rPr>
          <w:rFonts w:ascii="Arial" w:eastAsia="Consolas" w:hAnsi="Arial" w:cs="Arial"/>
        </w:rPr>
        <w:br/>
        <w:t>-- Demo: view the summary of all orders</w:t>
      </w:r>
      <w:r w:rsidRPr="005759BE">
        <w:rPr>
          <w:rFonts w:ascii="Arial" w:eastAsia="Consolas" w:hAnsi="Arial" w:cs="Arial"/>
        </w:rPr>
        <w:br/>
        <w:t xml:space="preserve">SELECT * FROM </w:t>
      </w:r>
      <w:proofErr w:type="spellStart"/>
      <w:r w:rsidRPr="005759BE">
        <w:rPr>
          <w:rFonts w:ascii="Arial" w:eastAsia="Consolas" w:hAnsi="Arial" w:cs="Arial"/>
        </w:rPr>
        <w:t>vw_SalesOrderSummary</w:t>
      </w:r>
      <w:proofErr w:type="spellEnd"/>
      <w:r w:rsidRPr="005759BE">
        <w:rPr>
          <w:rFonts w:ascii="Arial" w:eastAsia="Consolas" w:hAnsi="Arial" w:cs="Arial"/>
        </w:rPr>
        <w:t xml:space="preserve"> ORDER BY OrderID;</w:t>
      </w:r>
    </w:p>
    <w:p w14:paraId="5BA0C2F7"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575E896F" wp14:editId="60CB4B6D">
            <wp:extent cx="6152515" cy="2287905"/>
            <wp:effectExtent l="0" t="0" r="635" b="0"/>
            <wp:docPr id="150321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14655" name=""/>
                    <pic:cNvPicPr/>
                  </pic:nvPicPr>
                  <pic:blipFill>
                    <a:blip r:embed="rId119"/>
                    <a:stretch>
                      <a:fillRect/>
                    </a:stretch>
                  </pic:blipFill>
                  <pic:spPr>
                    <a:xfrm>
                      <a:off x="0" y="0"/>
                      <a:ext cx="6152515" cy="2287905"/>
                    </a:xfrm>
                    <a:prstGeom prst="rect">
                      <a:avLst/>
                    </a:prstGeom>
                  </pic:spPr>
                </pic:pic>
              </a:graphicData>
            </a:graphic>
          </wp:inline>
        </w:drawing>
      </w:r>
    </w:p>
    <w:p w14:paraId="416456BF"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3. </w:t>
      </w:r>
      <w:proofErr w:type="spellStart"/>
      <w:r w:rsidRPr="005759BE">
        <w:rPr>
          <w:rFonts w:ascii="Arial" w:eastAsia="Times New Roman" w:hAnsi="Arial" w:cs="Arial"/>
          <w:b/>
          <w:color w:val="333333"/>
        </w:rPr>
        <w:t>vw_MaintenanceDetails</w:t>
      </w:r>
      <w:proofErr w:type="spellEnd"/>
      <w:r w:rsidRPr="005759BE">
        <w:rPr>
          <w:rFonts w:ascii="Arial" w:eastAsia="Times New Roman" w:hAnsi="Arial" w:cs="Arial"/>
          <w:b/>
          <w:color w:val="333333"/>
        </w:rPr>
        <w:t xml:space="preserve"> - full maintenance details</w:t>
      </w:r>
    </w:p>
    <w:p w14:paraId="4160AF22" w14:textId="77777777" w:rsidR="0062071F" w:rsidRPr="005759BE" w:rsidRDefault="0062071F" w:rsidP="0062071F">
      <w:pPr>
        <w:spacing w:after="80"/>
        <w:jc w:val="both"/>
        <w:rPr>
          <w:rFonts w:ascii="Arial" w:hAnsi="Arial" w:cs="Arial"/>
        </w:rPr>
      </w:pPr>
      <w:r w:rsidRPr="005759BE">
        <w:rPr>
          <w:rFonts w:ascii="Arial" w:eastAsia="Times New Roman" w:hAnsi="Arial" w:cs="Arial"/>
        </w:rPr>
        <w:t>A view joining maintenance records with robot, customer, technician and issue description, helping managers track maintenance history by querying a single object.</w:t>
      </w:r>
    </w:p>
    <w:p w14:paraId="352B8BB6"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VIEW </w:t>
      </w:r>
      <w:proofErr w:type="spellStart"/>
      <w:r w:rsidRPr="005759BE">
        <w:rPr>
          <w:rFonts w:ascii="Arial" w:eastAsia="Consolas" w:hAnsi="Arial" w:cs="Arial"/>
        </w:rPr>
        <w:t>vw_MaintenanceDetails</w:t>
      </w:r>
      <w:proofErr w:type="spellEnd"/>
      <w:r w:rsidRPr="005759BE">
        <w:rPr>
          <w:rFonts w:ascii="Arial" w:eastAsia="Consolas" w:hAnsi="Arial" w:cs="Arial"/>
        </w:rPr>
        <w:t xml:space="preserve"> AS</w:t>
      </w:r>
      <w:r w:rsidRPr="005759BE">
        <w:rPr>
          <w:rFonts w:ascii="Arial" w:eastAsia="Consolas" w:hAnsi="Arial" w:cs="Arial"/>
        </w:rPr>
        <w:br/>
        <w:t xml:space="preserve">SELECT </w:t>
      </w:r>
      <w:proofErr w:type="spellStart"/>
      <w:r w:rsidRPr="005759BE">
        <w:rPr>
          <w:rFonts w:ascii="Arial" w:eastAsia="Consolas" w:hAnsi="Arial" w:cs="Arial"/>
        </w:rPr>
        <w:t>mr.RecordID</w:t>
      </w:r>
      <w:proofErr w:type="spellEnd"/>
      <w:r w:rsidRPr="005759BE">
        <w:rPr>
          <w:rFonts w:ascii="Arial" w:eastAsia="Consolas" w:hAnsi="Arial" w:cs="Arial"/>
        </w:rPr>
        <w:t xml:space="preserve">, </w:t>
      </w:r>
      <w:proofErr w:type="spellStart"/>
      <w:r w:rsidRPr="005759BE">
        <w:rPr>
          <w:rFonts w:ascii="Arial" w:eastAsia="Consolas" w:hAnsi="Arial" w:cs="Arial"/>
        </w:rPr>
        <w:t>ru.SerialNumber</w:t>
      </w:r>
      <w:proofErr w:type="spellEnd"/>
      <w:r w:rsidRPr="005759BE">
        <w:rPr>
          <w:rFonts w:ascii="Arial" w:eastAsia="Consolas" w:hAnsi="Arial" w:cs="Arial"/>
        </w:rPr>
        <w:t xml:space="preserve">, </w:t>
      </w:r>
      <w:proofErr w:type="spellStart"/>
      <w:r w:rsidRPr="005759BE">
        <w:rPr>
          <w:rFonts w:ascii="Arial" w:eastAsia="Consolas" w:hAnsi="Arial" w:cs="Arial"/>
        </w:rPr>
        <w:t>rm.ModelName</w:t>
      </w:r>
      <w:proofErr w:type="spellEnd"/>
      <w:r w:rsidRPr="005759BE">
        <w:rPr>
          <w:rFonts w:ascii="Arial" w:eastAsia="Consolas" w:hAnsi="Arial" w:cs="Arial"/>
        </w:rPr>
        <w:t xml:space="preserve">, </w:t>
      </w:r>
      <w:proofErr w:type="spellStart"/>
      <w:r w:rsidRPr="005759BE">
        <w:rPr>
          <w:rFonts w:ascii="Arial" w:eastAsia="Consolas" w:hAnsi="Arial" w:cs="Arial"/>
        </w:rPr>
        <w:t>c.FullName</w:t>
      </w:r>
      <w:proofErr w:type="spellEnd"/>
      <w:r w:rsidRPr="005759BE">
        <w:rPr>
          <w:rFonts w:ascii="Arial" w:eastAsia="Consolas" w:hAnsi="Arial" w:cs="Arial"/>
        </w:rPr>
        <w:t xml:space="preserve"> AS Customer,</w:t>
      </w:r>
      <w:r w:rsidRPr="005759BE">
        <w:rPr>
          <w:rFonts w:ascii="Arial" w:eastAsia="Consolas" w:hAnsi="Arial" w:cs="Arial"/>
        </w:rPr>
        <w:br/>
        <w:t xml:space="preserve">       </w:t>
      </w:r>
      <w:proofErr w:type="spellStart"/>
      <w:r w:rsidRPr="005759BE">
        <w:rPr>
          <w:rFonts w:ascii="Arial" w:eastAsia="Consolas" w:hAnsi="Arial" w:cs="Arial"/>
        </w:rPr>
        <w:t>tech.FullName</w:t>
      </w:r>
      <w:proofErr w:type="spellEnd"/>
      <w:r w:rsidRPr="005759BE">
        <w:rPr>
          <w:rFonts w:ascii="Arial" w:eastAsia="Consolas" w:hAnsi="Arial" w:cs="Arial"/>
        </w:rPr>
        <w:t xml:space="preserve"> AS Technician, </w:t>
      </w:r>
      <w:proofErr w:type="spellStart"/>
      <w:r w:rsidRPr="005759BE">
        <w:rPr>
          <w:rFonts w:ascii="Arial" w:eastAsia="Consolas" w:hAnsi="Arial" w:cs="Arial"/>
        </w:rPr>
        <w:t>sr.IssueDescription</w:t>
      </w:r>
      <w:proofErr w:type="spellEnd"/>
      <w:r w:rsidRPr="005759BE">
        <w:rPr>
          <w:rFonts w:ascii="Arial" w:eastAsia="Consolas" w:hAnsi="Arial" w:cs="Arial"/>
        </w:rPr>
        <w:t xml:space="preserve">, </w:t>
      </w:r>
      <w:proofErr w:type="spellStart"/>
      <w:r w:rsidRPr="005759BE">
        <w:rPr>
          <w:rFonts w:ascii="Arial" w:eastAsia="Consolas" w:hAnsi="Arial" w:cs="Arial"/>
        </w:rPr>
        <w:t>mr.ServiceFee</w:t>
      </w:r>
      <w:proofErr w:type="spellEnd"/>
      <w:r w:rsidRPr="005759BE">
        <w:rPr>
          <w:rFonts w:ascii="Arial" w:eastAsia="Consolas" w:hAnsi="Arial" w:cs="Arial"/>
        </w:rPr>
        <w:t xml:space="preserve">, </w:t>
      </w:r>
      <w:proofErr w:type="spellStart"/>
      <w:r w:rsidRPr="005759BE">
        <w:rPr>
          <w:rFonts w:ascii="Arial" w:eastAsia="Consolas" w:hAnsi="Arial" w:cs="Arial"/>
        </w:rPr>
        <w:t>mr.CompletionDate</w:t>
      </w:r>
      <w:proofErr w:type="spellEnd"/>
      <w:r w:rsidRPr="005759BE">
        <w:rPr>
          <w:rFonts w:ascii="Arial" w:eastAsia="Consolas" w:hAnsi="Arial" w:cs="Arial"/>
        </w:rPr>
        <w:br/>
        <w:t xml:space="preserve">FROM </w:t>
      </w:r>
      <w:proofErr w:type="spellStart"/>
      <w:r w:rsidRPr="005759BE">
        <w:rPr>
          <w:rFonts w:ascii="Arial" w:eastAsia="Consolas" w:hAnsi="Arial" w:cs="Arial"/>
        </w:rPr>
        <w:t>MaintenanceRecord</w:t>
      </w:r>
      <w:proofErr w:type="spellEnd"/>
      <w:r w:rsidRPr="005759BE">
        <w:rPr>
          <w:rFonts w:ascii="Arial" w:eastAsia="Consolas" w:hAnsi="Arial" w:cs="Arial"/>
        </w:rPr>
        <w:t xml:space="preserve"> </w:t>
      </w:r>
      <w:proofErr w:type="spellStart"/>
      <w:r w:rsidRPr="005759BE">
        <w:rPr>
          <w:rFonts w:ascii="Arial" w:eastAsia="Consolas" w:hAnsi="Arial" w:cs="Arial"/>
        </w:rPr>
        <w:t>mr</w:t>
      </w:r>
      <w:proofErr w:type="spellEnd"/>
      <w:r w:rsidRPr="005759BE">
        <w:rPr>
          <w:rFonts w:ascii="Arial" w:eastAsia="Consolas" w:hAnsi="Arial" w:cs="Arial"/>
        </w:rPr>
        <w:br/>
        <w:t xml:space="preserve">JOIN ServiceRequest </w:t>
      </w:r>
      <w:proofErr w:type="spellStart"/>
      <w:r w:rsidRPr="005759BE">
        <w:rPr>
          <w:rFonts w:ascii="Arial" w:eastAsia="Consolas" w:hAnsi="Arial" w:cs="Arial"/>
        </w:rPr>
        <w:t>sr</w:t>
      </w:r>
      <w:proofErr w:type="spellEnd"/>
      <w:r w:rsidRPr="005759BE">
        <w:rPr>
          <w:rFonts w:ascii="Arial" w:eastAsia="Consolas" w:hAnsi="Arial" w:cs="Arial"/>
        </w:rPr>
        <w:t xml:space="preserve"> ON </w:t>
      </w:r>
      <w:proofErr w:type="spellStart"/>
      <w:r w:rsidRPr="005759BE">
        <w:rPr>
          <w:rFonts w:ascii="Arial" w:eastAsia="Consolas" w:hAnsi="Arial" w:cs="Arial"/>
        </w:rPr>
        <w:t>mr.RequestID</w:t>
      </w:r>
      <w:proofErr w:type="spellEnd"/>
      <w:r w:rsidRPr="005759BE">
        <w:rPr>
          <w:rFonts w:ascii="Arial" w:eastAsia="Consolas" w:hAnsi="Arial" w:cs="Arial"/>
        </w:rPr>
        <w:t xml:space="preserve"> = </w:t>
      </w:r>
      <w:proofErr w:type="spellStart"/>
      <w:r w:rsidRPr="005759BE">
        <w:rPr>
          <w:rFonts w:ascii="Arial" w:eastAsia="Consolas" w:hAnsi="Arial" w:cs="Arial"/>
        </w:rPr>
        <w:t>sr.RequestID</w:t>
      </w:r>
      <w:proofErr w:type="spellEnd"/>
      <w:r w:rsidRPr="005759BE">
        <w:rPr>
          <w:rFonts w:ascii="Arial" w:eastAsia="Consolas" w:hAnsi="Arial" w:cs="Arial"/>
        </w:rPr>
        <w:br/>
        <w:t xml:space="preserve">JOIN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t xml:space="preserve">      ON </w:t>
      </w:r>
      <w:proofErr w:type="spellStart"/>
      <w:r w:rsidRPr="005759BE">
        <w:rPr>
          <w:rFonts w:ascii="Arial" w:eastAsia="Consolas" w:hAnsi="Arial" w:cs="Arial"/>
        </w:rPr>
        <w:t>sr.RobotID</w:t>
      </w:r>
      <w:proofErr w:type="spellEnd"/>
      <w:r w:rsidRPr="005759BE">
        <w:rPr>
          <w:rFonts w:ascii="Arial" w:eastAsia="Consolas" w:hAnsi="Arial" w:cs="Arial"/>
        </w:rPr>
        <w:t xml:space="preserve"> = </w:t>
      </w:r>
      <w:proofErr w:type="spellStart"/>
      <w:r w:rsidRPr="005759BE">
        <w:rPr>
          <w:rFonts w:ascii="Arial" w:eastAsia="Consolas" w:hAnsi="Arial" w:cs="Arial"/>
        </w:rPr>
        <w:t>ru.RobotID</w:t>
      </w:r>
      <w:proofErr w:type="spellEnd"/>
      <w:r w:rsidRPr="005759BE">
        <w:rPr>
          <w:rFonts w:ascii="Arial" w:eastAsia="Consolas" w:hAnsi="Arial" w:cs="Arial"/>
        </w:rPr>
        <w:br/>
        <w:t xml:space="preserve">JOIN </w:t>
      </w:r>
      <w:proofErr w:type="spellStart"/>
      <w:r w:rsidRPr="005759BE">
        <w:rPr>
          <w:rFonts w:ascii="Arial" w:eastAsia="Consolas" w:hAnsi="Arial" w:cs="Arial"/>
        </w:rPr>
        <w:t>RobotModel</w:t>
      </w:r>
      <w:proofErr w:type="spellEnd"/>
      <w:r w:rsidRPr="005759BE">
        <w:rPr>
          <w:rFonts w:ascii="Arial" w:eastAsia="Consolas" w:hAnsi="Arial" w:cs="Arial"/>
        </w:rPr>
        <w:t xml:space="preserve"> rm     ON </w:t>
      </w:r>
      <w:proofErr w:type="spellStart"/>
      <w:r w:rsidRPr="005759BE">
        <w:rPr>
          <w:rFonts w:ascii="Arial" w:eastAsia="Consolas" w:hAnsi="Arial" w:cs="Arial"/>
        </w:rPr>
        <w:t>ru.ModelID</w:t>
      </w:r>
      <w:proofErr w:type="spellEnd"/>
      <w:r w:rsidRPr="005759BE">
        <w:rPr>
          <w:rFonts w:ascii="Arial" w:eastAsia="Consolas" w:hAnsi="Arial" w:cs="Arial"/>
        </w:rPr>
        <w:t xml:space="preserve"> = </w:t>
      </w:r>
      <w:proofErr w:type="spellStart"/>
      <w:r w:rsidRPr="005759BE">
        <w:rPr>
          <w:rFonts w:ascii="Arial" w:eastAsia="Consolas" w:hAnsi="Arial" w:cs="Arial"/>
        </w:rPr>
        <w:t>rm.ModelID</w:t>
      </w:r>
      <w:proofErr w:type="spellEnd"/>
      <w:r w:rsidRPr="005759BE">
        <w:rPr>
          <w:rFonts w:ascii="Arial" w:eastAsia="Consolas" w:hAnsi="Arial" w:cs="Arial"/>
        </w:rPr>
        <w:br/>
        <w:t xml:space="preserve">JOIN Customer c        ON </w:t>
      </w:r>
      <w:proofErr w:type="spellStart"/>
      <w:r w:rsidRPr="005759BE">
        <w:rPr>
          <w:rFonts w:ascii="Arial" w:eastAsia="Consolas" w:hAnsi="Arial" w:cs="Arial"/>
        </w:rPr>
        <w:t>sr.CustomerID</w:t>
      </w:r>
      <w:proofErr w:type="spellEnd"/>
      <w:r w:rsidRPr="005759BE">
        <w:rPr>
          <w:rFonts w:ascii="Arial" w:eastAsia="Consolas" w:hAnsi="Arial" w:cs="Arial"/>
        </w:rPr>
        <w:t xml:space="preserve"> = </w:t>
      </w:r>
      <w:proofErr w:type="spellStart"/>
      <w:r w:rsidRPr="005759BE">
        <w:rPr>
          <w:rFonts w:ascii="Arial" w:eastAsia="Consolas" w:hAnsi="Arial" w:cs="Arial"/>
        </w:rPr>
        <w:t>c.CustomerID</w:t>
      </w:r>
      <w:proofErr w:type="spellEnd"/>
      <w:r w:rsidRPr="005759BE">
        <w:rPr>
          <w:rFonts w:ascii="Arial" w:eastAsia="Consolas" w:hAnsi="Arial" w:cs="Arial"/>
        </w:rPr>
        <w:br/>
        <w:t xml:space="preserve">JOIN Employee tech     ON </w:t>
      </w:r>
      <w:proofErr w:type="spellStart"/>
      <w:r w:rsidRPr="005759BE">
        <w:rPr>
          <w:rFonts w:ascii="Arial" w:eastAsia="Consolas" w:hAnsi="Arial" w:cs="Arial"/>
        </w:rPr>
        <w:t>mr.TechnicianID</w:t>
      </w:r>
      <w:proofErr w:type="spellEnd"/>
      <w:r w:rsidRPr="005759BE">
        <w:rPr>
          <w:rFonts w:ascii="Arial" w:eastAsia="Consolas" w:hAnsi="Arial" w:cs="Arial"/>
        </w:rPr>
        <w:t xml:space="preserve"> = </w:t>
      </w:r>
      <w:proofErr w:type="spellStart"/>
      <w:r w:rsidRPr="005759BE">
        <w:rPr>
          <w:rFonts w:ascii="Arial" w:eastAsia="Consolas" w:hAnsi="Arial" w:cs="Arial"/>
        </w:rPr>
        <w:t>tech.EmployeeID</w:t>
      </w:r>
      <w:proofErr w:type="spellEnd"/>
      <w:r w:rsidRPr="005759BE">
        <w:rPr>
          <w:rFonts w:ascii="Arial" w:eastAsia="Consolas" w:hAnsi="Arial" w:cs="Arial"/>
        </w:rPr>
        <w:t>;</w:t>
      </w:r>
      <w:r w:rsidRPr="005759BE">
        <w:rPr>
          <w:rFonts w:ascii="Arial" w:eastAsia="Consolas" w:hAnsi="Arial" w:cs="Arial"/>
        </w:rPr>
        <w:br/>
        <w:t>GO</w:t>
      </w:r>
      <w:r w:rsidRPr="005759BE">
        <w:rPr>
          <w:rFonts w:ascii="Arial" w:eastAsia="Consolas" w:hAnsi="Arial" w:cs="Arial"/>
        </w:rPr>
        <w:br/>
        <w:t>-- Demo: view maintenance details through the view</w:t>
      </w:r>
      <w:r w:rsidRPr="005759BE">
        <w:rPr>
          <w:rFonts w:ascii="Arial" w:eastAsia="Consolas" w:hAnsi="Arial" w:cs="Arial"/>
        </w:rPr>
        <w:br/>
        <w:t xml:space="preserve">SELECT * FROM </w:t>
      </w:r>
      <w:proofErr w:type="spellStart"/>
      <w:r w:rsidRPr="005759BE">
        <w:rPr>
          <w:rFonts w:ascii="Arial" w:eastAsia="Consolas" w:hAnsi="Arial" w:cs="Arial"/>
        </w:rPr>
        <w:t>vw_MaintenanceDetails</w:t>
      </w:r>
      <w:proofErr w:type="spellEnd"/>
      <w:r w:rsidRPr="005759BE">
        <w:rPr>
          <w:rFonts w:ascii="Arial" w:eastAsia="Consolas" w:hAnsi="Arial" w:cs="Arial"/>
        </w:rPr>
        <w:t xml:space="preserve"> ORDER BY </w:t>
      </w:r>
      <w:proofErr w:type="spellStart"/>
      <w:r w:rsidRPr="005759BE">
        <w:rPr>
          <w:rFonts w:ascii="Arial" w:eastAsia="Consolas" w:hAnsi="Arial" w:cs="Arial"/>
        </w:rPr>
        <w:t>RecordID</w:t>
      </w:r>
      <w:proofErr w:type="spellEnd"/>
      <w:r w:rsidRPr="005759BE">
        <w:rPr>
          <w:rFonts w:ascii="Arial" w:eastAsia="Consolas" w:hAnsi="Arial" w:cs="Arial"/>
        </w:rPr>
        <w:t>;</w:t>
      </w:r>
    </w:p>
    <w:p w14:paraId="629B8F38"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72198836" wp14:editId="588B63DF">
            <wp:extent cx="6152515" cy="1397635"/>
            <wp:effectExtent l="0" t="0" r="635" b="0"/>
            <wp:docPr id="165552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25995" name=""/>
                    <pic:cNvPicPr/>
                  </pic:nvPicPr>
                  <pic:blipFill>
                    <a:blip r:embed="rId120"/>
                    <a:stretch>
                      <a:fillRect/>
                    </a:stretch>
                  </pic:blipFill>
                  <pic:spPr>
                    <a:xfrm>
                      <a:off x="0" y="0"/>
                      <a:ext cx="6152515" cy="1397635"/>
                    </a:xfrm>
                    <a:prstGeom prst="rect">
                      <a:avLst/>
                    </a:prstGeom>
                  </pic:spPr>
                </pic:pic>
              </a:graphicData>
            </a:graphic>
          </wp:inline>
        </w:drawing>
      </w:r>
    </w:p>
    <w:p w14:paraId="04D249D7" w14:textId="77777777" w:rsidR="0062071F" w:rsidRPr="005759BE" w:rsidRDefault="0062071F" w:rsidP="0062071F">
      <w:pPr>
        <w:pStyle w:val="Heading3"/>
        <w:rPr>
          <w:rFonts w:ascii="Arial" w:hAnsi="Arial" w:cs="Arial"/>
          <w:sz w:val="24"/>
          <w:szCs w:val="24"/>
        </w:rPr>
      </w:pPr>
      <w:bookmarkStart w:id="113" w:name="_Toc234153194"/>
      <w:r w:rsidRPr="005759BE">
        <w:rPr>
          <w:rFonts w:ascii="Arial" w:eastAsia="Times New Roman" w:hAnsi="Arial" w:cs="Arial"/>
          <w:color w:val="2E5597"/>
          <w:sz w:val="24"/>
          <w:szCs w:val="24"/>
        </w:rPr>
        <w:t>Indexes - speeding up queries</w:t>
      </w:r>
      <w:bookmarkEnd w:id="113"/>
    </w:p>
    <w:p w14:paraId="12675F33"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1. </w:t>
      </w:r>
      <w:proofErr w:type="spellStart"/>
      <w:r w:rsidRPr="005759BE">
        <w:rPr>
          <w:rFonts w:ascii="Arial" w:eastAsia="Times New Roman" w:hAnsi="Arial" w:cs="Arial"/>
          <w:b/>
          <w:color w:val="333333"/>
        </w:rPr>
        <w:t>IX_RobotUnit_Status</w:t>
      </w:r>
      <w:proofErr w:type="spellEnd"/>
      <w:r w:rsidRPr="005759BE">
        <w:rPr>
          <w:rFonts w:ascii="Arial" w:eastAsia="Times New Roman" w:hAnsi="Arial" w:cs="Arial"/>
          <w:b/>
          <w:color w:val="333333"/>
        </w:rPr>
        <w:t xml:space="preserve"> - single-column index</w:t>
      </w:r>
    </w:p>
    <w:p w14:paraId="22BBF3CE"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A non-clustered index on the single column </w:t>
      </w:r>
      <w:proofErr w:type="spellStart"/>
      <w:r w:rsidRPr="005759BE">
        <w:rPr>
          <w:rFonts w:ascii="Arial" w:eastAsia="Times New Roman" w:hAnsi="Arial" w:cs="Arial"/>
        </w:rPr>
        <w:t>RobotUnit</w:t>
      </w:r>
      <w:proofErr w:type="spellEnd"/>
      <w:r w:rsidRPr="005759BE">
        <w:rPr>
          <w:rFonts w:ascii="Arial" w:eastAsia="Times New Roman" w:hAnsi="Arial" w:cs="Arial"/>
        </w:rPr>
        <w:t>(Status), speeding up queries that filter/aggregate by inventory status (e.g. counting Available robots).</w:t>
      </w:r>
    </w:p>
    <w:p w14:paraId="1F84FC3B"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NONCLUSTERED INDEX </w:t>
      </w:r>
      <w:proofErr w:type="spellStart"/>
      <w:r w:rsidRPr="005759BE">
        <w:rPr>
          <w:rFonts w:ascii="Arial" w:eastAsia="Consolas" w:hAnsi="Arial" w:cs="Arial"/>
        </w:rPr>
        <w:t>IX_RobotUnit_Status</w:t>
      </w:r>
      <w:proofErr w:type="spellEnd"/>
      <w:r w:rsidRPr="005759BE">
        <w:rPr>
          <w:rFonts w:ascii="Arial" w:eastAsia="Consolas" w:hAnsi="Arial" w:cs="Arial"/>
        </w:rPr>
        <w:t xml:space="preserve"> ON </w:t>
      </w:r>
      <w:proofErr w:type="spellStart"/>
      <w:r w:rsidRPr="005759BE">
        <w:rPr>
          <w:rFonts w:ascii="Arial" w:eastAsia="Consolas" w:hAnsi="Arial" w:cs="Arial"/>
        </w:rPr>
        <w:t>RobotUnit</w:t>
      </w:r>
      <w:proofErr w:type="spellEnd"/>
      <w:r w:rsidRPr="005759BE">
        <w:rPr>
          <w:rFonts w:ascii="Arial" w:eastAsia="Consolas" w:hAnsi="Arial" w:cs="Arial"/>
        </w:rPr>
        <w:t>(Status);</w:t>
      </w:r>
      <w:r w:rsidRPr="005759BE">
        <w:rPr>
          <w:rFonts w:ascii="Arial" w:eastAsia="Consolas" w:hAnsi="Arial" w:cs="Arial"/>
        </w:rPr>
        <w:br/>
        <w:t>GO</w:t>
      </w:r>
      <w:r w:rsidRPr="005759BE">
        <w:rPr>
          <w:rFonts w:ascii="Arial" w:eastAsia="Consolas" w:hAnsi="Arial" w:cs="Arial"/>
        </w:rPr>
        <w:br/>
        <w:t>-- Demo: a query that benefits from this index (see the Actual Execution Plan in SSMS)</w:t>
      </w:r>
      <w:r w:rsidRPr="005759BE">
        <w:rPr>
          <w:rFonts w:ascii="Arial" w:eastAsia="Consolas" w:hAnsi="Arial" w:cs="Arial"/>
        </w:rPr>
        <w:b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ModelID</w:t>
      </w:r>
      <w:proofErr w:type="spellEnd"/>
      <w:r w:rsidRPr="005759BE">
        <w:rPr>
          <w:rFonts w:ascii="Arial" w:eastAsia="Consolas" w:hAnsi="Arial" w:cs="Arial"/>
        </w:rPr>
        <w:t xml:space="preserve">, </w:t>
      </w:r>
      <w:proofErr w:type="spellStart"/>
      <w:r w:rsidRPr="005759BE">
        <w:rPr>
          <w:rFonts w:ascii="Arial" w:eastAsia="Consolas" w:hAnsi="Arial" w:cs="Arial"/>
        </w:rPr>
        <w:t>SerialNumber</w:t>
      </w:r>
      <w:proofErr w:type="spellEnd"/>
      <w:r w:rsidRPr="005759BE">
        <w:rPr>
          <w:rFonts w:ascii="Arial" w:eastAsia="Consolas" w:hAnsi="Arial" w:cs="Arial"/>
        </w:rPr>
        <w:t xml:space="preserve"> FROM </w:t>
      </w:r>
      <w:proofErr w:type="spellStart"/>
      <w:r w:rsidRPr="005759BE">
        <w:rPr>
          <w:rFonts w:ascii="Arial" w:eastAsia="Consolas" w:hAnsi="Arial" w:cs="Arial"/>
        </w:rPr>
        <w:t>RobotUnit</w:t>
      </w:r>
      <w:proofErr w:type="spellEnd"/>
      <w:r w:rsidRPr="005759BE">
        <w:rPr>
          <w:rFonts w:ascii="Arial" w:eastAsia="Consolas" w:hAnsi="Arial" w:cs="Arial"/>
        </w:rPr>
        <w:t xml:space="preserve"> WHERE Status = </w:t>
      </w:r>
      <w:proofErr w:type="spellStart"/>
      <w:r w:rsidRPr="005759BE">
        <w:rPr>
          <w:rFonts w:ascii="Arial" w:eastAsia="Consolas" w:hAnsi="Arial" w:cs="Arial"/>
        </w:rPr>
        <w:t>N'Available</w:t>
      </w:r>
      <w:proofErr w:type="spellEnd"/>
      <w:r w:rsidRPr="005759BE">
        <w:rPr>
          <w:rFonts w:ascii="Arial" w:eastAsia="Consolas" w:hAnsi="Arial" w:cs="Arial"/>
        </w:rPr>
        <w:t>';</w:t>
      </w:r>
    </w:p>
    <w:p w14:paraId="4BCD2778"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76833D59" wp14:editId="23D56948">
            <wp:extent cx="2389477" cy="751134"/>
            <wp:effectExtent l="0" t="0" r="0" b="0"/>
            <wp:docPr id="107118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89763" name=""/>
                    <pic:cNvPicPr/>
                  </pic:nvPicPr>
                  <pic:blipFill>
                    <a:blip r:embed="rId121"/>
                    <a:stretch>
                      <a:fillRect/>
                    </a:stretch>
                  </pic:blipFill>
                  <pic:spPr>
                    <a:xfrm>
                      <a:off x="0" y="0"/>
                      <a:ext cx="2389477" cy="751134"/>
                    </a:xfrm>
                    <a:prstGeom prst="rect">
                      <a:avLst/>
                    </a:prstGeom>
                  </pic:spPr>
                </pic:pic>
              </a:graphicData>
            </a:graphic>
          </wp:inline>
        </w:drawing>
      </w:r>
    </w:p>
    <w:p w14:paraId="186FFDBD"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2. </w:t>
      </w:r>
      <w:proofErr w:type="spellStart"/>
      <w:r w:rsidRPr="005759BE">
        <w:rPr>
          <w:rFonts w:ascii="Arial" w:eastAsia="Times New Roman" w:hAnsi="Arial" w:cs="Arial"/>
          <w:b/>
          <w:color w:val="333333"/>
        </w:rPr>
        <w:t>IX_SalesOrder_Customer_Date</w:t>
      </w:r>
      <w:proofErr w:type="spellEnd"/>
      <w:r w:rsidRPr="005759BE">
        <w:rPr>
          <w:rFonts w:ascii="Arial" w:eastAsia="Times New Roman" w:hAnsi="Arial" w:cs="Arial"/>
          <w:b/>
          <w:color w:val="333333"/>
        </w:rPr>
        <w:t xml:space="preserve"> - composite index</w:t>
      </w:r>
    </w:p>
    <w:p w14:paraId="1B65F8A8"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A composite index on </w:t>
      </w:r>
      <w:proofErr w:type="spellStart"/>
      <w:r w:rsidRPr="005759BE">
        <w:rPr>
          <w:rFonts w:ascii="Arial" w:eastAsia="Times New Roman" w:hAnsi="Arial" w:cs="Arial"/>
        </w:rPr>
        <w:t>SalesOrder</w:t>
      </w:r>
      <w:proofErr w:type="spellEnd"/>
      <w:r w:rsidRPr="005759BE">
        <w:rPr>
          <w:rFonts w:ascii="Arial" w:eastAsia="Times New Roman" w:hAnsi="Arial" w:cs="Arial"/>
        </w:rPr>
        <w:t>(</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w:t>
      </w:r>
      <w:proofErr w:type="spellStart"/>
      <w:r w:rsidRPr="005759BE">
        <w:rPr>
          <w:rFonts w:ascii="Arial" w:eastAsia="Times New Roman" w:hAnsi="Arial" w:cs="Arial"/>
        </w:rPr>
        <w:t>OrderDate</w:t>
      </w:r>
      <w:proofErr w:type="spellEnd"/>
      <w:r w:rsidRPr="005759BE">
        <w:rPr>
          <w:rFonts w:ascii="Arial" w:eastAsia="Times New Roman" w:hAnsi="Arial" w:cs="Arial"/>
        </w:rPr>
        <w:t>) optimizing queries that look up a customer orders within a date range (e.g. purchase history).</w:t>
      </w:r>
    </w:p>
    <w:p w14:paraId="3200F2F7"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NONCLUSTERED INDEX </w:t>
      </w:r>
      <w:proofErr w:type="spellStart"/>
      <w:r w:rsidRPr="005759BE">
        <w:rPr>
          <w:rFonts w:ascii="Arial" w:eastAsia="Consolas" w:hAnsi="Arial" w:cs="Arial"/>
        </w:rPr>
        <w:t>IX_SalesOrder_Customer_Date</w:t>
      </w:r>
      <w:proofErr w:type="spellEnd"/>
      <w:r w:rsidRPr="005759BE">
        <w:rPr>
          <w:rFonts w:ascii="Arial" w:eastAsia="Consolas" w:hAnsi="Arial" w:cs="Arial"/>
        </w:rPr>
        <w:t xml:space="preserve"> ON </w:t>
      </w:r>
      <w:proofErr w:type="spellStart"/>
      <w:r w:rsidRPr="005759BE">
        <w:rPr>
          <w:rFonts w:ascii="Arial" w:eastAsia="Consolas" w:hAnsi="Arial" w:cs="Arial"/>
        </w:rPr>
        <w:t>SalesOrder</w:t>
      </w:r>
      <w:proofErr w:type="spellEnd"/>
      <w:r w:rsidRPr="005759BE">
        <w:rPr>
          <w:rFonts w:ascii="Arial" w:eastAsia="Consolas" w:hAnsi="Arial" w:cs="Arial"/>
        </w:rPr>
        <w:t>(</w:t>
      </w:r>
      <w:proofErr w:type="spellStart"/>
      <w:r w:rsidRPr="005759BE">
        <w:rPr>
          <w:rFonts w:ascii="Arial" w:eastAsia="Consolas" w:hAnsi="Arial" w:cs="Arial"/>
        </w:rPr>
        <w:t>CustomerID</w:t>
      </w:r>
      <w:proofErr w:type="spellEnd"/>
      <w:r w:rsidRPr="005759BE">
        <w:rPr>
          <w:rFonts w:ascii="Arial" w:eastAsia="Consolas" w:hAnsi="Arial" w:cs="Arial"/>
        </w:rPr>
        <w:t xml:space="preserve">, </w:t>
      </w:r>
      <w:proofErr w:type="spellStart"/>
      <w:r w:rsidRPr="005759BE">
        <w:rPr>
          <w:rFonts w:ascii="Arial" w:eastAsia="Consolas" w:hAnsi="Arial" w:cs="Arial"/>
        </w:rPr>
        <w:t>OrderDate</w:t>
      </w:r>
      <w:proofErr w:type="spellEnd"/>
      <w:r w:rsidRPr="005759BE">
        <w:rPr>
          <w:rFonts w:ascii="Arial" w:eastAsia="Consolas" w:hAnsi="Arial" w:cs="Arial"/>
        </w:rPr>
        <w:t>);</w:t>
      </w:r>
      <w:r w:rsidRPr="005759BE">
        <w:rPr>
          <w:rFonts w:ascii="Arial" w:eastAsia="Consolas" w:hAnsi="Arial" w:cs="Arial"/>
        </w:rPr>
        <w:br/>
        <w:t>GO</w:t>
      </w:r>
      <w:r w:rsidRPr="005759BE">
        <w:rPr>
          <w:rFonts w:ascii="Arial" w:eastAsia="Consolas" w:hAnsi="Arial" w:cs="Arial"/>
        </w:rPr>
        <w:br/>
        <w:t>-- Demo: a query filtering by customer and time</w:t>
      </w:r>
      <w:r w:rsidRPr="005759BE">
        <w:rPr>
          <w:rFonts w:ascii="Arial" w:eastAsia="Consolas" w:hAnsi="Arial" w:cs="Arial"/>
        </w:rPr>
        <w:br/>
        <w:t xml:space="preserve">SELECT OrderID, </w:t>
      </w:r>
      <w:proofErr w:type="spellStart"/>
      <w:r w:rsidRPr="005759BE">
        <w:rPr>
          <w:rFonts w:ascii="Arial" w:eastAsia="Consolas" w:hAnsi="Arial" w:cs="Arial"/>
        </w:rPr>
        <w:t>OrderDate</w:t>
      </w:r>
      <w:proofErr w:type="spellEnd"/>
      <w:r w:rsidRPr="005759BE">
        <w:rPr>
          <w:rFonts w:ascii="Arial" w:eastAsia="Consolas" w:hAnsi="Arial" w:cs="Arial"/>
        </w:rPr>
        <w:t xml:space="preserve">, </w:t>
      </w:r>
      <w:proofErr w:type="spellStart"/>
      <w:r w:rsidRPr="005759BE">
        <w:rPr>
          <w:rFonts w:ascii="Arial" w:eastAsia="Consolas" w:hAnsi="Arial" w:cs="Arial"/>
        </w:rPr>
        <w:t>TotalAmount</w:t>
      </w:r>
      <w:proofErr w:type="spellEnd"/>
      <w:r w:rsidRPr="005759BE">
        <w:rPr>
          <w:rFonts w:ascii="Arial" w:eastAsia="Consolas" w:hAnsi="Arial" w:cs="Arial"/>
        </w:rPr>
        <w:br/>
        <w:t xml:space="preserve">FROM </w:t>
      </w:r>
      <w:proofErr w:type="spellStart"/>
      <w:r w:rsidRPr="005759BE">
        <w:rPr>
          <w:rFonts w:ascii="Arial" w:eastAsia="Consolas" w:hAnsi="Arial" w:cs="Arial"/>
        </w:rPr>
        <w:t>SalesOrder</w:t>
      </w:r>
      <w:proofErr w:type="spellEnd"/>
      <w:r w:rsidRPr="005759BE">
        <w:rPr>
          <w:rFonts w:ascii="Arial" w:eastAsia="Consolas" w:hAnsi="Arial" w:cs="Arial"/>
        </w:rPr>
        <w:br/>
        <w:t xml:space="preserve">WHERE </w:t>
      </w:r>
      <w:proofErr w:type="spellStart"/>
      <w:r w:rsidRPr="005759BE">
        <w:rPr>
          <w:rFonts w:ascii="Arial" w:eastAsia="Consolas" w:hAnsi="Arial" w:cs="Arial"/>
        </w:rPr>
        <w:t>CustomerID</w:t>
      </w:r>
      <w:proofErr w:type="spellEnd"/>
      <w:r w:rsidRPr="005759BE">
        <w:rPr>
          <w:rFonts w:ascii="Arial" w:eastAsia="Consolas" w:hAnsi="Arial" w:cs="Arial"/>
        </w:rPr>
        <w:t xml:space="preserve"> = 1 AND </w:t>
      </w:r>
      <w:proofErr w:type="spellStart"/>
      <w:r w:rsidRPr="005759BE">
        <w:rPr>
          <w:rFonts w:ascii="Arial" w:eastAsia="Consolas" w:hAnsi="Arial" w:cs="Arial"/>
        </w:rPr>
        <w:t>OrderDate</w:t>
      </w:r>
      <w:proofErr w:type="spellEnd"/>
      <w:r w:rsidRPr="005759BE">
        <w:rPr>
          <w:rFonts w:ascii="Arial" w:eastAsia="Consolas" w:hAnsi="Arial" w:cs="Arial"/>
        </w:rPr>
        <w:t xml:space="preserve"> &gt;= '2024-01-01'</w:t>
      </w:r>
      <w:r w:rsidRPr="005759BE">
        <w:rPr>
          <w:rFonts w:ascii="Arial" w:eastAsia="Consolas" w:hAnsi="Arial" w:cs="Arial"/>
        </w:rPr>
        <w:br/>
        <w:t xml:space="preserve">ORDER BY </w:t>
      </w:r>
      <w:proofErr w:type="spellStart"/>
      <w:r w:rsidRPr="005759BE">
        <w:rPr>
          <w:rFonts w:ascii="Arial" w:eastAsia="Consolas" w:hAnsi="Arial" w:cs="Arial"/>
        </w:rPr>
        <w:t>OrderDate</w:t>
      </w:r>
      <w:proofErr w:type="spellEnd"/>
      <w:r w:rsidRPr="005759BE">
        <w:rPr>
          <w:rFonts w:ascii="Arial" w:eastAsia="Consolas" w:hAnsi="Arial" w:cs="Arial"/>
        </w:rPr>
        <w:t>;</w:t>
      </w:r>
    </w:p>
    <w:p w14:paraId="6975AE77"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4D34C300" wp14:editId="7C29BAA7">
            <wp:extent cx="2999093" cy="805564"/>
            <wp:effectExtent l="0" t="0" r="0" b="0"/>
            <wp:docPr id="87909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93377" name=""/>
                    <pic:cNvPicPr/>
                  </pic:nvPicPr>
                  <pic:blipFill>
                    <a:blip r:embed="rId122"/>
                    <a:stretch>
                      <a:fillRect/>
                    </a:stretch>
                  </pic:blipFill>
                  <pic:spPr>
                    <a:xfrm>
                      <a:off x="0" y="0"/>
                      <a:ext cx="2999093" cy="805564"/>
                    </a:xfrm>
                    <a:prstGeom prst="rect">
                      <a:avLst/>
                    </a:prstGeom>
                  </pic:spPr>
                </pic:pic>
              </a:graphicData>
            </a:graphic>
          </wp:inline>
        </w:drawing>
      </w:r>
    </w:p>
    <w:p w14:paraId="62B30909"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lastRenderedPageBreak/>
        <w:t xml:space="preserve">3. </w:t>
      </w:r>
      <w:proofErr w:type="spellStart"/>
      <w:r w:rsidRPr="005759BE">
        <w:rPr>
          <w:rFonts w:ascii="Arial" w:eastAsia="Times New Roman" w:hAnsi="Arial" w:cs="Arial"/>
          <w:b/>
          <w:color w:val="333333"/>
        </w:rPr>
        <w:t>IX_ServiceRequest_Status</w:t>
      </w:r>
      <w:proofErr w:type="spellEnd"/>
      <w:r w:rsidRPr="005759BE">
        <w:rPr>
          <w:rFonts w:ascii="Arial" w:eastAsia="Times New Roman" w:hAnsi="Arial" w:cs="Arial"/>
          <w:b/>
          <w:color w:val="333333"/>
        </w:rPr>
        <w:t xml:space="preserve"> - single-column index (additional)</w:t>
      </w:r>
    </w:p>
    <w:p w14:paraId="096E7723" w14:textId="77777777" w:rsidR="0062071F" w:rsidRPr="005759BE" w:rsidRDefault="0062071F" w:rsidP="0062071F">
      <w:pPr>
        <w:spacing w:after="80"/>
        <w:jc w:val="both"/>
        <w:rPr>
          <w:rFonts w:ascii="Arial" w:hAnsi="Arial" w:cs="Arial"/>
        </w:rPr>
      </w:pPr>
      <w:r w:rsidRPr="005759BE">
        <w:rPr>
          <w:rFonts w:ascii="Arial" w:eastAsia="Times New Roman" w:hAnsi="Arial" w:cs="Arial"/>
        </w:rPr>
        <w:t>An index on ServiceRequest(Status) helps speed up listing service requests awaiting handling (Pending/Assigned/In Progress).</w:t>
      </w:r>
    </w:p>
    <w:p w14:paraId="6DDD3D86"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NONCLUSTERED INDEX </w:t>
      </w:r>
      <w:proofErr w:type="spellStart"/>
      <w:r w:rsidRPr="005759BE">
        <w:rPr>
          <w:rFonts w:ascii="Arial" w:eastAsia="Consolas" w:hAnsi="Arial" w:cs="Arial"/>
        </w:rPr>
        <w:t>IX_ServiceRequest_Status</w:t>
      </w:r>
      <w:proofErr w:type="spellEnd"/>
      <w:r w:rsidRPr="005759BE">
        <w:rPr>
          <w:rFonts w:ascii="Arial" w:eastAsia="Consolas" w:hAnsi="Arial" w:cs="Arial"/>
        </w:rPr>
        <w:t xml:space="preserve"> ON ServiceRequest(Status);</w:t>
      </w:r>
      <w:r w:rsidRPr="005759BE">
        <w:rPr>
          <w:rFonts w:ascii="Arial" w:eastAsia="Consolas" w:hAnsi="Arial" w:cs="Arial"/>
        </w:rPr>
        <w:br/>
        <w:t>GO</w:t>
      </w:r>
      <w:r w:rsidRPr="005759BE">
        <w:rPr>
          <w:rFonts w:ascii="Arial" w:eastAsia="Consolas" w:hAnsi="Arial" w:cs="Arial"/>
        </w:rPr>
        <w:br/>
        <w:t>-- Demo</w:t>
      </w:r>
      <w:r w:rsidRPr="005759BE">
        <w:rPr>
          <w:rFonts w:ascii="Arial" w:eastAsia="Consolas" w:hAnsi="Arial" w:cs="Arial"/>
        </w:rPr>
        <w:br/>
        <w:t xml:space="preserve">SELECT </w:t>
      </w:r>
      <w:proofErr w:type="spellStart"/>
      <w:r w:rsidRPr="005759BE">
        <w:rPr>
          <w:rFonts w:ascii="Arial" w:eastAsia="Consolas" w:hAnsi="Arial" w:cs="Arial"/>
        </w:rPr>
        <w:t>RequestID</w:t>
      </w:r>
      <w:proofErr w:type="spellEnd"/>
      <w:r w:rsidRPr="005759BE">
        <w:rPr>
          <w:rFonts w:ascii="Arial" w:eastAsia="Consolas" w:hAnsi="Arial" w:cs="Arial"/>
        </w:rPr>
        <w:t xml:space="preserve">,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RequestDate</w:t>
      </w:r>
      <w:proofErr w:type="spellEnd"/>
      <w:r w:rsidRPr="005759BE">
        <w:rPr>
          <w:rFonts w:ascii="Arial" w:eastAsia="Consolas" w:hAnsi="Arial" w:cs="Arial"/>
        </w:rPr>
        <w:t xml:space="preserve"> FROM ServiceRequest WHERE Status = </w:t>
      </w:r>
      <w:proofErr w:type="spellStart"/>
      <w:r w:rsidRPr="005759BE">
        <w:rPr>
          <w:rFonts w:ascii="Arial" w:eastAsia="Consolas" w:hAnsi="Arial" w:cs="Arial"/>
        </w:rPr>
        <w:t>N'Pending</w:t>
      </w:r>
      <w:proofErr w:type="spellEnd"/>
      <w:r w:rsidRPr="005759BE">
        <w:rPr>
          <w:rFonts w:ascii="Arial" w:eastAsia="Consolas" w:hAnsi="Arial" w:cs="Arial"/>
        </w:rPr>
        <w:t>';</w:t>
      </w:r>
    </w:p>
    <w:p w14:paraId="5B8E2647"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67EA88D5" wp14:editId="2B905070">
            <wp:extent cx="2786816" cy="778349"/>
            <wp:effectExtent l="0" t="0" r="0" b="3175"/>
            <wp:docPr id="98825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52612" name=""/>
                    <pic:cNvPicPr/>
                  </pic:nvPicPr>
                  <pic:blipFill>
                    <a:blip r:embed="rId123"/>
                    <a:stretch>
                      <a:fillRect/>
                    </a:stretch>
                  </pic:blipFill>
                  <pic:spPr>
                    <a:xfrm>
                      <a:off x="0" y="0"/>
                      <a:ext cx="2786816" cy="778349"/>
                    </a:xfrm>
                    <a:prstGeom prst="rect">
                      <a:avLst/>
                    </a:prstGeom>
                  </pic:spPr>
                </pic:pic>
              </a:graphicData>
            </a:graphic>
          </wp:inline>
        </w:drawing>
      </w:r>
      <w:r w:rsidRPr="005759BE">
        <w:rPr>
          <w:rFonts w:ascii="Arial" w:hAnsi="Arial" w:cs="Arial"/>
        </w:rPr>
        <w:br w:type="page"/>
      </w:r>
    </w:p>
    <w:p w14:paraId="775F6182" w14:textId="77777777" w:rsidR="0062071F" w:rsidRPr="00E84CEA" w:rsidRDefault="0062071F" w:rsidP="0062071F">
      <w:pPr>
        <w:pStyle w:val="Heading1"/>
        <w:rPr>
          <w:rFonts w:ascii="Arial" w:hAnsi="Arial" w:cs="Arial"/>
          <w:b/>
          <w:bCs/>
          <w:sz w:val="24"/>
          <w:szCs w:val="24"/>
        </w:rPr>
      </w:pPr>
      <w:bookmarkStart w:id="114" w:name="_Toc234153195"/>
      <w:r w:rsidRPr="00E84CEA">
        <w:rPr>
          <w:rFonts w:ascii="Arial" w:eastAsia="Times New Roman" w:hAnsi="Arial" w:cs="Arial"/>
          <w:b/>
          <w:bCs/>
          <w:color w:val="000000"/>
          <w:sz w:val="24"/>
          <w:szCs w:val="24"/>
        </w:rPr>
        <w:lastRenderedPageBreak/>
        <w:t>8. Conclusion and Reflection</w:t>
      </w:r>
      <w:bookmarkEnd w:id="114"/>
    </w:p>
    <w:p w14:paraId="212CB1C3" w14:textId="77777777" w:rsidR="0062071F" w:rsidRPr="005759BE" w:rsidRDefault="0062071F" w:rsidP="0062071F">
      <w:pPr>
        <w:jc w:val="both"/>
        <w:rPr>
          <w:rFonts w:ascii="Arial" w:hAnsi="Arial" w:cs="Arial"/>
        </w:rPr>
      </w:pPr>
      <w:r w:rsidRPr="005759BE">
        <w:rPr>
          <w:rFonts w:ascii="Arial" w:eastAsia="Times New Roman" w:hAnsi="Arial" w:cs="Arial"/>
        </w:rPr>
        <w:t>Through Lab 5, the team has fully practiced SQL programming techniques on a realistic database for the household cleaning robot sales &amp; maintenance system. From basic queries (SELECT, WHERE, ORDER BY, aggregate functions), to intermediate queries (JOIN, GROUP BY/HAVING, subqueries) and advanced queries (nested subqueries, EXISTS/IN/ANY/ALL, UNION/INTERSECT/EXCEPT), the team has explored the data from many business perspectives.</w:t>
      </w:r>
    </w:p>
    <w:p w14:paraId="4AAC514B" w14:textId="77777777" w:rsidR="0062071F" w:rsidRPr="005759BE" w:rsidRDefault="0062071F" w:rsidP="0062071F">
      <w:pPr>
        <w:spacing w:before="80" w:after="40"/>
        <w:jc w:val="both"/>
        <w:rPr>
          <w:rFonts w:ascii="Arial" w:hAnsi="Arial" w:cs="Arial"/>
        </w:rPr>
      </w:pPr>
      <w:r w:rsidRPr="005759BE">
        <w:rPr>
          <w:rFonts w:ascii="Arial" w:eastAsia="Times New Roman" w:hAnsi="Arial" w:cs="Arial"/>
          <w:b/>
        </w:rPr>
        <w:t>Key takeaways:</w:t>
      </w:r>
    </w:p>
    <w:p w14:paraId="4FB780B6" w14:textId="77777777" w:rsidR="0062071F" w:rsidRPr="005759BE" w:rsidRDefault="0062071F" w:rsidP="0062071F">
      <w:pPr>
        <w:pStyle w:val="ListBullet"/>
        <w:tabs>
          <w:tab w:val="num" w:pos="360"/>
        </w:tabs>
        <w:spacing w:after="40"/>
        <w:rPr>
          <w:rFonts w:ascii="Arial" w:hAnsi="Arial" w:cs="Arial"/>
          <w:sz w:val="24"/>
          <w:szCs w:val="24"/>
        </w:rPr>
      </w:pPr>
      <w:r w:rsidRPr="005759BE">
        <w:rPr>
          <w:rFonts w:ascii="Arial" w:eastAsia="Times New Roman" w:hAnsi="Arial" w:cs="Arial"/>
          <w:sz w:val="24"/>
          <w:szCs w:val="24"/>
        </w:rPr>
        <w:t>Functions enable logic reuse ( checking warranty status, computing a customer total spending) and can be reused inside Views and Procedures.</w:t>
      </w:r>
    </w:p>
    <w:p w14:paraId="4DD1B77C" w14:textId="77777777" w:rsidR="0062071F" w:rsidRPr="005759BE" w:rsidRDefault="0062071F" w:rsidP="0062071F">
      <w:pPr>
        <w:pStyle w:val="ListBullet"/>
        <w:tabs>
          <w:tab w:val="num" w:pos="360"/>
        </w:tabs>
        <w:spacing w:after="40"/>
        <w:rPr>
          <w:rFonts w:ascii="Arial" w:hAnsi="Arial" w:cs="Arial"/>
          <w:sz w:val="24"/>
          <w:szCs w:val="24"/>
        </w:rPr>
      </w:pPr>
      <w:r w:rsidRPr="005759BE">
        <w:rPr>
          <w:rFonts w:ascii="Arial" w:eastAsia="Times New Roman" w:hAnsi="Arial" w:cs="Arial"/>
          <w:sz w:val="24"/>
          <w:szCs w:val="24"/>
        </w:rPr>
        <w:t>Stored Procedures encapsulate multi-step operations (creating a sales order, registering a warranty, completing maintenance) within transactions, ensuring data integrity when errors occur.</w:t>
      </w:r>
    </w:p>
    <w:p w14:paraId="0178E312" w14:textId="77777777" w:rsidR="0062071F" w:rsidRPr="005759BE" w:rsidRDefault="0062071F" w:rsidP="0062071F">
      <w:pPr>
        <w:pStyle w:val="ListBullet"/>
        <w:tabs>
          <w:tab w:val="num" w:pos="360"/>
        </w:tabs>
        <w:spacing w:after="40"/>
        <w:rPr>
          <w:rFonts w:ascii="Arial" w:hAnsi="Arial" w:cs="Arial"/>
          <w:sz w:val="24"/>
          <w:szCs w:val="24"/>
        </w:rPr>
      </w:pPr>
      <w:r w:rsidRPr="005759BE">
        <w:rPr>
          <w:rFonts w:ascii="Arial" w:eastAsia="Times New Roman" w:hAnsi="Arial" w:cs="Arial"/>
          <w:sz w:val="24"/>
          <w:szCs w:val="24"/>
        </w:rPr>
        <w:t>Triggers enforce business rules at the database level: automatically updating inventory after a sale, logging status changes, preventing deletion of referenced parent records, and waiving service fees while under warranty.</w:t>
      </w:r>
    </w:p>
    <w:p w14:paraId="15ABE6E9" w14:textId="77777777" w:rsidR="0062071F" w:rsidRPr="005759BE" w:rsidRDefault="0062071F" w:rsidP="0062071F">
      <w:pPr>
        <w:pStyle w:val="ListBullet"/>
        <w:tabs>
          <w:tab w:val="num" w:pos="360"/>
        </w:tabs>
        <w:spacing w:after="40"/>
        <w:rPr>
          <w:rFonts w:ascii="Arial" w:hAnsi="Arial" w:cs="Arial"/>
          <w:sz w:val="24"/>
          <w:szCs w:val="24"/>
        </w:rPr>
      </w:pPr>
      <w:r w:rsidRPr="005759BE">
        <w:rPr>
          <w:rFonts w:ascii="Arial" w:eastAsia="Times New Roman" w:hAnsi="Arial" w:cs="Arial"/>
          <w:sz w:val="24"/>
          <w:szCs w:val="24"/>
        </w:rPr>
        <w:t>Views simplify complex queries, while Indexes (single-column and composite) improve the performance of filtering/sorting queries.</w:t>
      </w:r>
    </w:p>
    <w:p w14:paraId="7EC6230D" w14:textId="77777777" w:rsidR="0062071F" w:rsidRPr="005759BE" w:rsidRDefault="0062071F" w:rsidP="0062071F">
      <w:pPr>
        <w:spacing w:before="120"/>
        <w:jc w:val="both"/>
        <w:rPr>
          <w:rFonts w:ascii="Arial" w:hAnsi="Arial" w:cs="Arial"/>
        </w:rPr>
      </w:pPr>
      <w:r w:rsidRPr="005759BE">
        <w:rPr>
          <w:rFonts w:ascii="Arial" w:eastAsia="Times New Roman" w:hAnsi="Arial" w:cs="Arial"/>
        </w:rPr>
        <w:t>Combining constraints (Lab 4) with Functions/Procedures/Triggers (Lab 5) produces a database that is both structurally robust and capable of automating business logic, reducing dependence on the application layer and limiting data errors.</w:t>
      </w:r>
    </w:p>
    <w:p w14:paraId="123BAE16" w14:textId="77777777" w:rsidR="0062071F" w:rsidRPr="005759BE" w:rsidRDefault="0062071F">
      <w:pPr>
        <w:rPr>
          <w:rFonts w:ascii="Arial" w:hAnsi="Arial" w:cs="Arial"/>
        </w:rPr>
      </w:pPr>
    </w:p>
    <w:sectPr w:rsidR="0062071F" w:rsidRPr="005759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37013A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D01227"/>
    <w:multiLevelType w:val="hybridMultilevel"/>
    <w:tmpl w:val="414C50C4"/>
    <w:lvl w:ilvl="0" w:tplc="2006CDAE">
      <w:numFmt w:val="bullet"/>
      <w:lvlText w:val="-"/>
      <w:lvlJc w:val="left"/>
      <w:pPr>
        <w:ind w:left="720" w:hanging="360"/>
      </w:pPr>
      <w:rPr>
        <w:rFonts w:ascii="Cambria" w:eastAsiaTheme="minorEastAsia" w:hAnsi="Cambria" w:cstheme="minorBid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53D7146E"/>
    <w:multiLevelType w:val="hybridMultilevel"/>
    <w:tmpl w:val="1BF62DFE"/>
    <w:lvl w:ilvl="0" w:tplc="3F88BA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637817">
    <w:abstractNumId w:val="9"/>
  </w:num>
  <w:num w:numId="2" w16cid:durableId="1162626213">
    <w:abstractNumId w:val="8"/>
  </w:num>
  <w:num w:numId="3" w16cid:durableId="1933320368">
    <w:abstractNumId w:val="6"/>
  </w:num>
  <w:num w:numId="4" w16cid:durableId="363554306">
    <w:abstractNumId w:val="5"/>
  </w:num>
  <w:num w:numId="5" w16cid:durableId="720792168">
    <w:abstractNumId w:val="4"/>
  </w:num>
  <w:num w:numId="6" w16cid:durableId="56246400">
    <w:abstractNumId w:val="7"/>
  </w:num>
  <w:num w:numId="7" w16cid:durableId="2005275958">
    <w:abstractNumId w:val="3"/>
  </w:num>
  <w:num w:numId="8" w16cid:durableId="1811551542">
    <w:abstractNumId w:val="2"/>
  </w:num>
  <w:num w:numId="9" w16cid:durableId="356586044">
    <w:abstractNumId w:val="1"/>
  </w:num>
  <w:num w:numId="10" w16cid:durableId="1724329977">
    <w:abstractNumId w:val="0"/>
  </w:num>
  <w:num w:numId="11" w16cid:durableId="7247214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71F"/>
    <w:rsid w:val="00005C32"/>
    <w:rsid w:val="000136B9"/>
    <w:rsid w:val="000711C3"/>
    <w:rsid w:val="00080FD4"/>
    <w:rsid w:val="00082C20"/>
    <w:rsid w:val="000E23AD"/>
    <w:rsid w:val="0013336A"/>
    <w:rsid w:val="00151707"/>
    <w:rsid w:val="00181A59"/>
    <w:rsid w:val="001A6C74"/>
    <w:rsid w:val="002643CE"/>
    <w:rsid w:val="00296536"/>
    <w:rsid w:val="00302823"/>
    <w:rsid w:val="00342A0B"/>
    <w:rsid w:val="00345D7E"/>
    <w:rsid w:val="00371AEE"/>
    <w:rsid w:val="003957C9"/>
    <w:rsid w:val="003D1510"/>
    <w:rsid w:val="003F0778"/>
    <w:rsid w:val="004202FC"/>
    <w:rsid w:val="00424743"/>
    <w:rsid w:val="00437D9B"/>
    <w:rsid w:val="00442783"/>
    <w:rsid w:val="00456A06"/>
    <w:rsid w:val="00463035"/>
    <w:rsid w:val="00470D3C"/>
    <w:rsid w:val="004747F8"/>
    <w:rsid w:val="004C41F3"/>
    <w:rsid w:val="004C73E1"/>
    <w:rsid w:val="004D453C"/>
    <w:rsid w:val="004E211F"/>
    <w:rsid w:val="004F1B51"/>
    <w:rsid w:val="004F6598"/>
    <w:rsid w:val="00504B3B"/>
    <w:rsid w:val="005636A7"/>
    <w:rsid w:val="005759BE"/>
    <w:rsid w:val="005A7B18"/>
    <w:rsid w:val="005D6E5B"/>
    <w:rsid w:val="005E46D2"/>
    <w:rsid w:val="0062071F"/>
    <w:rsid w:val="00682F2A"/>
    <w:rsid w:val="006D6B77"/>
    <w:rsid w:val="006F042C"/>
    <w:rsid w:val="007647AB"/>
    <w:rsid w:val="007A1103"/>
    <w:rsid w:val="007B4F20"/>
    <w:rsid w:val="007B7A54"/>
    <w:rsid w:val="007F09D8"/>
    <w:rsid w:val="0082399A"/>
    <w:rsid w:val="00856CB2"/>
    <w:rsid w:val="0086408F"/>
    <w:rsid w:val="008C664A"/>
    <w:rsid w:val="008D6304"/>
    <w:rsid w:val="00920D17"/>
    <w:rsid w:val="00933806"/>
    <w:rsid w:val="009E333B"/>
    <w:rsid w:val="00A10EA5"/>
    <w:rsid w:val="00A138F0"/>
    <w:rsid w:val="00A32299"/>
    <w:rsid w:val="00A36255"/>
    <w:rsid w:val="00A93D27"/>
    <w:rsid w:val="00AE44C5"/>
    <w:rsid w:val="00AE6594"/>
    <w:rsid w:val="00AE6D02"/>
    <w:rsid w:val="00B641B8"/>
    <w:rsid w:val="00BD048B"/>
    <w:rsid w:val="00BD7EE2"/>
    <w:rsid w:val="00C4695D"/>
    <w:rsid w:val="00C54663"/>
    <w:rsid w:val="00C65433"/>
    <w:rsid w:val="00C84F78"/>
    <w:rsid w:val="00CA269E"/>
    <w:rsid w:val="00CF2AEB"/>
    <w:rsid w:val="00D46CD7"/>
    <w:rsid w:val="00D872C5"/>
    <w:rsid w:val="00D91F1C"/>
    <w:rsid w:val="00DA1D76"/>
    <w:rsid w:val="00DD3E71"/>
    <w:rsid w:val="00E31D61"/>
    <w:rsid w:val="00E55FBD"/>
    <w:rsid w:val="00E84CEA"/>
    <w:rsid w:val="00EC5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98D79"/>
  <w15:chartTrackingRefBased/>
  <w15:docId w15:val="{439912EA-237C-403B-AEF6-52A964316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743"/>
  </w:style>
  <w:style w:type="paragraph" w:styleId="Heading1">
    <w:name w:val="heading 1"/>
    <w:basedOn w:val="Normal"/>
    <w:next w:val="Normal"/>
    <w:link w:val="Heading1Char"/>
    <w:uiPriority w:val="9"/>
    <w:qFormat/>
    <w:rsid w:val="006207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07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07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7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7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7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7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7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7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7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07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07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7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7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7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7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7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71F"/>
    <w:rPr>
      <w:rFonts w:eastAsiaTheme="majorEastAsia" w:cstheme="majorBidi"/>
      <w:color w:val="272727" w:themeColor="text1" w:themeTint="D8"/>
    </w:rPr>
  </w:style>
  <w:style w:type="paragraph" w:styleId="Title">
    <w:name w:val="Title"/>
    <w:basedOn w:val="Normal"/>
    <w:next w:val="Normal"/>
    <w:link w:val="TitleChar"/>
    <w:uiPriority w:val="10"/>
    <w:qFormat/>
    <w:rsid w:val="006207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7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7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7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71F"/>
    <w:pPr>
      <w:spacing w:before="160"/>
      <w:jc w:val="center"/>
    </w:pPr>
    <w:rPr>
      <w:i/>
      <w:iCs/>
      <w:color w:val="404040" w:themeColor="text1" w:themeTint="BF"/>
    </w:rPr>
  </w:style>
  <w:style w:type="character" w:customStyle="1" w:styleId="QuoteChar">
    <w:name w:val="Quote Char"/>
    <w:basedOn w:val="DefaultParagraphFont"/>
    <w:link w:val="Quote"/>
    <w:uiPriority w:val="29"/>
    <w:rsid w:val="0062071F"/>
    <w:rPr>
      <w:i/>
      <w:iCs/>
      <w:color w:val="404040" w:themeColor="text1" w:themeTint="BF"/>
    </w:rPr>
  </w:style>
  <w:style w:type="paragraph" w:styleId="ListParagraph">
    <w:name w:val="List Paragraph"/>
    <w:basedOn w:val="Normal"/>
    <w:uiPriority w:val="34"/>
    <w:qFormat/>
    <w:rsid w:val="0062071F"/>
    <w:pPr>
      <w:ind w:left="720"/>
      <w:contextualSpacing/>
    </w:pPr>
  </w:style>
  <w:style w:type="character" w:styleId="IntenseEmphasis">
    <w:name w:val="Intense Emphasis"/>
    <w:basedOn w:val="DefaultParagraphFont"/>
    <w:uiPriority w:val="21"/>
    <w:qFormat/>
    <w:rsid w:val="0062071F"/>
    <w:rPr>
      <w:i/>
      <w:iCs/>
      <w:color w:val="0F4761" w:themeColor="accent1" w:themeShade="BF"/>
    </w:rPr>
  </w:style>
  <w:style w:type="paragraph" w:styleId="IntenseQuote">
    <w:name w:val="Intense Quote"/>
    <w:basedOn w:val="Normal"/>
    <w:next w:val="Normal"/>
    <w:link w:val="IntenseQuoteChar"/>
    <w:uiPriority w:val="30"/>
    <w:qFormat/>
    <w:rsid w:val="006207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71F"/>
    <w:rPr>
      <w:i/>
      <w:iCs/>
      <w:color w:val="0F4761" w:themeColor="accent1" w:themeShade="BF"/>
    </w:rPr>
  </w:style>
  <w:style w:type="character" w:styleId="IntenseReference">
    <w:name w:val="Intense Reference"/>
    <w:basedOn w:val="DefaultParagraphFont"/>
    <w:uiPriority w:val="32"/>
    <w:qFormat/>
    <w:rsid w:val="0062071F"/>
    <w:rPr>
      <w:b/>
      <w:bCs/>
      <w:smallCaps/>
      <w:color w:val="0F4761" w:themeColor="accent1" w:themeShade="BF"/>
      <w:spacing w:val="5"/>
    </w:rPr>
  </w:style>
  <w:style w:type="table" w:styleId="TableGrid">
    <w:name w:val="Table Grid"/>
    <w:basedOn w:val="TableNormal"/>
    <w:uiPriority w:val="59"/>
    <w:rsid w:val="006207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62071F"/>
    <w:pPr>
      <w:numPr>
        <w:numId w:val="2"/>
      </w:numPr>
      <w:tabs>
        <w:tab w:val="clear" w:pos="360"/>
      </w:tabs>
      <w:spacing w:after="200" w:line="276" w:lineRule="auto"/>
      <w:contextualSpacing/>
    </w:pPr>
    <w:rPr>
      <w:rFonts w:eastAsiaTheme="minorEastAsia"/>
      <w:kern w:val="0"/>
      <w:sz w:val="22"/>
      <w:szCs w:val="22"/>
      <w14:ligatures w14:val="none"/>
    </w:rPr>
  </w:style>
  <w:style w:type="paragraph" w:styleId="TOCHeading">
    <w:name w:val="TOC Heading"/>
    <w:basedOn w:val="Heading1"/>
    <w:next w:val="Normal"/>
    <w:uiPriority w:val="39"/>
    <w:unhideWhenUsed/>
    <w:qFormat/>
    <w:rsid w:val="0062071F"/>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62071F"/>
    <w:pPr>
      <w:spacing w:after="100" w:line="276" w:lineRule="auto"/>
    </w:pPr>
    <w:rPr>
      <w:rFonts w:eastAsiaTheme="minorEastAsia"/>
      <w:kern w:val="0"/>
      <w:sz w:val="22"/>
      <w:szCs w:val="22"/>
      <w14:ligatures w14:val="none"/>
    </w:rPr>
  </w:style>
  <w:style w:type="paragraph" w:styleId="TOC2">
    <w:name w:val="toc 2"/>
    <w:basedOn w:val="Normal"/>
    <w:next w:val="Normal"/>
    <w:autoRedefine/>
    <w:uiPriority w:val="39"/>
    <w:unhideWhenUsed/>
    <w:rsid w:val="0062071F"/>
    <w:pPr>
      <w:spacing w:after="100" w:line="276" w:lineRule="auto"/>
      <w:ind w:left="220"/>
    </w:pPr>
    <w:rPr>
      <w:rFonts w:eastAsiaTheme="minorEastAsia"/>
      <w:kern w:val="0"/>
      <w:sz w:val="22"/>
      <w:szCs w:val="22"/>
      <w14:ligatures w14:val="none"/>
    </w:rPr>
  </w:style>
  <w:style w:type="character" w:styleId="Hyperlink">
    <w:name w:val="Hyperlink"/>
    <w:basedOn w:val="DefaultParagraphFont"/>
    <w:uiPriority w:val="99"/>
    <w:unhideWhenUsed/>
    <w:rsid w:val="0062071F"/>
    <w:rPr>
      <w:color w:val="467886" w:themeColor="hyperlink"/>
      <w:u w:val="single"/>
    </w:rPr>
  </w:style>
  <w:style w:type="paragraph" w:styleId="Header">
    <w:name w:val="header"/>
    <w:basedOn w:val="Normal"/>
    <w:link w:val="HeaderChar"/>
    <w:uiPriority w:val="99"/>
    <w:unhideWhenUsed/>
    <w:rsid w:val="0062071F"/>
    <w:pPr>
      <w:tabs>
        <w:tab w:val="center" w:pos="4680"/>
        <w:tab w:val="right" w:pos="9360"/>
      </w:tabs>
      <w:spacing w:after="0" w:line="240" w:lineRule="auto"/>
    </w:pPr>
    <w:rPr>
      <w:rFonts w:ascii="Times New Roman" w:eastAsiaTheme="minorEastAsia" w:hAnsi="Times New Roman"/>
      <w:kern w:val="0"/>
      <w:szCs w:val="22"/>
      <w14:ligatures w14:val="none"/>
    </w:rPr>
  </w:style>
  <w:style w:type="character" w:customStyle="1" w:styleId="HeaderChar">
    <w:name w:val="Header Char"/>
    <w:basedOn w:val="DefaultParagraphFont"/>
    <w:link w:val="Header"/>
    <w:uiPriority w:val="99"/>
    <w:rsid w:val="0062071F"/>
    <w:rPr>
      <w:rFonts w:ascii="Times New Roman" w:eastAsiaTheme="minorEastAsia" w:hAnsi="Times New Roman"/>
      <w:kern w:val="0"/>
      <w:szCs w:val="22"/>
      <w14:ligatures w14:val="none"/>
    </w:rPr>
  </w:style>
  <w:style w:type="paragraph" w:styleId="Footer">
    <w:name w:val="footer"/>
    <w:basedOn w:val="Normal"/>
    <w:link w:val="FooterChar"/>
    <w:uiPriority w:val="99"/>
    <w:unhideWhenUsed/>
    <w:rsid w:val="0062071F"/>
    <w:pPr>
      <w:tabs>
        <w:tab w:val="center" w:pos="4680"/>
        <w:tab w:val="right" w:pos="9360"/>
      </w:tabs>
      <w:spacing w:after="0" w:line="240" w:lineRule="auto"/>
    </w:pPr>
    <w:rPr>
      <w:rFonts w:ascii="Times New Roman" w:eastAsiaTheme="minorEastAsia" w:hAnsi="Times New Roman"/>
      <w:kern w:val="0"/>
      <w:szCs w:val="22"/>
      <w14:ligatures w14:val="none"/>
    </w:rPr>
  </w:style>
  <w:style w:type="character" w:customStyle="1" w:styleId="FooterChar">
    <w:name w:val="Footer Char"/>
    <w:basedOn w:val="DefaultParagraphFont"/>
    <w:link w:val="Footer"/>
    <w:uiPriority w:val="99"/>
    <w:rsid w:val="0062071F"/>
    <w:rPr>
      <w:rFonts w:ascii="Times New Roman" w:eastAsiaTheme="minorEastAsia" w:hAnsi="Times New Roman"/>
      <w:kern w:val="0"/>
      <w:szCs w:val="22"/>
      <w14:ligatures w14:val="none"/>
    </w:rPr>
  </w:style>
  <w:style w:type="paragraph" w:styleId="NoSpacing">
    <w:name w:val="No Spacing"/>
    <w:uiPriority w:val="1"/>
    <w:qFormat/>
    <w:rsid w:val="0062071F"/>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62071F"/>
    <w:pPr>
      <w:spacing w:after="120" w:line="240" w:lineRule="exact"/>
    </w:pPr>
    <w:rPr>
      <w:rFonts w:ascii="Times New Roman" w:eastAsiaTheme="minorEastAsia" w:hAnsi="Times New Roman"/>
      <w:kern w:val="0"/>
      <w:szCs w:val="22"/>
      <w14:ligatures w14:val="none"/>
    </w:rPr>
  </w:style>
  <w:style w:type="character" w:customStyle="1" w:styleId="BodyTextChar">
    <w:name w:val="Body Text Char"/>
    <w:basedOn w:val="DefaultParagraphFont"/>
    <w:link w:val="BodyText"/>
    <w:uiPriority w:val="99"/>
    <w:rsid w:val="0062071F"/>
    <w:rPr>
      <w:rFonts w:ascii="Times New Roman" w:eastAsiaTheme="minorEastAsia" w:hAnsi="Times New Roman"/>
      <w:kern w:val="0"/>
      <w:szCs w:val="22"/>
      <w14:ligatures w14:val="none"/>
    </w:rPr>
  </w:style>
  <w:style w:type="paragraph" w:styleId="BodyText2">
    <w:name w:val="Body Text 2"/>
    <w:basedOn w:val="Normal"/>
    <w:link w:val="BodyText2Char"/>
    <w:uiPriority w:val="99"/>
    <w:unhideWhenUsed/>
    <w:rsid w:val="0062071F"/>
    <w:pPr>
      <w:spacing w:after="120" w:line="480" w:lineRule="auto"/>
    </w:pPr>
    <w:rPr>
      <w:rFonts w:ascii="Times New Roman" w:eastAsiaTheme="minorEastAsia" w:hAnsi="Times New Roman"/>
      <w:kern w:val="0"/>
      <w:szCs w:val="22"/>
      <w14:ligatures w14:val="none"/>
    </w:rPr>
  </w:style>
  <w:style w:type="character" w:customStyle="1" w:styleId="BodyText2Char">
    <w:name w:val="Body Text 2 Char"/>
    <w:basedOn w:val="DefaultParagraphFont"/>
    <w:link w:val="BodyText2"/>
    <w:uiPriority w:val="99"/>
    <w:rsid w:val="0062071F"/>
    <w:rPr>
      <w:rFonts w:ascii="Times New Roman" w:eastAsiaTheme="minorEastAsia" w:hAnsi="Times New Roman"/>
      <w:kern w:val="0"/>
      <w:szCs w:val="22"/>
      <w14:ligatures w14:val="none"/>
    </w:rPr>
  </w:style>
  <w:style w:type="paragraph" w:styleId="BodyText3">
    <w:name w:val="Body Text 3"/>
    <w:basedOn w:val="Normal"/>
    <w:link w:val="BodyText3Char"/>
    <w:uiPriority w:val="99"/>
    <w:unhideWhenUsed/>
    <w:rsid w:val="0062071F"/>
    <w:pPr>
      <w:spacing w:after="120" w:line="240" w:lineRule="exact"/>
    </w:pPr>
    <w:rPr>
      <w:rFonts w:ascii="Times New Roman" w:eastAsiaTheme="minorEastAsia" w:hAnsi="Times New Roman"/>
      <w:kern w:val="0"/>
      <w:sz w:val="16"/>
      <w:szCs w:val="16"/>
      <w14:ligatures w14:val="none"/>
    </w:rPr>
  </w:style>
  <w:style w:type="character" w:customStyle="1" w:styleId="BodyText3Char">
    <w:name w:val="Body Text 3 Char"/>
    <w:basedOn w:val="DefaultParagraphFont"/>
    <w:link w:val="BodyText3"/>
    <w:uiPriority w:val="99"/>
    <w:rsid w:val="0062071F"/>
    <w:rPr>
      <w:rFonts w:ascii="Times New Roman" w:eastAsiaTheme="minorEastAsia" w:hAnsi="Times New Roman"/>
      <w:kern w:val="0"/>
      <w:sz w:val="16"/>
      <w:szCs w:val="16"/>
      <w14:ligatures w14:val="none"/>
    </w:rPr>
  </w:style>
  <w:style w:type="paragraph" w:styleId="List">
    <w:name w:val="List"/>
    <w:basedOn w:val="Normal"/>
    <w:uiPriority w:val="99"/>
    <w:unhideWhenUsed/>
    <w:rsid w:val="0062071F"/>
    <w:pPr>
      <w:spacing w:after="120" w:line="240" w:lineRule="exact"/>
      <w:ind w:left="360" w:hanging="360"/>
      <w:contextualSpacing/>
    </w:pPr>
    <w:rPr>
      <w:rFonts w:ascii="Times New Roman" w:eastAsiaTheme="minorEastAsia" w:hAnsi="Times New Roman"/>
      <w:kern w:val="0"/>
      <w:szCs w:val="22"/>
      <w14:ligatures w14:val="none"/>
    </w:rPr>
  </w:style>
  <w:style w:type="paragraph" w:styleId="List2">
    <w:name w:val="List 2"/>
    <w:basedOn w:val="Normal"/>
    <w:uiPriority w:val="99"/>
    <w:unhideWhenUsed/>
    <w:rsid w:val="0062071F"/>
    <w:pPr>
      <w:spacing w:after="120" w:line="240" w:lineRule="exact"/>
      <w:ind w:left="720" w:hanging="360"/>
      <w:contextualSpacing/>
    </w:pPr>
    <w:rPr>
      <w:rFonts w:ascii="Times New Roman" w:eastAsiaTheme="minorEastAsia" w:hAnsi="Times New Roman"/>
      <w:kern w:val="0"/>
      <w:szCs w:val="22"/>
      <w14:ligatures w14:val="none"/>
    </w:rPr>
  </w:style>
  <w:style w:type="paragraph" w:styleId="List3">
    <w:name w:val="List 3"/>
    <w:basedOn w:val="Normal"/>
    <w:uiPriority w:val="99"/>
    <w:unhideWhenUsed/>
    <w:rsid w:val="0062071F"/>
    <w:pPr>
      <w:spacing w:after="120" w:line="240" w:lineRule="exact"/>
      <w:ind w:left="1080" w:hanging="360"/>
      <w:contextualSpacing/>
    </w:pPr>
    <w:rPr>
      <w:rFonts w:ascii="Times New Roman" w:eastAsiaTheme="minorEastAsia" w:hAnsi="Times New Roman"/>
      <w:kern w:val="0"/>
      <w:szCs w:val="22"/>
      <w14:ligatures w14:val="none"/>
    </w:rPr>
  </w:style>
  <w:style w:type="paragraph" w:styleId="ListBullet2">
    <w:name w:val="List Bullet 2"/>
    <w:basedOn w:val="Normal"/>
    <w:uiPriority w:val="99"/>
    <w:unhideWhenUsed/>
    <w:rsid w:val="0062071F"/>
    <w:pPr>
      <w:numPr>
        <w:numId w:val="3"/>
      </w:numPr>
      <w:tabs>
        <w:tab w:val="clear" w:pos="720"/>
        <w:tab w:val="num" w:pos="1080"/>
      </w:tabs>
      <w:spacing w:after="120" w:line="240" w:lineRule="exact"/>
      <w:ind w:left="0" w:firstLine="0"/>
      <w:contextualSpacing/>
    </w:pPr>
    <w:rPr>
      <w:rFonts w:ascii="Times New Roman" w:eastAsiaTheme="minorEastAsia" w:hAnsi="Times New Roman"/>
      <w:kern w:val="0"/>
      <w:szCs w:val="22"/>
      <w14:ligatures w14:val="none"/>
    </w:rPr>
  </w:style>
  <w:style w:type="paragraph" w:styleId="ListBullet3">
    <w:name w:val="List Bullet 3"/>
    <w:basedOn w:val="Normal"/>
    <w:uiPriority w:val="99"/>
    <w:unhideWhenUsed/>
    <w:rsid w:val="0062071F"/>
    <w:pPr>
      <w:numPr>
        <w:numId w:val="4"/>
      </w:numPr>
      <w:tabs>
        <w:tab w:val="clear" w:pos="1080"/>
        <w:tab w:val="num" w:pos="1440"/>
      </w:tabs>
      <w:spacing w:after="120" w:line="240" w:lineRule="exact"/>
      <w:ind w:left="0" w:firstLine="0"/>
      <w:contextualSpacing/>
    </w:pPr>
    <w:rPr>
      <w:rFonts w:ascii="Times New Roman" w:eastAsiaTheme="minorEastAsia" w:hAnsi="Times New Roman"/>
      <w:kern w:val="0"/>
      <w:szCs w:val="22"/>
      <w14:ligatures w14:val="none"/>
    </w:rPr>
  </w:style>
  <w:style w:type="paragraph" w:styleId="ListNumber">
    <w:name w:val="List Number"/>
    <w:basedOn w:val="Normal"/>
    <w:uiPriority w:val="99"/>
    <w:unhideWhenUsed/>
    <w:rsid w:val="0062071F"/>
    <w:pPr>
      <w:numPr>
        <w:numId w:val="6"/>
      </w:numPr>
      <w:tabs>
        <w:tab w:val="clear" w:pos="360"/>
        <w:tab w:val="num" w:pos="720"/>
      </w:tabs>
      <w:spacing w:after="120" w:line="240" w:lineRule="exact"/>
      <w:ind w:left="0" w:firstLine="0"/>
      <w:contextualSpacing/>
    </w:pPr>
    <w:rPr>
      <w:rFonts w:ascii="Times New Roman" w:eastAsiaTheme="minorEastAsia" w:hAnsi="Times New Roman"/>
      <w:kern w:val="0"/>
      <w:szCs w:val="22"/>
      <w14:ligatures w14:val="none"/>
    </w:rPr>
  </w:style>
  <w:style w:type="paragraph" w:styleId="ListNumber2">
    <w:name w:val="List Number 2"/>
    <w:basedOn w:val="Normal"/>
    <w:uiPriority w:val="99"/>
    <w:unhideWhenUsed/>
    <w:rsid w:val="0062071F"/>
    <w:pPr>
      <w:numPr>
        <w:numId w:val="7"/>
      </w:numPr>
      <w:tabs>
        <w:tab w:val="clear" w:pos="720"/>
        <w:tab w:val="num" w:pos="1080"/>
      </w:tabs>
      <w:spacing w:after="120" w:line="240" w:lineRule="exact"/>
      <w:ind w:left="0" w:firstLine="0"/>
      <w:contextualSpacing/>
    </w:pPr>
    <w:rPr>
      <w:rFonts w:ascii="Times New Roman" w:eastAsiaTheme="minorEastAsia" w:hAnsi="Times New Roman"/>
      <w:kern w:val="0"/>
      <w:szCs w:val="22"/>
      <w14:ligatures w14:val="none"/>
    </w:rPr>
  </w:style>
  <w:style w:type="paragraph" w:styleId="ListNumber3">
    <w:name w:val="List Number 3"/>
    <w:basedOn w:val="Normal"/>
    <w:uiPriority w:val="99"/>
    <w:unhideWhenUsed/>
    <w:rsid w:val="0062071F"/>
    <w:pPr>
      <w:numPr>
        <w:numId w:val="8"/>
      </w:numPr>
      <w:tabs>
        <w:tab w:val="clear" w:pos="1080"/>
        <w:tab w:val="num" w:pos="1440"/>
      </w:tabs>
      <w:spacing w:after="120" w:line="240" w:lineRule="exact"/>
      <w:ind w:left="0" w:firstLine="0"/>
      <w:contextualSpacing/>
    </w:pPr>
    <w:rPr>
      <w:rFonts w:ascii="Times New Roman" w:eastAsiaTheme="minorEastAsia" w:hAnsi="Times New Roman"/>
      <w:kern w:val="0"/>
      <w:szCs w:val="22"/>
      <w14:ligatures w14:val="none"/>
    </w:rPr>
  </w:style>
  <w:style w:type="paragraph" w:styleId="ListContinue">
    <w:name w:val="List Continue"/>
    <w:basedOn w:val="Normal"/>
    <w:uiPriority w:val="99"/>
    <w:unhideWhenUsed/>
    <w:rsid w:val="0062071F"/>
    <w:pPr>
      <w:spacing w:after="120" w:line="240" w:lineRule="exact"/>
      <w:ind w:left="360"/>
      <w:contextualSpacing/>
    </w:pPr>
    <w:rPr>
      <w:rFonts w:ascii="Times New Roman" w:eastAsiaTheme="minorEastAsia" w:hAnsi="Times New Roman"/>
      <w:kern w:val="0"/>
      <w:szCs w:val="22"/>
      <w14:ligatures w14:val="none"/>
    </w:rPr>
  </w:style>
  <w:style w:type="paragraph" w:styleId="ListContinue2">
    <w:name w:val="List Continue 2"/>
    <w:basedOn w:val="Normal"/>
    <w:uiPriority w:val="99"/>
    <w:unhideWhenUsed/>
    <w:rsid w:val="0062071F"/>
    <w:pPr>
      <w:spacing w:after="120" w:line="240" w:lineRule="exact"/>
      <w:ind w:left="720"/>
      <w:contextualSpacing/>
    </w:pPr>
    <w:rPr>
      <w:rFonts w:ascii="Times New Roman" w:eastAsiaTheme="minorEastAsia" w:hAnsi="Times New Roman"/>
      <w:kern w:val="0"/>
      <w:szCs w:val="22"/>
      <w14:ligatures w14:val="none"/>
    </w:rPr>
  </w:style>
  <w:style w:type="paragraph" w:styleId="ListContinue3">
    <w:name w:val="List Continue 3"/>
    <w:basedOn w:val="Normal"/>
    <w:uiPriority w:val="99"/>
    <w:unhideWhenUsed/>
    <w:rsid w:val="0062071F"/>
    <w:pPr>
      <w:spacing w:after="120" w:line="240" w:lineRule="exact"/>
      <w:ind w:left="1080"/>
      <w:contextualSpacing/>
    </w:pPr>
    <w:rPr>
      <w:rFonts w:ascii="Times New Roman" w:eastAsiaTheme="minorEastAsia" w:hAnsi="Times New Roman"/>
      <w:kern w:val="0"/>
      <w:szCs w:val="22"/>
      <w14:ligatures w14:val="none"/>
    </w:rPr>
  </w:style>
  <w:style w:type="paragraph" w:styleId="MacroText">
    <w:name w:val="macro"/>
    <w:link w:val="MacroTextChar"/>
    <w:uiPriority w:val="99"/>
    <w:unhideWhenUsed/>
    <w:rsid w:val="0062071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62071F"/>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62071F"/>
    <w:pPr>
      <w:spacing w:after="120" w:line="240" w:lineRule="auto"/>
    </w:pPr>
    <w:rPr>
      <w:rFonts w:ascii="Times New Roman" w:eastAsiaTheme="minorEastAsia" w:hAnsi="Times New Roman"/>
      <w:b/>
      <w:bCs/>
      <w:color w:val="156082" w:themeColor="accent1"/>
      <w:kern w:val="0"/>
      <w:sz w:val="18"/>
      <w:szCs w:val="18"/>
      <w14:ligatures w14:val="none"/>
    </w:rPr>
  </w:style>
  <w:style w:type="character" w:styleId="Strong">
    <w:name w:val="Strong"/>
    <w:basedOn w:val="DefaultParagraphFont"/>
    <w:uiPriority w:val="22"/>
    <w:qFormat/>
    <w:rsid w:val="0062071F"/>
    <w:rPr>
      <w:b/>
      <w:bCs/>
    </w:rPr>
  </w:style>
  <w:style w:type="character" w:styleId="Emphasis">
    <w:name w:val="Emphasis"/>
    <w:basedOn w:val="DefaultParagraphFont"/>
    <w:uiPriority w:val="20"/>
    <w:qFormat/>
    <w:rsid w:val="0062071F"/>
    <w:rPr>
      <w:i/>
      <w:iCs/>
    </w:rPr>
  </w:style>
  <w:style w:type="character" w:styleId="SubtleEmphasis">
    <w:name w:val="Subtle Emphasis"/>
    <w:basedOn w:val="DefaultParagraphFont"/>
    <w:uiPriority w:val="19"/>
    <w:qFormat/>
    <w:rsid w:val="0062071F"/>
    <w:rPr>
      <w:i/>
      <w:iCs/>
      <w:color w:val="808080" w:themeColor="text1" w:themeTint="7F"/>
    </w:rPr>
  </w:style>
  <w:style w:type="character" w:styleId="SubtleReference">
    <w:name w:val="Subtle Reference"/>
    <w:basedOn w:val="DefaultParagraphFont"/>
    <w:uiPriority w:val="31"/>
    <w:qFormat/>
    <w:rsid w:val="0062071F"/>
    <w:rPr>
      <w:smallCaps/>
      <w:color w:val="E97132" w:themeColor="accent2"/>
      <w:u w:val="single"/>
    </w:rPr>
  </w:style>
  <w:style w:type="character" w:styleId="BookTitle">
    <w:name w:val="Book Title"/>
    <w:basedOn w:val="DefaultParagraphFont"/>
    <w:uiPriority w:val="33"/>
    <w:qFormat/>
    <w:rsid w:val="0062071F"/>
    <w:rPr>
      <w:b/>
      <w:bCs/>
      <w:smallCaps/>
      <w:spacing w:val="5"/>
    </w:rPr>
  </w:style>
  <w:style w:type="table" w:styleId="LightShading">
    <w:name w:val="Light Shading"/>
    <w:basedOn w:val="TableNormal"/>
    <w:uiPriority w:val="60"/>
    <w:rsid w:val="0062071F"/>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62071F"/>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2071F"/>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62071F"/>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62071F"/>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62071F"/>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62071F"/>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62071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62071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2071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62071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62071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2071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62071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62071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62071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62071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62071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62071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62071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62071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62071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62071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62071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62071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62071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62071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62071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TOC3">
    <w:name w:val="toc 3"/>
    <w:basedOn w:val="Normal"/>
    <w:next w:val="Normal"/>
    <w:autoRedefine/>
    <w:uiPriority w:val="39"/>
    <w:unhideWhenUsed/>
    <w:rsid w:val="0062071F"/>
    <w:pPr>
      <w:spacing w:after="100" w:line="276" w:lineRule="auto"/>
      <w:ind w:left="480"/>
    </w:pPr>
    <w:rPr>
      <w:rFonts w:ascii="Times New Roman" w:eastAsiaTheme="minorEastAsia" w:hAnsi="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12" Type="http://schemas.openxmlformats.org/officeDocument/2006/relationships/image" Target="media/image107.png"/><Relationship Id="rId16" Type="http://schemas.openxmlformats.org/officeDocument/2006/relationships/image" Target="media/image11.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fontTable" Target="fontTable.xml"/><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image" Target="media/image114.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BA4E2-75F7-47D4-B602-1D971BE1A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398</TotalTime>
  <Pages>108</Pages>
  <Words>17422</Words>
  <Characters>99311</Characters>
  <Application>Microsoft Office Word</Application>
  <DocSecurity>0</DocSecurity>
  <Lines>827</Lines>
  <Paragraphs>232</Paragraphs>
  <ScaleCrop>false</ScaleCrop>
  <Company/>
  <LinksUpToDate>false</LinksUpToDate>
  <CharactersWithSpaces>116501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Khương Nguyễn Phú</dc:creator>
  <cp:keywords/>
  <dc:description/>
  <cp:lastModifiedBy>Khương Nguyễn Phú</cp:lastModifiedBy>
  <cp:revision>75</cp:revision>
  <dcterms:created xsi:type="dcterms:W3CDTF">2026-07-03T08:42:00Z</dcterms:created>
  <dcterms:modified xsi:type="dcterms:W3CDTF">2026-07-25T23:09:00Z</dcterms:modified>
</cp:coreProperties>
</file>