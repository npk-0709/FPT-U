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i w:val="0"/>
          <w:sz w:val="28"/>
        </w:rPr>
        <w:t>ĐẠI HỌC FPT</w:t>
      </w:r>
    </w:p>
    <w:p>
      <w:pPr>
        <w:jc w:val="center"/>
      </w:pPr>
      <w:r>
        <w:rPr>
          <w:rFonts w:ascii="Times New Roman" w:hAnsi="Times New Roman" w:eastAsia="Times New Roman"/>
          <w:b/>
          <w:i w:val="0"/>
          <w:sz w:val="28"/>
        </w:rPr>
        <w:t>MÔN: LAB211 – LẬP TRÌNH JAVA</w:t>
      </w:r>
    </w:p>
    <w:p/>
    <w:p>
      <w:pPr>
        <w:jc w:val="center"/>
      </w:pPr>
      <w:r>
        <w:rPr>
          <w:rFonts w:ascii="Times New Roman" w:hAnsi="Times New Roman" w:eastAsia="Times New Roman"/>
          <w:b/>
          <w:i w:val="0"/>
          <w:sz w:val="32"/>
        </w:rPr>
        <w:t>BÁO CÁO DỰ ÁN</w:t>
      </w:r>
    </w:p>
    <w:p>
      <w:pPr>
        <w:jc w:val="center"/>
      </w:pPr>
      <w:r>
        <w:rPr>
          <w:rFonts w:ascii="Times New Roman" w:hAnsi="Times New Roman" w:eastAsia="Times New Roman"/>
          <w:b/>
          <w:i w:val="0"/>
          <w:sz w:val="36"/>
        </w:rPr>
        <w:t>MOUNTAIN HIKING CHALLENGE REGISTRATION</w:t>
      </w:r>
    </w:p>
    <w:p>
      <w:pPr>
        <w:jc w:val="center"/>
      </w:pPr>
      <w:r>
        <w:rPr>
          <w:rFonts w:ascii="Times New Roman" w:hAnsi="Times New Roman" w:eastAsia="Times New Roman"/>
          <w:b w:val="0"/>
          <w:i/>
          <w:sz w:val="26"/>
        </w:rPr>
        <w:t>(Hệ thống quản lý đăng ký thử thách leo núi)</w:t>
      </w:r>
    </w:p>
    <w:p/>
    <w:p>
      <w:pPr>
        <w:jc w:val="center"/>
      </w:pPr>
      <w:r>
        <w:rPr>
          <w:rFonts w:ascii="Times New Roman" w:hAnsi="Times New Roman" w:eastAsia="Times New Roman"/>
          <w:b w:val="0"/>
          <w:i w:val="0"/>
          <w:sz w:val="26"/>
        </w:rPr>
        <w:t>Mã đề tài: J1.L.P0027</w:t>
      </w:r>
    </w:p>
    <w:p>
      <w:pPr>
        <w:jc w:val="center"/>
      </w:pPr>
      <w:r>
        <w:rPr>
          <w:rFonts w:ascii="Times New Roman" w:hAnsi="Times New Roman" w:eastAsia="Times New Roman"/>
          <w:b w:val="0"/>
          <w:i w:val="0"/>
          <w:sz w:val="26"/>
        </w:rPr>
        <w:t>Ngôn ngữ: Java (Console Application)</w:t>
      </w:r>
    </w:p>
    <w:p/>
    <w:p/>
    <w:p>
      <w:pPr>
        <w:jc w:val="center"/>
      </w:pPr>
      <w:r>
        <w:rPr>
          <w:rFonts w:ascii="Times New Roman" w:hAnsi="Times New Roman" w:eastAsia="Times New Roman"/>
          <w:b w:val="0"/>
          <w:i w:val="0"/>
          <w:sz w:val="26"/>
        </w:rPr>
        <w:t>Sinh viên thực hiện: ....................................</w:t>
      </w:r>
    </w:p>
    <w:p>
      <w:pPr>
        <w:jc w:val="center"/>
      </w:pPr>
      <w:r>
        <w:rPr>
          <w:rFonts w:ascii="Times New Roman" w:hAnsi="Times New Roman" w:eastAsia="Times New Roman"/>
          <w:b w:val="0"/>
          <w:i w:val="0"/>
          <w:sz w:val="26"/>
        </w:rPr>
        <w:t>MSSV: ....................................</w:t>
      </w:r>
    </w:p>
    <w:p>
      <w:pPr>
        <w:jc w:val="center"/>
      </w:pPr>
      <w:r>
        <w:rPr>
          <w:rFonts w:ascii="Times New Roman" w:hAnsi="Times New Roman" w:eastAsia="Times New Roman"/>
          <w:b w:val="0"/>
          <w:i w:val="0"/>
          <w:sz w:val="26"/>
        </w:rPr>
        <w:t>Lớp: ....................................</w:t>
      </w:r>
    </w:p>
    <w:p/>
    <w:p>
      <w:pPr>
        <w:jc w:val="center"/>
      </w:pPr>
      <w:r>
        <w:rPr>
          <w:rFonts w:ascii="Times New Roman" w:hAnsi="Times New Roman" w:eastAsia="Times New Roman"/>
          <w:b w:val="0"/>
          <w:i w:val="0"/>
          <w:sz w:val="26"/>
        </w:rPr>
        <w:t>Giảng viên hướng dẫn: ....................................</w:t>
      </w:r>
    </w:p>
    <w:p/>
    <w:p/>
    <w:p>
      <w:pPr>
        <w:jc w:val="center"/>
      </w:pPr>
      <w:r>
        <w:rPr>
          <w:rFonts w:ascii="Times New Roman" w:hAnsi="Times New Roman" w:eastAsia="Times New Roman"/>
          <w:b w:val="0"/>
          <w:i w:val="0"/>
          <w:sz w:val="26"/>
        </w:rPr>
        <w:t>Hồ Chí Minh, tháng ..... năm 2026</w:t>
      </w:r>
    </w:p>
    <w:p>
      <w:r>
        <w:br w:type="page"/>
      </w:r>
    </w:p>
    <w:p>
      <w:pPr>
        <w:pStyle w:val="Heading1"/>
      </w:pPr>
      <w:r>
        <w:rPr>
          <w:rFonts w:ascii="Times New Roman" w:hAnsi="Times New Roman" w:eastAsia="Times New Roman"/>
        </w:rPr>
        <w:t>MỤC LỤC</w:t>
      </w:r>
    </w:p>
    <w:p>
      <w:r>
        <w:rPr>
          <w:rFonts w:ascii="Times New Roman" w:hAnsi="Times New Roman" w:eastAsia="Times New Roman"/>
          <w:b w:val="0"/>
          <w:i w:val="0"/>
          <w:sz w:val="26"/>
        </w:rPr>
        <w:t>1. LỜI MỞ ĐẦU</w:t>
      </w:r>
    </w:p>
    <w:p>
      <w:r>
        <w:rPr>
          <w:rFonts w:ascii="Times New Roman" w:hAnsi="Times New Roman" w:eastAsia="Times New Roman"/>
          <w:b w:val="0"/>
          <w:i w:val="0"/>
          <w:sz w:val="26"/>
        </w:rPr>
        <w:t>2. CHƯƠNG 1. TỔNG QUAN DỰ ÁN</w:t>
      </w:r>
    </w:p>
    <w:p>
      <w:r>
        <w:rPr>
          <w:rFonts w:ascii="Times New Roman" w:hAnsi="Times New Roman" w:eastAsia="Times New Roman"/>
          <w:b w:val="0"/>
          <w:i w:val="0"/>
          <w:sz w:val="26"/>
        </w:rPr>
        <w:t>3. CHƯƠNG 2. PHÂN TÍCH YÊU CẦU</w:t>
      </w:r>
    </w:p>
    <w:p>
      <w:r>
        <w:rPr>
          <w:rFonts w:ascii="Times New Roman" w:hAnsi="Times New Roman" w:eastAsia="Times New Roman"/>
          <w:b w:val="0"/>
          <w:i w:val="0"/>
          <w:sz w:val="26"/>
        </w:rPr>
        <w:t>4. CHƯƠNG 3. THIẾT KẾ HỆ THỐNG</w:t>
      </w:r>
    </w:p>
    <w:p>
      <w:r>
        <w:rPr>
          <w:rFonts w:ascii="Times New Roman" w:hAnsi="Times New Roman" w:eastAsia="Times New Roman"/>
          <w:b w:val="0"/>
          <w:i w:val="0"/>
          <w:sz w:val="26"/>
        </w:rPr>
        <w:t>5. CHƯƠNG 4. CÀI ĐẶT VÀ TRIỂN KHAI</w:t>
      </w:r>
    </w:p>
    <w:p>
      <w:r>
        <w:rPr>
          <w:rFonts w:ascii="Times New Roman" w:hAnsi="Times New Roman" w:eastAsia="Times New Roman"/>
          <w:b w:val="0"/>
          <w:i w:val="0"/>
          <w:sz w:val="26"/>
        </w:rPr>
        <w:t>6. CHƯƠNG 5. KIỂM THỬ VÀ KẾT QUẢ</w:t>
      </w:r>
    </w:p>
    <w:p>
      <w:r>
        <w:rPr>
          <w:rFonts w:ascii="Times New Roman" w:hAnsi="Times New Roman" w:eastAsia="Times New Roman"/>
          <w:b w:val="0"/>
          <w:i w:val="0"/>
          <w:sz w:val="26"/>
        </w:rPr>
        <w:t>7. KẾT LUẬN</w:t>
      </w:r>
    </w:p>
    <w:p>
      <w:r>
        <w:rPr>
          <w:rFonts w:ascii="Times New Roman" w:hAnsi="Times New Roman" w:eastAsia="Times New Roman"/>
          <w:b w:val="0"/>
          <w:i w:val="0"/>
          <w:sz w:val="26"/>
        </w:rPr>
        <w:t>8. TÀI LIỆU THAM KHẢO</w:t>
      </w:r>
    </w:p>
    <w:p>
      <w:r>
        <w:rPr>
          <w:rFonts w:ascii="Times New Roman" w:hAnsi="Times New Roman" w:eastAsia="Times New Roman"/>
          <w:b w:val="0"/>
          <w:i/>
          <w:sz w:val="22"/>
        </w:rPr>
        <w:t>(Cập nhật số trang sau khi hoàn thiện báo cáo)</w:t>
      </w:r>
    </w:p>
    <w:p>
      <w:r>
        <w:br w:type="page"/>
      </w:r>
    </w:p>
    <w:p>
      <w:pPr>
        <w:pStyle w:val="Heading1"/>
      </w:pPr>
      <w:r>
        <w:rPr>
          <w:rFonts w:ascii="Times New Roman" w:hAnsi="Times New Roman" w:eastAsia="Times New Roman"/>
        </w:rPr>
        <w:t>LỜI MỞ ĐẦU</w:t>
      </w:r>
    </w:p>
    <w:p>
      <w:r>
        <w:rPr>
          <w:rFonts w:ascii="Times New Roman" w:hAnsi="Times New Roman" w:eastAsia="Times New Roman"/>
          <w:b w:val="0"/>
          <w:i w:val="0"/>
          <w:sz w:val="26"/>
        </w:rPr>
        <w:t>Trong bối cảnh FPT University tổ chức các hoạt động ngoại khóa, thử thách leo núi (Mountain Hiking Challenge) là sự kiện thu hút đông đảo sinh viên tham gia. Việc quản lý đăng ký, thông tin sinh viên, phí tham gia và tình nguyện viên hỗ trợ bằng phương pháp thủ công gây khó khăn trong kiểm soát dữ liệu, tìm kiếm và thống kê.</w:t>
      </w:r>
    </w:p>
    <w:p>
      <w:r>
        <w:rPr>
          <w:rFonts w:ascii="Times New Roman" w:hAnsi="Times New Roman" w:eastAsia="Times New Roman"/>
          <w:b w:val="0"/>
          <w:i w:val="0"/>
          <w:sz w:val="26"/>
        </w:rPr>
        <w:t>Dự án Mountain Hiking Challenge Registration được xây dựng bằng Java thuần (console application), áp dụng các nguyên lý lập trình hướng đối tượng (OOP) để quản lý toàn bộ quy trình: đăng nhập theo vai trò, đăng ký sinh viên, cập nhật/xóa/tìm kiếm/lọc dữ liệu, thống kê theo đỉnh núi, quản lý tình nguyện viên, quản lý tài khoản và lưu trữ dữ liệu.</w:t>
      </w:r>
    </w:p>
    <w:p>
      <w:r>
        <w:rPr>
          <w:rFonts w:ascii="Times New Roman" w:hAnsi="Times New Roman" w:eastAsia="Times New Roman"/>
          <w:b w:val="0"/>
          <w:i w:val="0"/>
          <w:sz w:val="26"/>
        </w:rPr>
        <w:t>Báo cáo trình bày từ phân tích yêu cầu, thiết kế kiến trúc, sơ đồ UML, thuật toán, cài đặt chi tiết đến kết quả kiểm thử — phản ánh đúng source code hiện tại của dự án.</w:t>
      </w:r>
    </w:p>
    <w:p>
      <w:r>
        <w:br w:type="page"/>
      </w:r>
    </w:p>
    <w:p>
      <w:pPr>
        <w:pStyle w:val="Heading1"/>
      </w:pPr>
      <w:r>
        <w:rPr>
          <w:rFonts w:ascii="Times New Roman" w:hAnsi="Times New Roman" w:eastAsia="Times New Roman"/>
        </w:rPr>
        <w:t>CHƯƠNG 1. TỔNG QUAN DỰ ÁN</w:t>
      </w:r>
    </w:p>
    <w:p>
      <w:pPr>
        <w:pStyle w:val="Heading2"/>
      </w:pPr>
      <w:r>
        <w:rPr>
          <w:rFonts w:ascii="Times New Roman" w:hAnsi="Times New Roman" w:eastAsia="Times New Roman"/>
        </w:rPr>
        <w:t>1.1. Bối cảnh và mục tiêu</w:t>
      </w:r>
    </w:p>
    <w:p>
      <w:r>
        <w:rPr>
          <w:rFonts w:ascii="Times New Roman" w:hAnsi="Times New Roman" w:eastAsia="Times New Roman"/>
          <w:b w:val="0"/>
          <w:i w:val="0"/>
          <w:sz w:val="26"/>
        </w:rPr>
        <w:t>Hệ thống giải quyết bài toán quản lý đăng ký leo núi cho sinh viên FPT University tại nhiều campus (SE, HE, DE, QE, CE). Mỗi sinh viên đăng ký tham gia tại một đỉnh núi cụ thể, đóng phí tham gia (có chính sách giảm giá theo nhà mạng điện thoại). Ngoài ra, hệ thống hỗ trợ quản lý tình nguyện viên phục vụ sự kiện và phân quyền truy cập theo vai trò người dùng.</w:t>
      </w:r>
    </w:p>
    <w:p>
      <w:r>
        <w:rPr>
          <w:rFonts w:ascii="Times New Roman" w:hAnsi="Times New Roman" w:eastAsia="Times New Roman"/>
          <w:b/>
          <w:i w:val="0"/>
          <w:sz w:val="26"/>
        </w:rPr>
        <w:t>Mục tiêu chính:</w:t>
      </w:r>
    </w:p>
    <w:p>
      <w:r>
        <w:rPr>
          <w:rFonts w:ascii="Times New Roman" w:hAnsi="Times New Roman" w:eastAsia="Times New Roman"/>
          <w:b w:val="0"/>
          <w:i w:val="0"/>
          <w:sz w:val="26"/>
        </w:rPr>
        <w:t>• Xây dựng ứng dụng console Java quản lý đăng ký leo núi đầy đủ chức năng CRUD.</w:t>
      </w:r>
    </w:p>
    <w:p>
      <w:r>
        <w:rPr>
          <w:rFonts w:ascii="Times New Roman" w:hAnsi="Times New Roman" w:eastAsia="Times New Roman"/>
          <w:b w:val="0"/>
          <w:i w:val="0"/>
          <w:sz w:val="26"/>
        </w:rPr>
        <w:t>• Áp dụng OOP: kế thừa, đa hình, đóng gói, trừu tượng trong thiết kế class.</w:t>
      </w:r>
    </w:p>
    <w:p>
      <w:r>
        <w:rPr>
          <w:rFonts w:ascii="Times New Roman" w:hAnsi="Times New Roman" w:eastAsia="Times New Roman"/>
          <w:b w:val="0"/>
          <w:i w:val="0"/>
          <w:sz w:val="26"/>
        </w:rPr>
        <w:t>• Xác thực người dùng và phân quyền theo Role (ADMIN, STAFF, VIEWER).</w:t>
      </w:r>
    </w:p>
    <w:p>
      <w:r>
        <w:rPr>
          <w:rFonts w:ascii="Times New Roman" w:hAnsi="Times New Roman" w:eastAsia="Times New Roman"/>
          <w:b w:val="0"/>
          <w:i w:val="0"/>
          <w:sz w:val="26"/>
        </w:rPr>
        <w:t>• Lưu trữ dữ liệu bằng Serialization (.dat) và xuất báo cáo CSV.</w:t>
      </w:r>
    </w:p>
    <w:p>
      <w:r>
        <w:rPr>
          <w:rFonts w:ascii="Times New Roman" w:hAnsi="Times New Roman" w:eastAsia="Times New Roman"/>
          <w:b w:val="0"/>
          <w:i w:val="0"/>
          <w:sz w:val="26"/>
        </w:rPr>
        <w:t>• Đảm bảo validation đầu vào chặt chẽ bằng regex.</w:t>
      </w:r>
    </w:p>
    <w:p>
      <w:pPr>
        <w:pStyle w:val="Heading2"/>
      </w:pPr>
      <w:r>
        <w:rPr>
          <w:rFonts w:ascii="Times New Roman" w:hAnsi="Times New Roman" w:eastAsia="Times New Roman"/>
        </w:rPr>
        <w:t>1.2. Phạm vi dự án</w:t>
      </w:r>
    </w:p>
    <w:p>
      <w:r>
        <w:rPr>
          <w:rFonts w:ascii="Times New Roman" w:hAnsi="Times New Roman" w:eastAsia="Times New Roman"/>
          <w:b w:val="0"/>
          <w:i w:val="0"/>
          <w:sz w:val="26"/>
        </w:rPr>
        <w:t>Dự án bao gồm 18 file Java trong thư mục src/, 3 file dữ liệu (MountainList.csv, registrations.dat/csv, volunteers.dat/csv, accounts.dat). Ứng dụng chạy trên console, không sử dụng GUI hay framework bên ngoài.</w:t>
      </w:r>
    </w:p>
    <w:p>
      <w:pPr>
        <w:pStyle w:val="Heading2"/>
      </w:pPr>
      <w:r>
        <w:rPr>
          <w:rFonts w:ascii="Times New Roman" w:hAnsi="Times New Roman" w:eastAsia="Times New Roman"/>
        </w:rPr>
        <w:t>1.3. Công nghệ sử dụng</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2"/>
              </w:rPr>
              <w:t>Thành phần</w:t>
            </w:r>
          </w:p>
        </w:tc>
        <w:tc>
          <w:tcPr>
            <w:tcW w:type="dxa" w:w="4702"/>
            <w:shd w:fill="D9E2F3" w:val="clear"/>
          </w:tcPr>
          <w:p>
            <w:r>
              <w:rPr>
                <w:rFonts w:ascii="Times New Roman" w:hAnsi="Times New Roman" w:eastAsia="Times New Roman"/>
                <w:b/>
                <w:sz w:val="22"/>
              </w:rPr>
              <w:t>Mô tả</w:t>
            </w:r>
          </w:p>
        </w:tc>
      </w:tr>
      <w:tr>
        <w:tc>
          <w:tcPr>
            <w:tcW w:type="dxa" w:w="4702"/>
          </w:tcPr>
          <w:p>
            <w:r>
              <w:rPr>
                <w:rFonts w:ascii="Times New Roman" w:hAnsi="Times New Roman" w:eastAsia="Times New Roman"/>
                <w:sz w:val="22"/>
              </w:rPr>
              <w:t>Ngôn ngữ</w:t>
            </w:r>
          </w:p>
        </w:tc>
        <w:tc>
          <w:tcPr>
            <w:tcW w:type="dxa" w:w="4702"/>
          </w:tcPr>
          <w:p>
            <w:r>
              <w:rPr>
                <w:rFonts w:ascii="Times New Roman" w:hAnsi="Times New Roman" w:eastAsia="Times New Roman"/>
                <w:sz w:val="22"/>
              </w:rPr>
              <w:t>Java (JDK 8+)</w:t>
            </w:r>
          </w:p>
        </w:tc>
      </w:tr>
      <w:tr>
        <w:tc>
          <w:tcPr>
            <w:tcW w:type="dxa" w:w="4702"/>
          </w:tcPr>
          <w:p>
            <w:r>
              <w:rPr>
                <w:rFonts w:ascii="Times New Roman" w:hAnsi="Times New Roman" w:eastAsia="Times New Roman"/>
                <w:sz w:val="22"/>
              </w:rPr>
              <w:t>Kiểu ứng dụng</w:t>
            </w:r>
          </w:p>
        </w:tc>
        <w:tc>
          <w:tcPr>
            <w:tcW w:type="dxa" w:w="4702"/>
          </w:tcPr>
          <w:p>
            <w:r>
              <w:rPr>
                <w:rFonts w:ascii="Times New Roman" w:hAnsi="Times New Roman" w:eastAsia="Times New Roman"/>
                <w:sz w:val="22"/>
              </w:rPr>
              <w:t>Console Application</w:t>
            </w:r>
          </w:p>
        </w:tc>
      </w:tr>
      <w:tr>
        <w:tc>
          <w:tcPr>
            <w:tcW w:type="dxa" w:w="4702"/>
          </w:tcPr>
          <w:p>
            <w:r>
              <w:rPr>
                <w:rFonts w:ascii="Times New Roman" w:hAnsi="Times New Roman" w:eastAsia="Times New Roman"/>
                <w:sz w:val="22"/>
              </w:rPr>
              <w:t>Lưu trữ</w:t>
            </w:r>
          </w:p>
        </w:tc>
        <w:tc>
          <w:tcPr>
            <w:tcW w:type="dxa" w:w="4702"/>
          </w:tcPr>
          <w:p>
            <w:r>
              <w:rPr>
                <w:rFonts w:ascii="Times New Roman" w:hAnsi="Times New Roman" w:eastAsia="Times New Roman"/>
                <w:sz w:val="22"/>
              </w:rPr>
              <w:t>Object Serialization (.dat), CSV (.csv)</w:t>
            </w:r>
          </w:p>
        </w:tc>
      </w:tr>
      <w:tr>
        <w:tc>
          <w:tcPr>
            <w:tcW w:type="dxa" w:w="4702"/>
          </w:tcPr>
          <w:p>
            <w:r>
              <w:rPr>
                <w:rFonts w:ascii="Times New Roman" w:hAnsi="Times New Roman" w:eastAsia="Times New Roman"/>
                <w:sz w:val="22"/>
              </w:rPr>
              <w:t>Validation</w:t>
            </w:r>
          </w:p>
        </w:tc>
        <w:tc>
          <w:tcPr>
            <w:tcW w:type="dxa" w:w="4702"/>
          </w:tcPr>
          <w:p>
            <w:r>
              <w:rPr>
                <w:rFonts w:ascii="Times New Roman" w:hAnsi="Times New Roman" w:eastAsia="Times New Roman"/>
                <w:sz w:val="22"/>
              </w:rPr>
              <w:t>Java Regex (Pattern.matches)</w:t>
            </w:r>
          </w:p>
        </w:tc>
      </w:tr>
      <w:tr>
        <w:tc>
          <w:tcPr>
            <w:tcW w:type="dxa" w:w="4702"/>
          </w:tcPr>
          <w:p>
            <w:r>
              <w:rPr>
                <w:rFonts w:ascii="Times New Roman" w:hAnsi="Times New Roman" w:eastAsia="Times New Roman"/>
                <w:sz w:val="22"/>
              </w:rPr>
              <w:t>Collection</w:t>
            </w:r>
          </w:p>
        </w:tc>
        <w:tc>
          <w:tcPr>
            <w:tcW w:type="dxa" w:w="4702"/>
          </w:tcPr>
          <w:p>
            <w:r>
              <w:rPr>
                <w:rFonts w:ascii="Times New Roman" w:hAnsi="Times New Roman" w:eastAsia="Times New Roman"/>
                <w:sz w:val="22"/>
              </w:rPr>
              <w:t>ArrayList, HashMap, Collections.sort()</w:t>
            </w:r>
          </w:p>
        </w:tc>
      </w:tr>
      <w:tr>
        <w:tc>
          <w:tcPr>
            <w:tcW w:type="dxa" w:w="4702"/>
          </w:tcPr>
          <w:p>
            <w:r>
              <w:rPr>
                <w:rFonts w:ascii="Times New Roman" w:hAnsi="Times New Roman" w:eastAsia="Times New Roman"/>
                <w:sz w:val="22"/>
              </w:rPr>
              <w:t>IDE</w:t>
            </w:r>
          </w:p>
        </w:tc>
        <w:tc>
          <w:tcPr>
            <w:tcW w:type="dxa" w:w="4702"/>
          </w:tcPr>
          <w:p>
            <w:r>
              <w:rPr>
                <w:rFonts w:ascii="Times New Roman" w:hAnsi="Times New Roman" w:eastAsia="Times New Roman"/>
                <w:sz w:val="22"/>
              </w:rPr>
              <w:t>IntelliJ IDEA / NetBeans / VS Code</w:t>
            </w:r>
          </w:p>
        </w:tc>
      </w:tr>
    </w:tbl>
    <w:p/>
    <w:p>
      <w:pPr>
        <w:pStyle w:val="Heading2"/>
      </w:pPr>
      <w:r>
        <w:rPr>
          <w:rFonts w:ascii="Times New Roman" w:hAnsi="Times New Roman" w:eastAsia="Times New Roman"/>
        </w:rPr>
        <w:t>1.4. Cấu trúc thư mục dự án</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2"/>
              </w:rPr>
              <w:t>Thư mục / File</w:t>
            </w:r>
          </w:p>
        </w:tc>
        <w:tc>
          <w:tcPr>
            <w:tcW w:type="dxa" w:w="4702"/>
            <w:shd w:fill="D9E2F3" w:val="clear"/>
          </w:tcPr>
          <w:p>
            <w:r>
              <w:rPr>
                <w:rFonts w:ascii="Times New Roman" w:hAnsi="Times New Roman" w:eastAsia="Times New Roman"/>
                <w:b/>
                <w:sz w:val="22"/>
              </w:rPr>
              <w:t>Vai trò</w:t>
            </w:r>
          </w:p>
        </w:tc>
      </w:tr>
      <w:tr>
        <w:tc>
          <w:tcPr>
            <w:tcW w:type="dxa" w:w="4702"/>
          </w:tcPr>
          <w:p>
            <w:r>
              <w:rPr>
                <w:rFonts w:ascii="Times New Roman" w:hAnsi="Times New Roman" w:eastAsia="Times New Roman"/>
                <w:sz w:val="22"/>
              </w:rPr>
              <w:t>src/Main.java</w:t>
            </w:r>
          </w:p>
        </w:tc>
        <w:tc>
          <w:tcPr>
            <w:tcW w:type="dxa" w:w="4702"/>
          </w:tcPr>
          <w:p>
            <w:r>
              <w:rPr>
                <w:rFonts w:ascii="Times New Roman" w:hAnsi="Times New Roman" w:eastAsia="Times New Roman"/>
                <w:sz w:val="22"/>
              </w:rPr>
              <w:t>Điểm vào, menu chính, điều phối logic</w:t>
            </w:r>
          </w:p>
        </w:tc>
      </w:tr>
      <w:tr>
        <w:tc>
          <w:tcPr>
            <w:tcW w:type="dxa" w:w="4702"/>
          </w:tcPr>
          <w:p>
            <w:r>
              <w:rPr>
                <w:rFonts w:ascii="Times New Roman" w:hAnsi="Times New Roman" w:eastAsia="Times New Roman"/>
                <w:sz w:val="22"/>
              </w:rPr>
              <w:t>src/Person.java, Student.java, Volunteer.java, Account.java</w:t>
            </w:r>
          </w:p>
        </w:tc>
        <w:tc>
          <w:tcPr>
            <w:tcW w:type="dxa" w:w="4702"/>
          </w:tcPr>
          <w:p>
            <w:r>
              <w:rPr>
                <w:rFonts w:ascii="Times New Roman" w:hAnsi="Times New Roman" w:eastAsia="Times New Roman"/>
                <w:sz w:val="22"/>
              </w:rPr>
              <w:t>Model – thực thể dữ liệu</w:t>
            </w:r>
          </w:p>
        </w:tc>
      </w:tr>
      <w:tr>
        <w:tc>
          <w:tcPr>
            <w:tcW w:type="dxa" w:w="4702"/>
          </w:tcPr>
          <w:p>
            <w:r>
              <w:rPr>
                <w:rFonts w:ascii="Times New Roman" w:hAnsi="Times New Roman" w:eastAsia="Times New Roman"/>
                <w:sz w:val="22"/>
              </w:rPr>
              <w:t>src/Students.java, Volunteers.java, Mountains.java, Accounts.java</w:t>
            </w:r>
          </w:p>
        </w:tc>
        <w:tc>
          <w:tcPr>
            <w:tcW w:type="dxa" w:w="4702"/>
          </w:tcPr>
          <w:p>
            <w:r>
              <w:rPr>
                <w:rFonts w:ascii="Times New Roman" w:hAnsi="Times New Roman" w:eastAsia="Times New Roman"/>
                <w:sz w:val="22"/>
              </w:rPr>
              <w:t>Manager – quản lý collection</w:t>
            </w:r>
          </w:p>
        </w:tc>
      </w:tr>
      <w:tr>
        <w:tc>
          <w:tcPr>
            <w:tcW w:type="dxa" w:w="4702"/>
          </w:tcPr>
          <w:p>
            <w:r>
              <w:rPr>
                <w:rFonts w:ascii="Times New Roman" w:hAnsi="Times New Roman" w:eastAsia="Times New Roman"/>
                <w:sz w:val="22"/>
              </w:rPr>
              <w:t>src/Statistics.java, StatisticalInfo.java</w:t>
            </w:r>
          </w:p>
        </w:tc>
        <w:tc>
          <w:tcPr>
            <w:tcW w:type="dxa" w:w="4702"/>
          </w:tcPr>
          <w:p>
            <w:r>
              <w:rPr>
                <w:rFonts w:ascii="Times New Roman" w:hAnsi="Times New Roman" w:eastAsia="Times New Roman"/>
                <w:sz w:val="22"/>
              </w:rPr>
              <w:t>Thống kê theo đỉnh núi</w:t>
            </w:r>
          </w:p>
        </w:tc>
      </w:tr>
      <w:tr>
        <w:tc>
          <w:tcPr>
            <w:tcW w:type="dxa" w:w="4702"/>
          </w:tcPr>
          <w:p>
            <w:r>
              <w:rPr>
                <w:rFonts w:ascii="Times New Roman" w:hAnsi="Times New Roman" w:eastAsia="Times New Roman"/>
                <w:sz w:val="22"/>
              </w:rPr>
              <w:t>src/Inputter.java, Acceptable.java</w:t>
            </w:r>
          </w:p>
        </w:tc>
        <w:tc>
          <w:tcPr>
            <w:tcW w:type="dxa" w:w="4702"/>
          </w:tcPr>
          <w:p>
            <w:r>
              <w:rPr>
                <w:rFonts w:ascii="Times New Roman" w:hAnsi="Times New Roman" w:eastAsia="Times New Roman"/>
                <w:sz w:val="22"/>
              </w:rPr>
              <w:t>Utility – nhập liệu và validation</w:t>
            </w:r>
          </w:p>
        </w:tc>
      </w:tr>
      <w:tr>
        <w:tc>
          <w:tcPr>
            <w:tcW w:type="dxa" w:w="4702"/>
          </w:tcPr>
          <w:p>
            <w:r>
              <w:rPr>
                <w:rFonts w:ascii="Times New Roman" w:hAnsi="Times New Roman" w:eastAsia="Times New Roman"/>
                <w:sz w:val="22"/>
              </w:rPr>
              <w:t>src/Role.java, Permission.java, MenuItem.java, Skill.java</w:t>
            </w:r>
          </w:p>
        </w:tc>
        <w:tc>
          <w:tcPr>
            <w:tcW w:type="dxa" w:w="4702"/>
          </w:tcPr>
          <w:p>
            <w:r>
              <w:rPr>
                <w:rFonts w:ascii="Times New Roman" w:hAnsi="Times New Roman" w:eastAsia="Times New Roman"/>
                <w:sz w:val="22"/>
              </w:rPr>
              <w:t>Enum và hỗ trợ phân quyền</w:t>
            </w:r>
          </w:p>
        </w:tc>
      </w:tr>
      <w:tr>
        <w:tc>
          <w:tcPr>
            <w:tcW w:type="dxa" w:w="4702"/>
          </w:tcPr>
          <w:p>
            <w:r>
              <w:rPr>
                <w:rFonts w:ascii="Times New Roman" w:hAnsi="Times New Roman" w:eastAsia="Times New Roman"/>
                <w:sz w:val="22"/>
              </w:rPr>
              <w:t>MountainList.csv</w:t>
            </w:r>
          </w:p>
        </w:tc>
        <w:tc>
          <w:tcPr>
            <w:tcW w:type="dxa" w:w="4702"/>
          </w:tcPr>
          <w:p>
            <w:r>
              <w:rPr>
                <w:rFonts w:ascii="Times New Roman" w:hAnsi="Times New Roman" w:eastAsia="Times New Roman"/>
                <w:sz w:val="22"/>
              </w:rPr>
              <w:t>Danh sách đỉnh núi (read-only)</w:t>
            </w:r>
          </w:p>
        </w:tc>
      </w:tr>
      <w:tr>
        <w:tc>
          <w:tcPr>
            <w:tcW w:type="dxa" w:w="4702"/>
          </w:tcPr>
          <w:p>
            <w:r>
              <w:rPr>
                <w:rFonts w:ascii="Times New Roman" w:hAnsi="Times New Roman" w:eastAsia="Times New Roman"/>
                <w:sz w:val="22"/>
              </w:rPr>
              <w:t>diagrams/*.drawio</w:t>
            </w:r>
          </w:p>
        </w:tc>
        <w:tc>
          <w:tcPr>
            <w:tcW w:type="dxa" w:w="4702"/>
          </w:tcPr>
          <w:p>
            <w:r>
              <w:rPr>
                <w:rFonts w:ascii="Times New Roman" w:hAnsi="Times New Roman" w:eastAsia="Times New Roman"/>
                <w:sz w:val="22"/>
              </w:rPr>
              <w:t>Sơ đồ Class Diagram và Sequence Diagram</w:t>
            </w:r>
          </w:p>
        </w:tc>
      </w:tr>
    </w:tbl>
    <w:p/>
    <w:p>
      <w:r>
        <w:br w:type="page"/>
      </w:r>
    </w:p>
    <w:p>
      <w:pPr>
        <w:pStyle w:val="Heading1"/>
      </w:pPr>
      <w:r>
        <w:rPr>
          <w:rFonts w:ascii="Times New Roman" w:hAnsi="Times New Roman" w:eastAsia="Times New Roman"/>
        </w:rPr>
        <w:t>CHƯƠNG 2. PHÂN TÍCH YÊU CẦU</w:t>
      </w:r>
    </w:p>
    <w:p>
      <w:pPr>
        <w:pStyle w:val="Heading2"/>
      </w:pPr>
      <w:r>
        <w:rPr>
          <w:rFonts w:ascii="Times New Roman" w:hAnsi="Times New Roman" w:eastAsia="Times New Roman"/>
        </w:rPr>
        <w:t>2.1. Tác nhân (Actor)</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2"/>
              </w:rPr>
              <w:t>Actor</w:t>
            </w:r>
          </w:p>
        </w:tc>
        <w:tc>
          <w:tcPr>
            <w:tcW w:type="dxa" w:w="4702"/>
            <w:shd w:fill="D9E2F3" w:val="clear"/>
          </w:tcPr>
          <w:p>
            <w:r>
              <w:rPr>
                <w:rFonts w:ascii="Times New Roman" w:hAnsi="Times New Roman" w:eastAsia="Times New Roman"/>
                <w:b/>
                <w:sz w:val="22"/>
              </w:rPr>
              <w:t>Mô tả</w:t>
            </w:r>
          </w:p>
        </w:tc>
      </w:tr>
      <w:tr>
        <w:tc>
          <w:tcPr>
            <w:tcW w:type="dxa" w:w="4702"/>
          </w:tcPr>
          <w:p>
            <w:r>
              <w:rPr>
                <w:rFonts w:ascii="Times New Roman" w:hAnsi="Times New Roman" w:eastAsia="Times New Roman"/>
                <w:sz w:val="22"/>
              </w:rPr>
              <w:t>ADMIN</w:t>
            </w:r>
          </w:p>
        </w:tc>
        <w:tc>
          <w:tcPr>
            <w:tcW w:type="dxa" w:w="4702"/>
          </w:tcPr>
          <w:p>
            <w:r>
              <w:rPr>
                <w:rFonts w:ascii="Times New Roman" w:hAnsi="Times New Roman" w:eastAsia="Times New Roman"/>
                <w:sz w:val="22"/>
              </w:rPr>
              <w:t>Quản trị viên — toàn quyền truy cập mọi chức năng</w:t>
            </w:r>
          </w:p>
        </w:tc>
      </w:tr>
      <w:tr>
        <w:tc>
          <w:tcPr>
            <w:tcW w:type="dxa" w:w="4702"/>
          </w:tcPr>
          <w:p>
            <w:r>
              <w:rPr>
                <w:rFonts w:ascii="Times New Roman" w:hAnsi="Times New Roman" w:eastAsia="Times New Roman"/>
                <w:sz w:val="22"/>
              </w:rPr>
              <w:t>STAFF</w:t>
            </w:r>
          </w:p>
        </w:tc>
        <w:tc>
          <w:tcPr>
            <w:tcW w:type="dxa" w:w="4702"/>
          </w:tcPr>
          <w:p>
            <w:r>
              <w:rPr>
                <w:rFonts w:ascii="Times New Roman" w:hAnsi="Times New Roman" w:eastAsia="Times New Roman"/>
                <w:sz w:val="22"/>
              </w:rPr>
              <w:t>Nhân viên — quản lý đăng ký, tình nguyện viên, lưu dữ liệu</w:t>
            </w:r>
          </w:p>
        </w:tc>
      </w:tr>
      <w:tr>
        <w:tc>
          <w:tcPr>
            <w:tcW w:type="dxa" w:w="4702"/>
          </w:tcPr>
          <w:p>
            <w:r>
              <w:rPr>
                <w:rFonts w:ascii="Times New Roman" w:hAnsi="Times New Roman" w:eastAsia="Times New Roman"/>
                <w:sz w:val="22"/>
              </w:rPr>
              <w:t>VIEWER</w:t>
            </w:r>
          </w:p>
        </w:tc>
        <w:tc>
          <w:tcPr>
            <w:tcW w:type="dxa" w:w="4702"/>
          </w:tcPr>
          <w:p>
            <w:r>
              <w:rPr>
                <w:rFonts w:ascii="Times New Roman" w:hAnsi="Times New Roman" w:eastAsia="Times New Roman"/>
                <w:sz w:val="22"/>
              </w:rPr>
              <w:t>Người xem — chỉ xem danh sách và thống kê</w:t>
            </w:r>
          </w:p>
        </w:tc>
      </w:tr>
    </w:tbl>
    <w:p/>
    <w:p>
      <w:pPr>
        <w:pStyle w:val="Heading2"/>
      </w:pPr>
      <w:r>
        <w:rPr>
          <w:rFonts w:ascii="Times New Roman" w:hAnsi="Times New Roman" w:eastAsia="Times New Roman"/>
        </w:rPr>
        <w:t>2.2. Yêu cầu chức năng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val="clear"/>
          </w:tcPr>
          <w:p>
            <w:r>
              <w:rPr>
                <w:rFonts w:ascii="Times New Roman" w:hAnsi="Times New Roman" w:eastAsia="Times New Roman"/>
                <w:b/>
                <w:sz w:val="22"/>
              </w:rPr>
              <w:t>STT</w:t>
            </w:r>
          </w:p>
        </w:tc>
        <w:tc>
          <w:tcPr>
            <w:tcW w:type="dxa" w:w="2351"/>
            <w:shd w:fill="D9E2F3" w:val="clear"/>
          </w:tcPr>
          <w:p>
            <w:r>
              <w:rPr>
                <w:rFonts w:ascii="Times New Roman" w:hAnsi="Times New Roman" w:eastAsia="Times New Roman"/>
                <w:b/>
                <w:sz w:val="22"/>
              </w:rPr>
              <w:t>Chức năng</w:t>
            </w:r>
          </w:p>
        </w:tc>
        <w:tc>
          <w:tcPr>
            <w:tcW w:type="dxa" w:w="2351"/>
            <w:shd w:fill="D9E2F3" w:val="clear"/>
          </w:tcPr>
          <w:p>
            <w:r>
              <w:rPr>
                <w:rFonts w:ascii="Times New Roman" w:hAnsi="Times New Roman" w:eastAsia="Times New Roman"/>
                <w:b/>
                <w:sz w:val="22"/>
              </w:rPr>
              <w:t>Mô tả</w:t>
            </w:r>
          </w:p>
        </w:tc>
        <w:tc>
          <w:tcPr>
            <w:tcW w:type="dxa" w:w="2351"/>
            <w:shd w:fill="D9E2F3" w:val="clear"/>
          </w:tcPr>
          <w:p>
            <w:r>
              <w:rPr>
                <w:rFonts w:ascii="Times New Roman" w:hAnsi="Times New Roman" w:eastAsia="Times New Roman"/>
                <w:b/>
                <w:sz w:val="22"/>
              </w:rPr>
              <w:t>Quyền</w:t>
            </w:r>
          </w:p>
        </w:tc>
      </w:tr>
      <w:tr>
        <w:tc>
          <w:tcPr>
            <w:tcW w:type="dxa" w:w="2351"/>
          </w:tcPr>
          <w:p>
            <w:r>
              <w:rPr>
                <w:rFonts w:ascii="Times New Roman" w:hAnsi="Times New Roman" w:eastAsia="Times New Roman"/>
                <w:sz w:val="22"/>
              </w:rPr>
              <w:t>1</w:t>
            </w:r>
          </w:p>
        </w:tc>
        <w:tc>
          <w:tcPr>
            <w:tcW w:type="dxa" w:w="2351"/>
          </w:tcPr>
          <w:p>
            <w:r>
              <w:rPr>
                <w:rFonts w:ascii="Times New Roman" w:hAnsi="Times New Roman" w:eastAsia="Times New Roman"/>
                <w:sz w:val="22"/>
              </w:rPr>
              <w:t>Đăng nhập</w:t>
            </w:r>
          </w:p>
        </w:tc>
        <w:tc>
          <w:tcPr>
            <w:tcW w:type="dxa" w:w="2351"/>
          </w:tcPr>
          <w:p>
            <w:r>
              <w:rPr>
                <w:rFonts w:ascii="Times New Roman" w:hAnsi="Times New Roman" w:eastAsia="Times New Roman"/>
                <w:sz w:val="22"/>
              </w:rPr>
              <w:t>Xác thực username/password, tối đa 3 lần thử</w:t>
            </w:r>
          </w:p>
        </w:tc>
        <w:tc>
          <w:tcPr>
            <w:tcW w:type="dxa" w:w="2351"/>
          </w:tcPr>
          <w:p>
            <w:r>
              <w:rPr>
                <w:rFonts w:ascii="Times New Roman" w:hAnsi="Times New Roman" w:eastAsia="Times New Roman"/>
                <w:sz w:val="22"/>
              </w:rPr>
              <w:t>Tất cả</w:t>
            </w:r>
          </w:p>
        </w:tc>
      </w:tr>
      <w:tr>
        <w:tc>
          <w:tcPr>
            <w:tcW w:type="dxa" w:w="2351"/>
          </w:tcPr>
          <w:p>
            <w:r>
              <w:rPr>
                <w:rFonts w:ascii="Times New Roman" w:hAnsi="Times New Roman" w:eastAsia="Times New Roman"/>
                <w:sz w:val="22"/>
              </w:rPr>
              <w:t>2</w:t>
            </w:r>
          </w:p>
        </w:tc>
        <w:tc>
          <w:tcPr>
            <w:tcW w:type="dxa" w:w="2351"/>
          </w:tcPr>
          <w:p>
            <w:r>
              <w:rPr>
                <w:rFonts w:ascii="Times New Roman" w:hAnsi="Times New Roman" w:eastAsia="Times New Roman"/>
                <w:sz w:val="22"/>
              </w:rPr>
              <w:t>New Registration</w:t>
            </w:r>
          </w:p>
        </w:tc>
        <w:tc>
          <w:tcPr>
            <w:tcW w:type="dxa" w:w="2351"/>
          </w:tcPr>
          <w:p>
            <w:r>
              <w:rPr>
                <w:rFonts w:ascii="Times New Roman" w:hAnsi="Times New Roman" w:eastAsia="Times New Roman"/>
                <w:sz w:val="22"/>
              </w:rPr>
              <w:t>Đăng ký sinh viên mới leo núi</w:t>
            </w:r>
          </w:p>
        </w:tc>
        <w:tc>
          <w:tcPr>
            <w:tcW w:type="dxa" w:w="2351"/>
          </w:tcPr>
          <w:p>
            <w:r>
              <w:rPr>
                <w:rFonts w:ascii="Times New Roman" w:hAnsi="Times New Roman" w:eastAsia="Times New Roman"/>
                <w:sz w:val="22"/>
              </w:rPr>
              <w:t>ADMIN, STAFF</w:t>
            </w:r>
          </w:p>
        </w:tc>
      </w:tr>
      <w:tr>
        <w:tc>
          <w:tcPr>
            <w:tcW w:type="dxa" w:w="2351"/>
          </w:tcPr>
          <w:p>
            <w:r>
              <w:rPr>
                <w:rFonts w:ascii="Times New Roman" w:hAnsi="Times New Roman" w:eastAsia="Times New Roman"/>
                <w:sz w:val="22"/>
              </w:rPr>
              <w:t>3</w:t>
            </w:r>
          </w:p>
        </w:tc>
        <w:tc>
          <w:tcPr>
            <w:tcW w:type="dxa" w:w="2351"/>
          </w:tcPr>
          <w:p>
            <w:r>
              <w:rPr>
                <w:rFonts w:ascii="Times New Roman" w:hAnsi="Times New Roman" w:eastAsia="Times New Roman"/>
                <w:sz w:val="22"/>
              </w:rPr>
              <w:t>Update Registration</w:t>
            </w:r>
          </w:p>
        </w:tc>
        <w:tc>
          <w:tcPr>
            <w:tcW w:type="dxa" w:w="2351"/>
          </w:tcPr>
          <w:p>
            <w:r>
              <w:rPr>
                <w:rFonts w:ascii="Times New Roman" w:hAnsi="Times New Roman" w:eastAsia="Times New Roman"/>
                <w:sz w:val="22"/>
              </w:rPr>
              <w:t>Cập nhật thông tin (Enter giữ giá trị cũ)</w:t>
            </w:r>
          </w:p>
        </w:tc>
        <w:tc>
          <w:tcPr>
            <w:tcW w:type="dxa" w:w="2351"/>
          </w:tcPr>
          <w:p>
            <w:r>
              <w:rPr>
                <w:rFonts w:ascii="Times New Roman" w:hAnsi="Times New Roman" w:eastAsia="Times New Roman"/>
                <w:sz w:val="22"/>
              </w:rPr>
              <w:t>ADMIN, STAFF</w:t>
            </w:r>
          </w:p>
        </w:tc>
      </w:tr>
      <w:tr>
        <w:tc>
          <w:tcPr>
            <w:tcW w:type="dxa" w:w="2351"/>
          </w:tcPr>
          <w:p>
            <w:r>
              <w:rPr>
                <w:rFonts w:ascii="Times New Roman" w:hAnsi="Times New Roman" w:eastAsia="Times New Roman"/>
                <w:sz w:val="22"/>
              </w:rPr>
              <w:t>4</w:t>
            </w:r>
          </w:p>
        </w:tc>
        <w:tc>
          <w:tcPr>
            <w:tcW w:type="dxa" w:w="2351"/>
          </w:tcPr>
          <w:p>
            <w:r>
              <w:rPr>
                <w:rFonts w:ascii="Times New Roman" w:hAnsi="Times New Roman" w:eastAsia="Times New Roman"/>
                <w:sz w:val="22"/>
              </w:rPr>
              <w:t>Display Registered List</w:t>
            </w:r>
          </w:p>
        </w:tc>
        <w:tc>
          <w:tcPr>
            <w:tcW w:type="dxa" w:w="2351"/>
          </w:tcPr>
          <w:p>
            <w:r>
              <w:rPr>
                <w:rFonts w:ascii="Times New Roman" w:hAnsi="Times New Roman" w:eastAsia="Times New Roman"/>
                <w:sz w:val="22"/>
              </w:rPr>
              <w:t>Hiển thị bảng đã sắp xếp theo ID</w:t>
            </w:r>
          </w:p>
        </w:tc>
        <w:tc>
          <w:tcPr>
            <w:tcW w:type="dxa" w:w="2351"/>
          </w:tcPr>
          <w:p>
            <w:r>
              <w:rPr>
                <w:rFonts w:ascii="Times New Roman" w:hAnsi="Times New Roman" w:eastAsia="Times New Roman"/>
                <w:sz w:val="22"/>
              </w:rPr>
              <w:t>Tất cả (có quyền VIEW)</w:t>
            </w:r>
          </w:p>
        </w:tc>
      </w:tr>
      <w:tr>
        <w:tc>
          <w:tcPr>
            <w:tcW w:type="dxa" w:w="2351"/>
          </w:tcPr>
          <w:p>
            <w:r>
              <w:rPr>
                <w:rFonts w:ascii="Times New Roman" w:hAnsi="Times New Roman" w:eastAsia="Times New Roman"/>
                <w:sz w:val="22"/>
              </w:rPr>
              <w:t>5</w:t>
            </w:r>
          </w:p>
        </w:tc>
        <w:tc>
          <w:tcPr>
            <w:tcW w:type="dxa" w:w="2351"/>
          </w:tcPr>
          <w:p>
            <w:r>
              <w:rPr>
                <w:rFonts w:ascii="Times New Roman" w:hAnsi="Times New Roman" w:eastAsia="Times New Roman"/>
                <w:sz w:val="22"/>
              </w:rPr>
              <w:t>Delete Registration</w:t>
            </w:r>
          </w:p>
        </w:tc>
        <w:tc>
          <w:tcPr>
            <w:tcW w:type="dxa" w:w="2351"/>
          </w:tcPr>
          <w:p>
            <w:r>
              <w:rPr>
                <w:rFonts w:ascii="Times New Roman" w:hAnsi="Times New Roman" w:eastAsia="Times New Roman"/>
                <w:sz w:val="22"/>
              </w:rPr>
              <w:t>Xóa đăng ký (xác nhận Y/N)</w:t>
            </w:r>
          </w:p>
        </w:tc>
        <w:tc>
          <w:tcPr>
            <w:tcW w:type="dxa" w:w="2351"/>
          </w:tcPr>
          <w:p>
            <w:r>
              <w:rPr>
                <w:rFonts w:ascii="Times New Roman" w:hAnsi="Times New Roman" w:eastAsia="Times New Roman"/>
                <w:sz w:val="22"/>
              </w:rPr>
              <w:t>ADMIN</w:t>
            </w:r>
          </w:p>
        </w:tc>
      </w:tr>
      <w:tr>
        <w:tc>
          <w:tcPr>
            <w:tcW w:type="dxa" w:w="2351"/>
          </w:tcPr>
          <w:p>
            <w:r>
              <w:rPr>
                <w:rFonts w:ascii="Times New Roman" w:hAnsi="Times New Roman" w:eastAsia="Times New Roman"/>
                <w:sz w:val="22"/>
              </w:rPr>
              <w:t>6</w:t>
            </w:r>
          </w:p>
        </w:tc>
        <w:tc>
          <w:tcPr>
            <w:tcW w:type="dxa" w:w="2351"/>
          </w:tcPr>
          <w:p>
            <w:r>
              <w:rPr>
                <w:rFonts w:ascii="Times New Roman" w:hAnsi="Times New Roman" w:eastAsia="Times New Roman"/>
                <w:sz w:val="22"/>
              </w:rPr>
              <w:t>Search Participants</w:t>
            </w:r>
          </w:p>
        </w:tc>
        <w:tc>
          <w:tcPr>
            <w:tcW w:type="dxa" w:w="2351"/>
          </w:tcPr>
          <w:p>
            <w:r>
              <w:rPr>
                <w:rFonts w:ascii="Times New Roman" w:hAnsi="Times New Roman" w:eastAsia="Times New Roman"/>
                <w:sz w:val="22"/>
              </w:rPr>
              <w:t>Tìm theo ID hoặc tên (partial match)</w:t>
            </w:r>
          </w:p>
        </w:tc>
        <w:tc>
          <w:tcPr>
            <w:tcW w:type="dxa" w:w="2351"/>
          </w:tcPr>
          <w:p>
            <w:r>
              <w:rPr>
                <w:rFonts w:ascii="Times New Roman" w:hAnsi="Times New Roman" w:eastAsia="Times New Roman"/>
                <w:sz w:val="22"/>
              </w:rPr>
              <w:t>Tất cả (có quyền VIEW)</w:t>
            </w:r>
          </w:p>
        </w:tc>
      </w:tr>
      <w:tr>
        <w:tc>
          <w:tcPr>
            <w:tcW w:type="dxa" w:w="2351"/>
          </w:tcPr>
          <w:p>
            <w:r>
              <w:rPr>
                <w:rFonts w:ascii="Times New Roman" w:hAnsi="Times New Roman" w:eastAsia="Times New Roman"/>
                <w:sz w:val="22"/>
              </w:rPr>
              <w:t>7</w:t>
            </w:r>
          </w:p>
        </w:tc>
        <w:tc>
          <w:tcPr>
            <w:tcW w:type="dxa" w:w="2351"/>
          </w:tcPr>
          <w:p>
            <w:r>
              <w:rPr>
                <w:rFonts w:ascii="Times New Roman" w:hAnsi="Times New Roman" w:eastAsia="Times New Roman"/>
                <w:sz w:val="22"/>
              </w:rPr>
              <w:t>Filter by Campus</w:t>
            </w:r>
          </w:p>
        </w:tc>
        <w:tc>
          <w:tcPr>
            <w:tcW w:type="dxa" w:w="2351"/>
          </w:tcPr>
          <w:p>
            <w:r>
              <w:rPr>
                <w:rFonts w:ascii="Times New Roman" w:hAnsi="Times New Roman" w:eastAsia="Times New Roman"/>
                <w:sz w:val="22"/>
              </w:rPr>
              <w:t>Lọc theo mã campus SE/HE/DE/QE/CE</w:t>
            </w:r>
          </w:p>
        </w:tc>
        <w:tc>
          <w:tcPr>
            <w:tcW w:type="dxa" w:w="2351"/>
          </w:tcPr>
          <w:p>
            <w:r>
              <w:rPr>
                <w:rFonts w:ascii="Times New Roman" w:hAnsi="Times New Roman" w:eastAsia="Times New Roman"/>
                <w:sz w:val="22"/>
              </w:rPr>
              <w:t>Tất cả (có quyền VIEW)</w:t>
            </w:r>
          </w:p>
        </w:tc>
      </w:tr>
      <w:tr>
        <w:tc>
          <w:tcPr>
            <w:tcW w:type="dxa" w:w="2351"/>
          </w:tcPr>
          <w:p>
            <w:r>
              <w:rPr>
                <w:rFonts w:ascii="Times New Roman" w:hAnsi="Times New Roman" w:eastAsia="Times New Roman"/>
                <w:sz w:val="22"/>
              </w:rPr>
              <w:t>8</w:t>
            </w:r>
          </w:p>
        </w:tc>
        <w:tc>
          <w:tcPr>
            <w:tcW w:type="dxa" w:w="2351"/>
          </w:tcPr>
          <w:p>
            <w:r>
              <w:rPr>
                <w:rFonts w:ascii="Times New Roman" w:hAnsi="Times New Roman" w:eastAsia="Times New Roman"/>
                <w:sz w:val="22"/>
              </w:rPr>
              <w:t>Statistics</w:t>
            </w:r>
          </w:p>
        </w:tc>
        <w:tc>
          <w:tcPr>
            <w:tcW w:type="dxa" w:w="2351"/>
          </w:tcPr>
          <w:p>
            <w:r>
              <w:rPr>
                <w:rFonts w:ascii="Times New Roman" w:hAnsi="Times New Roman" w:eastAsia="Times New Roman"/>
                <w:sz w:val="22"/>
              </w:rPr>
              <w:t>Thống kê số lượng và tổng phí theo đỉnh núi</w:t>
            </w:r>
          </w:p>
        </w:tc>
        <w:tc>
          <w:tcPr>
            <w:tcW w:type="dxa" w:w="2351"/>
          </w:tcPr>
          <w:p>
            <w:r>
              <w:rPr>
                <w:rFonts w:ascii="Times New Roman" w:hAnsi="Times New Roman" w:eastAsia="Times New Roman"/>
                <w:sz w:val="22"/>
              </w:rPr>
              <w:t>Tất cả (có quyền VIEW)</w:t>
            </w:r>
          </w:p>
        </w:tc>
      </w:tr>
      <w:tr>
        <w:tc>
          <w:tcPr>
            <w:tcW w:type="dxa" w:w="2351"/>
          </w:tcPr>
          <w:p>
            <w:r>
              <w:rPr>
                <w:rFonts w:ascii="Times New Roman" w:hAnsi="Times New Roman" w:eastAsia="Times New Roman"/>
                <w:sz w:val="22"/>
              </w:rPr>
              <w:t>9</w:t>
            </w:r>
          </w:p>
        </w:tc>
        <w:tc>
          <w:tcPr>
            <w:tcW w:type="dxa" w:w="2351"/>
          </w:tcPr>
          <w:p>
            <w:r>
              <w:rPr>
                <w:rFonts w:ascii="Times New Roman" w:hAnsi="Times New Roman" w:eastAsia="Times New Roman"/>
                <w:sz w:val="22"/>
              </w:rPr>
              <w:t>Save Data to File</w:t>
            </w:r>
          </w:p>
        </w:tc>
        <w:tc>
          <w:tcPr>
            <w:tcW w:type="dxa" w:w="2351"/>
          </w:tcPr>
          <w:p>
            <w:r>
              <w:rPr>
                <w:rFonts w:ascii="Times New Roman" w:hAnsi="Times New Roman" w:eastAsia="Times New Roman"/>
                <w:sz w:val="22"/>
              </w:rPr>
              <w:t>Lưu .dat và xuất .csv</w:t>
            </w:r>
          </w:p>
        </w:tc>
        <w:tc>
          <w:tcPr>
            <w:tcW w:type="dxa" w:w="2351"/>
          </w:tcPr>
          <w:p>
            <w:r>
              <w:rPr>
                <w:rFonts w:ascii="Times New Roman" w:hAnsi="Times New Roman" w:eastAsia="Times New Roman"/>
                <w:sz w:val="22"/>
              </w:rPr>
              <w:t>ADMIN, STAFF</w:t>
            </w:r>
          </w:p>
        </w:tc>
      </w:tr>
      <w:tr>
        <w:tc>
          <w:tcPr>
            <w:tcW w:type="dxa" w:w="2351"/>
          </w:tcPr>
          <w:p>
            <w:r>
              <w:rPr>
                <w:rFonts w:ascii="Times New Roman" w:hAnsi="Times New Roman" w:eastAsia="Times New Roman"/>
                <w:sz w:val="22"/>
              </w:rPr>
              <w:t>10</w:t>
            </w:r>
          </w:p>
        </w:tc>
        <w:tc>
          <w:tcPr>
            <w:tcW w:type="dxa" w:w="2351"/>
          </w:tcPr>
          <w:p>
            <w:r>
              <w:rPr>
                <w:rFonts w:ascii="Times New Roman" w:hAnsi="Times New Roman" w:eastAsia="Times New Roman"/>
                <w:sz w:val="22"/>
              </w:rPr>
              <w:t>Volunteer Management</w:t>
            </w:r>
          </w:p>
        </w:tc>
        <w:tc>
          <w:tcPr>
            <w:tcW w:type="dxa" w:w="2351"/>
          </w:tcPr>
          <w:p>
            <w:r>
              <w:rPr>
                <w:rFonts w:ascii="Times New Roman" w:hAnsi="Times New Roman" w:eastAsia="Times New Roman"/>
                <w:sz w:val="22"/>
              </w:rPr>
              <w:t>Sub-menu CRUD + phân ca tình nguyện viên</w:t>
            </w:r>
          </w:p>
        </w:tc>
        <w:tc>
          <w:tcPr>
            <w:tcW w:type="dxa" w:w="2351"/>
          </w:tcPr>
          <w:p>
            <w:r>
              <w:rPr>
                <w:rFonts w:ascii="Times New Roman" w:hAnsi="Times New Roman" w:eastAsia="Times New Roman"/>
                <w:sz w:val="22"/>
              </w:rPr>
              <w:t>ADMIN, STAFF</w:t>
            </w:r>
          </w:p>
        </w:tc>
      </w:tr>
      <w:tr>
        <w:tc>
          <w:tcPr>
            <w:tcW w:type="dxa" w:w="2351"/>
          </w:tcPr>
          <w:p>
            <w:r>
              <w:rPr>
                <w:rFonts w:ascii="Times New Roman" w:hAnsi="Times New Roman" w:eastAsia="Times New Roman"/>
                <w:sz w:val="22"/>
              </w:rPr>
              <w:t>11</w:t>
            </w:r>
          </w:p>
        </w:tc>
        <w:tc>
          <w:tcPr>
            <w:tcW w:type="dxa" w:w="2351"/>
          </w:tcPr>
          <w:p>
            <w:r>
              <w:rPr>
                <w:rFonts w:ascii="Times New Roman" w:hAnsi="Times New Roman" w:eastAsia="Times New Roman"/>
                <w:sz w:val="22"/>
              </w:rPr>
              <w:t>Account Management</w:t>
            </w:r>
          </w:p>
        </w:tc>
        <w:tc>
          <w:tcPr>
            <w:tcW w:type="dxa" w:w="2351"/>
          </w:tcPr>
          <w:p>
            <w:r>
              <w:rPr>
                <w:rFonts w:ascii="Times New Roman" w:hAnsi="Times New Roman" w:eastAsia="Times New Roman"/>
                <w:sz w:val="22"/>
              </w:rPr>
              <w:t>Sub-menu quản lý tài khoản</w:t>
            </w:r>
          </w:p>
        </w:tc>
        <w:tc>
          <w:tcPr>
            <w:tcW w:type="dxa" w:w="2351"/>
          </w:tcPr>
          <w:p>
            <w:r>
              <w:rPr>
                <w:rFonts w:ascii="Times New Roman" w:hAnsi="Times New Roman" w:eastAsia="Times New Roman"/>
                <w:sz w:val="22"/>
              </w:rPr>
              <w:t>ADMIN</w:t>
            </w:r>
          </w:p>
        </w:tc>
      </w:tr>
      <w:tr>
        <w:tc>
          <w:tcPr>
            <w:tcW w:type="dxa" w:w="2351"/>
          </w:tcPr>
          <w:p>
            <w:r>
              <w:rPr>
                <w:rFonts w:ascii="Times New Roman" w:hAnsi="Times New Roman" w:eastAsia="Times New Roman"/>
                <w:sz w:val="22"/>
              </w:rPr>
              <w:t>12</w:t>
            </w:r>
          </w:p>
        </w:tc>
        <w:tc>
          <w:tcPr>
            <w:tcW w:type="dxa" w:w="2351"/>
          </w:tcPr>
          <w:p>
            <w:r>
              <w:rPr>
                <w:rFonts w:ascii="Times New Roman" w:hAnsi="Times New Roman" w:eastAsia="Times New Roman"/>
                <w:sz w:val="22"/>
              </w:rPr>
              <w:t>Exit</w:t>
            </w:r>
          </w:p>
        </w:tc>
        <w:tc>
          <w:tcPr>
            <w:tcW w:type="dxa" w:w="2351"/>
          </w:tcPr>
          <w:p>
            <w:r>
              <w:rPr>
                <w:rFonts w:ascii="Times New Roman" w:hAnsi="Times New Roman" w:eastAsia="Times New Roman"/>
                <w:sz w:val="22"/>
              </w:rPr>
              <w:t>Thoát, cảnh báo nếu chưa lưu</w:t>
            </w:r>
          </w:p>
        </w:tc>
        <w:tc>
          <w:tcPr>
            <w:tcW w:type="dxa" w:w="2351"/>
          </w:tcPr>
          <w:p>
            <w:r>
              <w:rPr>
                <w:rFonts w:ascii="Times New Roman" w:hAnsi="Times New Roman" w:eastAsia="Times New Roman"/>
                <w:sz w:val="22"/>
              </w:rPr>
              <w:t>Tất cả</w:t>
            </w:r>
          </w:p>
        </w:tc>
      </w:tr>
    </w:tbl>
    <w:p/>
    <w:p>
      <w:pPr>
        <w:pStyle w:val="Heading2"/>
      </w:pPr>
      <w:r>
        <w:rPr>
          <w:rFonts w:ascii="Times New Roman" w:hAnsi="Times New Roman" w:eastAsia="Times New Roman"/>
        </w:rPr>
        <w:t>2.3. Yêu cầu phi chức năng</w:t>
      </w:r>
    </w:p>
    <w:p>
      <w:r>
        <w:rPr>
          <w:rFonts w:ascii="Times New Roman" w:hAnsi="Times New Roman" w:eastAsia="Times New Roman"/>
          <w:b w:val="0"/>
          <w:i w:val="0"/>
          <w:sz w:val="26"/>
        </w:rPr>
        <w:t>• Validation đầu vào bằng regex — chương trình không crash khi nhập sai.</w:t>
      </w:r>
    </w:p>
    <w:p>
      <w:r>
        <w:rPr>
          <w:rFonts w:ascii="Times New Roman" w:hAnsi="Times New Roman" w:eastAsia="Times New Roman"/>
          <w:b w:val="0"/>
          <w:i w:val="0"/>
          <w:sz w:val="26"/>
        </w:rPr>
        <w:t>• Dữ liệu được serialize an toàn, hỗ trợ đọc lại khi khởi động.</w:t>
      </w:r>
    </w:p>
    <w:p>
      <w:r>
        <w:rPr>
          <w:rFonts w:ascii="Times New Roman" w:hAnsi="Times New Roman" w:eastAsia="Times New Roman"/>
          <w:b w:val="0"/>
          <w:i w:val="0"/>
          <w:sz w:val="26"/>
        </w:rPr>
        <w:t>• Menu động theo quyền — chỉ hiển thị chức năng user được phép.</w:t>
      </w:r>
    </w:p>
    <w:p>
      <w:r>
        <w:rPr>
          <w:rFonts w:ascii="Times New Roman" w:hAnsi="Times New Roman" w:eastAsia="Times New Roman"/>
          <w:b w:val="0"/>
          <w:i w:val="0"/>
          <w:sz w:val="26"/>
        </w:rPr>
        <w:t>• Dirty flag (isSaved) — cảnh báo trước khi thoát nếu chưa lưu.</w:t>
      </w:r>
    </w:p>
    <w:p>
      <w:r>
        <w:rPr>
          <w:rFonts w:ascii="Times New Roman" w:hAnsi="Times New Roman" w:eastAsia="Times New Roman"/>
          <w:b w:val="0"/>
          <w:i w:val="0"/>
          <w:sz w:val="26"/>
        </w:rPr>
        <w:t>• Code tuân thủ OOP: private fields, getter/setter, equals/hashCode, Comparable.</w:t>
      </w:r>
    </w:p>
    <w:p>
      <w:pPr>
        <w:pStyle w:val="Heading2"/>
      </w:pPr>
      <w:r>
        <w:rPr>
          <w:rFonts w:ascii="Times New Roman" w:hAnsi="Times New Roman" w:eastAsia="Times New Roman"/>
        </w:rPr>
        <w:t>2.4. Sơ đồ Use Case</w:t>
      </w:r>
    </w:p>
    <w:p>
      <w:r>
        <w:rPr>
          <w:rFonts w:ascii="Times New Roman" w:hAnsi="Times New Roman" w:eastAsia="Times New Roman"/>
          <w:b w:val="0"/>
          <w:i w:val="0"/>
          <w:sz w:val="26"/>
        </w:rPr>
        <w:t>Use Case mô tả tương tác giữa người dùng và hệ thống. Các use case chính bao gồm Login, quản lý đăng ký (CRUD + Search + Filter), Statistics, Save, Volunteer Management, Account Management và Exit. Mỗi use case nhập liệu đều «include» Validate Input.</w:t>
      </w:r>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2.1 – Sơ đồ Use Case Diagram</w:t>
            </w:r>
          </w:p>
        </w:tc>
      </w:tr>
    </w:tbl>
    <w:p>
      <w:r>
        <w:rPr>
          <w:rFonts w:ascii="Times New Roman" w:hAnsi="Times New Roman" w:eastAsia="Times New Roman"/>
          <w:b w:val="0"/>
          <w:i/>
          <w:sz w:val="22"/>
        </w:rPr>
        <w:t>Gợi ý: Vẽ bằng draw.io hoặc StarUML. Actor: Admin, Staff, Viewer. Include relationship với «Validate Input».</w:t>
      </w:r>
    </w:p>
    <w:p/>
    <w:p>
      <w:pPr>
        <w:pStyle w:val="Heading2"/>
      </w:pPr>
      <w:r>
        <w:rPr>
          <w:rFonts w:ascii="Times New Roman" w:hAnsi="Times New Roman" w:eastAsia="Times New Roman"/>
        </w:rPr>
        <w:t>2.5. Quy tắc nghiệp vụ</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2"/>
              </w:rPr>
              <w:t>Quy tắc</w:t>
            </w:r>
          </w:p>
        </w:tc>
        <w:tc>
          <w:tcPr>
            <w:tcW w:type="dxa" w:w="4702"/>
            <w:shd w:fill="D9E2F3" w:val="clear"/>
          </w:tcPr>
          <w:p>
            <w:r>
              <w:rPr>
                <w:rFonts w:ascii="Times New Roman" w:hAnsi="Times New Roman" w:eastAsia="Times New Roman"/>
                <w:b/>
                <w:sz w:val="22"/>
              </w:rPr>
              <w:t>Chi tiết</w:t>
            </w:r>
          </w:p>
        </w:tc>
      </w:tr>
      <w:tr>
        <w:tc>
          <w:tcPr>
            <w:tcW w:type="dxa" w:w="4702"/>
          </w:tcPr>
          <w:p>
            <w:r>
              <w:rPr>
                <w:rFonts w:ascii="Times New Roman" w:hAnsi="Times New Roman" w:eastAsia="Times New Roman"/>
                <w:sz w:val="22"/>
              </w:rPr>
              <w:t>Student ID</w:t>
            </w:r>
          </w:p>
        </w:tc>
        <w:tc>
          <w:tcPr>
            <w:tcW w:type="dxa" w:w="4702"/>
          </w:tcPr>
          <w:p>
            <w:r>
              <w:rPr>
                <w:rFonts w:ascii="Times New Roman" w:hAnsi="Times New Roman" w:eastAsia="Times New Roman"/>
                <w:sz w:val="22"/>
              </w:rPr>
              <w:t>2 ký tự campus (SE/HE/DE/QE/CE) + 6 chữ số</w:t>
            </w:r>
          </w:p>
        </w:tc>
      </w:tr>
      <w:tr>
        <w:tc>
          <w:tcPr>
            <w:tcW w:type="dxa" w:w="4702"/>
          </w:tcPr>
          <w:p>
            <w:r>
              <w:rPr>
                <w:rFonts w:ascii="Times New Roman" w:hAnsi="Times New Roman" w:eastAsia="Times New Roman"/>
                <w:sz w:val="22"/>
              </w:rPr>
              <w:t>Phí đăng ký</w:t>
            </w:r>
          </w:p>
        </w:tc>
        <w:tc>
          <w:tcPr>
            <w:tcW w:type="dxa" w:w="4702"/>
          </w:tcPr>
          <w:p>
            <w:r>
              <w:rPr>
                <w:rFonts w:ascii="Times New Roman" w:hAnsi="Times New Roman" w:eastAsia="Times New Roman"/>
                <w:sz w:val="22"/>
              </w:rPr>
              <w:t>Mặc định 6,000,000 VND; giảm 35% nếu SĐT Viettel/VNPT → 3,900,000 VND</w:t>
            </w:r>
          </w:p>
        </w:tc>
      </w:tr>
      <w:tr>
        <w:tc>
          <w:tcPr>
            <w:tcW w:type="dxa" w:w="4702"/>
          </w:tcPr>
          <w:p>
            <w:r>
              <w:rPr>
                <w:rFonts w:ascii="Times New Roman" w:hAnsi="Times New Roman" w:eastAsia="Times New Roman"/>
                <w:sz w:val="22"/>
              </w:rPr>
              <w:t>Campus code</w:t>
            </w:r>
          </w:p>
        </w:tc>
        <w:tc>
          <w:tcPr>
            <w:tcW w:type="dxa" w:w="4702"/>
          </w:tcPr>
          <w:p>
            <w:r>
              <w:rPr>
                <w:rFonts w:ascii="Times New Roman" w:hAnsi="Times New Roman" w:eastAsia="Times New Roman"/>
                <w:sz w:val="22"/>
              </w:rPr>
              <w:t>Lấy 2 ký tự đầu của Student ID</w:t>
            </w:r>
          </w:p>
        </w:tc>
      </w:tr>
      <w:tr>
        <w:tc>
          <w:tcPr>
            <w:tcW w:type="dxa" w:w="4702"/>
          </w:tcPr>
          <w:p>
            <w:r>
              <w:rPr>
                <w:rFonts w:ascii="Times New Roman" w:hAnsi="Times New Roman" w:eastAsia="Times New Roman"/>
                <w:sz w:val="22"/>
              </w:rPr>
              <w:t>Volunteer ID</w:t>
            </w:r>
          </w:p>
        </w:tc>
        <w:tc>
          <w:tcPr>
            <w:tcW w:type="dxa" w:w="4702"/>
          </w:tcPr>
          <w:p>
            <w:r>
              <w:rPr>
                <w:rFonts w:ascii="Times New Roman" w:hAnsi="Times New Roman" w:eastAsia="Times New Roman"/>
                <w:sz w:val="22"/>
              </w:rPr>
              <w:t>VL + 3 chữ số (VD: VL001)</w:t>
            </w:r>
          </w:p>
        </w:tc>
      </w:tr>
      <w:tr>
        <w:tc>
          <w:tcPr>
            <w:tcW w:type="dxa" w:w="4702"/>
          </w:tcPr>
          <w:p>
            <w:r>
              <w:rPr>
                <w:rFonts w:ascii="Times New Roman" w:hAnsi="Times New Roman" w:eastAsia="Times New Roman"/>
                <w:sz w:val="22"/>
              </w:rPr>
              <w:t>Phân ca</w:t>
            </w:r>
          </w:p>
        </w:tc>
        <w:tc>
          <w:tcPr>
            <w:tcW w:type="dxa" w:w="4702"/>
          </w:tcPr>
          <w:p>
            <w:r>
              <w:rPr>
                <w:rFonts w:ascii="Times New Roman" w:hAnsi="Times New Roman" w:eastAsia="Times New Roman"/>
                <w:sz w:val="22"/>
              </w:rPr>
              <w:t>Tối đa maxShiftsPerDay (1-3); slot MEDIC yêu cầu skill MEDIC</w:t>
            </w:r>
          </w:p>
        </w:tc>
      </w:tr>
      <w:tr>
        <w:tc>
          <w:tcPr>
            <w:tcW w:type="dxa" w:w="4702"/>
          </w:tcPr>
          <w:p>
            <w:r>
              <w:rPr>
                <w:rFonts w:ascii="Times New Roman" w:hAnsi="Times New Roman" w:eastAsia="Times New Roman"/>
                <w:sz w:val="22"/>
              </w:rPr>
              <w:t>Tài khoản mặc định</w:t>
            </w:r>
          </w:p>
        </w:tc>
        <w:tc>
          <w:tcPr>
            <w:tcW w:type="dxa" w:w="4702"/>
          </w:tcPr>
          <w:p>
            <w:r>
              <w:rPr>
                <w:rFonts w:ascii="Times New Roman" w:hAnsi="Times New Roman" w:eastAsia="Times New Roman"/>
                <w:sz w:val="22"/>
              </w:rPr>
              <w:t>admin/staff/viewer — mật khẩu: 123456</w:t>
            </w:r>
          </w:p>
        </w:tc>
      </w:tr>
    </w:tbl>
    <w:p/>
    <w:p>
      <w:r>
        <w:br w:type="page"/>
      </w:r>
    </w:p>
    <w:p>
      <w:pPr>
        <w:pStyle w:val="Heading1"/>
      </w:pPr>
      <w:r>
        <w:rPr>
          <w:rFonts w:ascii="Times New Roman" w:hAnsi="Times New Roman" w:eastAsia="Times New Roman"/>
        </w:rPr>
        <w:t>CHƯƠNG 3. THIẾT KẾ HỆ THỐNG</w:t>
      </w:r>
    </w:p>
    <w:p>
      <w:pPr>
        <w:pStyle w:val="Heading2"/>
      </w:pPr>
      <w:r>
        <w:rPr>
          <w:rFonts w:ascii="Times New Roman" w:hAnsi="Times New Roman" w:eastAsia="Times New Roman"/>
        </w:rPr>
        <w:t>3.1. Kiến trúc tổng thể</w:t>
      </w:r>
    </w:p>
    <w:p>
      <w:r>
        <w:rPr>
          <w:rFonts w:ascii="Times New Roman" w:hAnsi="Times New Roman" w:eastAsia="Times New Roman"/>
          <w:b w:val="0"/>
          <w:i w:val="0"/>
          <w:sz w:val="26"/>
        </w:rPr>
        <w:t>Hệ thống được tổ chức theo mô hình phân lớp đơn giản phù hợp ứng dụng console:</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2"/>
              </w:rPr>
              <w:t>Lớp</w:t>
            </w:r>
          </w:p>
        </w:tc>
        <w:tc>
          <w:tcPr>
            <w:tcW w:type="dxa" w:w="4702"/>
            <w:shd w:fill="D9E2F3" w:val="clear"/>
          </w:tcPr>
          <w:p>
            <w:r>
              <w:rPr>
                <w:rFonts w:ascii="Times New Roman" w:hAnsi="Times New Roman" w:eastAsia="Times New Roman"/>
                <w:b/>
                <w:sz w:val="22"/>
              </w:rPr>
              <w:t>Thành phần</w:t>
            </w:r>
          </w:p>
        </w:tc>
      </w:tr>
      <w:tr>
        <w:tc>
          <w:tcPr>
            <w:tcW w:type="dxa" w:w="4702"/>
          </w:tcPr>
          <w:p>
            <w:r>
              <w:rPr>
                <w:rFonts w:ascii="Times New Roman" w:hAnsi="Times New Roman" w:eastAsia="Times New Roman"/>
                <w:sz w:val="22"/>
              </w:rPr>
              <w:t>Presentation Layer</w:t>
            </w:r>
          </w:p>
        </w:tc>
        <w:tc>
          <w:tcPr>
            <w:tcW w:type="dxa" w:w="4702"/>
          </w:tcPr>
          <w:p>
            <w:r>
              <w:rPr>
                <w:rFonts w:ascii="Times New Roman" w:hAnsi="Times New Roman" w:eastAsia="Times New Roman"/>
                <w:sz w:val="22"/>
              </w:rPr>
              <w:t>Main.java — menu engine, điều phối, xử lý I/O người dùng</w:t>
            </w:r>
          </w:p>
        </w:tc>
      </w:tr>
      <w:tr>
        <w:tc>
          <w:tcPr>
            <w:tcW w:type="dxa" w:w="4702"/>
          </w:tcPr>
          <w:p>
            <w:r>
              <w:rPr>
                <w:rFonts w:ascii="Times New Roman" w:hAnsi="Times New Roman" w:eastAsia="Times New Roman"/>
                <w:sz w:val="22"/>
              </w:rPr>
              <w:t>Business Layer</w:t>
            </w:r>
          </w:p>
        </w:tc>
        <w:tc>
          <w:tcPr>
            <w:tcW w:type="dxa" w:w="4702"/>
          </w:tcPr>
          <w:p>
            <w:r>
              <w:rPr>
                <w:rFonts w:ascii="Times New Roman" w:hAnsi="Times New Roman" w:eastAsia="Times New Roman"/>
                <w:sz w:val="22"/>
              </w:rPr>
              <w:t>Students, Volunteers, Mountains, Accounts, Statistics — CRUD, tìm kiếm, thống kê</w:t>
            </w:r>
          </w:p>
        </w:tc>
      </w:tr>
      <w:tr>
        <w:tc>
          <w:tcPr>
            <w:tcW w:type="dxa" w:w="4702"/>
          </w:tcPr>
          <w:p>
            <w:r>
              <w:rPr>
                <w:rFonts w:ascii="Times New Roman" w:hAnsi="Times New Roman" w:eastAsia="Times New Roman"/>
                <w:sz w:val="22"/>
              </w:rPr>
              <w:t>Model Layer</w:t>
            </w:r>
          </w:p>
        </w:tc>
        <w:tc>
          <w:tcPr>
            <w:tcW w:type="dxa" w:w="4702"/>
          </w:tcPr>
          <w:p>
            <w:r>
              <w:rPr>
                <w:rFonts w:ascii="Times New Roman" w:hAnsi="Times New Roman" w:eastAsia="Times New Roman"/>
                <w:sz w:val="22"/>
              </w:rPr>
              <w:t>Person, Student, Volunteer, Account, Mountain, Skill — thực thể dữ liệu</w:t>
            </w:r>
          </w:p>
        </w:tc>
      </w:tr>
      <w:tr>
        <w:tc>
          <w:tcPr>
            <w:tcW w:type="dxa" w:w="4702"/>
          </w:tcPr>
          <w:p>
            <w:r>
              <w:rPr>
                <w:rFonts w:ascii="Times New Roman" w:hAnsi="Times New Roman" w:eastAsia="Times New Roman"/>
                <w:sz w:val="22"/>
              </w:rPr>
              <w:t>Utility Layer</w:t>
            </w:r>
          </w:p>
        </w:tc>
        <w:tc>
          <w:tcPr>
            <w:tcW w:type="dxa" w:w="4702"/>
          </w:tcPr>
          <w:p>
            <w:r>
              <w:rPr>
                <w:rFonts w:ascii="Times New Roman" w:hAnsi="Times New Roman" w:eastAsia="Times New Roman"/>
                <w:sz w:val="22"/>
              </w:rPr>
              <w:t>Inputter, Acceptable — nhập liệu và validation</w:t>
            </w:r>
          </w:p>
        </w:tc>
      </w:tr>
      <w:tr>
        <w:tc>
          <w:tcPr>
            <w:tcW w:type="dxa" w:w="4702"/>
          </w:tcPr>
          <w:p>
            <w:r>
              <w:rPr>
                <w:rFonts w:ascii="Times New Roman" w:hAnsi="Times New Roman" w:eastAsia="Times New Roman"/>
                <w:sz w:val="22"/>
              </w:rPr>
              <w:t>Security Layer</w:t>
            </w:r>
          </w:p>
        </w:tc>
        <w:tc>
          <w:tcPr>
            <w:tcW w:type="dxa" w:w="4702"/>
          </w:tcPr>
          <w:p>
            <w:r>
              <w:rPr>
                <w:rFonts w:ascii="Times New Roman" w:hAnsi="Times New Roman" w:eastAsia="Times New Roman"/>
                <w:sz w:val="22"/>
              </w:rPr>
              <w:t>Role, Permission, MenuItem — xác thực và phân quyền</w:t>
            </w:r>
          </w:p>
        </w:tc>
      </w:tr>
      <w:tr>
        <w:tc>
          <w:tcPr>
            <w:tcW w:type="dxa" w:w="4702"/>
          </w:tcPr>
          <w:p>
            <w:r>
              <w:rPr>
                <w:rFonts w:ascii="Times New Roman" w:hAnsi="Times New Roman" w:eastAsia="Times New Roman"/>
                <w:sz w:val="22"/>
              </w:rPr>
              <w:t>Data Layer</w:t>
            </w:r>
          </w:p>
        </w:tc>
        <w:tc>
          <w:tcPr>
            <w:tcW w:type="dxa" w:w="4702"/>
          </w:tcPr>
          <w:p>
            <w:r>
              <w:rPr>
                <w:rFonts w:ascii="Times New Roman" w:hAnsi="Times New Roman" w:eastAsia="Times New Roman"/>
                <w:sz w:val="22"/>
              </w:rPr>
              <w:t>File .dat (Serialization), .csv (export), MountainList.csv (master data)</w:t>
            </w:r>
          </w:p>
        </w:tc>
      </w:tr>
    </w:tbl>
    <w:p/>
    <w:p>
      <w:pPr>
        <w:pStyle w:val="Heading2"/>
      </w:pPr>
      <w:r>
        <w:rPr>
          <w:rFonts w:ascii="Times New Roman" w:hAnsi="Times New Roman" w:eastAsia="Times New Roman"/>
        </w:rPr>
        <w:t>3.2. Sơ đồ lớp (Class Diagram)</w:t>
      </w:r>
    </w:p>
    <w:p>
      <w:r>
        <w:rPr>
          <w:rFonts w:ascii="Times New Roman" w:hAnsi="Times New Roman" w:eastAsia="Times New Roman"/>
          <w:b w:val="0"/>
          <w:i w:val="0"/>
          <w:sz w:val="26"/>
        </w:rPr>
        <w:t>Sơ đồ lớp mô tả 18 class/interface/enum và quan hệ giữa chúng. Thiết kế trung tâm là hệ phân cấp Person (abstract) với 3 lớp con: Student, Volunteer, Account. Các manager class (Students, Volunteers, Mountains, Accounts) kế thừa ArrayList để tận dụng Collection Framework. Statistics kế thừa HashMap&lt;String, StatisticalInfo&gt;.</w:t>
      </w:r>
    </w:p>
    <w:p>
      <w:r>
        <w:rPr>
          <w:rFonts w:ascii="Times New Roman" w:hAnsi="Times New Roman" w:eastAsia="Times New Roman"/>
          <w:b w:val="0"/>
          <w:i w:val="0"/>
          <w:sz w:val="26"/>
        </w:rPr>
        <w:t>File draw.io: diagrams/ClassDiagram.drawio — mở bằng https://app.diagrams.net, export PNG/SVG rồi chèn vào báo cáo.</w:t>
      </w:r>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3.1 – Class Diagram (export từ diagrams/ClassDiagram.drawio)</w:t>
            </w:r>
          </w:p>
        </w:tc>
      </w:tr>
    </w:tbl>
    <w:p>
      <w:r>
        <w:rPr>
          <w:rFonts w:ascii="Times New Roman" w:hAnsi="Times New Roman" w:eastAsia="Times New Roman"/>
          <w:b w:val="0"/>
          <w:i/>
          <w:sz w:val="22"/>
        </w:rPr>
        <w:t>Cách export: Mở file .drawio → File → Export as → PNG (300 DPI) → chèn ảnh vào đây.</w:t>
      </w:r>
    </w:p>
    <w:p/>
    <w:p>
      <w:pPr>
        <w:pStyle w:val="Heading2"/>
      </w:pPr>
      <w:r>
        <w:rPr>
          <w:rFonts w:ascii="Times New Roman" w:hAnsi="Times New Roman" w:eastAsia="Times New Roman"/>
        </w:rPr>
        <w:t>3.3. Mô tả quan hệ OOP chính</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2"/>
              </w:rPr>
              <w:t>Quan hệ</w:t>
            </w:r>
          </w:p>
        </w:tc>
        <w:tc>
          <w:tcPr>
            <w:tcW w:type="dxa" w:w="4702"/>
            <w:shd w:fill="D9E2F3" w:val="clear"/>
          </w:tcPr>
          <w:p>
            <w:r>
              <w:rPr>
                <w:rFonts w:ascii="Times New Roman" w:hAnsi="Times New Roman" w:eastAsia="Times New Roman"/>
                <w:b/>
                <w:sz w:val="22"/>
              </w:rPr>
              <w:t>Ví dụ trong dự án</w:t>
            </w:r>
          </w:p>
        </w:tc>
      </w:tr>
      <w:tr>
        <w:tc>
          <w:tcPr>
            <w:tcW w:type="dxa" w:w="4702"/>
          </w:tcPr>
          <w:p>
            <w:r>
              <w:rPr>
                <w:rFonts w:ascii="Times New Roman" w:hAnsi="Times New Roman" w:eastAsia="Times New Roman"/>
                <w:sz w:val="22"/>
              </w:rPr>
              <w:t>Kế thừa (extends)</w:t>
            </w:r>
          </w:p>
        </w:tc>
        <w:tc>
          <w:tcPr>
            <w:tcW w:type="dxa" w:w="4702"/>
          </w:tcPr>
          <w:p>
            <w:r>
              <w:rPr>
                <w:rFonts w:ascii="Times New Roman" w:hAnsi="Times New Roman" w:eastAsia="Times New Roman"/>
                <w:sz w:val="22"/>
              </w:rPr>
              <w:t>Student extends Person; Students extends ArrayList&lt;Student&gt;</w:t>
            </w:r>
          </w:p>
        </w:tc>
      </w:tr>
      <w:tr>
        <w:tc>
          <w:tcPr>
            <w:tcW w:type="dxa" w:w="4702"/>
          </w:tcPr>
          <w:p>
            <w:r>
              <w:rPr>
                <w:rFonts w:ascii="Times New Roman" w:hAnsi="Times New Roman" w:eastAsia="Times New Roman"/>
                <w:sz w:val="22"/>
              </w:rPr>
              <w:t>Triển khai (implements)</w:t>
            </w:r>
          </w:p>
        </w:tc>
        <w:tc>
          <w:tcPr>
            <w:tcW w:type="dxa" w:w="4702"/>
          </w:tcPr>
          <w:p>
            <w:r>
              <w:rPr>
                <w:rFonts w:ascii="Times New Roman" w:hAnsi="Times New Roman" w:eastAsia="Times New Roman"/>
                <w:sz w:val="22"/>
              </w:rPr>
              <w:t>Person implements Serializable; Student implements Comparable&lt;Student&gt;</w:t>
            </w:r>
          </w:p>
        </w:tc>
      </w:tr>
      <w:tr>
        <w:tc>
          <w:tcPr>
            <w:tcW w:type="dxa" w:w="4702"/>
          </w:tcPr>
          <w:p>
            <w:r>
              <w:rPr>
                <w:rFonts w:ascii="Times New Roman" w:hAnsi="Times New Roman" w:eastAsia="Times New Roman"/>
                <w:sz w:val="22"/>
              </w:rPr>
              <w:t>Đa hình</w:t>
            </w:r>
          </w:p>
        </w:tc>
        <w:tc>
          <w:tcPr>
            <w:tcW w:type="dxa" w:w="4702"/>
          </w:tcPr>
          <w:p>
            <w:r>
              <w:rPr>
                <w:rFonts w:ascii="Times New Roman" w:hAnsi="Times New Roman" w:eastAsia="Times New Roman"/>
                <w:sz w:val="22"/>
              </w:rPr>
              <w:t>getDisplayInfo() — mỗi lớp con hiển thị khác nhau</w:t>
            </w:r>
          </w:p>
        </w:tc>
      </w:tr>
      <w:tr>
        <w:tc>
          <w:tcPr>
            <w:tcW w:type="dxa" w:w="4702"/>
          </w:tcPr>
          <w:p>
            <w:r>
              <w:rPr>
                <w:rFonts w:ascii="Times New Roman" w:hAnsi="Times New Roman" w:eastAsia="Times New Roman"/>
                <w:sz w:val="22"/>
              </w:rPr>
              <w:t>Đóng gói</w:t>
            </w:r>
          </w:p>
        </w:tc>
        <w:tc>
          <w:tcPr>
            <w:tcW w:type="dxa" w:w="4702"/>
          </w:tcPr>
          <w:p>
            <w:r>
              <w:rPr>
                <w:rFonts w:ascii="Times New Roman" w:hAnsi="Times New Roman" w:eastAsia="Times New Roman"/>
                <w:sz w:val="22"/>
              </w:rPr>
              <w:t>private phone, email; setPhone() tự tính lại tuitionFee</w:t>
            </w:r>
          </w:p>
        </w:tc>
      </w:tr>
      <w:tr>
        <w:tc>
          <w:tcPr>
            <w:tcW w:type="dxa" w:w="4702"/>
          </w:tcPr>
          <w:p>
            <w:r>
              <w:rPr>
                <w:rFonts w:ascii="Times New Roman" w:hAnsi="Times New Roman" w:eastAsia="Times New Roman"/>
                <w:sz w:val="22"/>
              </w:rPr>
              <w:t>Trừu tượng</w:t>
            </w:r>
          </w:p>
        </w:tc>
        <w:tc>
          <w:tcPr>
            <w:tcW w:type="dxa" w:w="4702"/>
          </w:tcPr>
          <w:p>
            <w:r>
              <w:rPr>
                <w:rFonts w:ascii="Times New Roman" w:hAnsi="Times New Roman" w:eastAsia="Times New Roman"/>
                <w:sz w:val="22"/>
              </w:rPr>
              <w:t>Person abstract class; Acceptable interface chứa regex constants</w:t>
            </w:r>
          </w:p>
        </w:tc>
      </w:tr>
      <w:tr>
        <w:tc>
          <w:tcPr>
            <w:tcW w:type="dxa" w:w="4702"/>
          </w:tcPr>
          <w:p>
            <w:r>
              <w:rPr>
                <w:rFonts w:ascii="Times New Roman" w:hAnsi="Times New Roman" w:eastAsia="Times New Roman"/>
                <w:sz w:val="22"/>
              </w:rPr>
              <w:t>Enum</w:t>
            </w:r>
          </w:p>
        </w:tc>
        <w:tc>
          <w:tcPr>
            <w:tcW w:type="dxa" w:w="4702"/>
          </w:tcPr>
          <w:p>
            <w:r>
              <w:rPr>
                <w:rFonts w:ascii="Times New Roman" w:hAnsi="Times New Roman" w:eastAsia="Times New Roman"/>
                <w:sz w:val="22"/>
              </w:rPr>
              <w:t>Skill (MEDIC, LOGISTIC, GUIDE_ASSIST); Role; Permission</w:t>
            </w:r>
          </w:p>
        </w:tc>
      </w:tr>
    </w:tbl>
    <w:p/>
    <w:p>
      <w:pPr>
        <w:pStyle w:val="Heading2"/>
      </w:pPr>
      <w:r>
        <w:rPr>
          <w:rFonts w:ascii="Times New Roman" w:hAnsi="Times New Roman" w:eastAsia="Times New Roman"/>
        </w:rPr>
        <w:t>3.4. Sơ đồ tuần tự (Sequence Diagram)</w:t>
      </w:r>
    </w:p>
    <w:p>
      <w:pPr>
        <w:pStyle w:val="Heading3"/>
      </w:pPr>
      <w:r>
        <w:rPr>
          <w:rFonts w:ascii="Times New Roman" w:hAnsi="Times New Roman" w:eastAsia="Times New Roman"/>
        </w:rPr>
        <w:t>3.4.1. Sequence Diagram – Đăng nhập</w:t>
      </w:r>
    </w:p>
    <w:p>
      <w:r>
        <w:rPr>
          <w:rFonts w:ascii="Times New Roman" w:hAnsi="Times New Roman" w:eastAsia="Times New Roman"/>
          <w:b w:val="0"/>
          <w:i w:val="0"/>
          <w:sz w:val="26"/>
        </w:rPr>
        <w:t>Luồng đăng nhập: User nhập username/password → Main gọi Accounts.login() → searchByUsername() → Account.authenticate(). Tối đa 3 lần thử. File: diagrams/SequenceDiagram_Login.drawio</w:t>
      </w:r>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3.2 – Sequence Diagram: Đăng nhập (diagrams/SequenceDiagram_Login.drawio)</w:t>
            </w:r>
          </w:p>
        </w:tc>
      </w:tr>
    </w:tbl>
    <w:p/>
    <w:p>
      <w:pPr>
        <w:pStyle w:val="Heading3"/>
      </w:pPr>
      <w:r>
        <w:rPr>
          <w:rFonts w:ascii="Times New Roman" w:hAnsi="Times New Roman" w:eastAsia="Times New Roman"/>
        </w:rPr>
        <w:t>3.4.2. Sequence Diagram – Đăng ký mới</w:t>
      </w:r>
    </w:p>
    <w:p>
      <w:r>
        <w:rPr>
          <w:rFonts w:ascii="Times New Roman" w:hAnsi="Times New Roman" w:eastAsia="Times New Roman"/>
          <w:b w:val="0"/>
          <w:i w:val="0"/>
          <w:sz w:val="26"/>
        </w:rPr>
        <w:t>Luồng đăng ký: Validate ID → kiểm tra trùng → nhập thông tin → validate mountain code → Student.calculateFee() → tạo Student → Students.add() → markUnsaved(). File: diagrams/SequenceDiagram_NewRegistration.drawio</w:t>
      </w:r>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3.3 – Sequence Diagram: New Registration (diagrams/SequenceDiagram_NewRegistration.drawio)</w:t>
            </w:r>
          </w:p>
        </w:tc>
      </w:tr>
    </w:tbl>
    <w:p/>
    <w:p>
      <w:pPr>
        <w:pStyle w:val="Heading2"/>
      </w:pPr>
      <w:r>
        <w:rPr>
          <w:rFonts w:ascii="Times New Roman" w:hAnsi="Times New Roman" w:eastAsia="Times New Roman"/>
        </w:rPr>
        <w:t>3.5. Thuật toán tổng quát</w:t>
      </w:r>
    </w:p>
    <w:p>
      <w:r>
        <w:rPr>
          <w:rFonts w:ascii="Times New Roman" w:hAnsi="Times New Roman" w:eastAsia="Times New Roman"/>
          <w:b/>
          <w:i w:val="0"/>
          <w:sz w:val="26"/>
        </w:rPr>
        <w:t>Thuật toán chương trình chính:</w:t>
      </w:r>
    </w:p>
    <w:p>
      <w:r>
        <w:rPr>
          <w:rFonts w:ascii="Courier New" w:hAnsi="Courier New"/>
          <w:sz w:val="20"/>
        </w:rPr>
        <w:t>1. Khởi tạo Mountains → đọc MountainList.csv</w:t>
        <w:br/>
        <w:t>2. Khởi tạo Students → đọc registrations.dat (nếu có)</w:t>
        <w:br/>
        <w:t>3. Khởi tạo Volunteers → đọc volunteers.dat (nếu có)</w:t>
        <w:br/>
        <w:t>4. Khởi tạo Accounts → đọc accounts.dat (hoặc seed 3 tài khoản mặc định)</w:t>
        <w:br/>
        <w:t>5. Gọi login() — nếu thất bại sau 3 lần → thoát</w:t>
        <w:br/>
        <w:t>6. Lặp menu chính (runMenu):</w:t>
        <w:br/>
        <w:t xml:space="preserve">   a. Lọc MenuItem theo quyền currentUser (visibleItems)</w:t>
        <w:br/>
        <w:t xml:space="preserve">   b. Hiển thị menu + thông tin user đang đăng nhập</w:t>
        <w:br/>
        <w:t xml:space="preserve">   c. Đọc lựa chọn hợp lệ (getMenuChoice)</w:t>
        <w:br/>
        <w:t xml:space="preserve">   d. Thực thi chức năng tương ứng hoặc xử lý Exit</w:t>
        <w:br/>
        <w:t>7. Khi Exit: kiểm tra isSaved → hỏi lưu trước khi thoát</w:t>
      </w:r>
    </w:p>
    <w:p>
      <w:pPr>
        <w:pStyle w:val="Heading2"/>
      </w:pPr>
      <w:r>
        <w:rPr>
          <w:rFonts w:ascii="Times New Roman" w:hAnsi="Times New Roman" w:eastAsia="Times New Roman"/>
        </w:rPr>
        <w:t>3.6. Cơ chế Menu Engine và phân quyền</w:t>
      </w:r>
    </w:p>
    <w:p>
      <w:r>
        <w:rPr>
          <w:rFonts w:ascii="Times New Roman" w:hAnsi="Times New Roman" w:eastAsia="Times New Roman"/>
          <w:b w:val="0"/>
          <w:i w:val="0"/>
          <w:sz w:val="26"/>
        </w:rPr>
        <w:t>Main sử dụng generic menu engine (runMenu) kết hợp MenuItem và Permission. Mỗi MenuItem gắn một Permission (hoặc null cho sub-menu nội bộ). Phương thức isAllowedFor(Account) kiểm tra account.can(permission) thông qua Role. Role enum sử dụng EnumSet&lt;Permission&gt; để định nghĩa quyền: ADMIN = all, STAFF = CRUD trừ delete/account, VIEWER = chỉ xem.</w:t>
      </w:r>
    </w:p>
    <w:p>
      <w:pPr>
        <w:pStyle w:val="Heading2"/>
      </w:pPr>
      <w:r>
        <w:rPr>
          <w:rFonts w:ascii="Times New Roman" w:hAnsi="Times New Roman" w:eastAsia="Times New Roman"/>
        </w:rPr>
        <w:t>3.7. Cơ chế lưu trữ dữ liệu</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2"/>
              </w:rPr>
              <w:t>File</w:t>
            </w:r>
          </w:p>
        </w:tc>
        <w:tc>
          <w:tcPr>
            <w:tcW w:type="dxa" w:w="3135"/>
            <w:shd w:fill="D9E2F3" w:val="clear"/>
          </w:tcPr>
          <w:p>
            <w:r>
              <w:rPr>
                <w:rFonts w:ascii="Times New Roman" w:hAnsi="Times New Roman" w:eastAsia="Times New Roman"/>
                <w:b/>
                <w:sz w:val="22"/>
              </w:rPr>
              <w:t>Cơ chế</w:t>
            </w:r>
          </w:p>
        </w:tc>
        <w:tc>
          <w:tcPr>
            <w:tcW w:type="dxa" w:w="3135"/>
            <w:shd w:fill="D9E2F3" w:val="clear"/>
          </w:tcPr>
          <w:p>
            <w:r>
              <w:rPr>
                <w:rFonts w:ascii="Times New Roman" w:hAnsi="Times New Roman" w:eastAsia="Times New Roman"/>
                <w:b/>
                <w:sz w:val="22"/>
              </w:rPr>
              <w:t>Mục đích</w:t>
            </w:r>
          </w:p>
        </w:tc>
      </w:tr>
      <w:tr>
        <w:tc>
          <w:tcPr>
            <w:tcW w:type="dxa" w:w="3135"/>
          </w:tcPr>
          <w:p>
            <w:r>
              <w:rPr>
                <w:rFonts w:ascii="Times New Roman" w:hAnsi="Times New Roman" w:eastAsia="Times New Roman"/>
                <w:sz w:val="22"/>
              </w:rPr>
              <w:t>registrations.dat</w:t>
            </w:r>
          </w:p>
        </w:tc>
        <w:tc>
          <w:tcPr>
            <w:tcW w:type="dxa" w:w="3135"/>
          </w:tcPr>
          <w:p>
            <w:r>
              <w:rPr>
                <w:rFonts w:ascii="Times New Roman" w:hAnsi="Times New Roman" w:eastAsia="Times New Roman"/>
                <w:sz w:val="22"/>
              </w:rPr>
              <w:t>ObjectOutputStream</w:t>
            </w:r>
          </w:p>
        </w:tc>
        <w:tc>
          <w:tcPr>
            <w:tcW w:type="dxa" w:w="3135"/>
          </w:tcPr>
          <w:p>
            <w:r>
              <w:rPr>
                <w:rFonts w:ascii="Times New Roman" w:hAnsi="Times New Roman" w:eastAsia="Times New Roman"/>
                <w:sz w:val="22"/>
              </w:rPr>
              <w:t>Lưu runtime List&lt;Student&gt;</w:t>
            </w:r>
          </w:p>
        </w:tc>
      </w:tr>
      <w:tr>
        <w:tc>
          <w:tcPr>
            <w:tcW w:type="dxa" w:w="3135"/>
          </w:tcPr>
          <w:p>
            <w:r>
              <w:rPr>
                <w:rFonts w:ascii="Times New Roman" w:hAnsi="Times New Roman" w:eastAsia="Times New Roman"/>
                <w:sz w:val="22"/>
              </w:rPr>
              <w:t>registrations.csv</w:t>
            </w:r>
          </w:p>
        </w:tc>
        <w:tc>
          <w:tcPr>
            <w:tcW w:type="dxa" w:w="3135"/>
          </w:tcPr>
          <w:p>
            <w:r>
              <w:rPr>
                <w:rFonts w:ascii="Times New Roman" w:hAnsi="Times New Roman" w:eastAsia="Times New Roman"/>
                <w:sz w:val="22"/>
              </w:rPr>
              <w:t>BufferedWriter</w:t>
            </w:r>
          </w:p>
        </w:tc>
        <w:tc>
          <w:tcPr>
            <w:tcW w:type="dxa" w:w="3135"/>
          </w:tcPr>
          <w:p>
            <w:r>
              <w:rPr>
                <w:rFonts w:ascii="Times New Roman" w:hAnsi="Times New Roman" w:eastAsia="Times New Roman"/>
                <w:sz w:val="22"/>
              </w:rPr>
              <w:t>Export đọc được bằng Excel</w:t>
            </w:r>
          </w:p>
        </w:tc>
      </w:tr>
      <w:tr>
        <w:tc>
          <w:tcPr>
            <w:tcW w:type="dxa" w:w="3135"/>
          </w:tcPr>
          <w:p>
            <w:r>
              <w:rPr>
                <w:rFonts w:ascii="Times New Roman" w:hAnsi="Times New Roman" w:eastAsia="Times New Roman"/>
                <w:sz w:val="22"/>
              </w:rPr>
              <w:t>volunteers.dat / .csv</w:t>
            </w:r>
          </w:p>
        </w:tc>
        <w:tc>
          <w:tcPr>
            <w:tcW w:type="dxa" w:w="3135"/>
          </w:tcPr>
          <w:p>
            <w:r>
              <w:rPr>
                <w:rFonts w:ascii="Times New Roman" w:hAnsi="Times New Roman" w:eastAsia="Times New Roman"/>
                <w:sz w:val="22"/>
              </w:rPr>
              <w:t>Tương tự Students</w:t>
            </w:r>
          </w:p>
        </w:tc>
        <w:tc>
          <w:tcPr>
            <w:tcW w:type="dxa" w:w="3135"/>
          </w:tcPr>
          <w:p>
            <w:r>
              <w:rPr>
                <w:rFonts w:ascii="Times New Roman" w:hAnsi="Times New Roman" w:eastAsia="Times New Roman"/>
                <w:sz w:val="22"/>
              </w:rPr>
              <w:t>Quản lý tình nguyện viên</w:t>
            </w:r>
          </w:p>
        </w:tc>
      </w:tr>
      <w:tr>
        <w:tc>
          <w:tcPr>
            <w:tcW w:type="dxa" w:w="3135"/>
          </w:tcPr>
          <w:p>
            <w:r>
              <w:rPr>
                <w:rFonts w:ascii="Times New Roman" w:hAnsi="Times New Roman" w:eastAsia="Times New Roman"/>
                <w:sz w:val="22"/>
              </w:rPr>
              <w:t>accounts.dat</w:t>
            </w:r>
          </w:p>
        </w:tc>
        <w:tc>
          <w:tcPr>
            <w:tcW w:type="dxa" w:w="3135"/>
          </w:tcPr>
          <w:p>
            <w:r>
              <w:rPr>
                <w:rFonts w:ascii="Times New Roman" w:hAnsi="Times New Roman" w:eastAsia="Times New Roman"/>
                <w:sz w:val="22"/>
              </w:rPr>
              <w:t>Serialization</w:t>
            </w:r>
          </w:p>
        </w:tc>
        <w:tc>
          <w:tcPr>
            <w:tcW w:type="dxa" w:w="3135"/>
          </w:tcPr>
          <w:p>
            <w:r>
              <w:rPr>
                <w:rFonts w:ascii="Times New Roman" w:hAnsi="Times New Roman" w:eastAsia="Times New Roman"/>
                <w:sz w:val="22"/>
              </w:rPr>
              <w:t>Lưu danh sách tài khoản</w:t>
            </w:r>
          </w:p>
        </w:tc>
      </w:tr>
      <w:tr>
        <w:tc>
          <w:tcPr>
            <w:tcW w:type="dxa" w:w="3135"/>
          </w:tcPr>
          <w:p>
            <w:r>
              <w:rPr>
                <w:rFonts w:ascii="Times New Roman" w:hAnsi="Times New Roman" w:eastAsia="Times New Roman"/>
                <w:sz w:val="22"/>
              </w:rPr>
              <w:t>MountainList.csv</w:t>
            </w:r>
          </w:p>
        </w:tc>
        <w:tc>
          <w:tcPr>
            <w:tcW w:type="dxa" w:w="3135"/>
          </w:tcPr>
          <w:p>
            <w:r>
              <w:rPr>
                <w:rFonts w:ascii="Times New Roman" w:hAnsi="Times New Roman" w:eastAsia="Times New Roman"/>
                <w:sz w:val="22"/>
              </w:rPr>
              <w:t>BufferedReader</w:t>
            </w:r>
          </w:p>
        </w:tc>
        <w:tc>
          <w:tcPr>
            <w:tcW w:type="dxa" w:w="3135"/>
          </w:tcPr>
          <w:p>
            <w:r>
              <w:rPr>
                <w:rFonts w:ascii="Times New Roman" w:hAnsi="Times New Roman" w:eastAsia="Times New Roman"/>
                <w:sz w:val="22"/>
              </w:rPr>
              <w:t>Master data đỉnh núi (read-only)</w:t>
            </w:r>
          </w:p>
        </w:tc>
      </w:tr>
    </w:tbl>
    <w:p/>
    <w:p>
      <w:r>
        <w:br w:type="page"/>
      </w:r>
    </w:p>
    <w:p>
      <w:pPr>
        <w:pStyle w:val="Heading1"/>
      </w:pPr>
      <w:r>
        <w:rPr>
          <w:rFonts w:ascii="Times New Roman" w:hAnsi="Times New Roman" w:eastAsia="Times New Roman"/>
        </w:rPr>
        <w:t>CHƯƠNG 4. CÀI ĐẶT VÀ TRIỂN KHAI</w:t>
      </w:r>
    </w:p>
    <w:p>
      <w:pPr>
        <w:pStyle w:val="Heading2"/>
      </w:pPr>
      <w:r>
        <w:rPr>
          <w:rFonts w:ascii="Times New Roman" w:hAnsi="Times New Roman" w:eastAsia="Times New Roman"/>
        </w:rPr>
        <w:t>4.1. Danh sách class và vai trò</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2"/>
              </w:rPr>
              <w:t>Class</w:t>
            </w:r>
          </w:p>
        </w:tc>
        <w:tc>
          <w:tcPr>
            <w:tcW w:type="dxa" w:w="3135"/>
            <w:shd w:fill="D9E2F3" w:val="clear"/>
          </w:tcPr>
          <w:p>
            <w:r>
              <w:rPr>
                <w:rFonts w:ascii="Times New Roman" w:hAnsi="Times New Roman" w:eastAsia="Times New Roman"/>
                <w:b/>
                <w:sz w:val="22"/>
              </w:rPr>
              <w:t>Loại</w:t>
            </w:r>
          </w:p>
        </w:tc>
        <w:tc>
          <w:tcPr>
            <w:tcW w:type="dxa" w:w="3135"/>
            <w:shd w:fill="D9E2F3" w:val="clear"/>
          </w:tcPr>
          <w:p>
            <w:r>
              <w:rPr>
                <w:rFonts w:ascii="Times New Roman" w:hAnsi="Times New Roman" w:eastAsia="Times New Roman"/>
                <w:b/>
                <w:sz w:val="22"/>
              </w:rPr>
              <w:t>Vai trò</w:t>
            </w:r>
          </w:p>
        </w:tc>
      </w:tr>
      <w:tr>
        <w:tc>
          <w:tcPr>
            <w:tcW w:type="dxa" w:w="3135"/>
          </w:tcPr>
          <w:p>
            <w:r>
              <w:rPr>
                <w:rFonts w:ascii="Times New Roman" w:hAnsi="Times New Roman" w:eastAsia="Times New Roman"/>
                <w:sz w:val="22"/>
              </w:rPr>
              <w:t>Person</w:t>
            </w:r>
          </w:p>
        </w:tc>
        <w:tc>
          <w:tcPr>
            <w:tcW w:type="dxa" w:w="3135"/>
          </w:tcPr>
          <w:p>
            <w:r>
              <w:rPr>
                <w:rFonts w:ascii="Times New Roman" w:hAnsi="Times New Roman" w:eastAsia="Times New Roman"/>
                <w:sz w:val="22"/>
              </w:rPr>
              <w:t>abstract class</w:t>
            </w:r>
          </w:p>
        </w:tc>
        <w:tc>
          <w:tcPr>
            <w:tcW w:type="dxa" w:w="3135"/>
          </w:tcPr>
          <w:p>
            <w:r>
              <w:rPr>
                <w:rFonts w:ascii="Times New Roman" w:hAnsi="Times New Roman" w:eastAsia="Times New Roman"/>
                <w:sz w:val="22"/>
              </w:rPr>
              <w:t>Lớp cha: id, name, getDisplayInfo()</w:t>
            </w:r>
          </w:p>
        </w:tc>
      </w:tr>
      <w:tr>
        <w:tc>
          <w:tcPr>
            <w:tcW w:type="dxa" w:w="3135"/>
          </w:tcPr>
          <w:p>
            <w:r>
              <w:rPr>
                <w:rFonts w:ascii="Times New Roman" w:hAnsi="Times New Roman" w:eastAsia="Times New Roman"/>
                <w:sz w:val="22"/>
              </w:rPr>
              <w:t>Student</w:t>
            </w:r>
          </w:p>
        </w:tc>
        <w:tc>
          <w:tcPr>
            <w:tcW w:type="dxa" w:w="3135"/>
          </w:tcPr>
          <w:p>
            <w:r>
              <w:rPr>
                <w:rFonts w:ascii="Times New Roman" w:hAnsi="Times New Roman" w:eastAsia="Times New Roman"/>
                <w:sz w:val="22"/>
              </w:rPr>
              <w:t>class</w:t>
            </w:r>
          </w:p>
        </w:tc>
        <w:tc>
          <w:tcPr>
            <w:tcW w:type="dxa" w:w="3135"/>
          </w:tcPr>
          <w:p>
            <w:r>
              <w:rPr>
                <w:rFonts w:ascii="Times New Roman" w:hAnsi="Times New Roman" w:eastAsia="Times New Roman"/>
                <w:sz w:val="22"/>
              </w:rPr>
              <w:t>Sinh viên đăng ký leo núi + tính phí</w:t>
            </w:r>
          </w:p>
        </w:tc>
      </w:tr>
      <w:tr>
        <w:tc>
          <w:tcPr>
            <w:tcW w:type="dxa" w:w="3135"/>
          </w:tcPr>
          <w:p>
            <w:r>
              <w:rPr>
                <w:rFonts w:ascii="Times New Roman" w:hAnsi="Times New Roman" w:eastAsia="Times New Roman"/>
                <w:sz w:val="22"/>
              </w:rPr>
              <w:t>Volunteer</w:t>
            </w:r>
          </w:p>
        </w:tc>
        <w:tc>
          <w:tcPr>
            <w:tcW w:type="dxa" w:w="3135"/>
          </w:tcPr>
          <w:p>
            <w:r>
              <w:rPr>
                <w:rFonts w:ascii="Times New Roman" w:hAnsi="Times New Roman" w:eastAsia="Times New Roman"/>
                <w:sz w:val="22"/>
              </w:rPr>
              <w:t>class</w:t>
            </w:r>
          </w:p>
        </w:tc>
        <w:tc>
          <w:tcPr>
            <w:tcW w:type="dxa" w:w="3135"/>
          </w:tcPr>
          <w:p>
            <w:r>
              <w:rPr>
                <w:rFonts w:ascii="Times New Roman" w:hAnsi="Times New Roman" w:eastAsia="Times New Roman"/>
                <w:sz w:val="22"/>
              </w:rPr>
              <w:t>Tình nguyện viên + phân ca</w:t>
            </w:r>
          </w:p>
        </w:tc>
      </w:tr>
      <w:tr>
        <w:tc>
          <w:tcPr>
            <w:tcW w:type="dxa" w:w="3135"/>
          </w:tcPr>
          <w:p>
            <w:r>
              <w:rPr>
                <w:rFonts w:ascii="Times New Roman" w:hAnsi="Times New Roman" w:eastAsia="Times New Roman"/>
                <w:sz w:val="22"/>
              </w:rPr>
              <w:t>Account</w:t>
            </w:r>
          </w:p>
        </w:tc>
        <w:tc>
          <w:tcPr>
            <w:tcW w:type="dxa" w:w="3135"/>
          </w:tcPr>
          <w:p>
            <w:r>
              <w:rPr>
                <w:rFonts w:ascii="Times New Roman" w:hAnsi="Times New Roman" w:eastAsia="Times New Roman"/>
                <w:sz w:val="22"/>
              </w:rPr>
              <w:t>class</w:t>
            </w:r>
          </w:p>
        </w:tc>
        <w:tc>
          <w:tcPr>
            <w:tcW w:type="dxa" w:w="3135"/>
          </w:tcPr>
          <w:p>
            <w:r>
              <w:rPr>
                <w:rFonts w:ascii="Times New Roman" w:hAnsi="Times New Roman" w:eastAsia="Times New Roman"/>
                <w:sz w:val="22"/>
              </w:rPr>
              <w:t>Tài khoản đăng nhập + phân quyền</w:t>
            </w:r>
          </w:p>
        </w:tc>
      </w:tr>
      <w:tr>
        <w:tc>
          <w:tcPr>
            <w:tcW w:type="dxa" w:w="3135"/>
          </w:tcPr>
          <w:p>
            <w:r>
              <w:rPr>
                <w:rFonts w:ascii="Times New Roman" w:hAnsi="Times New Roman" w:eastAsia="Times New Roman"/>
                <w:sz w:val="22"/>
              </w:rPr>
              <w:t>Mountain</w:t>
            </w:r>
          </w:p>
        </w:tc>
        <w:tc>
          <w:tcPr>
            <w:tcW w:type="dxa" w:w="3135"/>
          </w:tcPr>
          <w:p>
            <w:r>
              <w:rPr>
                <w:rFonts w:ascii="Times New Roman" w:hAnsi="Times New Roman" w:eastAsia="Times New Roman"/>
                <w:sz w:val="22"/>
              </w:rPr>
              <w:t>class</w:t>
            </w:r>
          </w:p>
        </w:tc>
        <w:tc>
          <w:tcPr>
            <w:tcW w:type="dxa" w:w="3135"/>
          </w:tcPr>
          <w:p>
            <w:r>
              <w:rPr>
                <w:rFonts w:ascii="Times New Roman" w:hAnsi="Times New Roman" w:eastAsia="Times New Roman"/>
                <w:sz w:val="22"/>
              </w:rPr>
              <w:t>Thông tin đỉnh núi</w:t>
            </w:r>
          </w:p>
        </w:tc>
      </w:tr>
      <w:tr>
        <w:tc>
          <w:tcPr>
            <w:tcW w:type="dxa" w:w="3135"/>
          </w:tcPr>
          <w:p>
            <w:r>
              <w:rPr>
                <w:rFonts w:ascii="Times New Roman" w:hAnsi="Times New Roman" w:eastAsia="Times New Roman"/>
                <w:sz w:val="22"/>
              </w:rPr>
              <w:t>Students</w:t>
            </w:r>
          </w:p>
        </w:tc>
        <w:tc>
          <w:tcPr>
            <w:tcW w:type="dxa" w:w="3135"/>
          </w:tcPr>
          <w:p>
            <w:r>
              <w:rPr>
                <w:rFonts w:ascii="Times New Roman" w:hAnsi="Times New Roman" w:eastAsia="Times New Roman"/>
                <w:sz w:val="22"/>
              </w:rPr>
              <w:t>manager</w:t>
            </w:r>
          </w:p>
        </w:tc>
        <w:tc>
          <w:tcPr>
            <w:tcW w:type="dxa" w:w="3135"/>
          </w:tcPr>
          <w:p>
            <w:r>
              <w:rPr>
                <w:rFonts w:ascii="Times New Roman" w:hAnsi="Times New Roman" w:eastAsia="Times New Roman"/>
                <w:sz w:val="22"/>
              </w:rPr>
              <w:t>CRUD, search, filter, save/load Student</w:t>
            </w:r>
          </w:p>
        </w:tc>
      </w:tr>
      <w:tr>
        <w:tc>
          <w:tcPr>
            <w:tcW w:type="dxa" w:w="3135"/>
          </w:tcPr>
          <w:p>
            <w:r>
              <w:rPr>
                <w:rFonts w:ascii="Times New Roman" w:hAnsi="Times New Roman" w:eastAsia="Times New Roman"/>
                <w:sz w:val="22"/>
              </w:rPr>
              <w:t>Volunteers</w:t>
            </w:r>
          </w:p>
        </w:tc>
        <w:tc>
          <w:tcPr>
            <w:tcW w:type="dxa" w:w="3135"/>
          </w:tcPr>
          <w:p>
            <w:r>
              <w:rPr>
                <w:rFonts w:ascii="Times New Roman" w:hAnsi="Times New Roman" w:eastAsia="Times New Roman"/>
                <w:sz w:val="22"/>
              </w:rPr>
              <w:t>manager</w:t>
            </w:r>
          </w:p>
        </w:tc>
        <w:tc>
          <w:tcPr>
            <w:tcW w:type="dxa" w:w="3135"/>
          </w:tcPr>
          <w:p>
            <w:r>
              <w:rPr>
                <w:rFonts w:ascii="Times New Roman" w:hAnsi="Times New Roman" w:eastAsia="Times New Roman"/>
                <w:sz w:val="22"/>
              </w:rPr>
              <w:t>CRUD, save/load Volunteer</w:t>
            </w:r>
          </w:p>
        </w:tc>
      </w:tr>
      <w:tr>
        <w:tc>
          <w:tcPr>
            <w:tcW w:type="dxa" w:w="3135"/>
          </w:tcPr>
          <w:p>
            <w:r>
              <w:rPr>
                <w:rFonts w:ascii="Times New Roman" w:hAnsi="Times New Roman" w:eastAsia="Times New Roman"/>
                <w:sz w:val="22"/>
              </w:rPr>
              <w:t>Mountains</w:t>
            </w:r>
          </w:p>
        </w:tc>
        <w:tc>
          <w:tcPr>
            <w:tcW w:type="dxa" w:w="3135"/>
          </w:tcPr>
          <w:p>
            <w:r>
              <w:rPr>
                <w:rFonts w:ascii="Times New Roman" w:hAnsi="Times New Roman" w:eastAsia="Times New Roman"/>
                <w:sz w:val="22"/>
              </w:rPr>
              <w:t>manager</w:t>
            </w:r>
          </w:p>
        </w:tc>
        <w:tc>
          <w:tcPr>
            <w:tcW w:type="dxa" w:w="3135"/>
          </w:tcPr>
          <w:p>
            <w:r>
              <w:rPr>
                <w:rFonts w:ascii="Times New Roman" w:hAnsi="Times New Roman" w:eastAsia="Times New Roman"/>
                <w:sz w:val="22"/>
              </w:rPr>
              <w:t>Đọc CSV, validate mountain code</w:t>
            </w:r>
          </w:p>
        </w:tc>
      </w:tr>
      <w:tr>
        <w:tc>
          <w:tcPr>
            <w:tcW w:type="dxa" w:w="3135"/>
          </w:tcPr>
          <w:p>
            <w:r>
              <w:rPr>
                <w:rFonts w:ascii="Times New Roman" w:hAnsi="Times New Roman" w:eastAsia="Times New Roman"/>
                <w:sz w:val="22"/>
              </w:rPr>
              <w:t>Accounts</w:t>
            </w:r>
          </w:p>
        </w:tc>
        <w:tc>
          <w:tcPr>
            <w:tcW w:type="dxa" w:w="3135"/>
          </w:tcPr>
          <w:p>
            <w:r>
              <w:rPr>
                <w:rFonts w:ascii="Times New Roman" w:hAnsi="Times New Roman" w:eastAsia="Times New Roman"/>
                <w:sz w:val="22"/>
              </w:rPr>
              <w:t>manager</w:t>
            </w:r>
          </w:p>
        </w:tc>
        <w:tc>
          <w:tcPr>
            <w:tcW w:type="dxa" w:w="3135"/>
          </w:tcPr>
          <w:p>
            <w:r>
              <w:rPr>
                <w:rFonts w:ascii="Times New Roman" w:hAnsi="Times New Roman" w:eastAsia="Times New Roman"/>
                <w:sz w:val="22"/>
              </w:rPr>
              <w:t>Login, CRUD Account, seed default</w:t>
            </w:r>
          </w:p>
        </w:tc>
      </w:tr>
      <w:tr>
        <w:tc>
          <w:tcPr>
            <w:tcW w:type="dxa" w:w="3135"/>
          </w:tcPr>
          <w:p>
            <w:r>
              <w:rPr>
                <w:rFonts w:ascii="Times New Roman" w:hAnsi="Times New Roman" w:eastAsia="Times New Roman"/>
                <w:sz w:val="22"/>
              </w:rPr>
              <w:t>Statistics</w:t>
            </w:r>
          </w:p>
        </w:tc>
        <w:tc>
          <w:tcPr>
            <w:tcW w:type="dxa" w:w="3135"/>
          </w:tcPr>
          <w:p>
            <w:r>
              <w:rPr>
                <w:rFonts w:ascii="Times New Roman" w:hAnsi="Times New Roman" w:eastAsia="Times New Roman"/>
                <w:sz w:val="22"/>
              </w:rPr>
              <w:t>class</w:t>
            </w:r>
          </w:p>
        </w:tc>
        <w:tc>
          <w:tcPr>
            <w:tcW w:type="dxa" w:w="3135"/>
          </w:tcPr>
          <w:p>
            <w:r>
              <w:rPr>
                <w:rFonts w:ascii="Times New Roman" w:hAnsi="Times New Roman" w:eastAsia="Times New Roman"/>
                <w:sz w:val="22"/>
              </w:rPr>
              <w:t>HashMap thống kê theo mountainCode</w:t>
            </w:r>
          </w:p>
        </w:tc>
      </w:tr>
      <w:tr>
        <w:tc>
          <w:tcPr>
            <w:tcW w:type="dxa" w:w="3135"/>
          </w:tcPr>
          <w:p>
            <w:r>
              <w:rPr>
                <w:rFonts w:ascii="Times New Roman" w:hAnsi="Times New Roman" w:eastAsia="Times New Roman"/>
                <w:sz w:val="22"/>
              </w:rPr>
              <w:t>StatisticalInfo</w:t>
            </w:r>
          </w:p>
        </w:tc>
        <w:tc>
          <w:tcPr>
            <w:tcW w:type="dxa" w:w="3135"/>
          </w:tcPr>
          <w:p>
            <w:r>
              <w:rPr>
                <w:rFonts w:ascii="Times New Roman" w:hAnsi="Times New Roman" w:eastAsia="Times New Roman"/>
                <w:sz w:val="22"/>
              </w:rPr>
              <w:t>class</w:t>
            </w:r>
          </w:p>
        </w:tc>
        <w:tc>
          <w:tcPr>
            <w:tcW w:type="dxa" w:w="3135"/>
          </w:tcPr>
          <w:p>
            <w:r>
              <w:rPr>
                <w:rFonts w:ascii="Times New Roman" w:hAnsi="Times New Roman" w:eastAsia="Times New Roman"/>
                <w:sz w:val="22"/>
              </w:rPr>
              <w:t>Đếm số SV và tổng phí mỗi đỉnh</w:t>
            </w:r>
          </w:p>
        </w:tc>
      </w:tr>
      <w:tr>
        <w:tc>
          <w:tcPr>
            <w:tcW w:type="dxa" w:w="3135"/>
          </w:tcPr>
          <w:p>
            <w:r>
              <w:rPr>
                <w:rFonts w:ascii="Times New Roman" w:hAnsi="Times New Roman" w:eastAsia="Times New Roman"/>
                <w:sz w:val="22"/>
              </w:rPr>
              <w:t>Inputter</w:t>
            </w:r>
          </w:p>
        </w:tc>
        <w:tc>
          <w:tcPr>
            <w:tcW w:type="dxa" w:w="3135"/>
          </w:tcPr>
          <w:p>
            <w:r>
              <w:rPr>
                <w:rFonts w:ascii="Times New Roman" w:hAnsi="Times New Roman" w:eastAsia="Times New Roman"/>
                <w:sz w:val="22"/>
              </w:rPr>
              <w:t>utility</w:t>
            </w:r>
          </w:p>
        </w:tc>
        <w:tc>
          <w:tcPr>
            <w:tcW w:type="dxa" w:w="3135"/>
          </w:tcPr>
          <w:p>
            <w:r>
              <w:rPr>
                <w:rFonts w:ascii="Times New Roman" w:hAnsi="Times New Roman" w:eastAsia="Times New Roman"/>
                <w:sz w:val="22"/>
              </w:rPr>
              <w:t>Scanner wrapper + validation loop</w:t>
            </w:r>
          </w:p>
        </w:tc>
      </w:tr>
      <w:tr>
        <w:tc>
          <w:tcPr>
            <w:tcW w:type="dxa" w:w="3135"/>
          </w:tcPr>
          <w:p>
            <w:r>
              <w:rPr>
                <w:rFonts w:ascii="Times New Roman" w:hAnsi="Times New Roman" w:eastAsia="Times New Roman"/>
                <w:sz w:val="22"/>
              </w:rPr>
              <w:t>Acceptable</w:t>
            </w:r>
          </w:p>
        </w:tc>
        <w:tc>
          <w:tcPr>
            <w:tcW w:type="dxa" w:w="3135"/>
          </w:tcPr>
          <w:p>
            <w:r>
              <w:rPr>
                <w:rFonts w:ascii="Times New Roman" w:hAnsi="Times New Roman" w:eastAsia="Times New Roman"/>
                <w:sz w:val="22"/>
              </w:rPr>
              <w:t>interface</w:t>
            </w:r>
          </w:p>
        </w:tc>
        <w:tc>
          <w:tcPr>
            <w:tcW w:type="dxa" w:w="3135"/>
          </w:tcPr>
          <w:p>
            <w:r>
              <w:rPr>
                <w:rFonts w:ascii="Times New Roman" w:hAnsi="Times New Roman" w:eastAsia="Times New Roman"/>
                <w:sz w:val="22"/>
              </w:rPr>
              <w:t>Regex patterns + isValid()</w:t>
            </w:r>
          </w:p>
        </w:tc>
      </w:tr>
      <w:tr>
        <w:tc>
          <w:tcPr>
            <w:tcW w:type="dxa" w:w="3135"/>
          </w:tcPr>
          <w:p>
            <w:r>
              <w:rPr>
                <w:rFonts w:ascii="Times New Roman" w:hAnsi="Times New Roman" w:eastAsia="Times New Roman"/>
                <w:sz w:val="22"/>
              </w:rPr>
              <w:t>Skill</w:t>
            </w:r>
          </w:p>
        </w:tc>
        <w:tc>
          <w:tcPr>
            <w:tcW w:type="dxa" w:w="3135"/>
          </w:tcPr>
          <w:p>
            <w:r>
              <w:rPr>
                <w:rFonts w:ascii="Times New Roman" w:hAnsi="Times New Roman" w:eastAsia="Times New Roman"/>
                <w:sz w:val="22"/>
              </w:rPr>
              <w:t>enum</w:t>
            </w:r>
          </w:p>
        </w:tc>
        <w:tc>
          <w:tcPr>
            <w:tcW w:type="dxa" w:w="3135"/>
          </w:tcPr>
          <w:p>
            <w:r>
              <w:rPr>
                <w:rFonts w:ascii="Times New Roman" w:hAnsi="Times New Roman" w:eastAsia="Times New Roman"/>
                <w:sz w:val="22"/>
              </w:rPr>
              <w:t>MEDIC, LOGISTIC, GUIDE_ASSIST</w:t>
            </w:r>
          </w:p>
        </w:tc>
      </w:tr>
      <w:tr>
        <w:tc>
          <w:tcPr>
            <w:tcW w:type="dxa" w:w="3135"/>
          </w:tcPr>
          <w:p>
            <w:r>
              <w:rPr>
                <w:rFonts w:ascii="Times New Roman" w:hAnsi="Times New Roman" w:eastAsia="Times New Roman"/>
                <w:sz w:val="22"/>
              </w:rPr>
              <w:t>Role</w:t>
            </w:r>
          </w:p>
        </w:tc>
        <w:tc>
          <w:tcPr>
            <w:tcW w:type="dxa" w:w="3135"/>
          </w:tcPr>
          <w:p>
            <w:r>
              <w:rPr>
                <w:rFonts w:ascii="Times New Roman" w:hAnsi="Times New Roman" w:eastAsia="Times New Roman"/>
                <w:sz w:val="22"/>
              </w:rPr>
              <w:t>enum</w:t>
            </w:r>
          </w:p>
        </w:tc>
        <w:tc>
          <w:tcPr>
            <w:tcW w:type="dxa" w:w="3135"/>
          </w:tcPr>
          <w:p>
            <w:r>
              <w:rPr>
                <w:rFonts w:ascii="Times New Roman" w:hAnsi="Times New Roman" w:eastAsia="Times New Roman"/>
                <w:sz w:val="22"/>
              </w:rPr>
              <w:t>ADMIN, STAFF, VIEWER + EnumSet permission</w:t>
            </w:r>
          </w:p>
        </w:tc>
      </w:tr>
      <w:tr>
        <w:tc>
          <w:tcPr>
            <w:tcW w:type="dxa" w:w="3135"/>
          </w:tcPr>
          <w:p>
            <w:r>
              <w:rPr>
                <w:rFonts w:ascii="Times New Roman" w:hAnsi="Times New Roman" w:eastAsia="Times New Roman"/>
                <w:sz w:val="22"/>
              </w:rPr>
              <w:t>Permission</w:t>
            </w:r>
          </w:p>
        </w:tc>
        <w:tc>
          <w:tcPr>
            <w:tcW w:type="dxa" w:w="3135"/>
          </w:tcPr>
          <w:p>
            <w:r>
              <w:rPr>
                <w:rFonts w:ascii="Times New Roman" w:hAnsi="Times New Roman" w:eastAsia="Times New Roman"/>
                <w:sz w:val="22"/>
              </w:rPr>
              <w:t>enum</w:t>
            </w:r>
          </w:p>
        </w:tc>
        <w:tc>
          <w:tcPr>
            <w:tcW w:type="dxa" w:w="3135"/>
          </w:tcPr>
          <w:p>
            <w:r>
              <w:rPr>
                <w:rFonts w:ascii="Times New Roman" w:hAnsi="Times New Roman" w:eastAsia="Times New Roman"/>
                <w:sz w:val="22"/>
              </w:rPr>
              <w:t>8 quyền chức năng</w:t>
            </w:r>
          </w:p>
        </w:tc>
      </w:tr>
      <w:tr>
        <w:tc>
          <w:tcPr>
            <w:tcW w:type="dxa" w:w="3135"/>
          </w:tcPr>
          <w:p>
            <w:r>
              <w:rPr>
                <w:rFonts w:ascii="Times New Roman" w:hAnsi="Times New Roman" w:eastAsia="Times New Roman"/>
                <w:sz w:val="22"/>
              </w:rPr>
              <w:t>MenuItem</w:t>
            </w:r>
          </w:p>
        </w:tc>
        <w:tc>
          <w:tcPr>
            <w:tcW w:type="dxa" w:w="3135"/>
          </w:tcPr>
          <w:p>
            <w:r>
              <w:rPr>
                <w:rFonts w:ascii="Times New Roman" w:hAnsi="Times New Roman" w:eastAsia="Times New Roman"/>
                <w:sz w:val="22"/>
              </w:rPr>
              <w:t>class</w:t>
            </w:r>
          </w:p>
        </w:tc>
        <w:tc>
          <w:tcPr>
            <w:tcW w:type="dxa" w:w="3135"/>
          </w:tcPr>
          <w:p>
            <w:r>
              <w:rPr>
                <w:rFonts w:ascii="Times New Roman" w:hAnsi="Times New Roman" w:eastAsia="Times New Roman"/>
                <w:sz w:val="22"/>
              </w:rPr>
              <w:t>Label + Permission + Runnable action</w:t>
            </w:r>
          </w:p>
        </w:tc>
      </w:tr>
      <w:tr>
        <w:tc>
          <w:tcPr>
            <w:tcW w:type="dxa" w:w="3135"/>
          </w:tcPr>
          <w:p>
            <w:r>
              <w:rPr>
                <w:rFonts w:ascii="Times New Roman" w:hAnsi="Times New Roman" w:eastAsia="Times New Roman"/>
                <w:sz w:val="22"/>
              </w:rPr>
              <w:t>Main</w:t>
            </w:r>
          </w:p>
        </w:tc>
        <w:tc>
          <w:tcPr>
            <w:tcW w:type="dxa" w:w="3135"/>
          </w:tcPr>
          <w:p>
            <w:r>
              <w:rPr>
                <w:rFonts w:ascii="Times New Roman" w:hAnsi="Times New Roman" w:eastAsia="Times New Roman"/>
                <w:sz w:val="22"/>
              </w:rPr>
              <w:t>entry point</w:t>
            </w:r>
          </w:p>
        </w:tc>
        <w:tc>
          <w:tcPr>
            <w:tcW w:type="dxa" w:w="3135"/>
          </w:tcPr>
          <w:p>
            <w:r>
              <w:rPr>
                <w:rFonts w:ascii="Times New Roman" w:hAnsi="Times New Roman" w:eastAsia="Times New Roman"/>
                <w:sz w:val="22"/>
              </w:rPr>
              <w:t>Điều phối toàn bộ chương trình</w:t>
            </w:r>
          </w:p>
        </w:tc>
      </w:tr>
    </w:tbl>
    <w:p/>
    <w:p>
      <w:pPr>
        <w:pStyle w:val="Heading2"/>
      </w:pPr>
      <w:r>
        <w:rPr>
          <w:rFonts w:ascii="Times New Roman" w:hAnsi="Times New Roman" w:eastAsia="Times New Roman"/>
        </w:rPr>
        <w:t>4.2. Chi tiết các class quan trọng</w:t>
      </w:r>
    </w:p>
    <w:p>
      <w:pPr>
        <w:pStyle w:val="Heading3"/>
      </w:pPr>
      <w:r>
        <w:rPr>
          <w:rFonts w:ascii="Times New Roman" w:hAnsi="Times New Roman" w:eastAsia="Times New Roman"/>
        </w:rPr>
        <w:t>4.2.1. Person và hệ phân cấp</w:t>
      </w:r>
    </w:p>
    <w:p>
      <w:r>
        <w:rPr>
          <w:rFonts w:ascii="Times New Roman" w:hAnsi="Times New Roman" w:eastAsia="Times New Roman"/>
          <w:b w:val="0"/>
          <w:i w:val="0"/>
          <w:sz w:val="26"/>
        </w:rPr>
        <w:t>Person là abstract class implements Serializable, chứa protected id và name. Phương thức abstract getDisplayInfo() buộc lớp con định nghĩa cách hiển thị. Student, Volunteer và Account đều kế thừa Person — thể hiện tái sử dụng code và đa hình.</w:t>
      </w:r>
    </w:p>
    <w:p>
      <w:pPr>
        <w:pStyle w:val="Heading3"/>
      </w:pPr>
      <w:r>
        <w:rPr>
          <w:rFonts w:ascii="Times New Roman" w:hAnsi="Times New Roman" w:eastAsia="Times New Roman"/>
        </w:rPr>
        <w:t>4.2.2. Student – Tính phí đăng ký</w:t>
      </w:r>
    </w:p>
    <w:p>
      <w:r>
        <w:rPr>
          <w:rFonts w:ascii="Times New Roman" w:hAnsi="Times New Roman" w:eastAsia="Times New Roman"/>
          <w:b w:val="0"/>
          <w:i w:val="0"/>
          <w:sz w:val="26"/>
        </w:rPr>
        <w:t>Phương thức static calculateFee(phone) kiểm tra số điện thoại thuộc Viettel hoặc VNPT (qua Acceptable.VIETTEL_VALID / VNPT_VALID). Nếu đúng → phí = 6,000,000 × 0.65 = 3,900,000 VND. setPhone() tự động gọi calculateFee() — đảm bảo phí luôn đồng bộ khi cập nhật SĐT.</w:t>
      </w:r>
    </w:p>
    <w:p>
      <w:pPr>
        <w:pStyle w:val="Heading3"/>
      </w:pPr>
      <w:r>
        <w:rPr>
          <w:rFonts w:ascii="Times New Roman" w:hAnsi="Times New Roman" w:eastAsia="Times New Roman"/>
        </w:rPr>
        <w:t>4.2.3. Hệ thống phân quyền</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2"/>
              </w:rPr>
              <w:t>Role</w:t>
            </w:r>
          </w:p>
        </w:tc>
        <w:tc>
          <w:tcPr>
            <w:tcW w:type="dxa" w:w="4702"/>
            <w:shd w:fill="D9E2F3" w:val="clear"/>
          </w:tcPr>
          <w:p>
            <w:r>
              <w:rPr>
                <w:rFonts w:ascii="Times New Roman" w:hAnsi="Times New Roman" w:eastAsia="Times New Roman"/>
                <w:b/>
                <w:sz w:val="22"/>
              </w:rPr>
              <w:t>Quyền</w:t>
            </w:r>
          </w:p>
        </w:tc>
      </w:tr>
      <w:tr>
        <w:tc>
          <w:tcPr>
            <w:tcW w:type="dxa" w:w="4702"/>
          </w:tcPr>
          <w:p>
            <w:r>
              <w:rPr>
                <w:rFonts w:ascii="Times New Roman" w:hAnsi="Times New Roman" w:eastAsia="Times New Roman"/>
                <w:sz w:val="22"/>
              </w:rPr>
              <w:t>ADMIN</w:t>
            </w:r>
          </w:p>
        </w:tc>
        <w:tc>
          <w:tcPr>
            <w:tcW w:type="dxa" w:w="4702"/>
          </w:tcPr>
          <w:p>
            <w:r>
              <w:rPr>
                <w:rFonts w:ascii="Times New Roman" w:hAnsi="Times New Roman" w:eastAsia="Times New Roman"/>
                <w:sz w:val="22"/>
              </w:rPr>
              <w:t>Tất cả Permission (EnumSet.allOf)</w:t>
            </w:r>
          </w:p>
        </w:tc>
      </w:tr>
      <w:tr>
        <w:tc>
          <w:tcPr>
            <w:tcW w:type="dxa" w:w="4702"/>
          </w:tcPr>
          <w:p>
            <w:r>
              <w:rPr>
                <w:rFonts w:ascii="Times New Roman" w:hAnsi="Times New Roman" w:eastAsia="Times New Roman"/>
                <w:sz w:val="22"/>
              </w:rPr>
              <w:t>STAFF</w:t>
            </w:r>
          </w:p>
        </w:tc>
        <w:tc>
          <w:tcPr>
            <w:tcW w:type="dxa" w:w="4702"/>
          </w:tcPr>
          <w:p>
            <w:r>
              <w:rPr>
                <w:rFonts w:ascii="Times New Roman" w:hAnsi="Times New Roman" w:eastAsia="Times New Roman"/>
                <w:sz w:val="22"/>
              </w:rPr>
              <w:t>CREATE, UPDATE, VIEW, STATISTICS, SAVE, MANAGE_VOLUNTEER</w:t>
            </w:r>
          </w:p>
        </w:tc>
      </w:tr>
      <w:tr>
        <w:tc>
          <w:tcPr>
            <w:tcW w:type="dxa" w:w="4702"/>
          </w:tcPr>
          <w:p>
            <w:r>
              <w:rPr>
                <w:rFonts w:ascii="Times New Roman" w:hAnsi="Times New Roman" w:eastAsia="Times New Roman"/>
                <w:sz w:val="22"/>
              </w:rPr>
              <w:t>VIEWER</w:t>
            </w:r>
          </w:p>
        </w:tc>
        <w:tc>
          <w:tcPr>
            <w:tcW w:type="dxa" w:w="4702"/>
          </w:tcPr>
          <w:p>
            <w:r>
              <w:rPr>
                <w:rFonts w:ascii="Times New Roman" w:hAnsi="Times New Roman" w:eastAsia="Times New Roman"/>
                <w:sz w:val="22"/>
              </w:rPr>
              <w:t>VIEW_REGISTRATION, VIEW_STATISTICS</w:t>
            </w:r>
          </w:p>
        </w:tc>
      </w:tr>
    </w:tbl>
    <w:p/>
    <w:p>
      <w:pPr>
        <w:pStyle w:val="Heading3"/>
      </w:pPr>
      <w:r>
        <w:rPr>
          <w:rFonts w:ascii="Times New Roman" w:hAnsi="Times New Roman" w:eastAsia="Times New Roman"/>
        </w:rPr>
        <w:t>4.2.4. Volunteer – Phân ca</w:t>
      </w:r>
    </w:p>
    <w:p>
      <w:r>
        <w:rPr>
          <w:rFonts w:ascii="Times New Roman" w:hAnsi="Times New Roman" w:eastAsia="Times New Roman"/>
          <w:b w:val="0"/>
          <w:i w:val="0"/>
          <w:sz w:val="26"/>
        </w:rPr>
        <w:t>assign() tăng shiftsToday nếu chưa vượt maxShiftsPerDay. hasSkillFor(Skill) kiểm tra kỹ năng: slot GENERAL (null) cho phép mọi volunteer; slot MEDIC yêu cầu skill MEDIC.</w:t>
      </w:r>
    </w:p>
    <w:p>
      <w:pPr>
        <w:pStyle w:val="Heading3"/>
      </w:pPr>
      <w:r>
        <w:rPr>
          <w:rFonts w:ascii="Times New Roman" w:hAnsi="Times New Roman" w:eastAsia="Times New Roman"/>
        </w:rPr>
        <w:t>4.2.5. Inputter và Acceptable</w:t>
      </w:r>
    </w:p>
    <w:p>
      <w:r>
        <w:rPr>
          <w:rFonts w:ascii="Times New Roman" w:hAnsi="Times New Roman" w:eastAsia="Times New Roman"/>
          <w:b w:val="0"/>
          <w:i w:val="0"/>
          <w:sz w:val="26"/>
        </w:rPr>
        <w:t>Inputter giữ một Scanner duy nhất (singleton trong Main). inputAndLoop() lặp đến khi input khớp regex. inputAndLoopAllowEmpty() cho phép Enter để giữ giá trị cũ khi update. Acceptable tập trung mọi pattern regex — tránh rải rác validation trong code.</w:t>
      </w:r>
    </w:p>
    <w:p>
      <w:pPr>
        <w:pStyle w:val="Heading2"/>
      </w:pPr>
      <w:r>
        <w:rPr>
          <w:rFonts w:ascii="Times New Roman" w:hAnsi="Times New Roman" w:eastAsia="Times New Roman"/>
        </w:rPr>
        <w:t>4.3. Hướng dẫn biên dịch và chạy</w:t>
      </w:r>
    </w:p>
    <w:p>
      <w:r>
        <w:rPr>
          <w:rFonts w:ascii="Times New Roman" w:hAnsi="Times New Roman" w:eastAsia="Times New Roman"/>
          <w:b w:val="0"/>
          <w:i w:val="0"/>
          <w:sz w:val="26"/>
        </w:rPr>
        <w:t>1. Mở project trong IDE (IntelliJ IDEA / NetBeans).</w:t>
      </w:r>
    </w:p>
    <w:p>
      <w:r>
        <w:rPr>
          <w:rFonts w:ascii="Times New Roman" w:hAnsi="Times New Roman" w:eastAsia="Times New Roman"/>
          <w:b w:val="0"/>
          <w:i w:val="0"/>
          <w:sz w:val="26"/>
        </w:rPr>
        <w:t>2. Đảm bảo MountainList.csv nằm cùng thư mục working directory với Main.class.</w:t>
      </w:r>
    </w:p>
    <w:p>
      <w:r>
        <w:rPr>
          <w:rFonts w:ascii="Times New Roman" w:hAnsi="Times New Roman" w:eastAsia="Times New Roman"/>
          <w:b w:val="0"/>
          <w:i w:val="0"/>
          <w:sz w:val="26"/>
        </w:rPr>
        <w:t>3. Compile: javac -d out src/*.java</w:t>
      </w:r>
    </w:p>
    <w:p>
      <w:r>
        <w:rPr>
          <w:rFonts w:ascii="Times New Roman" w:hAnsi="Times New Roman" w:eastAsia="Times New Roman"/>
          <w:b w:val="0"/>
          <w:i w:val="0"/>
          <w:sz w:val="26"/>
        </w:rPr>
        <w:t>4. Run: java -cp out Main</w:t>
      </w:r>
    </w:p>
    <w:p>
      <w:r>
        <w:rPr>
          <w:rFonts w:ascii="Times New Roman" w:hAnsi="Times New Roman" w:eastAsia="Times New Roman"/>
          <w:b w:val="0"/>
          <w:i w:val="0"/>
          <w:sz w:val="26"/>
        </w:rPr>
        <w:t>5. Đăng nhập bằng admin/123456, staff/123456 hoặc viewer/123456.</w:t>
      </w:r>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4.1 – Màn hình cấu trúc project trong IDE</w:t>
            </w:r>
          </w:p>
        </w:tc>
      </w:tr>
    </w:tbl>
    <w:p>
      <w:r>
        <w:rPr>
          <w:rFonts w:ascii="Times New Roman" w:hAnsi="Times New Roman" w:eastAsia="Times New Roman"/>
          <w:b w:val="0"/>
          <w:i/>
          <w:sz w:val="22"/>
        </w:rPr>
        <w:t>Chụp ảnh cây thư mục project trong IntelliJ/NetBeans.</w:t>
      </w:r>
    </w:p>
    <w:p/>
    <w:p>
      <w:r>
        <w:br w:type="page"/>
      </w:r>
    </w:p>
    <w:p>
      <w:pPr>
        <w:pStyle w:val="Heading1"/>
      </w:pPr>
      <w:r>
        <w:rPr>
          <w:rFonts w:ascii="Times New Roman" w:hAnsi="Times New Roman" w:eastAsia="Times New Roman"/>
        </w:rPr>
        <w:t>CHƯƠNG 5. KIỂM THỬ VÀ KẾT QUẢ</w:t>
      </w:r>
    </w:p>
    <w:p>
      <w:pPr>
        <w:pStyle w:val="Heading2"/>
      </w:pPr>
      <w:r>
        <w:rPr>
          <w:rFonts w:ascii="Times New Roman" w:hAnsi="Times New Roman" w:eastAsia="Times New Roman"/>
        </w:rPr>
        <w:t>5.1. Kịch bản kiểm thử</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val="clear"/>
          </w:tcPr>
          <w:p>
            <w:r>
              <w:rPr>
                <w:rFonts w:ascii="Times New Roman" w:hAnsi="Times New Roman" w:eastAsia="Times New Roman"/>
                <w:b/>
                <w:sz w:val="22"/>
              </w:rPr>
              <w:t>TC</w:t>
            </w:r>
          </w:p>
        </w:tc>
        <w:tc>
          <w:tcPr>
            <w:tcW w:type="dxa" w:w="2351"/>
            <w:shd w:fill="D9E2F3" w:val="clear"/>
          </w:tcPr>
          <w:p>
            <w:r>
              <w:rPr>
                <w:rFonts w:ascii="Times New Roman" w:hAnsi="Times New Roman" w:eastAsia="Times New Roman"/>
                <w:b/>
                <w:sz w:val="22"/>
              </w:rPr>
              <w:t>Chức năng</w:t>
            </w:r>
          </w:p>
        </w:tc>
        <w:tc>
          <w:tcPr>
            <w:tcW w:type="dxa" w:w="2351"/>
            <w:shd w:fill="D9E2F3" w:val="clear"/>
          </w:tcPr>
          <w:p>
            <w:r>
              <w:rPr>
                <w:rFonts w:ascii="Times New Roman" w:hAnsi="Times New Roman" w:eastAsia="Times New Roman"/>
                <w:b/>
                <w:sz w:val="22"/>
              </w:rPr>
              <w:t>Input mẫu</w:t>
            </w:r>
          </w:p>
        </w:tc>
        <w:tc>
          <w:tcPr>
            <w:tcW w:type="dxa" w:w="2351"/>
            <w:shd w:fill="D9E2F3" w:val="clear"/>
          </w:tcPr>
          <w:p>
            <w:r>
              <w:rPr>
                <w:rFonts w:ascii="Times New Roman" w:hAnsi="Times New Roman" w:eastAsia="Times New Roman"/>
                <w:b/>
                <w:sz w:val="22"/>
              </w:rPr>
              <w:t>Kết quả mong đợi</w:t>
            </w:r>
          </w:p>
        </w:tc>
      </w:tr>
      <w:tr>
        <w:tc>
          <w:tcPr>
            <w:tcW w:type="dxa" w:w="2351"/>
          </w:tcPr>
          <w:p>
            <w:r>
              <w:rPr>
                <w:rFonts w:ascii="Times New Roman" w:hAnsi="Times New Roman" w:eastAsia="Times New Roman"/>
                <w:sz w:val="22"/>
              </w:rPr>
              <w:t>TC01</w:t>
            </w:r>
          </w:p>
        </w:tc>
        <w:tc>
          <w:tcPr>
            <w:tcW w:type="dxa" w:w="2351"/>
          </w:tcPr>
          <w:p>
            <w:r>
              <w:rPr>
                <w:rFonts w:ascii="Times New Roman" w:hAnsi="Times New Roman" w:eastAsia="Times New Roman"/>
                <w:sz w:val="22"/>
              </w:rPr>
              <w:t>Login thành công</w:t>
            </w:r>
          </w:p>
        </w:tc>
        <w:tc>
          <w:tcPr>
            <w:tcW w:type="dxa" w:w="2351"/>
          </w:tcPr>
          <w:p>
            <w:r>
              <w:rPr>
                <w:rFonts w:ascii="Times New Roman" w:hAnsi="Times New Roman" w:eastAsia="Times New Roman"/>
                <w:sz w:val="22"/>
              </w:rPr>
              <w:t>admin / 123456</w:t>
            </w:r>
          </w:p>
        </w:tc>
        <w:tc>
          <w:tcPr>
            <w:tcW w:type="dxa" w:w="2351"/>
          </w:tcPr>
          <w:p>
            <w:r>
              <w:rPr>
                <w:rFonts w:ascii="Times New Roman" w:hAnsi="Times New Roman" w:eastAsia="Times New Roman"/>
                <w:sz w:val="22"/>
              </w:rPr>
              <w:t>Welcome Administrator [ADMIN]</w:t>
            </w:r>
          </w:p>
        </w:tc>
      </w:tr>
      <w:tr>
        <w:tc>
          <w:tcPr>
            <w:tcW w:type="dxa" w:w="2351"/>
          </w:tcPr>
          <w:p>
            <w:r>
              <w:rPr>
                <w:rFonts w:ascii="Times New Roman" w:hAnsi="Times New Roman" w:eastAsia="Times New Roman"/>
                <w:sz w:val="22"/>
              </w:rPr>
              <w:t>TC02</w:t>
            </w:r>
          </w:p>
        </w:tc>
        <w:tc>
          <w:tcPr>
            <w:tcW w:type="dxa" w:w="2351"/>
          </w:tcPr>
          <w:p>
            <w:r>
              <w:rPr>
                <w:rFonts w:ascii="Times New Roman" w:hAnsi="Times New Roman" w:eastAsia="Times New Roman"/>
                <w:sz w:val="22"/>
              </w:rPr>
              <w:t>Login thất bại</w:t>
            </w:r>
          </w:p>
        </w:tc>
        <w:tc>
          <w:tcPr>
            <w:tcW w:type="dxa" w:w="2351"/>
          </w:tcPr>
          <w:p>
            <w:r>
              <w:rPr>
                <w:rFonts w:ascii="Times New Roman" w:hAnsi="Times New Roman" w:eastAsia="Times New Roman"/>
                <w:sz w:val="22"/>
              </w:rPr>
              <w:t>admin / wrong</w:t>
            </w:r>
          </w:p>
        </w:tc>
        <w:tc>
          <w:tcPr>
            <w:tcW w:type="dxa" w:w="2351"/>
          </w:tcPr>
          <w:p>
            <w:r>
              <w:rPr>
                <w:rFonts w:ascii="Times New Roman" w:hAnsi="Times New Roman" w:eastAsia="Times New Roman"/>
                <w:sz w:val="22"/>
              </w:rPr>
              <w:t>Invalid, còn 2 attempts</w:t>
            </w:r>
          </w:p>
        </w:tc>
      </w:tr>
      <w:tr>
        <w:tc>
          <w:tcPr>
            <w:tcW w:type="dxa" w:w="2351"/>
          </w:tcPr>
          <w:p>
            <w:r>
              <w:rPr>
                <w:rFonts w:ascii="Times New Roman" w:hAnsi="Times New Roman" w:eastAsia="Times New Roman"/>
                <w:sz w:val="22"/>
              </w:rPr>
              <w:t>TC03</w:t>
            </w:r>
          </w:p>
        </w:tc>
        <w:tc>
          <w:tcPr>
            <w:tcW w:type="dxa" w:w="2351"/>
          </w:tcPr>
          <w:p>
            <w:r>
              <w:rPr>
                <w:rFonts w:ascii="Times New Roman" w:hAnsi="Times New Roman" w:eastAsia="Times New Roman"/>
                <w:sz w:val="22"/>
              </w:rPr>
              <w:t>New Registration</w:t>
            </w:r>
          </w:p>
        </w:tc>
        <w:tc>
          <w:tcPr>
            <w:tcW w:type="dxa" w:w="2351"/>
          </w:tcPr>
          <w:p>
            <w:r>
              <w:rPr>
                <w:rFonts w:ascii="Times New Roman" w:hAnsi="Times New Roman" w:eastAsia="Times New Roman"/>
                <w:sz w:val="22"/>
              </w:rPr>
              <w:t>SE123456, hợp lệ</w:t>
            </w:r>
          </w:p>
        </w:tc>
        <w:tc>
          <w:tcPr>
            <w:tcW w:type="dxa" w:w="2351"/>
          </w:tcPr>
          <w:p>
            <w:r>
              <w:rPr>
                <w:rFonts w:ascii="Times New Roman" w:hAnsi="Times New Roman" w:eastAsia="Times New Roman"/>
                <w:sz w:val="22"/>
              </w:rPr>
              <w:t>Added, hiển thị phí</w:t>
            </w:r>
          </w:p>
        </w:tc>
      </w:tr>
      <w:tr>
        <w:tc>
          <w:tcPr>
            <w:tcW w:type="dxa" w:w="2351"/>
          </w:tcPr>
          <w:p>
            <w:r>
              <w:rPr>
                <w:rFonts w:ascii="Times New Roman" w:hAnsi="Times New Roman" w:eastAsia="Times New Roman"/>
                <w:sz w:val="22"/>
              </w:rPr>
              <w:t>TC04</w:t>
            </w:r>
          </w:p>
        </w:tc>
        <w:tc>
          <w:tcPr>
            <w:tcW w:type="dxa" w:w="2351"/>
          </w:tcPr>
          <w:p>
            <w:r>
              <w:rPr>
                <w:rFonts w:ascii="Times New Roman" w:hAnsi="Times New Roman" w:eastAsia="Times New Roman"/>
                <w:sz w:val="22"/>
              </w:rPr>
              <w:t>Trùng ID</w:t>
            </w:r>
          </w:p>
        </w:tc>
        <w:tc>
          <w:tcPr>
            <w:tcW w:type="dxa" w:w="2351"/>
          </w:tcPr>
          <w:p>
            <w:r>
              <w:rPr>
                <w:rFonts w:ascii="Times New Roman" w:hAnsi="Times New Roman" w:eastAsia="Times New Roman"/>
                <w:sz w:val="22"/>
              </w:rPr>
              <w:t>SE123456 lần 2</w:t>
            </w:r>
          </w:p>
        </w:tc>
        <w:tc>
          <w:tcPr>
            <w:tcW w:type="dxa" w:w="2351"/>
          </w:tcPr>
          <w:p>
            <w:r>
              <w:rPr>
                <w:rFonts w:ascii="Times New Roman" w:hAnsi="Times New Roman" w:eastAsia="Times New Roman"/>
                <w:sz w:val="22"/>
              </w:rPr>
              <w:t>Student ID already exists</w:t>
            </w:r>
          </w:p>
        </w:tc>
      </w:tr>
      <w:tr>
        <w:tc>
          <w:tcPr>
            <w:tcW w:type="dxa" w:w="2351"/>
          </w:tcPr>
          <w:p>
            <w:r>
              <w:rPr>
                <w:rFonts w:ascii="Times New Roman" w:hAnsi="Times New Roman" w:eastAsia="Times New Roman"/>
                <w:sz w:val="22"/>
              </w:rPr>
              <w:t>TC05</w:t>
            </w:r>
          </w:p>
        </w:tc>
        <w:tc>
          <w:tcPr>
            <w:tcW w:type="dxa" w:w="2351"/>
          </w:tcPr>
          <w:p>
            <w:r>
              <w:rPr>
                <w:rFonts w:ascii="Times New Roman" w:hAnsi="Times New Roman" w:eastAsia="Times New Roman"/>
                <w:sz w:val="22"/>
              </w:rPr>
              <w:t>Update</w:t>
            </w:r>
          </w:p>
        </w:tc>
        <w:tc>
          <w:tcPr>
            <w:tcW w:type="dxa" w:w="2351"/>
          </w:tcPr>
          <w:p>
            <w:r>
              <w:rPr>
                <w:rFonts w:ascii="Times New Roman" w:hAnsi="Times New Roman" w:eastAsia="Times New Roman"/>
                <w:sz w:val="22"/>
              </w:rPr>
              <w:t>Enter giữ giá trị cũ</w:t>
            </w:r>
          </w:p>
        </w:tc>
        <w:tc>
          <w:tcPr>
            <w:tcW w:type="dxa" w:w="2351"/>
          </w:tcPr>
          <w:p>
            <w:r>
              <w:rPr>
                <w:rFonts w:ascii="Times New Roman" w:hAnsi="Times New Roman" w:eastAsia="Times New Roman"/>
                <w:sz w:val="22"/>
              </w:rPr>
              <w:t>Cập nhật field đã nhập</w:t>
            </w:r>
          </w:p>
        </w:tc>
      </w:tr>
      <w:tr>
        <w:tc>
          <w:tcPr>
            <w:tcW w:type="dxa" w:w="2351"/>
          </w:tcPr>
          <w:p>
            <w:r>
              <w:rPr>
                <w:rFonts w:ascii="Times New Roman" w:hAnsi="Times New Roman" w:eastAsia="Times New Roman"/>
                <w:sz w:val="22"/>
              </w:rPr>
              <w:t>TC06</w:t>
            </w:r>
          </w:p>
        </w:tc>
        <w:tc>
          <w:tcPr>
            <w:tcW w:type="dxa" w:w="2351"/>
          </w:tcPr>
          <w:p>
            <w:r>
              <w:rPr>
                <w:rFonts w:ascii="Times New Roman" w:hAnsi="Times New Roman" w:eastAsia="Times New Roman"/>
                <w:sz w:val="22"/>
              </w:rPr>
              <w:t>Search by Name</w:t>
            </w:r>
          </w:p>
        </w:tc>
        <w:tc>
          <w:tcPr>
            <w:tcW w:type="dxa" w:w="2351"/>
          </w:tcPr>
          <w:p>
            <w:r>
              <w:rPr>
                <w:rFonts w:ascii="Times New Roman" w:hAnsi="Times New Roman" w:eastAsia="Times New Roman"/>
                <w:sz w:val="22"/>
              </w:rPr>
              <w:t>Nguyen</w:t>
            </w:r>
          </w:p>
        </w:tc>
        <w:tc>
          <w:tcPr>
            <w:tcW w:type="dxa" w:w="2351"/>
          </w:tcPr>
          <w:p>
            <w:r>
              <w:rPr>
                <w:rFonts w:ascii="Times New Roman" w:hAnsi="Times New Roman" w:eastAsia="Times New Roman"/>
                <w:sz w:val="22"/>
              </w:rPr>
              <w:t>Partial match, case-insensitive</w:t>
            </w:r>
          </w:p>
        </w:tc>
      </w:tr>
      <w:tr>
        <w:tc>
          <w:tcPr>
            <w:tcW w:type="dxa" w:w="2351"/>
          </w:tcPr>
          <w:p>
            <w:r>
              <w:rPr>
                <w:rFonts w:ascii="Times New Roman" w:hAnsi="Times New Roman" w:eastAsia="Times New Roman"/>
                <w:sz w:val="22"/>
              </w:rPr>
              <w:t>TC07</w:t>
            </w:r>
          </w:p>
        </w:tc>
        <w:tc>
          <w:tcPr>
            <w:tcW w:type="dxa" w:w="2351"/>
          </w:tcPr>
          <w:p>
            <w:r>
              <w:rPr>
                <w:rFonts w:ascii="Times New Roman" w:hAnsi="Times New Roman" w:eastAsia="Times New Roman"/>
                <w:sz w:val="22"/>
              </w:rPr>
              <w:t>Filter Campus</w:t>
            </w:r>
          </w:p>
        </w:tc>
        <w:tc>
          <w:tcPr>
            <w:tcW w:type="dxa" w:w="2351"/>
          </w:tcPr>
          <w:p>
            <w:r>
              <w:rPr>
                <w:rFonts w:ascii="Times New Roman" w:hAnsi="Times New Roman" w:eastAsia="Times New Roman"/>
                <w:sz w:val="22"/>
              </w:rPr>
              <w:t>SE</w:t>
            </w:r>
          </w:p>
        </w:tc>
        <w:tc>
          <w:tcPr>
            <w:tcW w:type="dxa" w:w="2351"/>
          </w:tcPr>
          <w:p>
            <w:r>
              <w:rPr>
                <w:rFonts w:ascii="Times New Roman" w:hAnsi="Times New Roman" w:eastAsia="Times New Roman"/>
                <w:sz w:val="22"/>
              </w:rPr>
              <w:t>Chỉ SV có ID bắt đầu SE</w:t>
            </w:r>
          </w:p>
        </w:tc>
      </w:tr>
      <w:tr>
        <w:tc>
          <w:tcPr>
            <w:tcW w:type="dxa" w:w="2351"/>
          </w:tcPr>
          <w:p>
            <w:r>
              <w:rPr>
                <w:rFonts w:ascii="Times New Roman" w:hAnsi="Times New Roman" w:eastAsia="Times New Roman"/>
                <w:sz w:val="22"/>
              </w:rPr>
              <w:t>TC08</w:t>
            </w:r>
          </w:p>
        </w:tc>
        <w:tc>
          <w:tcPr>
            <w:tcW w:type="dxa" w:w="2351"/>
          </w:tcPr>
          <w:p>
            <w:r>
              <w:rPr>
                <w:rFonts w:ascii="Times New Roman" w:hAnsi="Times New Roman" w:eastAsia="Times New Roman"/>
                <w:sz w:val="22"/>
              </w:rPr>
              <w:t>Statistics</w:t>
            </w:r>
          </w:p>
        </w:tc>
        <w:tc>
          <w:tcPr>
            <w:tcW w:type="dxa" w:w="2351"/>
          </w:tcPr>
          <w:p>
            <w:r>
              <w:rPr>
                <w:rFonts w:ascii="Times New Roman" w:hAnsi="Times New Roman" w:eastAsia="Times New Roman"/>
                <w:sz w:val="22"/>
              </w:rPr>
              <w:t>Có dữ liệu</w:t>
            </w:r>
          </w:p>
        </w:tc>
        <w:tc>
          <w:tcPr>
            <w:tcW w:type="dxa" w:w="2351"/>
          </w:tcPr>
          <w:p>
            <w:r>
              <w:rPr>
                <w:rFonts w:ascii="Times New Roman" w:hAnsi="Times New Roman" w:eastAsia="Times New Roman"/>
                <w:sz w:val="22"/>
              </w:rPr>
              <w:t>Bảng Code | Peak | Count | Cost</w:t>
            </w:r>
          </w:p>
        </w:tc>
      </w:tr>
      <w:tr>
        <w:tc>
          <w:tcPr>
            <w:tcW w:type="dxa" w:w="2351"/>
          </w:tcPr>
          <w:p>
            <w:r>
              <w:rPr>
                <w:rFonts w:ascii="Times New Roman" w:hAnsi="Times New Roman" w:eastAsia="Times New Roman"/>
                <w:sz w:val="22"/>
              </w:rPr>
              <w:t>TC09</w:t>
            </w:r>
          </w:p>
        </w:tc>
        <w:tc>
          <w:tcPr>
            <w:tcW w:type="dxa" w:w="2351"/>
          </w:tcPr>
          <w:p>
            <w:r>
              <w:rPr>
                <w:rFonts w:ascii="Times New Roman" w:hAnsi="Times New Roman" w:eastAsia="Times New Roman"/>
                <w:sz w:val="22"/>
              </w:rPr>
              <w:t>Save</w:t>
            </w:r>
          </w:p>
        </w:tc>
        <w:tc>
          <w:tcPr>
            <w:tcW w:type="dxa" w:w="2351"/>
          </w:tcPr>
          <w:p>
            <w:r>
              <w:rPr>
                <w:rFonts w:ascii="Times New Roman" w:hAnsi="Times New Roman" w:eastAsia="Times New Roman"/>
                <w:sz w:val="22"/>
              </w:rPr>
              <w:t>Chọn Save</w:t>
            </w:r>
          </w:p>
        </w:tc>
        <w:tc>
          <w:tcPr>
            <w:tcW w:type="dxa" w:w="2351"/>
          </w:tcPr>
          <w:p>
            <w:r>
              <w:rPr>
                <w:rFonts w:ascii="Times New Roman" w:hAnsi="Times New Roman" w:eastAsia="Times New Roman"/>
                <w:sz w:val="22"/>
              </w:rPr>
              <w:t>registrations.dat + .csv được tạo</w:t>
            </w:r>
          </w:p>
        </w:tc>
      </w:tr>
      <w:tr>
        <w:tc>
          <w:tcPr>
            <w:tcW w:type="dxa" w:w="2351"/>
          </w:tcPr>
          <w:p>
            <w:r>
              <w:rPr>
                <w:rFonts w:ascii="Times New Roman" w:hAnsi="Times New Roman" w:eastAsia="Times New Roman"/>
                <w:sz w:val="22"/>
              </w:rPr>
              <w:t>TC10</w:t>
            </w:r>
          </w:p>
        </w:tc>
        <w:tc>
          <w:tcPr>
            <w:tcW w:type="dxa" w:w="2351"/>
          </w:tcPr>
          <w:p>
            <w:r>
              <w:rPr>
                <w:rFonts w:ascii="Times New Roman" w:hAnsi="Times New Roman" w:eastAsia="Times New Roman"/>
                <w:sz w:val="22"/>
              </w:rPr>
              <w:t>Exit chưa save</w:t>
            </w:r>
          </w:p>
        </w:tc>
        <w:tc>
          <w:tcPr>
            <w:tcW w:type="dxa" w:w="2351"/>
          </w:tcPr>
          <w:p>
            <w:r>
              <w:rPr>
                <w:rFonts w:ascii="Times New Roman" w:hAnsi="Times New Roman" w:eastAsia="Times New Roman"/>
                <w:sz w:val="22"/>
              </w:rPr>
              <w:t>Thoát sau khi add</w:t>
            </w:r>
          </w:p>
        </w:tc>
        <w:tc>
          <w:tcPr>
            <w:tcW w:type="dxa" w:w="2351"/>
          </w:tcPr>
          <w:p>
            <w:r>
              <w:rPr>
                <w:rFonts w:ascii="Times New Roman" w:hAnsi="Times New Roman" w:eastAsia="Times New Roman"/>
                <w:sz w:val="22"/>
              </w:rPr>
              <w:t>Hỏi có muốn save không</w:t>
            </w:r>
          </w:p>
        </w:tc>
      </w:tr>
      <w:tr>
        <w:tc>
          <w:tcPr>
            <w:tcW w:type="dxa" w:w="2351"/>
          </w:tcPr>
          <w:p>
            <w:r>
              <w:rPr>
                <w:rFonts w:ascii="Times New Roman" w:hAnsi="Times New Roman" w:eastAsia="Times New Roman"/>
                <w:sz w:val="22"/>
              </w:rPr>
              <w:t>TC11</w:t>
            </w:r>
          </w:p>
        </w:tc>
        <w:tc>
          <w:tcPr>
            <w:tcW w:type="dxa" w:w="2351"/>
          </w:tcPr>
          <w:p>
            <w:r>
              <w:rPr>
                <w:rFonts w:ascii="Times New Roman" w:hAnsi="Times New Roman" w:eastAsia="Times New Roman"/>
                <w:sz w:val="22"/>
              </w:rPr>
              <w:t>Viewer role</w:t>
            </w:r>
          </w:p>
        </w:tc>
        <w:tc>
          <w:tcPr>
            <w:tcW w:type="dxa" w:w="2351"/>
          </w:tcPr>
          <w:p>
            <w:r>
              <w:rPr>
                <w:rFonts w:ascii="Times New Roman" w:hAnsi="Times New Roman" w:eastAsia="Times New Roman"/>
                <w:sz w:val="22"/>
              </w:rPr>
              <w:t>viewer login</w:t>
            </w:r>
          </w:p>
        </w:tc>
        <w:tc>
          <w:tcPr>
            <w:tcW w:type="dxa" w:w="2351"/>
          </w:tcPr>
          <w:p>
            <w:r>
              <w:rPr>
                <w:rFonts w:ascii="Times New Roman" w:hAnsi="Times New Roman" w:eastAsia="Times New Roman"/>
                <w:sz w:val="22"/>
              </w:rPr>
              <w:t>Không thấy menu Create/Delete</w:t>
            </w:r>
          </w:p>
        </w:tc>
      </w:tr>
      <w:tr>
        <w:tc>
          <w:tcPr>
            <w:tcW w:type="dxa" w:w="2351"/>
          </w:tcPr>
          <w:p>
            <w:r>
              <w:rPr>
                <w:rFonts w:ascii="Times New Roman" w:hAnsi="Times New Roman" w:eastAsia="Times New Roman"/>
                <w:sz w:val="22"/>
              </w:rPr>
              <w:t>TC12</w:t>
            </w:r>
          </w:p>
        </w:tc>
        <w:tc>
          <w:tcPr>
            <w:tcW w:type="dxa" w:w="2351"/>
          </w:tcPr>
          <w:p>
            <w:r>
              <w:rPr>
                <w:rFonts w:ascii="Times New Roman" w:hAnsi="Times New Roman" w:eastAsia="Times New Roman"/>
                <w:sz w:val="22"/>
              </w:rPr>
              <w:t>Assign Volunteer MEDIC</w:t>
            </w:r>
          </w:p>
        </w:tc>
        <w:tc>
          <w:tcPr>
            <w:tcW w:type="dxa" w:w="2351"/>
          </w:tcPr>
          <w:p>
            <w:r>
              <w:rPr>
                <w:rFonts w:ascii="Times New Roman" w:hAnsi="Times New Roman" w:eastAsia="Times New Roman"/>
                <w:sz w:val="22"/>
              </w:rPr>
              <w:t>VL không có MEDIC</w:t>
            </w:r>
          </w:p>
        </w:tc>
        <w:tc>
          <w:tcPr>
            <w:tcW w:type="dxa" w:w="2351"/>
          </w:tcPr>
          <w:p>
            <w:r>
              <w:rPr>
                <w:rFonts w:ascii="Times New Roman" w:hAnsi="Times New Roman" w:eastAsia="Times New Roman"/>
                <w:sz w:val="22"/>
              </w:rPr>
              <w:t>Cannot assign to MEDIC slot</w:t>
            </w:r>
          </w:p>
        </w:tc>
      </w:tr>
    </w:tbl>
    <w:p/>
    <w:p>
      <w:pPr>
        <w:pStyle w:val="Heading2"/>
      </w:pPr>
      <w:r>
        <w:rPr>
          <w:rFonts w:ascii="Times New Roman" w:hAnsi="Times New Roman" w:eastAsia="Times New Roman"/>
        </w:rPr>
        <w:t>5.2. Kết quả chạy chương trình</w:t>
      </w:r>
    </w:p>
    <w:p>
      <w:r>
        <w:rPr>
          <w:rFonts w:ascii="Times New Roman" w:hAnsi="Times New Roman" w:eastAsia="Times New Roman"/>
          <w:b w:val="0"/>
          <w:i w:val="0"/>
          <w:sz w:val="26"/>
        </w:rPr>
        <w:t>Dưới đây là các màn hình cần chụp ảnh minh chứng kết quả kiểm thử:</w:t>
      </w:r>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5.1 – Màn hình đăng nhập thành công</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5.2 – Menu chính (đăng nhập bằng ADMIN — hiển thị đầy đủ chức năng)</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5.3 – Menu chính (đăng nhập bằng VIEWER — chỉ chức năng xem)</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5.4 – Chức năng New Registration — nhập liệu và kết quả</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5.5 – Chức năng Display Registered List — bảng dữ liệu</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5.6 – Chức năng Update Registration — Enter giữ giá trị cũ</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5.7 – Chức năng Search by Name — kết quả tìm kiếm</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5.8 – Chức năng Filter by Campus</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5.9 – Chức năng Statistics by Mountain Peak</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5.10 – Chức năng Save Data — thông báo lưu file thành công</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5.11 – Sub-menu Volunteer Management</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5.12 – Chức năng Assign Volunteer to Shift</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5.13 – Sub-menu Account Management</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5.14 – Chức năng Exit — cảnh báo chưa lưu dữ liệu</w:t>
            </w:r>
          </w:p>
        </w:tc>
      </w:tr>
    </w:tbl>
    <w:p/>
    <w:tbl>
      <w:tblPr>
        <w:tblW w:type="auto" w:w="0"/>
        <w:jc w:val="center"/>
        <w:tblLook w:firstColumn="1" w:firstRow="1" w:lastColumn="0" w:lastRow="0" w:noHBand="0" w:noVBand="1" w:val="04A0"/>
      </w:tblPr>
      <w:tblGrid>
        <w:gridCol w:w="9405"/>
      </w:tblGrid>
      <w:tr>
        <w:tc>
          <w:tcPr>
            <w:tcW w:type="dxa" w:w="8504"/>
            <w:shd w:fill="F5F5F5" w:val="clear"/>
          </w:tcPr>
          <w:p>
            <w:pPr>
              <w:jc w:val="center"/>
            </w:pPr>
            <w:r>
              <w:rPr>
                <w:rFonts w:ascii="Times New Roman" w:hAnsi="Times New Roman" w:eastAsia="Times New Roman"/>
                <w:i/>
                <w:color w:val="999999"/>
                <w:sz w:val="24"/>
              </w:rPr>
              <w:br/>
              <w:br/>
              <w:t>[ CHÈN ẢNH TẠI ĐÂY ]</w:t>
              <w:br/>
              <w:br/>
              <w:t>Hình 5.15 – File registrations.csv mở bằng Excel</w:t>
            </w:r>
          </w:p>
        </w:tc>
      </w:tr>
    </w:tbl>
    <w:p/>
    <w:p>
      <w:pPr>
        <w:pStyle w:val="Heading2"/>
      </w:pPr>
      <w:r>
        <w:rPr>
          <w:rFonts w:ascii="Times New Roman" w:hAnsi="Times New Roman" w:eastAsia="Times New Roman"/>
        </w:rPr>
        <w:t>5.3. Đánh giá kết quả</w:t>
      </w:r>
    </w:p>
    <w:p>
      <w:r>
        <w:rPr>
          <w:rFonts w:ascii="Times New Roman" w:hAnsi="Times New Roman" w:eastAsia="Times New Roman"/>
          <w:b w:val="0"/>
          <w:i w:val="0"/>
          <w:sz w:val="26"/>
        </w:rPr>
        <w:t>Hệ thống đáp ứng đầy đủ yêu cầu đề tài J1.L.P0027: quản lý đăng ký leo núi với validation chặt chẽ, thống kê, lưu file, mở rộng quản lý tình nguyện viên và phân quyền người dùng. Code áp dụng đúng các nguyên lý OOP và Collection Framework của Java.</w:t>
      </w:r>
    </w:p>
    <w:p>
      <w:r>
        <w:br w:type="page"/>
      </w:r>
    </w:p>
    <w:p>
      <w:pPr>
        <w:pStyle w:val="Heading1"/>
      </w:pPr>
      <w:r>
        <w:rPr>
          <w:rFonts w:ascii="Times New Roman" w:hAnsi="Times New Roman" w:eastAsia="Times New Roman"/>
        </w:rPr>
        <w:t>KẾT LUẬN</w:t>
      </w:r>
    </w:p>
    <w:p>
      <w:r>
        <w:rPr>
          <w:rFonts w:ascii="Times New Roman" w:hAnsi="Times New Roman" w:eastAsia="Times New Roman"/>
          <w:b w:val="0"/>
          <w:i w:val="0"/>
          <w:sz w:val="26"/>
        </w:rPr>
        <w:t>Dự án Mountain Hiking Challenge Registration đã xây dựng thành công hệ thống quản lý đăng ký leo núi bằng Java console, với kiến trúc phân lớp rõ ràng và 18 class được thiết kế theo nguyên tắc OOP. Các chức năng CRUD, tìm kiếm, lọc, thống kê, lưu trữ file, quản lý tình nguyện viên và phân quyền đều hoạt động ổn định.</w:t>
      </w:r>
    </w:p>
    <w:p>
      <w:r>
        <w:rPr>
          <w:rFonts w:ascii="Times New Roman" w:hAnsi="Times New Roman" w:eastAsia="Times New Roman"/>
          <w:b/>
          <w:i w:val="0"/>
          <w:sz w:val="26"/>
        </w:rPr>
        <w:t>Hướng phát triển trong tương lai:</w:t>
      </w:r>
    </w:p>
    <w:p>
      <w:r>
        <w:rPr>
          <w:rFonts w:ascii="Times New Roman" w:hAnsi="Times New Roman" w:eastAsia="Times New Roman"/>
          <w:b w:val="0"/>
          <w:i w:val="0"/>
          <w:sz w:val="26"/>
        </w:rPr>
        <w:t>• Tách Main thành Controller riêng để giảm độ dài file.</w:t>
      </w:r>
    </w:p>
    <w:p>
      <w:r>
        <w:rPr>
          <w:rFonts w:ascii="Times New Roman" w:hAnsi="Times New Roman" w:eastAsia="Times New Roman"/>
          <w:b w:val="0"/>
          <w:i w:val="0"/>
          <w:sz w:val="26"/>
        </w:rPr>
        <w:t>• Chuyển từ extends ArrayList sang composition (List&lt;T&gt; bên trong).</w:t>
      </w:r>
    </w:p>
    <w:p>
      <w:r>
        <w:rPr>
          <w:rFonts w:ascii="Times New Roman" w:hAnsi="Times New Roman" w:eastAsia="Times New Roman"/>
          <w:b w:val="0"/>
          <w:i w:val="0"/>
          <w:sz w:val="26"/>
        </w:rPr>
        <w:t>• Thêm giao diện GUI (JavaFX/Swing).</w:t>
      </w:r>
    </w:p>
    <w:p>
      <w:r>
        <w:rPr>
          <w:rFonts w:ascii="Times New Roman" w:hAnsi="Times New Roman" w:eastAsia="Times New Roman"/>
          <w:b w:val="0"/>
          <w:i w:val="0"/>
          <w:sz w:val="26"/>
        </w:rPr>
        <w:t>• Sử dụng database (MySQL/SQLite) thay Serialization.</w:t>
      </w:r>
    </w:p>
    <w:p>
      <w:r>
        <w:rPr>
          <w:rFonts w:ascii="Times New Roman" w:hAnsi="Times New Roman" w:eastAsia="Times New Roman"/>
          <w:b w:val="0"/>
          <w:i w:val="0"/>
          <w:sz w:val="26"/>
        </w:rPr>
        <w:t>• Viết unit test (JUnit) cho các business logic quan trọng.</w:t>
      </w:r>
    </w:p>
    <w:p>
      <w:pPr>
        <w:pStyle w:val="Heading1"/>
      </w:pPr>
      <w:r>
        <w:rPr>
          <w:rFonts w:ascii="Times New Roman" w:hAnsi="Times New Roman" w:eastAsia="Times New Roman"/>
        </w:rPr>
        <w:t>TÀI LIỆU THAM KHẢO</w:t>
      </w:r>
    </w:p>
    <w:p>
      <w:r>
        <w:rPr>
          <w:rFonts w:ascii="Times New Roman" w:hAnsi="Times New Roman" w:eastAsia="Times New Roman"/>
          <w:b w:val="0"/>
          <w:i w:val="0"/>
          <w:sz w:val="26"/>
        </w:rPr>
        <w:t>[1] FPT University – LAB211 Course Materials, Assignment J1.L.P0027.</w:t>
      </w:r>
    </w:p>
    <w:p>
      <w:r>
        <w:rPr>
          <w:rFonts w:ascii="Times New Roman" w:hAnsi="Times New Roman" w:eastAsia="Times New Roman"/>
          <w:b w:val="0"/>
          <w:i w:val="0"/>
          <w:sz w:val="26"/>
        </w:rPr>
        <w:t>[2] Oracle Java Documentation – Collections Framework, Serialization, Regex.</w:t>
      </w:r>
    </w:p>
    <w:p>
      <w:r>
        <w:rPr>
          <w:rFonts w:ascii="Times New Roman" w:hAnsi="Times New Roman" w:eastAsia="Times New Roman"/>
          <w:b w:val="0"/>
          <w:i w:val="0"/>
          <w:sz w:val="26"/>
        </w:rPr>
        <w:t>[3] Martin Fowler – UML Distilled (Class Diagram, Sequence Diagram).</w:t>
      </w:r>
    </w:p>
    <w:p>
      <w:r>
        <w:rPr>
          <w:rFonts w:ascii="Times New Roman" w:hAnsi="Times New Roman" w:eastAsia="Times New Roman"/>
          <w:b w:val="0"/>
          <w:i w:val="0"/>
          <w:sz w:val="26"/>
        </w:rPr>
        <w:t>[4] docs.oracle.com – java.io.Serializable, java.util.Comparable.</w:t>
      </w:r>
    </w:p>
    <w:p>
      <w:r>
        <w:rPr>
          <w:rFonts w:ascii="Times New Roman" w:hAnsi="Times New Roman" w:eastAsia="Times New Roman"/>
          <w:b w:val="0"/>
          <w:i w:val="0"/>
          <w:sz w:val="26"/>
        </w:rPr>
        <w:t>[5] draw.io (diagrams.net) – UML Diagram Editor.</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