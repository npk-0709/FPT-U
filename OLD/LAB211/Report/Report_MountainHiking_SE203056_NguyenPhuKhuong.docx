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A02F7" w14:textId="1F1C098C" w:rsidR="002668FB" w:rsidRPr="00A51733" w:rsidRDefault="002668FB">
      <w:pPr>
        <w:pStyle w:val="Heading1"/>
        <w:rPr>
          <w:color w:val="000000" w:themeColor="text1"/>
        </w:rPr>
      </w:pPr>
      <w:bookmarkStart w:id="0" w:name="_Toc231907822"/>
      <w:r w:rsidRPr="00A51733">
        <w:rPr>
          <w:noProof/>
          <w:color w:val="000000" w:themeColor="text1"/>
        </w:rPr>
        <w:drawing>
          <wp:anchor distT="0" distB="0" distL="114300" distR="114300" simplePos="0" relativeHeight="251658752" behindDoc="0" locked="0" layoutInCell="1" allowOverlap="1" wp14:anchorId="65B3103C" wp14:editId="206B5F07">
            <wp:simplePos x="0" y="0"/>
            <wp:positionH relativeFrom="column">
              <wp:posOffset>-1079973</wp:posOffset>
            </wp:positionH>
            <wp:positionV relativeFrom="paragraph">
              <wp:posOffset>-888970</wp:posOffset>
            </wp:positionV>
            <wp:extent cx="7548650" cy="10919637"/>
            <wp:effectExtent l="0" t="0" r="0" b="0"/>
            <wp:wrapNone/>
            <wp:docPr id="18901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0427" name=""/>
                    <pic:cNvPicPr/>
                  </pic:nvPicPr>
                  <pic:blipFill>
                    <a:blip r:embed="rId6"/>
                    <a:stretch>
                      <a:fillRect/>
                    </a:stretch>
                  </pic:blipFill>
                  <pic:spPr>
                    <a:xfrm>
                      <a:off x="0" y="0"/>
                      <a:ext cx="7548650" cy="10919637"/>
                    </a:xfrm>
                    <a:prstGeom prst="rect">
                      <a:avLst/>
                    </a:prstGeom>
                  </pic:spPr>
                </pic:pic>
              </a:graphicData>
            </a:graphic>
            <wp14:sizeRelH relativeFrom="page">
              <wp14:pctWidth>0</wp14:pctWidth>
            </wp14:sizeRelH>
            <wp14:sizeRelV relativeFrom="page">
              <wp14:pctHeight>0</wp14:pctHeight>
            </wp14:sizeRelV>
          </wp:anchor>
        </w:drawing>
      </w:r>
      <w:bookmarkEnd w:id="0"/>
    </w:p>
    <w:p w14:paraId="057E3E20" w14:textId="77777777" w:rsidR="002668FB" w:rsidRPr="00A51733" w:rsidRDefault="002668FB">
      <w:pPr>
        <w:pStyle w:val="Heading1"/>
        <w:rPr>
          <w:color w:val="000000" w:themeColor="text1"/>
        </w:rPr>
      </w:pPr>
    </w:p>
    <w:p w14:paraId="4F27A83F" w14:textId="77777777" w:rsidR="002668FB" w:rsidRPr="00A51733" w:rsidRDefault="002668FB">
      <w:pPr>
        <w:pStyle w:val="Heading1"/>
        <w:rPr>
          <w:color w:val="000000" w:themeColor="text1"/>
        </w:rPr>
      </w:pPr>
    </w:p>
    <w:p w14:paraId="4CDF832B" w14:textId="77777777" w:rsidR="002668FB" w:rsidRPr="00A51733" w:rsidRDefault="002668FB">
      <w:pPr>
        <w:pStyle w:val="Heading1"/>
        <w:rPr>
          <w:color w:val="000000" w:themeColor="text1"/>
        </w:rPr>
      </w:pPr>
    </w:p>
    <w:p w14:paraId="6B3DF19D" w14:textId="77777777" w:rsidR="002668FB" w:rsidRPr="00A51733" w:rsidRDefault="002668FB">
      <w:pPr>
        <w:pStyle w:val="Heading1"/>
        <w:rPr>
          <w:color w:val="000000" w:themeColor="text1"/>
        </w:rPr>
      </w:pPr>
    </w:p>
    <w:p w14:paraId="1E84760C" w14:textId="77777777" w:rsidR="002668FB" w:rsidRPr="00A51733" w:rsidRDefault="002668FB">
      <w:pPr>
        <w:pStyle w:val="Heading1"/>
        <w:rPr>
          <w:color w:val="000000" w:themeColor="text1"/>
        </w:rPr>
      </w:pPr>
    </w:p>
    <w:p w14:paraId="65382092" w14:textId="77777777" w:rsidR="002668FB" w:rsidRPr="00A51733" w:rsidRDefault="002668FB">
      <w:pPr>
        <w:pStyle w:val="Heading1"/>
        <w:rPr>
          <w:color w:val="000000" w:themeColor="text1"/>
        </w:rPr>
      </w:pPr>
    </w:p>
    <w:p w14:paraId="6A637584" w14:textId="77777777" w:rsidR="002668FB" w:rsidRPr="00A51733" w:rsidRDefault="002668FB">
      <w:pPr>
        <w:pStyle w:val="Heading1"/>
        <w:rPr>
          <w:color w:val="000000" w:themeColor="text1"/>
        </w:rPr>
      </w:pPr>
    </w:p>
    <w:p w14:paraId="11579569" w14:textId="77777777" w:rsidR="002668FB" w:rsidRPr="00A51733" w:rsidRDefault="002668FB">
      <w:pPr>
        <w:pStyle w:val="Heading1"/>
        <w:rPr>
          <w:color w:val="000000" w:themeColor="text1"/>
        </w:rPr>
      </w:pPr>
    </w:p>
    <w:p w14:paraId="2A0ED08A" w14:textId="77777777" w:rsidR="002668FB" w:rsidRPr="00A51733" w:rsidRDefault="002668FB">
      <w:pPr>
        <w:pStyle w:val="Heading1"/>
        <w:rPr>
          <w:color w:val="000000" w:themeColor="text1"/>
        </w:rPr>
      </w:pPr>
    </w:p>
    <w:p w14:paraId="14F1E4C3" w14:textId="77777777" w:rsidR="002668FB" w:rsidRPr="00A51733" w:rsidRDefault="002668FB">
      <w:pPr>
        <w:pStyle w:val="Heading1"/>
        <w:rPr>
          <w:color w:val="000000" w:themeColor="text1"/>
        </w:rPr>
      </w:pPr>
    </w:p>
    <w:p w14:paraId="577BBF80" w14:textId="77777777" w:rsidR="002668FB" w:rsidRPr="00A51733" w:rsidRDefault="002668FB">
      <w:pPr>
        <w:pStyle w:val="Heading1"/>
        <w:rPr>
          <w:color w:val="000000" w:themeColor="text1"/>
        </w:rPr>
      </w:pPr>
    </w:p>
    <w:p w14:paraId="4460970B" w14:textId="77777777" w:rsidR="002668FB" w:rsidRPr="00A51733" w:rsidRDefault="002668FB">
      <w:pPr>
        <w:pStyle w:val="Heading1"/>
        <w:rPr>
          <w:color w:val="000000" w:themeColor="text1"/>
        </w:rPr>
      </w:pPr>
    </w:p>
    <w:p w14:paraId="405A215E" w14:textId="77777777" w:rsidR="002668FB" w:rsidRPr="00A51733" w:rsidRDefault="002668FB">
      <w:pPr>
        <w:pStyle w:val="Heading1"/>
        <w:rPr>
          <w:color w:val="000000" w:themeColor="text1"/>
        </w:rPr>
      </w:pPr>
    </w:p>
    <w:sdt>
      <w:sdtPr>
        <w:rPr>
          <w:rFonts w:ascii="Times New Roman" w:eastAsiaTheme="minorEastAsia" w:hAnsi="Times New Roman" w:cstheme="minorBidi"/>
          <w:b w:val="0"/>
          <w:bCs w:val="0"/>
          <w:color w:val="000000" w:themeColor="text1"/>
          <w:sz w:val="26"/>
          <w:szCs w:val="22"/>
        </w:rPr>
        <w:id w:val="-769936066"/>
        <w:docPartObj>
          <w:docPartGallery w:val="Table of Contents"/>
          <w:docPartUnique/>
        </w:docPartObj>
      </w:sdtPr>
      <w:sdtEndPr>
        <w:rPr>
          <w:noProof/>
        </w:rPr>
      </w:sdtEndPr>
      <w:sdtContent>
        <w:p w14:paraId="3915C803" w14:textId="29A8B9C5" w:rsidR="004E75B4" w:rsidRPr="00A51733" w:rsidRDefault="004E75B4">
          <w:pPr>
            <w:pStyle w:val="TOCHeading"/>
            <w:rPr>
              <w:color w:val="000000" w:themeColor="text1"/>
            </w:rPr>
          </w:pPr>
          <w:r w:rsidRPr="00A51733">
            <w:rPr>
              <w:color w:val="000000" w:themeColor="text1"/>
            </w:rPr>
            <w:t>Contents</w:t>
          </w:r>
        </w:p>
        <w:p w14:paraId="401C3E62" w14:textId="2499A249" w:rsidR="00B44CA2" w:rsidRPr="00A51733" w:rsidRDefault="004E75B4">
          <w:pPr>
            <w:pStyle w:val="TOC1"/>
            <w:tabs>
              <w:tab w:val="right" w:leader="dot" w:pos="9061"/>
            </w:tabs>
            <w:rPr>
              <w:rFonts w:asciiTheme="minorHAnsi" w:hAnsiTheme="minorHAnsi"/>
              <w:noProof/>
              <w:color w:val="000000" w:themeColor="text1"/>
              <w:kern w:val="2"/>
              <w:sz w:val="24"/>
              <w:szCs w:val="24"/>
              <w14:ligatures w14:val="standardContextual"/>
            </w:rPr>
          </w:pPr>
          <w:r w:rsidRPr="00A51733">
            <w:rPr>
              <w:color w:val="000000" w:themeColor="text1"/>
            </w:rPr>
            <w:fldChar w:fldCharType="begin"/>
          </w:r>
          <w:r w:rsidRPr="00A51733">
            <w:rPr>
              <w:color w:val="000000" w:themeColor="text1"/>
            </w:rPr>
            <w:instrText xml:space="preserve"> TOC \o "1-3" \h \z \u </w:instrText>
          </w:r>
          <w:r w:rsidRPr="00A51733">
            <w:rPr>
              <w:color w:val="000000" w:themeColor="text1"/>
            </w:rPr>
            <w:fldChar w:fldCharType="separate"/>
          </w:r>
          <w:hyperlink w:anchor="_Toc231907822" w:history="1">
            <w:r w:rsidR="00B44CA2" w:rsidRPr="00A51733">
              <w:rPr>
                <w:noProof/>
                <w:webHidden/>
                <w:color w:val="000000" w:themeColor="text1"/>
              </w:rPr>
              <w:tab/>
            </w:r>
            <w:r w:rsidR="00B44CA2" w:rsidRPr="00A51733">
              <w:rPr>
                <w:noProof/>
                <w:webHidden/>
                <w:color w:val="000000" w:themeColor="text1"/>
              </w:rPr>
              <w:fldChar w:fldCharType="begin"/>
            </w:r>
            <w:r w:rsidR="00B44CA2" w:rsidRPr="00A51733">
              <w:rPr>
                <w:noProof/>
                <w:webHidden/>
                <w:color w:val="000000" w:themeColor="text1"/>
              </w:rPr>
              <w:instrText xml:space="preserve"> PAGEREF _Toc231907822 \h </w:instrText>
            </w:r>
            <w:r w:rsidR="00B44CA2" w:rsidRPr="00A51733">
              <w:rPr>
                <w:noProof/>
                <w:webHidden/>
                <w:color w:val="000000" w:themeColor="text1"/>
              </w:rPr>
            </w:r>
            <w:r w:rsidR="00B44CA2" w:rsidRPr="00A51733">
              <w:rPr>
                <w:noProof/>
                <w:webHidden/>
                <w:color w:val="000000" w:themeColor="text1"/>
              </w:rPr>
              <w:fldChar w:fldCharType="separate"/>
            </w:r>
            <w:r w:rsidR="000D40C6" w:rsidRPr="00A51733">
              <w:rPr>
                <w:noProof/>
                <w:webHidden/>
                <w:color w:val="000000" w:themeColor="text1"/>
              </w:rPr>
              <w:t>1</w:t>
            </w:r>
            <w:r w:rsidR="00B44CA2" w:rsidRPr="00A51733">
              <w:rPr>
                <w:noProof/>
                <w:webHidden/>
                <w:color w:val="000000" w:themeColor="text1"/>
              </w:rPr>
              <w:fldChar w:fldCharType="end"/>
            </w:r>
          </w:hyperlink>
        </w:p>
        <w:p w14:paraId="16921BF5" w14:textId="48B0DF3E" w:rsidR="00B44CA2" w:rsidRPr="00A51733" w:rsidRDefault="00B44CA2">
          <w:pPr>
            <w:pStyle w:val="TOC1"/>
            <w:tabs>
              <w:tab w:val="right" w:leader="dot" w:pos="9061"/>
            </w:tabs>
            <w:rPr>
              <w:rFonts w:asciiTheme="minorHAnsi" w:hAnsiTheme="minorHAnsi"/>
              <w:noProof/>
              <w:color w:val="000000" w:themeColor="text1"/>
              <w:kern w:val="2"/>
              <w:sz w:val="24"/>
              <w:szCs w:val="24"/>
              <w14:ligatures w14:val="standardContextual"/>
            </w:rPr>
          </w:pPr>
          <w:hyperlink w:anchor="_Toc231907823" w:history="1">
            <w:r w:rsidRPr="00A51733">
              <w:rPr>
                <w:rStyle w:val="Hyperlink"/>
                <w:noProof/>
                <w:color w:val="000000" w:themeColor="text1"/>
              </w:rPr>
              <w:t>1. Project Introduction</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_Toc231907823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5</w:t>
            </w:r>
            <w:r w:rsidRPr="00A51733">
              <w:rPr>
                <w:noProof/>
                <w:webHidden/>
                <w:color w:val="000000" w:themeColor="text1"/>
              </w:rPr>
              <w:fldChar w:fldCharType="end"/>
            </w:r>
          </w:hyperlink>
        </w:p>
        <w:p w14:paraId="7E473E1F" w14:textId="77E0D9D5"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24" w:history="1">
            <w:r w:rsidRPr="00A51733">
              <w:rPr>
                <w:rStyle w:val="Hyperlink"/>
                <w:noProof/>
                <w:color w:val="000000" w:themeColor="text1"/>
              </w:rPr>
              <w:t>1.1. Problem Description</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_Toc231907824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5</w:t>
            </w:r>
            <w:r w:rsidRPr="00A51733">
              <w:rPr>
                <w:noProof/>
                <w:webHidden/>
                <w:color w:val="000000" w:themeColor="text1"/>
              </w:rPr>
              <w:fldChar w:fldCharType="end"/>
            </w:r>
          </w:hyperlink>
        </w:p>
        <w:p w14:paraId="0E272D57" w14:textId="5FD8A947"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25" w:history="1">
            <w:r w:rsidRPr="00A51733">
              <w:rPr>
                <w:rStyle w:val="Hyperlink"/>
                <w:noProof/>
                <w:color w:val="000000" w:themeColor="text1"/>
              </w:rPr>
              <w:t>1.2. Lab Requirements</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_Toc231907825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5</w:t>
            </w:r>
            <w:r w:rsidRPr="00A51733">
              <w:rPr>
                <w:noProof/>
                <w:webHidden/>
                <w:color w:val="000000" w:themeColor="text1"/>
              </w:rPr>
              <w:fldChar w:fldCharType="end"/>
            </w:r>
          </w:hyperlink>
        </w:p>
        <w:p w14:paraId="100322AC" w14:textId="242E1453"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26" w:history="1">
            <w:r w:rsidRPr="00A51733">
              <w:rPr>
                <w:rStyle w:val="Hyperlink"/>
                <w:noProof/>
                <w:color w:val="000000" w:themeColor="text1"/>
              </w:rPr>
              <w:t>1.3. Technologies Used</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_Toc231907826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6</w:t>
            </w:r>
            <w:r w:rsidRPr="00A51733">
              <w:rPr>
                <w:noProof/>
                <w:webHidden/>
                <w:color w:val="000000" w:themeColor="text1"/>
              </w:rPr>
              <w:fldChar w:fldCharType="end"/>
            </w:r>
          </w:hyperlink>
        </w:p>
        <w:p w14:paraId="6355DF92" w14:textId="22FA4350"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27" w:history="1">
            <w:r w:rsidRPr="00A51733">
              <w:rPr>
                <w:rStyle w:val="Hyperlink"/>
                <w:noProof/>
                <w:color w:val="000000" w:themeColor="text1"/>
              </w:rPr>
              <w:t>2.1. Project Structure</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_Toc231907827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6</w:t>
            </w:r>
            <w:r w:rsidRPr="00A51733">
              <w:rPr>
                <w:noProof/>
                <w:webHidden/>
                <w:color w:val="000000" w:themeColor="text1"/>
              </w:rPr>
              <w:fldChar w:fldCharType="end"/>
            </w:r>
          </w:hyperlink>
        </w:p>
        <w:p w14:paraId="706EE1FE" w14:textId="1FE9B5B9"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28" w:history="1">
            <w:r w:rsidRPr="00A51733">
              <w:rPr>
                <w:rStyle w:val="Hyperlink"/>
                <w:noProof/>
                <w:color w:val="000000" w:themeColor="text1"/>
              </w:rPr>
              <w:t>2.2. Class Diagram</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_Toc231907828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6</w:t>
            </w:r>
            <w:r w:rsidRPr="00A51733">
              <w:rPr>
                <w:noProof/>
                <w:webHidden/>
                <w:color w:val="000000" w:themeColor="text1"/>
              </w:rPr>
              <w:fldChar w:fldCharType="end"/>
            </w:r>
          </w:hyperlink>
        </w:p>
        <w:p w14:paraId="68E0B413" w14:textId="104C5192" w:rsidR="00B44CA2" w:rsidRPr="00A51733" w:rsidRDefault="00B44CA2">
          <w:pPr>
            <w:pStyle w:val="TOC1"/>
            <w:tabs>
              <w:tab w:val="right" w:leader="dot" w:pos="9061"/>
            </w:tabs>
            <w:rPr>
              <w:rFonts w:asciiTheme="minorHAnsi" w:hAnsiTheme="minorHAnsi"/>
              <w:noProof/>
              <w:color w:val="000000" w:themeColor="text1"/>
              <w:kern w:val="2"/>
              <w:sz w:val="24"/>
              <w:szCs w:val="24"/>
              <w14:ligatures w14:val="standardContextual"/>
            </w:rPr>
          </w:pPr>
          <w:hyperlink w:anchor="_Toc231907829" w:history="1">
            <w:r w:rsidRPr="00A51733">
              <w:rPr>
                <w:rStyle w:val="Hyperlink"/>
                <w:noProof/>
                <w:color w:val="000000" w:themeColor="text1"/>
              </w:rPr>
              <w:t>3. Detailed Class Descriptions</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_Toc231907829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9</w:t>
            </w:r>
            <w:r w:rsidRPr="00A51733">
              <w:rPr>
                <w:noProof/>
                <w:webHidden/>
                <w:color w:val="000000" w:themeColor="text1"/>
              </w:rPr>
              <w:fldChar w:fldCharType="end"/>
            </w:r>
          </w:hyperlink>
        </w:p>
        <w:p w14:paraId="0F691ED6" w14:textId="0DB50A13"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30" w:history="1">
            <w:r w:rsidRPr="00A51733">
              <w:rPr>
                <w:rStyle w:val="Hyperlink"/>
                <w:noProof/>
                <w:color w:val="000000" w:themeColor="text1"/>
              </w:rPr>
              <w:t>3.1. Interface Acceptable</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_Toc231907830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9</w:t>
            </w:r>
            <w:r w:rsidRPr="00A51733">
              <w:rPr>
                <w:noProof/>
                <w:webHidden/>
                <w:color w:val="000000" w:themeColor="text1"/>
              </w:rPr>
              <w:fldChar w:fldCharType="end"/>
            </w:r>
          </w:hyperlink>
        </w:p>
        <w:p w14:paraId="4ED0BABA" w14:textId="6B07009E"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31" w:history="1">
            <w:r w:rsidRPr="00A51733">
              <w:rPr>
                <w:rStyle w:val="Hyperlink"/>
                <w:noProof/>
                <w:color w:val="000000" w:themeColor="text1"/>
              </w:rPr>
              <w:t>3.2. Class Inputter</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_Toc231907831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9</w:t>
            </w:r>
            <w:r w:rsidRPr="00A51733">
              <w:rPr>
                <w:noProof/>
                <w:webHidden/>
                <w:color w:val="000000" w:themeColor="text1"/>
              </w:rPr>
              <w:fldChar w:fldCharType="end"/>
            </w:r>
          </w:hyperlink>
        </w:p>
        <w:p w14:paraId="38985A3F" w14:textId="383DEE83"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32" w:history="1">
            <w:r w:rsidRPr="00A51733">
              <w:rPr>
                <w:rStyle w:val="Hyperlink"/>
                <w:noProof/>
                <w:color w:val="000000" w:themeColor="text1"/>
              </w:rPr>
              <w:t>3.3. Class Mountain</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_Toc231907832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10</w:t>
            </w:r>
            <w:r w:rsidRPr="00A51733">
              <w:rPr>
                <w:noProof/>
                <w:webHidden/>
                <w:color w:val="000000" w:themeColor="text1"/>
              </w:rPr>
              <w:fldChar w:fldCharType="end"/>
            </w:r>
          </w:hyperlink>
        </w:p>
        <w:p w14:paraId="47CAF336" w14:textId="6951CDB2"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33" w:history="1">
            <w:r w:rsidRPr="00A51733">
              <w:rPr>
                <w:rStyle w:val="Hyperlink"/>
                <w:noProof/>
                <w:color w:val="000000" w:themeColor="text1"/>
              </w:rPr>
              <w:t>3.4. Class Mountains</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_Toc231907833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10</w:t>
            </w:r>
            <w:r w:rsidRPr="00A51733">
              <w:rPr>
                <w:noProof/>
                <w:webHidden/>
                <w:color w:val="000000" w:themeColor="text1"/>
              </w:rPr>
              <w:fldChar w:fldCharType="end"/>
            </w:r>
          </w:hyperlink>
        </w:p>
        <w:p w14:paraId="4FE12DAA" w14:textId="21C27E48"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34" w:history="1">
            <w:r w:rsidRPr="00A51733">
              <w:rPr>
                <w:rStyle w:val="Hyperlink"/>
                <w:noProof/>
                <w:color w:val="000000" w:themeColor="text1"/>
              </w:rPr>
              <w:t>3.5. Class Student</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_Toc231907834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11</w:t>
            </w:r>
            <w:r w:rsidRPr="00A51733">
              <w:rPr>
                <w:noProof/>
                <w:webHidden/>
                <w:color w:val="000000" w:themeColor="text1"/>
              </w:rPr>
              <w:fldChar w:fldCharType="end"/>
            </w:r>
          </w:hyperlink>
        </w:p>
        <w:p w14:paraId="0CA1C4CD" w14:textId="1CABEFAA"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35" w:history="1">
            <w:r w:rsidRPr="00A51733">
              <w:rPr>
                <w:rStyle w:val="Hyperlink"/>
                <w:noProof/>
                <w:color w:val="000000" w:themeColor="text1"/>
              </w:rPr>
              <w:t>3.6. Class Students</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_Toc231907835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12</w:t>
            </w:r>
            <w:r w:rsidRPr="00A51733">
              <w:rPr>
                <w:noProof/>
                <w:webHidden/>
                <w:color w:val="000000" w:themeColor="text1"/>
              </w:rPr>
              <w:fldChar w:fldCharType="end"/>
            </w:r>
          </w:hyperlink>
        </w:p>
        <w:p w14:paraId="3507B17C" w14:textId="042A3FB5"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36" w:history="1">
            <w:r w:rsidRPr="00A51733">
              <w:rPr>
                <w:rStyle w:val="Hyperlink"/>
                <w:noProof/>
                <w:color w:val="000000" w:themeColor="text1"/>
              </w:rPr>
              <w:t>3.7. Class StatisticalInfo</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_Toc231907836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12</w:t>
            </w:r>
            <w:r w:rsidRPr="00A51733">
              <w:rPr>
                <w:noProof/>
                <w:webHidden/>
                <w:color w:val="000000" w:themeColor="text1"/>
              </w:rPr>
              <w:fldChar w:fldCharType="end"/>
            </w:r>
          </w:hyperlink>
        </w:p>
        <w:p w14:paraId="0330A0B1" w14:textId="32DBFBE1"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37" w:history="1">
            <w:r w:rsidRPr="00A51733">
              <w:rPr>
                <w:rStyle w:val="Hyperlink"/>
                <w:noProof/>
                <w:color w:val="000000" w:themeColor="text1"/>
              </w:rPr>
              <w:t>3.8. Class Statistics</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_Toc231907837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13</w:t>
            </w:r>
            <w:r w:rsidRPr="00A51733">
              <w:rPr>
                <w:noProof/>
                <w:webHidden/>
                <w:color w:val="000000" w:themeColor="text1"/>
              </w:rPr>
              <w:fldChar w:fldCharType="end"/>
            </w:r>
          </w:hyperlink>
        </w:p>
        <w:p w14:paraId="7B915414" w14:textId="4B5EBAEF"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38" w:history="1">
            <w:r w:rsidRPr="00A51733">
              <w:rPr>
                <w:rStyle w:val="Hyperlink"/>
                <w:noProof/>
                <w:color w:val="000000" w:themeColor="text1"/>
              </w:rPr>
              <w:t>3.9. Class Main</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_Toc231907838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13</w:t>
            </w:r>
            <w:r w:rsidRPr="00A51733">
              <w:rPr>
                <w:noProof/>
                <w:webHidden/>
                <w:color w:val="000000" w:themeColor="text1"/>
              </w:rPr>
              <w:fldChar w:fldCharType="end"/>
            </w:r>
          </w:hyperlink>
        </w:p>
        <w:p w14:paraId="115382CD" w14:textId="18C06519" w:rsidR="00B44CA2" w:rsidRPr="00A51733" w:rsidRDefault="00B44CA2">
          <w:pPr>
            <w:pStyle w:val="TOC1"/>
            <w:tabs>
              <w:tab w:val="right" w:leader="dot" w:pos="9061"/>
            </w:tabs>
            <w:rPr>
              <w:rFonts w:asciiTheme="minorHAnsi" w:hAnsiTheme="minorHAnsi"/>
              <w:noProof/>
              <w:color w:val="000000" w:themeColor="text1"/>
              <w:kern w:val="2"/>
              <w:sz w:val="24"/>
              <w:szCs w:val="24"/>
              <w14:ligatures w14:val="standardContextual"/>
            </w:rPr>
          </w:pPr>
          <w:hyperlink w:anchor="_Toc231907839" w:history="1">
            <w:r w:rsidRPr="00A51733">
              <w:rPr>
                <w:rStyle w:val="Hyperlink"/>
                <w:noProof/>
                <w:color w:val="000000" w:themeColor="text1"/>
              </w:rPr>
              <w:t>4. User Guide for Each Feature</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_Toc231907839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14</w:t>
            </w:r>
            <w:r w:rsidRPr="00A51733">
              <w:rPr>
                <w:noProof/>
                <w:webHidden/>
                <w:color w:val="000000" w:themeColor="text1"/>
              </w:rPr>
              <w:fldChar w:fldCharType="end"/>
            </w:r>
          </w:hyperlink>
        </w:p>
        <w:p w14:paraId="4BCD9C82" w14:textId="22D81D5C"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40" w:history="1">
            <w:r w:rsidRPr="00A51733">
              <w:rPr>
                <w:rStyle w:val="Hyperlink"/>
                <w:noProof/>
                <w:color w:val="000000" w:themeColor="text1"/>
              </w:rPr>
              <w:t>4.1. Main Menu</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_Toc231907840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14</w:t>
            </w:r>
            <w:r w:rsidRPr="00A51733">
              <w:rPr>
                <w:noProof/>
                <w:webHidden/>
                <w:color w:val="000000" w:themeColor="text1"/>
              </w:rPr>
              <w:fldChar w:fldCharType="end"/>
            </w:r>
          </w:hyperlink>
        </w:p>
        <w:p w14:paraId="29F9FD3F" w14:textId="4441A7FD"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41" w:history="1">
            <w:r w:rsidRPr="00A51733">
              <w:rPr>
                <w:rStyle w:val="Hyperlink"/>
                <w:noProof/>
                <w:color w:val="000000" w:themeColor="text1"/>
              </w:rPr>
              <w:t>4.2. Feature 1: New Registration</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_Toc231907841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15</w:t>
            </w:r>
            <w:r w:rsidRPr="00A51733">
              <w:rPr>
                <w:noProof/>
                <w:webHidden/>
                <w:color w:val="000000" w:themeColor="text1"/>
              </w:rPr>
              <w:fldChar w:fldCharType="end"/>
            </w:r>
          </w:hyperlink>
        </w:p>
        <w:p w14:paraId="76752171" w14:textId="77F926F3"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42" w:history="1">
            <w:r w:rsidRPr="00A51733">
              <w:rPr>
                <w:rStyle w:val="Hyperlink"/>
                <w:noProof/>
                <w:color w:val="000000" w:themeColor="text1"/>
              </w:rPr>
              <w:t>4.3. Feature 2: Update Registration Information</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_Toc231907842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18</w:t>
            </w:r>
            <w:r w:rsidRPr="00A51733">
              <w:rPr>
                <w:noProof/>
                <w:webHidden/>
                <w:color w:val="000000" w:themeColor="text1"/>
              </w:rPr>
              <w:fldChar w:fldCharType="end"/>
            </w:r>
          </w:hyperlink>
        </w:p>
        <w:p w14:paraId="0690D7CD" w14:textId="6F5B8D9D"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43" w:history="1">
            <w:r w:rsidRPr="00A51733">
              <w:rPr>
                <w:rStyle w:val="Hyperlink"/>
                <w:noProof/>
                <w:color w:val="000000" w:themeColor="text1"/>
              </w:rPr>
              <w:t>4.4. Feature 3: Display Registered List</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_Toc231907843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19</w:t>
            </w:r>
            <w:r w:rsidRPr="00A51733">
              <w:rPr>
                <w:noProof/>
                <w:webHidden/>
                <w:color w:val="000000" w:themeColor="text1"/>
              </w:rPr>
              <w:fldChar w:fldCharType="end"/>
            </w:r>
          </w:hyperlink>
        </w:p>
        <w:p w14:paraId="7DB38EBD" w14:textId="2C6481AB"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44" w:history="1">
            <w:r w:rsidRPr="00A51733">
              <w:rPr>
                <w:rStyle w:val="Hyperlink"/>
                <w:noProof/>
                <w:color w:val="000000" w:themeColor="text1"/>
              </w:rPr>
              <w:t>4.5. Feature 4: Delete Registration</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_Toc231907844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20</w:t>
            </w:r>
            <w:r w:rsidRPr="00A51733">
              <w:rPr>
                <w:noProof/>
                <w:webHidden/>
                <w:color w:val="000000" w:themeColor="text1"/>
              </w:rPr>
              <w:fldChar w:fldCharType="end"/>
            </w:r>
          </w:hyperlink>
        </w:p>
        <w:p w14:paraId="6C77DC7F" w14:textId="707FE0E9"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45" w:history="1">
            <w:r w:rsidRPr="00A51733">
              <w:rPr>
                <w:rStyle w:val="Hyperlink"/>
                <w:noProof/>
                <w:color w:val="000000" w:themeColor="text1"/>
              </w:rPr>
              <w:t>4.6. Feature 5: Search Participants</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_Toc231907845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21</w:t>
            </w:r>
            <w:r w:rsidRPr="00A51733">
              <w:rPr>
                <w:noProof/>
                <w:webHidden/>
                <w:color w:val="000000" w:themeColor="text1"/>
              </w:rPr>
              <w:fldChar w:fldCharType="end"/>
            </w:r>
          </w:hyperlink>
        </w:p>
        <w:p w14:paraId="4D52ED72" w14:textId="71280BFA"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46" w:history="1">
            <w:r w:rsidRPr="00A51733">
              <w:rPr>
                <w:rStyle w:val="Hyperlink"/>
                <w:noProof/>
                <w:color w:val="000000" w:themeColor="text1"/>
              </w:rPr>
              <w:t>4.7. Feature 6: Filter by Campus</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_Toc231907846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23</w:t>
            </w:r>
            <w:r w:rsidRPr="00A51733">
              <w:rPr>
                <w:noProof/>
                <w:webHidden/>
                <w:color w:val="000000" w:themeColor="text1"/>
              </w:rPr>
              <w:fldChar w:fldCharType="end"/>
            </w:r>
          </w:hyperlink>
        </w:p>
        <w:p w14:paraId="016C0B41" w14:textId="37DCD0E1"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47" w:history="1">
            <w:r w:rsidRPr="00A51733">
              <w:rPr>
                <w:rStyle w:val="Hyperlink"/>
                <w:noProof/>
                <w:color w:val="000000" w:themeColor="text1"/>
              </w:rPr>
              <w:t>4.8. Feature 7: Statistics by Mountain</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_Toc231907847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23</w:t>
            </w:r>
            <w:r w:rsidRPr="00A51733">
              <w:rPr>
                <w:noProof/>
                <w:webHidden/>
                <w:color w:val="000000" w:themeColor="text1"/>
              </w:rPr>
              <w:fldChar w:fldCharType="end"/>
            </w:r>
          </w:hyperlink>
        </w:p>
        <w:p w14:paraId="28F8721D" w14:textId="415EDD94"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48" w:history="1">
            <w:r w:rsidRPr="00A51733">
              <w:rPr>
                <w:rStyle w:val="Hyperlink"/>
                <w:noProof/>
                <w:color w:val="000000" w:themeColor="text1"/>
              </w:rPr>
              <w:t>4.9. Feature 8: Save Data to File</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_Toc231907848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24</w:t>
            </w:r>
            <w:r w:rsidRPr="00A51733">
              <w:rPr>
                <w:noProof/>
                <w:webHidden/>
                <w:color w:val="000000" w:themeColor="text1"/>
              </w:rPr>
              <w:fldChar w:fldCharType="end"/>
            </w:r>
          </w:hyperlink>
        </w:p>
        <w:p w14:paraId="5E3E9089" w14:textId="1E524264"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49" w:history="1">
            <w:r w:rsidRPr="00A51733">
              <w:rPr>
                <w:rStyle w:val="Hyperlink"/>
                <w:noProof/>
                <w:color w:val="000000" w:themeColor="text1"/>
              </w:rPr>
              <w:t>4.10. Feature 9: Exit Program</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_Toc231907849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25</w:t>
            </w:r>
            <w:r w:rsidRPr="00A51733">
              <w:rPr>
                <w:noProof/>
                <w:webHidden/>
                <w:color w:val="000000" w:themeColor="text1"/>
              </w:rPr>
              <w:fldChar w:fldCharType="end"/>
            </w:r>
          </w:hyperlink>
        </w:p>
        <w:p w14:paraId="213BC07C" w14:textId="6D7348CA" w:rsidR="00B44CA2" w:rsidRPr="00A51733" w:rsidRDefault="00B44CA2">
          <w:pPr>
            <w:pStyle w:val="TOC1"/>
            <w:tabs>
              <w:tab w:val="right" w:leader="dot" w:pos="9061"/>
            </w:tabs>
            <w:rPr>
              <w:rFonts w:asciiTheme="minorHAnsi" w:hAnsiTheme="minorHAnsi"/>
              <w:noProof/>
              <w:color w:val="000000" w:themeColor="text1"/>
              <w:kern w:val="2"/>
              <w:sz w:val="24"/>
              <w:szCs w:val="24"/>
              <w14:ligatures w14:val="standardContextual"/>
            </w:rPr>
          </w:pPr>
          <w:hyperlink w:anchor="_Toc231907850" w:history="1">
            <w:r w:rsidRPr="00A51733">
              <w:rPr>
                <w:rStyle w:val="Hyperlink"/>
                <w:noProof/>
                <w:color w:val="000000" w:themeColor="text1"/>
              </w:rPr>
              <w:t>5. Overall Workflow</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_Toc231907850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26</w:t>
            </w:r>
            <w:r w:rsidRPr="00A51733">
              <w:rPr>
                <w:noProof/>
                <w:webHidden/>
                <w:color w:val="000000" w:themeColor="text1"/>
              </w:rPr>
              <w:fldChar w:fldCharType="end"/>
            </w:r>
          </w:hyperlink>
        </w:p>
        <w:p w14:paraId="0C5415A3" w14:textId="74D77E73"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51" w:history="1">
            <w:r w:rsidRPr="00A51733">
              <w:rPr>
                <w:rStyle w:val="Hyperlink"/>
                <w:noProof/>
                <w:color w:val="000000" w:themeColor="text1"/>
              </w:rPr>
              <w:t>5.1. Program Overall Flowchart</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_Toc231907851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26</w:t>
            </w:r>
            <w:r w:rsidRPr="00A51733">
              <w:rPr>
                <w:noProof/>
                <w:webHidden/>
                <w:color w:val="000000" w:themeColor="text1"/>
              </w:rPr>
              <w:fldChar w:fldCharType="end"/>
            </w:r>
          </w:hyperlink>
        </w:p>
        <w:p w14:paraId="10CED7B9" w14:textId="3889441D"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52" w:history="1">
            <w:r w:rsidRPr="00A51733">
              <w:rPr>
                <w:rStyle w:val="Hyperlink"/>
                <w:noProof/>
                <w:color w:val="000000" w:themeColor="text1"/>
              </w:rPr>
              <w:t>5.2. Sequence Diagram - New Registration</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_Toc231907852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27</w:t>
            </w:r>
            <w:r w:rsidRPr="00A51733">
              <w:rPr>
                <w:noProof/>
                <w:webHidden/>
                <w:color w:val="000000" w:themeColor="text1"/>
              </w:rPr>
              <w:fldChar w:fldCharType="end"/>
            </w:r>
          </w:hyperlink>
        </w:p>
        <w:p w14:paraId="6A368EF3" w14:textId="2AB10388" w:rsidR="00B44CA2" w:rsidRPr="00A51733" w:rsidRDefault="00B44CA2">
          <w:pPr>
            <w:pStyle w:val="TOC1"/>
            <w:tabs>
              <w:tab w:val="right" w:leader="dot" w:pos="9061"/>
            </w:tabs>
            <w:rPr>
              <w:rFonts w:asciiTheme="minorHAnsi" w:hAnsiTheme="minorHAnsi"/>
              <w:noProof/>
              <w:color w:val="000000" w:themeColor="text1"/>
              <w:kern w:val="2"/>
              <w:sz w:val="24"/>
              <w:szCs w:val="24"/>
              <w14:ligatures w14:val="standardContextual"/>
            </w:rPr>
          </w:pPr>
          <w:hyperlink w:anchor="_Toc231907853" w:history="1">
            <w:r w:rsidRPr="00A51733">
              <w:rPr>
                <w:rStyle w:val="Hyperlink"/>
                <w:noProof/>
                <w:color w:val="000000" w:themeColor="text1"/>
              </w:rPr>
              <w:t>6. Sample Data</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_Toc231907853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28</w:t>
            </w:r>
            <w:r w:rsidRPr="00A51733">
              <w:rPr>
                <w:noProof/>
                <w:webHidden/>
                <w:color w:val="000000" w:themeColor="text1"/>
              </w:rPr>
              <w:fldChar w:fldCharType="end"/>
            </w:r>
          </w:hyperlink>
        </w:p>
        <w:p w14:paraId="4A16E9B3" w14:textId="3188A16E"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54" w:history="1">
            <w:r w:rsidRPr="00A51733">
              <w:rPr>
                <w:rStyle w:val="Hyperlink"/>
                <w:noProof/>
                <w:color w:val="000000" w:themeColor="text1"/>
              </w:rPr>
              <w:t>6.1. MountainList.csv File</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_Toc231907854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28</w:t>
            </w:r>
            <w:r w:rsidRPr="00A51733">
              <w:rPr>
                <w:noProof/>
                <w:webHidden/>
                <w:color w:val="000000" w:themeColor="text1"/>
              </w:rPr>
              <w:fldChar w:fldCharType="end"/>
            </w:r>
          </w:hyperlink>
        </w:p>
        <w:p w14:paraId="6C1067AB" w14:textId="466C6BB9"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55" w:history="1">
            <w:r w:rsidRPr="00A51733">
              <w:rPr>
                <w:rStyle w:val="Hyperlink"/>
                <w:noProof/>
                <w:color w:val="000000" w:themeColor="text1"/>
              </w:rPr>
              <w:t>6.2. registrations.csv File</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_Toc231907855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28</w:t>
            </w:r>
            <w:r w:rsidRPr="00A51733">
              <w:rPr>
                <w:noProof/>
                <w:webHidden/>
                <w:color w:val="000000" w:themeColor="text1"/>
              </w:rPr>
              <w:fldChar w:fldCharType="end"/>
            </w:r>
          </w:hyperlink>
        </w:p>
        <w:p w14:paraId="4C65FDB0" w14:textId="43512474" w:rsidR="00B44CA2" w:rsidRPr="00A51733" w:rsidRDefault="00B44CA2">
          <w:pPr>
            <w:pStyle w:val="TOC1"/>
            <w:tabs>
              <w:tab w:val="right" w:leader="dot" w:pos="9061"/>
            </w:tabs>
            <w:rPr>
              <w:rFonts w:asciiTheme="minorHAnsi" w:hAnsiTheme="minorHAnsi"/>
              <w:noProof/>
              <w:color w:val="000000" w:themeColor="text1"/>
              <w:kern w:val="2"/>
              <w:sz w:val="24"/>
              <w:szCs w:val="24"/>
              <w14:ligatures w14:val="standardContextual"/>
            </w:rPr>
          </w:pPr>
          <w:hyperlink w:anchor="_Toc231907856" w:history="1">
            <w:r w:rsidRPr="00A51733">
              <w:rPr>
                <w:rStyle w:val="Hyperlink"/>
                <w:noProof/>
                <w:color w:val="000000" w:themeColor="text1"/>
              </w:rPr>
              <w:t>7. Data Validation Rules</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_Toc231907856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29</w:t>
            </w:r>
            <w:r w:rsidRPr="00A51733">
              <w:rPr>
                <w:noProof/>
                <w:webHidden/>
                <w:color w:val="000000" w:themeColor="text1"/>
              </w:rPr>
              <w:fldChar w:fldCharType="end"/>
            </w:r>
          </w:hyperlink>
        </w:p>
        <w:p w14:paraId="7FC2186F" w14:textId="495B3BC7" w:rsidR="00B44CA2" w:rsidRPr="00A51733" w:rsidRDefault="00B44CA2">
          <w:pPr>
            <w:pStyle w:val="TOC1"/>
            <w:tabs>
              <w:tab w:val="right" w:leader="dot" w:pos="9061"/>
            </w:tabs>
            <w:rPr>
              <w:rFonts w:asciiTheme="minorHAnsi" w:hAnsiTheme="minorHAnsi"/>
              <w:noProof/>
              <w:color w:val="000000" w:themeColor="text1"/>
              <w:kern w:val="2"/>
              <w:sz w:val="24"/>
              <w:szCs w:val="24"/>
              <w14:ligatures w14:val="standardContextual"/>
            </w:rPr>
          </w:pPr>
          <w:hyperlink w:anchor="_Toc231907857" w:history="1">
            <w:r w:rsidRPr="00A51733">
              <w:rPr>
                <w:rStyle w:val="Hyperlink"/>
                <w:noProof/>
                <w:color w:val="000000" w:themeColor="text1"/>
                <w:lang w:val="vi-VN"/>
              </w:rPr>
              <w:t xml:space="preserve">8. </w:t>
            </w:r>
            <w:r w:rsidRPr="00A51733">
              <w:rPr>
                <w:rStyle w:val="Hyperlink"/>
                <w:noProof/>
                <w:color w:val="000000" w:themeColor="text1"/>
              </w:rPr>
              <w:t>Conclusion</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_Toc231907857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30</w:t>
            </w:r>
            <w:r w:rsidRPr="00A51733">
              <w:rPr>
                <w:noProof/>
                <w:webHidden/>
                <w:color w:val="000000" w:themeColor="text1"/>
              </w:rPr>
              <w:fldChar w:fldCharType="end"/>
            </w:r>
          </w:hyperlink>
        </w:p>
        <w:p w14:paraId="54304FD0" w14:textId="1AAB29FF"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58" w:history="1">
            <w:r w:rsidRPr="00A51733">
              <w:rPr>
                <w:rStyle w:val="Hyperlink"/>
                <w:noProof/>
                <w:color w:val="000000" w:themeColor="text1"/>
              </w:rPr>
              <w:t>8.1. Achievements</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_Toc231907858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30</w:t>
            </w:r>
            <w:r w:rsidRPr="00A51733">
              <w:rPr>
                <w:noProof/>
                <w:webHidden/>
                <w:color w:val="000000" w:themeColor="text1"/>
              </w:rPr>
              <w:fldChar w:fldCharType="end"/>
            </w:r>
          </w:hyperlink>
        </w:p>
        <w:p w14:paraId="5C72B135" w14:textId="6268E981"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59" w:history="1">
            <w:r w:rsidRPr="00A51733">
              <w:rPr>
                <w:rStyle w:val="Hyperlink"/>
                <w:noProof/>
                <w:color w:val="000000" w:themeColor="text1"/>
              </w:rPr>
              <w:t>8.2. Applied Knowledge</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_Toc231907859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30</w:t>
            </w:r>
            <w:r w:rsidRPr="00A51733">
              <w:rPr>
                <w:noProof/>
                <w:webHidden/>
                <w:color w:val="000000" w:themeColor="text1"/>
              </w:rPr>
              <w:fldChar w:fldCharType="end"/>
            </w:r>
          </w:hyperlink>
        </w:p>
        <w:p w14:paraId="37052582" w14:textId="643B70BB"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60" w:history="1">
            <w:r w:rsidRPr="00A51733">
              <w:rPr>
                <w:rStyle w:val="Hyperlink"/>
                <w:noProof/>
                <w:color w:val="000000" w:themeColor="text1"/>
              </w:rPr>
              <w:t>8.3. Limitations and Future Improvements</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_Toc231907860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31</w:t>
            </w:r>
            <w:r w:rsidRPr="00A51733">
              <w:rPr>
                <w:noProof/>
                <w:webHidden/>
                <w:color w:val="000000" w:themeColor="text1"/>
              </w:rPr>
              <w:fldChar w:fldCharType="end"/>
            </w:r>
          </w:hyperlink>
        </w:p>
        <w:p w14:paraId="5B7CAB3D" w14:textId="2CC84FA1" w:rsidR="00B44CA2" w:rsidRPr="00A51733" w:rsidRDefault="00B44CA2">
          <w:pPr>
            <w:pStyle w:val="TOC1"/>
            <w:tabs>
              <w:tab w:val="right" w:leader="dot" w:pos="9061"/>
            </w:tabs>
            <w:rPr>
              <w:rFonts w:asciiTheme="minorHAnsi" w:hAnsiTheme="minorHAnsi"/>
              <w:noProof/>
              <w:color w:val="000000" w:themeColor="text1"/>
              <w:kern w:val="2"/>
              <w:sz w:val="24"/>
              <w:szCs w:val="24"/>
              <w14:ligatures w14:val="standardContextual"/>
            </w:rPr>
          </w:pPr>
          <w:hyperlink w:anchor="_Toc231907861" w:history="1">
            <w:r w:rsidRPr="00A51733">
              <w:rPr>
                <w:rStyle w:val="Hyperlink"/>
                <w:noProof/>
                <w:color w:val="000000" w:themeColor="text1"/>
              </w:rPr>
              <w:t>9. Feature Extension – Volunteer Management</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_Toc231907861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31</w:t>
            </w:r>
            <w:r w:rsidRPr="00A51733">
              <w:rPr>
                <w:noProof/>
                <w:webHidden/>
                <w:color w:val="000000" w:themeColor="text1"/>
              </w:rPr>
              <w:fldChar w:fldCharType="end"/>
            </w:r>
          </w:hyperlink>
        </w:p>
        <w:p w14:paraId="58C23A25" w14:textId="0FF1C66E"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62" w:history="1">
            <w:r w:rsidRPr="00A51733">
              <w:rPr>
                <w:rStyle w:val="Hyperlink"/>
                <w:noProof/>
                <w:color w:val="000000" w:themeColor="text1"/>
              </w:rPr>
              <w:t>9.1. Introduction to the New Feature</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_Toc231907862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31</w:t>
            </w:r>
            <w:r w:rsidRPr="00A51733">
              <w:rPr>
                <w:noProof/>
                <w:webHidden/>
                <w:color w:val="000000" w:themeColor="text1"/>
              </w:rPr>
              <w:fldChar w:fldCharType="end"/>
            </w:r>
          </w:hyperlink>
        </w:p>
        <w:p w14:paraId="2E3D885E" w14:textId="7FEE2D96"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63" w:history="1">
            <w:r w:rsidRPr="00A51733">
              <w:rPr>
                <w:rStyle w:val="Hyperlink"/>
                <w:noProof/>
                <w:color w:val="000000" w:themeColor="text1"/>
              </w:rPr>
              <w:t>9.2. Class Hierarchy Design (Inheritance – Abstract Class)</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_Toc231907863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32</w:t>
            </w:r>
            <w:r w:rsidRPr="00A51733">
              <w:rPr>
                <w:noProof/>
                <w:webHidden/>
                <w:color w:val="000000" w:themeColor="text1"/>
              </w:rPr>
              <w:fldChar w:fldCharType="end"/>
            </w:r>
          </w:hyperlink>
        </w:p>
        <w:p w14:paraId="09A53958" w14:textId="009156DB"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64" w:history="1">
            <w:r w:rsidRPr="00A51733">
              <w:rPr>
                <w:rStyle w:val="Hyperlink"/>
                <w:noProof/>
                <w:color w:val="000000" w:themeColor="text1"/>
              </w:rPr>
              <w:t>9.3. Description of New Classes</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_Toc231907864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34</w:t>
            </w:r>
            <w:r w:rsidRPr="00A51733">
              <w:rPr>
                <w:noProof/>
                <w:webHidden/>
                <w:color w:val="000000" w:themeColor="text1"/>
              </w:rPr>
              <w:fldChar w:fldCharType="end"/>
            </w:r>
          </w:hyperlink>
        </w:p>
        <w:p w14:paraId="2295AB7A" w14:textId="7F0A8438" w:rsidR="00B44CA2" w:rsidRPr="00A51733" w:rsidRDefault="00B44CA2">
          <w:pPr>
            <w:pStyle w:val="TOC3"/>
            <w:tabs>
              <w:tab w:val="right" w:leader="dot" w:pos="9061"/>
            </w:tabs>
            <w:rPr>
              <w:rFonts w:asciiTheme="minorHAnsi" w:hAnsiTheme="minorHAnsi"/>
              <w:noProof/>
              <w:color w:val="000000" w:themeColor="text1"/>
              <w:kern w:val="2"/>
              <w:sz w:val="24"/>
              <w:szCs w:val="24"/>
              <w14:ligatures w14:val="standardContextual"/>
            </w:rPr>
          </w:pPr>
          <w:hyperlink w:anchor="_Toc231907865" w:history="1">
            <w:r w:rsidRPr="00A51733">
              <w:rPr>
                <w:rStyle w:val="Hyperlink"/>
                <w:noProof/>
                <w:color w:val="000000" w:themeColor="text1"/>
              </w:rPr>
              <w:t>9.3.1. Abstract Class – Person</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_Toc231907865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34</w:t>
            </w:r>
            <w:r w:rsidRPr="00A51733">
              <w:rPr>
                <w:noProof/>
                <w:webHidden/>
                <w:color w:val="000000" w:themeColor="text1"/>
              </w:rPr>
              <w:fldChar w:fldCharType="end"/>
            </w:r>
          </w:hyperlink>
        </w:p>
        <w:p w14:paraId="62E03E3C" w14:textId="0939C6FC" w:rsidR="00B44CA2" w:rsidRPr="00A51733" w:rsidRDefault="00B44CA2">
          <w:pPr>
            <w:pStyle w:val="TOC3"/>
            <w:tabs>
              <w:tab w:val="right" w:leader="dot" w:pos="9061"/>
            </w:tabs>
            <w:rPr>
              <w:rFonts w:asciiTheme="minorHAnsi" w:hAnsiTheme="minorHAnsi"/>
              <w:noProof/>
              <w:color w:val="000000" w:themeColor="text1"/>
              <w:kern w:val="2"/>
              <w:sz w:val="24"/>
              <w:szCs w:val="24"/>
              <w14:ligatures w14:val="standardContextual"/>
            </w:rPr>
          </w:pPr>
          <w:hyperlink w:anchor="_Toc231907866" w:history="1">
            <w:r w:rsidRPr="00A51733">
              <w:rPr>
                <w:rStyle w:val="Hyperlink"/>
                <w:noProof/>
                <w:color w:val="000000" w:themeColor="text1"/>
              </w:rPr>
              <w:t>9.3.2. Enum – Skill</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_Toc231907866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34</w:t>
            </w:r>
            <w:r w:rsidRPr="00A51733">
              <w:rPr>
                <w:noProof/>
                <w:webHidden/>
                <w:color w:val="000000" w:themeColor="text1"/>
              </w:rPr>
              <w:fldChar w:fldCharType="end"/>
            </w:r>
          </w:hyperlink>
        </w:p>
        <w:p w14:paraId="4FC0789C" w14:textId="3FDDB5B7" w:rsidR="00B44CA2" w:rsidRPr="00A51733" w:rsidRDefault="00B44CA2">
          <w:pPr>
            <w:pStyle w:val="TOC3"/>
            <w:tabs>
              <w:tab w:val="right" w:leader="dot" w:pos="9061"/>
            </w:tabs>
            <w:rPr>
              <w:rFonts w:asciiTheme="minorHAnsi" w:hAnsiTheme="minorHAnsi"/>
              <w:noProof/>
              <w:color w:val="000000" w:themeColor="text1"/>
              <w:kern w:val="2"/>
              <w:sz w:val="24"/>
              <w:szCs w:val="24"/>
              <w14:ligatures w14:val="standardContextual"/>
            </w:rPr>
          </w:pPr>
          <w:hyperlink w:anchor="_Toc231907867" w:history="1">
            <w:r w:rsidRPr="00A51733">
              <w:rPr>
                <w:rStyle w:val="Hyperlink"/>
                <w:noProof/>
                <w:color w:val="000000" w:themeColor="text1"/>
              </w:rPr>
              <w:t>9.3.3. Class – Volunteer</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_Toc231907867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34</w:t>
            </w:r>
            <w:r w:rsidRPr="00A51733">
              <w:rPr>
                <w:noProof/>
                <w:webHidden/>
                <w:color w:val="000000" w:themeColor="text1"/>
              </w:rPr>
              <w:fldChar w:fldCharType="end"/>
            </w:r>
          </w:hyperlink>
        </w:p>
        <w:p w14:paraId="25DFD955" w14:textId="057BBF9A" w:rsidR="00B44CA2" w:rsidRPr="00A51733" w:rsidRDefault="00B44CA2">
          <w:pPr>
            <w:pStyle w:val="TOC3"/>
            <w:tabs>
              <w:tab w:val="right" w:leader="dot" w:pos="9061"/>
            </w:tabs>
            <w:rPr>
              <w:rFonts w:asciiTheme="minorHAnsi" w:hAnsiTheme="minorHAnsi"/>
              <w:noProof/>
              <w:color w:val="000000" w:themeColor="text1"/>
              <w:kern w:val="2"/>
              <w:sz w:val="24"/>
              <w:szCs w:val="24"/>
              <w14:ligatures w14:val="standardContextual"/>
            </w:rPr>
          </w:pPr>
          <w:hyperlink w:anchor="_Toc231907868" w:history="1">
            <w:r w:rsidRPr="00A51733">
              <w:rPr>
                <w:rStyle w:val="Hyperlink"/>
                <w:noProof/>
                <w:color w:val="000000" w:themeColor="text1"/>
              </w:rPr>
              <w:t>9.3.4. Class – Volunteers</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_Toc231907868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35</w:t>
            </w:r>
            <w:r w:rsidRPr="00A51733">
              <w:rPr>
                <w:noProof/>
                <w:webHidden/>
                <w:color w:val="000000" w:themeColor="text1"/>
              </w:rPr>
              <w:fldChar w:fldCharType="end"/>
            </w:r>
          </w:hyperlink>
        </w:p>
        <w:p w14:paraId="17A1517F" w14:textId="1745FB9F"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69" w:history="1">
            <w:r w:rsidRPr="00A51733">
              <w:rPr>
                <w:rStyle w:val="Hyperlink"/>
                <w:noProof/>
                <w:color w:val="000000" w:themeColor="text1"/>
              </w:rPr>
              <w:t>9.4. Modifications to Existing Classes</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_Toc231907869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35</w:t>
            </w:r>
            <w:r w:rsidRPr="00A51733">
              <w:rPr>
                <w:noProof/>
                <w:webHidden/>
                <w:color w:val="000000" w:themeColor="text1"/>
              </w:rPr>
              <w:fldChar w:fldCharType="end"/>
            </w:r>
          </w:hyperlink>
        </w:p>
        <w:p w14:paraId="22C030C8" w14:textId="6B284D00" w:rsidR="00B44CA2" w:rsidRPr="00A51733" w:rsidRDefault="00B44CA2">
          <w:pPr>
            <w:pStyle w:val="TOC3"/>
            <w:tabs>
              <w:tab w:val="right" w:leader="dot" w:pos="9061"/>
            </w:tabs>
            <w:rPr>
              <w:rFonts w:asciiTheme="minorHAnsi" w:hAnsiTheme="minorHAnsi"/>
              <w:noProof/>
              <w:color w:val="000000" w:themeColor="text1"/>
              <w:kern w:val="2"/>
              <w:sz w:val="24"/>
              <w:szCs w:val="24"/>
              <w14:ligatures w14:val="standardContextual"/>
            </w:rPr>
          </w:pPr>
          <w:hyperlink w:anchor="_Toc231907870" w:history="1">
            <w:r w:rsidRPr="00A51733">
              <w:rPr>
                <w:rStyle w:val="Hyperlink"/>
                <w:noProof/>
                <w:color w:val="000000" w:themeColor="text1"/>
              </w:rPr>
              <w:t>9.4.1. Student (refactored)</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_Toc231907870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35</w:t>
            </w:r>
            <w:r w:rsidRPr="00A51733">
              <w:rPr>
                <w:noProof/>
                <w:webHidden/>
                <w:color w:val="000000" w:themeColor="text1"/>
              </w:rPr>
              <w:fldChar w:fldCharType="end"/>
            </w:r>
          </w:hyperlink>
        </w:p>
        <w:p w14:paraId="421C329C" w14:textId="59C21349" w:rsidR="00B44CA2" w:rsidRPr="00A51733" w:rsidRDefault="00B44CA2">
          <w:pPr>
            <w:pStyle w:val="TOC3"/>
            <w:tabs>
              <w:tab w:val="right" w:leader="dot" w:pos="9061"/>
            </w:tabs>
            <w:rPr>
              <w:rFonts w:asciiTheme="minorHAnsi" w:hAnsiTheme="minorHAnsi"/>
              <w:noProof/>
              <w:color w:val="000000" w:themeColor="text1"/>
              <w:kern w:val="2"/>
              <w:sz w:val="24"/>
              <w:szCs w:val="24"/>
              <w14:ligatures w14:val="standardContextual"/>
            </w:rPr>
          </w:pPr>
          <w:hyperlink w:anchor="_Toc231907871" w:history="1">
            <w:r w:rsidRPr="00A51733">
              <w:rPr>
                <w:rStyle w:val="Hyperlink"/>
                <w:noProof/>
                <w:color w:val="000000" w:themeColor="text1"/>
              </w:rPr>
              <w:t>9.4.2. Acceptable (updated)</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_Toc231907871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35</w:t>
            </w:r>
            <w:r w:rsidRPr="00A51733">
              <w:rPr>
                <w:noProof/>
                <w:webHidden/>
                <w:color w:val="000000" w:themeColor="text1"/>
              </w:rPr>
              <w:fldChar w:fldCharType="end"/>
            </w:r>
          </w:hyperlink>
        </w:p>
        <w:p w14:paraId="4ECE6F3A" w14:textId="36DCB12E" w:rsidR="00B44CA2" w:rsidRPr="00A51733" w:rsidRDefault="00B44CA2">
          <w:pPr>
            <w:pStyle w:val="TOC3"/>
            <w:tabs>
              <w:tab w:val="right" w:leader="dot" w:pos="9061"/>
            </w:tabs>
            <w:rPr>
              <w:rFonts w:asciiTheme="minorHAnsi" w:hAnsiTheme="minorHAnsi"/>
              <w:noProof/>
              <w:color w:val="000000" w:themeColor="text1"/>
              <w:kern w:val="2"/>
              <w:sz w:val="24"/>
              <w:szCs w:val="24"/>
              <w14:ligatures w14:val="standardContextual"/>
            </w:rPr>
          </w:pPr>
          <w:hyperlink w:anchor="_Toc231907872" w:history="1">
            <w:r w:rsidRPr="00A51733">
              <w:rPr>
                <w:rStyle w:val="Hyperlink"/>
                <w:noProof/>
                <w:color w:val="000000" w:themeColor="text1"/>
              </w:rPr>
              <w:t>9.4.3. Main (updated)</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_Toc231907872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35</w:t>
            </w:r>
            <w:r w:rsidRPr="00A51733">
              <w:rPr>
                <w:noProof/>
                <w:webHidden/>
                <w:color w:val="000000" w:themeColor="text1"/>
              </w:rPr>
              <w:fldChar w:fldCharType="end"/>
            </w:r>
          </w:hyperlink>
        </w:p>
        <w:p w14:paraId="608DD4C4" w14:textId="600E107D"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73" w:history="1">
            <w:r w:rsidRPr="00A51733">
              <w:rPr>
                <w:rStyle w:val="Hyperlink"/>
                <w:noProof/>
                <w:color w:val="000000" w:themeColor="text1"/>
              </w:rPr>
              <w:t>9.5. Updated Class Diagram</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_Toc231907873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37</w:t>
            </w:r>
            <w:r w:rsidRPr="00A51733">
              <w:rPr>
                <w:noProof/>
                <w:webHidden/>
                <w:color w:val="000000" w:themeColor="text1"/>
              </w:rPr>
              <w:fldChar w:fldCharType="end"/>
            </w:r>
          </w:hyperlink>
        </w:p>
        <w:p w14:paraId="3C285518" w14:textId="5EAE4950"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74" w:history="1">
            <w:r w:rsidRPr="00A51733">
              <w:rPr>
                <w:rStyle w:val="Hyperlink"/>
                <w:noProof/>
                <w:color w:val="000000" w:themeColor="text1"/>
              </w:rPr>
              <w:t>9.6. Volunteer Management Features</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_Toc231907874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38</w:t>
            </w:r>
            <w:r w:rsidRPr="00A51733">
              <w:rPr>
                <w:noProof/>
                <w:webHidden/>
                <w:color w:val="000000" w:themeColor="text1"/>
              </w:rPr>
              <w:fldChar w:fldCharType="end"/>
            </w:r>
          </w:hyperlink>
        </w:p>
        <w:p w14:paraId="72555727" w14:textId="2ECF1446" w:rsidR="00B44CA2" w:rsidRPr="00A51733" w:rsidRDefault="00B44CA2">
          <w:pPr>
            <w:pStyle w:val="TOC3"/>
            <w:tabs>
              <w:tab w:val="right" w:leader="dot" w:pos="9061"/>
            </w:tabs>
            <w:rPr>
              <w:rFonts w:asciiTheme="minorHAnsi" w:hAnsiTheme="minorHAnsi"/>
              <w:noProof/>
              <w:color w:val="000000" w:themeColor="text1"/>
              <w:kern w:val="2"/>
              <w:sz w:val="24"/>
              <w:szCs w:val="24"/>
              <w14:ligatures w14:val="standardContextual"/>
            </w:rPr>
          </w:pPr>
          <w:hyperlink w:anchor="_Toc231907875" w:history="1">
            <w:r w:rsidRPr="00A51733">
              <w:rPr>
                <w:rStyle w:val="Hyperlink"/>
                <w:noProof/>
                <w:color w:val="000000" w:themeColor="text1"/>
              </w:rPr>
              <w:t>9.6.1. Add New Volunteer</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_Toc231907875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38</w:t>
            </w:r>
            <w:r w:rsidRPr="00A51733">
              <w:rPr>
                <w:noProof/>
                <w:webHidden/>
                <w:color w:val="000000" w:themeColor="text1"/>
              </w:rPr>
              <w:fldChar w:fldCharType="end"/>
            </w:r>
          </w:hyperlink>
        </w:p>
        <w:p w14:paraId="4EFD606A" w14:textId="4FB6B422" w:rsidR="00B44CA2" w:rsidRPr="00A51733" w:rsidRDefault="00B44CA2">
          <w:pPr>
            <w:pStyle w:val="TOC3"/>
            <w:tabs>
              <w:tab w:val="right" w:leader="dot" w:pos="9061"/>
            </w:tabs>
            <w:rPr>
              <w:rFonts w:asciiTheme="minorHAnsi" w:hAnsiTheme="minorHAnsi"/>
              <w:noProof/>
              <w:color w:val="000000" w:themeColor="text1"/>
              <w:kern w:val="2"/>
              <w:sz w:val="24"/>
              <w:szCs w:val="24"/>
              <w14:ligatures w14:val="standardContextual"/>
            </w:rPr>
          </w:pPr>
          <w:hyperlink w:anchor="_Toc231907876" w:history="1">
            <w:r w:rsidRPr="00A51733">
              <w:rPr>
                <w:rStyle w:val="Hyperlink"/>
                <w:noProof/>
                <w:color w:val="000000" w:themeColor="text1"/>
              </w:rPr>
              <w:t>9.6.2. Display Volunteer List</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_Toc231907876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39</w:t>
            </w:r>
            <w:r w:rsidRPr="00A51733">
              <w:rPr>
                <w:noProof/>
                <w:webHidden/>
                <w:color w:val="000000" w:themeColor="text1"/>
              </w:rPr>
              <w:fldChar w:fldCharType="end"/>
            </w:r>
          </w:hyperlink>
        </w:p>
        <w:p w14:paraId="6968960D" w14:textId="5478115C" w:rsidR="00B44CA2" w:rsidRPr="00A51733" w:rsidRDefault="00B44CA2">
          <w:pPr>
            <w:pStyle w:val="TOC3"/>
            <w:tabs>
              <w:tab w:val="right" w:leader="dot" w:pos="9061"/>
            </w:tabs>
            <w:rPr>
              <w:rFonts w:asciiTheme="minorHAnsi" w:hAnsiTheme="minorHAnsi"/>
              <w:noProof/>
              <w:color w:val="000000" w:themeColor="text1"/>
              <w:kern w:val="2"/>
              <w:sz w:val="24"/>
              <w:szCs w:val="24"/>
              <w14:ligatures w14:val="standardContextual"/>
            </w:rPr>
          </w:pPr>
          <w:hyperlink w:anchor="_Toc231907877" w:history="1">
            <w:r w:rsidRPr="00A51733">
              <w:rPr>
                <w:rStyle w:val="Hyperlink"/>
                <w:noProof/>
                <w:color w:val="000000" w:themeColor="text1"/>
              </w:rPr>
              <w:t>9.6.3. Update Volunteer</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_Toc231907877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39</w:t>
            </w:r>
            <w:r w:rsidRPr="00A51733">
              <w:rPr>
                <w:noProof/>
                <w:webHidden/>
                <w:color w:val="000000" w:themeColor="text1"/>
              </w:rPr>
              <w:fldChar w:fldCharType="end"/>
            </w:r>
          </w:hyperlink>
        </w:p>
        <w:p w14:paraId="6C515EDD" w14:textId="52E5ADD0" w:rsidR="00B44CA2" w:rsidRPr="00A51733" w:rsidRDefault="00B44CA2">
          <w:pPr>
            <w:pStyle w:val="TOC3"/>
            <w:tabs>
              <w:tab w:val="right" w:leader="dot" w:pos="9061"/>
            </w:tabs>
            <w:rPr>
              <w:rFonts w:asciiTheme="minorHAnsi" w:hAnsiTheme="minorHAnsi"/>
              <w:noProof/>
              <w:color w:val="000000" w:themeColor="text1"/>
              <w:kern w:val="2"/>
              <w:sz w:val="24"/>
              <w:szCs w:val="24"/>
              <w14:ligatures w14:val="standardContextual"/>
            </w:rPr>
          </w:pPr>
          <w:hyperlink w:anchor="_Toc231907878" w:history="1">
            <w:r w:rsidRPr="00A51733">
              <w:rPr>
                <w:rStyle w:val="Hyperlink"/>
                <w:noProof/>
                <w:color w:val="000000" w:themeColor="text1"/>
              </w:rPr>
              <w:t>9.6.4. Assign Volunteer to Shift</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_Toc231907878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40</w:t>
            </w:r>
            <w:r w:rsidRPr="00A51733">
              <w:rPr>
                <w:noProof/>
                <w:webHidden/>
                <w:color w:val="000000" w:themeColor="text1"/>
              </w:rPr>
              <w:fldChar w:fldCharType="end"/>
            </w:r>
          </w:hyperlink>
        </w:p>
        <w:p w14:paraId="08B144F1" w14:textId="3BB74B98" w:rsidR="00B44CA2" w:rsidRPr="00A51733" w:rsidRDefault="00B44CA2">
          <w:pPr>
            <w:pStyle w:val="TOC3"/>
            <w:tabs>
              <w:tab w:val="right" w:leader="dot" w:pos="9061"/>
            </w:tabs>
            <w:rPr>
              <w:rFonts w:asciiTheme="minorHAnsi" w:hAnsiTheme="minorHAnsi"/>
              <w:noProof/>
              <w:color w:val="000000" w:themeColor="text1"/>
              <w:kern w:val="2"/>
              <w:sz w:val="24"/>
              <w:szCs w:val="24"/>
              <w14:ligatures w14:val="standardContextual"/>
            </w:rPr>
          </w:pPr>
          <w:hyperlink w:anchor="_Toc231907879" w:history="1">
            <w:r w:rsidRPr="00A51733">
              <w:rPr>
                <w:rStyle w:val="Hyperlink"/>
                <w:noProof/>
                <w:color w:val="000000" w:themeColor="text1"/>
              </w:rPr>
              <w:t>9.6.5. Delete Volunteer</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_Toc231907879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40</w:t>
            </w:r>
            <w:r w:rsidRPr="00A51733">
              <w:rPr>
                <w:noProof/>
                <w:webHidden/>
                <w:color w:val="000000" w:themeColor="text1"/>
              </w:rPr>
              <w:fldChar w:fldCharType="end"/>
            </w:r>
          </w:hyperlink>
        </w:p>
        <w:p w14:paraId="13AE8062" w14:textId="444AEEEF"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80" w:history="1">
            <w:r w:rsidRPr="00A51733">
              <w:rPr>
                <w:rStyle w:val="Hyperlink"/>
                <w:noProof/>
                <w:color w:val="000000" w:themeColor="text1"/>
              </w:rPr>
              <w:t>9.7. Volunteer Data Storage Integration</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_Toc231907880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41</w:t>
            </w:r>
            <w:r w:rsidRPr="00A51733">
              <w:rPr>
                <w:noProof/>
                <w:webHidden/>
                <w:color w:val="000000" w:themeColor="text1"/>
              </w:rPr>
              <w:fldChar w:fldCharType="end"/>
            </w:r>
          </w:hyperlink>
        </w:p>
        <w:p w14:paraId="287FF73C" w14:textId="6FE39B74" w:rsidR="00B44CA2" w:rsidRPr="00A51733" w:rsidRDefault="00B44CA2">
          <w:pPr>
            <w:pStyle w:val="TOC2"/>
            <w:tabs>
              <w:tab w:val="right" w:leader="dot" w:pos="9061"/>
            </w:tabs>
            <w:rPr>
              <w:rFonts w:asciiTheme="minorHAnsi" w:hAnsiTheme="minorHAnsi"/>
              <w:noProof/>
              <w:color w:val="000000" w:themeColor="text1"/>
              <w:kern w:val="2"/>
              <w:sz w:val="24"/>
              <w:szCs w:val="24"/>
              <w14:ligatures w14:val="standardContextual"/>
            </w:rPr>
          </w:pPr>
          <w:hyperlink w:anchor="_Toc231907881" w:history="1">
            <w:r w:rsidRPr="00A51733">
              <w:rPr>
                <w:rStyle w:val="Hyperlink"/>
                <w:noProof/>
                <w:color w:val="000000" w:themeColor="text1"/>
              </w:rPr>
              <w:t>9.8. Conclusion of the Extension</w:t>
            </w:r>
            <w:r w:rsidRPr="00A51733">
              <w:rPr>
                <w:noProof/>
                <w:webHidden/>
                <w:color w:val="000000" w:themeColor="text1"/>
              </w:rPr>
              <w:tab/>
            </w:r>
            <w:r w:rsidRPr="00A51733">
              <w:rPr>
                <w:noProof/>
                <w:webHidden/>
                <w:color w:val="000000" w:themeColor="text1"/>
              </w:rPr>
              <w:fldChar w:fldCharType="begin"/>
            </w:r>
            <w:r w:rsidRPr="00A51733">
              <w:rPr>
                <w:noProof/>
                <w:webHidden/>
                <w:color w:val="000000" w:themeColor="text1"/>
              </w:rPr>
              <w:instrText xml:space="preserve"> PAGEREF _Toc231907881 \h </w:instrText>
            </w:r>
            <w:r w:rsidRPr="00A51733">
              <w:rPr>
                <w:noProof/>
                <w:webHidden/>
                <w:color w:val="000000" w:themeColor="text1"/>
              </w:rPr>
            </w:r>
            <w:r w:rsidRPr="00A51733">
              <w:rPr>
                <w:noProof/>
                <w:webHidden/>
                <w:color w:val="000000" w:themeColor="text1"/>
              </w:rPr>
              <w:fldChar w:fldCharType="separate"/>
            </w:r>
            <w:r w:rsidR="000D40C6" w:rsidRPr="00A51733">
              <w:rPr>
                <w:noProof/>
                <w:webHidden/>
                <w:color w:val="000000" w:themeColor="text1"/>
              </w:rPr>
              <w:t>42</w:t>
            </w:r>
            <w:r w:rsidRPr="00A51733">
              <w:rPr>
                <w:noProof/>
                <w:webHidden/>
                <w:color w:val="000000" w:themeColor="text1"/>
              </w:rPr>
              <w:fldChar w:fldCharType="end"/>
            </w:r>
          </w:hyperlink>
        </w:p>
        <w:p w14:paraId="13A6E280" w14:textId="503C8526" w:rsidR="004E75B4" w:rsidRPr="00A51733" w:rsidRDefault="004E75B4">
          <w:pPr>
            <w:rPr>
              <w:color w:val="000000" w:themeColor="text1"/>
            </w:rPr>
          </w:pPr>
          <w:r w:rsidRPr="00A51733">
            <w:rPr>
              <w:b/>
              <w:bCs/>
              <w:noProof/>
              <w:color w:val="000000" w:themeColor="text1"/>
            </w:rPr>
            <w:fldChar w:fldCharType="end"/>
          </w:r>
        </w:p>
      </w:sdtContent>
    </w:sdt>
    <w:p w14:paraId="402DA483" w14:textId="77777777" w:rsidR="00561776" w:rsidRPr="00A51733" w:rsidRDefault="00000000">
      <w:pPr>
        <w:rPr>
          <w:color w:val="000000" w:themeColor="text1"/>
        </w:rPr>
      </w:pPr>
      <w:r w:rsidRPr="00A51733">
        <w:rPr>
          <w:color w:val="000000" w:themeColor="text1"/>
        </w:rPr>
        <w:br w:type="page"/>
      </w:r>
    </w:p>
    <w:p w14:paraId="320D0670" w14:textId="77777777" w:rsidR="00561776" w:rsidRPr="00A51733" w:rsidRDefault="00000000">
      <w:pPr>
        <w:pStyle w:val="Heading1"/>
        <w:rPr>
          <w:color w:val="000000" w:themeColor="text1"/>
        </w:rPr>
      </w:pPr>
      <w:bookmarkStart w:id="1" w:name="_Toc231907823"/>
      <w:r w:rsidRPr="00A51733">
        <w:rPr>
          <w:color w:val="000000" w:themeColor="text1"/>
        </w:rPr>
        <w:lastRenderedPageBreak/>
        <w:t>1. Project Introduction</w:t>
      </w:r>
      <w:bookmarkEnd w:id="1"/>
    </w:p>
    <w:p w14:paraId="38BCD027" w14:textId="77777777" w:rsidR="00561776" w:rsidRPr="00A51733" w:rsidRDefault="00000000">
      <w:pPr>
        <w:pStyle w:val="Heading2"/>
        <w:rPr>
          <w:color w:val="000000" w:themeColor="text1"/>
        </w:rPr>
      </w:pPr>
      <w:bookmarkStart w:id="2" w:name="_Toc231907824"/>
      <w:r w:rsidRPr="00A51733">
        <w:rPr>
          <w:color w:val="000000" w:themeColor="text1"/>
        </w:rPr>
        <w:t>1.1. Problem Description</w:t>
      </w:r>
      <w:bookmarkEnd w:id="2"/>
    </w:p>
    <w:p w14:paraId="3E8A3D5D" w14:textId="652E9B2E" w:rsidR="00561776" w:rsidRPr="00A51733" w:rsidRDefault="00000000">
      <w:pPr>
        <w:rPr>
          <w:color w:val="000000" w:themeColor="text1"/>
        </w:rPr>
      </w:pPr>
      <w:r w:rsidRPr="00A51733">
        <w:rPr>
          <w:color w:val="000000" w:themeColor="text1"/>
        </w:rPr>
        <w:t>The project "J1.</w:t>
      </w:r>
      <w:proofErr w:type="gramStart"/>
      <w:r w:rsidRPr="00A51733">
        <w:rPr>
          <w:color w:val="000000" w:themeColor="text1"/>
        </w:rPr>
        <w:t>L.P</w:t>
      </w:r>
      <w:proofErr w:type="gramEnd"/>
      <w:r w:rsidRPr="00A51733">
        <w:rPr>
          <w:color w:val="000000" w:themeColor="text1"/>
        </w:rPr>
        <w:t xml:space="preserve">0027 - Mountain Hiking Challenge Registration" is a </w:t>
      </w:r>
      <w:proofErr w:type="gramStart"/>
      <w:r w:rsidRPr="00A51733">
        <w:rPr>
          <w:color w:val="000000" w:themeColor="text1"/>
        </w:rPr>
        <w:t>console</w:t>
      </w:r>
      <w:r w:rsidR="004831E1">
        <w:rPr>
          <w:color w:val="000000" w:themeColor="text1"/>
        </w:rPr>
        <w:t xml:space="preserve"> </w:t>
      </w:r>
      <w:r w:rsidRPr="00A51733">
        <w:rPr>
          <w:color w:val="000000" w:themeColor="text1"/>
        </w:rPr>
        <w:t>based</w:t>
      </w:r>
      <w:proofErr w:type="gramEnd"/>
      <w:r w:rsidRPr="00A51733">
        <w:rPr>
          <w:color w:val="000000" w:themeColor="text1"/>
        </w:rPr>
        <w:t xml:space="preserve"> application built in Java, designed to manage student registrations for the Mountain Hiking Challenge. The program allows an Operator to perform CRUD (Create, Read, Update, Delete) operations on the registration list, as well as search, filter by campus, generate statistics by mountain peak, and save/load data to/from files.</w:t>
      </w:r>
    </w:p>
    <w:p w14:paraId="5860E06A" w14:textId="106736D4" w:rsidR="00561776" w:rsidRPr="00A51733" w:rsidRDefault="00000000">
      <w:pPr>
        <w:rPr>
          <w:color w:val="000000" w:themeColor="text1"/>
        </w:rPr>
      </w:pPr>
      <w:r w:rsidRPr="00A51733">
        <w:rPr>
          <w:color w:val="000000" w:themeColor="text1"/>
        </w:rPr>
        <w:t>This application was developed as part of the LAB211 Basic Java course at FPT University, aimed at practicing Object</w:t>
      </w:r>
      <w:r w:rsidR="004831E1">
        <w:rPr>
          <w:color w:val="000000" w:themeColor="text1"/>
        </w:rPr>
        <w:t xml:space="preserve"> </w:t>
      </w:r>
      <w:r w:rsidRPr="00A51733">
        <w:rPr>
          <w:color w:val="000000" w:themeColor="text1"/>
        </w:rPr>
        <w:t>Oriented Programming (OOP), file I/O handling, input data validation, and organizing source code with a clear class structure.</w:t>
      </w:r>
    </w:p>
    <w:p w14:paraId="178E353A" w14:textId="77777777" w:rsidR="00561776" w:rsidRPr="00A51733" w:rsidRDefault="00000000">
      <w:pPr>
        <w:pStyle w:val="Heading2"/>
        <w:rPr>
          <w:color w:val="000000" w:themeColor="text1"/>
        </w:rPr>
      </w:pPr>
      <w:bookmarkStart w:id="3" w:name="_Toc231907825"/>
      <w:r w:rsidRPr="00A51733">
        <w:rPr>
          <w:color w:val="000000" w:themeColor="text1"/>
        </w:rPr>
        <w:t>1.2. Lab Requirements</w:t>
      </w:r>
      <w:bookmarkEnd w:id="3"/>
    </w:p>
    <w:p w14:paraId="459CA911" w14:textId="77777777" w:rsidR="00561776" w:rsidRPr="00A51733" w:rsidRDefault="00000000">
      <w:pPr>
        <w:rPr>
          <w:color w:val="000000" w:themeColor="text1"/>
        </w:rPr>
      </w:pPr>
      <w:r w:rsidRPr="00A51733">
        <w:rPr>
          <w:color w:val="000000" w:themeColor="text1"/>
        </w:rPr>
        <w:t>According to the LAB211 assignment, students must fulfill the following requirements:</w:t>
      </w:r>
    </w:p>
    <w:p w14:paraId="260ED774" w14:textId="77777777" w:rsidR="00561776" w:rsidRPr="00A51733" w:rsidRDefault="00000000">
      <w:pPr>
        <w:pStyle w:val="ListBullet"/>
        <w:rPr>
          <w:color w:val="000000" w:themeColor="text1"/>
        </w:rPr>
      </w:pPr>
      <w:r w:rsidRPr="00A51733">
        <w:rPr>
          <w:color w:val="000000" w:themeColor="text1"/>
        </w:rPr>
        <w:t>Build a Java console application to manage mountain hiking registrations for FPT students.</w:t>
      </w:r>
    </w:p>
    <w:p w14:paraId="226C54A9" w14:textId="77777777" w:rsidR="00561776" w:rsidRPr="00A51733" w:rsidRDefault="00000000">
      <w:pPr>
        <w:pStyle w:val="ListBullet"/>
        <w:rPr>
          <w:color w:val="000000" w:themeColor="text1"/>
        </w:rPr>
      </w:pPr>
      <w:r w:rsidRPr="00A51733">
        <w:rPr>
          <w:color w:val="000000" w:themeColor="text1"/>
        </w:rPr>
        <w:t>The menu consists of 9 features: New Registration, Update, Display, Delete, Search, Filter, Statistics, Save, Exit.</w:t>
      </w:r>
    </w:p>
    <w:p w14:paraId="30F890DE" w14:textId="77777777" w:rsidR="00561776" w:rsidRPr="00A51733" w:rsidRDefault="00000000">
      <w:pPr>
        <w:pStyle w:val="ListBullet"/>
        <w:rPr>
          <w:color w:val="000000" w:themeColor="text1"/>
        </w:rPr>
      </w:pPr>
      <w:r w:rsidRPr="00A51733">
        <w:rPr>
          <w:color w:val="000000" w:themeColor="text1"/>
        </w:rPr>
        <w:t xml:space="preserve">Apply OOP: use classes, interfaces, extend </w:t>
      </w:r>
      <w:proofErr w:type="spellStart"/>
      <w:r w:rsidRPr="00A51733">
        <w:rPr>
          <w:color w:val="000000" w:themeColor="text1"/>
        </w:rPr>
        <w:t>ArrayList</w:t>
      </w:r>
      <w:proofErr w:type="spellEnd"/>
      <w:r w:rsidRPr="00A51733">
        <w:rPr>
          <w:color w:val="000000" w:themeColor="text1"/>
        </w:rPr>
        <w:t>, implement Serializable and Comparable.</w:t>
      </w:r>
    </w:p>
    <w:p w14:paraId="4ADA5456" w14:textId="77777777" w:rsidR="00561776" w:rsidRPr="00A51733" w:rsidRDefault="00000000">
      <w:pPr>
        <w:pStyle w:val="ListBullet"/>
        <w:rPr>
          <w:color w:val="000000" w:themeColor="text1"/>
        </w:rPr>
      </w:pPr>
      <w:r w:rsidRPr="00A51733">
        <w:rPr>
          <w:color w:val="000000" w:themeColor="text1"/>
        </w:rPr>
        <w:t>Validate input data using Regex: Student ID, Phone, Email, Name, Campus Code.</w:t>
      </w:r>
    </w:p>
    <w:p w14:paraId="34E25038" w14:textId="77777777" w:rsidR="00561776" w:rsidRPr="00A51733" w:rsidRDefault="00000000">
      <w:pPr>
        <w:pStyle w:val="ListBullet"/>
        <w:rPr>
          <w:color w:val="000000" w:themeColor="text1"/>
        </w:rPr>
      </w:pPr>
      <w:r w:rsidRPr="00A51733">
        <w:rPr>
          <w:color w:val="000000" w:themeColor="text1"/>
        </w:rPr>
        <w:t>Calculate registration fee: default 6,000,000 VND, 35% discount for Viettel or VNPT carriers.</w:t>
      </w:r>
    </w:p>
    <w:p w14:paraId="692C3A2D" w14:textId="77777777" w:rsidR="00561776" w:rsidRPr="00A51733" w:rsidRDefault="00000000">
      <w:pPr>
        <w:pStyle w:val="ListBullet"/>
        <w:rPr>
          <w:color w:val="000000" w:themeColor="text1"/>
        </w:rPr>
      </w:pPr>
      <w:r w:rsidRPr="00A51733">
        <w:rPr>
          <w:color w:val="000000" w:themeColor="text1"/>
        </w:rPr>
        <w:t>Read the mountain list from the MountainList.csv file.</w:t>
      </w:r>
    </w:p>
    <w:p w14:paraId="60C0B546" w14:textId="77777777" w:rsidR="00561776" w:rsidRPr="00A51733" w:rsidRDefault="00000000">
      <w:pPr>
        <w:pStyle w:val="ListBullet"/>
        <w:rPr>
          <w:color w:val="000000" w:themeColor="text1"/>
        </w:rPr>
      </w:pPr>
      <w:r w:rsidRPr="00A51733">
        <w:rPr>
          <w:color w:val="000000" w:themeColor="text1"/>
        </w:rPr>
        <w:t>Save registration data to registrations.dat (binary) and export to registrations.csv.</w:t>
      </w:r>
    </w:p>
    <w:p w14:paraId="5BF731F8" w14:textId="77777777" w:rsidR="00561776" w:rsidRPr="00A51733" w:rsidRDefault="00000000">
      <w:pPr>
        <w:pStyle w:val="ListBullet"/>
        <w:rPr>
          <w:color w:val="000000" w:themeColor="text1"/>
        </w:rPr>
      </w:pPr>
      <w:r w:rsidRPr="00A51733">
        <w:rPr>
          <w:color w:val="000000" w:themeColor="text1"/>
        </w:rPr>
        <w:t>Prompt for confirmation when exiting if there is unsaved data.</w:t>
      </w:r>
    </w:p>
    <w:p w14:paraId="3544D461" w14:textId="77777777" w:rsidR="00561776" w:rsidRPr="00A51733" w:rsidRDefault="00000000">
      <w:pPr>
        <w:pStyle w:val="ListBullet"/>
        <w:rPr>
          <w:color w:val="000000" w:themeColor="text1"/>
        </w:rPr>
      </w:pPr>
      <w:r w:rsidRPr="00A51733">
        <w:rPr>
          <w:color w:val="000000" w:themeColor="text1"/>
        </w:rPr>
        <w:t>Code must be at least 200 LOC (Lines of Code).</w:t>
      </w:r>
    </w:p>
    <w:p w14:paraId="1B84F5DB" w14:textId="4AC062C5" w:rsidR="00AF6F8E" w:rsidRPr="00A51733" w:rsidRDefault="00AF6F8E" w:rsidP="00AF6F8E">
      <w:pPr>
        <w:pStyle w:val="ListBullet"/>
        <w:numPr>
          <w:ilvl w:val="0"/>
          <w:numId w:val="0"/>
        </w:numPr>
        <w:rPr>
          <w:color w:val="000000" w:themeColor="text1"/>
        </w:rPr>
      </w:pPr>
    </w:p>
    <w:p w14:paraId="2C946C8C" w14:textId="77777777" w:rsidR="00561776" w:rsidRPr="00A51733" w:rsidRDefault="00000000">
      <w:pPr>
        <w:pStyle w:val="Heading2"/>
        <w:rPr>
          <w:color w:val="000000" w:themeColor="text1"/>
        </w:rPr>
      </w:pPr>
      <w:bookmarkStart w:id="4" w:name="_Toc231907826"/>
      <w:r w:rsidRPr="00A51733">
        <w:rPr>
          <w:color w:val="000000" w:themeColor="text1"/>
        </w:rPr>
        <w:lastRenderedPageBreak/>
        <w:t>1.3. Technologies Used</w:t>
      </w:r>
      <w:bookmarkEnd w:id="4"/>
    </w:p>
    <w:tbl>
      <w:tblPr>
        <w:tblStyle w:val="TableGrid"/>
        <w:tblW w:w="0" w:type="auto"/>
        <w:tblLook w:val="04A0" w:firstRow="1" w:lastRow="0" w:firstColumn="1" w:lastColumn="0" w:noHBand="0" w:noVBand="1"/>
      </w:tblPr>
      <w:tblGrid>
        <w:gridCol w:w="850"/>
        <w:gridCol w:w="2268"/>
        <w:gridCol w:w="5669"/>
      </w:tblGrid>
      <w:tr w:rsidR="00561776" w:rsidRPr="00A51733" w14:paraId="6B52EBF6" w14:textId="77777777" w:rsidTr="007E1CCB">
        <w:tc>
          <w:tcPr>
            <w:tcW w:w="850" w:type="dxa"/>
          </w:tcPr>
          <w:p w14:paraId="5515127F" w14:textId="77777777" w:rsidR="00561776" w:rsidRPr="00A51733" w:rsidRDefault="00000000">
            <w:pPr>
              <w:jc w:val="center"/>
              <w:rPr>
                <w:color w:val="000000" w:themeColor="text1"/>
              </w:rPr>
            </w:pPr>
            <w:r w:rsidRPr="00A51733">
              <w:rPr>
                <w:b/>
                <w:color w:val="000000" w:themeColor="text1"/>
                <w:sz w:val="20"/>
              </w:rPr>
              <w:t>No.</w:t>
            </w:r>
          </w:p>
        </w:tc>
        <w:tc>
          <w:tcPr>
            <w:tcW w:w="2268" w:type="dxa"/>
          </w:tcPr>
          <w:p w14:paraId="24737199" w14:textId="77777777" w:rsidR="00561776" w:rsidRPr="00A51733" w:rsidRDefault="00000000">
            <w:pPr>
              <w:jc w:val="center"/>
              <w:rPr>
                <w:color w:val="000000" w:themeColor="text1"/>
              </w:rPr>
            </w:pPr>
            <w:r w:rsidRPr="00A51733">
              <w:rPr>
                <w:b/>
                <w:color w:val="000000" w:themeColor="text1"/>
                <w:sz w:val="20"/>
              </w:rPr>
              <w:t>Technology</w:t>
            </w:r>
          </w:p>
        </w:tc>
        <w:tc>
          <w:tcPr>
            <w:tcW w:w="5669" w:type="dxa"/>
          </w:tcPr>
          <w:p w14:paraId="7BD9BDCA" w14:textId="77777777" w:rsidR="00561776" w:rsidRPr="00A51733" w:rsidRDefault="00000000">
            <w:pPr>
              <w:jc w:val="center"/>
              <w:rPr>
                <w:color w:val="000000" w:themeColor="text1"/>
              </w:rPr>
            </w:pPr>
            <w:r w:rsidRPr="00A51733">
              <w:rPr>
                <w:b/>
                <w:color w:val="000000" w:themeColor="text1"/>
                <w:sz w:val="20"/>
              </w:rPr>
              <w:t>Description</w:t>
            </w:r>
          </w:p>
        </w:tc>
      </w:tr>
      <w:tr w:rsidR="00561776" w:rsidRPr="00A51733" w14:paraId="51106922" w14:textId="77777777" w:rsidTr="007E1CCB">
        <w:tc>
          <w:tcPr>
            <w:tcW w:w="850" w:type="dxa"/>
          </w:tcPr>
          <w:p w14:paraId="673326B0" w14:textId="77777777" w:rsidR="00561776" w:rsidRPr="00A51733" w:rsidRDefault="00000000">
            <w:pPr>
              <w:spacing w:before="40" w:after="40"/>
              <w:rPr>
                <w:color w:val="000000" w:themeColor="text1"/>
              </w:rPr>
            </w:pPr>
            <w:r w:rsidRPr="00A51733">
              <w:rPr>
                <w:color w:val="000000" w:themeColor="text1"/>
                <w:sz w:val="20"/>
              </w:rPr>
              <w:t>1</w:t>
            </w:r>
          </w:p>
        </w:tc>
        <w:tc>
          <w:tcPr>
            <w:tcW w:w="2268" w:type="dxa"/>
          </w:tcPr>
          <w:p w14:paraId="3060248D" w14:textId="77777777" w:rsidR="00561776" w:rsidRPr="00A51733" w:rsidRDefault="00000000">
            <w:pPr>
              <w:spacing w:before="40" w:after="40"/>
              <w:rPr>
                <w:color w:val="000000" w:themeColor="text1"/>
              </w:rPr>
            </w:pPr>
            <w:r w:rsidRPr="00A51733">
              <w:rPr>
                <w:color w:val="000000" w:themeColor="text1"/>
                <w:sz w:val="20"/>
              </w:rPr>
              <w:t>Java SE</w:t>
            </w:r>
          </w:p>
        </w:tc>
        <w:tc>
          <w:tcPr>
            <w:tcW w:w="5669" w:type="dxa"/>
          </w:tcPr>
          <w:p w14:paraId="7366FD4D" w14:textId="3B51E567" w:rsidR="00561776" w:rsidRPr="00A51733" w:rsidRDefault="00000000">
            <w:pPr>
              <w:spacing w:before="40" w:after="40"/>
              <w:rPr>
                <w:color w:val="000000" w:themeColor="text1"/>
              </w:rPr>
            </w:pPr>
            <w:r w:rsidRPr="00A51733">
              <w:rPr>
                <w:color w:val="000000" w:themeColor="text1"/>
                <w:sz w:val="20"/>
              </w:rPr>
              <w:t>Primary programming language (Java 8)</w:t>
            </w:r>
          </w:p>
        </w:tc>
      </w:tr>
      <w:tr w:rsidR="00561776" w:rsidRPr="00A51733" w14:paraId="2C550632" w14:textId="77777777" w:rsidTr="007E1CCB">
        <w:tc>
          <w:tcPr>
            <w:tcW w:w="850" w:type="dxa"/>
          </w:tcPr>
          <w:p w14:paraId="7D9E286C" w14:textId="77777777" w:rsidR="00561776" w:rsidRPr="00A51733" w:rsidRDefault="00000000">
            <w:pPr>
              <w:spacing w:before="40" w:after="40"/>
              <w:rPr>
                <w:color w:val="000000" w:themeColor="text1"/>
              </w:rPr>
            </w:pPr>
            <w:r w:rsidRPr="00A51733">
              <w:rPr>
                <w:color w:val="000000" w:themeColor="text1"/>
                <w:sz w:val="20"/>
              </w:rPr>
              <w:t>2</w:t>
            </w:r>
          </w:p>
        </w:tc>
        <w:tc>
          <w:tcPr>
            <w:tcW w:w="2268" w:type="dxa"/>
          </w:tcPr>
          <w:p w14:paraId="3781A6BA" w14:textId="77777777" w:rsidR="00561776" w:rsidRPr="00A51733" w:rsidRDefault="00000000">
            <w:pPr>
              <w:spacing w:before="40" w:after="40"/>
              <w:rPr>
                <w:color w:val="000000" w:themeColor="text1"/>
              </w:rPr>
            </w:pPr>
            <w:r w:rsidRPr="00A51733">
              <w:rPr>
                <w:color w:val="000000" w:themeColor="text1"/>
                <w:sz w:val="20"/>
              </w:rPr>
              <w:t>Java I/O</w:t>
            </w:r>
          </w:p>
        </w:tc>
        <w:tc>
          <w:tcPr>
            <w:tcW w:w="5669" w:type="dxa"/>
          </w:tcPr>
          <w:p w14:paraId="03E61234" w14:textId="77777777" w:rsidR="00561776" w:rsidRPr="00A51733" w:rsidRDefault="00000000">
            <w:pPr>
              <w:spacing w:before="40" w:after="40"/>
              <w:rPr>
                <w:color w:val="000000" w:themeColor="text1"/>
              </w:rPr>
            </w:pPr>
            <w:r w:rsidRPr="00A51733">
              <w:rPr>
                <w:color w:val="000000" w:themeColor="text1"/>
                <w:sz w:val="20"/>
              </w:rPr>
              <w:t>Read/write CSV files, serialization (.</w:t>
            </w:r>
            <w:proofErr w:type="spellStart"/>
            <w:r w:rsidRPr="00A51733">
              <w:rPr>
                <w:color w:val="000000" w:themeColor="text1"/>
                <w:sz w:val="20"/>
              </w:rPr>
              <w:t>dat</w:t>
            </w:r>
            <w:proofErr w:type="spellEnd"/>
            <w:r w:rsidRPr="00A51733">
              <w:rPr>
                <w:color w:val="000000" w:themeColor="text1"/>
                <w:sz w:val="20"/>
              </w:rPr>
              <w:t>)</w:t>
            </w:r>
          </w:p>
        </w:tc>
      </w:tr>
      <w:tr w:rsidR="00561776" w:rsidRPr="00A51733" w14:paraId="52A58FBE" w14:textId="77777777" w:rsidTr="007E1CCB">
        <w:tc>
          <w:tcPr>
            <w:tcW w:w="850" w:type="dxa"/>
          </w:tcPr>
          <w:p w14:paraId="54DB7392" w14:textId="77777777" w:rsidR="00561776" w:rsidRPr="00A51733" w:rsidRDefault="00000000">
            <w:pPr>
              <w:spacing w:before="40" w:after="40"/>
              <w:rPr>
                <w:color w:val="000000" w:themeColor="text1"/>
              </w:rPr>
            </w:pPr>
            <w:r w:rsidRPr="00A51733">
              <w:rPr>
                <w:color w:val="000000" w:themeColor="text1"/>
                <w:sz w:val="20"/>
              </w:rPr>
              <w:t>3</w:t>
            </w:r>
          </w:p>
        </w:tc>
        <w:tc>
          <w:tcPr>
            <w:tcW w:w="2268" w:type="dxa"/>
          </w:tcPr>
          <w:p w14:paraId="01ED85DA" w14:textId="77777777" w:rsidR="00561776" w:rsidRPr="00A51733" w:rsidRDefault="00000000">
            <w:pPr>
              <w:spacing w:before="40" w:after="40"/>
              <w:rPr>
                <w:color w:val="000000" w:themeColor="text1"/>
              </w:rPr>
            </w:pPr>
            <w:r w:rsidRPr="00A51733">
              <w:rPr>
                <w:color w:val="000000" w:themeColor="text1"/>
                <w:sz w:val="20"/>
              </w:rPr>
              <w:t>Java Collections</w:t>
            </w:r>
          </w:p>
        </w:tc>
        <w:tc>
          <w:tcPr>
            <w:tcW w:w="5669" w:type="dxa"/>
          </w:tcPr>
          <w:p w14:paraId="1034BF8F" w14:textId="77777777" w:rsidR="00561776" w:rsidRPr="00A51733" w:rsidRDefault="00000000">
            <w:pPr>
              <w:spacing w:before="40" w:after="40"/>
              <w:rPr>
                <w:color w:val="000000" w:themeColor="text1"/>
              </w:rPr>
            </w:pPr>
            <w:proofErr w:type="spellStart"/>
            <w:r w:rsidRPr="00A51733">
              <w:rPr>
                <w:color w:val="000000" w:themeColor="text1"/>
                <w:sz w:val="20"/>
              </w:rPr>
              <w:t>ArrayList</w:t>
            </w:r>
            <w:proofErr w:type="spellEnd"/>
            <w:r w:rsidRPr="00A51733">
              <w:rPr>
                <w:color w:val="000000" w:themeColor="text1"/>
                <w:sz w:val="20"/>
              </w:rPr>
              <w:t xml:space="preserve">, HashMap, </w:t>
            </w:r>
            <w:proofErr w:type="spellStart"/>
            <w:r w:rsidRPr="00A51733">
              <w:rPr>
                <w:color w:val="000000" w:themeColor="text1"/>
                <w:sz w:val="20"/>
              </w:rPr>
              <w:t>Collections.sort</w:t>
            </w:r>
            <w:proofErr w:type="spellEnd"/>
            <w:r w:rsidRPr="00A51733">
              <w:rPr>
                <w:color w:val="000000" w:themeColor="text1"/>
                <w:sz w:val="20"/>
              </w:rPr>
              <w:t>()</w:t>
            </w:r>
          </w:p>
        </w:tc>
      </w:tr>
      <w:tr w:rsidR="00561776" w:rsidRPr="00A51733" w14:paraId="0B407DA8" w14:textId="77777777" w:rsidTr="007E1CCB">
        <w:tc>
          <w:tcPr>
            <w:tcW w:w="850" w:type="dxa"/>
          </w:tcPr>
          <w:p w14:paraId="34883EBF" w14:textId="77777777" w:rsidR="00561776" w:rsidRPr="00A51733" w:rsidRDefault="00000000">
            <w:pPr>
              <w:spacing w:before="40" w:after="40"/>
              <w:rPr>
                <w:color w:val="000000" w:themeColor="text1"/>
              </w:rPr>
            </w:pPr>
            <w:r w:rsidRPr="00A51733">
              <w:rPr>
                <w:color w:val="000000" w:themeColor="text1"/>
                <w:sz w:val="20"/>
              </w:rPr>
              <w:t>4</w:t>
            </w:r>
          </w:p>
        </w:tc>
        <w:tc>
          <w:tcPr>
            <w:tcW w:w="2268" w:type="dxa"/>
          </w:tcPr>
          <w:p w14:paraId="69DBED3E" w14:textId="77777777" w:rsidR="00561776" w:rsidRPr="00A51733" w:rsidRDefault="00000000">
            <w:pPr>
              <w:spacing w:before="40" w:after="40"/>
              <w:rPr>
                <w:color w:val="000000" w:themeColor="text1"/>
              </w:rPr>
            </w:pPr>
            <w:r w:rsidRPr="00A51733">
              <w:rPr>
                <w:color w:val="000000" w:themeColor="text1"/>
                <w:sz w:val="20"/>
              </w:rPr>
              <w:t>Regex (Pattern)</w:t>
            </w:r>
          </w:p>
        </w:tc>
        <w:tc>
          <w:tcPr>
            <w:tcW w:w="5669" w:type="dxa"/>
          </w:tcPr>
          <w:p w14:paraId="352944C8" w14:textId="77777777" w:rsidR="00561776" w:rsidRPr="00A51733" w:rsidRDefault="00000000">
            <w:pPr>
              <w:spacing w:before="40" w:after="40"/>
              <w:rPr>
                <w:color w:val="000000" w:themeColor="text1"/>
              </w:rPr>
            </w:pPr>
            <w:r w:rsidRPr="00A51733">
              <w:rPr>
                <w:color w:val="000000" w:themeColor="text1"/>
                <w:sz w:val="20"/>
              </w:rPr>
              <w:t>Input data format validation</w:t>
            </w:r>
          </w:p>
        </w:tc>
      </w:tr>
      <w:tr w:rsidR="00561776" w:rsidRPr="00A51733" w14:paraId="2F5BEFD7" w14:textId="77777777" w:rsidTr="007E1CCB">
        <w:tc>
          <w:tcPr>
            <w:tcW w:w="850" w:type="dxa"/>
          </w:tcPr>
          <w:p w14:paraId="44215712" w14:textId="77777777" w:rsidR="00561776" w:rsidRPr="00A51733" w:rsidRDefault="00000000">
            <w:pPr>
              <w:spacing w:before="40" w:after="40"/>
              <w:rPr>
                <w:color w:val="000000" w:themeColor="text1"/>
              </w:rPr>
            </w:pPr>
            <w:r w:rsidRPr="00A51733">
              <w:rPr>
                <w:color w:val="000000" w:themeColor="text1"/>
                <w:sz w:val="20"/>
              </w:rPr>
              <w:t>5</w:t>
            </w:r>
          </w:p>
        </w:tc>
        <w:tc>
          <w:tcPr>
            <w:tcW w:w="2268" w:type="dxa"/>
          </w:tcPr>
          <w:p w14:paraId="4E161A7D" w14:textId="77777777" w:rsidR="00561776" w:rsidRPr="00A51733" w:rsidRDefault="00000000">
            <w:pPr>
              <w:spacing w:before="40" w:after="40"/>
              <w:rPr>
                <w:color w:val="000000" w:themeColor="text1"/>
              </w:rPr>
            </w:pPr>
            <w:r w:rsidRPr="00A51733">
              <w:rPr>
                <w:color w:val="000000" w:themeColor="text1"/>
                <w:sz w:val="20"/>
              </w:rPr>
              <w:t>Serialization</w:t>
            </w:r>
          </w:p>
        </w:tc>
        <w:tc>
          <w:tcPr>
            <w:tcW w:w="5669" w:type="dxa"/>
          </w:tcPr>
          <w:p w14:paraId="41031C28" w14:textId="77777777" w:rsidR="00561776" w:rsidRPr="00A51733" w:rsidRDefault="00000000">
            <w:pPr>
              <w:spacing w:before="40" w:after="40"/>
              <w:rPr>
                <w:color w:val="000000" w:themeColor="text1"/>
              </w:rPr>
            </w:pPr>
            <w:r w:rsidRPr="00A51733">
              <w:rPr>
                <w:color w:val="000000" w:themeColor="text1"/>
                <w:sz w:val="20"/>
              </w:rPr>
              <w:t>Store Student objects to binary file</w:t>
            </w:r>
          </w:p>
        </w:tc>
      </w:tr>
      <w:tr w:rsidR="00561776" w:rsidRPr="00A51733" w14:paraId="5B727605" w14:textId="77777777" w:rsidTr="007E1CCB">
        <w:tc>
          <w:tcPr>
            <w:tcW w:w="850" w:type="dxa"/>
          </w:tcPr>
          <w:p w14:paraId="750CE59E" w14:textId="77777777" w:rsidR="00561776" w:rsidRPr="00A51733" w:rsidRDefault="00000000">
            <w:pPr>
              <w:spacing w:before="40" w:after="40"/>
              <w:rPr>
                <w:color w:val="000000" w:themeColor="text1"/>
              </w:rPr>
            </w:pPr>
            <w:r w:rsidRPr="00A51733">
              <w:rPr>
                <w:color w:val="000000" w:themeColor="text1"/>
                <w:sz w:val="20"/>
              </w:rPr>
              <w:t>6</w:t>
            </w:r>
          </w:p>
        </w:tc>
        <w:tc>
          <w:tcPr>
            <w:tcW w:w="2268" w:type="dxa"/>
          </w:tcPr>
          <w:p w14:paraId="0AD1C86D" w14:textId="77777777" w:rsidR="00561776" w:rsidRPr="00A51733" w:rsidRDefault="00000000">
            <w:pPr>
              <w:spacing w:before="40" w:after="40"/>
              <w:rPr>
                <w:color w:val="000000" w:themeColor="text1"/>
              </w:rPr>
            </w:pPr>
            <w:r w:rsidRPr="00A51733">
              <w:rPr>
                <w:color w:val="000000" w:themeColor="text1"/>
                <w:sz w:val="20"/>
              </w:rPr>
              <w:t>IntelliJ IDEA</w:t>
            </w:r>
          </w:p>
        </w:tc>
        <w:tc>
          <w:tcPr>
            <w:tcW w:w="5669" w:type="dxa"/>
          </w:tcPr>
          <w:p w14:paraId="2D02B1F9" w14:textId="77777777" w:rsidR="00561776" w:rsidRPr="00A51733" w:rsidRDefault="00000000">
            <w:pPr>
              <w:spacing w:before="40" w:after="40"/>
              <w:rPr>
                <w:color w:val="000000" w:themeColor="text1"/>
              </w:rPr>
            </w:pPr>
            <w:r w:rsidRPr="00A51733">
              <w:rPr>
                <w:color w:val="000000" w:themeColor="text1"/>
                <w:sz w:val="20"/>
              </w:rPr>
              <w:t>Development IDE</w:t>
            </w:r>
          </w:p>
        </w:tc>
      </w:tr>
    </w:tbl>
    <w:p w14:paraId="4FCE4B67" w14:textId="4BFC7F64" w:rsidR="00561776" w:rsidRPr="00A51733" w:rsidRDefault="00000000" w:rsidP="007E4455">
      <w:pPr>
        <w:rPr>
          <w:b/>
          <w:bCs/>
          <w:color w:val="000000" w:themeColor="text1"/>
          <w:sz w:val="28"/>
          <w:szCs w:val="28"/>
        </w:rPr>
      </w:pPr>
      <w:r w:rsidRPr="00A51733">
        <w:rPr>
          <w:b/>
          <w:bCs/>
          <w:color w:val="000000" w:themeColor="text1"/>
          <w:sz w:val="28"/>
          <w:szCs w:val="28"/>
        </w:rPr>
        <w:t>2. System Design</w:t>
      </w:r>
    </w:p>
    <w:p w14:paraId="382F9CA3" w14:textId="77777777" w:rsidR="00561776" w:rsidRPr="00A51733" w:rsidRDefault="00000000">
      <w:pPr>
        <w:pStyle w:val="Heading2"/>
        <w:rPr>
          <w:color w:val="000000" w:themeColor="text1"/>
        </w:rPr>
      </w:pPr>
      <w:bookmarkStart w:id="5" w:name="_Toc231907827"/>
      <w:r w:rsidRPr="00A51733">
        <w:rPr>
          <w:color w:val="000000" w:themeColor="text1"/>
        </w:rPr>
        <w:t>2.1. Project Structure</w:t>
      </w:r>
      <w:bookmarkEnd w:id="5"/>
    </w:p>
    <w:p w14:paraId="1598FA7A" w14:textId="77777777" w:rsidR="00561776" w:rsidRPr="00A51733" w:rsidRDefault="00000000">
      <w:pPr>
        <w:rPr>
          <w:color w:val="000000" w:themeColor="text1"/>
        </w:rPr>
      </w:pPr>
      <w:r w:rsidRPr="00A51733">
        <w:rPr>
          <w:color w:val="000000" w:themeColor="text1"/>
        </w:rPr>
        <w:t>The project is organized with the following directory structure:</w:t>
      </w:r>
    </w:p>
    <w:p w14:paraId="28CDC4F5" w14:textId="77777777" w:rsidR="00561776" w:rsidRPr="00A51733" w:rsidRDefault="00000000">
      <w:pPr>
        <w:spacing w:after="0"/>
        <w:rPr>
          <w:color w:val="000000" w:themeColor="text1"/>
        </w:rPr>
      </w:pPr>
      <w:r w:rsidRPr="00A51733">
        <w:rPr>
          <w:rFonts w:ascii="Consolas" w:hAnsi="Consolas"/>
          <w:color w:val="000000" w:themeColor="text1"/>
          <w:sz w:val="20"/>
        </w:rPr>
        <w:t>Project1_MountainHiking/</w:t>
      </w:r>
    </w:p>
    <w:p w14:paraId="7909AC0A" w14:textId="77777777" w:rsidR="00561776" w:rsidRPr="00A51733" w:rsidRDefault="00000000">
      <w:pPr>
        <w:spacing w:after="0"/>
        <w:rPr>
          <w:color w:val="000000" w:themeColor="text1"/>
        </w:rPr>
      </w:pPr>
      <w:r w:rsidRPr="00A51733">
        <w:rPr>
          <w:rFonts w:ascii="Consolas" w:hAnsi="Consolas"/>
          <w:color w:val="000000" w:themeColor="text1"/>
          <w:sz w:val="20"/>
        </w:rPr>
        <w:t xml:space="preserve">|-- </w:t>
      </w:r>
      <w:proofErr w:type="spellStart"/>
      <w:r w:rsidRPr="00A51733">
        <w:rPr>
          <w:rFonts w:ascii="Consolas" w:hAnsi="Consolas"/>
          <w:color w:val="000000" w:themeColor="text1"/>
          <w:sz w:val="20"/>
        </w:rPr>
        <w:t>src</w:t>
      </w:r>
      <w:proofErr w:type="spellEnd"/>
      <w:r w:rsidRPr="00A51733">
        <w:rPr>
          <w:rFonts w:ascii="Consolas" w:hAnsi="Consolas"/>
          <w:color w:val="000000" w:themeColor="text1"/>
          <w:sz w:val="20"/>
        </w:rPr>
        <w:t>/</w:t>
      </w:r>
    </w:p>
    <w:p w14:paraId="0319EEF4" w14:textId="77777777" w:rsidR="00561776" w:rsidRPr="00A51733" w:rsidRDefault="00000000">
      <w:pPr>
        <w:spacing w:after="0"/>
        <w:rPr>
          <w:color w:val="000000" w:themeColor="text1"/>
        </w:rPr>
      </w:pPr>
      <w:r w:rsidRPr="00A51733">
        <w:rPr>
          <w:rFonts w:ascii="Consolas" w:hAnsi="Consolas"/>
          <w:color w:val="000000" w:themeColor="text1"/>
          <w:sz w:val="20"/>
        </w:rPr>
        <w:t xml:space="preserve">|   |-- Main.java           </w:t>
      </w:r>
      <w:proofErr w:type="gramStart"/>
      <w:r w:rsidRPr="00A51733">
        <w:rPr>
          <w:rFonts w:ascii="Consolas" w:hAnsi="Consolas"/>
          <w:color w:val="000000" w:themeColor="text1"/>
          <w:sz w:val="20"/>
        </w:rPr>
        <w:t xml:space="preserve">   (</w:t>
      </w:r>
      <w:proofErr w:type="gramEnd"/>
      <w:r w:rsidRPr="00A51733">
        <w:rPr>
          <w:rFonts w:ascii="Consolas" w:hAnsi="Consolas"/>
          <w:color w:val="000000" w:themeColor="text1"/>
          <w:sz w:val="20"/>
        </w:rPr>
        <w:t>Main class, menu and orchestration)</w:t>
      </w:r>
    </w:p>
    <w:p w14:paraId="14F0A8BC" w14:textId="77777777" w:rsidR="00561776" w:rsidRPr="00A51733" w:rsidRDefault="00000000">
      <w:pPr>
        <w:spacing w:after="0"/>
        <w:rPr>
          <w:color w:val="000000" w:themeColor="text1"/>
        </w:rPr>
      </w:pPr>
      <w:r w:rsidRPr="00A51733">
        <w:rPr>
          <w:rFonts w:ascii="Consolas" w:hAnsi="Consolas"/>
          <w:color w:val="000000" w:themeColor="text1"/>
          <w:sz w:val="20"/>
        </w:rPr>
        <w:t xml:space="preserve">|   |-- Acceptable.java      </w:t>
      </w:r>
      <w:proofErr w:type="gramStart"/>
      <w:r w:rsidRPr="00A51733">
        <w:rPr>
          <w:rFonts w:ascii="Consolas" w:hAnsi="Consolas"/>
          <w:color w:val="000000" w:themeColor="text1"/>
          <w:sz w:val="20"/>
        </w:rPr>
        <w:t xml:space="preserve">   (</w:t>
      </w:r>
      <w:proofErr w:type="gramEnd"/>
      <w:r w:rsidRPr="00A51733">
        <w:rPr>
          <w:rFonts w:ascii="Consolas" w:hAnsi="Consolas"/>
          <w:color w:val="000000" w:themeColor="text1"/>
          <w:sz w:val="20"/>
        </w:rPr>
        <w:t>Interface with Regex constants)</w:t>
      </w:r>
    </w:p>
    <w:p w14:paraId="6F860093" w14:textId="77777777" w:rsidR="00561776" w:rsidRPr="00A51733" w:rsidRDefault="00000000">
      <w:pPr>
        <w:spacing w:after="0"/>
        <w:rPr>
          <w:color w:val="000000" w:themeColor="text1"/>
        </w:rPr>
      </w:pPr>
      <w:r w:rsidRPr="00A51733">
        <w:rPr>
          <w:rFonts w:ascii="Consolas" w:hAnsi="Consolas"/>
          <w:color w:val="000000" w:themeColor="text1"/>
          <w:sz w:val="20"/>
        </w:rPr>
        <w:t xml:space="preserve">|   |-- Inputter.java        </w:t>
      </w:r>
      <w:proofErr w:type="gramStart"/>
      <w:r w:rsidRPr="00A51733">
        <w:rPr>
          <w:rFonts w:ascii="Consolas" w:hAnsi="Consolas"/>
          <w:color w:val="000000" w:themeColor="text1"/>
          <w:sz w:val="20"/>
        </w:rPr>
        <w:t xml:space="preserve">   (</w:t>
      </w:r>
      <w:proofErr w:type="gramEnd"/>
      <w:r w:rsidRPr="00A51733">
        <w:rPr>
          <w:rFonts w:ascii="Consolas" w:hAnsi="Consolas"/>
          <w:color w:val="000000" w:themeColor="text1"/>
          <w:sz w:val="20"/>
        </w:rPr>
        <w:t>Console input handling class)</w:t>
      </w:r>
    </w:p>
    <w:p w14:paraId="02D0F4CD" w14:textId="77777777" w:rsidR="00561776" w:rsidRPr="00A51733" w:rsidRDefault="00000000">
      <w:pPr>
        <w:spacing w:after="0"/>
        <w:rPr>
          <w:color w:val="000000" w:themeColor="text1"/>
        </w:rPr>
      </w:pPr>
      <w:r w:rsidRPr="00A51733">
        <w:rPr>
          <w:rFonts w:ascii="Consolas" w:hAnsi="Consolas"/>
          <w:color w:val="000000" w:themeColor="text1"/>
          <w:sz w:val="20"/>
        </w:rPr>
        <w:t xml:space="preserve">|   |-- Mountain.java        </w:t>
      </w:r>
      <w:proofErr w:type="gramStart"/>
      <w:r w:rsidRPr="00A51733">
        <w:rPr>
          <w:rFonts w:ascii="Consolas" w:hAnsi="Consolas"/>
          <w:color w:val="000000" w:themeColor="text1"/>
          <w:sz w:val="20"/>
        </w:rPr>
        <w:t xml:space="preserve">   (</w:t>
      </w:r>
      <w:proofErr w:type="gramEnd"/>
      <w:r w:rsidRPr="00A51733">
        <w:rPr>
          <w:rFonts w:ascii="Consolas" w:hAnsi="Consolas"/>
          <w:color w:val="000000" w:themeColor="text1"/>
          <w:sz w:val="20"/>
        </w:rPr>
        <w:t>Mountain entity class)</w:t>
      </w:r>
    </w:p>
    <w:p w14:paraId="254C1771" w14:textId="77777777" w:rsidR="00561776" w:rsidRPr="00A51733" w:rsidRDefault="00000000">
      <w:pPr>
        <w:spacing w:after="0"/>
        <w:rPr>
          <w:color w:val="000000" w:themeColor="text1"/>
        </w:rPr>
      </w:pPr>
      <w:r w:rsidRPr="00A51733">
        <w:rPr>
          <w:rFonts w:ascii="Consolas" w:hAnsi="Consolas"/>
          <w:color w:val="000000" w:themeColor="text1"/>
          <w:sz w:val="20"/>
        </w:rPr>
        <w:t xml:space="preserve">|   |-- Mountains.java       </w:t>
      </w:r>
      <w:proofErr w:type="gramStart"/>
      <w:r w:rsidRPr="00A51733">
        <w:rPr>
          <w:rFonts w:ascii="Consolas" w:hAnsi="Consolas"/>
          <w:color w:val="000000" w:themeColor="text1"/>
          <w:sz w:val="20"/>
        </w:rPr>
        <w:t xml:space="preserve">   (</w:t>
      </w:r>
      <w:proofErr w:type="gramEnd"/>
      <w:r w:rsidRPr="00A51733">
        <w:rPr>
          <w:rFonts w:ascii="Consolas" w:hAnsi="Consolas"/>
          <w:color w:val="000000" w:themeColor="text1"/>
          <w:sz w:val="20"/>
        </w:rPr>
        <w:t>Mountain list, reads from CSV)</w:t>
      </w:r>
    </w:p>
    <w:p w14:paraId="732C2204" w14:textId="77777777" w:rsidR="00561776" w:rsidRPr="00A51733" w:rsidRDefault="00000000">
      <w:pPr>
        <w:spacing w:after="0"/>
        <w:rPr>
          <w:color w:val="000000" w:themeColor="text1"/>
        </w:rPr>
      </w:pPr>
      <w:r w:rsidRPr="00A51733">
        <w:rPr>
          <w:rFonts w:ascii="Consolas" w:hAnsi="Consolas"/>
          <w:color w:val="000000" w:themeColor="text1"/>
          <w:sz w:val="20"/>
        </w:rPr>
        <w:t xml:space="preserve">|   |-- Student.java         </w:t>
      </w:r>
      <w:proofErr w:type="gramStart"/>
      <w:r w:rsidRPr="00A51733">
        <w:rPr>
          <w:rFonts w:ascii="Consolas" w:hAnsi="Consolas"/>
          <w:color w:val="000000" w:themeColor="text1"/>
          <w:sz w:val="20"/>
        </w:rPr>
        <w:t xml:space="preserve">   (</w:t>
      </w:r>
      <w:proofErr w:type="gramEnd"/>
      <w:r w:rsidRPr="00A51733">
        <w:rPr>
          <w:rFonts w:ascii="Consolas" w:hAnsi="Consolas"/>
          <w:color w:val="000000" w:themeColor="text1"/>
          <w:sz w:val="20"/>
        </w:rPr>
        <w:t>Student entity class)</w:t>
      </w:r>
    </w:p>
    <w:p w14:paraId="7F21EDBC" w14:textId="77777777" w:rsidR="00561776" w:rsidRPr="00A51733" w:rsidRDefault="00000000">
      <w:pPr>
        <w:spacing w:after="0"/>
        <w:rPr>
          <w:color w:val="000000" w:themeColor="text1"/>
        </w:rPr>
      </w:pPr>
      <w:r w:rsidRPr="00A51733">
        <w:rPr>
          <w:rFonts w:ascii="Consolas" w:hAnsi="Consolas"/>
          <w:color w:val="000000" w:themeColor="text1"/>
          <w:sz w:val="20"/>
        </w:rPr>
        <w:t xml:space="preserve">|   |-- Students.java        </w:t>
      </w:r>
      <w:proofErr w:type="gramStart"/>
      <w:r w:rsidRPr="00A51733">
        <w:rPr>
          <w:rFonts w:ascii="Consolas" w:hAnsi="Consolas"/>
          <w:color w:val="000000" w:themeColor="text1"/>
          <w:sz w:val="20"/>
        </w:rPr>
        <w:t xml:space="preserve">   (</w:t>
      </w:r>
      <w:proofErr w:type="gramEnd"/>
      <w:r w:rsidRPr="00A51733">
        <w:rPr>
          <w:rFonts w:ascii="Consolas" w:hAnsi="Consolas"/>
          <w:color w:val="000000" w:themeColor="text1"/>
          <w:sz w:val="20"/>
        </w:rPr>
        <w:t>Student list, CRUD, file I/O)</w:t>
      </w:r>
    </w:p>
    <w:p w14:paraId="53AA2FEB" w14:textId="77777777" w:rsidR="00561776" w:rsidRPr="00A51733" w:rsidRDefault="00000000">
      <w:pPr>
        <w:spacing w:after="0"/>
        <w:rPr>
          <w:color w:val="000000" w:themeColor="text1"/>
        </w:rPr>
      </w:pPr>
      <w:r w:rsidRPr="00A51733">
        <w:rPr>
          <w:rFonts w:ascii="Consolas" w:hAnsi="Consolas"/>
          <w:color w:val="000000" w:themeColor="text1"/>
          <w:sz w:val="20"/>
        </w:rPr>
        <w:t xml:space="preserve">|   |-- StatisticalInfo.java  </w:t>
      </w:r>
      <w:proofErr w:type="gramStart"/>
      <w:r w:rsidRPr="00A51733">
        <w:rPr>
          <w:rFonts w:ascii="Consolas" w:hAnsi="Consolas"/>
          <w:color w:val="000000" w:themeColor="text1"/>
          <w:sz w:val="20"/>
        </w:rPr>
        <w:t xml:space="preserve">   (</w:t>
      </w:r>
      <w:proofErr w:type="gramEnd"/>
      <w:r w:rsidRPr="00A51733">
        <w:rPr>
          <w:rFonts w:ascii="Consolas" w:hAnsi="Consolas"/>
          <w:color w:val="000000" w:themeColor="text1"/>
          <w:sz w:val="20"/>
        </w:rPr>
        <w:t>Statistics for one mountain peak)</w:t>
      </w:r>
    </w:p>
    <w:p w14:paraId="42FD367E" w14:textId="77777777" w:rsidR="00561776" w:rsidRPr="00A51733" w:rsidRDefault="00000000">
      <w:pPr>
        <w:spacing w:after="0"/>
        <w:rPr>
          <w:color w:val="000000" w:themeColor="text1"/>
        </w:rPr>
      </w:pPr>
      <w:r w:rsidRPr="00A51733">
        <w:rPr>
          <w:rFonts w:ascii="Consolas" w:hAnsi="Consolas"/>
          <w:color w:val="000000" w:themeColor="text1"/>
          <w:sz w:val="20"/>
        </w:rPr>
        <w:t xml:space="preserve">|   |-- Statistics.java       </w:t>
      </w:r>
      <w:proofErr w:type="gramStart"/>
      <w:r w:rsidRPr="00A51733">
        <w:rPr>
          <w:rFonts w:ascii="Consolas" w:hAnsi="Consolas"/>
          <w:color w:val="000000" w:themeColor="text1"/>
          <w:sz w:val="20"/>
        </w:rPr>
        <w:t xml:space="preserve">   (</w:t>
      </w:r>
      <w:proofErr w:type="gramEnd"/>
      <w:r w:rsidRPr="00A51733">
        <w:rPr>
          <w:rFonts w:ascii="Consolas" w:hAnsi="Consolas"/>
          <w:color w:val="000000" w:themeColor="text1"/>
          <w:sz w:val="20"/>
        </w:rPr>
        <w:t>Aggregated statistics table)</w:t>
      </w:r>
    </w:p>
    <w:p w14:paraId="07205DBD" w14:textId="77777777" w:rsidR="00561776" w:rsidRPr="00A51733" w:rsidRDefault="00000000">
      <w:pPr>
        <w:spacing w:after="0"/>
        <w:rPr>
          <w:color w:val="000000" w:themeColor="text1"/>
        </w:rPr>
      </w:pPr>
      <w:r w:rsidRPr="00A51733">
        <w:rPr>
          <w:rFonts w:ascii="Consolas" w:hAnsi="Consolas"/>
          <w:color w:val="000000" w:themeColor="text1"/>
          <w:sz w:val="20"/>
        </w:rPr>
        <w:t xml:space="preserve">|-- MountainList.csv         </w:t>
      </w:r>
      <w:proofErr w:type="gramStart"/>
      <w:r w:rsidRPr="00A51733">
        <w:rPr>
          <w:rFonts w:ascii="Consolas" w:hAnsi="Consolas"/>
          <w:color w:val="000000" w:themeColor="text1"/>
          <w:sz w:val="20"/>
        </w:rPr>
        <w:t xml:space="preserve">   (</w:t>
      </w:r>
      <w:proofErr w:type="gramEnd"/>
      <w:r w:rsidRPr="00A51733">
        <w:rPr>
          <w:rFonts w:ascii="Consolas" w:hAnsi="Consolas"/>
          <w:color w:val="000000" w:themeColor="text1"/>
          <w:sz w:val="20"/>
        </w:rPr>
        <w:t>Data: 13 mountain peaks)</w:t>
      </w:r>
    </w:p>
    <w:p w14:paraId="7FB8C697" w14:textId="77777777" w:rsidR="00561776" w:rsidRPr="00A51733" w:rsidRDefault="00000000">
      <w:pPr>
        <w:spacing w:after="0"/>
        <w:rPr>
          <w:color w:val="000000" w:themeColor="text1"/>
        </w:rPr>
      </w:pPr>
      <w:r w:rsidRPr="00A51733">
        <w:rPr>
          <w:rFonts w:ascii="Consolas" w:hAnsi="Consolas"/>
          <w:color w:val="000000" w:themeColor="text1"/>
          <w:sz w:val="20"/>
        </w:rPr>
        <w:t xml:space="preserve">|-- registrations.dat        </w:t>
      </w:r>
      <w:proofErr w:type="gramStart"/>
      <w:r w:rsidRPr="00A51733">
        <w:rPr>
          <w:rFonts w:ascii="Consolas" w:hAnsi="Consolas"/>
          <w:color w:val="000000" w:themeColor="text1"/>
          <w:sz w:val="20"/>
        </w:rPr>
        <w:t xml:space="preserve">   (</w:t>
      </w:r>
      <w:proofErr w:type="gramEnd"/>
      <w:r w:rsidRPr="00A51733">
        <w:rPr>
          <w:rFonts w:ascii="Consolas" w:hAnsi="Consolas"/>
          <w:color w:val="000000" w:themeColor="text1"/>
          <w:sz w:val="20"/>
        </w:rPr>
        <w:t>Binary file for registrations)</w:t>
      </w:r>
    </w:p>
    <w:p w14:paraId="6EA79221" w14:textId="77777777" w:rsidR="00561776" w:rsidRPr="00A51733" w:rsidRDefault="00000000">
      <w:pPr>
        <w:spacing w:after="0"/>
        <w:rPr>
          <w:color w:val="000000" w:themeColor="text1"/>
        </w:rPr>
      </w:pPr>
      <w:r w:rsidRPr="00A51733">
        <w:rPr>
          <w:rFonts w:ascii="Consolas" w:hAnsi="Consolas"/>
          <w:color w:val="000000" w:themeColor="text1"/>
          <w:sz w:val="20"/>
        </w:rPr>
        <w:t xml:space="preserve">|-- registrations.csv        </w:t>
      </w:r>
      <w:proofErr w:type="gramStart"/>
      <w:r w:rsidRPr="00A51733">
        <w:rPr>
          <w:rFonts w:ascii="Consolas" w:hAnsi="Consolas"/>
          <w:color w:val="000000" w:themeColor="text1"/>
          <w:sz w:val="20"/>
        </w:rPr>
        <w:t xml:space="preserve">   (</w:t>
      </w:r>
      <w:proofErr w:type="gramEnd"/>
      <w:r w:rsidRPr="00A51733">
        <w:rPr>
          <w:rFonts w:ascii="Consolas" w:hAnsi="Consolas"/>
          <w:color w:val="000000" w:themeColor="text1"/>
          <w:sz w:val="20"/>
        </w:rPr>
        <w:t>CSV export of registrations)</w:t>
      </w:r>
    </w:p>
    <w:p w14:paraId="2D9DDED2" w14:textId="77777777" w:rsidR="00561776" w:rsidRPr="00A51733" w:rsidRDefault="00000000">
      <w:pPr>
        <w:spacing w:after="0"/>
        <w:rPr>
          <w:color w:val="000000" w:themeColor="text1"/>
        </w:rPr>
      </w:pPr>
      <w:r w:rsidRPr="00A51733">
        <w:rPr>
          <w:rFonts w:ascii="Consolas" w:hAnsi="Consolas"/>
          <w:color w:val="000000" w:themeColor="text1"/>
          <w:sz w:val="20"/>
        </w:rPr>
        <w:t xml:space="preserve">|-- Class </w:t>
      </w:r>
      <w:proofErr w:type="spellStart"/>
      <w:r w:rsidRPr="00A51733">
        <w:rPr>
          <w:rFonts w:ascii="Consolas" w:hAnsi="Consolas"/>
          <w:color w:val="000000" w:themeColor="text1"/>
          <w:sz w:val="20"/>
        </w:rPr>
        <w:t>Diagram.drawio</w:t>
      </w:r>
      <w:proofErr w:type="spellEnd"/>
      <w:r w:rsidRPr="00A51733">
        <w:rPr>
          <w:rFonts w:ascii="Consolas" w:hAnsi="Consolas"/>
          <w:color w:val="000000" w:themeColor="text1"/>
          <w:sz w:val="20"/>
        </w:rPr>
        <w:t xml:space="preserve">     </w:t>
      </w:r>
      <w:proofErr w:type="gramStart"/>
      <w:r w:rsidRPr="00A51733">
        <w:rPr>
          <w:rFonts w:ascii="Consolas" w:hAnsi="Consolas"/>
          <w:color w:val="000000" w:themeColor="text1"/>
          <w:sz w:val="20"/>
        </w:rPr>
        <w:t xml:space="preserve">   (</w:t>
      </w:r>
      <w:proofErr w:type="gramEnd"/>
      <w:r w:rsidRPr="00A51733">
        <w:rPr>
          <w:rFonts w:ascii="Consolas" w:hAnsi="Consolas"/>
          <w:color w:val="000000" w:themeColor="text1"/>
          <w:sz w:val="20"/>
        </w:rPr>
        <w:t>Class diagram)</w:t>
      </w:r>
    </w:p>
    <w:p w14:paraId="1C79E83F" w14:textId="77777777" w:rsidR="00561776" w:rsidRPr="00A51733" w:rsidRDefault="00000000">
      <w:pPr>
        <w:spacing w:after="0"/>
        <w:rPr>
          <w:color w:val="000000" w:themeColor="text1"/>
        </w:rPr>
      </w:pPr>
      <w:r w:rsidRPr="00A51733">
        <w:rPr>
          <w:rFonts w:ascii="Consolas" w:hAnsi="Consolas"/>
          <w:color w:val="000000" w:themeColor="text1"/>
          <w:sz w:val="20"/>
        </w:rPr>
        <w:t xml:space="preserve">|-- </w:t>
      </w:r>
      <w:proofErr w:type="spellStart"/>
      <w:r w:rsidRPr="00A51733">
        <w:rPr>
          <w:rFonts w:ascii="Consolas" w:hAnsi="Consolas"/>
          <w:color w:val="000000" w:themeColor="text1"/>
          <w:sz w:val="20"/>
        </w:rPr>
        <w:t>FlowChart.drawio</w:t>
      </w:r>
      <w:proofErr w:type="spellEnd"/>
      <w:r w:rsidRPr="00A51733">
        <w:rPr>
          <w:rFonts w:ascii="Consolas" w:hAnsi="Consolas"/>
          <w:color w:val="000000" w:themeColor="text1"/>
          <w:sz w:val="20"/>
        </w:rPr>
        <w:t xml:space="preserve">         </w:t>
      </w:r>
      <w:proofErr w:type="gramStart"/>
      <w:r w:rsidRPr="00A51733">
        <w:rPr>
          <w:rFonts w:ascii="Consolas" w:hAnsi="Consolas"/>
          <w:color w:val="000000" w:themeColor="text1"/>
          <w:sz w:val="20"/>
        </w:rPr>
        <w:t xml:space="preserve">   (</w:t>
      </w:r>
      <w:proofErr w:type="gramEnd"/>
      <w:r w:rsidRPr="00A51733">
        <w:rPr>
          <w:rFonts w:ascii="Consolas" w:hAnsi="Consolas"/>
          <w:color w:val="000000" w:themeColor="text1"/>
          <w:sz w:val="20"/>
        </w:rPr>
        <w:t>Overall flowchart)</w:t>
      </w:r>
    </w:p>
    <w:p w14:paraId="0BCF7715" w14:textId="77777777" w:rsidR="00561776" w:rsidRPr="00A51733" w:rsidRDefault="00000000">
      <w:pPr>
        <w:spacing w:after="0"/>
        <w:rPr>
          <w:color w:val="000000" w:themeColor="text1"/>
        </w:rPr>
      </w:pPr>
      <w:r w:rsidRPr="00A51733">
        <w:rPr>
          <w:rFonts w:ascii="Consolas" w:hAnsi="Consolas"/>
          <w:color w:val="000000" w:themeColor="text1"/>
          <w:sz w:val="20"/>
        </w:rPr>
        <w:t xml:space="preserve">|-- </w:t>
      </w:r>
      <w:proofErr w:type="spellStart"/>
      <w:r w:rsidRPr="00A51733">
        <w:rPr>
          <w:rFonts w:ascii="Consolas" w:hAnsi="Consolas"/>
          <w:color w:val="000000" w:themeColor="text1"/>
          <w:sz w:val="20"/>
        </w:rPr>
        <w:t>FlowChart_PerFunc.drawio</w:t>
      </w:r>
      <w:proofErr w:type="spellEnd"/>
      <w:r w:rsidRPr="00A51733">
        <w:rPr>
          <w:rFonts w:ascii="Consolas" w:hAnsi="Consolas"/>
          <w:color w:val="000000" w:themeColor="text1"/>
          <w:sz w:val="20"/>
        </w:rPr>
        <w:t xml:space="preserve"> </w:t>
      </w:r>
      <w:proofErr w:type="gramStart"/>
      <w:r w:rsidRPr="00A51733">
        <w:rPr>
          <w:rFonts w:ascii="Consolas" w:hAnsi="Consolas"/>
          <w:color w:val="000000" w:themeColor="text1"/>
          <w:sz w:val="20"/>
        </w:rPr>
        <w:t xml:space="preserve">   (</w:t>
      </w:r>
      <w:proofErr w:type="gramEnd"/>
      <w:r w:rsidRPr="00A51733">
        <w:rPr>
          <w:rFonts w:ascii="Consolas" w:hAnsi="Consolas"/>
          <w:color w:val="000000" w:themeColor="text1"/>
          <w:sz w:val="20"/>
        </w:rPr>
        <w:t>Flowchart per feature)</w:t>
      </w:r>
    </w:p>
    <w:p w14:paraId="31180AF7" w14:textId="77777777" w:rsidR="00561776" w:rsidRPr="00A51733" w:rsidRDefault="00561776">
      <w:pPr>
        <w:rPr>
          <w:color w:val="000000" w:themeColor="text1"/>
        </w:rPr>
      </w:pPr>
    </w:p>
    <w:p w14:paraId="02697143" w14:textId="77777777" w:rsidR="00561776" w:rsidRPr="00A51733" w:rsidRDefault="00000000">
      <w:pPr>
        <w:pStyle w:val="Heading2"/>
        <w:rPr>
          <w:color w:val="000000" w:themeColor="text1"/>
        </w:rPr>
      </w:pPr>
      <w:bookmarkStart w:id="6" w:name="_Toc231907828"/>
      <w:r w:rsidRPr="00A51733">
        <w:rPr>
          <w:color w:val="000000" w:themeColor="text1"/>
        </w:rPr>
        <w:t>2.2. Class Diagram</w:t>
      </w:r>
      <w:bookmarkEnd w:id="6"/>
    </w:p>
    <w:p w14:paraId="222ACE6A" w14:textId="77777777" w:rsidR="00561776" w:rsidRPr="00A51733" w:rsidRDefault="00000000">
      <w:pPr>
        <w:rPr>
          <w:color w:val="000000" w:themeColor="text1"/>
        </w:rPr>
      </w:pPr>
      <w:r w:rsidRPr="00A51733">
        <w:rPr>
          <w:color w:val="000000" w:themeColor="text1"/>
        </w:rPr>
        <w:t>Below is the Class Diagram illustrating the relationships between classes in the system. The classes are designed following OOP principles with inheritance, interface implementation, and references between objects.</w:t>
      </w:r>
    </w:p>
    <w:p w14:paraId="5F3D7F64" w14:textId="2CF635BC" w:rsidR="00561776" w:rsidRPr="00A51733" w:rsidRDefault="00000000">
      <w:pPr>
        <w:jc w:val="center"/>
        <w:rPr>
          <w:color w:val="000000" w:themeColor="text1"/>
        </w:rPr>
      </w:pPr>
      <w:r w:rsidRPr="00A51733">
        <w:rPr>
          <w:b/>
          <w:color w:val="000000" w:themeColor="text1"/>
          <w:sz w:val="24"/>
        </w:rPr>
        <w:lastRenderedPageBreak/>
        <w:br/>
      </w:r>
      <w:r w:rsidR="00234B9D" w:rsidRPr="00A51733">
        <w:rPr>
          <w:b/>
          <w:noProof/>
          <w:color w:val="000000" w:themeColor="text1"/>
          <w:sz w:val="24"/>
        </w:rPr>
        <w:drawing>
          <wp:inline distT="0" distB="0" distL="0" distR="0" wp14:anchorId="7C78312E" wp14:editId="4FFF4106">
            <wp:extent cx="5760085" cy="3863975"/>
            <wp:effectExtent l="0" t="0" r="0" b="3175"/>
            <wp:docPr id="83877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72627" name=""/>
                    <pic:cNvPicPr/>
                  </pic:nvPicPr>
                  <pic:blipFill>
                    <a:blip r:embed="rId7"/>
                    <a:stretch>
                      <a:fillRect/>
                    </a:stretch>
                  </pic:blipFill>
                  <pic:spPr>
                    <a:xfrm>
                      <a:off x="0" y="0"/>
                      <a:ext cx="5760085" cy="3863975"/>
                    </a:xfrm>
                    <a:prstGeom prst="rect">
                      <a:avLst/>
                    </a:prstGeom>
                  </pic:spPr>
                </pic:pic>
              </a:graphicData>
            </a:graphic>
          </wp:inline>
        </w:drawing>
      </w:r>
      <w:r w:rsidRPr="00A51733">
        <w:rPr>
          <w:b/>
          <w:color w:val="000000" w:themeColor="text1"/>
          <w:sz w:val="24"/>
        </w:rPr>
        <w:br/>
      </w:r>
    </w:p>
    <w:p w14:paraId="554D09BA" w14:textId="77777777" w:rsidR="00561776" w:rsidRPr="00A51733" w:rsidRDefault="00000000">
      <w:pPr>
        <w:jc w:val="center"/>
        <w:rPr>
          <w:color w:val="000000" w:themeColor="text1"/>
        </w:rPr>
      </w:pPr>
      <w:r w:rsidRPr="00A51733">
        <w:rPr>
          <w:i/>
          <w:color w:val="000000" w:themeColor="text1"/>
          <w:sz w:val="20"/>
        </w:rPr>
        <w:t>(Insert image: Class Diagram - System class relationships)</w:t>
      </w:r>
    </w:p>
    <w:p w14:paraId="077AFBB7" w14:textId="77777777" w:rsidR="00561776" w:rsidRPr="00A51733" w:rsidRDefault="00000000">
      <w:pPr>
        <w:rPr>
          <w:color w:val="000000" w:themeColor="text1"/>
        </w:rPr>
      </w:pPr>
      <w:r w:rsidRPr="00A51733">
        <w:rPr>
          <w:color w:val="000000" w:themeColor="text1"/>
        </w:rPr>
        <w:t>Key relationships in the Class Diagram:</w:t>
      </w:r>
    </w:p>
    <w:p w14:paraId="1417587A" w14:textId="77777777" w:rsidR="00561776" w:rsidRPr="00A51733" w:rsidRDefault="00000000">
      <w:pPr>
        <w:pStyle w:val="ListBullet"/>
        <w:rPr>
          <w:color w:val="000000" w:themeColor="text1"/>
        </w:rPr>
      </w:pPr>
      <w:r w:rsidRPr="00A51733">
        <w:rPr>
          <w:color w:val="000000" w:themeColor="text1"/>
        </w:rPr>
        <w:t>Student implements Serializable: enables serializing Student objects for .</w:t>
      </w:r>
      <w:proofErr w:type="spellStart"/>
      <w:r w:rsidRPr="00A51733">
        <w:rPr>
          <w:color w:val="000000" w:themeColor="text1"/>
        </w:rPr>
        <w:t>dat</w:t>
      </w:r>
      <w:proofErr w:type="spellEnd"/>
      <w:r w:rsidRPr="00A51733">
        <w:rPr>
          <w:color w:val="000000" w:themeColor="text1"/>
        </w:rPr>
        <w:t xml:space="preserve"> file storage.</w:t>
      </w:r>
    </w:p>
    <w:p w14:paraId="5EA9EE40" w14:textId="77777777" w:rsidR="00561776" w:rsidRPr="00A51733" w:rsidRDefault="00000000">
      <w:pPr>
        <w:pStyle w:val="ListBullet"/>
        <w:rPr>
          <w:color w:val="000000" w:themeColor="text1"/>
        </w:rPr>
      </w:pPr>
      <w:r w:rsidRPr="00A51733">
        <w:rPr>
          <w:color w:val="000000" w:themeColor="text1"/>
        </w:rPr>
        <w:t>Student implements Comparable&lt;Student&gt;: enables comparing and sorting students by ID.</w:t>
      </w:r>
    </w:p>
    <w:p w14:paraId="3825F45A" w14:textId="77777777" w:rsidR="00561776" w:rsidRPr="00A51733" w:rsidRDefault="00000000">
      <w:pPr>
        <w:pStyle w:val="ListBullet"/>
        <w:rPr>
          <w:color w:val="000000" w:themeColor="text1"/>
        </w:rPr>
      </w:pPr>
      <w:r w:rsidRPr="00A51733">
        <w:rPr>
          <w:color w:val="000000" w:themeColor="text1"/>
        </w:rPr>
        <w:t xml:space="preserve">Students </w:t>
      </w:r>
      <w:proofErr w:type="gramStart"/>
      <w:r w:rsidRPr="00A51733">
        <w:rPr>
          <w:color w:val="000000" w:themeColor="text1"/>
        </w:rPr>
        <w:t>extends</w:t>
      </w:r>
      <w:proofErr w:type="gramEnd"/>
      <w:r w:rsidRPr="00A51733">
        <w:rPr>
          <w:color w:val="000000" w:themeColor="text1"/>
        </w:rPr>
        <w:t xml:space="preserve"> </w:t>
      </w:r>
      <w:proofErr w:type="spellStart"/>
      <w:r w:rsidRPr="00A51733">
        <w:rPr>
          <w:color w:val="000000" w:themeColor="text1"/>
        </w:rPr>
        <w:t>ArrayList</w:t>
      </w:r>
      <w:proofErr w:type="spellEnd"/>
      <w:r w:rsidRPr="00A51733">
        <w:rPr>
          <w:color w:val="000000" w:themeColor="text1"/>
        </w:rPr>
        <w:t xml:space="preserve">&lt;Student&gt;: the student list inherits from </w:t>
      </w:r>
      <w:proofErr w:type="spellStart"/>
      <w:r w:rsidRPr="00A51733">
        <w:rPr>
          <w:color w:val="000000" w:themeColor="text1"/>
        </w:rPr>
        <w:t>ArrayList</w:t>
      </w:r>
      <w:proofErr w:type="spellEnd"/>
      <w:r w:rsidRPr="00A51733">
        <w:rPr>
          <w:color w:val="000000" w:themeColor="text1"/>
        </w:rPr>
        <w:t>.</w:t>
      </w:r>
    </w:p>
    <w:p w14:paraId="231BF824" w14:textId="77777777" w:rsidR="00561776" w:rsidRPr="00A51733" w:rsidRDefault="00000000">
      <w:pPr>
        <w:pStyle w:val="ListBullet"/>
        <w:rPr>
          <w:color w:val="000000" w:themeColor="text1"/>
        </w:rPr>
      </w:pPr>
      <w:r w:rsidRPr="00A51733">
        <w:rPr>
          <w:color w:val="000000" w:themeColor="text1"/>
        </w:rPr>
        <w:t xml:space="preserve">Mountains </w:t>
      </w:r>
      <w:proofErr w:type="gramStart"/>
      <w:r w:rsidRPr="00A51733">
        <w:rPr>
          <w:color w:val="000000" w:themeColor="text1"/>
        </w:rPr>
        <w:t>extends</w:t>
      </w:r>
      <w:proofErr w:type="gramEnd"/>
      <w:r w:rsidRPr="00A51733">
        <w:rPr>
          <w:color w:val="000000" w:themeColor="text1"/>
        </w:rPr>
        <w:t xml:space="preserve"> </w:t>
      </w:r>
      <w:proofErr w:type="spellStart"/>
      <w:r w:rsidRPr="00A51733">
        <w:rPr>
          <w:color w:val="000000" w:themeColor="text1"/>
        </w:rPr>
        <w:t>ArrayList</w:t>
      </w:r>
      <w:proofErr w:type="spellEnd"/>
      <w:r w:rsidRPr="00A51733">
        <w:rPr>
          <w:color w:val="000000" w:themeColor="text1"/>
        </w:rPr>
        <w:t xml:space="preserve">&lt;Mountain&gt;: the mountain list inherits from </w:t>
      </w:r>
      <w:proofErr w:type="spellStart"/>
      <w:r w:rsidRPr="00A51733">
        <w:rPr>
          <w:color w:val="000000" w:themeColor="text1"/>
        </w:rPr>
        <w:t>ArrayList</w:t>
      </w:r>
      <w:proofErr w:type="spellEnd"/>
      <w:r w:rsidRPr="00A51733">
        <w:rPr>
          <w:color w:val="000000" w:themeColor="text1"/>
        </w:rPr>
        <w:t>.</w:t>
      </w:r>
    </w:p>
    <w:p w14:paraId="030B2F95" w14:textId="77777777" w:rsidR="00561776" w:rsidRPr="00A51733" w:rsidRDefault="00000000">
      <w:pPr>
        <w:pStyle w:val="ListBullet"/>
        <w:rPr>
          <w:color w:val="000000" w:themeColor="text1"/>
        </w:rPr>
      </w:pPr>
      <w:r w:rsidRPr="00A51733">
        <w:rPr>
          <w:color w:val="000000" w:themeColor="text1"/>
        </w:rPr>
        <w:t xml:space="preserve">Statistics extends HashMap&lt;String, </w:t>
      </w:r>
      <w:proofErr w:type="spellStart"/>
      <w:r w:rsidRPr="00A51733">
        <w:rPr>
          <w:color w:val="000000" w:themeColor="text1"/>
        </w:rPr>
        <w:t>StatisticalInfo</w:t>
      </w:r>
      <w:proofErr w:type="spellEnd"/>
      <w:r w:rsidRPr="00A51733">
        <w:rPr>
          <w:color w:val="000000" w:themeColor="text1"/>
        </w:rPr>
        <w:t>&gt;: the statistics table uses HashMap.</w:t>
      </w:r>
    </w:p>
    <w:p w14:paraId="5F2D2AF0" w14:textId="77777777" w:rsidR="00561776" w:rsidRPr="00A51733" w:rsidRDefault="00000000">
      <w:pPr>
        <w:pStyle w:val="ListBullet"/>
        <w:rPr>
          <w:color w:val="000000" w:themeColor="text1"/>
        </w:rPr>
      </w:pPr>
      <w:r w:rsidRPr="00A51733">
        <w:rPr>
          <w:color w:val="000000" w:themeColor="text1"/>
        </w:rPr>
        <w:t xml:space="preserve">Inputter uses Acceptable: calls </w:t>
      </w:r>
      <w:proofErr w:type="spellStart"/>
      <w:proofErr w:type="gramStart"/>
      <w:r w:rsidRPr="00A51733">
        <w:rPr>
          <w:color w:val="000000" w:themeColor="text1"/>
        </w:rPr>
        <w:t>isValid</w:t>
      </w:r>
      <w:proofErr w:type="spellEnd"/>
      <w:r w:rsidRPr="00A51733">
        <w:rPr>
          <w:color w:val="000000" w:themeColor="text1"/>
        </w:rPr>
        <w:t>(</w:t>
      </w:r>
      <w:proofErr w:type="gramEnd"/>
      <w:r w:rsidRPr="00A51733">
        <w:rPr>
          <w:color w:val="000000" w:themeColor="text1"/>
        </w:rPr>
        <w:t>) method for data validation.</w:t>
      </w:r>
    </w:p>
    <w:p w14:paraId="62D521CA" w14:textId="77777777" w:rsidR="00561776" w:rsidRPr="00A51733" w:rsidRDefault="00000000">
      <w:pPr>
        <w:pStyle w:val="ListBullet"/>
        <w:rPr>
          <w:color w:val="000000" w:themeColor="text1"/>
        </w:rPr>
      </w:pPr>
      <w:r w:rsidRPr="00A51733">
        <w:rPr>
          <w:color w:val="000000" w:themeColor="text1"/>
        </w:rPr>
        <w:t xml:space="preserve">Students </w:t>
      </w:r>
      <w:proofErr w:type="gramStart"/>
      <w:r w:rsidRPr="00A51733">
        <w:rPr>
          <w:color w:val="000000" w:themeColor="text1"/>
        </w:rPr>
        <w:t>references</w:t>
      </w:r>
      <w:proofErr w:type="gramEnd"/>
      <w:r w:rsidRPr="00A51733">
        <w:rPr>
          <w:color w:val="000000" w:themeColor="text1"/>
        </w:rPr>
        <w:t xml:space="preserve"> Student; Statistics </w:t>
      </w:r>
      <w:proofErr w:type="gramStart"/>
      <w:r w:rsidRPr="00A51733">
        <w:rPr>
          <w:color w:val="000000" w:themeColor="text1"/>
        </w:rPr>
        <w:t>references</w:t>
      </w:r>
      <w:proofErr w:type="gramEnd"/>
      <w:r w:rsidRPr="00A51733">
        <w:rPr>
          <w:color w:val="000000" w:themeColor="text1"/>
        </w:rPr>
        <w:t xml:space="preserve"> </w:t>
      </w:r>
      <w:proofErr w:type="spellStart"/>
      <w:r w:rsidRPr="00A51733">
        <w:rPr>
          <w:color w:val="000000" w:themeColor="text1"/>
        </w:rPr>
        <w:t>StatisticalInfo</w:t>
      </w:r>
      <w:proofErr w:type="spellEnd"/>
      <w:r w:rsidRPr="00A51733">
        <w:rPr>
          <w:color w:val="000000" w:themeColor="text1"/>
        </w:rPr>
        <w:t>.</w:t>
      </w:r>
    </w:p>
    <w:p w14:paraId="35ED7956" w14:textId="19E19F59" w:rsidR="00561776" w:rsidRPr="00A51733" w:rsidRDefault="00000000" w:rsidP="00702496">
      <w:pPr>
        <w:rPr>
          <w:rFonts w:asciiTheme="majorHAnsi" w:hAnsiTheme="majorHAnsi" w:cstheme="majorHAnsi"/>
          <w:b/>
          <w:bCs/>
          <w:color w:val="000000" w:themeColor="text1"/>
        </w:rPr>
      </w:pPr>
      <w:r w:rsidRPr="00A51733">
        <w:rPr>
          <w:rFonts w:asciiTheme="majorHAnsi" w:hAnsiTheme="majorHAnsi" w:cstheme="majorHAnsi"/>
          <w:b/>
          <w:bCs/>
          <w:color w:val="000000" w:themeColor="text1"/>
        </w:rPr>
        <w:lastRenderedPageBreak/>
        <w:t>2.</w:t>
      </w:r>
      <w:r w:rsidR="00702496" w:rsidRPr="00A51733">
        <w:rPr>
          <w:rFonts w:asciiTheme="majorHAnsi" w:hAnsiTheme="majorHAnsi" w:cstheme="majorHAnsi"/>
          <w:b/>
          <w:bCs/>
          <w:color w:val="000000" w:themeColor="text1"/>
        </w:rPr>
        <w:t>3</w:t>
      </w:r>
      <w:r w:rsidRPr="00A51733">
        <w:rPr>
          <w:rFonts w:asciiTheme="majorHAnsi" w:hAnsiTheme="majorHAnsi" w:cstheme="majorHAnsi"/>
          <w:b/>
          <w:bCs/>
          <w:color w:val="000000" w:themeColor="text1"/>
        </w:rPr>
        <w:t>. Overall Flowchart</w:t>
      </w:r>
    </w:p>
    <w:p w14:paraId="7254AEA2" w14:textId="77777777" w:rsidR="00561776" w:rsidRPr="00A51733" w:rsidRDefault="00000000">
      <w:pPr>
        <w:rPr>
          <w:color w:val="000000" w:themeColor="text1"/>
        </w:rPr>
      </w:pPr>
      <w:r w:rsidRPr="00A51733">
        <w:rPr>
          <w:color w:val="000000" w:themeColor="text1"/>
        </w:rPr>
        <w:t>The overall flowchart describes the main workflow of the program from startup to exit. The program operates in a menu-driven loop.</w:t>
      </w:r>
    </w:p>
    <w:p w14:paraId="35BC6740" w14:textId="2D0931F9" w:rsidR="00561776" w:rsidRPr="00A51733" w:rsidRDefault="00000000">
      <w:pPr>
        <w:jc w:val="center"/>
        <w:rPr>
          <w:color w:val="000000" w:themeColor="text1"/>
        </w:rPr>
      </w:pPr>
      <w:r w:rsidRPr="00A51733">
        <w:rPr>
          <w:b/>
          <w:color w:val="000000" w:themeColor="text1"/>
          <w:sz w:val="24"/>
        </w:rPr>
        <w:br/>
      </w:r>
      <w:r w:rsidR="00702496" w:rsidRPr="00A51733">
        <w:rPr>
          <w:b/>
          <w:noProof/>
          <w:color w:val="000000" w:themeColor="text1"/>
          <w:sz w:val="24"/>
        </w:rPr>
        <w:drawing>
          <wp:inline distT="0" distB="0" distL="0" distR="0" wp14:anchorId="6243EBE8" wp14:editId="5398EEAD">
            <wp:extent cx="5756910" cy="3792855"/>
            <wp:effectExtent l="0" t="0" r="0" b="0"/>
            <wp:docPr id="1685219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6910" cy="3792855"/>
                    </a:xfrm>
                    <a:prstGeom prst="rect">
                      <a:avLst/>
                    </a:prstGeom>
                    <a:noFill/>
                    <a:ln>
                      <a:noFill/>
                    </a:ln>
                  </pic:spPr>
                </pic:pic>
              </a:graphicData>
            </a:graphic>
          </wp:inline>
        </w:drawing>
      </w:r>
      <w:r w:rsidRPr="00A51733">
        <w:rPr>
          <w:b/>
          <w:color w:val="000000" w:themeColor="text1"/>
          <w:sz w:val="24"/>
        </w:rPr>
        <w:br/>
      </w:r>
    </w:p>
    <w:p w14:paraId="17D1D965" w14:textId="77777777" w:rsidR="00561776" w:rsidRPr="00A51733" w:rsidRDefault="00000000">
      <w:pPr>
        <w:jc w:val="center"/>
        <w:rPr>
          <w:color w:val="000000" w:themeColor="text1"/>
        </w:rPr>
      </w:pPr>
      <w:r w:rsidRPr="00A51733">
        <w:rPr>
          <w:i/>
          <w:color w:val="000000" w:themeColor="text1"/>
          <w:sz w:val="20"/>
        </w:rPr>
        <w:t>(Insert image: Overall Flowchart - Main program workflow)</w:t>
      </w:r>
    </w:p>
    <w:p w14:paraId="688DB4AE" w14:textId="77777777" w:rsidR="00561776" w:rsidRPr="00A51733" w:rsidRDefault="00000000">
      <w:pPr>
        <w:rPr>
          <w:color w:val="000000" w:themeColor="text1"/>
        </w:rPr>
      </w:pPr>
      <w:r w:rsidRPr="00A51733">
        <w:rPr>
          <w:color w:val="000000" w:themeColor="text1"/>
        </w:rPr>
        <w:t>Workflow description:</w:t>
      </w:r>
    </w:p>
    <w:p w14:paraId="1F5971DF" w14:textId="77777777" w:rsidR="00561776" w:rsidRPr="00A51733" w:rsidRDefault="00000000">
      <w:pPr>
        <w:pStyle w:val="ListNumber"/>
        <w:rPr>
          <w:color w:val="000000" w:themeColor="text1"/>
        </w:rPr>
      </w:pPr>
      <w:r w:rsidRPr="00A51733">
        <w:rPr>
          <w:color w:val="000000" w:themeColor="text1"/>
        </w:rPr>
        <w:t>Step 1: Startup - Load the mountain list from MountainList.csv.</w:t>
      </w:r>
    </w:p>
    <w:p w14:paraId="457238C0" w14:textId="77777777" w:rsidR="00561776" w:rsidRPr="00A51733" w:rsidRDefault="00000000">
      <w:pPr>
        <w:pStyle w:val="ListNumber"/>
        <w:rPr>
          <w:color w:val="000000" w:themeColor="text1"/>
        </w:rPr>
      </w:pPr>
      <w:r w:rsidRPr="00A51733">
        <w:rPr>
          <w:color w:val="000000" w:themeColor="text1"/>
        </w:rPr>
        <w:t>Step 2: Load registration data from registrations.dat (if it exists).</w:t>
      </w:r>
    </w:p>
    <w:p w14:paraId="49F7F531" w14:textId="77777777" w:rsidR="00561776" w:rsidRPr="00A51733" w:rsidRDefault="00000000">
      <w:pPr>
        <w:pStyle w:val="ListNumber"/>
        <w:rPr>
          <w:color w:val="000000" w:themeColor="text1"/>
        </w:rPr>
      </w:pPr>
      <w:r w:rsidRPr="00A51733">
        <w:rPr>
          <w:color w:val="000000" w:themeColor="text1"/>
        </w:rPr>
        <w:t>Step 3: Display the main menu with 9 options.</w:t>
      </w:r>
    </w:p>
    <w:p w14:paraId="488631AA" w14:textId="77777777" w:rsidR="00561776" w:rsidRPr="00A51733" w:rsidRDefault="00000000">
      <w:pPr>
        <w:pStyle w:val="ListNumber"/>
        <w:rPr>
          <w:color w:val="000000" w:themeColor="text1"/>
        </w:rPr>
      </w:pPr>
      <w:r w:rsidRPr="00A51733">
        <w:rPr>
          <w:color w:val="000000" w:themeColor="text1"/>
        </w:rPr>
        <w:t>Step 4: The user enters a choice (validated 1-9).</w:t>
      </w:r>
    </w:p>
    <w:p w14:paraId="5F2C30EE" w14:textId="77777777" w:rsidR="00561776" w:rsidRPr="00A51733" w:rsidRDefault="00000000">
      <w:pPr>
        <w:pStyle w:val="ListNumber"/>
        <w:rPr>
          <w:color w:val="000000" w:themeColor="text1"/>
        </w:rPr>
      </w:pPr>
      <w:r w:rsidRPr="00A51733">
        <w:rPr>
          <w:color w:val="000000" w:themeColor="text1"/>
        </w:rPr>
        <w:t>Step 5: Execute the corresponding feature.</w:t>
      </w:r>
    </w:p>
    <w:p w14:paraId="3D5E0310" w14:textId="77777777" w:rsidR="00561776" w:rsidRPr="00A51733" w:rsidRDefault="00000000">
      <w:pPr>
        <w:pStyle w:val="ListNumber"/>
        <w:rPr>
          <w:color w:val="000000" w:themeColor="text1"/>
        </w:rPr>
      </w:pPr>
      <w:r w:rsidRPr="00A51733">
        <w:rPr>
          <w:color w:val="000000" w:themeColor="text1"/>
        </w:rPr>
        <w:t>Step 6: Mark data as unsaved if any changes were made (Add/Update/Delete).</w:t>
      </w:r>
    </w:p>
    <w:p w14:paraId="5AA8462A" w14:textId="77777777" w:rsidR="00561776" w:rsidRPr="00A51733" w:rsidRDefault="00000000">
      <w:pPr>
        <w:pStyle w:val="ListNumber"/>
        <w:rPr>
          <w:color w:val="000000" w:themeColor="text1"/>
        </w:rPr>
      </w:pPr>
      <w:r w:rsidRPr="00A51733">
        <w:rPr>
          <w:color w:val="000000" w:themeColor="text1"/>
        </w:rPr>
        <w:t>Step 7: Return to Step 3 until the user chooses Exit (9).</w:t>
      </w:r>
    </w:p>
    <w:p w14:paraId="0498B2CC" w14:textId="77777777" w:rsidR="00561776" w:rsidRPr="00A51733" w:rsidRDefault="00000000">
      <w:pPr>
        <w:pStyle w:val="ListNumber"/>
        <w:rPr>
          <w:color w:val="000000" w:themeColor="text1"/>
        </w:rPr>
      </w:pPr>
      <w:r w:rsidRPr="00A51733">
        <w:rPr>
          <w:color w:val="000000" w:themeColor="text1"/>
        </w:rPr>
        <w:t>Step 8: If there is unsaved data, prompt to save -&gt; End.</w:t>
      </w:r>
    </w:p>
    <w:p w14:paraId="09397842" w14:textId="77777777" w:rsidR="00561776" w:rsidRPr="00A51733" w:rsidRDefault="00000000">
      <w:pPr>
        <w:pStyle w:val="Heading1"/>
        <w:rPr>
          <w:color w:val="000000" w:themeColor="text1"/>
        </w:rPr>
      </w:pPr>
      <w:bookmarkStart w:id="7" w:name="_Toc231907829"/>
      <w:r w:rsidRPr="00A51733">
        <w:rPr>
          <w:color w:val="000000" w:themeColor="text1"/>
        </w:rPr>
        <w:lastRenderedPageBreak/>
        <w:t>3. Detailed Class Descriptions</w:t>
      </w:r>
      <w:bookmarkEnd w:id="7"/>
    </w:p>
    <w:p w14:paraId="7CC728DB" w14:textId="77777777" w:rsidR="00561776" w:rsidRPr="00A51733" w:rsidRDefault="00000000">
      <w:pPr>
        <w:pStyle w:val="Heading2"/>
        <w:rPr>
          <w:color w:val="000000" w:themeColor="text1"/>
        </w:rPr>
      </w:pPr>
      <w:bookmarkStart w:id="8" w:name="_Toc231907830"/>
      <w:r w:rsidRPr="00A51733">
        <w:rPr>
          <w:color w:val="000000" w:themeColor="text1"/>
        </w:rPr>
        <w:t>3.1. Interface Acceptable</w:t>
      </w:r>
      <w:bookmarkEnd w:id="8"/>
    </w:p>
    <w:p w14:paraId="7F775231" w14:textId="77777777" w:rsidR="00561776" w:rsidRPr="00A51733" w:rsidRDefault="00000000">
      <w:pPr>
        <w:rPr>
          <w:color w:val="000000" w:themeColor="text1"/>
        </w:rPr>
      </w:pPr>
      <w:r w:rsidRPr="00A51733">
        <w:rPr>
          <w:color w:val="000000" w:themeColor="text1"/>
        </w:rPr>
        <w:t xml:space="preserve">Acceptable is an interface that contains Regex (Regular Expression) constants used for input data validation, and a static method </w:t>
      </w:r>
      <w:proofErr w:type="spellStart"/>
      <w:proofErr w:type="gramStart"/>
      <w:r w:rsidRPr="00A51733">
        <w:rPr>
          <w:color w:val="000000" w:themeColor="text1"/>
        </w:rPr>
        <w:t>isValid</w:t>
      </w:r>
      <w:proofErr w:type="spellEnd"/>
      <w:r w:rsidRPr="00A51733">
        <w:rPr>
          <w:color w:val="000000" w:themeColor="text1"/>
        </w:rPr>
        <w:t>(</w:t>
      </w:r>
      <w:proofErr w:type="gramEnd"/>
      <w:r w:rsidRPr="00A51733">
        <w:rPr>
          <w:color w:val="000000" w:themeColor="text1"/>
        </w:rPr>
        <w:t>) to check whether a string matches a given regex pattern.</w:t>
      </w:r>
    </w:p>
    <w:tbl>
      <w:tblPr>
        <w:tblStyle w:val="TableGrid"/>
        <w:tblW w:w="0" w:type="auto"/>
        <w:tblLook w:val="04A0" w:firstRow="1" w:lastRow="0" w:firstColumn="1" w:lastColumn="0" w:noHBand="0" w:noVBand="1"/>
      </w:tblPr>
      <w:tblGrid>
        <w:gridCol w:w="1984"/>
        <w:gridCol w:w="3118"/>
        <w:gridCol w:w="3402"/>
      </w:tblGrid>
      <w:tr w:rsidR="00561776" w:rsidRPr="00A51733" w14:paraId="6F2C1DEC" w14:textId="77777777" w:rsidTr="00012897">
        <w:tc>
          <w:tcPr>
            <w:tcW w:w="1984" w:type="dxa"/>
          </w:tcPr>
          <w:p w14:paraId="1F990CBA" w14:textId="77777777" w:rsidR="00561776" w:rsidRPr="00A51733" w:rsidRDefault="00000000">
            <w:pPr>
              <w:jc w:val="center"/>
              <w:rPr>
                <w:color w:val="000000" w:themeColor="text1"/>
              </w:rPr>
            </w:pPr>
            <w:r w:rsidRPr="00A51733">
              <w:rPr>
                <w:b/>
                <w:color w:val="000000" w:themeColor="text1"/>
                <w:sz w:val="20"/>
              </w:rPr>
              <w:t>Constant</w:t>
            </w:r>
          </w:p>
        </w:tc>
        <w:tc>
          <w:tcPr>
            <w:tcW w:w="3118" w:type="dxa"/>
          </w:tcPr>
          <w:p w14:paraId="4D89F6D7" w14:textId="77777777" w:rsidR="00561776" w:rsidRPr="00A51733" w:rsidRDefault="00000000">
            <w:pPr>
              <w:jc w:val="center"/>
              <w:rPr>
                <w:color w:val="000000" w:themeColor="text1"/>
              </w:rPr>
            </w:pPr>
            <w:r w:rsidRPr="00A51733">
              <w:rPr>
                <w:b/>
                <w:color w:val="000000" w:themeColor="text1"/>
                <w:sz w:val="20"/>
              </w:rPr>
              <w:t>Regex Pattern</w:t>
            </w:r>
          </w:p>
        </w:tc>
        <w:tc>
          <w:tcPr>
            <w:tcW w:w="3402" w:type="dxa"/>
          </w:tcPr>
          <w:p w14:paraId="40CF6395" w14:textId="77777777" w:rsidR="00561776" w:rsidRPr="00A51733" w:rsidRDefault="00000000">
            <w:pPr>
              <w:jc w:val="center"/>
              <w:rPr>
                <w:color w:val="000000" w:themeColor="text1"/>
              </w:rPr>
            </w:pPr>
            <w:r w:rsidRPr="00A51733">
              <w:rPr>
                <w:b/>
                <w:color w:val="000000" w:themeColor="text1"/>
                <w:sz w:val="20"/>
              </w:rPr>
              <w:t>Meaning</w:t>
            </w:r>
          </w:p>
        </w:tc>
      </w:tr>
      <w:tr w:rsidR="00561776" w:rsidRPr="00A51733" w14:paraId="122F307C" w14:textId="77777777" w:rsidTr="00012897">
        <w:tc>
          <w:tcPr>
            <w:tcW w:w="1984" w:type="dxa"/>
          </w:tcPr>
          <w:p w14:paraId="0A84DBED" w14:textId="77777777" w:rsidR="00561776" w:rsidRPr="00A51733" w:rsidRDefault="00000000">
            <w:pPr>
              <w:spacing w:before="40" w:after="40"/>
              <w:rPr>
                <w:color w:val="000000" w:themeColor="text1"/>
              </w:rPr>
            </w:pPr>
            <w:r w:rsidRPr="00A51733">
              <w:rPr>
                <w:color w:val="000000" w:themeColor="text1"/>
                <w:sz w:val="20"/>
              </w:rPr>
              <w:t>STUDENT_ID</w:t>
            </w:r>
          </w:p>
        </w:tc>
        <w:tc>
          <w:tcPr>
            <w:tcW w:w="3118" w:type="dxa"/>
          </w:tcPr>
          <w:p w14:paraId="25F5C9DF" w14:textId="77777777" w:rsidR="00561776" w:rsidRPr="00A51733" w:rsidRDefault="00000000">
            <w:pPr>
              <w:spacing w:before="40" w:after="40"/>
              <w:rPr>
                <w:color w:val="000000" w:themeColor="text1"/>
              </w:rPr>
            </w:pPr>
            <w:r w:rsidRPr="00A51733">
              <w:rPr>
                <w:color w:val="000000" w:themeColor="text1"/>
                <w:sz w:val="20"/>
              </w:rPr>
              <w:t>^</w:t>
            </w:r>
            <w:proofErr w:type="gramStart"/>
            <w:r w:rsidRPr="00A51733">
              <w:rPr>
                <w:color w:val="000000" w:themeColor="text1"/>
                <w:sz w:val="20"/>
              </w:rPr>
              <w:t>(?</w:t>
            </w:r>
            <w:proofErr w:type="spellStart"/>
            <w:r w:rsidRPr="00A51733">
              <w:rPr>
                <w:color w:val="000000" w:themeColor="text1"/>
                <w:sz w:val="20"/>
              </w:rPr>
              <w:t>i</w:t>
            </w:r>
            <w:proofErr w:type="spellEnd"/>
            <w:proofErr w:type="gramEnd"/>
            <w:r w:rsidRPr="00A51733">
              <w:rPr>
                <w:color w:val="000000" w:themeColor="text1"/>
                <w:sz w:val="20"/>
              </w:rPr>
              <w:t>)(SE|HE|DE|QE|</w:t>
            </w:r>
            <w:proofErr w:type="gramStart"/>
            <w:r w:rsidRPr="00A51733">
              <w:rPr>
                <w:color w:val="000000" w:themeColor="text1"/>
                <w:sz w:val="20"/>
              </w:rPr>
              <w:t>CE)\d{6}$</w:t>
            </w:r>
            <w:proofErr w:type="gramEnd"/>
          </w:p>
        </w:tc>
        <w:tc>
          <w:tcPr>
            <w:tcW w:w="3402" w:type="dxa"/>
          </w:tcPr>
          <w:p w14:paraId="614E4162" w14:textId="77777777" w:rsidR="00561776" w:rsidRPr="00A51733" w:rsidRDefault="00000000">
            <w:pPr>
              <w:spacing w:before="40" w:after="40"/>
              <w:rPr>
                <w:color w:val="000000" w:themeColor="text1"/>
              </w:rPr>
            </w:pPr>
            <w:r w:rsidRPr="00A51733">
              <w:rPr>
                <w:color w:val="000000" w:themeColor="text1"/>
                <w:sz w:val="20"/>
              </w:rPr>
              <w:t>Student ID: 2-char campus code + 6 digits</w:t>
            </w:r>
          </w:p>
        </w:tc>
      </w:tr>
      <w:tr w:rsidR="00561776" w:rsidRPr="00A51733" w14:paraId="081AE367" w14:textId="77777777" w:rsidTr="00012897">
        <w:tc>
          <w:tcPr>
            <w:tcW w:w="1984" w:type="dxa"/>
          </w:tcPr>
          <w:p w14:paraId="3763BD65" w14:textId="77777777" w:rsidR="00561776" w:rsidRPr="00A51733" w:rsidRDefault="00000000">
            <w:pPr>
              <w:spacing w:before="40" w:after="40"/>
              <w:rPr>
                <w:color w:val="000000" w:themeColor="text1"/>
              </w:rPr>
            </w:pPr>
            <w:r w:rsidRPr="00A51733">
              <w:rPr>
                <w:color w:val="000000" w:themeColor="text1"/>
                <w:sz w:val="20"/>
              </w:rPr>
              <w:t>CAMPUS_CODE</w:t>
            </w:r>
          </w:p>
        </w:tc>
        <w:tc>
          <w:tcPr>
            <w:tcW w:w="3118" w:type="dxa"/>
          </w:tcPr>
          <w:p w14:paraId="086595F3" w14:textId="77777777" w:rsidR="00561776" w:rsidRPr="00A51733" w:rsidRDefault="00000000">
            <w:pPr>
              <w:spacing w:before="40" w:after="40"/>
              <w:rPr>
                <w:color w:val="000000" w:themeColor="text1"/>
              </w:rPr>
            </w:pPr>
            <w:r w:rsidRPr="00A51733">
              <w:rPr>
                <w:color w:val="000000" w:themeColor="text1"/>
                <w:sz w:val="20"/>
              </w:rPr>
              <w:t>^</w:t>
            </w:r>
            <w:proofErr w:type="gramStart"/>
            <w:r w:rsidRPr="00A51733">
              <w:rPr>
                <w:color w:val="000000" w:themeColor="text1"/>
                <w:sz w:val="20"/>
              </w:rPr>
              <w:t>(?</w:t>
            </w:r>
            <w:proofErr w:type="spellStart"/>
            <w:r w:rsidRPr="00A51733">
              <w:rPr>
                <w:color w:val="000000" w:themeColor="text1"/>
                <w:sz w:val="20"/>
              </w:rPr>
              <w:t>i</w:t>
            </w:r>
            <w:proofErr w:type="spellEnd"/>
            <w:proofErr w:type="gramEnd"/>
            <w:r w:rsidRPr="00A51733">
              <w:rPr>
                <w:color w:val="000000" w:themeColor="text1"/>
                <w:sz w:val="20"/>
              </w:rPr>
              <w:t>)(SE|HE|DE|QE|</w:t>
            </w:r>
            <w:proofErr w:type="gramStart"/>
            <w:r w:rsidRPr="00A51733">
              <w:rPr>
                <w:color w:val="000000" w:themeColor="text1"/>
                <w:sz w:val="20"/>
              </w:rPr>
              <w:t>CE)$</w:t>
            </w:r>
            <w:proofErr w:type="gramEnd"/>
          </w:p>
        </w:tc>
        <w:tc>
          <w:tcPr>
            <w:tcW w:w="3402" w:type="dxa"/>
          </w:tcPr>
          <w:p w14:paraId="3C363EFA" w14:textId="77777777" w:rsidR="00561776" w:rsidRPr="00A51733" w:rsidRDefault="00000000">
            <w:pPr>
              <w:spacing w:before="40" w:after="40"/>
              <w:rPr>
                <w:color w:val="000000" w:themeColor="text1"/>
              </w:rPr>
            </w:pPr>
            <w:r w:rsidRPr="00A51733">
              <w:rPr>
                <w:color w:val="000000" w:themeColor="text1"/>
                <w:sz w:val="20"/>
              </w:rPr>
              <w:t>Campus code: SE/HE/DE/QE/CE</w:t>
            </w:r>
          </w:p>
        </w:tc>
      </w:tr>
      <w:tr w:rsidR="00561776" w:rsidRPr="00A51733" w14:paraId="730A9266" w14:textId="77777777" w:rsidTr="00012897">
        <w:tc>
          <w:tcPr>
            <w:tcW w:w="1984" w:type="dxa"/>
          </w:tcPr>
          <w:p w14:paraId="0A928D16" w14:textId="77777777" w:rsidR="00561776" w:rsidRPr="00A51733" w:rsidRDefault="00000000">
            <w:pPr>
              <w:spacing w:before="40" w:after="40"/>
              <w:rPr>
                <w:color w:val="000000" w:themeColor="text1"/>
              </w:rPr>
            </w:pPr>
            <w:r w:rsidRPr="00A51733">
              <w:rPr>
                <w:color w:val="000000" w:themeColor="text1"/>
                <w:sz w:val="20"/>
              </w:rPr>
              <w:t>NAME_VALID</w:t>
            </w:r>
          </w:p>
        </w:tc>
        <w:tc>
          <w:tcPr>
            <w:tcW w:w="3118" w:type="dxa"/>
          </w:tcPr>
          <w:p w14:paraId="333B2DFB" w14:textId="77777777" w:rsidR="00561776" w:rsidRPr="00A51733" w:rsidRDefault="00000000">
            <w:pPr>
              <w:spacing w:before="40" w:after="40"/>
              <w:rPr>
                <w:color w:val="000000" w:themeColor="text1"/>
              </w:rPr>
            </w:pPr>
            <w:r w:rsidRPr="00A51733">
              <w:rPr>
                <w:color w:val="000000" w:themeColor="text1"/>
                <w:sz w:val="20"/>
              </w:rPr>
              <w:t>^[A-Za-</w:t>
            </w:r>
            <w:proofErr w:type="spellStart"/>
            <w:r w:rsidRPr="00A51733">
              <w:rPr>
                <w:color w:val="000000" w:themeColor="text1"/>
                <w:sz w:val="20"/>
              </w:rPr>
              <w:t>zAa</w:t>
            </w:r>
            <w:proofErr w:type="spellEnd"/>
            <w:r w:rsidRPr="00A51733">
              <w:rPr>
                <w:color w:val="000000" w:themeColor="text1"/>
                <w:sz w:val="20"/>
              </w:rPr>
              <w:t>-</w:t>
            </w:r>
            <w:proofErr w:type="spellStart"/>
            <w:r w:rsidRPr="00A51733">
              <w:rPr>
                <w:color w:val="000000" w:themeColor="text1"/>
                <w:sz w:val="20"/>
              </w:rPr>
              <w:t>yy</w:t>
            </w:r>
            <w:proofErr w:type="spellEnd"/>
            <w:r w:rsidRPr="00A51733">
              <w:rPr>
                <w:color w:val="000000" w:themeColor="text1"/>
                <w:sz w:val="20"/>
              </w:rPr>
              <w:t>\</w:t>
            </w:r>
            <w:proofErr w:type="gramStart"/>
            <w:r w:rsidRPr="00A51733">
              <w:rPr>
                <w:color w:val="000000" w:themeColor="text1"/>
                <w:sz w:val="20"/>
              </w:rPr>
              <w:t>s]{</w:t>
            </w:r>
            <w:proofErr w:type="gramEnd"/>
            <w:r w:rsidRPr="00A51733">
              <w:rPr>
                <w:color w:val="000000" w:themeColor="text1"/>
                <w:sz w:val="20"/>
              </w:rPr>
              <w:t>2,</w:t>
            </w:r>
            <w:proofErr w:type="gramStart"/>
            <w:r w:rsidRPr="00A51733">
              <w:rPr>
                <w:color w:val="000000" w:themeColor="text1"/>
                <w:sz w:val="20"/>
              </w:rPr>
              <w:t>20}$</w:t>
            </w:r>
            <w:proofErr w:type="gramEnd"/>
          </w:p>
        </w:tc>
        <w:tc>
          <w:tcPr>
            <w:tcW w:w="3402" w:type="dxa"/>
          </w:tcPr>
          <w:p w14:paraId="005FB760" w14:textId="77777777" w:rsidR="00561776" w:rsidRPr="00A51733" w:rsidRDefault="00000000">
            <w:pPr>
              <w:spacing w:before="40" w:after="40"/>
              <w:rPr>
                <w:color w:val="000000" w:themeColor="text1"/>
              </w:rPr>
            </w:pPr>
            <w:r w:rsidRPr="00A51733">
              <w:rPr>
                <w:color w:val="000000" w:themeColor="text1"/>
                <w:sz w:val="20"/>
              </w:rPr>
              <w:t>Name: 2-20 letters and spaces only</w:t>
            </w:r>
          </w:p>
        </w:tc>
      </w:tr>
      <w:tr w:rsidR="00561776" w:rsidRPr="00A51733" w14:paraId="264E4138" w14:textId="77777777" w:rsidTr="00012897">
        <w:tc>
          <w:tcPr>
            <w:tcW w:w="1984" w:type="dxa"/>
          </w:tcPr>
          <w:p w14:paraId="779F398E" w14:textId="77777777" w:rsidR="00561776" w:rsidRPr="00A51733" w:rsidRDefault="00000000">
            <w:pPr>
              <w:spacing w:before="40" w:after="40"/>
              <w:rPr>
                <w:color w:val="000000" w:themeColor="text1"/>
              </w:rPr>
            </w:pPr>
            <w:r w:rsidRPr="00A51733">
              <w:rPr>
                <w:color w:val="000000" w:themeColor="text1"/>
                <w:sz w:val="20"/>
              </w:rPr>
              <w:t>PHONE_VALID</w:t>
            </w:r>
          </w:p>
        </w:tc>
        <w:tc>
          <w:tcPr>
            <w:tcW w:w="3118" w:type="dxa"/>
          </w:tcPr>
          <w:p w14:paraId="326FF765" w14:textId="77777777" w:rsidR="00561776" w:rsidRPr="00A51733" w:rsidRDefault="00000000">
            <w:pPr>
              <w:spacing w:before="40" w:after="40"/>
              <w:rPr>
                <w:color w:val="000000" w:themeColor="text1"/>
              </w:rPr>
            </w:pPr>
            <w:r w:rsidRPr="00A51733">
              <w:rPr>
                <w:color w:val="000000" w:themeColor="text1"/>
                <w:sz w:val="20"/>
              </w:rPr>
              <w:t>^0\</w:t>
            </w:r>
            <w:proofErr w:type="gramStart"/>
            <w:r w:rsidRPr="00A51733">
              <w:rPr>
                <w:color w:val="000000" w:themeColor="text1"/>
                <w:sz w:val="20"/>
              </w:rPr>
              <w:t>d{9}$</w:t>
            </w:r>
            <w:proofErr w:type="gramEnd"/>
          </w:p>
        </w:tc>
        <w:tc>
          <w:tcPr>
            <w:tcW w:w="3402" w:type="dxa"/>
          </w:tcPr>
          <w:p w14:paraId="0C72AC72" w14:textId="77777777" w:rsidR="00561776" w:rsidRPr="00A51733" w:rsidRDefault="00000000">
            <w:pPr>
              <w:spacing w:before="40" w:after="40"/>
              <w:rPr>
                <w:color w:val="000000" w:themeColor="text1"/>
              </w:rPr>
            </w:pPr>
            <w:r w:rsidRPr="00A51733">
              <w:rPr>
                <w:color w:val="000000" w:themeColor="text1"/>
                <w:sz w:val="20"/>
              </w:rPr>
              <w:t>Phone: starts with 0, exactly 10 digits</w:t>
            </w:r>
          </w:p>
        </w:tc>
      </w:tr>
      <w:tr w:rsidR="00561776" w:rsidRPr="00A51733" w14:paraId="0DA90FD6" w14:textId="77777777" w:rsidTr="00012897">
        <w:tc>
          <w:tcPr>
            <w:tcW w:w="1984" w:type="dxa"/>
          </w:tcPr>
          <w:p w14:paraId="2328D6D7" w14:textId="77777777" w:rsidR="00561776" w:rsidRPr="00A51733" w:rsidRDefault="00000000">
            <w:pPr>
              <w:spacing w:before="40" w:after="40"/>
              <w:rPr>
                <w:color w:val="000000" w:themeColor="text1"/>
              </w:rPr>
            </w:pPr>
            <w:r w:rsidRPr="00A51733">
              <w:rPr>
                <w:color w:val="000000" w:themeColor="text1"/>
                <w:sz w:val="20"/>
              </w:rPr>
              <w:t>VIETTEL_VALID</w:t>
            </w:r>
          </w:p>
        </w:tc>
        <w:tc>
          <w:tcPr>
            <w:tcW w:w="3118" w:type="dxa"/>
          </w:tcPr>
          <w:p w14:paraId="70C6B33F" w14:textId="77777777" w:rsidR="00561776" w:rsidRPr="00A51733" w:rsidRDefault="00000000">
            <w:pPr>
              <w:spacing w:before="40" w:after="40"/>
              <w:rPr>
                <w:color w:val="000000" w:themeColor="text1"/>
              </w:rPr>
            </w:pPr>
            <w:proofErr w:type="gramStart"/>
            <w:r w:rsidRPr="00A51733">
              <w:rPr>
                <w:color w:val="000000" w:themeColor="text1"/>
                <w:sz w:val="20"/>
              </w:rPr>
              <w:t>^(</w:t>
            </w:r>
            <w:proofErr w:type="gramEnd"/>
            <w:r w:rsidRPr="00A51733">
              <w:rPr>
                <w:color w:val="000000" w:themeColor="text1"/>
                <w:sz w:val="20"/>
              </w:rPr>
              <w:t>032|033|...|</w:t>
            </w:r>
            <w:proofErr w:type="gramStart"/>
            <w:r w:rsidRPr="00A51733">
              <w:rPr>
                <w:color w:val="000000" w:themeColor="text1"/>
                <w:sz w:val="20"/>
              </w:rPr>
              <w:t>086)\d{7}$</w:t>
            </w:r>
            <w:proofErr w:type="gramEnd"/>
          </w:p>
        </w:tc>
        <w:tc>
          <w:tcPr>
            <w:tcW w:w="3402" w:type="dxa"/>
          </w:tcPr>
          <w:p w14:paraId="11D75A1F" w14:textId="77777777" w:rsidR="00561776" w:rsidRPr="00A51733" w:rsidRDefault="00000000">
            <w:pPr>
              <w:spacing w:before="40" w:after="40"/>
              <w:rPr>
                <w:color w:val="000000" w:themeColor="text1"/>
              </w:rPr>
            </w:pPr>
            <w:r w:rsidRPr="00A51733">
              <w:rPr>
                <w:color w:val="000000" w:themeColor="text1"/>
                <w:sz w:val="20"/>
              </w:rPr>
              <w:t>Viettel carrier phone (discounted fee)</w:t>
            </w:r>
          </w:p>
        </w:tc>
      </w:tr>
      <w:tr w:rsidR="00561776" w:rsidRPr="00A51733" w14:paraId="7B815316" w14:textId="77777777" w:rsidTr="00012897">
        <w:tc>
          <w:tcPr>
            <w:tcW w:w="1984" w:type="dxa"/>
          </w:tcPr>
          <w:p w14:paraId="29D13D8A" w14:textId="77777777" w:rsidR="00561776" w:rsidRPr="00A51733" w:rsidRDefault="00000000">
            <w:pPr>
              <w:spacing w:before="40" w:after="40"/>
              <w:rPr>
                <w:color w:val="000000" w:themeColor="text1"/>
              </w:rPr>
            </w:pPr>
            <w:r w:rsidRPr="00A51733">
              <w:rPr>
                <w:color w:val="000000" w:themeColor="text1"/>
                <w:sz w:val="20"/>
              </w:rPr>
              <w:t>VNPT_VALID</w:t>
            </w:r>
          </w:p>
        </w:tc>
        <w:tc>
          <w:tcPr>
            <w:tcW w:w="3118" w:type="dxa"/>
          </w:tcPr>
          <w:p w14:paraId="5B32A4D5" w14:textId="77777777" w:rsidR="00561776" w:rsidRPr="00A51733" w:rsidRDefault="00000000">
            <w:pPr>
              <w:spacing w:before="40" w:after="40"/>
              <w:rPr>
                <w:color w:val="000000" w:themeColor="text1"/>
              </w:rPr>
            </w:pPr>
            <w:proofErr w:type="gramStart"/>
            <w:r w:rsidRPr="00A51733">
              <w:rPr>
                <w:color w:val="000000" w:themeColor="text1"/>
                <w:sz w:val="20"/>
              </w:rPr>
              <w:t>^(</w:t>
            </w:r>
            <w:proofErr w:type="gramEnd"/>
            <w:r w:rsidRPr="00A51733">
              <w:rPr>
                <w:color w:val="000000" w:themeColor="text1"/>
                <w:sz w:val="20"/>
              </w:rPr>
              <w:t>081|082|...|</w:t>
            </w:r>
            <w:proofErr w:type="gramStart"/>
            <w:r w:rsidRPr="00A51733">
              <w:rPr>
                <w:color w:val="000000" w:themeColor="text1"/>
                <w:sz w:val="20"/>
              </w:rPr>
              <w:t>094)\d{7}$</w:t>
            </w:r>
            <w:proofErr w:type="gramEnd"/>
          </w:p>
        </w:tc>
        <w:tc>
          <w:tcPr>
            <w:tcW w:w="3402" w:type="dxa"/>
          </w:tcPr>
          <w:p w14:paraId="40EA6714" w14:textId="77777777" w:rsidR="00561776" w:rsidRPr="00A51733" w:rsidRDefault="00000000">
            <w:pPr>
              <w:spacing w:before="40" w:after="40"/>
              <w:rPr>
                <w:color w:val="000000" w:themeColor="text1"/>
              </w:rPr>
            </w:pPr>
            <w:r w:rsidRPr="00A51733">
              <w:rPr>
                <w:color w:val="000000" w:themeColor="text1"/>
                <w:sz w:val="20"/>
              </w:rPr>
              <w:t>VNPT carrier phone (discounted fee)</w:t>
            </w:r>
          </w:p>
        </w:tc>
      </w:tr>
      <w:tr w:rsidR="00561776" w:rsidRPr="00A51733" w14:paraId="1A58DB53" w14:textId="77777777" w:rsidTr="00012897">
        <w:tc>
          <w:tcPr>
            <w:tcW w:w="1984" w:type="dxa"/>
          </w:tcPr>
          <w:p w14:paraId="2B5D779E" w14:textId="77777777" w:rsidR="00561776" w:rsidRPr="00A51733" w:rsidRDefault="00000000">
            <w:pPr>
              <w:spacing w:before="40" w:after="40"/>
              <w:rPr>
                <w:color w:val="000000" w:themeColor="text1"/>
              </w:rPr>
            </w:pPr>
            <w:r w:rsidRPr="00A51733">
              <w:rPr>
                <w:color w:val="000000" w:themeColor="text1"/>
                <w:sz w:val="20"/>
              </w:rPr>
              <w:t>EMAIL_VALID</w:t>
            </w:r>
          </w:p>
        </w:tc>
        <w:tc>
          <w:tcPr>
            <w:tcW w:w="3118" w:type="dxa"/>
          </w:tcPr>
          <w:p w14:paraId="3BC2AF5B" w14:textId="77777777" w:rsidR="00561776" w:rsidRPr="00A51733" w:rsidRDefault="00000000">
            <w:pPr>
              <w:spacing w:before="40" w:after="40"/>
              <w:rPr>
                <w:color w:val="000000" w:themeColor="text1"/>
              </w:rPr>
            </w:pPr>
            <w:r w:rsidRPr="00A51733">
              <w:rPr>
                <w:color w:val="000000" w:themeColor="text1"/>
                <w:sz w:val="20"/>
              </w:rPr>
              <w:t>^[A-Za-z0-9+</w:t>
            </w:r>
            <w:proofErr w:type="gramStart"/>
            <w:r w:rsidRPr="00A51733">
              <w:rPr>
                <w:color w:val="000000" w:themeColor="text1"/>
                <w:sz w:val="20"/>
              </w:rPr>
              <w:t>_.-</w:t>
            </w:r>
            <w:proofErr w:type="gramEnd"/>
            <w:r w:rsidRPr="00A51733">
              <w:rPr>
                <w:color w:val="000000" w:themeColor="text1"/>
                <w:sz w:val="20"/>
              </w:rPr>
              <w:t>]+@...+</w:t>
            </w:r>
            <w:proofErr w:type="gramStart"/>
            <w:r w:rsidRPr="00A51733">
              <w:rPr>
                <w:color w:val="000000" w:themeColor="text1"/>
                <w:sz w:val="20"/>
              </w:rPr>
              <w:t>\.[</w:t>
            </w:r>
            <w:proofErr w:type="gramEnd"/>
            <w:r w:rsidRPr="00A51733">
              <w:rPr>
                <w:color w:val="000000" w:themeColor="text1"/>
                <w:sz w:val="20"/>
              </w:rPr>
              <w:t>A-Za-</w:t>
            </w:r>
            <w:proofErr w:type="gramStart"/>
            <w:r w:rsidRPr="00A51733">
              <w:rPr>
                <w:color w:val="000000" w:themeColor="text1"/>
                <w:sz w:val="20"/>
              </w:rPr>
              <w:t>z]{</w:t>
            </w:r>
            <w:proofErr w:type="gramEnd"/>
            <w:r w:rsidRPr="00A51733">
              <w:rPr>
                <w:color w:val="000000" w:themeColor="text1"/>
                <w:sz w:val="20"/>
              </w:rPr>
              <w:t>2</w:t>
            </w:r>
            <w:proofErr w:type="gramStart"/>
            <w:r w:rsidRPr="00A51733">
              <w:rPr>
                <w:color w:val="000000" w:themeColor="text1"/>
                <w:sz w:val="20"/>
              </w:rPr>
              <w:t>,}$</w:t>
            </w:r>
            <w:proofErr w:type="gramEnd"/>
          </w:p>
        </w:tc>
        <w:tc>
          <w:tcPr>
            <w:tcW w:w="3402" w:type="dxa"/>
          </w:tcPr>
          <w:p w14:paraId="36CE106C" w14:textId="77777777" w:rsidR="00561776" w:rsidRPr="00A51733" w:rsidRDefault="00000000">
            <w:pPr>
              <w:spacing w:before="40" w:after="40"/>
              <w:rPr>
                <w:color w:val="000000" w:themeColor="text1"/>
              </w:rPr>
            </w:pPr>
            <w:r w:rsidRPr="00A51733">
              <w:rPr>
                <w:color w:val="000000" w:themeColor="text1"/>
                <w:sz w:val="20"/>
              </w:rPr>
              <w:t>Valid email format</w:t>
            </w:r>
          </w:p>
        </w:tc>
      </w:tr>
      <w:tr w:rsidR="00561776" w:rsidRPr="00A51733" w14:paraId="1CED6948" w14:textId="77777777" w:rsidTr="00012897">
        <w:tc>
          <w:tcPr>
            <w:tcW w:w="1984" w:type="dxa"/>
          </w:tcPr>
          <w:p w14:paraId="5DE2BBB1" w14:textId="77777777" w:rsidR="00561776" w:rsidRPr="00A51733" w:rsidRDefault="00000000">
            <w:pPr>
              <w:spacing w:before="40" w:after="40"/>
              <w:rPr>
                <w:color w:val="000000" w:themeColor="text1"/>
              </w:rPr>
            </w:pPr>
            <w:r w:rsidRPr="00A51733">
              <w:rPr>
                <w:color w:val="000000" w:themeColor="text1"/>
                <w:sz w:val="20"/>
              </w:rPr>
              <w:t>YES_NO_VALID</w:t>
            </w:r>
          </w:p>
        </w:tc>
        <w:tc>
          <w:tcPr>
            <w:tcW w:w="3118" w:type="dxa"/>
          </w:tcPr>
          <w:p w14:paraId="5E476C83" w14:textId="77777777" w:rsidR="00561776" w:rsidRPr="00A51733" w:rsidRDefault="00000000">
            <w:pPr>
              <w:spacing w:before="40" w:after="40"/>
              <w:rPr>
                <w:color w:val="000000" w:themeColor="text1"/>
              </w:rPr>
            </w:pPr>
            <w:r w:rsidRPr="00A51733">
              <w:rPr>
                <w:color w:val="000000" w:themeColor="text1"/>
                <w:sz w:val="20"/>
              </w:rPr>
              <w:t>^[</w:t>
            </w:r>
            <w:proofErr w:type="spellStart"/>
            <w:r w:rsidRPr="00A51733">
              <w:rPr>
                <w:color w:val="000000" w:themeColor="text1"/>
                <w:sz w:val="20"/>
              </w:rPr>
              <w:t>YyNn</w:t>
            </w:r>
            <w:proofErr w:type="spellEnd"/>
            <w:r w:rsidRPr="00A51733">
              <w:rPr>
                <w:color w:val="000000" w:themeColor="text1"/>
                <w:sz w:val="20"/>
              </w:rPr>
              <w:t>]$</w:t>
            </w:r>
          </w:p>
        </w:tc>
        <w:tc>
          <w:tcPr>
            <w:tcW w:w="3402" w:type="dxa"/>
          </w:tcPr>
          <w:p w14:paraId="751AB70D" w14:textId="77777777" w:rsidR="00561776" w:rsidRPr="00A51733" w:rsidRDefault="00000000">
            <w:pPr>
              <w:spacing w:before="40" w:after="40"/>
              <w:rPr>
                <w:color w:val="000000" w:themeColor="text1"/>
              </w:rPr>
            </w:pPr>
            <w:r w:rsidRPr="00A51733">
              <w:rPr>
                <w:color w:val="000000" w:themeColor="text1"/>
                <w:sz w:val="20"/>
              </w:rPr>
              <w:t>Confirmation: Y or N</w:t>
            </w:r>
          </w:p>
        </w:tc>
      </w:tr>
    </w:tbl>
    <w:p w14:paraId="5AECB6DC" w14:textId="77777777" w:rsidR="00561776" w:rsidRPr="00A51733" w:rsidRDefault="00561776">
      <w:pPr>
        <w:rPr>
          <w:color w:val="000000" w:themeColor="text1"/>
        </w:rPr>
      </w:pPr>
    </w:p>
    <w:p w14:paraId="46300F9B" w14:textId="77777777" w:rsidR="00561776" w:rsidRPr="00A51733" w:rsidRDefault="00000000">
      <w:pPr>
        <w:rPr>
          <w:color w:val="000000" w:themeColor="text1"/>
        </w:rPr>
      </w:pPr>
      <w:r w:rsidRPr="00A51733">
        <w:rPr>
          <w:color w:val="000000" w:themeColor="text1"/>
        </w:rPr>
        <w:t xml:space="preserve">Method </w:t>
      </w:r>
      <w:proofErr w:type="spellStart"/>
      <w:proofErr w:type="gramStart"/>
      <w:r w:rsidRPr="00A51733">
        <w:rPr>
          <w:color w:val="000000" w:themeColor="text1"/>
        </w:rPr>
        <w:t>isValid</w:t>
      </w:r>
      <w:proofErr w:type="spellEnd"/>
      <w:r w:rsidRPr="00A51733">
        <w:rPr>
          <w:color w:val="000000" w:themeColor="text1"/>
        </w:rPr>
        <w:t>(</w:t>
      </w:r>
      <w:proofErr w:type="gramEnd"/>
      <w:r w:rsidRPr="00A51733">
        <w:rPr>
          <w:color w:val="000000" w:themeColor="text1"/>
        </w:rPr>
        <w:t xml:space="preserve">String data, String pattern): Uses </w:t>
      </w:r>
      <w:proofErr w:type="spellStart"/>
      <w:r w:rsidRPr="00A51733">
        <w:rPr>
          <w:color w:val="000000" w:themeColor="text1"/>
        </w:rPr>
        <w:t>Pattern.matches</w:t>
      </w:r>
      <w:proofErr w:type="spellEnd"/>
      <w:r w:rsidRPr="00A51733">
        <w:rPr>
          <w:color w:val="000000" w:themeColor="text1"/>
        </w:rPr>
        <w:t>() to check whether the data string matches the pattern. Returns true if it matches, false otherwise.</w:t>
      </w:r>
    </w:p>
    <w:p w14:paraId="3CD3868C" w14:textId="77777777" w:rsidR="00561776" w:rsidRPr="00A51733" w:rsidRDefault="00000000">
      <w:pPr>
        <w:pStyle w:val="Heading2"/>
        <w:rPr>
          <w:color w:val="000000" w:themeColor="text1"/>
        </w:rPr>
      </w:pPr>
      <w:bookmarkStart w:id="9" w:name="_Toc231907831"/>
      <w:r w:rsidRPr="00A51733">
        <w:rPr>
          <w:color w:val="000000" w:themeColor="text1"/>
        </w:rPr>
        <w:t>3.2. Class Inputter</w:t>
      </w:r>
      <w:bookmarkEnd w:id="9"/>
    </w:p>
    <w:p w14:paraId="19DD8F84" w14:textId="77777777" w:rsidR="00561776" w:rsidRPr="00A51733" w:rsidRDefault="00000000">
      <w:pPr>
        <w:rPr>
          <w:color w:val="000000" w:themeColor="text1"/>
        </w:rPr>
      </w:pPr>
      <w:r w:rsidRPr="00A51733">
        <w:rPr>
          <w:color w:val="000000" w:themeColor="text1"/>
        </w:rPr>
        <w:t>Inputter is a utility class for handling keyboard (console) input. This class ensures all input data is validated before being returned.</w:t>
      </w:r>
    </w:p>
    <w:tbl>
      <w:tblPr>
        <w:tblStyle w:val="TableGrid"/>
        <w:tblW w:w="0" w:type="auto"/>
        <w:tblLook w:val="04A0" w:firstRow="1" w:lastRow="0" w:firstColumn="1" w:lastColumn="0" w:noHBand="0" w:noVBand="1"/>
      </w:tblPr>
      <w:tblGrid>
        <w:gridCol w:w="3118"/>
        <w:gridCol w:w="2835"/>
        <w:gridCol w:w="2551"/>
      </w:tblGrid>
      <w:tr w:rsidR="00561776" w:rsidRPr="00A51733" w14:paraId="4311E3EF" w14:textId="77777777" w:rsidTr="005732A4">
        <w:tc>
          <w:tcPr>
            <w:tcW w:w="3118" w:type="dxa"/>
          </w:tcPr>
          <w:p w14:paraId="63D76895" w14:textId="77777777" w:rsidR="00561776" w:rsidRPr="00A51733" w:rsidRDefault="00000000">
            <w:pPr>
              <w:jc w:val="center"/>
              <w:rPr>
                <w:color w:val="000000" w:themeColor="text1"/>
              </w:rPr>
            </w:pPr>
            <w:r w:rsidRPr="00A51733">
              <w:rPr>
                <w:b/>
                <w:color w:val="000000" w:themeColor="text1"/>
                <w:sz w:val="20"/>
              </w:rPr>
              <w:t>Method</w:t>
            </w:r>
          </w:p>
        </w:tc>
        <w:tc>
          <w:tcPr>
            <w:tcW w:w="2835" w:type="dxa"/>
          </w:tcPr>
          <w:p w14:paraId="59D40DB8" w14:textId="77777777" w:rsidR="00561776" w:rsidRPr="00A51733" w:rsidRDefault="00000000">
            <w:pPr>
              <w:jc w:val="center"/>
              <w:rPr>
                <w:color w:val="000000" w:themeColor="text1"/>
              </w:rPr>
            </w:pPr>
            <w:r w:rsidRPr="00A51733">
              <w:rPr>
                <w:b/>
                <w:color w:val="000000" w:themeColor="text1"/>
                <w:sz w:val="20"/>
              </w:rPr>
              <w:t>Description</w:t>
            </w:r>
          </w:p>
        </w:tc>
        <w:tc>
          <w:tcPr>
            <w:tcW w:w="2551" w:type="dxa"/>
          </w:tcPr>
          <w:p w14:paraId="371F33C5" w14:textId="77777777" w:rsidR="00561776" w:rsidRPr="00A51733" w:rsidRDefault="00000000">
            <w:pPr>
              <w:jc w:val="center"/>
              <w:rPr>
                <w:color w:val="000000" w:themeColor="text1"/>
              </w:rPr>
            </w:pPr>
            <w:r w:rsidRPr="00A51733">
              <w:rPr>
                <w:b/>
                <w:color w:val="000000" w:themeColor="text1"/>
                <w:sz w:val="20"/>
              </w:rPr>
              <w:t>Notes</w:t>
            </w:r>
          </w:p>
        </w:tc>
      </w:tr>
      <w:tr w:rsidR="00561776" w:rsidRPr="00A51733" w14:paraId="7BE97E80" w14:textId="77777777" w:rsidTr="005732A4">
        <w:tc>
          <w:tcPr>
            <w:tcW w:w="3118" w:type="dxa"/>
          </w:tcPr>
          <w:p w14:paraId="206219B9" w14:textId="77777777" w:rsidR="00561776" w:rsidRPr="00A51733" w:rsidRDefault="00000000">
            <w:pPr>
              <w:spacing w:before="40" w:after="40"/>
              <w:rPr>
                <w:color w:val="000000" w:themeColor="text1"/>
              </w:rPr>
            </w:pPr>
            <w:proofErr w:type="spellStart"/>
            <w:r w:rsidRPr="00A51733">
              <w:rPr>
                <w:color w:val="000000" w:themeColor="text1"/>
                <w:sz w:val="20"/>
              </w:rPr>
              <w:t>getString</w:t>
            </w:r>
            <w:proofErr w:type="spellEnd"/>
            <w:r w:rsidRPr="00A51733">
              <w:rPr>
                <w:color w:val="000000" w:themeColor="text1"/>
                <w:sz w:val="20"/>
              </w:rPr>
              <w:t>(message)</w:t>
            </w:r>
          </w:p>
        </w:tc>
        <w:tc>
          <w:tcPr>
            <w:tcW w:w="2835" w:type="dxa"/>
          </w:tcPr>
          <w:p w14:paraId="6E819623" w14:textId="77777777" w:rsidR="00561776" w:rsidRPr="00A51733" w:rsidRDefault="00000000">
            <w:pPr>
              <w:spacing w:before="40" w:after="40"/>
              <w:rPr>
                <w:color w:val="000000" w:themeColor="text1"/>
              </w:rPr>
            </w:pPr>
            <w:r w:rsidRPr="00A51733">
              <w:rPr>
                <w:color w:val="000000" w:themeColor="text1"/>
                <w:sz w:val="20"/>
              </w:rPr>
              <w:t>Displays a prompt and reads a string</w:t>
            </w:r>
          </w:p>
        </w:tc>
        <w:tc>
          <w:tcPr>
            <w:tcW w:w="2551" w:type="dxa"/>
          </w:tcPr>
          <w:p w14:paraId="7C69A4F0" w14:textId="77777777" w:rsidR="00561776" w:rsidRPr="00A51733" w:rsidRDefault="00000000">
            <w:pPr>
              <w:spacing w:before="40" w:after="40"/>
              <w:rPr>
                <w:color w:val="000000" w:themeColor="text1"/>
              </w:rPr>
            </w:pPr>
            <w:r w:rsidRPr="00A51733">
              <w:rPr>
                <w:color w:val="000000" w:themeColor="text1"/>
                <w:sz w:val="20"/>
              </w:rPr>
              <w:t>Returns trimmed string</w:t>
            </w:r>
          </w:p>
        </w:tc>
      </w:tr>
      <w:tr w:rsidR="00561776" w:rsidRPr="00A51733" w14:paraId="3D165DF7" w14:textId="77777777" w:rsidTr="005732A4">
        <w:tc>
          <w:tcPr>
            <w:tcW w:w="3118" w:type="dxa"/>
          </w:tcPr>
          <w:p w14:paraId="47A6E352" w14:textId="77777777" w:rsidR="00561776" w:rsidRPr="00A51733" w:rsidRDefault="00000000">
            <w:pPr>
              <w:spacing w:before="40" w:after="40"/>
              <w:rPr>
                <w:color w:val="000000" w:themeColor="text1"/>
              </w:rPr>
            </w:pPr>
            <w:proofErr w:type="spellStart"/>
            <w:r w:rsidRPr="00A51733">
              <w:rPr>
                <w:color w:val="000000" w:themeColor="text1"/>
                <w:sz w:val="20"/>
              </w:rPr>
              <w:t>getInt</w:t>
            </w:r>
            <w:proofErr w:type="spellEnd"/>
            <w:r w:rsidRPr="00A51733">
              <w:rPr>
                <w:color w:val="000000" w:themeColor="text1"/>
                <w:sz w:val="20"/>
              </w:rPr>
              <w:t>(message)</w:t>
            </w:r>
          </w:p>
        </w:tc>
        <w:tc>
          <w:tcPr>
            <w:tcW w:w="2835" w:type="dxa"/>
          </w:tcPr>
          <w:p w14:paraId="686B8D24" w14:textId="77777777" w:rsidR="00561776" w:rsidRPr="00A51733" w:rsidRDefault="00000000">
            <w:pPr>
              <w:spacing w:before="40" w:after="40"/>
              <w:rPr>
                <w:color w:val="000000" w:themeColor="text1"/>
              </w:rPr>
            </w:pPr>
            <w:r w:rsidRPr="00A51733">
              <w:rPr>
                <w:color w:val="000000" w:themeColor="text1"/>
                <w:sz w:val="20"/>
              </w:rPr>
              <w:t>Reads an integer, loops until valid</w:t>
            </w:r>
          </w:p>
        </w:tc>
        <w:tc>
          <w:tcPr>
            <w:tcW w:w="2551" w:type="dxa"/>
          </w:tcPr>
          <w:p w14:paraId="01127B71" w14:textId="77777777" w:rsidR="00561776" w:rsidRPr="00A51733" w:rsidRDefault="00000000">
            <w:pPr>
              <w:spacing w:before="40" w:after="40"/>
              <w:rPr>
                <w:color w:val="000000" w:themeColor="text1"/>
              </w:rPr>
            </w:pPr>
            <w:r w:rsidRPr="00A51733">
              <w:rPr>
                <w:color w:val="000000" w:themeColor="text1"/>
                <w:sz w:val="20"/>
              </w:rPr>
              <w:t>Uses INTEGER_VALID regex</w:t>
            </w:r>
          </w:p>
        </w:tc>
      </w:tr>
      <w:tr w:rsidR="00561776" w:rsidRPr="00A51733" w14:paraId="4B1B1F70" w14:textId="77777777" w:rsidTr="005732A4">
        <w:tc>
          <w:tcPr>
            <w:tcW w:w="3118" w:type="dxa"/>
          </w:tcPr>
          <w:p w14:paraId="1E1FA440" w14:textId="77777777" w:rsidR="00561776" w:rsidRPr="00A51733" w:rsidRDefault="00000000">
            <w:pPr>
              <w:spacing w:before="40" w:after="40"/>
              <w:rPr>
                <w:color w:val="000000" w:themeColor="text1"/>
              </w:rPr>
            </w:pPr>
            <w:proofErr w:type="spellStart"/>
            <w:r w:rsidRPr="00A51733">
              <w:rPr>
                <w:color w:val="000000" w:themeColor="text1"/>
                <w:sz w:val="20"/>
              </w:rPr>
              <w:t>getDouble</w:t>
            </w:r>
            <w:proofErr w:type="spellEnd"/>
            <w:r w:rsidRPr="00A51733">
              <w:rPr>
                <w:color w:val="000000" w:themeColor="text1"/>
                <w:sz w:val="20"/>
              </w:rPr>
              <w:t>(message)</w:t>
            </w:r>
          </w:p>
        </w:tc>
        <w:tc>
          <w:tcPr>
            <w:tcW w:w="2835" w:type="dxa"/>
          </w:tcPr>
          <w:p w14:paraId="3EECF02F" w14:textId="77777777" w:rsidR="00561776" w:rsidRPr="00A51733" w:rsidRDefault="00000000">
            <w:pPr>
              <w:spacing w:before="40" w:after="40"/>
              <w:rPr>
                <w:color w:val="000000" w:themeColor="text1"/>
              </w:rPr>
            </w:pPr>
            <w:r w:rsidRPr="00A51733">
              <w:rPr>
                <w:color w:val="000000" w:themeColor="text1"/>
                <w:sz w:val="20"/>
              </w:rPr>
              <w:t>Reads a double, loops until valid</w:t>
            </w:r>
          </w:p>
        </w:tc>
        <w:tc>
          <w:tcPr>
            <w:tcW w:w="2551" w:type="dxa"/>
          </w:tcPr>
          <w:p w14:paraId="22C7191D" w14:textId="77777777" w:rsidR="00561776" w:rsidRPr="00A51733" w:rsidRDefault="00000000">
            <w:pPr>
              <w:spacing w:before="40" w:after="40"/>
              <w:rPr>
                <w:color w:val="000000" w:themeColor="text1"/>
              </w:rPr>
            </w:pPr>
            <w:r w:rsidRPr="00A51733">
              <w:rPr>
                <w:color w:val="000000" w:themeColor="text1"/>
                <w:sz w:val="20"/>
              </w:rPr>
              <w:t>Uses DOUBLE_VALID regex</w:t>
            </w:r>
          </w:p>
        </w:tc>
      </w:tr>
      <w:tr w:rsidR="00561776" w:rsidRPr="00A51733" w14:paraId="3A70CC79" w14:textId="77777777" w:rsidTr="005732A4">
        <w:tc>
          <w:tcPr>
            <w:tcW w:w="3118" w:type="dxa"/>
          </w:tcPr>
          <w:p w14:paraId="6A91E47A" w14:textId="77777777" w:rsidR="00561776" w:rsidRPr="00A51733" w:rsidRDefault="00000000">
            <w:pPr>
              <w:spacing w:before="40" w:after="40"/>
              <w:rPr>
                <w:color w:val="000000" w:themeColor="text1"/>
              </w:rPr>
            </w:pPr>
            <w:proofErr w:type="spellStart"/>
            <w:proofErr w:type="gramStart"/>
            <w:r w:rsidRPr="00A51733">
              <w:rPr>
                <w:color w:val="000000" w:themeColor="text1"/>
                <w:sz w:val="20"/>
              </w:rPr>
              <w:t>getMenuChoice</w:t>
            </w:r>
            <w:proofErr w:type="spellEnd"/>
            <w:r w:rsidRPr="00A51733">
              <w:rPr>
                <w:color w:val="000000" w:themeColor="text1"/>
                <w:sz w:val="20"/>
              </w:rPr>
              <w:t>(</w:t>
            </w:r>
            <w:proofErr w:type="gramEnd"/>
            <w:r w:rsidRPr="00A51733">
              <w:rPr>
                <w:color w:val="000000" w:themeColor="text1"/>
                <w:sz w:val="20"/>
              </w:rPr>
              <w:t>msg, min, max)</w:t>
            </w:r>
          </w:p>
        </w:tc>
        <w:tc>
          <w:tcPr>
            <w:tcW w:w="2835" w:type="dxa"/>
          </w:tcPr>
          <w:p w14:paraId="79F6FF86" w14:textId="77777777" w:rsidR="00561776" w:rsidRPr="00A51733" w:rsidRDefault="00000000">
            <w:pPr>
              <w:spacing w:before="40" w:after="40"/>
              <w:rPr>
                <w:color w:val="000000" w:themeColor="text1"/>
              </w:rPr>
            </w:pPr>
            <w:r w:rsidRPr="00A51733">
              <w:rPr>
                <w:color w:val="000000" w:themeColor="text1"/>
                <w:sz w:val="20"/>
              </w:rPr>
              <w:t xml:space="preserve">Reads a menu choice within </w:t>
            </w:r>
            <w:r w:rsidRPr="00A51733">
              <w:rPr>
                <w:color w:val="000000" w:themeColor="text1"/>
                <w:sz w:val="20"/>
              </w:rPr>
              <w:lastRenderedPageBreak/>
              <w:t>[min, max]</w:t>
            </w:r>
          </w:p>
        </w:tc>
        <w:tc>
          <w:tcPr>
            <w:tcW w:w="2551" w:type="dxa"/>
          </w:tcPr>
          <w:p w14:paraId="13B5A467" w14:textId="77777777" w:rsidR="00561776" w:rsidRPr="00A51733" w:rsidRDefault="00000000">
            <w:pPr>
              <w:spacing w:before="40" w:after="40"/>
              <w:rPr>
                <w:color w:val="000000" w:themeColor="text1"/>
              </w:rPr>
            </w:pPr>
            <w:r w:rsidRPr="00A51733">
              <w:rPr>
                <w:color w:val="000000" w:themeColor="text1"/>
                <w:sz w:val="20"/>
              </w:rPr>
              <w:lastRenderedPageBreak/>
              <w:t>Loops if out of range</w:t>
            </w:r>
          </w:p>
        </w:tc>
      </w:tr>
      <w:tr w:rsidR="00561776" w:rsidRPr="00A51733" w14:paraId="6C020CEC" w14:textId="77777777" w:rsidTr="005732A4">
        <w:tc>
          <w:tcPr>
            <w:tcW w:w="3118" w:type="dxa"/>
          </w:tcPr>
          <w:p w14:paraId="14611B9F" w14:textId="77777777" w:rsidR="00561776" w:rsidRPr="00A51733" w:rsidRDefault="00000000">
            <w:pPr>
              <w:spacing w:before="40" w:after="40"/>
              <w:rPr>
                <w:color w:val="000000" w:themeColor="text1"/>
              </w:rPr>
            </w:pPr>
            <w:proofErr w:type="spellStart"/>
            <w:proofErr w:type="gramStart"/>
            <w:r w:rsidRPr="00A51733">
              <w:rPr>
                <w:color w:val="000000" w:themeColor="text1"/>
                <w:sz w:val="20"/>
              </w:rPr>
              <w:t>inputAndLoop</w:t>
            </w:r>
            <w:proofErr w:type="spellEnd"/>
            <w:r w:rsidRPr="00A51733">
              <w:rPr>
                <w:color w:val="000000" w:themeColor="text1"/>
                <w:sz w:val="20"/>
              </w:rPr>
              <w:t>(</w:t>
            </w:r>
            <w:proofErr w:type="gramEnd"/>
            <w:r w:rsidRPr="00A51733">
              <w:rPr>
                <w:color w:val="000000" w:themeColor="text1"/>
                <w:sz w:val="20"/>
              </w:rPr>
              <w:t>msg, pattern)</w:t>
            </w:r>
          </w:p>
        </w:tc>
        <w:tc>
          <w:tcPr>
            <w:tcW w:w="2835" w:type="dxa"/>
          </w:tcPr>
          <w:p w14:paraId="6C6D582F" w14:textId="77777777" w:rsidR="00561776" w:rsidRPr="00A51733" w:rsidRDefault="00000000">
            <w:pPr>
              <w:spacing w:before="40" w:after="40"/>
              <w:rPr>
                <w:color w:val="000000" w:themeColor="text1"/>
              </w:rPr>
            </w:pPr>
            <w:r w:rsidRPr="00A51733">
              <w:rPr>
                <w:color w:val="000000" w:themeColor="text1"/>
                <w:sz w:val="20"/>
              </w:rPr>
              <w:t>Reads input and validates with regex</w:t>
            </w:r>
          </w:p>
        </w:tc>
        <w:tc>
          <w:tcPr>
            <w:tcW w:w="2551" w:type="dxa"/>
          </w:tcPr>
          <w:p w14:paraId="39DCF078" w14:textId="77777777" w:rsidR="00561776" w:rsidRPr="00A51733" w:rsidRDefault="00000000">
            <w:pPr>
              <w:spacing w:before="40" w:after="40"/>
              <w:rPr>
                <w:color w:val="000000" w:themeColor="text1"/>
              </w:rPr>
            </w:pPr>
            <w:r w:rsidRPr="00A51733">
              <w:rPr>
                <w:color w:val="000000" w:themeColor="text1"/>
                <w:sz w:val="20"/>
              </w:rPr>
              <w:t>Does not allow empty input</w:t>
            </w:r>
          </w:p>
        </w:tc>
      </w:tr>
      <w:tr w:rsidR="00561776" w:rsidRPr="00A51733" w14:paraId="5EEB5C26" w14:textId="77777777" w:rsidTr="005732A4">
        <w:tc>
          <w:tcPr>
            <w:tcW w:w="3118" w:type="dxa"/>
          </w:tcPr>
          <w:p w14:paraId="25B6B811" w14:textId="77777777" w:rsidR="00561776" w:rsidRPr="00A51733" w:rsidRDefault="00000000">
            <w:pPr>
              <w:spacing w:before="40" w:after="40"/>
              <w:rPr>
                <w:color w:val="000000" w:themeColor="text1"/>
              </w:rPr>
            </w:pPr>
            <w:proofErr w:type="spellStart"/>
            <w:proofErr w:type="gramStart"/>
            <w:r w:rsidRPr="00A51733">
              <w:rPr>
                <w:color w:val="000000" w:themeColor="text1"/>
                <w:sz w:val="20"/>
              </w:rPr>
              <w:t>inputAndLoopAllowEmpty</w:t>
            </w:r>
            <w:proofErr w:type="spellEnd"/>
            <w:r w:rsidRPr="00A51733">
              <w:rPr>
                <w:color w:val="000000" w:themeColor="text1"/>
                <w:sz w:val="20"/>
              </w:rPr>
              <w:t>(</w:t>
            </w:r>
            <w:proofErr w:type="gramEnd"/>
            <w:r w:rsidRPr="00A51733">
              <w:rPr>
                <w:color w:val="000000" w:themeColor="text1"/>
                <w:sz w:val="20"/>
              </w:rPr>
              <w:t>msg, pattern)</w:t>
            </w:r>
          </w:p>
        </w:tc>
        <w:tc>
          <w:tcPr>
            <w:tcW w:w="2835" w:type="dxa"/>
          </w:tcPr>
          <w:p w14:paraId="6DC0213D" w14:textId="77777777" w:rsidR="00561776" w:rsidRPr="00A51733" w:rsidRDefault="00000000">
            <w:pPr>
              <w:spacing w:before="40" w:after="40"/>
              <w:rPr>
                <w:color w:val="000000" w:themeColor="text1"/>
              </w:rPr>
            </w:pPr>
            <w:r w:rsidRPr="00A51733">
              <w:rPr>
                <w:color w:val="000000" w:themeColor="text1"/>
                <w:sz w:val="20"/>
              </w:rPr>
              <w:t>Same as above but allows empty (Enter)</w:t>
            </w:r>
          </w:p>
        </w:tc>
        <w:tc>
          <w:tcPr>
            <w:tcW w:w="2551" w:type="dxa"/>
          </w:tcPr>
          <w:p w14:paraId="7EC822C8" w14:textId="77777777" w:rsidR="00561776" w:rsidRPr="00A51733" w:rsidRDefault="00000000">
            <w:pPr>
              <w:spacing w:before="40" w:after="40"/>
              <w:rPr>
                <w:color w:val="000000" w:themeColor="text1"/>
              </w:rPr>
            </w:pPr>
            <w:r w:rsidRPr="00A51733">
              <w:rPr>
                <w:color w:val="000000" w:themeColor="text1"/>
                <w:sz w:val="20"/>
              </w:rPr>
              <w:t>Used during Update</w:t>
            </w:r>
          </w:p>
        </w:tc>
      </w:tr>
      <w:tr w:rsidR="00561776" w:rsidRPr="00A51733" w14:paraId="6F7E1A43" w14:textId="77777777" w:rsidTr="005732A4">
        <w:tc>
          <w:tcPr>
            <w:tcW w:w="3118" w:type="dxa"/>
          </w:tcPr>
          <w:p w14:paraId="063B03A3" w14:textId="77777777" w:rsidR="00561776" w:rsidRPr="00A51733" w:rsidRDefault="00000000">
            <w:pPr>
              <w:spacing w:before="40" w:after="40"/>
              <w:rPr>
                <w:color w:val="000000" w:themeColor="text1"/>
              </w:rPr>
            </w:pPr>
            <w:proofErr w:type="spellStart"/>
            <w:r w:rsidRPr="00A51733">
              <w:rPr>
                <w:color w:val="000000" w:themeColor="text1"/>
                <w:sz w:val="20"/>
              </w:rPr>
              <w:t>confirmYesNo</w:t>
            </w:r>
            <w:proofErr w:type="spellEnd"/>
            <w:r w:rsidRPr="00A51733">
              <w:rPr>
                <w:color w:val="000000" w:themeColor="text1"/>
                <w:sz w:val="20"/>
              </w:rPr>
              <w:t>(message)</w:t>
            </w:r>
          </w:p>
        </w:tc>
        <w:tc>
          <w:tcPr>
            <w:tcW w:w="2835" w:type="dxa"/>
          </w:tcPr>
          <w:p w14:paraId="210731EC" w14:textId="77777777" w:rsidR="00561776" w:rsidRPr="00A51733" w:rsidRDefault="00000000">
            <w:pPr>
              <w:spacing w:before="40" w:after="40"/>
              <w:rPr>
                <w:color w:val="000000" w:themeColor="text1"/>
              </w:rPr>
            </w:pPr>
            <w:r w:rsidRPr="00A51733">
              <w:rPr>
                <w:color w:val="000000" w:themeColor="text1"/>
                <w:sz w:val="20"/>
              </w:rPr>
              <w:t>Asks for Y/N confirmation</w:t>
            </w:r>
          </w:p>
        </w:tc>
        <w:tc>
          <w:tcPr>
            <w:tcW w:w="2551" w:type="dxa"/>
          </w:tcPr>
          <w:p w14:paraId="2C12FCEF" w14:textId="77777777" w:rsidR="00561776" w:rsidRPr="00A51733" w:rsidRDefault="00000000">
            <w:pPr>
              <w:spacing w:before="40" w:after="40"/>
              <w:rPr>
                <w:color w:val="000000" w:themeColor="text1"/>
              </w:rPr>
            </w:pPr>
            <w:r w:rsidRPr="00A51733">
              <w:rPr>
                <w:color w:val="000000" w:themeColor="text1"/>
                <w:sz w:val="20"/>
              </w:rPr>
              <w:t>Returns true if Y</w:t>
            </w:r>
          </w:p>
        </w:tc>
      </w:tr>
    </w:tbl>
    <w:p w14:paraId="53C27A71" w14:textId="77777777" w:rsidR="00561776" w:rsidRPr="00A51733" w:rsidRDefault="00000000">
      <w:pPr>
        <w:pStyle w:val="Heading2"/>
        <w:rPr>
          <w:color w:val="000000" w:themeColor="text1"/>
        </w:rPr>
      </w:pPr>
      <w:bookmarkStart w:id="10" w:name="_Toc231907832"/>
      <w:r w:rsidRPr="00A51733">
        <w:rPr>
          <w:color w:val="000000" w:themeColor="text1"/>
        </w:rPr>
        <w:t>3.3. Class Mountain</w:t>
      </w:r>
      <w:bookmarkEnd w:id="10"/>
    </w:p>
    <w:p w14:paraId="66E035DD" w14:textId="77777777" w:rsidR="00561776" w:rsidRPr="00A51733" w:rsidRDefault="00000000">
      <w:pPr>
        <w:rPr>
          <w:color w:val="000000" w:themeColor="text1"/>
        </w:rPr>
      </w:pPr>
      <w:r w:rsidRPr="00A51733">
        <w:rPr>
          <w:color w:val="000000" w:themeColor="text1"/>
        </w:rPr>
        <w:t>Mountain represents a mountain peak in the program. Each Mountain object stores the mountain code, name, province, and description.</w:t>
      </w:r>
    </w:p>
    <w:tbl>
      <w:tblPr>
        <w:tblStyle w:val="TableGrid"/>
        <w:tblW w:w="0" w:type="auto"/>
        <w:tblLook w:val="04A0" w:firstRow="1" w:lastRow="0" w:firstColumn="1" w:lastColumn="0" w:noHBand="0" w:noVBand="1"/>
      </w:tblPr>
      <w:tblGrid>
        <w:gridCol w:w="1984"/>
        <w:gridCol w:w="1701"/>
        <w:gridCol w:w="4819"/>
      </w:tblGrid>
      <w:tr w:rsidR="00561776" w:rsidRPr="00A51733" w14:paraId="48CADBAD" w14:textId="77777777" w:rsidTr="00733414">
        <w:tc>
          <w:tcPr>
            <w:tcW w:w="1984" w:type="dxa"/>
          </w:tcPr>
          <w:p w14:paraId="427F3FF1" w14:textId="77777777" w:rsidR="00561776" w:rsidRPr="00A51733" w:rsidRDefault="00000000">
            <w:pPr>
              <w:jc w:val="center"/>
              <w:rPr>
                <w:color w:val="000000" w:themeColor="text1"/>
              </w:rPr>
            </w:pPr>
            <w:r w:rsidRPr="00A51733">
              <w:rPr>
                <w:b/>
                <w:color w:val="000000" w:themeColor="text1"/>
                <w:sz w:val="20"/>
              </w:rPr>
              <w:t>Attribute</w:t>
            </w:r>
          </w:p>
        </w:tc>
        <w:tc>
          <w:tcPr>
            <w:tcW w:w="1701" w:type="dxa"/>
          </w:tcPr>
          <w:p w14:paraId="26C4E688" w14:textId="77777777" w:rsidR="00561776" w:rsidRPr="00A51733" w:rsidRDefault="00000000">
            <w:pPr>
              <w:jc w:val="center"/>
              <w:rPr>
                <w:color w:val="000000" w:themeColor="text1"/>
              </w:rPr>
            </w:pPr>
            <w:r w:rsidRPr="00A51733">
              <w:rPr>
                <w:b/>
                <w:color w:val="000000" w:themeColor="text1"/>
                <w:sz w:val="20"/>
              </w:rPr>
              <w:t>Data Type</w:t>
            </w:r>
          </w:p>
        </w:tc>
        <w:tc>
          <w:tcPr>
            <w:tcW w:w="4819" w:type="dxa"/>
          </w:tcPr>
          <w:p w14:paraId="6ACCAB0C" w14:textId="77777777" w:rsidR="00561776" w:rsidRPr="00A51733" w:rsidRDefault="00000000">
            <w:pPr>
              <w:jc w:val="center"/>
              <w:rPr>
                <w:color w:val="000000" w:themeColor="text1"/>
              </w:rPr>
            </w:pPr>
            <w:r w:rsidRPr="00A51733">
              <w:rPr>
                <w:b/>
                <w:color w:val="000000" w:themeColor="text1"/>
                <w:sz w:val="20"/>
              </w:rPr>
              <w:t>Description</w:t>
            </w:r>
          </w:p>
        </w:tc>
      </w:tr>
      <w:tr w:rsidR="00561776" w:rsidRPr="00A51733" w14:paraId="72DF853C" w14:textId="77777777" w:rsidTr="00733414">
        <w:tc>
          <w:tcPr>
            <w:tcW w:w="1984" w:type="dxa"/>
          </w:tcPr>
          <w:p w14:paraId="295A607A" w14:textId="77777777" w:rsidR="00561776" w:rsidRPr="00A51733" w:rsidRDefault="00000000">
            <w:pPr>
              <w:spacing w:before="40" w:after="40"/>
              <w:rPr>
                <w:color w:val="000000" w:themeColor="text1"/>
              </w:rPr>
            </w:pPr>
            <w:proofErr w:type="spellStart"/>
            <w:r w:rsidRPr="00A51733">
              <w:rPr>
                <w:color w:val="000000" w:themeColor="text1"/>
                <w:sz w:val="20"/>
              </w:rPr>
              <w:t>mountainCode</w:t>
            </w:r>
            <w:proofErr w:type="spellEnd"/>
          </w:p>
        </w:tc>
        <w:tc>
          <w:tcPr>
            <w:tcW w:w="1701" w:type="dxa"/>
          </w:tcPr>
          <w:p w14:paraId="0B33FFFD" w14:textId="77777777" w:rsidR="00561776" w:rsidRPr="00A51733" w:rsidRDefault="00000000">
            <w:pPr>
              <w:spacing w:before="40" w:after="40"/>
              <w:rPr>
                <w:color w:val="000000" w:themeColor="text1"/>
              </w:rPr>
            </w:pPr>
            <w:r w:rsidRPr="00A51733">
              <w:rPr>
                <w:color w:val="000000" w:themeColor="text1"/>
                <w:sz w:val="20"/>
              </w:rPr>
              <w:t>String</w:t>
            </w:r>
          </w:p>
        </w:tc>
        <w:tc>
          <w:tcPr>
            <w:tcW w:w="4819" w:type="dxa"/>
          </w:tcPr>
          <w:p w14:paraId="64F05451" w14:textId="77777777" w:rsidR="00561776" w:rsidRPr="00A51733" w:rsidRDefault="00000000">
            <w:pPr>
              <w:spacing w:before="40" w:after="40"/>
              <w:rPr>
                <w:color w:val="000000" w:themeColor="text1"/>
              </w:rPr>
            </w:pPr>
            <w:r w:rsidRPr="00A51733">
              <w:rPr>
                <w:color w:val="000000" w:themeColor="text1"/>
                <w:sz w:val="20"/>
              </w:rPr>
              <w:t>Mountain code (e.g., 1, 2, 3...)</w:t>
            </w:r>
          </w:p>
        </w:tc>
      </w:tr>
      <w:tr w:rsidR="00561776" w:rsidRPr="00A51733" w14:paraId="4DE233A9" w14:textId="77777777" w:rsidTr="00733414">
        <w:tc>
          <w:tcPr>
            <w:tcW w:w="1984" w:type="dxa"/>
          </w:tcPr>
          <w:p w14:paraId="04073886" w14:textId="77777777" w:rsidR="00561776" w:rsidRPr="00A51733" w:rsidRDefault="00000000">
            <w:pPr>
              <w:spacing w:before="40" w:after="40"/>
              <w:rPr>
                <w:color w:val="000000" w:themeColor="text1"/>
              </w:rPr>
            </w:pPr>
            <w:r w:rsidRPr="00A51733">
              <w:rPr>
                <w:color w:val="000000" w:themeColor="text1"/>
                <w:sz w:val="20"/>
              </w:rPr>
              <w:t>mountain</w:t>
            </w:r>
          </w:p>
        </w:tc>
        <w:tc>
          <w:tcPr>
            <w:tcW w:w="1701" w:type="dxa"/>
          </w:tcPr>
          <w:p w14:paraId="24102B8C" w14:textId="77777777" w:rsidR="00561776" w:rsidRPr="00A51733" w:rsidRDefault="00000000">
            <w:pPr>
              <w:spacing w:before="40" w:after="40"/>
              <w:rPr>
                <w:color w:val="000000" w:themeColor="text1"/>
              </w:rPr>
            </w:pPr>
            <w:r w:rsidRPr="00A51733">
              <w:rPr>
                <w:color w:val="000000" w:themeColor="text1"/>
                <w:sz w:val="20"/>
              </w:rPr>
              <w:t>String</w:t>
            </w:r>
          </w:p>
        </w:tc>
        <w:tc>
          <w:tcPr>
            <w:tcW w:w="4819" w:type="dxa"/>
          </w:tcPr>
          <w:p w14:paraId="1B635C8C" w14:textId="77777777" w:rsidR="00561776" w:rsidRPr="00A51733" w:rsidRDefault="00000000">
            <w:pPr>
              <w:spacing w:before="40" w:after="40"/>
              <w:rPr>
                <w:color w:val="000000" w:themeColor="text1"/>
              </w:rPr>
            </w:pPr>
            <w:r w:rsidRPr="00A51733">
              <w:rPr>
                <w:color w:val="000000" w:themeColor="text1"/>
                <w:sz w:val="20"/>
              </w:rPr>
              <w:t>Mountain name (e.g., Ham Rong Mountain)</w:t>
            </w:r>
          </w:p>
        </w:tc>
      </w:tr>
      <w:tr w:rsidR="00561776" w:rsidRPr="00A51733" w14:paraId="74A3A37F" w14:textId="77777777" w:rsidTr="00733414">
        <w:tc>
          <w:tcPr>
            <w:tcW w:w="1984" w:type="dxa"/>
          </w:tcPr>
          <w:p w14:paraId="79E4BB33" w14:textId="77777777" w:rsidR="00561776" w:rsidRPr="00A51733" w:rsidRDefault="00000000">
            <w:pPr>
              <w:spacing w:before="40" w:after="40"/>
              <w:rPr>
                <w:color w:val="000000" w:themeColor="text1"/>
              </w:rPr>
            </w:pPr>
            <w:r w:rsidRPr="00A51733">
              <w:rPr>
                <w:color w:val="000000" w:themeColor="text1"/>
                <w:sz w:val="20"/>
              </w:rPr>
              <w:t>province</w:t>
            </w:r>
          </w:p>
        </w:tc>
        <w:tc>
          <w:tcPr>
            <w:tcW w:w="1701" w:type="dxa"/>
          </w:tcPr>
          <w:p w14:paraId="56EE8771" w14:textId="77777777" w:rsidR="00561776" w:rsidRPr="00A51733" w:rsidRDefault="00000000">
            <w:pPr>
              <w:spacing w:before="40" w:after="40"/>
              <w:rPr>
                <w:color w:val="000000" w:themeColor="text1"/>
              </w:rPr>
            </w:pPr>
            <w:r w:rsidRPr="00A51733">
              <w:rPr>
                <w:color w:val="000000" w:themeColor="text1"/>
                <w:sz w:val="20"/>
              </w:rPr>
              <w:t>String</w:t>
            </w:r>
          </w:p>
        </w:tc>
        <w:tc>
          <w:tcPr>
            <w:tcW w:w="4819" w:type="dxa"/>
          </w:tcPr>
          <w:p w14:paraId="17CED3E5" w14:textId="77777777" w:rsidR="00561776" w:rsidRPr="00A51733" w:rsidRDefault="00000000">
            <w:pPr>
              <w:spacing w:before="40" w:after="40"/>
              <w:rPr>
                <w:color w:val="000000" w:themeColor="text1"/>
              </w:rPr>
            </w:pPr>
            <w:r w:rsidRPr="00A51733">
              <w:rPr>
                <w:color w:val="000000" w:themeColor="text1"/>
                <w:sz w:val="20"/>
              </w:rPr>
              <w:t>Province/city where the mountain is located</w:t>
            </w:r>
          </w:p>
        </w:tc>
      </w:tr>
      <w:tr w:rsidR="00561776" w:rsidRPr="00A51733" w14:paraId="22AFF8FA" w14:textId="77777777" w:rsidTr="00733414">
        <w:tc>
          <w:tcPr>
            <w:tcW w:w="1984" w:type="dxa"/>
          </w:tcPr>
          <w:p w14:paraId="44C43EE4" w14:textId="77777777" w:rsidR="00561776" w:rsidRPr="00A51733" w:rsidRDefault="00000000">
            <w:pPr>
              <w:spacing w:before="40" w:after="40"/>
              <w:rPr>
                <w:color w:val="000000" w:themeColor="text1"/>
              </w:rPr>
            </w:pPr>
            <w:r w:rsidRPr="00A51733">
              <w:rPr>
                <w:color w:val="000000" w:themeColor="text1"/>
                <w:sz w:val="20"/>
              </w:rPr>
              <w:t>description</w:t>
            </w:r>
          </w:p>
        </w:tc>
        <w:tc>
          <w:tcPr>
            <w:tcW w:w="1701" w:type="dxa"/>
          </w:tcPr>
          <w:p w14:paraId="37AD7F21" w14:textId="77777777" w:rsidR="00561776" w:rsidRPr="00A51733" w:rsidRDefault="00000000">
            <w:pPr>
              <w:spacing w:before="40" w:after="40"/>
              <w:rPr>
                <w:color w:val="000000" w:themeColor="text1"/>
              </w:rPr>
            </w:pPr>
            <w:r w:rsidRPr="00A51733">
              <w:rPr>
                <w:color w:val="000000" w:themeColor="text1"/>
                <w:sz w:val="20"/>
              </w:rPr>
              <w:t>String</w:t>
            </w:r>
          </w:p>
        </w:tc>
        <w:tc>
          <w:tcPr>
            <w:tcW w:w="4819" w:type="dxa"/>
          </w:tcPr>
          <w:p w14:paraId="15F2E7B6" w14:textId="77777777" w:rsidR="00561776" w:rsidRPr="00A51733" w:rsidRDefault="00000000">
            <w:pPr>
              <w:spacing w:before="40" w:after="40"/>
              <w:rPr>
                <w:color w:val="000000" w:themeColor="text1"/>
              </w:rPr>
            </w:pPr>
            <w:r w:rsidRPr="00A51733">
              <w:rPr>
                <w:color w:val="000000" w:themeColor="text1"/>
                <w:sz w:val="20"/>
              </w:rPr>
              <w:t>Detailed description of the mountain</w:t>
            </w:r>
          </w:p>
        </w:tc>
      </w:tr>
    </w:tbl>
    <w:p w14:paraId="53EF49B7" w14:textId="77777777" w:rsidR="00561776" w:rsidRPr="00A51733" w:rsidRDefault="00561776">
      <w:pPr>
        <w:rPr>
          <w:color w:val="000000" w:themeColor="text1"/>
        </w:rPr>
      </w:pPr>
    </w:p>
    <w:p w14:paraId="1DEBC27B" w14:textId="77777777" w:rsidR="00561776" w:rsidRPr="00A51733" w:rsidRDefault="00000000">
      <w:pPr>
        <w:rPr>
          <w:color w:val="000000" w:themeColor="text1"/>
        </w:rPr>
      </w:pPr>
      <w:r w:rsidRPr="00A51733">
        <w:rPr>
          <w:color w:val="000000" w:themeColor="text1"/>
        </w:rPr>
        <w:t xml:space="preserve">Special methods: </w:t>
      </w:r>
      <w:proofErr w:type="spellStart"/>
      <w:proofErr w:type="gramStart"/>
      <w:r w:rsidRPr="00A51733">
        <w:rPr>
          <w:color w:val="000000" w:themeColor="text1"/>
        </w:rPr>
        <w:t>toString</w:t>
      </w:r>
      <w:proofErr w:type="spellEnd"/>
      <w:r w:rsidRPr="00A51733">
        <w:rPr>
          <w:color w:val="000000" w:themeColor="text1"/>
        </w:rPr>
        <w:t>(</w:t>
      </w:r>
      <w:proofErr w:type="gramEnd"/>
      <w:r w:rsidRPr="00A51733">
        <w:rPr>
          <w:color w:val="000000" w:themeColor="text1"/>
        </w:rPr>
        <w:t xml:space="preserve">) displays information in columnar format, </w:t>
      </w:r>
      <w:proofErr w:type="gramStart"/>
      <w:r w:rsidRPr="00A51733">
        <w:rPr>
          <w:color w:val="000000" w:themeColor="text1"/>
        </w:rPr>
        <w:t>equals(</w:t>
      </w:r>
      <w:proofErr w:type="gramEnd"/>
      <w:r w:rsidRPr="00A51733">
        <w:rPr>
          <w:color w:val="000000" w:themeColor="text1"/>
        </w:rPr>
        <w:t xml:space="preserve">) </w:t>
      </w:r>
      <w:proofErr w:type="gramStart"/>
      <w:r w:rsidRPr="00A51733">
        <w:rPr>
          <w:color w:val="000000" w:themeColor="text1"/>
        </w:rPr>
        <w:t>compares</w:t>
      </w:r>
      <w:proofErr w:type="gramEnd"/>
      <w:r w:rsidRPr="00A51733">
        <w:rPr>
          <w:color w:val="000000" w:themeColor="text1"/>
        </w:rPr>
        <w:t xml:space="preserve"> by </w:t>
      </w:r>
      <w:proofErr w:type="spellStart"/>
      <w:r w:rsidRPr="00A51733">
        <w:rPr>
          <w:color w:val="000000" w:themeColor="text1"/>
        </w:rPr>
        <w:t>mountainCode</w:t>
      </w:r>
      <w:proofErr w:type="spellEnd"/>
      <w:r w:rsidRPr="00A51733">
        <w:rPr>
          <w:color w:val="000000" w:themeColor="text1"/>
        </w:rPr>
        <w:t xml:space="preserve"> (case-insensitive), </w:t>
      </w:r>
      <w:proofErr w:type="spellStart"/>
      <w:proofErr w:type="gramStart"/>
      <w:r w:rsidRPr="00A51733">
        <w:rPr>
          <w:color w:val="000000" w:themeColor="text1"/>
        </w:rPr>
        <w:t>hashCode</w:t>
      </w:r>
      <w:proofErr w:type="spellEnd"/>
      <w:r w:rsidRPr="00A51733">
        <w:rPr>
          <w:color w:val="000000" w:themeColor="text1"/>
        </w:rPr>
        <w:t>(</w:t>
      </w:r>
      <w:proofErr w:type="gramEnd"/>
      <w:r w:rsidRPr="00A51733">
        <w:rPr>
          <w:color w:val="000000" w:themeColor="text1"/>
        </w:rPr>
        <w:t xml:space="preserve">) is based on the uppercase </w:t>
      </w:r>
      <w:proofErr w:type="spellStart"/>
      <w:r w:rsidRPr="00A51733">
        <w:rPr>
          <w:color w:val="000000" w:themeColor="text1"/>
        </w:rPr>
        <w:t>mountainCode</w:t>
      </w:r>
      <w:proofErr w:type="spellEnd"/>
      <w:r w:rsidRPr="00A51733">
        <w:rPr>
          <w:color w:val="000000" w:themeColor="text1"/>
        </w:rPr>
        <w:t>.</w:t>
      </w:r>
    </w:p>
    <w:p w14:paraId="7890A9B8" w14:textId="77777777" w:rsidR="00561776" w:rsidRPr="00A51733" w:rsidRDefault="00000000">
      <w:pPr>
        <w:pStyle w:val="Heading2"/>
        <w:rPr>
          <w:color w:val="000000" w:themeColor="text1"/>
        </w:rPr>
      </w:pPr>
      <w:bookmarkStart w:id="11" w:name="_Toc231907833"/>
      <w:r w:rsidRPr="00A51733">
        <w:rPr>
          <w:color w:val="000000" w:themeColor="text1"/>
        </w:rPr>
        <w:t>3.4. Class Mountains</w:t>
      </w:r>
      <w:bookmarkEnd w:id="11"/>
    </w:p>
    <w:p w14:paraId="60CBEB28" w14:textId="77777777" w:rsidR="00561776" w:rsidRPr="00A51733" w:rsidRDefault="00000000">
      <w:pPr>
        <w:rPr>
          <w:color w:val="000000" w:themeColor="text1"/>
        </w:rPr>
      </w:pPr>
      <w:r w:rsidRPr="00A51733">
        <w:rPr>
          <w:color w:val="000000" w:themeColor="text1"/>
        </w:rPr>
        <w:t xml:space="preserve">Mountains extends </w:t>
      </w:r>
      <w:proofErr w:type="spellStart"/>
      <w:r w:rsidRPr="00A51733">
        <w:rPr>
          <w:color w:val="000000" w:themeColor="text1"/>
        </w:rPr>
        <w:t>ArrayList</w:t>
      </w:r>
      <w:proofErr w:type="spellEnd"/>
      <w:r w:rsidRPr="00A51733">
        <w:rPr>
          <w:color w:val="000000" w:themeColor="text1"/>
        </w:rPr>
        <w:t>&lt;Mountain&gt; and manages the entire list of mountain peaks. It automatically reads data from MountainList.csv upon initialization.</w:t>
      </w:r>
    </w:p>
    <w:tbl>
      <w:tblPr>
        <w:tblStyle w:val="TableGrid"/>
        <w:tblW w:w="0" w:type="auto"/>
        <w:tblLook w:val="04A0" w:firstRow="1" w:lastRow="0" w:firstColumn="1" w:lastColumn="0" w:noHBand="0" w:noVBand="1"/>
      </w:tblPr>
      <w:tblGrid>
        <w:gridCol w:w="2835"/>
        <w:gridCol w:w="5669"/>
      </w:tblGrid>
      <w:tr w:rsidR="00561776" w:rsidRPr="00A51733" w14:paraId="4CD6FAD9" w14:textId="77777777" w:rsidTr="00733414">
        <w:tc>
          <w:tcPr>
            <w:tcW w:w="2835" w:type="dxa"/>
          </w:tcPr>
          <w:p w14:paraId="0A094C5B" w14:textId="77777777" w:rsidR="00561776" w:rsidRPr="00A51733" w:rsidRDefault="00000000">
            <w:pPr>
              <w:jc w:val="center"/>
              <w:rPr>
                <w:color w:val="000000" w:themeColor="text1"/>
              </w:rPr>
            </w:pPr>
            <w:r w:rsidRPr="00A51733">
              <w:rPr>
                <w:b/>
                <w:color w:val="000000" w:themeColor="text1"/>
                <w:sz w:val="20"/>
              </w:rPr>
              <w:t>Method</w:t>
            </w:r>
          </w:p>
        </w:tc>
        <w:tc>
          <w:tcPr>
            <w:tcW w:w="5669" w:type="dxa"/>
          </w:tcPr>
          <w:p w14:paraId="21C2E4F9" w14:textId="77777777" w:rsidR="00561776" w:rsidRPr="00A51733" w:rsidRDefault="00000000">
            <w:pPr>
              <w:jc w:val="center"/>
              <w:rPr>
                <w:color w:val="000000" w:themeColor="text1"/>
              </w:rPr>
            </w:pPr>
            <w:r w:rsidRPr="00A51733">
              <w:rPr>
                <w:b/>
                <w:color w:val="000000" w:themeColor="text1"/>
                <w:sz w:val="20"/>
              </w:rPr>
              <w:t>Description</w:t>
            </w:r>
          </w:p>
        </w:tc>
      </w:tr>
      <w:tr w:rsidR="00561776" w:rsidRPr="00A51733" w14:paraId="5DF929D5" w14:textId="77777777" w:rsidTr="00733414">
        <w:tc>
          <w:tcPr>
            <w:tcW w:w="2835" w:type="dxa"/>
          </w:tcPr>
          <w:p w14:paraId="6E62413A" w14:textId="77777777" w:rsidR="00561776" w:rsidRPr="00A51733" w:rsidRDefault="00000000">
            <w:pPr>
              <w:spacing w:before="40" w:after="40"/>
              <w:rPr>
                <w:color w:val="000000" w:themeColor="text1"/>
              </w:rPr>
            </w:pPr>
            <w:proofErr w:type="gramStart"/>
            <w:r w:rsidRPr="00A51733">
              <w:rPr>
                <w:color w:val="000000" w:themeColor="text1"/>
                <w:sz w:val="20"/>
              </w:rPr>
              <w:t>Mountains(</w:t>
            </w:r>
            <w:proofErr w:type="gramEnd"/>
            <w:r w:rsidRPr="00A51733">
              <w:rPr>
                <w:color w:val="000000" w:themeColor="text1"/>
                <w:sz w:val="20"/>
              </w:rPr>
              <w:t>)</w:t>
            </w:r>
          </w:p>
        </w:tc>
        <w:tc>
          <w:tcPr>
            <w:tcW w:w="5669" w:type="dxa"/>
          </w:tcPr>
          <w:p w14:paraId="4A6D4B93" w14:textId="77777777" w:rsidR="00561776" w:rsidRPr="00A51733" w:rsidRDefault="00000000">
            <w:pPr>
              <w:spacing w:before="40" w:after="40"/>
              <w:rPr>
                <w:color w:val="000000" w:themeColor="text1"/>
              </w:rPr>
            </w:pPr>
            <w:r w:rsidRPr="00A51733">
              <w:rPr>
                <w:color w:val="000000" w:themeColor="text1"/>
                <w:sz w:val="20"/>
              </w:rPr>
              <w:t>Default constructor, reads MountainList.csv</w:t>
            </w:r>
          </w:p>
        </w:tc>
      </w:tr>
      <w:tr w:rsidR="00561776" w:rsidRPr="00A51733" w14:paraId="6E7D66C3" w14:textId="77777777" w:rsidTr="00733414">
        <w:tc>
          <w:tcPr>
            <w:tcW w:w="2835" w:type="dxa"/>
          </w:tcPr>
          <w:p w14:paraId="3AC6ABA4" w14:textId="77777777" w:rsidR="00561776" w:rsidRPr="00A51733" w:rsidRDefault="00000000">
            <w:pPr>
              <w:spacing w:before="40" w:after="40"/>
              <w:rPr>
                <w:color w:val="000000" w:themeColor="text1"/>
              </w:rPr>
            </w:pPr>
            <w:r w:rsidRPr="00A51733">
              <w:rPr>
                <w:color w:val="000000" w:themeColor="text1"/>
                <w:sz w:val="20"/>
              </w:rPr>
              <w:t>Mountains(</w:t>
            </w:r>
            <w:proofErr w:type="spellStart"/>
            <w:r w:rsidRPr="00A51733">
              <w:rPr>
                <w:color w:val="000000" w:themeColor="text1"/>
                <w:sz w:val="20"/>
              </w:rPr>
              <w:t>pathFile</w:t>
            </w:r>
            <w:proofErr w:type="spellEnd"/>
            <w:r w:rsidRPr="00A51733">
              <w:rPr>
                <w:color w:val="000000" w:themeColor="text1"/>
                <w:sz w:val="20"/>
              </w:rPr>
              <w:t>)</w:t>
            </w:r>
          </w:p>
        </w:tc>
        <w:tc>
          <w:tcPr>
            <w:tcW w:w="5669" w:type="dxa"/>
          </w:tcPr>
          <w:p w14:paraId="72B3958E" w14:textId="77777777" w:rsidR="00561776" w:rsidRPr="00A51733" w:rsidRDefault="00000000">
            <w:pPr>
              <w:spacing w:before="40" w:after="40"/>
              <w:rPr>
                <w:color w:val="000000" w:themeColor="text1"/>
              </w:rPr>
            </w:pPr>
            <w:r w:rsidRPr="00A51733">
              <w:rPr>
                <w:color w:val="000000" w:themeColor="text1"/>
                <w:sz w:val="20"/>
              </w:rPr>
              <w:t>Constructor with custom file path</w:t>
            </w:r>
          </w:p>
        </w:tc>
      </w:tr>
      <w:tr w:rsidR="00561776" w:rsidRPr="00A51733" w14:paraId="75F281F0" w14:textId="77777777" w:rsidTr="00733414">
        <w:tc>
          <w:tcPr>
            <w:tcW w:w="2835" w:type="dxa"/>
          </w:tcPr>
          <w:p w14:paraId="5BDC428C" w14:textId="77777777" w:rsidR="00561776" w:rsidRPr="00A51733" w:rsidRDefault="00000000">
            <w:pPr>
              <w:spacing w:before="40" w:after="40"/>
              <w:rPr>
                <w:color w:val="000000" w:themeColor="text1"/>
              </w:rPr>
            </w:pPr>
            <w:r w:rsidRPr="00A51733">
              <w:rPr>
                <w:color w:val="000000" w:themeColor="text1"/>
                <w:sz w:val="20"/>
              </w:rPr>
              <w:t>get(</w:t>
            </w:r>
            <w:proofErr w:type="spellStart"/>
            <w:r w:rsidRPr="00A51733">
              <w:rPr>
                <w:color w:val="000000" w:themeColor="text1"/>
                <w:sz w:val="20"/>
              </w:rPr>
              <w:t>mountainCode</w:t>
            </w:r>
            <w:proofErr w:type="spellEnd"/>
            <w:r w:rsidRPr="00A51733">
              <w:rPr>
                <w:color w:val="000000" w:themeColor="text1"/>
                <w:sz w:val="20"/>
              </w:rPr>
              <w:t>)</w:t>
            </w:r>
          </w:p>
        </w:tc>
        <w:tc>
          <w:tcPr>
            <w:tcW w:w="5669" w:type="dxa"/>
          </w:tcPr>
          <w:p w14:paraId="2BF1CA81" w14:textId="77777777" w:rsidR="00561776" w:rsidRPr="00A51733" w:rsidRDefault="00000000">
            <w:pPr>
              <w:spacing w:before="40" w:after="40"/>
              <w:rPr>
                <w:color w:val="000000" w:themeColor="text1"/>
              </w:rPr>
            </w:pPr>
            <w:r w:rsidRPr="00A51733">
              <w:rPr>
                <w:color w:val="000000" w:themeColor="text1"/>
                <w:sz w:val="20"/>
              </w:rPr>
              <w:t>Finds a Mountain by code (case-insensitive)</w:t>
            </w:r>
          </w:p>
        </w:tc>
      </w:tr>
      <w:tr w:rsidR="00561776" w:rsidRPr="00A51733" w14:paraId="4F9BD71E" w14:textId="77777777" w:rsidTr="00733414">
        <w:tc>
          <w:tcPr>
            <w:tcW w:w="2835" w:type="dxa"/>
          </w:tcPr>
          <w:p w14:paraId="736FD489" w14:textId="77777777" w:rsidR="00561776" w:rsidRPr="00A51733" w:rsidRDefault="00000000">
            <w:pPr>
              <w:spacing w:before="40" w:after="40"/>
              <w:rPr>
                <w:color w:val="000000" w:themeColor="text1"/>
              </w:rPr>
            </w:pPr>
            <w:proofErr w:type="spellStart"/>
            <w:r w:rsidRPr="00A51733">
              <w:rPr>
                <w:color w:val="000000" w:themeColor="text1"/>
                <w:sz w:val="20"/>
              </w:rPr>
              <w:t>isValidMountainCode</w:t>
            </w:r>
            <w:proofErr w:type="spellEnd"/>
            <w:r w:rsidRPr="00A51733">
              <w:rPr>
                <w:color w:val="000000" w:themeColor="text1"/>
                <w:sz w:val="20"/>
              </w:rPr>
              <w:t>(code)</w:t>
            </w:r>
          </w:p>
        </w:tc>
        <w:tc>
          <w:tcPr>
            <w:tcW w:w="5669" w:type="dxa"/>
          </w:tcPr>
          <w:p w14:paraId="243991D1" w14:textId="77777777" w:rsidR="00561776" w:rsidRPr="00A51733" w:rsidRDefault="00000000">
            <w:pPr>
              <w:spacing w:before="40" w:after="40"/>
              <w:rPr>
                <w:color w:val="000000" w:themeColor="text1"/>
              </w:rPr>
            </w:pPr>
            <w:r w:rsidRPr="00A51733">
              <w:rPr>
                <w:color w:val="000000" w:themeColor="text1"/>
                <w:sz w:val="20"/>
              </w:rPr>
              <w:t>Checks whether a mountain code exists</w:t>
            </w:r>
          </w:p>
        </w:tc>
      </w:tr>
      <w:tr w:rsidR="00561776" w:rsidRPr="00A51733" w14:paraId="368EB2F8" w14:textId="77777777" w:rsidTr="00733414">
        <w:tc>
          <w:tcPr>
            <w:tcW w:w="2835" w:type="dxa"/>
          </w:tcPr>
          <w:p w14:paraId="28986BB9" w14:textId="77777777" w:rsidR="00561776" w:rsidRPr="00A51733" w:rsidRDefault="00000000">
            <w:pPr>
              <w:spacing w:before="40" w:after="40"/>
              <w:rPr>
                <w:color w:val="000000" w:themeColor="text1"/>
              </w:rPr>
            </w:pPr>
            <w:proofErr w:type="spellStart"/>
            <w:r w:rsidRPr="00A51733">
              <w:rPr>
                <w:color w:val="000000" w:themeColor="text1"/>
                <w:sz w:val="20"/>
              </w:rPr>
              <w:t>dataToObject</w:t>
            </w:r>
            <w:proofErr w:type="spellEnd"/>
            <w:r w:rsidRPr="00A51733">
              <w:rPr>
                <w:color w:val="000000" w:themeColor="text1"/>
                <w:sz w:val="20"/>
              </w:rPr>
              <w:t>(text)</w:t>
            </w:r>
          </w:p>
        </w:tc>
        <w:tc>
          <w:tcPr>
            <w:tcW w:w="5669" w:type="dxa"/>
          </w:tcPr>
          <w:p w14:paraId="7A69592B" w14:textId="77777777" w:rsidR="00561776" w:rsidRPr="00A51733" w:rsidRDefault="00000000">
            <w:pPr>
              <w:spacing w:before="40" w:after="40"/>
              <w:rPr>
                <w:color w:val="000000" w:themeColor="text1"/>
              </w:rPr>
            </w:pPr>
            <w:r w:rsidRPr="00A51733">
              <w:rPr>
                <w:color w:val="000000" w:themeColor="text1"/>
                <w:sz w:val="20"/>
              </w:rPr>
              <w:t>Converts a CSV line into a Mountain object</w:t>
            </w:r>
          </w:p>
        </w:tc>
      </w:tr>
      <w:tr w:rsidR="00561776" w:rsidRPr="00A51733" w14:paraId="28C2C3C5" w14:textId="77777777" w:rsidTr="00733414">
        <w:tc>
          <w:tcPr>
            <w:tcW w:w="2835" w:type="dxa"/>
          </w:tcPr>
          <w:p w14:paraId="1B74A0BF" w14:textId="77777777" w:rsidR="00561776" w:rsidRPr="00A51733" w:rsidRDefault="00000000">
            <w:pPr>
              <w:spacing w:before="40" w:after="40"/>
              <w:rPr>
                <w:color w:val="000000" w:themeColor="text1"/>
              </w:rPr>
            </w:pPr>
            <w:proofErr w:type="spellStart"/>
            <w:proofErr w:type="gramStart"/>
            <w:r w:rsidRPr="00A51733">
              <w:rPr>
                <w:color w:val="000000" w:themeColor="text1"/>
                <w:sz w:val="20"/>
              </w:rPr>
              <w:t>readFromFile</w:t>
            </w:r>
            <w:proofErr w:type="spellEnd"/>
            <w:r w:rsidRPr="00A51733">
              <w:rPr>
                <w:color w:val="000000" w:themeColor="text1"/>
                <w:sz w:val="20"/>
              </w:rPr>
              <w:t>(</w:t>
            </w:r>
            <w:proofErr w:type="gramEnd"/>
            <w:r w:rsidRPr="00A51733">
              <w:rPr>
                <w:color w:val="000000" w:themeColor="text1"/>
                <w:sz w:val="20"/>
              </w:rPr>
              <w:t>)</w:t>
            </w:r>
          </w:p>
        </w:tc>
        <w:tc>
          <w:tcPr>
            <w:tcW w:w="5669" w:type="dxa"/>
          </w:tcPr>
          <w:p w14:paraId="64479241" w14:textId="77777777" w:rsidR="00561776" w:rsidRPr="00A51733" w:rsidRDefault="00000000">
            <w:pPr>
              <w:spacing w:before="40" w:after="40"/>
              <w:rPr>
                <w:color w:val="000000" w:themeColor="text1"/>
              </w:rPr>
            </w:pPr>
            <w:r w:rsidRPr="00A51733">
              <w:rPr>
                <w:color w:val="000000" w:themeColor="text1"/>
                <w:sz w:val="20"/>
              </w:rPr>
              <w:t>Reads the entire CSV file, skips header and blank lines</w:t>
            </w:r>
          </w:p>
        </w:tc>
      </w:tr>
      <w:tr w:rsidR="00561776" w:rsidRPr="00A51733" w14:paraId="19407FBC" w14:textId="77777777" w:rsidTr="00733414">
        <w:tc>
          <w:tcPr>
            <w:tcW w:w="2835" w:type="dxa"/>
          </w:tcPr>
          <w:p w14:paraId="52DD3595" w14:textId="77777777" w:rsidR="00561776" w:rsidRPr="00A51733" w:rsidRDefault="00000000">
            <w:pPr>
              <w:spacing w:before="40" w:after="40"/>
              <w:rPr>
                <w:color w:val="000000" w:themeColor="text1"/>
              </w:rPr>
            </w:pPr>
            <w:proofErr w:type="spellStart"/>
            <w:proofErr w:type="gramStart"/>
            <w:r w:rsidRPr="00A51733">
              <w:rPr>
                <w:color w:val="000000" w:themeColor="text1"/>
                <w:sz w:val="20"/>
              </w:rPr>
              <w:t>showAll</w:t>
            </w:r>
            <w:proofErr w:type="spellEnd"/>
            <w:r w:rsidRPr="00A51733">
              <w:rPr>
                <w:color w:val="000000" w:themeColor="text1"/>
                <w:sz w:val="20"/>
              </w:rPr>
              <w:t>(</w:t>
            </w:r>
            <w:proofErr w:type="gramEnd"/>
            <w:r w:rsidRPr="00A51733">
              <w:rPr>
                <w:color w:val="000000" w:themeColor="text1"/>
                <w:sz w:val="20"/>
              </w:rPr>
              <w:t>)</w:t>
            </w:r>
          </w:p>
        </w:tc>
        <w:tc>
          <w:tcPr>
            <w:tcW w:w="5669" w:type="dxa"/>
          </w:tcPr>
          <w:p w14:paraId="0B5D66E1" w14:textId="77777777" w:rsidR="00561776" w:rsidRPr="00A51733" w:rsidRDefault="00000000">
            <w:pPr>
              <w:spacing w:before="40" w:after="40"/>
              <w:rPr>
                <w:color w:val="000000" w:themeColor="text1"/>
              </w:rPr>
            </w:pPr>
            <w:r w:rsidRPr="00A51733">
              <w:rPr>
                <w:color w:val="000000" w:themeColor="text1"/>
                <w:sz w:val="20"/>
              </w:rPr>
              <w:t>Displays the mountain list in a table with header</w:t>
            </w:r>
          </w:p>
        </w:tc>
      </w:tr>
    </w:tbl>
    <w:p w14:paraId="5A711966" w14:textId="77777777" w:rsidR="00561776" w:rsidRPr="00A51733" w:rsidRDefault="00000000">
      <w:pPr>
        <w:pStyle w:val="Heading2"/>
        <w:rPr>
          <w:color w:val="000000" w:themeColor="text1"/>
        </w:rPr>
      </w:pPr>
      <w:bookmarkStart w:id="12" w:name="_Toc231907834"/>
      <w:r w:rsidRPr="00A51733">
        <w:rPr>
          <w:color w:val="000000" w:themeColor="text1"/>
        </w:rPr>
        <w:lastRenderedPageBreak/>
        <w:t xml:space="preserve">3.5. </w:t>
      </w:r>
      <w:proofErr w:type="gramStart"/>
      <w:r w:rsidRPr="00A51733">
        <w:rPr>
          <w:color w:val="000000" w:themeColor="text1"/>
        </w:rPr>
        <w:t>Class Student</w:t>
      </w:r>
      <w:bookmarkEnd w:id="12"/>
      <w:proofErr w:type="gramEnd"/>
    </w:p>
    <w:p w14:paraId="3FE8508C" w14:textId="77777777" w:rsidR="00561776" w:rsidRPr="00A51733" w:rsidRDefault="00000000">
      <w:pPr>
        <w:rPr>
          <w:color w:val="000000" w:themeColor="text1"/>
        </w:rPr>
      </w:pPr>
      <w:r w:rsidRPr="00A51733">
        <w:rPr>
          <w:color w:val="000000" w:themeColor="text1"/>
        </w:rPr>
        <w:t>Student represents a student who registered for the hiking challenge. This class implements Serializable (for binary file storage) and Comparable&lt;Student&gt; (for sorting by ID).</w:t>
      </w:r>
    </w:p>
    <w:tbl>
      <w:tblPr>
        <w:tblStyle w:val="TableGrid"/>
        <w:tblW w:w="0" w:type="auto"/>
        <w:tblLook w:val="04A0" w:firstRow="1" w:lastRow="0" w:firstColumn="1" w:lastColumn="0" w:noHBand="0" w:noVBand="1"/>
      </w:tblPr>
      <w:tblGrid>
        <w:gridCol w:w="1701"/>
        <w:gridCol w:w="1701"/>
        <w:gridCol w:w="5102"/>
      </w:tblGrid>
      <w:tr w:rsidR="00561776" w:rsidRPr="00A51733" w14:paraId="273BDC0E" w14:textId="77777777" w:rsidTr="00733414">
        <w:tc>
          <w:tcPr>
            <w:tcW w:w="1701" w:type="dxa"/>
          </w:tcPr>
          <w:p w14:paraId="4E66D351" w14:textId="77777777" w:rsidR="00561776" w:rsidRPr="00A51733" w:rsidRDefault="00000000">
            <w:pPr>
              <w:jc w:val="center"/>
              <w:rPr>
                <w:color w:val="000000" w:themeColor="text1"/>
              </w:rPr>
            </w:pPr>
            <w:r w:rsidRPr="00A51733">
              <w:rPr>
                <w:b/>
                <w:color w:val="000000" w:themeColor="text1"/>
                <w:sz w:val="20"/>
              </w:rPr>
              <w:t>Attribute</w:t>
            </w:r>
          </w:p>
        </w:tc>
        <w:tc>
          <w:tcPr>
            <w:tcW w:w="1701" w:type="dxa"/>
          </w:tcPr>
          <w:p w14:paraId="59C596B4" w14:textId="77777777" w:rsidR="00561776" w:rsidRPr="00A51733" w:rsidRDefault="00000000">
            <w:pPr>
              <w:jc w:val="center"/>
              <w:rPr>
                <w:color w:val="000000" w:themeColor="text1"/>
              </w:rPr>
            </w:pPr>
            <w:r w:rsidRPr="00A51733">
              <w:rPr>
                <w:b/>
                <w:color w:val="000000" w:themeColor="text1"/>
                <w:sz w:val="20"/>
              </w:rPr>
              <w:t>Data Type</w:t>
            </w:r>
          </w:p>
        </w:tc>
        <w:tc>
          <w:tcPr>
            <w:tcW w:w="5102" w:type="dxa"/>
          </w:tcPr>
          <w:p w14:paraId="0C334DC9" w14:textId="77777777" w:rsidR="00561776" w:rsidRPr="00A51733" w:rsidRDefault="00000000">
            <w:pPr>
              <w:jc w:val="center"/>
              <w:rPr>
                <w:color w:val="000000" w:themeColor="text1"/>
              </w:rPr>
            </w:pPr>
            <w:r w:rsidRPr="00A51733">
              <w:rPr>
                <w:b/>
                <w:color w:val="000000" w:themeColor="text1"/>
                <w:sz w:val="20"/>
              </w:rPr>
              <w:t>Description</w:t>
            </w:r>
          </w:p>
        </w:tc>
      </w:tr>
      <w:tr w:rsidR="00561776" w:rsidRPr="00A51733" w14:paraId="073F76EF" w14:textId="77777777" w:rsidTr="00733414">
        <w:tc>
          <w:tcPr>
            <w:tcW w:w="1701" w:type="dxa"/>
          </w:tcPr>
          <w:p w14:paraId="3E75DC3A" w14:textId="77777777" w:rsidR="00561776" w:rsidRPr="00A51733" w:rsidRDefault="00000000">
            <w:pPr>
              <w:spacing w:before="40" w:after="40"/>
              <w:rPr>
                <w:color w:val="000000" w:themeColor="text1"/>
              </w:rPr>
            </w:pPr>
            <w:r w:rsidRPr="00A51733">
              <w:rPr>
                <w:color w:val="000000" w:themeColor="text1"/>
                <w:sz w:val="20"/>
              </w:rPr>
              <w:t>id</w:t>
            </w:r>
          </w:p>
        </w:tc>
        <w:tc>
          <w:tcPr>
            <w:tcW w:w="1701" w:type="dxa"/>
          </w:tcPr>
          <w:p w14:paraId="4A8E806D" w14:textId="77777777" w:rsidR="00561776" w:rsidRPr="00A51733" w:rsidRDefault="00000000">
            <w:pPr>
              <w:spacing w:before="40" w:after="40"/>
              <w:rPr>
                <w:color w:val="000000" w:themeColor="text1"/>
              </w:rPr>
            </w:pPr>
            <w:r w:rsidRPr="00A51733">
              <w:rPr>
                <w:color w:val="000000" w:themeColor="text1"/>
                <w:sz w:val="20"/>
              </w:rPr>
              <w:t>String</w:t>
            </w:r>
          </w:p>
        </w:tc>
        <w:tc>
          <w:tcPr>
            <w:tcW w:w="5102" w:type="dxa"/>
          </w:tcPr>
          <w:p w14:paraId="57E1A9E4" w14:textId="77777777" w:rsidR="00561776" w:rsidRPr="00A51733" w:rsidRDefault="00000000">
            <w:pPr>
              <w:spacing w:before="40" w:after="40"/>
              <w:rPr>
                <w:color w:val="000000" w:themeColor="text1"/>
              </w:rPr>
            </w:pPr>
            <w:r w:rsidRPr="00A51733">
              <w:rPr>
                <w:color w:val="000000" w:themeColor="text1"/>
                <w:sz w:val="20"/>
              </w:rPr>
              <w:t>Student ID (e.g., SE203056)</w:t>
            </w:r>
          </w:p>
        </w:tc>
      </w:tr>
      <w:tr w:rsidR="00561776" w:rsidRPr="00A51733" w14:paraId="36B2489E" w14:textId="77777777" w:rsidTr="00733414">
        <w:tc>
          <w:tcPr>
            <w:tcW w:w="1701" w:type="dxa"/>
          </w:tcPr>
          <w:p w14:paraId="28C25FE7" w14:textId="77777777" w:rsidR="00561776" w:rsidRPr="00A51733" w:rsidRDefault="00000000">
            <w:pPr>
              <w:spacing w:before="40" w:after="40"/>
              <w:rPr>
                <w:color w:val="000000" w:themeColor="text1"/>
              </w:rPr>
            </w:pPr>
            <w:r w:rsidRPr="00A51733">
              <w:rPr>
                <w:color w:val="000000" w:themeColor="text1"/>
                <w:sz w:val="20"/>
              </w:rPr>
              <w:t>name</w:t>
            </w:r>
          </w:p>
        </w:tc>
        <w:tc>
          <w:tcPr>
            <w:tcW w:w="1701" w:type="dxa"/>
          </w:tcPr>
          <w:p w14:paraId="43E5F9C8" w14:textId="77777777" w:rsidR="00561776" w:rsidRPr="00A51733" w:rsidRDefault="00000000">
            <w:pPr>
              <w:spacing w:before="40" w:after="40"/>
              <w:rPr>
                <w:color w:val="000000" w:themeColor="text1"/>
              </w:rPr>
            </w:pPr>
            <w:r w:rsidRPr="00A51733">
              <w:rPr>
                <w:color w:val="000000" w:themeColor="text1"/>
                <w:sz w:val="20"/>
              </w:rPr>
              <w:t>String</w:t>
            </w:r>
          </w:p>
        </w:tc>
        <w:tc>
          <w:tcPr>
            <w:tcW w:w="5102" w:type="dxa"/>
          </w:tcPr>
          <w:p w14:paraId="68AC57D4" w14:textId="77777777" w:rsidR="00561776" w:rsidRPr="00A51733" w:rsidRDefault="00000000">
            <w:pPr>
              <w:spacing w:before="40" w:after="40"/>
              <w:rPr>
                <w:color w:val="000000" w:themeColor="text1"/>
              </w:rPr>
            </w:pPr>
            <w:r w:rsidRPr="00A51733">
              <w:rPr>
                <w:color w:val="000000" w:themeColor="text1"/>
                <w:sz w:val="20"/>
              </w:rPr>
              <w:t>Student full name</w:t>
            </w:r>
          </w:p>
        </w:tc>
      </w:tr>
      <w:tr w:rsidR="00561776" w:rsidRPr="00A51733" w14:paraId="47C822ED" w14:textId="77777777" w:rsidTr="00733414">
        <w:tc>
          <w:tcPr>
            <w:tcW w:w="1701" w:type="dxa"/>
          </w:tcPr>
          <w:p w14:paraId="70989EC0" w14:textId="77777777" w:rsidR="00561776" w:rsidRPr="00A51733" w:rsidRDefault="00000000">
            <w:pPr>
              <w:spacing w:before="40" w:after="40"/>
              <w:rPr>
                <w:color w:val="000000" w:themeColor="text1"/>
              </w:rPr>
            </w:pPr>
            <w:r w:rsidRPr="00A51733">
              <w:rPr>
                <w:color w:val="000000" w:themeColor="text1"/>
                <w:sz w:val="20"/>
              </w:rPr>
              <w:t>phone</w:t>
            </w:r>
          </w:p>
        </w:tc>
        <w:tc>
          <w:tcPr>
            <w:tcW w:w="1701" w:type="dxa"/>
          </w:tcPr>
          <w:p w14:paraId="2A0F2549" w14:textId="77777777" w:rsidR="00561776" w:rsidRPr="00A51733" w:rsidRDefault="00000000">
            <w:pPr>
              <w:spacing w:before="40" w:after="40"/>
              <w:rPr>
                <w:color w:val="000000" w:themeColor="text1"/>
              </w:rPr>
            </w:pPr>
            <w:r w:rsidRPr="00A51733">
              <w:rPr>
                <w:color w:val="000000" w:themeColor="text1"/>
                <w:sz w:val="20"/>
              </w:rPr>
              <w:t>String</w:t>
            </w:r>
          </w:p>
        </w:tc>
        <w:tc>
          <w:tcPr>
            <w:tcW w:w="5102" w:type="dxa"/>
          </w:tcPr>
          <w:p w14:paraId="22162CF9" w14:textId="77777777" w:rsidR="00561776" w:rsidRPr="00A51733" w:rsidRDefault="00000000">
            <w:pPr>
              <w:spacing w:before="40" w:after="40"/>
              <w:rPr>
                <w:color w:val="000000" w:themeColor="text1"/>
              </w:rPr>
            </w:pPr>
            <w:r w:rsidRPr="00A51733">
              <w:rPr>
                <w:color w:val="000000" w:themeColor="text1"/>
                <w:sz w:val="20"/>
              </w:rPr>
              <w:t>Phone number (10 digits, starts with 0)</w:t>
            </w:r>
          </w:p>
        </w:tc>
      </w:tr>
      <w:tr w:rsidR="00561776" w:rsidRPr="00A51733" w14:paraId="275E4B24" w14:textId="77777777" w:rsidTr="00733414">
        <w:tc>
          <w:tcPr>
            <w:tcW w:w="1701" w:type="dxa"/>
          </w:tcPr>
          <w:p w14:paraId="63F0A919" w14:textId="77777777" w:rsidR="00561776" w:rsidRPr="00A51733" w:rsidRDefault="00000000">
            <w:pPr>
              <w:spacing w:before="40" w:after="40"/>
              <w:rPr>
                <w:color w:val="000000" w:themeColor="text1"/>
              </w:rPr>
            </w:pPr>
            <w:r w:rsidRPr="00A51733">
              <w:rPr>
                <w:color w:val="000000" w:themeColor="text1"/>
                <w:sz w:val="20"/>
              </w:rPr>
              <w:t>email</w:t>
            </w:r>
          </w:p>
        </w:tc>
        <w:tc>
          <w:tcPr>
            <w:tcW w:w="1701" w:type="dxa"/>
          </w:tcPr>
          <w:p w14:paraId="22941D78" w14:textId="77777777" w:rsidR="00561776" w:rsidRPr="00A51733" w:rsidRDefault="00000000">
            <w:pPr>
              <w:spacing w:before="40" w:after="40"/>
              <w:rPr>
                <w:color w:val="000000" w:themeColor="text1"/>
              </w:rPr>
            </w:pPr>
            <w:r w:rsidRPr="00A51733">
              <w:rPr>
                <w:color w:val="000000" w:themeColor="text1"/>
                <w:sz w:val="20"/>
              </w:rPr>
              <w:t>String</w:t>
            </w:r>
          </w:p>
        </w:tc>
        <w:tc>
          <w:tcPr>
            <w:tcW w:w="5102" w:type="dxa"/>
          </w:tcPr>
          <w:p w14:paraId="273B41F6" w14:textId="77777777" w:rsidR="00561776" w:rsidRPr="00A51733" w:rsidRDefault="00000000">
            <w:pPr>
              <w:spacing w:before="40" w:after="40"/>
              <w:rPr>
                <w:color w:val="000000" w:themeColor="text1"/>
              </w:rPr>
            </w:pPr>
            <w:r w:rsidRPr="00A51733">
              <w:rPr>
                <w:color w:val="000000" w:themeColor="text1"/>
                <w:sz w:val="20"/>
              </w:rPr>
              <w:t>Email address</w:t>
            </w:r>
          </w:p>
        </w:tc>
      </w:tr>
      <w:tr w:rsidR="00561776" w:rsidRPr="00A51733" w14:paraId="2F529552" w14:textId="77777777" w:rsidTr="00733414">
        <w:tc>
          <w:tcPr>
            <w:tcW w:w="1701" w:type="dxa"/>
          </w:tcPr>
          <w:p w14:paraId="67757692" w14:textId="77777777" w:rsidR="00561776" w:rsidRPr="00A51733" w:rsidRDefault="00000000">
            <w:pPr>
              <w:spacing w:before="40" w:after="40"/>
              <w:rPr>
                <w:color w:val="000000" w:themeColor="text1"/>
              </w:rPr>
            </w:pPr>
            <w:proofErr w:type="spellStart"/>
            <w:r w:rsidRPr="00A51733">
              <w:rPr>
                <w:color w:val="000000" w:themeColor="text1"/>
                <w:sz w:val="20"/>
              </w:rPr>
              <w:t>mountainCode</w:t>
            </w:r>
            <w:proofErr w:type="spellEnd"/>
          </w:p>
        </w:tc>
        <w:tc>
          <w:tcPr>
            <w:tcW w:w="1701" w:type="dxa"/>
          </w:tcPr>
          <w:p w14:paraId="2052BEB8" w14:textId="77777777" w:rsidR="00561776" w:rsidRPr="00A51733" w:rsidRDefault="00000000">
            <w:pPr>
              <w:spacing w:before="40" w:after="40"/>
              <w:rPr>
                <w:color w:val="000000" w:themeColor="text1"/>
              </w:rPr>
            </w:pPr>
            <w:r w:rsidRPr="00A51733">
              <w:rPr>
                <w:color w:val="000000" w:themeColor="text1"/>
                <w:sz w:val="20"/>
              </w:rPr>
              <w:t>String</w:t>
            </w:r>
          </w:p>
        </w:tc>
        <w:tc>
          <w:tcPr>
            <w:tcW w:w="5102" w:type="dxa"/>
          </w:tcPr>
          <w:p w14:paraId="216B601A" w14:textId="77777777" w:rsidR="00561776" w:rsidRPr="00A51733" w:rsidRDefault="00000000">
            <w:pPr>
              <w:spacing w:before="40" w:after="40"/>
              <w:rPr>
                <w:color w:val="000000" w:themeColor="text1"/>
              </w:rPr>
            </w:pPr>
            <w:r w:rsidRPr="00A51733">
              <w:rPr>
                <w:color w:val="000000" w:themeColor="text1"/>
                <w:sz w:val="20"/>
              </w:rPr>
              <w:t>Registered mountain peak code</w:t>
            </w:r>
          </w:p>
        </w:tc>
      </w:tr>
      <w:tr w:rsidR="00561776" w:rsidRPr="00A51733" w14:paraId="74EED44B" w14:textId="77777777" w:rsidTr="00733414">
        <w:tc>
          <w:tcPr>
            <w:tcW w:w="1701" w:type="dxa"/>
          </w:tcPr>
          <w:p w14:paraId="0E373665" w14:textId="77777777" w:rsidR="00561776" w:rsidRPr="00A51733" w:rsidRDefault="00000000">
            <w:pPr>
              <w:spacing w:before="40" w:after="40"/>
              <w:rPr>
                <w:color w:val="000000" w:themeColor="text1"/>
              </w:rPr>
            </w:pPr>
            <w:proofErr w:type="spellStart"/>
            <w:r w:rsidRPr="00A51733">
              <w:rPr>
                <w:color w:val="000000" w:themeColor="text1"/>
                <w:sz w:val="20"/>
              </w:rPr>
              <w:t>tuitionFee</w:t>
            </w:r>
            <w:proofErr w:type="spellEnd"/>
          </w:p>
        </w:tc>
        <w:tc>
          <w:tcPr>
            <w:tcW w:w="1701" w:type="dxa"/>
          </w:tcPr>
          <w:p w14:paraId="772E7EBB" w14:textId="77777777" w:rsidR="00561776" w:rsidRPr="00A51733" w:rsidRDefault="00000000">
            <w:pPr>
              <w:spacing w:before="40" w:after="40"/>
              <w:rPr>
                <w:color w:val="000000" w:themeColor="text1"/>
              </w:rPr>
            </w:pPr>
            <w:r w:rsidRPr="00A51733">
              <w:rPr>
                <w:color w:val="000000" w:themeColor="text1"/>
                <w:sz w:val="20"/>
              </w:rPr>
              <w:t>double</w:t>
            </w:r>
          </w:p>
        </w:tc>
        <w:tc>
          <w:tcPr>
            <w:tcW w:w="5102" w:type="dxa"/>
          </w:tcPr>
          <w:p w14:paraId="4DC0B50F" w14:textId="77777777" w:rsidR="00561776" w:rsidRPr="00A51733" w:rsidRDefault="00000000">
            <w:pPr>
              <w:spacing w:before="40" w:after="40"/>
              <w:rPr>
                <w:color w:val="000000" w:themeColor="text1"/>
              </w:rPr>
            </w:pPr>
            <w:r w:rsidRPr="00A51733">
              <w:rPr>
                <w:color w:val="000000" w:themeColor="text1"/>
                <w:sz w:val="20"/>
              </w:rPr>
              <w:t>Registration fee (VND)</w:t>
            </w:r>
          </w:p>
        </w:tc>
      </w:tr>
    </w:tbl>
    <w:p w14:paraId="095324E8" w14:textId="77777777" w:rsidR="00561776" w:rsidRPr="00A51733" w:rsidRDefault="00561776">
      <w:pPr>
        <w:rPr>
          <w:color w:val="000000" w:themeColor="text1"/>
        </w:rPr>
      </w:pPr>
    </w:p>
    <w:p w14:paraId="55BB7BDF" w14:textId="77777777" w:rsidR="00561776" w:rsidRPr="00A51733" w:rsidRDefault="00000000">
      <w:pPr>
        <w:rPr>
          <w:color w:val="000000" w:themeColor="text1"/>
        </w:rPr>
      </w:pPr>
      <w:r w:rsidRPr="00A51733">
        <w:rPr>
          <w:color w:val="000000" w:themeColor="text1"/>
        </w:rPr>
        <w:t>Important constants:</w:t>
      </w:r>
    </w:p>
    <w:p w14:paraId="148BFE92" w14:textId="77777777" w:rsidR="00561776" w:rsidRPr="00A51733" w:rsidRDefault="00000000">
      <w:pPr>
        <w:pStyle w:val="ListBullet"/>
        <w:rPr>
          <w:color w:val="000000" w:themeColor="text1"/>
        </w:rPr>
      </w:pPr>
      <w:r w:rsidRPr="00A51733">
        <w:rPr>
          <w:color w:val="000000" w:themeColor="text1"/>
        </w:rPr>
        <w:t>DEFAULT_FEE = 6,000,000 VND - Default registration fee.</w:t>
      </w:r>
    </w:p>
    <w:p w14:paraId="59B1D15F" w14:textId="77777777" w:rsidR="00561776" w:rsidRPr="00A51733" w:rsidRDefault="00000000">
      <w:pPr>
        <w:pStyle w:val="ListBullet"/>
        <w:rPr>
          <w:color w:val="000000" w:themeColor="text1"/>
        </w:rPr>
      </w:pPr>
      <w:r w:rsidRPr="00A51733">
        <w:rPr>
          <w:color w:val="000000" w:themeColor="text1"/>
        </w:rPr>
        <w:t>DISCOUNT_RATE = 0.35 (35%) - Discount rate for Viettel/VNPT phone numbers.</w:t>
      </w:r>
    </w:p>
    <w:p w14:paraId="15BA1B68" w14:textId="77777777" w:rsidR="00561776" w:rsidRPr="00A51733" w:rsidRDefault="00561776">
      <w:pPr>
        <w:rPr>
          <w:color w:val="000000" w:themeColor="text1"/>
        </w:rPr>
      </w:pPr>
    </w:p>
    <w:p w14:paraId="1FBA1BDB" w14:textId="77777777" w:rsidR="00561776" w:rsidRPr="00A51733" w:rsidRDefault="00000000">
      <w:pPr>
        <w:rPr>
          <w:color w:val="000000" w:themeColor="text1"/>
        </w:rPr>
      </w:pPr>
      <w:r w:rsidRPr="00A51733">
        <w:rPr>
          <w:color w:val="000000" w:themeColor="text1"/>
        </w:rPr>
        <w:t>Fee calculation logic (</w:t>
      </w:r>
      <w:proofErr w:type="spellStart"/>
      <w:r w:rsidRPr="00A51733">
        <w:rPr>
          <w:color w:val="000000" w:themeColor="text1"/>
        </w:rPr>
        <w:t>calculateFee</w:t>
      </w:r>
      <w:proofErr w:type="spellEnd"/>
      <w:r w:rsidRPr="00A51733">
        <w:rPr>
          <w:color w:val="000000" w:themeColor="text1"/>
        </w:rPr>
        <w:t>):</w:t>
      </w:r>
    </w:p>
    <w:p w14:paraId="41CB6771" w14:textId="77777777" w:rsidR="00561776" w:rsidRPr="00A51733" w:rsidRDefault="00000000">
      <w:pPr>
        <w:pStyle w:val="ListBullet"/>
        <w:rPr>
          <w:color w:val="000000" w:themeColor="text1"/>
        </w:rPr>
      </w:pPr>
      <w:r w:rsidRPr="00A51733">
        <w:rPr>
          <w:color w:val="000000" w:themeColor="text1"/>
        </w:rPr>
        <w:t>If the phone number belongs to Viettel or VNPT -&gt; Fee = 6,000,000 x (1 - 0.35) = 3,900,000 VND.</w:t>
      </w:r>
    </w:p>
    <w:p w14:paraId="334C2D72" w14:textId="77777777" w:rsidR="00561776" w:rsidRPr="00A51733" w:rsidRDefault="00000000">
      <w:pPr>
        <w:pStyle w:val="ListBullet"/>
        <w:rPr>
          <w:color w:val="000000" w:themeColor="text1"/>
        </w:rPr>
      </w:pPr>
      <w:r w:rsidRPr="00A51733">
        <w:rPr>
          <w:color w:val="000000" w:themeColor="text1"/>
        </w:rPr>
        <w:t>If the phone number belongs to another carrier -&gt; Fee = 6,000,000 VND (no discount).</w:t>
      </w:r>
    </w:p>
    <w:p w14:paraId="0C784EA0" w14:textId="77777777" w:rsidR="00561776" w:rsidRPr="00A51733" w:rsidRDefault="00561776">
      <w:pPr>
        <w:rPr>
          <w:color w:val="000000" w:themeColor="text1"/>
        </w:rPr>
      </w:pPr>
    </w:p>
    <w:p w14:paraId="7E6D0C4A" w14:textId="77777777" w:rsidR="00561776" w:rsidRPr="00A51733" w:rsidRDefault="00000000">
      <w:pPr>
        <w:rPr>
          <w:color w:val="000000" w:themeColor="text1"/>
        </w:rPr>
      </w:pPr>
      <w:r w:rsidRPr="00A51733">
        <w:rPr>
          <w:color w:val="000000" w:themeColor="text1"/>
        </w:rPr>
        <w:t xml:space="preserve">Note: When calling </w:t>
      </w:r>
      <w:proofErr w:type="spellStart"/>
      <w:proofErr w:type="gramStart"/>
      <w:r w:rsidRPr="00A51733">
        <w:rPr>
          <w:color w:val="000000" w:themeColor="text1"/>
        </w:rPr>
        <w:t>setPhone</w:t>
      </w:r>
      <w:proofErr w:type="spellEnd"/>
      <w:r w:rsidRPr="00A51733">
        <w:rPr>
          <w:color w:val="000000" w:themeColor="text1"/>
        </w:rPr>
        <w:t>(</w:t>
      </w:r>
      <w:proofErr w:type="gramEnd"/>
      <w:r w:rsidRPr="00A51733">
        <w:rPr>
          <w:color w:val="000000" w:themeColor="text1"/>
        </w:rPr>
        <w:t>), the registration fee is automatically recalculated. This ensures the fee is always accurate when the phone number is updated.</w:t>
      </w:r>
    </w:p>
    <w:p w14:paraId="387D6D9E" w14:textId="77777777" w:rsidR="00561776" w:rsidRPr="00A51733" w:rsidRDefault="00000000">
      <w:pPr>
        <w:pStyle w:val="Heading2"/>
        <w:rPr>
          <w:color w:val="000000" w:themeColor="text1"/>
        </w:rPr>
      </w:pPr>
      <w:bookmarkStart w:id="13" w:name="_Toc231907835"/>
      <w:r w:rsidRPr="00A51733">
        <w:rPr>
          <w:color w:val="000000" w:themeColor="text1"/>
        </w:rPr>
        <w:lastRenderedPageBreak/>
        <w:t>3.6. Class Students</w:t>
      </w:r>
      <w:bookmarkEnd w:id="13"/>
    </w:p>
    <w:p w14:paraId="3EE30E41" w14:textId="77777777" w:rsidR="00561776" w:rsidRPr="00A51733" w:rsidRDefault="00000000">
      <w:pPr>
        <w:rPr>
          <w:color w:val="000000" w:themeColor="text1"/>
        </w:rPr>
      </w:pPr>
      <w:r w:rsidRPr="00A51733">
        <w:rPr>
          <w:color w:val="000000" w:themeColor="text1"/>
        </w:rPr>
        <w:t xml:space="preserve">Students </w:t>
      </w:r>
      <w:proofErr w:type="gramStart"/>
      <w:r w:rsidRPr="00A51733">
        <w:rPr>
          <w:color w:val="000000" w:themeColor="text1"/>
        </w:rPr>
        <w:t>extends</w:t>
      </w:r>
      <w:proofErr w:type="gramEnd"/>
      <w:r w:rsidRPr="00A51733">
        <w:rPr>
          <w:color w:val="000000" w:themeColor="text1"/>
        </w:rPr>
        <w:t xml:space="preserve"> </w:t>
      </w:r>
      <w:proofErr w:type="spellStart"/>
      <w:r w:rsidRPr="00A51733">
        <w:rPr>
          <w:color w:val="000000" w:themeColor="text1"/>
        </w:rPr>
        <w:t>ArrayList</w:t>
      </w:r>
      <w:proofErr w:type="spellEnd"/>
      <w:r w:rsidRPr="00A51733">
        <w:rPr>
          <w:color w:val="000000" w:themeColor="text1"/>
        </w:rPr>
        <w:t xml:space="preserve">&lt;Student&gt; and </w:t>
      </w:r>
      <w:proofErr w:type="gramStart"/>
      <w:r w:rsidRPr="00A51733">
        <w:rPr>
          <w:color w:val="000000" w:themeColor="text1"/>
        </w:rPr>
        <w:t>manages</w:t>
      </w:r>
      <w:proofErr w:type="gramEnd"/>
      <w:r w:rsidRPr="00A51733">
        <w:rPr>
          <w:color w:val="000000" w:themeColor="text1"/>
        </w:rPr>
        <w:t xml:space="preserve"> the entire registration list. It supports CRUD operations, search, filter, statistics, and file I/O.</w:t>
      </w:r>
    </w:p>
    <w:tbl>
      <w:tblPr>
        <w:tblStyle w:val="TableGrid"/>
        <w:tblW w:w="0" w:type="auto"/>
        <w:tblLook w:val="04A0" w:firstRow="1" w:lastRow="0" w:firstColumn="1" w:lastColumn="0" w:noHBand="0" w:noVBand="1"/>
      </w:tblPr>
      <w:tblGrid>
        <w:gridCol w:w="2835"/>
        <w:gridCol w:w="2835"/>
        <w:gridCol w:w="2835"/>
      </w:tblGrid>
      <w:tr w:rsidR="00561776" w:rsidRPr="00A51733" w14:paraId="011042F2" w14:textId="77777777" w:rsidTr="00733414">
        <w:tc>
          <w:tcPr>
            <w:tcW w:w="2835" w:type="dxa"/>
          </w:tcPr>
          <w:p w14:paraId="27A6B4DF" w14:textId="77777777" w:rsidR="00561776" w:rsidRPr="00A51733" w:rsidRDefault="00000000">
            <w:pPr>
              <w:jc w:val="center"/>
              <w:rPr>
                <w:color w:val="000000" w:themeColor="text1"/>
              </w:rPr>
            </w:pPr>
            <w:r w:rsidRPr="00A51733">
              <w:rPr>
                <w:b/>
                <w:color w:val="000000" w:themeColor="text1"/>
                <w:sz w:val="20"/>
              </w:rPr>
              <w:t>Method</w:t>
            </w:r>
          </w:p>
        </w:tc>
        <w:tc>
          <w:tcPr>
            <w:tcW w:w="2835" w:type="dxa"/>
          </w:tcPr>
          <w:p w14:paraId="4175A002" w14:textId="77777777" w:rsidR="00561776" w:rsidRPr="00A51733" w:rsidRDefault="00000000">
            <w:pPr>
              <w:jc w:val="center"/>
              <w:rPr>
                <w:color w:val="000000" w:themeColor="text1"/>
              </w:rPr>
            </w:pPr>
            <w:r w:rsidRPr="00A51733">
              <w:rPr>
                <w:b/>
                <w:color w:val="000000" w:themeColor="text1"/>
                <w:sz w:val="20"/>
              </w:rPr>
              <w:t>Description</w:t>
            </w:r>
          </w:p>
        </w:tc>
        <w:tc>
          <w:tcPr>
            <w:tcW w:w="2835" w:type="dxa"/>
          </w:tcPr>
          <w:p w14:paraId="58885420" w14:textId="77777777" w:rsidR="00561776" w:rsidRPr="00A51733" w:rsidRDefault="00000000">
            <w:pPr>
              <w:jc w:val="center"/>
              <w:rPr>
                <w:color w:val="000000" w:themeColor="text1"/>
              </w:rPr>
            </w:pPr>
            <w:r w:rsidRPr="00A51733">
              <w:rPr>
                <w:b/>
                <w:color w:val="000000" w:themeColor="text1"/>
                <w:sz w:val="20"/>
              </w:rPr>
              <w:t>Notes</w:t>
            </w:r>
          </w:p>
        </w:tc>
      </w:tr>
      <w:tr w:rsidR="00561776" w:rsidRPr="00A51733" w14:paraId="60EADF85" w14:textId="77777777" w:rsidTr="00733414">
        <w:tc>
          <w:tcPr>
            <w:tcW w:w="2835" w:type="dxa"/>
          </w:tcPr>
          <w:p w14:paraId="67E4DFEE" w14:textId="77777777" w:rsidR="00561776" w:rsidRPr="00A51733" w:rsidRDefault="00000000">
            <w:pPr>
              <w:spacing w:before="40" w:after="40"/>
              <w:rPr>
                <w:color w:val="000000" w:themeColor="text1"/>
              </w:rPr>
            </w:pPr>
            <w:r w:rsidRPr="00A51733">
              <w:rPr>
                <w:color w:val="000000" w:themeColor="text1"/>
                <w:sz w:val="20"/>
              </w:rPr>
              <w:t>add(student)</w:t>
            </w:r>
          </w:p>
        </w:tc>
        <w:tc>
          <w:tcPr>
            <w:tcW w:w="2835" w:type="dxa"/>
          </w:tcPr>
          <w:p w14:paraId="526F9922" w14:textId="77777777" w:rsidR="00561776" w:rsidRPr="00A51733" w:rsidRDefault="00000000">
            <w:pPr>
              <w:spacing w:before="40" w:after="40"/>
              <w:rPr>
                <w:color w:val="000000" w:themeColor="text1"/>
              </w:rPr>
            </w:pPr>
            <w:r w:rsidRPr="00A51733">
              <w:rPr>
                <w:color w:val="000000" w:themeColor="text1"/>
                <w:sz w:val="20"/>
              </w:rPr>
              <w:t>Adds a student, checks for duplicate ID</w:t>
            </w:r>
          </w:p>
        </w:tc>
        <w:tc>
          <w:tcPr>
            <w:tcW w:w="2835" w:type="dxa"/>
          </w:tcPr>
          <w:p w14:paraId="1E529355" w14:textId="77777777" w:rsidR="00561776" w:rsidRPr="00A51733" w:rsidRDefault="00000000">
            <w:pPr>
              <w:spacing w:before="40" w:after="40"/>
              <w:rPr>
                <w:color w:val="000000" w:themeColor="text1"/>
              </w:rPr>
            </w:pPr>
            <w:r w:rsidRPr="00A51733">
              <w:rPr>
                <w:color w:val="000000" w:themeColor="text1"/>
                <w:sz w:val="20"/>
              </w:rPr>
              <w:t xml:space="preserve">Calls </w:t>
            </w:r>
            <w:proofErr w:type="spellStart"/>
            <w:proofErr w:type="gramStart"/>
            <w:r w:rsidRPr="00A51733">
              <w:rPr>
                <w:color w:val="000000" w:themeColor="text1"/>
                <w:sz w:val="20"/>
              </w:rPr>
              <w:t>markUnsaved</w:t>
            </w:r>
            <w:proofErr w:type="spellEnd"/>
            <w:r w:rsidRPr="00A51733">
              <w:rPr>
                <w:color w:val="000000" w:themeColor="text1"/>
                <w:sz w:val="20"/>
              </w:rPr>
              <w:t>(</w:t>
            </w:r>
            <w:proofErr w:type="gramEnd"/>
            <w:r w:rsidRPr="00A51733">
              <w:rPr>
                <w:color w:val="000000" w:themeColor="text1"/>
                <w:sz w:val="20"/>
              </w:rPr>
              <w:t>) on success</w:t>
            </w:r>
          </w:p>
        </w:tc>
      </w:tr>
      <w:tr w:rsidR="00561776" w:rsidRPr="00A51733" w14:paraId="300F7036" w14:textId="77777777" w:rsidTr="00733414">
        <w:tc>
          <w:tcPr>
            <w:tcW w:w="2835" w:type="dxa"/>
          </w:tcPr>
          <w:p w14:paraId="2D8DE1A3" w14:textId="77777777" w:rsidR="00561776" w:rsidRPr="00A51733" w:rsidRDefault="00000000">
            <w:pPr>
              <w:spacing w:before="40" w:after="40"/>
              <w:rPr>
                <w:color w:val="000000" w:themeColor="text1"/>
              </w:rPr>
            </w:pPr>
            <w:r w:rsidRPr="00A51733">
              <w:rPr>
                <w:color w:val="000000" w:themeColor="text1"/>
                <w:sz w:val="20"/>
              </w:rPr>
              <w:t>update(student)</w:t>
            </w:r>
          </w:p>
        </w:tc>
        <w:tc>
          <w:tcPr>
            <w:tcW w:w="2835" w:type="dxa"/>
          </w:tcPr>
          <w:p w14:paraId="3715E868" w14:textId="77777777" w:rsidR="00561776" w:rsidRPr="00A51733" w:rsidRDefault="00000000">
            <w:pPr>
              <w:spacing w:before="40" w:after="40"/>
              <w:rPr>
                <w:color w:val="000000" w:themeColor="text1"/>
              </w:rPr>
            </w:pPr>
            <w:r w:rsidRPr="00A51733">
              <w:rPr>
                <w:color w:val="000000" w:themeColor="text1"/>
                <w:sz w:val="20"/>
              </w:rPr>
              <w:t>Updates a student by ID</w:t>
            </w:r>
          </w:p>
        </w:tc>
        <w:tc>
          <w:tcPr>
            <w:tcW w:w="2835" w:type="dxa"/>
          </w:tcPr>
          <w:p w14:paraId="5E81AE7A" w14:textId="77777777" w:rsidR="00561776" w:rsidRPr="00A51733" w:rsidRDefault="00000000">
            <w:pPr>
              <w:spacing w:before="40" w:after="40"/>
              <w:rPr>
                <w:color w:val="000000" w:themeColor="text1"/>
              </w:rPr>
            </w:pPr>
            <w:r w:rsidRPr="00A51733">
              <w:rPr>
                <w:color w:val="000000" w:themeColor="text1"/>
                <w:sz w:val="20"/>
              </w:rPr>
              <w:t xml:space="preserve">Calls </w:t>
            </w:r>
            <w:proofErr w:type="spellStart"/>
            <w:proofErr w:type="gramStart"/>
            <w:r w:rsidRPr="00A51733">
              <w:rPr>
                <w:color w:val="000000" w:themeColor="text1"/>
                <w:sz w:val="20"/>
              </w:rPr>
              <w:t>markUnsaved</w:t>
            </w:r>
            <w:proofErr w:type="spellEnd"/>
            <w:r w:rsidRPr="00A51733">
              <w:rPr>
                <w:color w:val="000000" w:themeColor="text1"/>
                <w:sz w:val="20"/>
              </w:rPr>
              <w:t>(</w:t>
            </w:r>
            <w:proofErr w:type="gramEnd"/>
            <w:r w:rsidRPr="00A51733">
              <w:rPr>
                <w:color w:val="000000" w:themeColor="text1"/>
                <w:sz w:val="20"/>
              </w:rPr>
              <w:t>) on success</w:t>
            </w:r>
          </w:p>
        </w:tc>
      </w:tr>
      <w:tr w:rsidR="00561776" w:rsidRPr="00A51733" w14:paraId="4AA1D49E" w14:textId="77777777" w:rsidTr="00733414">
        <w:tc>
          <w:tcPr>
            <w:tcW w:w="2835" w:type="dxa"/>
          </w:tcPr>
          <w:p w14:paraId="5B50A50D" w14:textId="77777777" w:rsidR="00561776" w:rsidRPr="00A51733" w:rsidRDefault="00000000">
            <w:pPr>
              <w:spacing w:before="40" w:after="40"/>
              <w:rPr>
                <w:color w:val="000000" w:themeColor="text1"/>
              </w:rPr>
            </w:pPr>
            <w:r w:rsidRPr="00A51733">
              <w:rPr>
                <w:color w:val="000000" w:themeColor="text1"/>
                <w:sz w:val="20"/>
              </w:rPr>
              <w:t>delete(id)</w:t>
            </w:r>
          </w:p>
        </w:tc>
        <w:tc>
          <w:tcPr>
            <w:tcW w:w="2835" w:type="dxa"/>
          </w:tcPr>
          <w:p w14:paraId="3FD8D0F8" w14:textId="77777777" w:rsidR="00561776" w:rsidRPr="00A51733" w:rsidRDefault="00000000">
            <w:pPr>
              <w:spacing w:before="40" w:after="40"/>
              <w:rPr>
                <w:color w:val="000000" w:themeColor="text1"/>
              </w:rPr>
            </w:pPr>
            <w:r w:rsidRPr="00A51733">
              <w:rPr>
                <w:color w:val="000000" w:themeColor="text1"/>
                <w:sz w:val="20"/>
              </w:rPr>
              <w:t>Deletes a student by ID</w:t>
            </w:r>
          </w:p>
        </w:tc>
        <w:tc>
          <w:tcPr>
            <w:tcW w:w="2835" w:type="dxa"/>
          </w:tcPr>
          <w:p w14:paraId="7BD58D7C" w14:textId="77777777" w:rsidR="00561776" w:rsidRPr="00A51733" w:rsidRDefault="00000000">
            <w:pPr>
              <w:spacing w:before="40" w:after="40"/>
              <w:rPr>
                <w:color w:val="000000" w:themeColor="text1"/>
              </w:rPr>
            </w:pPr>
            <w:r w:rsidRPr="00A51733">
              <w:rPr>
                <w:color w:val="000000" w:themeColor="text1"/>
                <w:sz w:val="20"/>
              </w:rPr>
              <w:t xml:space="preserve">Calls </w:t>
            </w:r>
            <w:proofErr w:type="spellStart"/>
            <w:proofErr w:type="gramStart"/>
            <w:r w:rsidRPr="00A51733">
              <w:rPr>
                <w:color w:val="000000" w:themeColor="text1"/>
                <w:sz w:val="20"/>
              </w:rPr>
              <w:t>markUnsaved</w:t>
            </w:r>
            <w:proofErr w:type="spellEnd"/>
            <w:r w:rsidRPr="00A51733">
              <w:rPr>
                <w:color w:val="000000" w:themeColor="text1"/>
                <w:sz w:val="20"/>
              </w:rPr>
              <w:t>(</w:t>
            </w:r>
            <w:proofErr w:type="gramEnd"/>
            <w:r w:rsidRPr="00A51733">
              <w:rPr>
                <w:color w:val="000000" w:themeColor="text1"/>
                <w:sz w:val="20"/>
              </w:rPr>
              <w:t>) on success</w:t>
            </w:r>
          </w:p>
        </w:tc>
      </w:tr>
      <w:tr w:rsidR="00561776" w:rsidRPr="00A51733" w14:paraId="43D0F350" w14:textId="77777777" w:rsidTr="00733414">
        <w:tc>
          <w:tcPr>
            <w:tcW w:w="2835" w:type="dxa"/>
          </w:tcPr>
          <w:p w14:paraId="3D6693EE" w14:textId="77777777" w:rsidR="00561776" w:rsidRPr="00A51733" w:rsidRDefault="00000000">
            <w:pPr>
              <w:spacing w:before="40" w:after="40"/>
              <w:rPr>
                <w:color w:val="000000" w:themeColor="text1"/>
              </w:rPr>
            </w:pPr>
            <w:proofErr w:type="spellStart"/>
            <w:r w:rsidRPr="00A51733">
              <w:rPr>
                <w:color w:val="000000" w:themeColor="text1"/>
                <w:sz w:val="20"/>
              </w:rPr>
              <w:t>searchById</w:t>
            </w:r>
            <w:proofErr w:type="spellEnd"/>
            <w:r w:rsidRPr="00A51733">
              <w:rPr>
                <w:color w:val="000000" w:themeColor="text1"/>
                <w:sz w:val="20"/>
              </w:rPr>
              <w:t>(id)</w:t>
            </w:r>
          </w:p>
        </w:tc>
        <w:tc>
          <w:tcPr>
            <w:tcW w:w="2835" w:type="dxa"/>
          </w:tcPr>
          <w:p w14:paraId="2345E5D5" w14:textId="77777777" w:rsidR="00561776" w:rsidRPr="00A51733" w:rsidRDefault="00000000">
            <w:pPr>
              <w:spacing w:before="40" w:after="40"/>
              <w:rPr>
                <w:color w:val="000000" w:themeColor="text1"/>
              </w:rPr>
            </w:pPr>
            <w:r w:rsidRPr="00A51733">
              <w:rPr>
                <w:color w:val="000000" w:themeColor="text1"/>
                <w:sz w:val="20"/>
              </w:rPr>
              <w:t>Exact search by ID (case-insensitive)</w:t>
            </w:r>
          </w:p>
        </w:tc>
        <w:tc>
          <w:tcPr>
            <w:tcW w:w="2835" w:type="dxa"/>
          </w:tcPr>
          <w:p w14:paraId="4B8EE416" w14:textId="77777777" w:rsidR="00561776" w:rsidRPr="00A51733" w:rsidRDefault="00000000">
            <w:pPr>
              <w:spacing w:before="40" w:after="40"/>
              <w:rPr>
                <w:color w:val="000000" w:themeColor="text1"/>
              </w:rPr>
            </w:pPr>
            <w:r w:rsidRPr="00A51733">
              <w:rPr>
                <w:color w:val="000000" w:themeColor="text1"/>
                <w:sz w:val="20"/>
              </w:rPr>
              <w:t>Returns Student or null</w:t>
            </w:r>
          </w:p>
        </w:tc>
      </w:tr>
      <w:tr w:rsidR="00561776" w:rsidRPr="00A51733" w14:paraId="6EEBC790" w14:textId="77777777" w:rsidTr="00733414">
        <w:tc>
          <w:tcPr>
            <w:tcW w:w="2835" w:type="dxa"/>
          </w:tcPr>
          <w:p w14:paraId="42131D4D" w14:textId="77777777" w:rsidR="00561776" w:rsidRPr="00A51733" w:rsidRDefault="00000000">
            <w:pPr>
              <w:spacing w:before="40" w:after="40"/>
              <w:rPr>
                <w:color w:val="000000" w:themeColor="text1"/>
              </w:rPr>
            </w:pPr>
            <w:proofErr w:type="spellStart"/>
            <w:r w:rsidRPr="00A51733">
              <w:rPr>
                <w:color w:val="000000" w:themeColor="text1"/>
                <w:sz w:val="20"/>
              </w:rPr>
              <w:t>searchByName</w:t>
            </w:r>
            <w:proofErr w:type="spellEnd"/>
            <w:r w:rsidRPr="00A51733">
              <w:rPr>
                <w:color w:val="000000" w:themeColor="text1"/>
                <w:sz w:val="20"/>
              </w:rPr>
              <w:t>(name)</w:t>
            </w:r>
          </w:p>
        </w:tc>
        <w:tc>
          <w:tcPr>
            <w:tcW w:w="2835" w:type="dxa"/>
          </w:tcPr>
          <w:p w14:paraId="7257F99F" w14:textId="77777777" w:rsidR="00561776" w:rsidRPr="00A51733" w:rsidRDefault="00000000">
            <w:pPr>
              <w:spacing w:before="40" w:after="40"/>
              <w:rPr>
                <w:color w:val="000000" w:themeColor="text1"/>
              </w:rPr>
            </w:pPr>
            <w:r w:rsidRPr="00A51733">
              <w:rPr>
                <w:color w:val="000000" w:themeColor="text1"/>
                <w:sz w:val="20"/>
              </w:rPr>
              <w:t>Search by name (partial, case-insensitive)</w:t>
            </w:r>
          </w:p>
        </w:tc>
        <w:tc>
          <w:tcPr>
            <w:tcW w:w="2835" w:type="dxa"/>
          </w:tcPr>
          <w:p w14:paraId="3410431F" w14:textId="77777777" w:rsidR="00561776" w:rsidRPr="00A51733" w:rsidRDefault="00000000">
            <w:pPr>
              <w:spacing w:before="40" w:after="40"/>
              <w:rPr>
                <w:color w:val="000000" w:themeColor="text1"/>
              </w:rPr>
            </w:pPr>
            <w:r w:rsidRPr="00A51733">
              <w:rPr>
                <w:color w:val="000000" w:themeColor="text1"/>
                <w:sz w:val="20"/>
              </w:rPr>
              <w:t>Returns List&lt;Student&gt;</w:t>
            </w:r>
          </w:p>
        </w:tc>
      </w:tr>
      <w:tr w:rsidR="00561776" w:rsidRPr="00A51733" w14:paraId="4C5F5A57" w14:textId="77777777" w:rsidTr="00733414">
        <w:tc>
          <w:tcPr>
            <w:tcW w:w="2835" w:type="dxa"/>
          </w:tcPr>
          <w:p w14:paraId="6653CE34" w14:textId="77777777" w:rsidR="00561776" w:rsidRPr="00A51733" w:rsidRDefault="00000000">
            <w:pPr>
              <w:spacing w:before="40" w:after="40"/>
              <w:rPr>
                <w:color w:val="000000" w:themeColor="text1"/>
              </w:rPr>
            </w:pPr>
            <w:proofErr w:type="spellStart"/>
            <w:r w:rsidRPr="00A51733">
              <w:rPr>
                <w:color w:val="000000" w:themeColor="text1"/>
                <w:sz w:val="20"/>
              </w:rPr>
              <w:t>filterByCampusCode</w:t>
            </w:r>
            <w:proofErr w:type="spellEnd"/>
            <w:r w:rsidRPr="00A51733">
              <w:rPr>
                <w:color w:val="000000" w:themeColor="text1"/>
                <w:sz w:val="20"/>
              </w:rPr>
              <w:t>(campus)</w:t>
            </w:r>
          </w:p>
        </w:tc>
        <w:tc>
          <w:tcPr>
            <w:tcW w:w="2835" w:type="dxa"/>
          </w:tcPr>
          <w:p w14:paraId="381A9A80" w14:textId="77777777" w:rsidR="00561776" w:rsidRPr="00A51733" w:rsidRDefault="00000000">
            <w:pPr>
              <w:spacing w:before="40" w:after="40"/>
              <w:rPr>
                <w:color w:val="000000" w:themeColor="text1"/>
              </w:rPr>
            </w:pPr>
            <w:r w:rsidRPr="00A51733">
              <w:rPr>
                <w:color w:val="000000" w:themeColor="text1"/>
                <w:sz w:val="20"/>
              </w:rPr>
              <w:t>Filters by first 2 characters of ID</w:t>
            </w:r>
          </w:p>
        </w:tc>
        <w:tc>
          <w:tcPr>
            <w:tcW w:w="2835" w:type="dxa"/>
          </w:tcPr>
          <w:p w14:paraId="6FA5F2C5" w14:textId="77777777" w:rsidR="00561776" w:rsidRPr="00A51733" w:rsidRDefault="00000000">
            <w:pPr>
              <w:spacing w:before="40" w:after="40"/>
              <w:rPr>
                <w:color w:val="000000" w:themeColor="text1"/>
              </w:rPr>
            </w:pPr>
            <w:r w:rsidRPr="00A51733">
              <w:rPr>
                <w:color w:val="000000" w:themeColor="text1"/>
                <w:sz w:val="20"/>
              </w:rPr>
              <w:t>e.g., SE, HE, DE...</w:t>
            </w:r>
          </w:p>
        </w:tc>
      </w:tr>
      <w:tr w:rsidR="00561776" w:rsidRPr="00A51733" w14:paraId="4EF291AA" w14:textId="77777777" w:rsidTr="00733414">
        <w:tc>
          <w:tcPr>
            <w:tcW w:w="2835" w:type="dxa"/>
          </w:tcPr>
          <w:p w14:paraId="01198F4E" w14:textId="77777777" w:rsidR="00561776" w:rsidRPr="00A51733" w:rsidRDefault="00000000">
            <w:pPr>
              <w:spacing w:before="40" w:after="40"/>
              <w:rPr>
                <w:color w:val="000000" w:themeColor="text1"/>
              </w:rPr>
            </w:pPr>
            <w:proofErr w:type="spellStart"/>
            <w:proofErr w:type="gramStart"/>
            <w:r w:rsidRPr="00A51733">
              <w:rPr>
                <w:color w:val="000000" w:themeColor="text1"/>
                <w:sz w:val="20"/>
              </w:rPr>
              <w:t>showAll</w:t>
            </w:r>
            <w:proofErr w:type="spellEnd"/>
            <w:r w:rsidRPr="00A51733">
              <w:rPr>
                <w:color w:val="000000" w:themeColor="text1"/>
                <w:sz w:val="20"/>
              </w:rPr>
              <w:t>(</w:t>
            </w:r>
            <w:proofErr w:type="gramEnd"/>
            <w:r w:rsidRPr="00A51733">
              <w:rPr>
                <w:color w:val="000000" w:themeColor="text1"/>
                <w:sz w:val="20"/>
              </w:rPr>
              <w:t>)</w:t>
            </w:r>
          </w:p>
        </w:tc>
        <w:tc>
          <w:tcPr>
            <w:tcW w:w="2835" w:type="dxa"/>
          </w:tcPr>
          <w:p w14:paraId="4C9B52B1" w14:textId="77777777" w:rsidR="00561776" w:rsidRPr="00A51733" w:rsidRDefault="00000000">
            <w:pPr>
              <w:spacing w:before="40" w:after="40"/>
              <w:rPr>
                <w:color w:val="000000" w:themeColor="text1"/>
              </w:rPr>
            </w:pPr>
            <w:r w:rsidRPr="00A51733">
              <w:rPr>
                <w:color w:val="000000" w:themeColor="text1"/>
                <w:sz w:val="20"/>
              </w:rPr>
              <w:t>Displays the entire list</w:t>
            </w:r>
          </w:p>
        </w:tc>
        <w:tc>
          <w:tcPr>
            <w:tcW w:w="2835" w:type="dxa"/>
          </w:tcPr>
          <w:p w14:paraId="7DC02258" w14:textId="77777777" w:rsidR="00561776" w:rsidRPr="00A51733" w:rsidRDefault="00000000">
            <w:pPr>
              <w:spacing w:before="40" w:after="40"/>
              <w:rPr>
                <w:color w:val="000000" w:themeColor="text1"/>
              </w:rPr>
            </w:pPr>
            <w:r w:rsidRPr="00A51733">
              <w:rPr>
                <w:color w:val="000000" w:themeColor="text1"/>
                <w:sz w:val="20"/>
              </w:rPr>
              <w:t>Sorted by ID</w:t>
            </w:r>
          </w:p>
        </w:tc>
      </w:tr>
      <w:tr w:rsidR="00561776" w:rsidRPr="00A51733" w14:paraId="3F8F41B9" w14:textId="77777777" w:rsidTr="00733414">
        <w:tc>
          <w:tcPr>
            <w:tcW w:w="2835" w:type="dxa"/>
          </w:tcPr>
          <w:p w14:paraId="4ACAFECC" w14:textId="77777777" w:rsidR="00561776" w:rsidRPr="00A51733" w:rsidRDefault="00000000">
            <w:pPr>
              <w:spacing w:before="40" w:after="40"/>
              <w:rPr>
                <w:color w:val="000000" w:themeColor="text1"/>
              </w:rPr>
            </w:pPr>
            <w:proofErr w:type="spellStart"/>
            <w:r w:rsidRPr="00A51733">
              <w:rPr>
                <w:color w:val="000000" w:themeColor="text1"/>
                <w:sz w:val="20"/>
              </w:rPr>
              <w:t>showAll</w:t>
            </w:r>
            <w:proofErr w:type="spellEnd"/>
            <w:r w:rsidRPr="00A51733">
              <w:rPr>
                <w:color w:val="000000" w:themeColor="text1"/>
                <w:sz w:val="20"/>
              </w:rPr>
              <w:t>(list)</w:t>
            </w:r>
          </w:p>
        </w:tc>
        <w:tc>
          <w:tcPr>
            <w:tcW w:w="2835" w:type="dxa"/>
          </w:tcPr>
          <w:p w14:paraId="689DC25B" w14:textId="77777777" w:rsidR="00561776" w:rsidRPr="00A51733" w:rsidRDefault="00000000">
            <w:pPr>
              <w:spacing w:before="40" w:after="40"/>
              <w:rPr>
                <w:color w:val="000000" w:themeColor="text1"/>
              </w:rPr>
            </w:pPr>
            <w:r w:rsidRPr="00A51733">
              <w:rPr>
                <w:color w:val="000000" w:themeColor="text1"/>
                <w:sz w:val="20"/>
              </w:rPr>
              <w:t>Displays a sub-list</w:t>
            </w:r>
          </w:p>
        </w:tc>
        <w:tc>
          <w:tcPr>
            <w:tcW w:w="2835" w:type="dxa"/>
          </w:tcPr>
          <w:p w14:paraId="07360CA1" w14:textId="77777777" w:rsidR="00561776" w:rsidRPr="00A51733" w:rsidRDefault="00000000">
            <w:pPr>
              <w:spacing w:before="40" w:after="40"/>
              <w:rPr>
                <w:color w:val="000000" w:themeColor="text1"/>
              </w:rPr>
            </w:pPr>
            <w:r w:rsidRPr="00A51733">
              <w:rPr>
                <w:color w:val="000000" w:themeColor="text1"/>
                <w:sz w:val="20"/>
              </w:rPr>
              <w:t>Used for search/filter results</w:t>
            </w:r>
          </w:p>
        </w:tc>
      </w:tr>
      <w:tr w:rsidR="00561776" w:rsidRPr="00A51733" w14:paraId="65D3FA8B" w14:textId="77777777" w:rsidTr="00733414">
        <w:tc>
          <w:tcPr>
            <w:tcW w:w="2835" w:type="dxa"/>
          </w:tcPr>
          <w:p w14:paraId="75D929C0" w14:textId="77777777" w:rsidR="00561776" w:rsidRPr="00A51733" w:rsidRDefault="00000000">
            <w:pPr>
              <w:spacing w:before="40" w:after="40"/>
              <w:rPr>
                <w:color w:val="000000" w:themeColor="text1"/>
              </w:rPr>
            </w:pPr>
            <w:proofErr w:type="spellStart"/>
            <w:proofErr w:type="gramStart"/>
            <w:r w:rsidRPr="00A51733">
              <w:rPr>
                <w:color w:val="000000" w:themeColor="text1"/>
                <w:sz w:val="20"/>
              </w:rPr>
              <w:t>readFromFile</w:t>
            </w:r>
            <w:proofErr w:type="spellEnd"/>
            <w:r w:rsidRPr="00A51733">
              <w:rPr>
                <w:color w:val="000000" w:themeColor="text1"/>
                <w:sz w:val="20"/>
              </w:rPr>
              <w:t>(</w:t>
            </w:r>
            <w:proofErr w:type="gramEnd"/>
            <w:r w:rsidRPr="00A51733">
              <w:rPr>
                <w:color w:val="000000" w:themeColor="text1"/>
                <w:sz w:val="20"/>
              </w:rPr>
              <w:t>)</w:t>
            </w:r>
          </w:p>
        </w:tc>
        <w:tc>
          <w:tcPr>
            <w:tcW w:w="2835" w:type="dxa"/>
          </w:tcPr>
          <w:p w14:paraId="272398E5" w14:textId="77777777" w:rsidR="00561776" w:rsidRPr="00A51733" w:rsidRDefault="00000000">
            <w:pPr>
              <w:spacing w:before="40" w:after="40"/>
              <w:rPr>
                <w:color w:val="000000" w:themeColor="text1"/>
              </w:rPr>
            </w:pPr>
            <w:r w:rsidRPr="00A51733">
              <w:rPr>
                <w:color w:val="000000" w:themeColor="text1"/>
                <w:sz w:val="20"/>
              </w:rPr>
              <w:t>Reads .</w:t>
            </w:r>
            <w:proofErr w:type="spellStart"/>
            <w:r w:rsidRPr="00A51733">
              <w:rPr>
                <w:color w:val="000000" w:themeColor="text1"/>
                <w:sz w:val="20"/>
              </w:rPr>
              <w:t>dat</w:t>
            </w:r>
            <w:proofErr w:type="spellEnd"/>
            <w:r w:rsidRPr="00A51733">
              <w:rPr>
                <w:color w:val="000000" w:themeColor="text1"/>
                <w:sz w:val="20"/>
              </w:rPr>
              <w:t xml:space="preserve"> file (</w:t>
            </w:r>
            <w:proofErr w:type="spellStart"/>
            <w:r w:rsidRPr="00A51733">
              <w:rPr>
                <w:color w:val="000000" w:themeColor="text1"/>
                <w:sz w:val="20"/>
              </w:rPr>
              <w:t>ObjectInputStream</w:t>
            </w:r>
            <w:proofErr w:type="spellEnd"/>
            <w:r w:rsidRPr="00A51733">
              <w:rPr>
                <w:color w:val="000000" w:themeColor="text1"/>
                <w:sz w:val="20"/>
              </w:rPr>
              <w:t>)</w:t>
            </w:r>
          </w:p>
        </w:tc>
        <w:tc>
          <w:tcPr>
            <w:tcW w:w="2835" w:type="dxa"/>
          </w:tcPr>
          <w:p w14:paraId="1BAD63A2" w14:textId="77777777" w:rsidR="00561776" w:rsidRPr="00A51733" w:rsidRDefault="00000000">
            <w:pPr>
              <w:spacing w:before="40" w:after="40"/>
              <w:rPr>
                <w:color w:val="000000" w:themeColor="text1"/>
              </w:rPr>
            </w:pPr>
            <w:r w:rsidRPr="00A51733">
              <w:rPr>
                <w:color w:val="000000" w:themeColor="text1"/>
                <w:sz w:val="20"/>
              </w:rPr>
              <w:t>Called in constructor</w:t>
            </w:r>
          </w:p>
        </w:tc>
      </w:tr>
      <w:tr w:rsidR="00561776" w:rsidRPr="00A51733" w14:paraId="6C3C9ABC" w14:textId="77777777" w:rsidTr="00733414">
        <w:tc>
          <w:tcPr>
            <w:tcW w:w="2835" w:type="dxa"/>
          </w:tcPr>
          <w:p w14:paraId="103F8549" w14:textId="77777777" w:rsidR="00561776" w:rsidRPr="00A51733" w:rsidRDefault="00000000">
            <w:pPr>
              <w:spacing w:before="40" w:after="40"/>
              <w:rPr>
                <w:color w:val="000000" w:themeColor="text1"/>
              </w:rPr>
            </w:pPr>
            <w:proofErr w:type="spellStart"/>
            <w:proofErr w:type="gramStart"/>
            <w:r w:rsidRPr="00A51733">
              <w:rPr>
                <w:color w:val="000000" w:themeColor="text1"/>
                <w:sz w:val="20"/>
              </w:rPr>
              <w:t>saveToFile</w:t>
            </w:r>
            <w:proofErr w:type="spellEnd"/>
            <w:r w:rsidRPr="00A51733">
              <w:rPr>
                <w:color w:val="000000" w:themeColor="text1"/>
                <w:sz w:val="20"/>
              </w:rPr>
              <w:t>(</w:t>
            </w:r>
            <w:proofErr w:type="gramEnd"/>
            <w:r w:rsidRPr="00A51733">
              <w:rPr>
                <w:color w:val="000000" w:themeColor="text1"/>
                <w:sz w:val="20"/>
              </w:rPr>
              <w:t>)</w:t>
            </w:r>
          </w:p>
        </w:tc>
        <w:tc>
          <w:tcPr>
            <w:tcW w:w="2835" w:type="dxa"/>
          </w:tcPr>
          <w:p w14:paraId="6FE8EC60" w14:textId="77777777" w:rsidR="00561776" w:rsidRPr="00A51733" w:rsidRDefault="00000000">
            <w:pPr>
              <w:spacing w:before="40" w:after="40"/>
              <w:rPr>
                <w:color w:val="000000" w:themeColor="text1"/>
              </w:rPr>
            </w:pPr>
            <w:r w:rsidRPr="00A51733">
              <w:rPr>
                <w:color w:val="000000" w:themeColor="text1"/>
                <w:sz w:val="20"/>
              </w:rPr>
              <w:t>Saves .</w:t>
            </w:r>
            <w:proofErr w:type="spellStart"/>
            <w:r w:rsidRPr="00A51733">
              <w:rPr>
                <w:color w:val="000000" w:themeColor="text1"/>
                <w:sz w:val="20"/>
              </w:rPr>
              <w:t>dat</w:t>
            </w:r>
            <w:proofErr w:type="spellEnd"/>
            <w:r w:rsidRPr="00A51733">
              <w:rPr>
                <w:color w:val="000000" w:themeColor="text1"/>
                <w:sz w:val="20"/>
              </w:rPr>
              <w:t xml:space="preserve"> file + exports CSV</w:t>
            </w:r>
          </w:p>
        </w:tc>
        <w:tc>
          <w:tcPr>
            <w:tcW w:w="2835" w:type="dxa"/>
          </w:tcPr>
          <w:p w14:paraId="55C11B2E" w14:textId="77777777" w:rsidR="00561776" w:rsidRPr="00A51733" w:rsidRDefault="00000000">
            <w:pPr>
              <w:spacing w:before="40" w:after="40"/>
              <w:rPr>
                <w:color w:val="000000" w:themeColor="text1"/>
              </w:rPr>
            </w:pPr>
            <w:r w:rsidRPr="00A51733">
              <w:rPr>
                <w:color w:val="000000" w:themeColor="text1"/>
                <w:sz w:val="20"/>
              </w:rPr>
              <w:t>Marks as saved afterward</w:t>
            </w:r>
          </w:p>
        </w:tc>
      </w:tr>
      <w:tr w:rsidR="00561776" w:rsidRPr="00A51733" w14:paraId="75FB5E67" w14:textId="77777777" w:rsidTr="00733414">
        <w:tc>
          <w:tcPr>
            <w:tcW w:w="2835" w:type="dxa"/>
          </w:tcPr>
          <w:p w14:paraId="6C091521" w14:textId="77777777" w:rsidR="00561776" w:rsidRPr="00A51733" w:rsidRDefault="00000000">
            <w:pPr>
              <w:spacing w:before="40" w:after="40"/>
              <w:rPr>
                <w:color w:val="000000" w:themeColor="text1"/>
              </w:rPr>
            </w:pPr>
            <w:proofErr w:type="spellStart"/>
            <w:proofErr w:type="gramStart"/>
            <w:r w:rsidRPr="00A51733">
              <w:rPr>
                <w:color w:val="000000" w:themeColor="text1"/>
                <w:sz w:val="20"/>
              </w:rPr>
              <w:t>statisticalizeByMountainPeak</w:t>
            </w:r>
            <w:proofErr w:type="spellEnd"/>
            <w:r w:rsidRPr="00A51733">
              <w:rPr>
                <w:color w:val="000000" w:themeColor="text1"/>
                <w:sz w:val="20"/>
              </w:rPr>
              <w:t>(</w:t>
            </w:r>
            <w:proofErr w:type="gramEnd"/>
            <w:r w:rsidRPr="00A51733">
              <w:rPr>
                <w:color w:val="000000" w:themeColor="text1"/>
                <w:sz w:val="20"/>
              </w:rPr>
              <w:t>)</w:t>
            </w:r>
          </w:p>
        </w:tc>
        <w:tc>
          <w:tcPr>
            <w:tcW w:w="2835" w:type="dxa"/>
          </w:tcPr>
          <w:p w14:paraId="337C967D" w14:textId="77777777" w:rsidR="00561776" w:rsidRPr="00A51733" w:rsidRDefault="00000000">
            <w:pPr>
              <w:spacing w:before="40" w:after="40"/>
              <w:rPr>
                <w:color w:val="000000" w:themeColor="text1"/>
              </w:rPr>
            </w:pPr>
            <w:proofErr w:type="gramStart"/>
            <w:r w:rsidRPr="00A51733">
              <w:rPr>
                <w:color w:val="000000" w:themeColor="text1"/>
                <w:sz w:val="20"/>
              </w:rPr>
              <w:t>Generates</w:t>
            </w:r>
            <w:proofErr w:type="gramEnd"/>
            <w:r w:rsidRPr="00A51733">
              <w:rPr>
                <w:color w:val="000000" w:themeColor="text1"/>
                <w:sz w:val="20"/>
              </w:rPr>
              <w:t xml:space="preserve"> statistics by peak</w:t>
            </w:r>
          </w:p>
        </w:tc>
        <w:tc>
          <w:tcPr>
            <w:tcW w:w="2835" w:type="dxa"/>
          </w:tcPr>
          <w:p w14:paraId="4DA60ADB" w14:textId="77777777" w:rsidR="00561776" w:rsidRPr="00A51733" w:rsidRDefault="00000000">
            <w:pPr>
              <w:spacing w:before="40" w:after="40"/>
              <w:rPr>
                <w:color w:val="000000" w:themeColor="text1"/>
              </w:rPr>
            </w:pPr>
            <w:r w:rsidRPr="00A51733">
              <w:rPr>
                <w:color w:val="000000" w:themeColor="text1"/>
                <w:sz w:val="20"/>
              </w:rPr>
              <w:t>Creates Statistics object</w:t>
            </w:r>
          </w:p>
        </w:tc>
      </w:tr>
    </w:tbl>
    <w:p w14:paraId="4761965F" w14:textId="77777777" w:rsidR="00561776" w:rsidRPr="00A51733" w:rsidRDefault="00000000">
      <w:pPr>
        <w:pStyle w:val="Heading2"/>
        <w:rPr>
          <w:color w:val="000000" w:themeColor="text1"/>
        </w:rPr>
      </w:pPr>
      <w:bookmarkStart w:id="14" w:name="_Toc231907836"/>
      <w:r w:rsidRPr="00A51733">
        <w:rPr>
          <w:color w:val="000000" w:themeColor="text1"/>
        </w:rPr>
        <w:t xml:space="preserve">3.7. Class </w:t>
      </w:r>
      <w:proofErr w:type="spellStart"/>
      <w:r w:rsidRPr="00A51733">
        <w:rPr>
          <w:color w:val="000000" w:themeColor="text1"/>
        </w:rPr>
        <w:t>StatisticalInfo</w:t>
      </w:r>
      <w:bookmarkEnd w:id="14"/>
      <w:proofErr w:type="spellEnd"/>
    </w:p>
    <w:p w14:paraId="05D28538" w14:textId="77777777" w:rsidR="00561776" w:rsidRPr="00A51733" w:rsidRDefault="00000000">
      <w:pPr>
        <w:rPr>
          <w:color w:val="000000" w:themeColor="text1"/>
        </w:rPr>
      </w:pPr>
      <w:proofErr w:type="spellStart"/>
      <w:r w:rsidRPr="00A51733">
        <w:rPr>
          <w:color w:val="000000" w:themeColor="text1"/>
        </w:rPr>
        <w:t>StatisticalInfo</w:t>
      </w:r>
      <w:proofErr w:type="spellEnd"/>
      <w:r w:rsidRPr="00A51733">
        <w:rPr>
          <w:color w:val="000000" w:themeColor="text1"/>
        </w:rPr>
        <w:t xml:space="preserve"> stores statistics for a specific mountain peak, including the mountain code, mountain name, number of registered students, and total fee.</w:t>
      </w:r>
    </w:p>
    <w:tbl>
      <w:tblPr>
        <w:tblStyle w:val="TableGrid"/>
        <w:tblW w:w="0" w:type="auto"/>
        <w:tblLook w:val="04A0" w:firstRow="1" w:lastRow="0" w:firstColumn="1" w:lastColumn="0" w:noHBand="0" w:noVBand="1"/>
      </w:tblPr>
      <w:tblGrid>
        <w:gridCol w:w="1984"/>
        <w:gridCol w:w="1701"/>
        <w:gridCol w:w="4819"/>
      </w:tblGrid>
      <w:tr w:rsidR="00561776" w:rsidRPr="00A51733" w14:paraId="08489183" w14:textId="77777777" w:rsidTr="00733414">
        <w:tc>
          <w:tcPr>
            <w:tcW w:w="1984" w:type="dxa"/>
          </w:tcPr>
          <w:p w14:paraId="784D6C7D" w14:textId="77777777" w:rsidR="00561776" w:rsidRPr="00A51733" w:rsidRDefault="00000000">
            <w:pPr>
              <w:jc w:val="center"/>
              <w:rPr>
                <w:color w:val="000000" w:themeColor="text1"/>
              </w:rPr>
            </w:pPr>
            <w:r w:rsidRPr="00A51733">
              <w:rPr>
                <w:b/>
                <w:color w:val="000000" w:themeColor="text1"/>
                <w:sz w:val="20"/>
              </w:rPr>
              <w:t>Attribute</w:t>
            </w:r>
          </w:p>
        </w:tc>
        <w:tc>
          <w:tcPr>
            <w:tcW w:w="1701" w:type="dxa"/>
          </w:tcPr>
          <w:p w14:paraId="4D47EBA0" w14:textId="77777777" w:rsidR="00561776" w:rsidRPr="00A51733" w:rsidRDefault="00000000">
            <w:pPr>
              <w:jc w:val="center"/>
              <w:rPr>
                <w:color w:val="000000" w:themeColor="text1"/>
              </w:rPr>
            </w:pPr>
            <w:r w:rsidRPr="00A51733">
              <w:rPr>
                <w:b/>
                <w:color w:val="000000" w:themeColor="text1"/>
                <w:sz w:val="20"/>
              </w:rPr>
              <w:t>Data Type</w:t>
            </w:r>
          </w:p>
        </w:tc>
        <w:tc>
          <w:tcPr>
            <w:tcW w:w="4819" w:type="dxa"/>
          </w:tcPr>
          <w:p w14:paraId="5B272879" w14:textId="77777777" w:rsidR="00561776" w:rsidRPr="00A51733" w:rsidRDefault="00000000">
            <w:pPr>
              <w:jc w:val="center"/>
              <w:rPr>
                <w:color w:val="000000" w:themeColor="text1"/>
              </w:rPr>
            </w:pPr>
            <w:r w:rsidRPr="00A51733">
              <w:rPr>
                <w:b/>
                <w:color w:val="000000" w:themeColor="text1"/>
                <w:sz w:val="20"/>
              </w:rPr>
              <w:t>Description</w:t>
            </w:r>
          </w:p>
        </w:tc>
      </w:tr>
      <w:tr w:rsidR="00561776" w:rsidRPr="00A51733" w14:paraId="4D08F0C5" w14:textId="77777777" w:rsidTr="00733414">
        <w:tc>
          <w:tcPr>
            <w:tcW w:w="1984" w:type="dxa"/>
          </w:tcPr>
          <w:p w14:paraId="6303031D" w14:textId="77777777" w:rsidR="00561776" w:rsidRPr="00A51733" w:rsidRDefault="00000000">
            <w:pPr>
              <w:spacing w:before="40" w:after="40"/>
              <w:rPr>
                <w:color w:val="000000" w:themeColor="text1"/>
              </w:rPr>
            </w:pPr>
            <w:proofErr w:type="spellStart"/>
            <w:r w:rsidRPr="00A51733">
              <w:rPr>
                <w:color w:val="000000" w:themeColor="text1"/>
                <w:sz w:val="20"/>
              </w:rPr>
              <w:t>mountainCode</w:t>
            </w:r>
            <w:proofErr w:type="spellEnd"/>
          </w:p>
        </w:tc>
        <w:tc>
          <w:tcPr>
            <w:tcW w:w="1701" w:type="dxa"/>
          </w:tcPr>
          <w:p w14:paraId="059B560A" w14:textId="77777777" w:rsidR="00561776" w:rsidRPr="00A51733" w:rsidRDefault="00000000">
            <w:pPr>
              <w:spacing w:before="40" w:after="40"/>
              <w:rPr>
                <w:color w:val="000000" w:themeColor="text1"/>
              </w:rPr>
            </w:pPr>
            <w:r w:rsidRPr="00A51733">
              <w:rPr>
                <w:color w:val="000000" w:themeColor="text1"/>
                <w:sz w:val="20"/>
              </w:rPr>
              <w:t>String</w:t>
            </w:r>
          </w:p>
        </w:tc>
        <w:tc>
          <w:tcPr>
            <w:tcW w:w="4819" w:type="dxa"/>
          </w:tcPr>
          <w:p w14:paraId="334083B1" w14:textId="77777777" w:rsidR="00561776" w:rsidRPr="00A51733" w:rsidRDefault="00000000">
            <w:pPr>
              <w:spacing w:before="40" w:after="40"/>
              <w:rPr>
                <w:color w:val="000000" w:themeColor="text1"/>
              </w:rPr>
            </w:pPr>
            <w:r w:rsidRPr="00A51733">
              <w:rPr>
                <w:color w:val="000000" w:themeColor="text1"/>
                <w:sz w:val="20"/>
              </w:rPr>
              <w:t>Mountain peak code</w:t>
            </w:r>
          </w:p>
        </w:tc>
      </w:tr>
      <w:tr w:rsidR="00561776" w:rsidRPr="00A51733" w14:paraId="432E0CCD" w14:textId="77777777" w:rsidTr="00733414">
        <w:tc>
          <w:tcPr>
            <w:tcW w:w="1984" w:type="dxa"/>
          </w:tcPr>
          <w:p w14:paraId="6B099CBE" w14:textId="77777777" w:rsidR="00561776" w:rsidRPr="00A51733" w:rsidRDefault="00000000">
            <w:pPr>
              <w:spacing w:before="40" w:after="40"/>
              <w:rPr>
                <w:color w:val="000000" w:themeColor="text1"/>
              </w:rPr>
            </w:pPr>
            <w:proofErr w:type="spellStart"/>
            <w:r w:rsidRPr="00A51733">
              <w:rPr>
                <w:color w:val="000000" w:themeColor="text1"/>
                <w:sz w:val="20"/>
              </w:rPr>
              <w:t>mountainName</w:t>
            </w:r>
            <w:proofErr w:type="spellEnd"/>
          </w:p>
        </w:tc>
        <w:tc>
          <w:tcPr>
            <w:tcW w:w="1701" w:type="dxa"/>
          </w:tcPr>
          <w:p w14:paraId="6ACF036E" w14:textId="77777777" w:rsidR="00561776" w:rsidRPr="00A51733" w:rsidRDefault="00000000">
            <w:pPr>
              <w:spacing w:before="40" w:after="40"/>
              <w:rPr>
                <w:color w:val="000000" w:themeColor="text1"/>
              </w:rPr>
            </w:pPr>
            <w:r w:rsidRPr="00A51733">
              <w:rPr>
                <w:color w:val="000000" w:themeColor="text1"/>
                <w:sz w:val="20"/>
              </w:rPr>
              <w:t>String</w:t>
            </w:r>
          </w:p>
        </w:tc>
        <w:tc>
          <w:tcPr>
            <w:tcW w:w="4819" w:type="dxa"/>
          </w:tcPr>
          <w:p w14:paraId="22C38E12" w14:textId="77777777" w:rsidR="00561776" w:rsidRPr="00A51733" w:rsidRDefault="00000000">
            <w:pPr>
              <w:spacing w:before="40" w:after="40"/>
              <w:rPr>
                <w:color w:val="000000" w:themeColor="text1"/>
              </w:rPr>
            </w:pPr>
            <w:r w:rsidRPr="00A51733">
              <w:rPr>
                <w:color w:val="000000" w:themeColor="text1"/>
                <w:sz w:val="20"/>
              </w:rPr>
              <w:t>Mountain peak name</w:t>
            </w:r>
          </w:p>
        </w:tc>
      </w:tr>
      <w:tr w:rsidR="00561776" w:rsidRPr="00A51733" w14:paraId="28811C9F" w14:textId="77777777" w:rsidTr="00733414">
        <w:tc>
          <w:tcPr>
            <w:tcW w:w="1984" w:type="dxa"/>
          </w:tcPr>
          <w:p w14:paraId="58ADDA28" w14:textId="77777777" w:rsidR="00561776" w:rsidRPr="00A51733" w:rsidRDefault="00000000">
            <w:pPr>
              <w:spacing w:before="40" w:after="40"/>
              <w:rPr>
                <w:color w:val="000000" w:themeColor="text1"/>
              </w:rPr>
            </w:pPr>
            <w:proofErr w:type="spellStart"/>
            <w:r w:rsidRPr="00A51733">
              <w:rPr>
                <w:color w:val="000000" w:themeColor="text1"/>
                <w:sz w:val="20"/>
              </w:rPr>
              <w:t>numOfStudent</w:t>
            </w:r>
            <w:proofErr w:type="spellEnd"/>
          </w:p>
        </w:tc>
        <w:tc>
          <w:tcPr>
            <w:tcW w:w="1701" w:type="dxa"/>
          </w:tcPr>
          <w:p w14:paraId="20970786" w14:textId="77777777" w:rsidR="00561776" w:rsidRPr="00A51733" w:rsidRDefault="00000000">
            <w:pPr>
              <w:spacing w:before="40" w:after="40"/>
              <w:rPr>
                <w:color w:val="000000" w:themeColor="text1"/>
              </w:rPr>
            </w:pPr>
            <w:r w:rsidRPr="00A51733">
              <w:rPr>
                <w:color w:val="000000" w:themeColor="text1"/>
                <w:sz w:val="20"/>
              </w:rPr>
              <w:t>int</w:t>
            </w:r>
          </w:p>
        </w:tc>
        <w:tc>
          <w:tcPr>
            <w:tcW w:w="4819" w:type="dxa"/>
          </w:tcPr>
          <w:p w14:paraId="5D087519" w14:textId="77777777" w:rsidR="00561776" w:rsidRPr="00A51733" w:rsidRDefault="00000000">
            <w:pPr>
              <w:spacing w:before="40" w:after="40"/>
              <w:rPr>
                <w:color w:val="000000" w:themeColor="text1"/>
              </w:rPr>
            </w:pPr>
            <w:r w:rsidRPr="00A51733">
              <w:rPr>
                <w:color w:val="000000" w:themeColor="text1"/>
                <w:sz w:val="20"/>
              </w:rPr>
              <w:t>Number of registered students</w:t>
            </w:r>
          </w:p>
        </w:tc>
      </w:tr>
      <w:tr w:rsidR="00561776" w:rsidRPr="00A51733" w14:paraId="65499586" w14:textId="77777777" w:rsidTr="00733414">
        <w:tc>
          <w:tcPr>
            <w:tcW w:w="1984" w:type="dxa"/>
          </w:tcPr>
          <w:p w14:paraId="7C33BFBF" w14:textId="77777777" w:rsidR="00561776" w:rsidRPr="00A51733" w:rsidRDefault="00000000">
            <w:pPr>
              <w:spacing w:before="40" w:after="40"/>
              <w:rPr>
                <w:color w:val="000000" w:themeColor="text1"/>
              </w:rPr>
            </w:pPr>
            <w:proofErr w:type="spellStart"/>
            <w:r w:rsidRPr="00A51733">
              <w:rPr>
                <w:color w:val="000000" w:themeColor="text1"/>
                <w:sz w:val="20"/>
              </w:rPr>
              <w:t>totalCost</w:t>
            </w:r>
            <w:proofErr w:type="spellEnd"/>
          </w:p>
        </w:tc>
        <w:tc>
          <w:tcPr>
            <w:tcW w:w="1701" w:type="dxa"/>
          </w:tcPr>
          <w:p w14:paraId="6850073C" w14:textId="77777777" w:rsidR="00561776" w:rsidRPr="00A51733" w:rsidRDefault="00000000">
            <w:pPr>
              <w:spacing w:before="40" w:after="40"/>
              <w:rPr>
                <w:color w:val="000000" w:themeColor="text1"/>
              </w:rPr>
            </w:pPr>
            <w:r w:rsidRPr="00A51733">
              <w:rPr>
                <w:color w:val="000000" w:themeColor="text1"/>
                <w:sz w:val="20"/>
              </w:rPr>
              <w:t>double</w:t>
            </w:r>
          </w:p>
        </w:tc>
        <w:tc>
          <w:tcPr>
            <w:tcW w:w="4819" w:type="dxa"/>
          </w:tcPr>
          <w:p w14:paraId="61326495" w14:textId="77777777" w:rsidR="00561776" w:rsidRPr="00A51733" w:rsidRDefault="00000000">
            <w:pPr>
              <w:spacing w:before="40" w:after="40"/>
              <w:rPr>
                <w:color w:val="000000" w:themeColor="text1"/>
              </w:rPr>
            </w:pPr>
            <w:r w:rsidRPr="00A51733">
              <w:rPr>
                <w:color w:val="000000" w:themeColor="text1"/>
                <w:sz w:val="20"/>
              </w:rPr>
              <w:t>Total registration fee (VND)</w:t>
            </w:r>
          </w:p>
        </w:tc>
      </w:tr>
    </w:tbl>
    <w:p w14:paraId="52FA1703" w14:textId="77777777" w:rsidR="00561776" w:rsidRPr="00A51733" w:rsidRDefault="00561776">
      <w:pPr>
        <w:rPr>
          <w:color w:val="000000" w:themeColor="text1"/>
        </w:rPr>
      </w:pPr>
    </w:p>
    <w:p w14:paraId="5F51A60E" w14:textId="77777777" w:rsidR="00561776" w:rsidRPr="00A51733" w:rsidRDefault="00000000">
      <w:pPr>
        <w:rPr>
          <w:color w:val="000000" w:themeColor="text1"/>
        </w:rPr>
      </w:pPr>
      <w:r w:rsidRPr="00A51733">
        <w:rPr>
          <w:color w:val="000000" w:themeColor="text1"/>
        </w:rPr>
        <w:t xml:space="preserve">Method </w:t>
      </w:r>
      <w:proofErr w:type="spellStart"/>
      <w:r w:rsidRPr="00A51733">
        <w:rPr>
          <w:color w:val="000000" w:themeColor="text1"/>
        </w:rPr>
        <w:t>addStudent</w:t>
      </w:r>
      <w:proofErr w:type="spellEnd"/>
      <w:r w:rsidRPr="00A51733">
        <w:rPr>
          <w:color w:val="000000" w:themeColor="text1"/>
        </w:rPr>
        <w:t xml:space="preserve">(fee): Increments </w:t>
      </w:r>
      <w:proofErr w:type="spellStart"/>
      <w:r w:rsidRPr="00A51733">
        <w:rPr>
          <w:color w:val="000000" w:themeColor="text1"/>
        </w:rPr>
        <w:t>numOfStudent</w:t>
      </w:r>
      <w:proofErr w:type="spellEnd"/>
      <w:r w:rsidRPr="00A51733">
        <w:rPr>
          <w:color w:val="000000" w:themeColor="text1"/>
        </w:rPr>
        <w:t xml:space="preserve"> by 1 and adds fee to </w:t>
      </w:r>
      <w:proofErr w:type="spellStart"/>
      <w:r w:rsidRPr="00A51733">
        <w:rPr>
          <w:color w:val="000000" w:themeColor="text1"/>
        </w:rPr>
        <w:t>totalCost</w:t>
      </w:r>
      <w:proofErr w:type="spellEnd"/>
      <w:r w:rsidRPr="00A51733">
        <w:rPr>
          <w:color w:val="000000" w:themeColor="text1"/>
        </w:rPr>
        <w:t>.</w:t>
      </w:r>
    </w:p>
    <w:p w14:paraId="5A5C4A5D" w14:textId="77777777" w:rsidR="00561776" w:rsidRPr="00A51733" w:rsidRDefault="00000000">
      <w:pPr>
        <w:pStyle w:val="Heading2"/>
        <w:rPr>
          <w:color w:val="000000" w:themeColor="text1"/>
        </w:rPr>
      </w:pPr>
      <w:bookmarkStart w:id="15" w:name="_Toc231907837"/>
      <w:r w:rsidRPr="00A51733">
        <w:rPr>
          <w:color w:val="000000" w:themeColor="text1"/>
        </w:rPr>
        <w:lastRenderedPageBreak/>
        <w:t>3.8. Class Statistics</w:t>
      </w:r>
      <w:bookmarkEnd w:id="15"/>
    </w:p>
    <w:p w14:paraId="219DC57A" w14:textId="77777777" w:rsidR="00561776" w:rsidRPr="00A51733" w:rsidRDefault="00000000">
      <w:pPr>
        <w:rPr>
          <w:color w:val="000000" w:themeColor="text1"/>
        </w:rPr>
      </w:pPr>
      <w:r w:rsidRPr="00A51733">
        <w:rPr>
          <w:color w:val="000000" w:themeColor="text1"/>
        </w:rPr>
        <w:t xml:space="preserve">Statistics extends HashMap&lt;String, </w:t>
      </w:r>
      <w:proofErr w:type="spellStart"/>
      <w:r w:rsidRPr="00A51733">
        <w:rPr>
          <w:color w:val="000000" w:themeColor="text1"/>
        </w:rPr>
        <w:t>StatisticalInfo</w:t>
      </w:r>
      <w:proofErr w:type="spellEnd"/>
      <w:r w:rsidRPr="00A51733">
        <w:rPr>
          <w:color w:val="000000" w:themeColor="text1"/>
        </w:rPr>
        <w:t>&gt; and performs statistical analysis of registration count and total fees grouped by mountain peak.</w:t>
      </w:r>
    </w:p>
    <w:p w14:paraId="3CAD9E2E" w14:textId="77777777" w:rsidR="00561776" w:rsidRPr="00A51733" w:rsidRDefault="00000000">
      <w:pPr>
        <w:rPr>
          <w:color w:val="000000" w:themeColor="text1"/>
        </w:rPr>
      </w:pPr>
      <w:r w:rsidRPr="00A51733">
        <w:rPr>
          <w:color w:val="000000" w:themeColor="text1"/>
        </w:rPr>
        <w:t>Statistics logic (</w:t>
      </w:r>
      <w:proofErr w:type="spellStart"/>
      <w:r w:rsidRPr="00A51733">
        <w:rPr>
          <w:color w:val="000000" w:themeColor="text1"/>
        </w:rPr>
        <w:t>statisticalize</w:t>
      </w:r>
      <w:proofErr w:type="spellEnd"/>
      <w:r w:rsidRPr="00A51733">
        <w:rPr>
          <w:color w:val="000000" w:themeColor="text1"/>
        </w:rPr>
        <w:t>):</w:t>
      </w:r>
    </w:p>
    <w:p w14:paraId="6B9A21C6" w14:textId="77777777" w:rsidR="00561776" w:rsidRPr="00A51733" w:rsidRDefault="00000000">
      <w:pPr>
        <w:pStyle w:val="ListNumber"/>
        <w:rPr>
          <w:color w:val="000000" w:themeColor="text1"/>
        </w:rPr>
      </w:pPr>
      <w:r w:rsidRPr="00A51733">
        <w:rPr>
          <w:color w:val="000000" w:themeColor="text1"/>
        </w:rPr>
        <w:t>Iterates through the entire student list.</w:t>
      </w:r>
    </w:p>
    <w:p w14:paraId="130EABAF" w14:textId="77777777" w:rsidR="00561776" w:rsidRPr="00A51733" w:rsidRDefault="00000000">
      <w:pPr>
        <w:pStyle w:val="ListNumber"/>
        <w:rPr>
          <w:color w:val="000000" w:themeColor="text1"/>
        </w:rPr>
      </w:pPr>
      <w:r w:rsidRPr="00A51733">
        <w:rPr>
          <w:color w:val="000000" w:themeColor="text1"/>
        </w:rPr>
        <w:t xml:space="preserve">For each student, retrieves the </w:t>
      </w:r>
      <w:proofErr w:type="spellStart"/>
      <w:proofErr w:type="gramStart"/>
      <w:r w:rsidRPr="00A51733">
        <w:rPr>
          <w:color w:val="000000" w:themeColor="text1"/>
        </w:rPr>
        <w:t>mountainCode</w:t>
      </w:r>
      <w:proofErr w:type="spellEnd"/>
      <w:proofErr w:type="gramEnd"/>
      <w:r w:rsidRPr="00A51733">
        <w:rPr>
          <w:color w:val="000000" w:themeColor="text1"/>
        </w:rPr>
        <w:t>.</w:t>
      </w:r>
    </w:p>
    <w:p w14:paraId="34DD0AB4" w14:textId="77777777" w:rsidR="00561776" w:rsidRPr="00A51733" w:rsidRDefault="00000000">
      <w:pPr>
        <w:pStyle w:val="ListNumber"/>
        <w:rPr>
          <w:color w:val="000000" w:themeColor="text1"/>
        </w:rPr>
      </w:pPr>
      <w:r w:rsidRPr="00A51733">
        <w:rPr>
          <w:color w:val="000000" w:themeColor="text1"/>
        </w:rPr>
        <w:t xml:space="preserve">If no </w:t>
      </w:r>
      <w:proofErr w:type="spellStart"/>
      <w:r w:rsidRPr="00A51733">
        <w:rPr>
          <w:color w:val="000000" w:themeColor="text1"/>
        </w:rPr>
        <w:t>StatisticalInfo</w:t>
      </w:r>
      <w:proofErr w:type="spellEnd"/>
      <w:r w:rsidRPr="00A51733">
        <w:rPr>
          <w:color w:val="000000" w:themeColor="text1"/>
        </w:rPr>
        <w:t xml:space="preserve"> exists for that </w:t>
      </w:r>
      <w:proofErr w:type="spellStart"/>
      <w:r w:rsidRPr="00A51733">
        <w:rPr>
          <w:color w:val="000000" w:themeColor="text1"/>
        </w:rPr>
        <w:t>mountainCode</w:t>
      </w:r>
      <w:proofErr w:type="spellEnd"/>
      <w:r w:rsidRPr="00A51733">
        <w:rPr>
          <w:color w:val="000000" w:themeColor="text1"/>
        </w:rPr>
        <w:t>, creates a new one and looks up the mountain name from Mountains.</w:t>
      </w:r>
    </w:p>
    <w:p w14:paraId="1EF062BA" w14:textId="77777777" w:rsidR="00561776" w:rsidRPr="00A51733" w:rsidRDefault="00000000">
      <w:pPr>
        <w:pStyle w:val="ListNumber"/>
        <w:rPr>
          <w:color w:val="000000" w:themeColor="text1"/>
        </w:rPr>
      </w:pPr>
      <w:r w:rsidRPr="00A51733">
        <w:rPr>
          <w:color w:val="000000" w:themeColor="text1"/>
        </w:rPr>
        <w:t xml:space="preserve">Calls </w:t>
      </w:r>
      <w:proofErr w:type="spellStart"/>
      <w:r w:rsidRPr="00A51733">
        <w:rPr>
          <w:color w:val="000000" w:themeColor="text1"/>
        </w:rPr>
        <w:t>addStudent</w:t>
      </w:r>
      <w:proofErr w:type="spellEnd"/>
      <w:r w:rsidRPr="00A51733">
        <w:rPr>
          <w:color w:val="000000" w:themeColor="text1"/>
        </w:rPr>
        <w:t>(fee) to accumulate the count and total.</w:t>
      </w:r>
    </w:p>
    <w:p w14:paraId="07082A0D" w14:textId="77777777" w:rsidR="00561776" w:rsidRPr="00A51733" w:rsidRDefault="00000000">
      <w:pPr>
        <w:pStyle w:val="ListNumber"/>
        <w:rPr>
          <w:color w:val="000000" w:themeColor="text1"/>
        </w:rPr>
      </w:pPr>
      <w:r w:rsidRPr="00A51733">
        <w:rPr>
          <w:color w:val="000000" w:themeColor="text1"/>
        </w:rPr>
        <w:t>Displays a statistics table with columns: Code, Peak Name, Number of Participants, Total Cost.</w:t>
      </w:r>
    </w:p>
    <w:p w14:paraId="5F41FC34" w14:textId="77777777" w:rsidR="00561776" w:rsidRPr="00A51733" w:rsidRDefault="00000000">
      <w:pPr>
        <w:pStyle w:val="Heading2"/>
        <w:rPr>
          <w:color w:val="000000" w:themeColor="text1"/>
        </w:rPr>
      </w:pPr>
      <w:bookmarkStart w:id="16" w:name="_Toc231907838"/>
      <w:r w:rsidRPr="00A51733">
        <w:rPr>
          <w:color w:val="000000" w:themeColor="text1"/>
        </w:rPr>
        <w:t>3.9. Class Main</w:t>
      </w:r>
      <w:bookmarkEnd w:id="16"/>
    </w:p>
    <w:p w14:paraId="01753BAC" w14:textId="77777777" w:rsidR="00561776" w:rsidRPr="00A51733" w:rsidRDefault="00000000">
      <w:pPr>
        <w:rPr>
          <w:color w:val="000000" w:themeColor="text1"/>
        </w:rPr>
      </w:pPr>
      <w:r w:rsidRPr="00A51733">
        <w:rPr>
          <w:color w:val="000000" w:themeColor="text1"/>
        </w:rPr>
        <w:t xml:space="preserve">Main is the primary orchestration class containing the </w:t>
      </w:r>
      <w:proofErr w:type="gramStart"/>
      <w:r w:rsidRPr="00A51733">
        <w:rPr>
          <w:color w:val="000000" w:themeColor="text1"/>
        </w:rPr>
        <w:t>main(</w:t>
      </w:r>
      <w:proofErr w:type="gramEnd"/>
      <w:r w:rsidRPr="00A51733">
        <w:rPr>
          <w:color w:val="000000" w:themeColor="text1"/>
        </w:rPr>
        <w:t>) method and static methods corresponding to each menu feature. Main initializes 3 core objects: Inputter (input handling), Mountains (mountain list), and Students (student list).</w:t>
      </w:r>
    </w:p>
    <w:tbl>
      <w:tblPr>
        <w:tblStyle w:val="TableGrid"/>
        <w:tblW w:w="0" w:type="auto"/>
        <w:tblLook w:val="04A0" w:firstRow="1" w:lastRow="0" w:firstColumn="1" w:lastColumn="0" w:noHBand="0" w:noVBand="1"/>
      </w:tblPr>
      <w:tblGrid>
        <w:gridCol w:w="2835"/>
        <w:gridCol w:w="850"/>
        <w:gridCol w:w="4819"/>
      </w:tblGrid>
      <w:tr w:rsidR="00561776" w:rsidRPr="00A51733" w14:paraId="3DF0645A" w14:textId="77777777" w:rsidTr="00733414">
        <w:tc>
          <w:tcPr>
            <w:tcW w:w="2835" w:type="dxa"/>
          </w:tcPr>
          <w:p w14:paraId="097EF4BA" w14:textId="77777777" w:rsidR="00561776" w:rsidRPr="00A51733" w:rsidRDefault="00000000">
            <w:pPr>
              <w:jc w:val="center"/>
              <w:rPr>
                <w:color w:val="000000" w:themeColor="text1"/>
              </w:rPr>
            </w:pPr>
            <w:r w:rsidRPr="00A51733">
              <w:rPr>
                <w:b/>
                <w:color w:val="000000" w:themeColor="text1"/>
                <w:sz w:val="20"/>
              </w:rPr>
              <w:t>Method</w:t>
            </w:r>
          </w:p>
        </w:tc>
        <w:tc>
          <w:tcPr>
            <w:tcW w:w="850" w:type="dxa"/>
          </w:tcPr>
          <w:p w14:paraId="667F42BC" w14:textId="77777777" w:rsidR="00561776" w:rsidRPr="00A51733" w:rsidRDefault="00000000">
            <w:pPr>
              <w:jc w:val="center"/>
              <w:rPr>
                <w:color w:val="000000" w:themeColor="text1"/>
              </w:rPr>
            </w:pPr>
            <w:r w:rsidRPr="00A51733">
              <w:rPr>
                <w:b/>
                <w:color w:val="000000" w:themeColor="text1"/>
                <w:sz w:val="20"/>
              </w:rPr>
              <w:t>Menu</w:t>
            </w:r>
          </w:p>
        </w:tc>
        <w:tc>
          <w:tcPr>
            <w:tcW w:w="4819" w:type="dxa"/>
          </w:tcPr>
          <w:p w14:paraId="3B30105C" w14:textId="77777777" w:rsidR="00561776" w:rsidRPr="00A51733" w:rsidRDefault="00000000">
            <w:pPr>
              <w:jc w:val="center"/>
              <w:rPr>
                <w:color w:val="000000" w:themeColor="text1"/>
              </w:rPr>
            </w:pPr>
            <w:r w:rsidRPr="00A51733">
              <w:rPr>
                <w:b/>
                <w:color w:val="000000" w:themeColor="text1"/>
                <w:sz w:val="20"/>
              </w:rPr>
              <w:t>Feature</w:t>
            </w:r>
          </w:p>
        </w:tc>
      </w:tr>
      <w:tr w:rsidR="00561776" w:rsidRPr="00A51733" w14:paraId="1ADAF2F8" w14:textId="77777777" w:rsidTr="00733414">
        <w:tc>
          <w:tcPr>
            <w:tcW w:w="2835" w:type="dxa"/>
          </w:tcPr>
          <w:p w14:paraId="4A469CBF" w14:textId="77777777" w:rsidR="00561776" w:rsidRPr="00A51733" w:rsidRDefault="00000000">
            <w:pPr>
              <w:spacing w:before="40" w:after="40"/>
              <w:rPr>
                <w:color w:val="000000" w:themeColor="text1"/>
              </w:rPr>
            </w:pPr>
            <w:proofErr w:type="spellStart"/>
            <w:proofErr w:type="gramStart"/>
            <w:r w:rsidRPr="00A51733">
              <w:rPr>
                <w:color w:val="000000" w:themeColor="text1"/>
                <w:sz w:val="20"/>
              </w:rPr>
              <w:t>addNewRegistration</w:t>
            </w:r>
            <w:proofErr w:type="spellEnd"/>
            <w:r w:rsidRPr="00A51733">
              <w:rPr>
                <w:color w:val="000000" w:themeColor="text1"/>
                <w:sz w:val="20"/>
              </w:rPr>
              <w:t>(</w:t>
            </w:r>
            <w:proofErr w:type="gramEnd"/>
            <w:r w:rsidRPr="00A51733">
              <w:rPr>
                <w:color w:val="000000" w:themeColor="text1"/>
                <w:sz w:val="20"/>
              </w:rPr>
              <w:t>)</w:t>
            </w:r>
          </w:p>
        </w:tc>
        <w:tc>
          <w:tcPr>
            <w:tcW w:w="850" w:type="dxa"/>
          </w:tcPr>
          <w:p w14:paraId="11F8333E" w14:textId="77777777" w:rsidR="00561776" w:rsidRPr="00A51733" w:rsidRDefault="00000000">
            <w:pPr>
              <w:spacing w:before="40" w:after="40"/>
              <w:rPr>
                <w:color w:val="000000" w:themeColor="text1"/>
              </w:rPr>
            </w:pPr>
            <w:r w:rsidRPr="00A51733">
              <w:rPr>
                <w:color w:val="000000" w:themeColor="text1"/>
                <w:sz w:val="20"/>
              </w:rPr>
              <w:t>1</w:t>
            </w:r>
          </w:p>
        </w:tc>
        <w:tc>
          <w:tcPr>
            <w:tcW w:w="4819" w:type="dxa"/>
          </w:tcPr>
          <w:p w14:paraId="79D27B8E" w14:textId="77777777" w:rsidR="00561776" w:rsidRPr="00A51733" w:rsidRDefault="00000000">
            <w:pPr>
              <w:spacing w:before="40" w:after="40"/>
              <w:rPr>
                <w:color w:val="000000" w:themeColor="text1"/>
              </w:rPr>
            </w:pPr>
            <w:r w:rsidRPr="00A51733">
              <w:rPr>
                <w:color w:val="000000" w:themeColor="text1"/>
                <w:sz w:val="20"/>
              </w:rPr>
              <w:t>Register a new student</w:t>
            </w:r>
          </w:p>
        </w:tc>
      </w:tr>
      <w:tr w:rsidR="00561776" w:rsidRPr="00A51733" w14:paraId="029827CC" w14:textId="77777777" w:rsidTr="00733414">
        <w:tc>
          <w:tcPr>
            <w:tcW w:w="2835" w:type="dxa"/>
          </w:tcPr>
          <w:p w14:paraId="5CA7DBA6" w14:textId="77777777" w:rsidR="00561776" w:rsidRPr="00A51733" w:rsidRDefault="00000000">
            <w:pPr>
              <w:spacing w:before="40" w:after="40"/>
              <w:rPr>
                <w:color w:val="000000" w:themeColor="text1"/>
              </w:rPr>
            </w:pPr>
            <w:proofErr w:type="spellStart"/>
            <w:proofErr w:type="gramStart"/>
            <w:r w:rsidRPr="00A51733">
              <w:rPr>
                <w:color w:val="000000" w:themeColor="text1"/>
                <w:sz w:val="20"/>
              </w:rPr>
              <w:t>updateRegistration</w:t>
            </w:r>
            <w:proofErr w:type="spellEnd"/>
            <w:r w:rsidRPr="00A51733">
              <w:rPr>
                <w:color w:val="000000" w:themeColor="text1"/>
                <w:sz w:val="20"/>
              </w:rPr>
              <w:t>(</w:t>
            </w:r>
            <w:proofErr w:type="gramEnd"/>
            <w:r w:rsidRPr="00A51733">
              <w:rPr>
                <w:color w:val="000000" w:themeColor="text1"/>
                <w:sz w:val="20"/>
              </w:rPr>
              <w:t>)</w:t>
            </w:r>
          </w:p>
        </w:tc>
        <w:tc>
          <w:tcPr>
            <w:tcW w:w="850" w:type="dxa"/>
          </w:tcPr>
          <w:p w14:paraId="2EA25B0E" w14:textId="77777777" w:rsidR="00561776" w:rsidRPr="00A51733" w:rsidRDefault="00000000">
            <w:pPr>
              <w:spacing w:before="40" w:after="40"/>
              <w:rPr>
                <w:color w:val="000000" w:themeColor="text1"/>
              </w:rPr>
            </w:pPr>
            <w:r w:rsidRPr="00A51733">
              <w:rPr>
                <w:color w:val="000000" w:themeColor="text1"/>
                <w:sz w:val="20"/>
              </w:rPr>
              <w:t>2</w:t>
            </w:r>
          </w:p>
        </w:tc>
        <w:tc>
          <w:tcPr>
            <w:tcW w:w="4819" w:type="dxa"/>
          </w:tcPr>
          <w:p w14:paraId="258BE335" w14:textId="77777777" w:rsidR="00561776" w:rsidRPr="00A51733" w:rsidRDefault="00000000">
            <w:pPr>
              <w:spacing w:before="40" w:after="40"/>
              <w:rPr>
                <w:color w:val="000000" w:themeColor="text1"/>
              </w:rPr>
            </w:pPr>
            <w:r w:rsidRPr="00A51733">
              <w:rPr>
                <w:color w:val="000000" w:themeColor="text1"/>
                <w:sz w:val="20"/>
              </w:rPr>
              <w:t>Update registration information</w:t>
            </w:r>
          </w:p>
        </w:tc>
      </w:tr>
      <w:tr w:rsidR="00561776" w:rsidRPr="00A51733" w14:paraId="7D251A11" w14:textId="77777777" w:rsidTr="00733414">
        <w:tc>
          <w:tcPr>
            <w:tcW w:w="2835" w:type="dxa"/>
          </w:tcPr>
          <w:p w14:paraId="223B71C9" w14:textId="77777777" w:rsidR="00561776" w:rsidRPr="00A51733" w:rsidRDefault="00000000">
            <w:pPr>
              <w:spacing w:before="40" w:after="40"/>
              <w:rPr>
                <w:color w:val="000000" w:themeColor="text1"/>
              </w:rPr>
            </w:pPr>
            <w:proofErr w:type="spellStart"/>
            <w:proofErr w:type="gramStart"/>
            <w:r w:rsidRPr="00A51733">
              <w:rPr>
                <w:color w:val="000000" w:themeColor="text1"/>
                <w:sz w:val="20"/>
              </w:rPr>
              <w:t>displayRegisteredList</w:t>
            </w:r>
            <w:proofErr w:type="spellEnd"/>
            <w:r w:rsidRPr="00A51733">
              <w:rPr>
                <w:color w:val="000000" w:themeColor="text1"/>
                <w:sz w:val="20"/>
              </w:rPr>
              <w:t>(</w:t>
            </w:r>
            <w:proofErr w:type="gramEnd"/>
            <w:r w:rsidRPr="00A51733">
              <w:rPr>
                <w:color w:val="000000" w:themeColor="text1"/>
                <w:sz w:val="20"/>
              </w:rPr>
              <w:t>)</w:t>
            </w:r>
          </w:p>
        </w:tc>
        <w:tc>
          <w:tcPr>
            <w:tcW w:w="850" w:type="dxa"/>
          </w:tcPr>
          <w:p w14:paraId="5D88FA18" w14:textId="77777777" w:rsidR="00561776" w:rsidRPr="00A51733" w:rsidRDefault="00000000">
            <w:pPr>
              <w:spacing w:before="40" w:after="40"/>
              <w:rPr>
                <w:color w:val="000000" w:themeColor="text1"/>
              </w:rPr>
            </w:pPr>
            <w:r w:rsidRPr="00A51733">
              <w:rPr>
                <w:color w:val="000000" w:themeColor="text1"/>
                <w:sz w:val="20"/>
              </w:rPr>
              <w:t>3</w:t>
            </w:r>
          </w:p>
        </w:tc>
        <w:tc>
          <w:tcPr>
            <w:tcW w:w="4819" w:type="dxa"/>
          </w:tcPr>
          <w:p w14:paraId="6AEF65E6" w14:textId="77777777" w:rsidR="00561776" w:rsidRPr="00A51733" w:rsidRDefault="00000000">
            <w:pPr>
              <w:spacing w:before="40" w:after="40"/>
              <w:rPr>
                <w:color w:val="000000" w:themeColor="text1"/>
              </w:rPr>
            </w:pPr>
            <w:r w:rsidRPr="00A51733">
              <w:rPr>
                <w:color w:val="000000" w:themeColor="text1"/>
                <w:sz w:val="20"/>
              </w:rPr>
              <w:t>Display the registered list</w:t>
            </w:r>
          </w:p>
        </w:tc>
      </w:tr>
      <w:tr w:rsidR="00561776" w:rsidRPr="00A51733" w14:paraId="46BE78DA" w14:textId="77777777" w:rsidTr="00733414">
        <w:tc>
          <w:tcPr>
            <w:tcW w:w="2835" w:type="dxa"/>
          </w:tcPr>
          <w:p w14:paraId="13660593" w14:textId="77777777" w:rsidR="00561776" w:rsidRPr="00A51733" w:rsidRDefault="00000000">
            <w:pPr>
              <w:spacing w:before="40" w:after="40"/>
              <w:rPr>
                <w:color w:val="000000" w:themeColor="text1"/>
              </w:rPr>
            </w:pPr>
            <w:proofErr w:type="spellStart"/>
            <w:proofErr w:type="gramStart"/>
            <w:r w:rsidRPr="00A51733">
              <w:rPr>
                <w:color w:val="000000" w:themeColor="text1"/>
                <w:sz w:val="20"/>
              </w:rPr>
              <w:t>deleteRegistration</w:t>
            </w:r>
            <w:proofErr w:type="spellEnd"/>
            <w:r w:rsidRPr="00A51733">
              <w:rPr>
                <w:color w:val="000000" w:themeColor="text1"/>
                <w:sz w:val="20"/>
              </w:rPr>
              <w:t>(</w:t>
            </w:r>
            <w:proofErr w:type="gramEnd"/>
            <w:r w:rsidRPr="00A51733">
              <w:rPr>
                <w:color w:val="000000" w:themeColor="text1"/>
                <w:sz w:val="20"/>
              </w:rPr>
              <w:t>)</w:t>
            </w:r>
          </w:p>
        </w:tc>
        <w:tc>
          <w:tcPr>
            <w:tcW w:w="850" w:type="dxa"/>
          </w:tcPr>
          <w:p w14:paraId="4BF09492" w14:textId="77777777" w:rsidR="00561776" w:rsidRPr="00A51733" w:rsidRDefault="00000000">
            <w:pPr>
              <w:spacing w:before="40" w:after="40"/>
              <w:rPr>
                <w:color w:val="000000" w:themeColor="text1"/>
              </w:rPr>
            </w:pPr>
            <w:r w:rsidRPr="00A51733">
              <w:rPr>
                <w:color w:val="000000" w:themeColor="text1"/>
                <w:sz w:val="20"/>
              </w:rPr>
              <w:t>4</w:t>
            </w:r>
          </w:p>
        </w:tc>
        <w:tc>
          <w:tcPr>
            <w:tcW w:w="4819" w:type="dxa"/>
          </w:tcPr>
          <w:p w14:paraId="67807968" w14:textId="77777777" w:rsidR="00561776" w:rsidRPr="00A51733" w:rsidRDefault="00000000">
            <w:pPr>
              <w:spacing w:before="40" w:after="40"/>
              <w:rPr>
                <w:color w:val="000000" w:themeColor="text1"/>
              </w:rPr>
            </w:pPr>
            <w:r w:rsidRPr="00A51733">
              <w:rPr>
                <w:color w:val="000000" w:themeColor="text1"/>
                <w:sz w:val="20"/>
              </w:rPr>
              <w:t>Delete a registration</w:t>
            </w:r>
          </w:p>
        </w:tc>
      </w:tr>
      <w:tr w:rsidR="00561776" w:rsidRPr="00A51733" w14:paraId="45439349" w14:textId="77777777" w:rsidTr="00733414">
        <w:tc>
          <w:tcPr>
            <w:tcW w:w="2835" w:type="dxa"/>
          </w:tcPr>
          <w:p w14:paraId="142F1685" w14:textId="77777777" w:rsidR="00561776" w:rsidRPr="00A51733" w:rsidRDefault="00000000">
            <w:pPr>
              <w:spacing w:before="40" w:after="40"/>
              <w:rPr>
                <w:color w:val="000000" w:themeColor="text1"/>
              </w:rPr>
            </w:pPr>
            <w:proofErr w:type="spellStart"/>
            <w:proofErr w:type="gramStart"/>
            <w:r w:rsidRPr="00A51733">
              <w:rPr>
                <w:color w:val="000000" w:themeColor="text1"/>
                <w:sz w:val="20"/>
              </w:rPr>
              <w:t>searchByName</w:t>
            </w:r>
            <w:proofErr w:type="spellEnd"/>
            <w:r w:rsidRPr="00A51733">
              <w:rPr>
                <w:color w:val="000000" w:themeColor="text1"/>
                <w:sz w:val="20"/>
              </w:rPr>
              <w:t>(</w:t>
            </w:r>
            <w:proofErr w:type="gramEnd"/>
            <w:r w:rsidRPr="00A51733">
              <w:rPr>
                <w:color w:val="000000" w:themeColor="text1"/>
                <w:sz w:val="20"/>
              </w:rPr>
              <w:t>)</w:t>
            </w:r>
          </w:p>
        </w:tc>
        <w:tc>
          <w:tcPr>
            <w:tcW w:w="850" w:type="dxa"/>
          </w:tcPr>
          <w:p w14:paraId="6D7F9F31" w14:textId="77777777" w:rsidR="00561776" w:rsidRPr="00A51733" w:rsidRDefault="00000000">
            <w:pPr>
              <w:spacing w:before="40" w:after="40"/>
              <w:rPr>
                <w:color w:val="000000" w:themeColor="text1"/>
              </w:rPr>
            </w:pPr>
            <w:r w:rsidRPr="00A51733">
              <w:rPr>
                <w:color w:val="000000" w:themeColor="text1"/>
                <w:sz w:val="20"/>
              </w:rPr>
              <w:t>5</w:t>
            </w:r>
          </w:p>
        </w:tc>
        <w:tc>
          <w:tcPr>
            <w:tcW w:w="4819" w:type="dxa"/>
          </w:tcPr>
          <w:p w14:paraId="540B0174" w14:textId="77777777" w:rsidR="00561776" w:rsidRPr="00A51733" w:rsidRDefault="00000000">
            <w:pPr>
              <w:spacing w:before="40" w:after="40"/>
              <w:rPr>
                <w:color w:val="000000" w:themeColor="text1"/>
              </w:rPr>
            </w:pPr>
            <w:r w:rsidRPr="00A51733">
              <w:rPr>
                <w:color w:val="000000" w:themeColor="text1"/>
                <w:sz w:val="20"/>
              </w:rPr>
              <w:t>Search by ID or name</w:t>
            </w:r>
          </w:p>
        </w:tc>
      </w:tr>
      <w:tr w:rsidR="00561776" w:rsidRPr="00A51733" w14:paraId="0C314093" w14:textId="77777777" w:rsidTr="00733414">
        <w:tc>
          <w:tcPr>
            <w:tcW w:w="2835" w:type="dxa"/>
          </w:tcPr>
          <w:p w14:paraId="4C7630AF" w14:textId="77777777" w:rsidR="00561776" w:rsidRPr="00A51733" w:rsidRDefault="00000000">
            <w:pPr>
              <w:spacing w:before="40" w:after="40"/>
              <w:rPr>
                <w:color w:val="000000" w:themeColor="text1"/>
              </w:rPr>
            </w:pPr>
            <w:proofErr w:type="spellStart"/>
            <w:proofErr w:type="gramStart"/>
            <w:r w:rsidRPr="00A51733">
              <w:rPr>
                <w:color w:val="000000" w:themeColor="text1"/>
                <w:sz w:val="20"/>
              </w:rPr>
              <w:t>filterByCampus</w:t>
            </w:r>
            <w:proofErr w:type="spellEnd"/>
            <w:r w:rsidRPr="00A51733">
              <w:rPr>
                <w:color w:val="000000" w:themeColor="text1"/>
                <w:sz w:val="20"/>
              </w:rPr>
              <w:t>(</w:t>
            </w:r>
            <w:proofErr w:type="gramEnd"/>
            <w:r w:rsidRPr="00A51733">
              <w:rPr>
                <w:color w:val="000000" w:themeColor="text1"/>
                <w:sz w:val="20"/>
              </w:rPr>
              <w:t>)</w:t>
            </w:r>
          </w:p>
        </w:tc>
        <w:tc>
          <w:tcPr>
            <w:tcW w:w="850" w:type="dxa"/>
          </w:tcPr>
          <w:p w14:paraId="6D368941" w14:textId="77777777" w:rsidR="00561776" w:rsidRPr="00A51733" w:rsidRDefault="00000000">
            <w:pPr>
              <w:spacing w:before="40" w:after="40"/>
              <w:rPr>
                <w:color w:val="000000" w:themeColor="text1"/>
              </w:rPr>
            </w:pPr>
            <w:r w:rsidRPr="00A51733">
              <w:rPr>
                <w:color w:val="000000" w:themeColor="text1"/>
                <w:sz w:val="20"/>
              </w:rPr>
              <w:t>6</w:t>
            </w:r>
          </w:p>
        </w:tc>
        <w:tc>
          <w:tcPr>
            <w:tcW w:w="4819" w:type="dxa"/>
          </w:tcPr>
          <w:p w14:paraId="603C8117" w14:textId="77777777" w:rsidR="00561776" w:rsidRPr="00A51733" w:rsidRDefault="00000000">
            <w:pPr>
              <w:spacing w:before="40" w:after="40"/>
              <w:rPr>
                <w:color w:val="000000" w:themeColor="text1"/>
              </w:rPr>
            </w:pPr>
            <w:r w:rsidRPr="00A51733">
              <w:rPr>
                <w:color w:val="000000" w:themeColor="text1"/>
                <w:sz w:val="20"/>
              </w:rPr>
              <w:t>Filter by campus</w:t>
            </w:r>
          </w:p>
        </w:tc>
      </w:tr>
      <w:tr w:rsidR="00561776" w:rsidRPr="00A51733" w14:paraId="5F5089A5" w14:textId="77777777" w:rsidTr="00733414">
        <w:tc>
          <w:tcPr>
            <w:tcW w:w="2835" w:type="dxa"/>
          </w:tcPr>
          <w:p w14:paraId="58870C7C" w14:textId="77777777" w:rsidR="00561776" w:rsidRPr="00A51733" w:rsidRDefault="00000000">
            <w:pPr>
              <w:spacing w:before="40" w:after="40"/>
              <w:rPr>
                <w:color w:val="000000" w:themeColor="text1"/>
              </w:rPr>
            </w:pPr>
            <w:proofErr w:type="spellStart"/>
            <w:proofErr w:type="gramStart"/>
            <w:r w:rsidRPr="00A51733">
              <w:rPr>
                <w:color w:val="000000" w:themeColor="text1"/>
                <w:sz w:val="20"/>
              </w:rPr>
              <w:t>showStatistics</w:t>
            </w:r>
            <w:proofErr w:type="spellEnd"/>
            <w:r w:rsidRPr="00A51733">
              <w:rPr>
                <w:color w:val="000000" w:themeColor="text1"/>
                <w:sz w:val="20"/>
              </w:rPr>
              <w:t>(</w:t>
            </w:r>
            <w:proofErr w:type="gramEnd"/>
            <w:r w:rsidRPr="00A51733">
              <w:rPr>
                <w:color w:val="000000" w:themeColor="text1"/>
                <w:sz w:val="20"/>
              </w:rPr>
              <w:t>)</w:t>
            </w:r>
          </w:p>
        </w:tc>
        <w:tc>
          <w:tcPr>
            <w:tcW w:w="850" w:type="dxa"/>
          </w:tcPr>
          <w:p w14:paraId="4FF6DD05" w14:textId="77777777" w:rsidR="00561776" w:rsidRPr="00A51733" w:rsidRDefault="00000000">
            <w:pPr>
              <w:spacing w:before="40" w:after="40"/>
              <w:rPr>
                <w:color w:val="000000" w:themeColor="text1"/>
              </w:rPr>
            </w:pPr>
            <w:r w:rsidRPr="00A51733">
              <w:rPr>
                <w:color w:val="000000" w:themeColor="text1"/>
                <w:sz w:val="20"/>
              </w:rPr>
              <w:t>7</w:t>
            </w:r>
          </w:p>
        </w:tc>
        <w:tc>
          <w:tcPr>
            <w:tcW w:w="4819" w:type="dxa"/>
          </w:tcPr>
          <w:p w14:paraId="4C89D8D7" w14:textId="77777777" w:rsidR="00561776" w:rsidRPr="00A51733" w:rsidRDefault="00000000">
            <w:pPr>
              <w:spacing w:before="40" w:after="40"/>
              <w:rPr>
                <w:color w:val="000000" w:themeColor="text1"/>
              </w:rPr>
            </w:pPr>
            <w:r w:rsidRPr="00A51733">
              <w:rPr>
                <w:color w:val="000000" w:themeColor="text1"/>
                <w:sz w:val="20"/>
              </w:rPr>
              <w:t>Statistics by mountain peak</w:t>
            </w:r>
          </w:p>
        </w:tc>
      </w:tr>
      <w:tr w:rsidR="00561776" w:rsidRPr="00A51733" w14:paraId="2551EDCB" w14:textId="77777777" w:rsidTr="00733414">
        <w:tc>
          <w:tcPr>
            <w:tcW w:w="2835" w:type="dxa"/>
          </w:tcPr>
          <w:p w14:paraId="2FBD5B1B" w14:textId="77777777" w:rsidR="00561776" w:rsidRPr="00A51733" w:rsidRDefault="00000000">
            <w:pPr>
              <w:spacing w:before="40" w:after="40"/>
              <w:rPr>
                <w:color w:val="000000" w:themeColor="text1"/>
              </w:rPr>
            </w:pPr>
            <w:proofErr w:type="spellStart"/>
            <w:proofErr w:type="gramStart"/>
            <w:r w:rsidRPr="00A51733">
              <w:rPr>
                <w:color w:val="000000" w:themeColor="text1"/>
                <w:sz w:val="20"/>
              </w:rPr>
              <w:t>saveDataToFile</w:t>
            </w:r>
            <w:proofErr w:type="spellEnd"/>
            <w:r w:rsidRPr="00A51733">
              <w:rPr>
                <w:color w:val="000000" w:themeColor="text1"/>
                <w:sz w:val="20"/>
              </w:rPr>
              <w:t>(</w:t>
            </w:r>
            <w:proofErr w:type="gramEnd"/>
            <w:r w:rsidRPr="00A51733">
              <w:rPr>
                <w:color w:val="000000" w:themeColor="text1"/>
                <w:sz w:val="20"/>
              </w:rPr>
              <w:t>)</w:t>
            </w:r>
          </w:p>
        </w:tc>
        <w:tc>
          <w:tcPr>
            <w:tcW w:w="850" w:type="dxa"/>
          </w:tcPr>
          <w:p w14:paraId="0E5CDE53" w14:textId="77777777" w:rsidR="00561776" w:rsidRPr="00A51733" w:rsidRDefault="00000000">
            <w:pPr>
              <w:spacing w:before="40" w:after="40"/>
              <w:rPr>
                <w:color w:val="000000" w:themeColor="text1"/>
              </w:rPr>
            </w:pPr>
            <w:r w:rsidRPr="00A51733">
              <w:rPr>
                <w:color w:val="000000" w:themeColor="text1"/>
                <w:sz w:val="20"/>
              </w:rPr>
              <w:t>8</w:t>
            </w:r>
          </w:p>
        </w:tc>
        <w:tc>
          <w:tcPr>
            <w:tcW w:w="4819" w:type="dxa"/>
          </w:tcPr>
          <w:p w14:paraId="1BC9BC85" w14:textId="77777777" w:rsidR="00561776" w:rsidRPr="00A51733" w:rsidRDefault="00000000">
            <w:pPr>
              <w:spacing w:before="40" w:after="40"/>
              <w:rPr>
                <w:color w:val="000000" w:themeColor="text1"/>
              </w:rPr>
            </w:pPr>
            <w:r w:rsidRPr="00A51733">
              <w:rPr>
                <w:color w:val="000000" w:themeColor="text1"/>
                <w:sz w:val="20"/>
              </w:rPr>
              <w:t>Save data to file</w:t>
            </w:r>
          </w:p>
        </w:tc>
      </w:tr>
      <w:tr w:rsidR="00561776" w:rsidRPr="00A51733" w14:paraId="35C41E6E" w14:textId="77777777" w:rsidTr="00733414">
        <w:tc>
          <w:tcPr>
            <w:tcW w:w="2835" w:type="dxa"/>
          </w:tcPr>
          <w:p w14:paraId="531C566B" w14:textId="77777777" w:rsidR="00561776" w:rsidRPr="00A51733" w:rsidRDefault="00000000">
            <w:pPr>
              <w:spacing w:before="40" w:after="40"/>
              <w:rPr>
                <w:color w:val="000000" w:themeColor="text1"/>
              </w:rPr>
            </w:pPr>
            <w:proofErr w:type="spellStart"/>
            <w:proofErr w:type="gramStart"/>
            <w:r w:rsidRPr="00A51733">
              <w:rPr>
                <w:color w:val="000000" w:themeColor="text1"/>
                <w:sz w:val="20"/>
              </w:rPr>
              <w:t>exitProgram</w:t>
            </w:r>
            <w:proofErr w:type="spellEnd"/>
            <w:r w:rsidRPr="00A51733">
              <w:rPr>
                <w:color w:val="000000" w:themeColor="text1"/>
                <w:sz w:val="20"/>
              </w:rPr>
              <w:t>(</w:t>
            </w:r>
            <w:proofErr w:type="gramEnd"/>
            <w:r w:rsidRPr="00A51733">
              <w:rPr>
                <w:color w:val="000000" w:themeColor="text1"/>
                <w:sz w:val="20"/>
              </w:rPr>
              <w:t>)</w:t>
            </w:r>
          </w:p>
        </w:tc>
        <w:tc>
          <w:tcPr>
            <w:tcW w:w="850" w:type="dxa"/>
          </w:tcPr>
          <w:p w14:paraId="012C2044" w14:textId="77777777" w:rsidR="00561776" w:rsidRPr="00A51733" w:rsidRDefault="00000000">
            <w:pPr>
              <w:spacing w:before="40" w:after="40"/>
              <w:rPr>
                <w:color w:val="000000" w:themeColor="text1"/>
              </w:rPr>
            </w:pPr>
            <w:r w:rsidRPr="00A51733">
              <w:rPr>
                <w:color w:val="000000" w:themeColor="text1"/>
                <w:sz w:val="20"/>
              </w:rPr>
              <w:t>9</w:t>
            </w:r>
          </w:p>
        </w:tc>
        <w:tc>
          <w:tcPr>
            <w:tcW w:w="4819" w:type="dxa"/>
          </w:tcPr>
          <w:p w14:paraId="14DE7891" w14:textId="77777777" w:rsidR="00561776" w:rsidRPr="00A51733" w:rsidRDefault="00000000">
            <w:pPr>
              <w:spacing w:before="40" w:after="40"/>
              <w:rPr>
                <w:color w:val="000000" w:themeColor="text1"/>
              </w:rPr>
            </w:pPr>
            <w:r w:rsidRPr="00A51733">
              <w:rPr>
                <w:color w:val="000000" w:themeColor="text1"/>
                <w:sz w:val="20"/>
              </w:rPr>
              <w:t>Exit the program</w:t>
            </w:r>
          </w:p>
        </w:tc>
      </w:tr>
    </w:tbl>
    <w:p w14:paraId="3FD03971" w14:textId="77777777" w:rsidR="00561776" w:rsidRPr="00A51733" w:rsidRDefault="00000000">
      <w:pPr>
        <w:rPr>
          <w:color w:val="000000" w:themeColor="text1"/>
        </w:rPr>
      </w:pPr>
      <w:r w:rsidRPr="00A51733">
        <w:rPr>
          <w:color w:val="000000" w:themeColor="text1"/>
        </w:rPr>
        <w:br w:type="page"/>
      </w:r>
    </w:p>
    <w:p w14:paraId="32386D2F" w14:textId="77777777" w:rsidR="00561776" w:rsidRPr="00A51733" w:rsidRDefault="00000000">
      <w:pPr>
        <w:pStyle w:val="Heading1"/>
        <w:rPr>
          <w:color w:val="000000" w:themeColor="text1"/>
        </w:rPr>
      </w:pPr>
      <w:bookmarkStart w:id="17" w:name="_Toc231907839"/>
      <w:r w:rsidRPr="00A51733">
        <w:rPr>
          <w:color w:val="000000" w:themeColor="text1"/>
        </w:rPr>
        <w:lastRenderedPageBreak/>
        <w:t>4. User Guide for Each Feature</w:t>
      </w:r>
      <w:bookmarkEnd w:id="17"/>
    </w:p>
    <w:p w14:paraId="39C16257" w14:textId="77777777" w:rsidR="00561776" w:rsidRPr="00A51733" w:rsidRDefault="00000000">
      <w:pPr>
        <w:pStyle w:val="Heading2"/>
        <w:rPr>
          <w:color w:val="000000" w:themeColor="text1"/>
        </w:rPr>
      </w:pPr>
      <w:bookmarkStart w:id="18" w:name="_Toc231907840"/>
      <w:r w:rsidRPr="00A51733">
        <w:rPr>
          <w:color w:val="000000" w:themeColor="text1"/>
        </w:rPr>
        <w:t>4.1. Main Menu</w:t>
      </w:r>
      <w:bookmarkEnd w:id="18"/>
    </w:p>
    <w:p w14:paraId="4AE67B45" w14:textId="77777777" w:rsidR="00561776" w:rsidRPr="00A51733" w:rsidRDefault="00000000">
      <w:pPr>
        <w:rPr>
          <w:color w:val="000000" w:themeColor="text1"/>
        </w:rPr>
      </w:pPr>
      <w:r w:rsidRPr="00A51733">
        <w:rPr>
          <w:color w:val="000000" w:themeColor="text1"/>
        </w:rPr>
        <w:t>When the program starts, the main menu is displayed. The user enters a number from 1 to 9 to select the corresponding feature. If an invalid input is entered (letters, out-of-range numbers, special characters), the program prompts for re-entry without crashing.</w:t>
      </w:r>
    </w:p>
    <w:p w14:paraId="0713F3D7" w14:textId="36171667" w:rsidR="00561776" w:rsidRPr="00A51733" w:rsidRDefault="00000000">
      <w:pPr>
        <w:jc w:val="center"/>
        <w:rPr>
          <w:color w:val="000000" w:themeColor="text1"/>
        </w:rPr>
      </w:pPr>
      <w:r w:rsidRPr="00A51733">
        <w:rPr>
          <w:b/>
          <w:color w:val="000000" w:themeColor="text1"/>
          <w:sz w:val="24"/>
        </w:rPr>
        <w:br/>
      </w:r>
      <w:r w:rsidR="00702496" w:rsidRPr="00A51733">
        <w:rPr>
          <w:b/>
          <w:noProof/>
          <w:color w:val="000000" w:themeColor="text1"/>
          <w:sz w:val="24"/>
        </w:rPr>
        <w:drawing>
          <wp:inline distT="0" distB="0" distL="0" distR="0" wp14:anchorId="2EC32DA2" wp14:editId="10BA6CE2">
            <wp:extent cx="5401429" cy="2857899"/>
            <wp:effectExtent l="0" t="0" r="8890" b="0"/>
            <wp:docPr id="129347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79704" name=""/>
                    <pic:cNvPicPr/>
                  </pic:nvPicPr>
                  <pic:blipFill>
                    <a:blip r:embed="rId9"/>
                    <a:stretch>
                      <a:fillRect/>
                    </a:stretch>
                  </pic:blipFill>
                  <pic:spPr>
                    <a:xfrm>
                      <a:off x="0" y="0"/>
                      <a:ext cx="5401429" cy="2857899"/>
                    </a:xfrm>
                    <a:prstGeom prst="rect">
                      <a:avLst/>
                    </a:prstGeom>
                  </pic:spPr>
                </pic:pic>
              </a:graphicData>
            </a:graphic>
          </wp:inline>
        </w:drawing>
      </w:r>
      <w:r w:rsidRPr="00A51733">
        <w:rPr>
          <w:b/>
          <w:color w:val="000000" w:themeColor="text1"/>
          <w:sz w:val="24"/>
        </w:rPr>
        <w:br/>
      </w:r>
    </w:p>
    <w:p w14:paraId="237E368E" w14:textId="77777777" w:rsidR="00561776" w:rsidRPr="00A51733" w:rsidRDefault="00000000">
      <w:pPr>
        <w:jc w:val="center"/>
        <w:rPr>
          <w:color w:val="000000" w:themeColor="text1"/>
        </w:rPr>
      </w:pPr>
      <w:r w:rsidRPr="00A51733">
        <w:rPr>
          <w:i/>
          <w:color w:val="000000" w:themeColor="text1"/>
          <w:sz w:val="20"/>
        </w:rPr>
        <w:t>(Insert image: Main Menu interface upon program startup)</w:t>
      </w:r>
    </w:p>
    <w:p w14:paraId="3BFFA8F2" w14:textId="77777777" w:rsidR="00561776" w:rsidRPr="00A51733" w:rsidRDefault="00000000">
      <w:pPr>
        <w:rPr>
          <w:color w:val="000000" w:themeColor="text1"/>
        </w:rPr>
      </w:pPr>
      <w:r w:rsidRPr="00A51733">
        <w:rPr>
          <w:color w:val="000000" w:themeColor="text1"/>
        </w:rPr>
        <w:t>Menu features:</w:t>
      </w:r>
    </w:p>
    <w:p w14:paraId="5A013111" w14:textId="77777777" w:rsidR="00561776" w:rsidRPr="00A51733" w:rsidRDefault="00000000">
      <w:pPr>
        <w:rPr>
          <w:color w:val="000000" w:themeColor="text1"/>
        </w:rPr>
      </w:pPr>
      <w:r w:rsidRPr="00A51733">
        <w:rPr>
          <w:b/>
          <w:color w:val="000000" w:themeColor="text1"/>
        </w:rPr>
        <w:t xml:space="preserve">1. New Registration: </w:t>
      </w:r>
      <w:r w:rsidRPr="00A51733">
        <w:rPr>
          <w:color w:val="000000" w:themeColor="text1"/>
        </w:rPr>
        <w:t>Register a new student for the hiking challenge.</w:t>
      </w:r>
    </w:p>
    <w:p w14:paraId="7AC43B41" w14:textId="77777777" w:rsidR="00561776" w:rsidRPr="00A51733" w:rsidRDefault="00000000">
      <w:pPr>
        <w:rPr>
          <w:color w:val="000000" w:themeColor="text1"/>
        </w:rPr>
      </w:pPr>
      <w:r w:rsidRPr="00A51733">
        <w:rPr>
          <w:b/>
          <w:color w:val="000000" w:themeColor="text1"/>
        </w:rPr>
        <w:t xml:space="preserve">2. Update Registration Information: </w:t>
      </w:r>
      <w:r w:rsidRPr="00A51733">
        <w:rPr>
          <w:color w:val="000000" w:themeColor="text1"/>
        </w:rPr>
        <w:t>Update information of an already registered student.</w:t>
      </w:r>
    </w:p>
    <w:p w14:paraId="552223E6" w14:textId="77777777" w:rsidR="00561776" w:rsidRPr="00A51733" w:rsidRDefault="00000000">
      <w:pPr>
        <w:rPr>
          <w:color w:val="000000" w:themeColor="text1"/>
        </w:rPr>
      </w:pPr>
      <w:r w:rsidRPr="00A51733">
        <w:rPr>
          <w:b/>
          <w:color w:val="000000" w:themeColor="text1"/>
        </w:rPr>
        <w:t xml:space="preserve">3. Display Registered List: </w:t>
      </w:r>
      <w:r w:rsidRPr="00A51733">
        <w:rPr>
          <w:color w:val="000000" w:themeColor="text1"/>
        </w:rPr>
        <w:t>Display the entire registration list in table format.</w:t>
      </w:r>
    </w:p>
    <w:p w14:paraId="19C80EFD" w14:textId="77777777" w:rsidR="00561776" w:rsidRPr="00A51733" w:rsidRDefault="00000000">
      <w:pPr>
        <w:rPr>
          <w:color w:val="000000" w:themeColor="text1"/>
        </w:rPr>
      </w:pPr>
      <w:r w:rsidRPr="00A51733">
        <w:rPr>
          <w:b/>
          <w:color w:val="000000" w:themeColor="text1"/>
        </w:rPr>
        <w:t xml:space="preserve">4. Delete Registration Information: </w:t>
      </w:r>
      <w:r w:rsidRPr="00A51733">
        <w:rPr>
          <w:color w:val="000000" w:themeColor="text1"/>
        </w:rPr>
        <w:t>Delete a student's registration.</w:t>
      </w:r>
    </w:p>
    <w:p w14:paraId="2AF3D0FC" w14:textId="77777777" w:rsidR="00561776" w:rsidRPr="00A51733" w:rsidRDefault="00000000">
      <w:pPr>
        <w:rPr>
          <w:color w:val="000000" w:themeColor="text1"/>
        </w:rPr>
      </w:pPr>
      <w:r w:rsidRPr="00A51733">
        <w:rPr>
          <w:b/>
          <w:color w:val="000000" w:themeColor="text1"/>
        </w:rPr>
        <w:t xml:space="preserve">5. Search Participants by Name: </w:t>
      </w:r>
      <w:r w:rsidRPr="00A51733">
        <w:rPr>
          <w:color w:val="000000" w:themeColor="text1"/>
        </w:rPr>
        <w:t>Search for students by ID or name.</w:t>
      </w:r>
    </w:p>
    <w:p w14:paraId="66A51B8D" w14:textId="77777777" w:rsidR="00561776" w:rsidRPr="00A51733" w:rsidRDefault="00000000">
      <w:pPr>
        <w:rPr>
          <w:color w:val="000000" w:themeColor="text1"/>
        </w:rPr>
      </w:pPr>
      <w:r w:rsidRPr="00A51733">
        <w:rPr>
          <w:b/>
          <w:color w:val="000000" w:themeColor="text1"/>
        </w:rPr>
        <w:t xml:space="preserve">6. Filter Data by Campus: </w:t>
      </w:r>
      <w:r w:rsidRPr="00A51733">
        <w:rPr>
          <w:color w:val="000000" w:themeColor="text1"/>
        </w:rPr>
        <w:t>Filter the list by campus (SE/HE/DE/QE/CE).</w:t>
      </w:r>
    </w:p>
    <w:p w14:paraId="671EDF6A" w14:textId="77777777" w:rsidR="00561776" w:rsidRPr="00A51733" w:rsidRDefault="00000000">
      <w:pPr>
        <w:rPr>
          <w:color w:val="000000" w:themeColor="text1"/>
        </w:rPr>
      </w:pPr>
      <w:r w:rsidRPr="00A51733">
        <w:rPr>
          <w:b/>
          <w:color w:val="000000" w:themeColor="text1"/>
        </w:rPr>
        <w:lastRenderedPageBreak/>
        <w:t xml:space="preserve">7. Statistics of Registration Numbers by Location: </w:t>
      </w:r>
      <w:r w:rsidRPr="00A51733">
        <w:rPr>
          <w:color w:val="000000" w:themeColor="text1"/>
        </w:rPr>
        <w:t>Statistics of count and total fee by mountain peak.</w:t>
      </w:r>
    </w:p>
    <w:p w14:paraId="266DD4A1" w14:textId="77777777" w:rsidR="00561776" w:rsidRPr="00A51733" w:rsidRDefault="00000000">
      <w:pPr>
        <w:rPr>
          <w:color w:val="000000" w:themeColor="text1"/>
        </w:rPr>
      </w:pPr>
      <w:r w:rsidRPr="00A51733">
        <w:rPr>
          <w:b/>
          <w:color w:val="000000" w:themeColor="text1"/>
        </w:rPr>
        <w:t xml:space="preserve">8. Save Data to File: </w:t>
      </w:r>
      <w:r w:rsidRPr="00A51733">
        <w:rPr>
          <w:color w:val="000000" w:themeColor="text1"/>
        </w:rPr>
        <w:t>Save data to .</w:t>
      </w:r>
      <w:proofErr w:type="spellStart"/>
      <w:r w:rsidRPr="00A51733">
        <w:rPr>
          <w:color w:val="000000" w:themeColor="text1"/>
        </w:rPr>
        <w:t>dat</w:t>
      </w:r>
      <w:proofErr w:type="spellEnd"/>
      <w:r w:rsidRPr="00A51733">
        <w:rPr>
          <w:color w:val="000000" w:themeColor="text1"/>
        </w:rPr>
        <w:t xml:space="preserve"> file and export CSV.</w:t>
      </w:r>
    </w:p>
    <w:p w14:paraId="5E82E646" w14:textId="77777777" w:rsidR="00561776" w:rsidRPr="00A51733" w:rsidRDefault="00000000">
      <w:pPr>
        <w:rPr>
          <w:color w:val="000000" w:themeColor="text1"/>
        </w:rPr>
      </w:pPr>
      <w:r w:rsidRPr="00A51733">
        <w:rPr>
          <w:b/>
          <w:color w:val="000000" w:themeColor="text1"/>
        </w:rPr>
        <w:t xml:space="preserve">9. Exit: </w:t>
      </w:r>
      <w:r w:rsidRPr="00A51733">
        <w:rPr>
          <w:color w:val="000000" w:themeColor="text1"/>
        </w:rPr>
        <w:t>Exit the program (prompts to save if there is unsaved data).</w:t>
      </w:r>
    </w:p>
    <w:p w14:paraId="5EC8F7B3" w14:textId="77777777" w:rsidR="00561776" w:rsidRPr="00A51733" w:rsidRDefault="00000000">
      <w:pPr>
        <w:pStyle w:val="Heading2"/>
        <w:rPr>
          <w:color w:val="000000" w:themeColor="text1"/>
        </w:rPr>
      </w:pPr>
      <w:bookmarkStart w:id="19" w:name="_Toc231907841"/>
      <w:r w:rsidRPr="00A51733">
        <w:rPr>
          <w:color w:val="000000" w:themeColor="text1"/>
        </w:rPr>
        <w:t>4.2. Feature 1: New Registration</w:t>
      </w:r>
      <w:bookmarkEnd w:id="19"/>
    </w:p>
    <w:p w14:paraId="5ED379EC" w14:textId="77777777" w:rsidR="00561776" w:rsidRPr="00A51733" w:rsidRDefault="00000000">
      <w:pPr>
        <w:rPr>
          <w:color w:val="000000" w:themeColor="text1"/>
        </w:rPr>
      </w:pPr>
      <w:r w:rsidRPr="00A51733">
        <w:rPr>
          <w:color w:val="000000" w:themeColor="text1"/>
        </w:rPr>
        <w:t>Description: Allows entering new student information to register for the hiking challenge.</w:t>
      </w:r>
    </w:p>
    <w:p w14:paraId="71F94226" w14:textId="77777777" w:rsidR="00561776" w:rsidRPr="00A51733" w:rsidRDefault="00000000">
      <w:pPr>
        <w:rPr>
          <w:color w:val="000000" w:themeColor="text1"/>
        </w:rPr>
      </w:pPr>
      <w:r w:rsidRPr="00A51733">
        <w:rPr>
          <w:color w:val="000000" w:themeColor="text1"/>
        </w:rPr>
        <w:t>Steps:</w:t>
      </w:r>
    </w:p>
    <w:p w14:paraId="026BAFD5" w14:textId="77777777" w:rsidR="00561776" w:rsidRPr="00A51733" w:rsidRDefault="00000000">
      <w:pPr>
        <w:pStyle w:val="ListNumber"/>
        <w:rPr>
          <w:color w:val="000000" w:themeColor="text1"/>
        </w:rPr>
      </w:pPr>
      <w:r w:rsidRPr="00A51733">
        <w:rPr>
          <w:color w:val="000000" w:themeColor="text1"/>
        </w:rPr>
        <w:t>Step 1: Select option 1 from the main menu.</w:t>
      </w:r>
    </w:p>
    <w:p w14:paraId="784533F3" w14:textId="77777777" w:rsidR="00561776" w:rsidRPr="00A51733" w:rsidRDefault="00000000">
      <w:pPr>
        <w:pStyle w:val="ListNumber"/>
        <w:rPr>
          <w:color w:val="000000" w:themeColor="text1"/>
        </w:rPr>
      </w:pPr>
      <w:r w:rsidRPr="00A51733">
        <w:rPr>
          <w:color w:val="000000" w:themeColor="text1"/>
        </w:rPr>
        <w:t>Step 2: Enter Student ID in the format: SE/HE/DE/QE/CE + 6 digits (e.g., SE203056). If the ID already exists, an error is displayed and re-entry is required.</w:t>
      </w:r>
    </w:p>
    <w:p w14:paraId="11E6EC9D" w14:textId="77777777" w:rsidR="00561776" w:rsidRPr="00A51733" w:rsidRDefault="00000000">
      <w:pPr>
        <w:pStyle w:val="ListNumber"/>
        <w:rPr>
          <w:color w:val="000000" w:themeColor="text1"/>
        </w:rPr>
      </w:pPr>
      <w:r w:rsidRPr="00A51733">
        <w:rPr>
          <w:color w:val="000000" w:themeColor="text1"/>
        </w:rPr>
        <w:t>Step 3: Enter Name: 2-20 characters, letters and spaces only.</w:t>
      </w:r>
    </w:p>
    <w:p w14:paraId="63100CD6" w14:textId="77777777" w:rsidR="00561776" w:rsidRPr="00A51733" w:rsidRDefault="00000000">
      <w:pPr>
        <w:pStyle w:val="ListNumber"/>
        <w:rPr>
          <w:color w:val="000000" w:themeColor="text1"/>
        </w:rPr>
      </w:pPr>
      <w:r w:rsidRPr="00A51733">
        <w:rPr>
          <w:color w:val="000000" w:themeColor="text1"/>
        </w:rPr>
        <w:t>Step 4: Enter Phone: 10 digits, starting with 0.</w:t>
      </w:r>
    </w:p>
    <w:p w14:paraId="79C96AB8" w14:textId="77777777" w:rsidR="00561776" w:rsidRPr="00A51733" w:rsidRDefault="00000000">
      <w:pPr>
        <w:pStyle w:val="ListNumber"/>
        <w:rPr>
          <w:color w:val="000000" w:themeColor="text1"/>
        </w:rPr>
      </w:pPr>
      <w:r w:rsidRPr="00A51733">
        <w:rPr>
          <w:color w:val="000000" w:themeColor="text1"/>
        </w:rPr>
        <w:t>Step 5: Enter Email: valid email format (e.g., example@gmail.com).</w:t>
      </w:r>
    </w:p>
    <w:p w14:paraId="3F101426" w14:textId="77777777" w:rsidR="00561776" w:rsidRPr="00A51733" w:rsidRDefault="00000000">
      <w:pPr>
        <w:pStyle w:val="ListNumber"/>
        <w:rPr>
          <w:color w:val="000000" w:themeColor="text1"/>
        </w:rPr>
      </w:pPr>
      <w:r w:rsidRPr="00A51733">
        <w:rPr>
          <w:color w:val="000000" w:themeColor="text1"/>
        </w:rPr>
        <w:t>Step 6: The list of 13 mountain peaks is displayed. Enter the desired mountain code (1-13).</w:t>
      </w:r>
    </w:p>
    <w:p w14:paraId="66E1C0A8" w14:textId="77777777" w:rsidR="00561776" w:rsidRPr="00A51733" w:rsidRDefault="00000000">
      <w:pPr>
        <w:pStyle w:val="ListNumber"/>
        <w:rPr>
          <w:color w:val="000000" w:themeColor="text1"/>
        </w:rPr>
      </w:pPr>
      <w:r w:rsidRPr="00A51733">
        <w:rPr>
          <w:color w:val="000000" w:themeColor="text1"/>
        </w:rPr>
        <w:t>Step 7: The system automatically calculates the fee: 3,900,000 VND (Viettel/VNPT) or 6,000,000 VND (other).</w:t>
      </w:r>
    </w:p>
    <w:p w14:paraId="7DA8D87A" w14:textId="77777777" w:rsidR="00561776" w:rsidRPr="00A51733" w:rsidRDefault="00000000">
      <w:pPr>
        <w:pStyle w:val="ListNumber"/>
        <w:rPr>
          <w:color w:val="000000" w:themeColor="text1"/>
        </w:rPr>
      </w:pPr>
      <w:r w:rsidRPr="00A51733">
        <w:rPr>
          <w:color w:val="000000" w:themeColor="text1"/>
        </w:rPr>
        <w:t>Step 8: A success message with the registration fee is displayed.</w:t>
      </w:r>
    </w:p>
    <w:p w14:paraId="5185AC4B" w14:textId="417A2550" w:rsidR="00561776" w:rsidRPr="00A51733" w:rsidRDefault="00000000">
      <w:pPr>
        <w:jc w:val="center"/>
        <w:rPr>
          <w:color w:val="000000" w:themeColor="text1"/>
        </w:rPr>
      </w:pPr>
      <w:r w:rsidRPr="00A51733">
        <w:rPr>
          <w:b/>
          <w:color w:val="000000" w:themeColor="text1"/>
          <w:sz w:val="24"/>
        </w:rPr>
        <w:lastRenderedPageBreak/>
        <w:br/>
      </w:r>
      <w:r w:rsidR="00702496" w:rsidRPr="00A51733">
        <w:rPr>
          <w:b/>
          <w:noProof/>
          <w:color w:val="000000" w:themeColor="text1"/>
          <w:sz w:val="24"/>
        </w:rPr>
        <w:drawing>
          <wp:inline distT="0" distB="0" distL="0" distR="0" wp14:anchorId="05F642CF" wp14:editId="536DC362">
            <wp:extent cx="5487166" cy="5525271"/>
            <wp:effectExtent l="0" t="0" r="0" b="0"/>
            <wp:docPr id="129920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01864" name=""/>
                    <pic:cNvPicPr/>
                  </pic:nvPicPr>
                  <pic:blipFill>
                    <a:blip r:embed="rId10"/>
                    <a:stretch>
                      <a:fillRect/>
                    </a:stretch>
                  </pic:blipFill>
                  <pic:spPr>
                    <a:xfrm>
                      <a:off x="0" y="0"/>
                      <a:ext cx="5487166" cy="5525271"/>
                    </a:xfrm>
                    <a:prstGeom prst="rect">
                      <a:avLst/>
                    </a:prstGeom>
                  </pic:spPr>
                </pic:pic>
              </a:graphicData>
            </a:graphic>
          </wp:inline>
        </w:drawing>
      </w:r>
      <w:r w:rsidRPr="00A51733">
        <w:rPr>
          <w:b/>
          <w:color w:val="000000" w:themeColor="text1"/>
          <w:sz w:val="24"/>
        </w:rPr>
        <w:br/>
      </w:r>
    </w:p>
    <w:p w14:paraId="102F8959" w14:textId="77777777" w:rsidR="00561776" w:rsidRPr="00A51733" w:rsidRDefault="00000000">
      <w:pPr>
        <w:jc w:val="center"/>
        <w:rPr>
          <w:color w:val="000000" w:themeColor="text1"/>
        </w:rPr>
      </w:pPr>
      <w:r w:rsidRPr="00A51733">
        <w:rPr>
          <w:i/>
          <w:color w:val="000000" w:themeColor="text1"/>
          <w:sz w:val="20"/>
        </w:rPr>
        <w:t>(Insert image: New Registration screen - entering complete student information)</w:t>
      </w:r>
    </w:p>
    <w:p w14:paraId="686590AB" w14:textId="77777777" w:rsidR="00561776" w:rsidRPr="00A51733" w:rsidRDefault="00000000">
      <w:pPr>
        <w:rPr>
          <w:color w:val="000000" w:themeColor="text1"/>
        </w:rPr>
      </w:pPr>
      <w:r w:rsidRPr="00A51733">
        <w:rPr>
          <w:color w:val="000000" w:themeColor="text1"/>
        </w:rPr>
        <w:t>Error handling during registration:</w:t>
      </w:r>
    </w:p>
    <w:p w14:paraId="1B6BDFB1" w14:textId="77777777" w:rsidR="00561776" w:rsidRPr="00A51733" w:rsidRDefault="00000000">
      <w:pPr>
        <w:pStyle w:val="ListBullet"/>
        <w:rPr>
          <w:color w:val="000000" w:themeColor="text1"/>
        </w:rPr>
      </w:pPr>
      <w:r w:rsidRPr="00A51733">
        <w:rPr>
          <w:color w:val="000000" w:themeColor="text1"/>
        </w:rPr>
        <w:t>Invalid ID format -&gt; "Invalid format, please re-enter."</w:t>
      </w:r>
    </w:p>
    <w:p w14:paraId="14714E8A" w14:textId="77777777" w:rsidR="00561776" w:rsidRPr="00A51733" w:rsidRDefault="00000000">
      <w:pPr>
        <w:pStyle w:val="ListBullet"/>
        <w:rPr>
          <w:color w:val="000000" w:themeColor="text1"/>
        </w:rPr>
      </w:pPr>
      <w:r w:rsidRPr="00A51733">
        <w:rPr>
          <w:color w:val="000000" w:themeColor="text1"/>
        </w:rPr>
        <w:t>Duplicate ID -&gt; "Student ID already exists. Please try again."</w:t>
      </w:r>
    </w:p>
    <w:p w14:paraId="59DEB150" w14:textId="77777777" w:rsidR="00561776" w:rsidRPr="00A51733" w:rsidRDefault="00000000">
      <w:pPr>
        <w:pStyle w:val="ListBullet"/>
        <w:rPr>
          <w:color w:val="000000" w:themeColor="text1"/>
        </w:rPr>
      </w:pPr>
      <w:r w:rsidRPr="00A51733">
        <w:rPr>
          <w:color w:val="000000" w:themeColor="text1"/>
        </w:rPr>
        <w:t>Invalid name, phone, or email -&gt; "Invalid format, please re-enter."</w:t>
      </w:r>
    </w:p>
    <w:p w14:paraId="4F453835" w14:textId="77777777" w:rsidR="00561776" w:rsidRPr="00A51733" w:rsidRDefault="00000000">
      <w:pPr>
        <w:pStyle w:val="ListBullet"/>
        <w:rPr>
          <w:color w:val="000000" w:themeColor="text1"/>
        </w:rPr>
      </w:pPr>
      <w:r w:rsidRPr="00A51733">
        <w:rPr>
          <w:color w:val="000000" w:themeColor="text1"/>
        </w:rPr>
        <w:t>Invalid mountain code -&gt; "</w:t>
      </w:r>
      <w:proofErr w:type="gramStart"/>
      <w:r w:rsidRPr="00A51733">
        <w:rPr>
          <w:color w:val="000000" w:themeColor="text1"/>
        </w:rPr>
        <w:t>Invalid mountain</w:t>
      </w:r>
      <w:proofErr w:type="gramEnd"/>
      <w:r w:rsidRPr="00A51733">
        <w:rPr>
          <w:color w:val="000000" w:themeColor="text1"/>
        </w:rPr>
        <w:t xml:space="preserve"> code. Please choose a code from the list."</w:t>
      </w:r>
    </w:p>
    <w:p w14:paraId="2D8A238B" w14:textId="130D6930" w:rsidR="00561776" w:rsidRPr="00A51733" w:rsidRDefault="00000000">
      <w:pPr>
        <w:jc w:val="center"/>
        <w:rPr>
          <w:color w:val="000000" w:themeColor="text1"/>
        </w:rPr>
      </w:pPr>
      <w:r w:rsidRPr="00A51733">
        <w:rPr>
          <w:b/>
          <w:color w:val="000000" w:themeColor="text1"/>
          <w:sz w:val="24"/>
        </w:rPr>
        <w:lastRenderedPageBreak/>
        <w:br/>
      </w:r>
      <w:r w:rsidR="00702496" w:rsidRPr="00A51733">
        <w:rPr>
          <w:b/>
          <w:noProof/>
          <w:color w:val="000000" w:themeColor="text1"/>
          <w:sz w:val="24"/>
        </w:rPr>
        <w:drawing>
          <wp:inline distT="0" distB="0" distL="0" distR="0" wp14:anchorId="04890725" wp14:editId="79C4A79A">
            <wp:extent cx="4413432" cy="7627095"/>
            <wp:effectExtent l="0" t="0" r="6350" b="0"/>
            <wp:docPr id="72537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78774" name=""/>
                    <pic:cNvPicPr/>
                  </pic:nvPicPr>
                  <pic:blipFill>
                    <a:blip r:embed="rId11"/>
                    <a:stretch>
                      <a:fillRect/>
                    </a:stretch>
                  </pic:blipFill>
                  <pic:spPr>
                    <a:xfrm>
                      <a:off x="0" y="0"/>
                      <a:ext cx="4418677" cy="7636160"/>
                    </a:xfrm>
                    <a:prstGeom prst="rect">
                      <a:avLst/>
                    </a:prstGeom>
                  </pic:spPr>
                </pic:pic>
              </a:graphicData>
            </a:graphic>
          </wp:inline>
        </w:drawing>
      </w:r>
      <w:r w:rsidRPr="00A51733">
        <w:rPr>
          <w:b/>
          <w:color w:val="000000" w:themeColor="text1"/>
          <w:sz w:val="24"/>
        </w:rPr>
        <w:br/>
      </w:r>
    </w:p>
    <w:p w14:paraId="2782609E" w14:textId="77777777" w:rsidR="00561776" w:rsidRPr="00A51733" w:rsidRDefault="00000000">
      <w:pPr>
        <w:jc w:val="center"/>
        <w:rPr>
          <w:color w:val="000000" w:themeColor="text1"/>
        </w:rPr>
      </w:pPr>
      <w:r w:rsidRPr="00A51733">
        <w:rPr>
          <w:i/>
          <w:color w:val="000000" w:themeColor="text1"/>
          <w:sz w:val="20"/>
        </w:rPr>
        <w:t>(Insert image: Error message screen when entering invalid data)</w:t>
      </w:r>
    </w:p>
    <w:p w14:paraId="4FC14E10" w14:textId="77777777" w:rsidR="00561776" w:rsidRPr="00A51733" w:rsidRDefault="00000000">
      <w:pPr>
        <w:pStyle w:val="Heading2"/>
        <w:rPr>
          <w:color w:val="000000" w:themeColor="text1"/>
        </w:rPr>
      </w:pPr>
      <w:bookmarkStart w:id="20" w:name="_Toc231907842"/>
      <w:r w:rsidRPr="00A51733">
        <w:rPr>
          <w:color w:val="000000" w:themeColor="text1"/>
        </w:rPr>
        <w:lastRenderedPageBreak/>
        <w:t>4.3. Feature 2: Update Registration Information</w:t>
      </w:r>
      <w:bookmarkEnd w:id="20"/>
    </w:p>
    <w:p w14:paraId="45DC8C49" w14:textId="77777777" w:rsidR="00561776" w:rsidRPr="00A51733" w:rsidRDefault="00000000">
      <w:pPr>
        <w:rPr>
          <w:color w:val="000000" w:themeColor="text1"/>
        </w:rPr>
      </w:pPr>
      <w:r w:rsidRPr="00A51733">
        <w:rPr>
          <w:color w:val="000000" w:themeColor="text1"/>
        </w:rPr>
        <w:t>Description: Updates the registration information of an existing student.</w:t>
      </w:r>
    </w:p>
    <w:p w14:paraId="38FEA982" w14:textId="77777777" w:rsidR="00561776" w:rsidRPr="00A51733" w:rsidRDefault="00000000">
      <w:pPr>
        <w:rPr>
          <w:color w:val="000000" w:themeColor="text1"/>
        </w:rPr>
      </w:pPr>
      <w:r w:rsidRPr="00A51733">
        <w:rPr>
          <w:color w:val="000000" w:themeColor="text1"/>
        </w:rPr>
        <w:t>Steps:</w:t>
      </w:r>
    </w:p>
    <w:p w14:paraId="1CB9A3AA" w14:textId="77777777" w:rsidR="00561776" w:rsidRPr="00A51733" w:rsidRDefault="00000000">
      <w:pPr>
        <w:pStyle w:val="ListNumber"/>
        <w:rPr>
          <w:color w:val="000000" w:themeColor="text1"/>
        </w:rPr>
      </w:pPr>
      <w:r w:rsidRPr="00A51733">
        <w:rPr>
          <w:color w:val="000000" w:themeColor="text1"/>
        </w:rPr>
        <w:t>Step 1: Select option 2 from the main menu.</w:t>
      </w:r>
    </w:p>
    <w:p w14:paraId="18C87685" w14:textId="77777777" w:rsidR="00561776" w:rsidRPr="00A51733" w:rsidRDefault="00000000">
      <w:pPr>
        <w:pStyle w:val="ListNumber"/>
        <w:rPr>
          <w:color w:val="000000" w:themeColor="text1"/>
        </w:rPr>
      </w:pPr>
      <w:r w:rsidRPr="00A51733">
        <w:rPr>
          <w:color w:val="000000" w:themeColor="text1"/>
        </w:rPr>
        <w:t>Step 2: Enter the Student ID to update.</w:t>
      </w:r>
    </w:p>
    <w:p w14:paraId="5D7783E9" w14:textId="77777777" w:rsidR="00561776" w:rsidRPr="00A51733" w:rsidRDefault="00000000">
      <w:pPr>
        <w:pStyle w:val="ListNumber"/>
        <w:rPr>
          <w:color w:val="000000" w:themeColor="text1"/>
        </w:rPr>
      </w:pPr>
      <w:r w:rsidRPr="00A51733">
        <w:rPr>
          <w:color w:val="000000" w:themeColor="text1"/>
        </w:rPr>
        <w:t>Step 3: If the ID does not exist -&gt; "This student has not registered yet." -&gt; Return to menu.</w:t>
      </w:r>
    </w:p>
    <w:p w14:paraId="4D0C794E" w14:textId="77777777" w:rsidR="00561776" w:rsidRPr="00A51733" w:rsidRDefault="00000000">
      <w:pPr>
        <w:pStyle w:val="ListNumber"/>
        <w:rPr>
          <w:color w:val="000000" w:themeColor="text1"/>
        </w:rPr>
      </w:pPr>
      <w:r w:rsidRPr="00A51733">
        <w:rPr>
          <w:color w:val="000000" w:themeColor="text1"/>
        </w:rPr>
        <w:t xml:space="preserve">Step 4: Display the </w:t>
      </w:r>
      <w:proofErr w:type="gramStart"/>
      <w:r w:rsidRPr="00A51733">
        <w:rPr>
          <w:color w:val="000000" w:themeColor="text1"/>
        </w:rPr>
        <w:t>student's</w:t>
      </w:r>
      <w:proofErr w:type="gramEnd"/>
      <w:r w:rsidRPr="00A51733">
        <w:rPr>
          <w:color w:val="000000" w:themeColor="text1"/>
        </w:rPr>
        <w:t xml:space="preserve"> current information.</w:t>
      </w:r>
    </w:p>
    <w:p w14:paraId="7296823F" w14:textId="77777777" w:rsidR="00561776" w:rsidRPr="00A51733" w:rsidRDefault="00000000">
      <w:pPr>
        <w:pStyle w:val="ListNumber"/>
        <w:rPr>
          <w:color w:val="000000" w:themeColor="text1"/>
        </w:rPr>
      </w:pPr>
      <w:r w:rsidRPr="00A51733">
        <w:rPr>
          <w:color w:val="000000" w:themeColor="text1"/>
        </w:rPr>
        <w:t>Step 5: For each field (Name, Phone, Email, Mountain Code): enter a new value or press Enter to keep the current value.</w:t>
      </w:r>
    </w:p>
    <w:p w14:paraId="130F8DB8" w14:textId="77777777" w:rsidR="00561776" w:rsidRPr="00A51733" w:rsidRDefault="00000000">
      <w:pPr>
        <w:pStyle w:val="ListNumber"/>
        <w:rPr>
          <w:color w:val="000000" w:themeColor="text1"/>
        </w:rPr>
      </w:pPr>
      <w:r w:rsidRPr="00A51733">
        <w:rPr>
          <w:color w:val="000000" w:themeColor="text1"/>
        </w:rPr>
        <w:t>Step 6: If the Phone is changed, the registration fee is automatically recalculated.</w:t>
      </w:r>
    </w:p>
    <w:p w14:paraId="56BC95CC" w14:textId="77777777" w:rsidR="00561776" w:rsidRPr="00A51733" w:rsidRDefault="00000000">
      <w:pPr>
        <w:pStyle w:val="ListNumber"/>
        <w:rPr>
          <w:color w:val="000000" w:themeColor="text1"/>
        </w:rPr>
      </w:pPr>
      <w:r w:rsidRPr="00A51733">
        <w:rPr>
          <w:color w:val="000000" w:themeColor="text1"/>
        </w:rPr>
        <w:t>Step 7: Display the updated information.</w:t>
      </w:r>
    </w:p>
    <w:p w14:paraId="1BCB97AA" w14:textId="66410E91" w:rsidR="00561776" w:rsidRPr="00A51733" w:rsidRDefault="00000000">
      <w:pPr>
        <w:jc w:val="center"/>
        <w:rPr>
          <w:color w:val="000000" w:themeColor="text1"/>
        </w:rPr>
      </w:pPr>
      <w:r w:rsidRPr="00A51733">
        <w:rPr>
          <w:b/>
          <w:color w:val="000000" w:themeColor="text1"/>
          <w:sz w:val="24"/>
        </w:rPr>
        <w:br/>
      </w:r>
      <w:r w:rsidR="00702496" w:rsidRPr="00A51733">
        <w:rPr>
          <w:b/>
          <w:noProof/>
          <w:color w:val="000000" w:themeColor="text1"/>
          <w:sz w:val="24"/>
        </w:rPr>
        <w:drawing>
          <wp:inline distT="0" distB="0" distL="0" distR="0" wp14:anchorId="68D8BB99" wp14:editId="6FF657E0">
            <wp:extent cx="5760085" cy="1644015"/>
            <wp:effectExtent l="0" t="0" r="0" b="0"/>
            <wp:docPr id="86323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30616" name=""/>
                    <pic:cNvPicPr/>
                  </pic:nvPicPr>
                  <pic:blipFill>
                    <a:blip r:embed="rId12"/>
                    <a:stretch>
                      <a:fillRect/>
                    </a:stretch>
                  </pic:blipFill>
                  <pic:spPr>
                    <a:xfrm>
                      <a:off x="0" y="0"/>
                      <a:ext cx="5760085" cy="1644015"/>
                    </a:xfrm>
                    <a:prstGeom prst="rect">
                      <a:avLst/>
                    </a:prstGeom>
                  </pic:spPr>
                </pic:pic>
              </a:graphicData>
            </a:graphic>
          </wp:inline>
        </w:drawing>
      </w:r>
      <w:r w:rsidRPr="00A51733">
        <w:rPr>
          <w:b/>
          <w:color w:val="000000" w:themeColor="text1"/>
          <w:sz w:val="24"/>
        </w:rPr>
        <w:br/>
      </w:r>
    </w:p>
    <w:p w14:paraId="6C862574" w14:textId="77777777" w:rsidR="00561776" w:rsidRPr="00A51733" w:rsidRDefault="00000000">
      <w:pPr>
        <w:jc w:val="center"/>
        <w:rPr>
          <w:color w:val="000000" w:themeColor="text1"/>
        </w:rPr>
      </w:pPr>
      <w:r w:rsidRPr="00A51733">
        <w:rPr>
          <w:i/>
          <w:color w:val="000000" w:themeColor="text1"/>
          <w:sz w:val="20"/>
        </w:rPr>
        <w:t>(Insert image: Update screen - displaying old information and entering new values)</w:t>
      </w:r>
    </w:p>
    <w:p w14:paraId="7157C507" w14:textId="36BDBC26" w:rsidR="00561776" w:rsidRPr="00A51733" w:rsidRDefault="00000000">
      <w:pPr>
        <w:jc w:val="center"/>
        <w:rPr>
          <w:color w:val="000000" w:themeColor="text1"/>
        </w:rPr>
      </w:pPr>
      <w:r w:rsidRPr="00A51733">
        <w:rPr>
          <w:b/>
          <w:color w:val="000000" w:themeColor="text1"/>
          <w:sz w:val="24"/>
        </w:rPr>
        <w:lastRenderedPageBreak/>
        <w:br/>
      </w:r>
      <w:r w:rsidR="0019260A" w:rsidRPr="00A51733">
        <w:rPr>
          <w:b/>
          <w:noProof/>
          <w:color w:val="000000" w:themeColor="text1"/>
          <w:sz w:val="24"/>
        </w:rPr>
        <w:drawing>
          <wp:inline distT="0" distB="0" distL="0" distR="0" wp14:anchorId="27E7CAE8" wp14:editId="780BCEF5">
            <wp:extent cx="5760085" cy="3071495"/>
            <wp:effectExtent l="0" t="0" r="0" b="0"/>
            <wp:docPr id="21265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8869" name=""/>
                    <pic:cNvPicPr/>
                  </pic:nvPicPr>
                  <pic:blipFill>
                    <a:blip r:embed="rId13"/>
                    <a:stretch>
                      <a:fillRect/>
                    </a:stretch>
                  </pic:blipFill>
                  <pic:spPr>
                    <a:xfrm>
                      <a:off x="0" y="0"/>
                      <a:ext cx="5760085" cy="3071495"/>
                    </a:xfrm>
                    <a:prstGeom prst="rect">
                      <a:avLst/>
                    </a:prstGeom>
                  </pic:spPr>
                </pic:pic>
              </a:graphicData>
            </a:graphic>
          </wp:inline>
        </w:drawing>
      </w:r>
      <w:r w:rsidRPr="00A51733">
        <w:rPr>
          <w:b/>
          <w:color w:val="000000" w:themeColor="text1"/>
          <w:sz w:val="24"/>
        </w:rPr>
        <w:br/>
      </w:r>
    </w:p>
    <w:p w14:paraId="4F2EA157" w14:textId="77777777" w:rsidR="00561776" w:rsidRPr="00A51733" w:rsidRDefault="00000000">
      <w:pPr>
        <w:jc w:val="center"/>
        <w:rPr>
          <w:color w:val="000000" w:themeColor="text1"/>
        </w:rPr>
      </w:pPr>
      <w:r w:rsidRPr="00A51733">
        <w:rPr>
          <w:i/>
          <w:color w:val="000000" w:themeColor="text1"/>
          <w:sz w:val="20"/>
        </w:rPr>
        <w:t>(Insert image: Successful update result)</w:t>
      </w:r>
    </w:p>
    <w:p w14:paraId="4AF073ED" w14:textId="77777777" w:rsidR="00561776" w:rsidRPr="00A51733" w:rsidRDefault="00000000">
      <w:pPr>
        <w:rPr>
          <w:color w:val="000000" w:themeColor="text1"/>
        </w:rPr>
      </w:pPr>
      <w:r w:rsidRPr="00A51733">
        <w:rPr>
          <w:color w:val="000000" w:themeColor="text1"/>
        </w:rPr>
        <w:t>Note: The "press Enter to keep current value" feature is very convenient when only 1-2 fields need to be modified without re-entering everything.</w:t>
      </w:r>
    </w:p>
    <w:p w14:paraId="059C2577" w14:textId="77777777" w:rsidR="00561776" w:rsidRPr="00A51733" w:rsidRDefault="00000000">
      <w:pPr>
        <w:pStyle w:val="Heading2"/>
        <w:rPr>
          <w:color w:val="000000" w:themeColor="text1"/>
        </w:rPr>
      </w:pPr>
      <w:bookmarkStart w:id="21" w:name="_Toc231907843"/>
      <w:r w:rsidRPr="00A51733">
        <w:rPr>
          <w:color w:val="000000" w:themeColor="text1"/>
        </w:rPr>
        <w:t>4.4. Feature 3: Display Registered List</w:t>
      </w:r>
      <w:bookmarkEnd w:id="21"/>
    </w:p>
    <w:p w14:paraId="5255FBF4" w14:textId="77777777" w:rsidR="00561776" w:rsidRPr="00A51733" w:rsidRDefault="00000000">
      <w:pPr>
        <w:rPr>
          <w:color w:val="000000" w:themeColor="text1"/>
        </w:rPr>
      </w:pPr>
      <w:r w:rsidRPr="00A51733">
        <w:rPr>
          <w:color w:val="000000" w:themeColor="text1"/>
        </w:rPr>
        <w:t>Description: Displays the entire list of registered students in table format, sorted by Student ID in ascending order.</w:t>
      </w:r>
    </w:p>
    <w:p w14:paraId="47AFA28C" w14:textId="77777777" w:rsidR="00561776" w:rsidRPr="00A51733" w:rsidRDefault="00000000">
      <w:pPr>
        <w:rPr>
          <w:color w:val="000000" w:themeColor="text1"/>
        </w:rPr>
      </w:pPr>
      <w:r w:rsidRPr="00A51733">
        <w:rPr>
          <w:color w:val="000000" w:themeColor="text1"/>
        </w:rPr>
        <w:t>Steps:</w:t>
      </w:r>
    </w:p>
    <w:p w14:paraId="37FBA5B5" w14:textId="77777777" w:rsidR="00561776" w:rsidRPr="00A51733" w:rsidRDefault="00000000">
      <w:pPr>
        <w:pStyle w:val="ListNumber"/>
        <w:rPr>
          <w:color w:val="000000" w:themeColor="text1"/>
        </w:rPr>
      </w:pPr>
      <w:r w:rsidRPr="00A51733">
        <w:rPr>
          <w:color w:val="000000" w:themeColor="text1"/>
        </w:rPr>
        <w:t>Step 1: Select option 3 from the main menu.</w:t>
      </w:r>
    </w:p>
    <w:p w14:paraId="4C10EA38" w14:textId="77777777" w:rsidR="00561776" w:rsidRPr="00A51733" w:rsidRDefault="00000000">
      <w:pPr>
        <w:pStyle w:val="ListNumber"/>
        <w:rPr>
          <w:color w:val="000000" w:themeColor="text1"/>
        </w:rPr>
      </w:pPr>
      <w:r w:rsidRPr="00A51733">
        <w:rPr>
          <w:color w:val="000000" w:themeColor="text1"/>
        </w:rPr>
        <w:t xml:space="preserve">Step 2: The table is displayed with columns: StudentID, Name, Phone, Email, </w:t>
      </w:r>
      <w:proofErr w:type="spellStart"/>
      <w:r w:rsidRPr="00A51733">
        <w:rPr>
          <w:color w:val="000000" w:themeColor="text1"/>
        </w:rPr>
        <w:t>PeakCode</w:t>
      </w:r>
      <w:proofErr w:type="spellEnd"/>
      <w:r w:rsidRPr="00A51733">
        <w:rPr>
          <w:color w:val="000000" w:themeColor="text1"/>
        </w:rPr>
        <w:t>, Fee.</w:t>
      </w:r>
    </w:p>
    <w:p w14:paraId="3FF63B8A" w14:textId="77777777" w:rsidR="00561776" w:rsidRPr="00A51733" w:rsidRDefault="00000000">
      <w:pPr>
        <w:pStyle w:val="ListBullet"/>
        <w:rPr>
          <w:color w:val="000000" w:themeColor="text1"/>
        </w:rPr>
      </w:pPr>
      <w:r w:rsidRPr="00A51733">
        <w:rPr>
          <w:color w:val="000000" w:themeColor="text1"/>
        </w:rPr>
        <w:t>If no one has registered: "No students have registered yet."</w:t>
      </w:r>
    </w:p>
    <w:p w14:paraId="6456E4C3" w14:textId="7C1CB8DD" w:rsidR="00561776" w:rsidRPr="00A51733" w:rsidRDefault="00000000">
      <w:pPr>
        <w:jc w:val="center"/>
        <w:rPr>
          <w:color w:val="000000" w:themeColor="text1"/>
        </w:rPr>
      </w:pPr>
      <w:r w:rsidRPr="00A51733">
        <w:rPr>
          <w:b/>
          <w:color w:val="000000" w:themeColor="text1"/>
          <w:sz w:val="24"/>
        </w:rPr>
        <w:lastRenderedPageBreak/>
        <w:br/>
      </w:r>
      <w:r w:rsidR="0019260A" w:rsidRPr="00A51733">
        <w:rPr>
          <w:b/>
          <w:noProof/>
          <w:color w:val="000000" w:themeColor="text1"/>
          <w:sz w:val="24"/>
        </w:rPr>
        <w:drawing>
          <wp:inline distT="0" distB="0" distL="0" distR="0" wp14:anchorId="74ECEC25" wp14:editId="6A830948">
            <wp:extent cx="5760085" cy="1701165"/>
            <wp:effectExtent l="0" t="0" r="0" b="0"/>
            <wp:docPr id="167335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52679" name=""/>
                    <pic:cNvPicPr/>
                  </pic:nvPicPr>
                  <pic:blipFill>
                    <a:blip r:embed="rId14"/>
                    <a:stretch>
                      <a:fillRect/>
                    </a:stretch>
                  </pic:blipFill>
                  <pic:spPr>
                    <a:xfrm>
                      <a:off x="0" y="0"/>
                      <a:ext cx="5760085" cy="1701165"/>
                    </a:xfrm>
                    <a:prstGeom prst="rect">
                      <a:avLst/>
                    </a:prstGeom>
                  </pic:spPr>
                </pic:pic>
              </a:graphicData>
            </a:graphic>
          </wp:inline>
        </w:drawing>
      </w:r>
      <w:r w:rsidRPr="00A51733">
        <w:rPr>
          <w:b/>
          <w:color w:val="000000" w:themeColor="text1"/>
          <w:sz w:val="24"/>
        </w:rPr>
        <w:br/>
      </w:r>
    </w:p>
    <w:p w14:paraId="7492FF8D" w14:textId="77777777" w:rsidR="00561776" w:rsidRPr="00A51733" w:rsidRDefault="00000000">
      <w:pPr>
        <w:jc w:val="center"/>
        <w:rPr>
          <w:color w:val="000000" w:themeColor="text1"/>
        </w:rPr>
      </w:pPr>
      <w:r w:rsidRPr="00A51733">
        <w:rPr>
          <w:i/>
          <w:color w:val="000000" w:themeColor="text1"/>
          <w:sz w:val="20"/>
        </w:rPr>
        <w:t>(Insert image: Display screen showing the full registration list in table format)</w:t>
      </w:r>
    </w:p>
    <w:p w14:paraId="4662C7F2" w14:textId="77777777" w:rsidR="00561776" w:rsidRPr="00A51733" w:rsidRDefault="00000000">
      <w:pPr>
        <w:pStyle w:val="Heading2"/>
        <w:rPr>
          <w:color w:val="000000" w:themeColor="text1"/>
        </w:rPr>
      </w:pPr>
      <w:bookmarkStart w:id="22" w:name="_Toc231907844"/>
      <w:r w:rsidRPr="00A51733">
        <w:rPr>
          <w:color w:val="000000" w:themeColor="text1"/>
        </w:rPr>
        <w:t>4.5. Feature 4: Delete Registration</w:t>
      </w:r>
      <w:bookmarkEnd w:id="22"/>
    </w:p>
    <w:p w14:paraId="569D7557" w14:textId="77777777" w:rsidR="00561776" w:rsidRPr="00A51733" w:rsidRDefault="00000000">
      <w:pPr>
        <w:rPr>
          <w:color w:val="000000" w:themeColor="text1"/>
        </w:rPr>
      </w:pPr>
      <w:r w:rsidRPr="00A51733">
        <w:rPr>
          <w:color w:val="000000" w:themeColor="text1"/>
        </w:rPr>
        <w:t>Description: Removes a student's registration from the list.</w:t>
      </w:r>
    </w:p>
    <w:p w14:paraId="71AB700E" w14:textId="77777777" w:rsidR="00561776" w:rsidRPr="00A51733" w:rsidRDefault="00000000">
      <w:pPr>
        <w:rPr>
          <w:color w:val="000000" w:themeColor="text1"/>
        </w:rPr>
      </w:pPr>
      <w:r w:rsidRPr="00A51733">
        <w:rPr>
          <w:color w:val="000000" w:themeColor="text1"/>
        </w:rPr>
        <w:t>Steps:</w:t>
      </w:r>
    </w:p>
    <w:p w14:paraId="58F6C70A" w14:textId="77777777" w:rsidR="00561776" w:rsidRPr="00A51733" w:rsidRDefault="00000000">
      <w:pPr>
        <w:pStyle w:val="ListNumber"/>
        <w:rPr>
          <w:color w:val="000000" w:themeColor="text1"/>
        </w:rPr>
      </w:pPr>
      <w:r w:rsidRPr="00A51733">
        <w:rPr>
          <w:color w:val="000000" w:themeColor="text1"/>
        </w:rPr>
        <w:t>Step 1: Select option 4 from the main menu.</w:t>
      </w:r>
    </w:p>
    <w:p w14:paraId="0E3EB183" w14:textId="77777777" w:rsidR="00561776" w:rsidRPr="00A51733" w:rsidRDefault="00000000">
      <w:pPr>
        <w:pStyle w:val="ListNumber"/>
        <w:rPr>
          <w:color w:val="000000" w:themeColor="text1"/>
        </w:rPr>
      </w:pPr>
      <w:r w:rsidRPr="00A51733">
        <w:rPr>
          <w:color w:val="000000" w:themeColor="text1"/>
        </w:rPr>
        <w:t>Step 2: Enter the Student ID to delete.</w:t>
      </w:r>
    </w:p>
    <w:p w14:paraId="162CB121" w14:textId="77777777" w:rsidR="00561776" w:rsidRPr="00A51733" w:rsidRDefault="00000000">
      <w:pPr>
        <w:pStyle w:val="ListNumber"/>
        <w:rPr>
          <w:color w:val="000000" w:themeColor="text1"/>
        </w:rPr>
      </w:pPr>
      <w:r w:rsidRPr="00A51733">
        <w:rPr>
          <w:color w:val="000000" w:themeColor="text1"/>
        </w:rPr>
        <w:t>Step 3: If the ID does not exist -&gt; error message -&gt; return to menu.</w:t>
      </w:r>
    </w:p>
    <w:p w14:paraId="4B93FDDA" w14:textId="77777777" w:rsidR="00561776" w:rsidRPr="00A51733" w:rsidRDefault="00000000">
      <w:pPr>
        <w:pStyle w:val="ListNumber"/>
        <w:rPr>
          <w:color w:val="000000" w:themeColor="text1"/>
        </w:rPr>
      </w:pPr>
      <w:r w:rsidRPr="00A51733">
        <w:rPr>
          <w:color w:val="000000" w:themeColor="text1"/>
        </w:rPr>
        <w:t xml:space="preserve">Step 4: Display the </w:t>
      </w:r>
      <w:proofErr w:type="gramStart"/>
      <w:r w:rsidRPr="00A51733">
        <w:rPr>
          <w:color w:val="000000" w:themeColor="text1"/>
        </w:rPr>
        <w:t>student's</w:t>
      </w:r>
      <w:proofErr w:type="gramEnd"/>
      <w:r w:rsidRPr="00A51733">
        <w:rPr>
          <w:color w:val="000000" w:themeColor="text1"/>
        </w:rPr>
        <w:t xml:space="preserve"> detailed information for confirmation.</w:t>
      </w:r>
    </w:p>
    <w:p w14:paraId="077E7D40" w14:textId="77777777" w:rsidR="00561776" w:rsidRPr="00A51733" w:rsidRDefault="00000000">
      <w:pPr>
        <w:pStyle w:val="ListNumber"/>
        <w:rPr>
          <w:color w:val="000000" w:themeColor="text1"/>
        </w:rPr>
      </w:pPr>
      <w:r w:rsidRPr="00A51733">
        <w:rPr>
          <w:color w:val="000000" w:themeColor="text1"/>
        </w:rPr>
        <w:t>Step 5: Prompt for confirmation: "Are you sure you want to delete this registration? (Y/N)".</w:t>
      </w:r>
    </w:p>
    <w:p w14:paraId="1A97A6B1" w14:textId="77777777" w:rsidR="00561776" w:rsidRPr="00A51733" w:rsidRDefault="00000000">
      <w:pPr>
        <w:pStyle w:val="ListNumber"/>
        <w:rPr>
          <w:color w:val="000000" w:themeColor="text1"/>
        </w:rPr>
      </w:pPr>
      <w:r w:rsidRPr="00A51733">
        <w:rPr>
          <w:color w:val="000000" w:themeColor="text1"/>
        </w:rPr>
        <w:t>Step 6: If Y -&gt; delete and display "The registration has been successfully deleted."</w:t>
      </w:r>
    </w:p>
    <w:p w14:paraId="46E28EBF" w14:textId="77777777" w:rsidR="00561776" w:rsidRPr="00A51733" w:rsidRDefault="00000000">
      <w:pPr>
        <w:pStyle w:val="ListNumber"/>
        <w:rPr>
          <w:color w:val="000000" w:themeColor="text1"/>
        </w:rPr>
      </w:pPr>
      <w:r w:rsidRPr="00A51733">
        <w:rPr>
          <w:color w:val="000000" w:themeColor="text1"/>
        </w:rPr>
        <w:t>Step 7: If N -&gt; "Deletion cancelled." -&gt; return to menu.</w:t>
      </w:r>
    </w:p>
    <w:p w14:paraId="7C8B02EF" w14:textId="4144A81F" w:rsidR="00561776" w:rsidRPr="00A51733" w:rsidRDefault="00000000">
      <w:pPr>
        <w:jc w:val="center"/>
        <w:rPr>
          <w:color w:val="000000" w:themeColor="text1"/>
        </w:rPr>
      </w:pPr>
      <w:r w:rsidRPr="00A51733">
        <w:rPr>
          <w:b/>
          <w:color w:val="000000" w:themeColor="text1"/>
          <w:sz w:val="24"/>
        </w:rPr>
        <w:br/>
      </w:r>
      <w:r w:rsidR="0019260A" w:rsidRPr="00A51733">
        <w:rPr>
          <w:b/>
          <w:noProof/>
          <w:color w:val="000000" w:themeColor="text1"/>
          <w:sz w:val="24"/>
        </w:rPr>
        <w:drawing>
          <wp:inline distT="0" distB="0" distL="0" distR="0" wp14:anchorId="01F29292" wp14:editId="37551932">
            <wp:extent cx="5760085" cy="1495425"/>
            <wp:effectExtent l="0" t="0" r="0" b="9525"/>
            <wp:docPr id="202408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83418" name=""/>
                    <pic:cNvPicPr/>
                  </pic:nvPicPr>
                  <pic:blipFill>
                    <a:blip r:embed="rId15"/>
                    <a:stretch>
                      <a:fillRect/>
                    </a:stretch>
                  </pic:blipFill>
                  <pic:spPr>
                    <a:xfrm>
                      <a:off x="0" y="0"/>
                      <a:ext cx="5760085" cy="1495425"/>
                    </a:xfrm>
                    <a:prstGeom prst="rect">
                      <a:avLst/>
                    </a:prstGeom>
                  </pic:spPr>
                </pic:pic>
              </a:graphicData>
            </a:graphic>
          </wp:inline>
        </w:drawing>
      </w:r>
      <w:r w:rsidRPr="00A51733">
        <w:rPr>
          <w:b/>
          <w:color w:val="000000" w:themeColor="text1"/>
          <w:sz w:val="24"/>
        </w:rPr>
        <w:br/>
      </w:r>
    </w:p>
    <w:p w14:paraId="7BFC8AF3" w14:textId="77777777" w:rsidR="00561776" w:rsidRPr="00A51733" w:rsidRDefault="00000000">
      <w:pPr>
        <w:jc w:val="center"/>
        <w:rPr>
          <w:color w:val="000000" w:themeColor="text1"/>
        </w:rPr>
      </w:pPr>
      <w:r w:rsidRPr="00A51733">
        <w:rPr>
          <w:i/>
          <w:color w:val="000000" w:themeColor="text1"/>
          <w:sz w:val="20"/>
        </w:rPr>
        <w:t>(Insert image: Delete screen - confirmation before deletion)</w:t>
      </w:r>
    </w:p>
    <w:p w14:paraId="226B7D7F" w14:textId="5EE6F98A" w:rsidR="00561776" w:rsidRPr="00A51733" w:rsidRDefault="00000000">
      <w:pPr>
        <w:jc w:val="center"/>
        <w:rPr>
          <w:color w:val="000000" w:themeColor="text1"/>
        </w:rPr>
      </w:pPr>
      <w:r w:rsidRPr="00A51733">
        <w:rPr>
          <w:b/>
          <w:color w:val="000000" w:themeColor="text1"/>
          <w:sz w:val="24"/>
        </w:rPr>
        <w:lastRenderedPageBreak/>
        <w:br/>
      </w:r>
      <w:r w:rsidR="0019260A" w:rsidRPr="00A51733">
        <w:rPr>
          <w:b/>
          <w:noProof/>
          <w:color w:val="000000" w:themeColor="text1"/>
          <w:sz w:val="24"/>
        </w:rPr>
        <w:drawing>
          <wp:inline distT="0" distB="0" distL="0" distR="0" wp14:anchorId="5E001027" wp14:editId="71A10293">
            <wp:extent cx="5760085" cy="1685925"/>
            <wp:effectExtent l="0" t="0" r="0" b="9525"/>
            <wp:docPr id="139030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06948" name=""/>
                    <pic:cNvPicPr/>
                  </pic:nvPicPr>
                  <pic:blipFill>
                    <a:blip r:embed="rId16"/>
                    <a:stretch>
                      <a:fillRect/>
                    </a:stretch>
                  </pic:blipFill>
                  <pic:spPr>
                    <a:xfrm>
                      <a:off x="0" y="0"/>
                      <a:ext cx="5760085" cy="1685925"/>
                    </a:xfrm>
                    <a:prstGeom prst="rect">
                      <a:avLst/>
                    </a:prstGeom>
                  </pic:spPr>
                </pic:pic>
              </a:graphicData>
            </a:graphic>
          </wp:inline>
        </w:drawing>
      </w:r>
      <w:r w:rsidRPr="00A51733">
        <w:rPr>
          <w:b/>
          <w:color w:val="000000" w:themeColor="text1"/>
          <w:sz w:val="24"/>
        </w:rPr>
        <w:br/>
      </w:r>
    </w:p>
    <w:p w14:paraId="10BA364C" w14:textId="77777777" w:rsidR="00561776" w:rsidRPr="00A51733" w:rsidRDefault="00000000">
      <w:pPr>
        <w:jc w:val="center"/>
        <w:rPr>
          <w:color w:val="000000" w:themeColor="text1"/>
        </w:rPr>
      </w:pPr>
      <w:r w:rsidRPr="00A51733">
        <w:rPr>
          <w:i/>
          <w:color w:val="000000" w:themeColor="text1"/>
          <w:sz w:val="20"/>
        </w:rPr>
        <w:t>(Insert image: Result after successful deletion)</w:t>
      </w:r>
    </w:p>
    <w:p w14:paraId="52C1CE2F" w14:textId="77777777" w:rsidR="00561776" w:rsidRPr="00A51733" w:rsidRDefault="00000000">
      <w:pPr>
        <w:pStyle w:val="Heading2"/>
        <w:rPr>
          <w:color w:val="000000" w:themeColor="text1"/>
        </w:rPr>
      </w:pPr>
      <w:bookmarkStart w:id="23" w:name="_Toc231907845"/>
      <w:r w:rsidRPr="00A51733">
        <w:rPr>
          <w:color w:val="000000" w:themeColor="text1"/>
        </w:rPr>
        <w:t>4.6. Feature 5: Search Participants</w:t>
      </w:r>
      <w:bookmarkEnd w:id="23"/>
    </w:p>
    <w:p w14:paraId="700FD356" w14:textId="77777777" w:rsidR="00561776" w:rsidRPr="00A51733" w:rsidRDefault="00000000">
      <w:pPr>
        <w:rPr>
          <w:color w:val="000000" w:themeColor="text1"/>
        </w:rPr>
      </w:pPr>
      <w:r w:rsidRPr="00A51733">
        <w:rPr>
          <w:color w:val="000000" w:themeColor="text1"/>
        </w:rPr>
        <w:t>Description: Search for students by exact Student ID or by partial name (case-insensitive).</w:t>
      </w:r>
    </w:p>
    <w:p w14:paraId="2A2B8A85" w14:textId="77777777" w:rsidR="00561776" w:rsidRPr="00A51733" w:rsidRDefault="00000000">
      <w:pPr>
        <w:rPr>
          <w:color w:val="000000" w:themeColor="text1"/>
        </w:rPr>
      </w:pPr>
      <w:r w:rsidRPr="00A51733">
        <w:rPr>
          <w:color w:val="000000" w:themeColor="text1"/>
        </w:rPr>
        <w:t>Steps:</w:t>
      </w:r>
    </w:p>
    <w:p w14:paraId="636DE8F4" w14:textId="77777777" w:rsidR="00561776" w:rsidRPr="00A51733" w:rsidRDefault="00000000">
      <w:pPr>
        <w:pStyle w:val="ListNumber"/>
        <w:rPr>
          <w:color w:val="000000" w:themeColor="text1"/>
        </w:rPr>
      </w:pPr>
      <w:r w:rsidRPr="00A51733">
        <w:rPr>
          <w:color w:val="000000" w:themeColor="text1"/>
        </w:rPr>
        <w:t>Step 1: Select option 5 from the main menu.</w:t>
      </w:r>
    </w:p>
    <w:p w14:paraId="0A8ED447" w14:textId="77777777" w:rsidR="00561776" w:rsidRPr="00A51733" w:rsidRDefault="00000000">
      <w:pPr>
        <w:pStyle w:val="ListNumber"/>
        <w:rPr>
          <w:color w:val="000000" w:themeColor="text1"/>
        </w:rPr>
      </w:pPr>
      <w:r w:rsidRPr="00A51733">
        <w:rPr>
          <w:color w:val="000000" w:themeColor="text1"/>
        </w:rPr>
        <w:t>Step 2: A sub-menu appears: 1. Search by Student ID / 2. Search by Name.</w:t>
      </w:r>
    </w:p>
    <w:p w14:paraId="24725008" w14:textId="77777777" w:rsidR="00561776" w:rsidRPr="00A51733" w:rsidRDefault="00000000">
      <w:pPr>
        <w:pStyle w:val="ListNumber"/>
        <w:rPr>
          <w:color w:val="000000" w:themeColor="text1"/>
        </w:rPr>
      </w:pPr>
      <w:r w:rsidRPr="00A51733">
        <w:rPr>
          <w:color w:val="000000" w:themeColor="text1"/>
        </w:rPr>
        <w:t>Step 3: If option 1: Enter Student ID -&gt; exact search -&gt; display result or "No one matches the search criteria!"</w:t>
      </w:r>
    </w:p>
    <w:p w14:paraId="50750B23" w14:textId="77777777" w:rsidR="00561776" w:rsidRPr="00A51733" w:rsidRDefault="00000000">
      <w:pPr>
        <w:pStyle w:val="ListNumber"/>
        <w:rPr>
          <w:color w:val="000000" w:themeColor="text1"/>
        </w:rPr>
      </w:pPr>
      <w:r w:rsidRPr="00A51733">
        <w:rPr>
          <w:color w:val="000000" w:themeColor="text1"/>
        </w:rPr>
        <w:t>Step 4: If option 2: Enter (partial) name -&gt; find all students whose name contains the input (case-insensitive) -&gt; display result table.</w:t>
      </w:r>
    </w:p>
    <w:p w14:paraId="35391B73" w14:textId="16E8D8EB" w:rsidR="00561776" w:rsidRPr="00A51733" w:rsidRDefault="00000000">
      <w:pPr>
        <w:jc w:val="center"/>
        <w:rPr>
          <w:color w:val="000000" w:themeColor="text1"/>
        </w:rPr>
      </w:pPr>
      <w:r w:rsidRPr="00A51733">
        <w:rPr>
          <w:b/>
          <w:color w:val="000000" w:themeColor="text1"/>
          <w:sz w:val="24"/>
        </w:rPr>
        <w:br/>
      </w:r>
      <w:r w:rsidR="0019260A" w:rsidRPr="00A51733">
        <w:rPr>
          <w:b/>
          <w:noProof/>
          <w:color w:val="000000" w:themeColor="text1"/>
          <w:sz w:val="24"/>
        </w:rPr>
        <w:drawing>
          <wp:inline distT="0" distB="0" distL="0" distR="0" wp14:anchorId="7DD66CF5" wp14:editId="47246C79">
            <wp:extent cx="5760085" cy="1740535"/>
            <wp:effectExtent l="0" t="0" r="0" b="0"/>
            <wp:docPr id="150564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40100" name=""/>
                    <pic:cNvPicPr/>
                  </pic:nvPicPr>
                  <pic:blipFill>
                    <a:blip r:embed="rId17"/>
                    <a:stretch>
                      <a:fillRect/>
                    </a:stretch>
                  </pic:blipFill>
                  <pic:spPr>
                    <a:xfrm>
                      <a:off x="0" y="0"/>
                      <a:ext cx="5760085" cy="1740535"/>
                    </a:xfrm>
                    <a:prstGeom prst="rect">
                      <a:avLst/>
                    </a:prstGeom>
                  </pic:spPr>
                </pic:pic>
              </a:graphicData>
            </a:graphic>
          </wp:inline>
        </w:drawing>
      </w:r>
      <w:r w:rsidRPr="00A51733">
        <w:rPr>
          <w:b/>
          <w:color w:val="000000" w:themeColor="text1"/>
          <w:sz w:val="24"/>
        </w:rPr>
        <w:br/>
      </w:r>
    </w:p>
    <w:p w14:paraId="6ADEED88" w14:textId="77777777" w:rsidR="00561776" w:rsidRPr="00A51733" w:rsidRDefault="00000000">
      <w:pPr>
        <w:jc w:val="center"/>
        <w:rPr>
          <w:color w:val="000000" w:themeColor="text1"/>
        </w:rPr>
      </w:pPr>
      <w:r w:rsidRPr="00A51733">
        <w:rPr>
          <w:i/>
          <w:color w:val="000000" w:themeColor="text1"/>
          <w:sz w:val="20"/>
        </w:rPr>
        <w:t>(Insert image: Search by ID screen - result found)</w:t>
      </w:r>
    </w:p>
    <w:p w14:paraId="054B63AF" w14:textId="02484D9A" w:rsidR="00561776" w:rsidRPr="00A51733" w:rsidRDefault="00000000">
      <w:pPr>
        <w:jc w:val="center"/>
        <w:rPr>
          <w:color w:val="000000" w:themeColor="text1"/>
        </w:rPr>
      </w:pPr>
      <w:r w:rsidRPr="00A51733">
        <w:rPr>
          <w:b/>
          <w:color w:val="000000" w:themeColor="text1"/>
          <w:sz w:val="24"/>
        </w:rPr>
        <w:lastRenderedPageBreak/>
        <w:br/>
      </w:r>
      <w:r w:rsidR="0019260A" w:rsidRPr="00A51733">
        <w:rPr>
          <w:b/>
          <w:noProof/>
          <w:color w:val="000000" w:themeColor="text1"/>
          <w:sz w:val="24"/>
        </w:rPr>
        <w:drawing>
          <wp:inline distT="0" distB="0" distL="0" distR="0" wp14:anchorId="2AD5BB41" wp14:editId="24EA8EC5">
            <wp:extent cx="5760085" cy="2256790"/>
            <wp:effectExtent l="0" t="0" r="0" b="0"/>
            <wp:docPr id="173769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96556" name=""/>
                    <pic:cNvPicPr/>
                  </pic:nvPicPr>
                  <pic:blipFill>
                    <a:blip r:embed="rId18"/>
                    <a:stretch>
                      <a:fillRect/>
                    </a:stretch>
                  </pic:blipFill>
                  <pic:spPr>
                    <a:xfrm>
                      <a:off x="0" y="0"/>
                      <a:ext cx="5760085" cy="2256790"/>
                    </a:xfrm>
                    <a:prstGeom prst="rect">
                      <a:avLst/>
                    </a:prstGeom>
                  </pic:spPr>
                </pic:pic>
              </a:graphicData>
            </a:graphic>
          </wp:inline>
        </w:drawing>
      </w:r>
      <w:r w:rsidRPr="00A51733">
        <w:rPr>
          <w:b/>
          <w:color w:val="000000" w:themeColor="text1"/>
          <w:sz w:val="24"/>
        </w:rPr>
        <w:br/>
      </w:r>
    </w:p>
    <w:p w14:paraId="383BEBFE" w14:textId="77777777" w:rsidR="00561776" w:rsidRPr="00A51733" w:rsidRDefault="00000000">
      <w:pPr>
        <w:jc w:val="center"/>
        <w:rPr>
          <w:color w:val="000000" w:themeColor="text1"/>
        </w:rPr>
      </w:pPr>
      <w:r w:rsidRPr="00A51733">
        <w:rPr>
          <w:i/>
          <w:color w:val="000000" w:themeColor="text1"/>
          <w:sz w:val="20"/>
        </w:rPr>
        <w:t>(Insert image: Search by Name screen - multiple matching results)</w:t>
      </w:r>
    </w:p>
    <w:p w14:paraId="7B172DED" w14:textId="77777777" w:rsidR="0019260A" w:rsidRPr="00A51733" w:rsidRDefault="00000000">
      <w:pPr>
        <w:jc w:val="center"/>
        <w:rPr>
          <w:color w:val="000000" w:themeColor="text1"/>
        </w:rPr>
      </w:pPr>
      <w:r w:rsidRPr="00A51733">
        <w:rPr>
          <w:b/>
          <w:color w:val="000000" w:themeColor="text1"/>
          <w:sz w:val="24"/>
        </w:rPr>
        <w:br/>
      </w:r>
      <w:r w:rsidR="0019260A" w:rsidRPr="00A51733">
        <w:rPr>
          <w:b/>
          <w:noProof/>
          <w:color w:val="000000" w:themeColor="text1"/>
          <w:sz w:val="24"/>
        </w:rPr>
        <w:drawing>
          <wp:inline distT="0" distB="0" distL="0" distR="0" wp14:anchorId="5835D3D8" wp14:editId="240CDBDD">
            <wp:extent cx="5687219" cy="1800476"/>
            <wp:effectExtent l="0" t="0" r="8890" b="9525"/>
            <wp:docPr id="13503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4246" name=""/>
                    <pic:cNvPicPr/>
                  </pic:nvPicPr>
                  <pic:blipFill>
                    <a:blip r:embed="rId19"/>
                    <a:stretch>
                      <a:fillRect/>
                    </a:stretch>
                  </pic:blipFill>
                  <pic:spPr>
                    <a:xfrm>
                      <a:off x="0" y="0"/>
                      <a:ext cx="5687219" cy="1800476"/>
                    </a:xfrm>
                    <a:prstGeom prst="rect">
                      <a:avLst/>
                    </a:prstGeom>
                  </pic:spPr>
                </pic:pic>
              </a:graphicData>
            </a:graphic>
          </wp:inline>
        </w:drawing>
      </w:r>
    </w:p>
    <w:p w14:paraId="6DD94AAF" w14:textId="58BA6144" w:rsidR="00561776" w:rsidRPr="00A51733" w:rsidRDefault="0019260A">
      <w:pPr>
        <w:jc w:val="center"/>
        <w:rPr>
          <w:color w:val="000000" w:themeColor="text1"/>
        </w:rPr>
      </w:pPr>
      <w:r w:rsidRPr="00A51733">
        <w:rPr>
          <w:b/>
          <w:noProof/>
          <w:color w:val="000000" w:themeColor="text1"/>
          <w:sz w:val="24"/>
        </w:rPr>
        <w:drawing>
          <wp:inline distT="0" distB="0" distL="0" distR="0" wp14:anchorId="01324406" wp14:editId="00685740">
            <wp:extent cx="5687219" cy="1790950"/>
            <wp:effectExtent l="0" t="0" r="8890" b="0"/>
            <wp:docPr id="117339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97333" name=""/>
                    <pic:cNvPicPr/>
                  </pic:nvPicPr>
                  <pic:blipFill>
                    <a:blip r:embed="rId20"/>
                    <a:stretch>
                      <a:fillRect/>
                    </a:stretch>
                  </pic:blipFill>
                  <pic:spPr>
                    <a:xfrm>
                      <a:off x="0" y="0"/>
                      <a:ext cx="5687219" cy="1790950"/>
                    </a:xfrm>
                    <a:prstGeom prst="rect">
                      <a:avLst/>
                    </a:prstGeom>
                  </pic:spPr>
                </pic:pic>
              </a:graphicData>
            </a:graphic>
          </wp:inline>
        </w:drawing>
      </w:r>
      <w:r w:rsidRPr="00A51733">
        <w:rPr>
          <w:b/>
          <w:color w:val="000000" w:themeColor="text1"/>
          <w:sz w:val="24"/>
        </w:rPr>
        <w:br/>
      </w:r>
    </w:p>
    <w:p w14:paraId="44130C7E" w14:textId="77777777" w:rsidR="00561776" w:rsidRPr="00A51733" w:rsidRDefault="00000000">
      <w:pPr>
        <w:jc w:val="center"/>
        <w:rPr>
          <w:color w:val="000000" w:themeColor="text1"/>
        </w:rPr>
      </w:pPr>
      <w:r w:rsidRPr="00A51733">
        <w:rPr>
          <w:i/>
          <w:color w:val="000000" w:themeColor="text1"/>
          <w:sz w:val="20"/>
        </w:rPr>
        <w:t>(Insert image: Search screen - no results found)</w:t>
      </w:r>
    </w:p>
    <w:p w14:paraId="29D30D6D" w14:textId="77777777" w:rsidR="00561776" w:rsidRPr="00A51733" w:rsidRDefault="00000000">
      <w:pPr>
        <w:pStyle w:val="Heading2"/>
        <w:rPr>
          <w:color w:val="000000" w:themeColor="text1"/>
        </w:rPr>
      </w:pPr>
      <w:bookmarkStart w:id="24" w:name="_Toc231907846"/>
      <w:r w:rsidRPr="00A51733">
        <w:rPr>
          <w:color w:val="000000" w:themeColor="text1"/>
        </w:rPr>
        <w:lastRenderedPageBreak/>
        <w:t>4.7. Feature 6: Filter by Campus</w:t>
      </w:r>
      <w:bookmarkEnd w:id="24"/>
    </w:p>
    <w:p w14:paraId="20B6C54C" w14:textId="77777777" w:rsidR="00561776" w:rsidRPr="00A51733" w:rsidRDefault="00000000">
      <w:pPr>
        <w:rPr>
          <w:color w:val="000000" w:themeColor="text1"/>
        </w:rPr>
      </w:pPr>
      <w:r w:rsidRPr="00A51733">
        <w:rPr>
          <w:color w:val="000000" w:themeColor="text1"/>
        </w:rPr>
        <w:t>Description: Filters the student list by campus code (first 2 characters of the Student ID).</w:t>
      </w:r>
    </w:p>
    <w:tbl>
      <w:tblPr>
        <w:tblStyle w:val="TableGrid"/>
        <w:tblW w:w="0" w:type="auto"/>
        <w:tblLook w:val="04A0" w:firstRow="1" w:lastRow="0" w:firstColumn="1" w:lastColumn="0" w:noHBand="0" w:noVBand="1"/>
      </w:tblPr>
      <w:tblGrid>
        <w:gridCol w:w="1701"/>
        <w:gridCol w:w="6803"/>
      </w:tblGrid>
      <w:tr w:rsidR="00561776" w:rsidRPr="00A51733" w14:paraId="28D856B1" w14:textId="77777777" w:rsidTr="00733414">
        <w:tc>
          <w:tcPr>
            <w:tcW w:w="1701" w:type="dxa"/>
          </w:tcPr>
          <w:p w14:paraId="1EBBBF04" w14:textId="77777777" w:rsidR="00561776" w:rsidRPr="00A51733" w:rsidRDefault="00000000">
            <w:pPr>
              <w:jc w:val="center"/>
              <w:rPr>
                <w:color w:val="000000" w:themeColor="text1"/>
              </w:rPr>
            </w:pPr>
            <w:r w:rsidRPr="00A51733">
              <w:rPr>
                <w:b/>
                <w:color w:val="000000" w:themeColor="text1"/>
                <w:sz w:val="20"/>
              </w:rPr>
              <w:t>Campus Code</w:t>
            </w:r>
          </w:p>
        </w:tc>
        <w:tc>
          <w:tcPr>
            <w:tcW w:w="6803" w:type="dxa"/>
          </w:tcPr>
          <w:p w14:paraId="239BBE18" w14:textId="77777777" w:rsidR="00561776" w:rsidRPr="00A51733" w:rsidRDefault="00000000">
            <w:pPr>
              <w:jc w:val="center"/>
              <w:rPr>
                <w:color w:val="000000" w:themeColor="text1"/>
              </w:rPr>
            </w:pPr>
            <w:r w:rsidRPr="00A51733">
              <w:rPr>
                <w:b/>
                <w:color w:val="000000" w:themeColor="text1"/>
                <w:sz w:val="20"/>
              </w:rPr>
              <w:t>Campus Name</w:t>
            </w:r>
          </w:p>
        </w:tc>
      </w:tr>
      <w:tr w:rsidR="00561776" w:rsidRPr="00A51733" w14:paraId="7FB6B2BD" w14:textId="77777777" w:rsidTr="00733414">
        <w:tc>
          <w:tcPr>
            <w:tcW w:w="1701" w:type="dxa"/>
          </w:tcPr>
          <w:p w14:paraId="0E829214" w14:textId="77777777" w:rsidR="00561776" w:rsidRPr="00A51733" w:rsidRDefault="00000000">
            <w:pPr>
              <w:spacing w:before="40" w:after="40"/>
              <w:rPr>
                <w:color w:val="000000" w:themeColor="text1"/>
              </w:rPr>
            </w:pPr>
            <w:r w:rsidRPr="00A51733">
              <w:rPr>
                <w:color w:val="000000" w:themeColor="text1"/>
                <w:sz w:val="20"/>
              </w:rPr>
              <w:t>CE</w:t>
            </w:r>
          </w:p>
        </w:tc>
        <w:tc>
          <w:tcPr>
            <w:tcW w:w="6803" w:type="dxa"/>
          </w:tcPr>
          <w:p w14:paraId="422AD192" w14:textId="77777777" w:rsidR="00561776" w:rsidRPr="00A51733" w:rsidRDefault="00000000">
            <w:pPr>
              <w:spacing w:before="40" w:after="40"/>
              <w:rPr>
                <w:color w:val="000000" w:themeColor="text1"/>
              </w:rPr>
            </w:pPr>
            <w:r w:rsidRPr="00A51733">
              <w:rPr>
                <w:color w:val="000000" w:themeColor="text1"/>
                <w:sz w:val="20"/>
              </w:rPr>
              <w:t>FPT Can Tho</w:t>
            </w:r>
          </w:p>
        </w:tc>
      </w:tr>
      <w:tr w:rsidR="00561776" w:rsidRPr="00A51733" w14:paraId="50959844" w14:textId="77777777" w:rsidTr="00733414">
        <w:tc>
          <w:tcPr>
            <w:tcW w:w="1701" w:type="dxa"/>
          </w:tcPr>
          <w:p w14:paraId="1EF401A9" w14:textId="77777777" w:rsidR="00561776" w:rsidRPr="00A51733" w:rsidRDefault="00000000">
            <w:pPr>
              <w:spacing w:before="40" w:after="40"/>
              <w:rPr>
                <w:color w:val="000000" w:themeColor="text1"/>
              </w:rPr>
            </w:pPr>
            <w:r w:rsidRPr="00A51733">
              <w:rPr>
                <w:color w:val="000000" w:themeColor="text1"/>
                <w:sz w:val="20"/>
              </w:rPr>
              <w:t>DE</w:t>
            </w:r>
          </w:p>
        </w:tc>
        <w:tc>
          <w:tcPr>
            <w:tcW w:w="6803" w:type="dxa"/>
          </w:tcPr>
          <w:p w14:paraId="11F073C2" w14:textId="77777777" w:rsidR="00561776" w:rsidRPr="00A51733" w:rsidRDefault="00000000">
            <w:pPr>
              <w:spacing w:before="40" w:after="40"/>
              <w:rPr>
                <w:color w:val="000000" w:themeColor="text1"/>
              </w:rPr>
            </w:pPr>
            <w:r w:rsidRPr="00A51733">
              <w:rPr>
                <w:color w:val="000000" w:themeColor="text1"/>
                <w:sz w:val="20"/>
              </w:rPr>
              <w:t>FPT Da Nang</w:t>
            </w:r>
          </w:p>
        </w:tc>
      </w:tr>
      <w:tr w:rsidR="00561776" w:rsidRPr="00A51733" w14:paraId="4E56EAFC" w14:textId="77777777" w:rsidTr="00733414">
        <w:tc>
          <w:tcPr>
            <w:tcW w:w="1701" w:type="dxa"/>
          </w:tcPr>
          <w:p w14:paraId="15FF4ACA" w14:textId="77777777" w:rsidR="00561776" w:rsidRPr="00A51733" w:rsidRDefault="00000000">
            <w:pPr>
              <w:spacing w:before="40" w:after="40"/>
              <w:rPr>
                <w:color w:val="000000" w:themeColor="text1"/>
              </w:rPr>
            </w:pPr>
            <w:r w:rsidRPr="00A51733">
              <w:rPr>
                <w:color w:val="000000" w:themeColor="text1"/>
                <w:sz w:val="20"/>
              </w:rPr>
              <w:t>HE</w:t>
            </w:r>
          </w:p>
        </w:tc>
        <w:tc>
          <w:tcPr>
            <w:tcW w:w="6803" w:type="dxa"/>
          </w:tcPr>
          <w:p w14:paraId="7DE4D1F0" w14:textId="77777777" w:rsidR="00561776" w:rsidRPr="00A51733" w:rsidRDefault="00000000">
            <w:pPr>
              <w:spacing w:before="40" w:after="40"/>
              <w:rPr>
                <w:color w:val="000000" w:themeColor="text1"/>
              </w:rPr>
            </w:pPr>
            <w:r w:rsidRPr="00A51733">
              <w:rPr>
                <w:color w:val="000000" w:themeColor="text1"/>
                <w:sz w:val="20"/>
              </w:rPr>
              <w:t>FPT Ha Noi</w:t>
            </w:r>
          </w:p>
        </w:tc>
      </w:tr>
      <w:tr w:rsidR="00561776" w:rsidRPr="00A51733" w14:paraId="3F3BCD70" w14:textId="77777777" w:rsidTr="00733414">
        <w:tc>
          <w:tcPr>
            <w:tcW w:w="1701" w:type="dxa"/>
          </w:tcPr>
          <w:p w14:paraId="778196B1" w14:textId="77777777" w:rsidR="00561776" w:rsidRPr="00A51733" w:rsidRDefault="00000000">
            <w:pPr>
              <w:spacing w:before="40" w:after="40"/>
              <w:rPr>
                <w:color w:val="000000" w:themeColor="text1"/>
              </w:rPr>
            </w:pPr>
            <w:r w:rsidRPr="00A51733">
              <w:rPr>
                <w:color w:val="000000" w:themeColor="text1"/>
                <w:sz w:val="20"/>
              </w:rPr>
              <w:t>SE</w:t>
            </w:r>
          </w:p>
        </w:tc>
        <w:tc>
          <w:tcPr>
            <w:tcW w:w="6803" w:type="dxa"/>
          </w:tcPr>
          <w:p w14:paraId="417EF9A4" w14:textId="77777777" w:rsidR="00561776" w:rsidRPr="00A51733" w:rsidRDefault="00000000">
            <w:pPr>
              <w:spacing w:before="40" w:after="40"/>
              <w:rPr>
                <w:color w:val="000000" w:themeColor="text1"/>
              </w:rPr>
            </w:pPr>
            <w:r w:rsidRPr="00A51733">
              <w:rPr>
                <w:color w:val="000000" w:themeColor="text1"/>
                <w:sz w:val="20"/>
              </w:rPr>
              <w:t>FPT Ho Chi Minh</w:t>
            </w:r>
          </w:p>
        </w:tc>
      </w:tr>
      <w:tr w:rsidR="00561776" w:rsidRPr="00A51733" w14:paraId="61F586FD" w14:textId="77777777" w:rsidTr="00733414">
        <w:tc>
          <w:tcPr>
            <w:tcW w:w="1701" w:type="dxa"/>
          </w:tcPr>
          <w:p w14:paraId="744518C0" w14:textId="77777777" w:rsidR="00561776" w:rsidRPr="00A51733" w:rsidRDefault="00000000">
            <w:pPr>
              <w:spacing w:before="40" w:after="40"/>
              <w:rPr>
                <w:color w:val="000000" w:themeColor="text1"/>
              </w:rPr>
            </w:pPr>
            <w:r w:rsidRPr="00A51733">
              <w:rPr>
                <w:color w:val="000000" w:themeColor="text1"/>
                <w:sz w:val="20"/>
              </w:rPr>
              <w:t>QE</w:t>
            </w:r>
          </w:p>
        </w:tc>
        <w:tc>
          <w:tcPr>
            <w:tcW w:w="6803" w:type="dxa"/>
          </w:tcPr>
          <w:p w14:paraId="19D38081" w14:textId="77777777" w:rsidR="00561776" w:rsidRPr="00A51733" w:rsidRDefault="00000000">
            <w:pPr>
              <w:spacing w:before="40" w:after="40"/>
              <w:rPr>
                <w:color w:val="000000" w:themeColor="text1"/>
              </w:rPr>
            </w:pPr>
            <w:r w:rsidRPr="00A51733">
              <w:rPr>
                <w:color w:val="000000" w:themeColor="text1"/>
                <w:sz w:val="20"/>
              </w:rPr>
              <w:t>FPT Quy Nhon</w:t>
            </w:r>
          </w:p>
        </w:tc>
      </w:tr>
    </w:tbl>
    <w:p w14:paraId="2348859B" w14:textId="77777777" w:rsidR="00561776" w:rsidRPr="00A51733" w:rsidRDefault="00561776">
      <w:pPr>
        <w:rPr>
          <w:color w:val="000000" w:themeColor="text1"/>
        </w:rPr>
      </w:pPr>
    </w:p>
    <w:p w14:paraId="303A6227" w14:textId="77777777" w:rsidR="00561776" w:rsidRPr="00A51733" w:rsidRDefault="00000000">
      <w:pPr>
        <w:rPr>
          <w:color w:val="000000" w:themeColor="text1"/>
        </w:rPr>
      </w:pPr>
      <w:r w:rsidRPr="00A51733">
        <w:rPr>
          <w:color w:val="000000" w:themeColor="text1"/>
        </w:rPr>
        <w:t>Steps:</w:t>
      </w:r>
    </w:p>
    <w:p w14:paraId="4AD439A6" w14:textId="77777777" w:rsidR="00561776" w:rsidRPr="00A51733" w:rsidRDefault="00000000">
      <w:pPr>
        <w:pStyle w:val="ListNumber"/>
        <w:rPr>
          <w:color w:val="000000" w:themeColor="text1"/>
        </w:rPr>
      </w:pPr>
      <w:r w:rsidRPr="00A51733">
        <w:rPr>
          <w:color w:val="000000" w:themeColor="text1"/>
        </w:rPr>
        <w:t>Step 1: Select option 6 from the main menu.</w:t>
      </w:r>
    </w:p>
    <w:p w14:paraId="4AB47A15" w14:textId="77777777" w:rsidR="00561776" w:rsidRPr="00A51733" w:rsidRDefault="00000000">
      <w:pPr>
        <w:pStyle w:val="ListNumber"/>
        <w:rPr>
          <w:color w:val="000000" w:themeColor="text1"/>
        </w:rPr>
      </w:pPr>
      <w:r w:rsidRPr="00A51733">
        <w:rPr>
          <w:color w:val="000000" w:themeColor="text1"/>
        </w:rPr>
        <w:t>Step 2: Enter the campus code (e.g., SE).</w:t>
      </w:r>
    </w:p>
    <w:p w14:paraId="08BC5D3C" w14:textId="77777777" w:rsidR="00561776" w:rsidRPr="00A51733" w:rsidRDefault="00000000">
      <w:pPr>
        <w:pStyle w:val="ListNumber"/>
        <w:rPr>
          <w:color w:val="000000" w:themeColor="text1"/>
        </w:rPr>
      </w:pPr>
      <w:r w:rsidRPr="00A51733">
        <w:rPr>
          <w:color w:val="000000" w:themeColor="text1"/>
        </w:rPr>
        <w:t>Step 3: Display the list of students under that campus, or "No students have registered under this campus." if none found.</w:t>
      </w:r>
    </w:p>
    <w:p w14:paraId="3D5185F6" w14:textId="66977388" w:rsidR="00561776" w:rsidRPr="00A51733" w:rsidRDefault="00000000">
      <w:pPr>
        <w:jc w:val="center"/>
        <w:rPr>
          <w:color w:val="000000" w:themeColor="text1"/>
        </w:rPr>
      </w:pPr>
      <w:r w:rsidRPr="00A51733">
        <w:rPr>
          <w:b/>
          <w:color w:val="000000" w:themeColor="text1"/>
          <w:sz w:val="24"/>
        </w:rPr>
        <w:br/>
      </w:r>
      <w:r w:rsidR="0019260A" w:rsidRPr="00A51733">
        <w:rPr>
          <w:b/>
          <w:noProof/>
          <w:color w:val="000000" w:themeColor="text1"/>
          <w:sz w:val="24"/>
        </w:rPr>
        <w:drawing>
          <wp:inline distT="0" distB="0" distL="0" distR="0" wp14:anchorId="5B3813B4" wp14:editId="5CC13287">
            <wp:extent cx="5760085" cy="1769110"/>
            <wp:effectExtent l="0" t="0" r="0" b="2540"/>
            <wp:docPr id="74319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93629" name=""/>
                    <pic:cNvPicPr/>
                  </pic:nvPicPr>
                  <pic:blipFill>
                    <a:blip r:embed="rId21"/>
                    <a:stretch>
                      <a:fillRect/>
                    </a:stretch>
                  </pic:blipFill>
                  <pic:spPr>
                    <a:xfrm>
                      <a:off x="0" y="0"/>
                      <a:ext cx="5760085" cy="1769110"/>
                    </a:xfrm>
                    <a:prstGeom prst="rect">
                      <a:avLst/>
                    </a:prstGeom>
                  </pic:spPr>
                </pic:pic>
              </a:graphicData>
            </a:graphic>
          </wp:inline>
        </w:drawing>
      </w:r>
      <w:r w:rsidRPr="00A51733">
        <w:rPr>
          <w:b/>
          <w:color w:val="000000" w:themeColor="text1"/>
          <w:sz w:val="24"/>
        </w:rPr>
        <w:br/>
      </w:r>
    </w:p>
    <w:p w14:paraId="7B8D0CEC" w14:textId="77777777" w:rsidR="00561776" w:rsidRPr="00A51733" w:rsidRDefault="00000000">
      <w:pPr>
        <w:jc w:val="center"/>
        <w:rPr>
          <w:color w:val="000000" w:themeColor="text1"/>
        </w:rPr>
      </w:pPr>
      <w:r w:rsidRPr="00A51733">
        <w:rPr>
          <w:i/>
          <w:color w:val="000000" w:themeColor="text1"/>
          <w:sz w:val="20"/>
        </w:rPr>
        <w:t>(Insert image: Filter by Campus screen - displaying results)</w:t>
      </w:r>
    </w:p>
    <w:p w14:paraId="6D35C2C7" w14:textId="77777777" w:rsidR="00561776" w:rsidRPr="00A51733" w:rsidRDefault="00000000">
      <w:pPr>
        <w:pStyle w:val="Heading2"/>
        <w:rPr>
          <w:color w:val="000000" w:themeColor="text1"/>
        </w:rPr>
      </w:pPr>
      <w:bookmarkStart w:id="25" w:name="_Toc231907847"/>
      <w:r w:rsidRPr="00A51733">
        <w:rPr>
          <w:color w:val="000000" w:themeColor="text1"/>
        </w:rPr>
        <w:t>4.8. Feature 7: Statistics by Mountain</w:t>
      </w:r>
      <w:bookmarkEnd w:id="25"/>
    </w:p>
    <w:p w14:paraId="427E2EAD" w14:textId="77777777" w:rsidR="00561776" w:rsidRPr="00A51733" w:rsidRDefault="00000000">
      <w:pPr>
        <w:rPr>
          <w:color w:val="000000" w:themeColor="text1"/>
        </w:rPr>
      </w:pPr>
      <w:r w:rsidRPr="00A51733">
        <w:rPr>
          <w:color w:val="000000" w:themeColor="text1"/>
        </w:rPr>
        <w:t>Description: Generates statistics of the number of registered students and total fee per mountain peak.</w:t>
      </w:r>
    </w:p>
    <w:p w14:paraId="7DD1695A" w14:textId="77777777" w:rsidR="00561776" w:rsidRPr="00A51733" w:rsidRDefault="00000000">
      <w:pPr>
        <w:rPr>
          <w:color w:val="000000" w:themeColor="text1"/>
        </w:rPr>
      </w:pPr>
      <w:r w:rsidRPr="00A51733">
        <w:rPr>
          <w:color w:val="000000" w:themeColor="text1"/>
        </w:rPr>
        <w:t>Steps:</w:t>
      </w:r>
    </w:p>
    <w:p w14:paraId="65C39EF9" w14:textId="77777777" w:rsidR="00561776" w:rsidRPr="00A51733" w:rsidRDefault="00000000">
      <w:pPr>
        <w:pStyle w:val="ListNumber"/>
        <w:rPr>
          <w:color w:val="000000" w:themeColor="text1"/>
        </w:rPr>
      </w:pPr>
      <w:r w:rsidRPr="00A51733">
        <w:rPr>
          <w:color w:val="000000" w:themeColor="text1"/>
        </w:rPr>
        <w:lastRenderedPageBreak/>
        <w:t>Step 1: Select option 7 from the main menu.</w:t>
      </w:r>
    </w:p>
    <w:p w14:paraId="1CB6AB46" w14:textId="77777777" w:rsidR="00561776" w:rsidRPr="00A51733" w:rsidRDefault="00000000">
      <w:pPr>
        <w:pStyle w:val="ListNumber"/>
        <w:rPr>
          <w:color w:val="000000" w:themeColor="text1"/>
        </w:rPr>
      </w:pPr>
      <w:r w:rsidRPr="00A51733">
        <w:rPr>
          <w:color w:val="000000" w:themeColor="text1"/>
        </w:rPr>
        <w:t>Step 2: The statistics table is displayed with columns: Code, Peak Name, Number of Participants, Total Cost.</w:t>
      </w:r>
    </w:p>
    <w:p w14:paraId="26D556BA" w14:textId="77777777" w:rsidR="00561776" w:rsidRPr="00A51733" w:rsidRDefault="00000000">
      <w:pPr>
        <w:pStyle w:val="ListBullet"/>
        <w:rPr>
          <w:color w:val="000000" w:themeColor="text1"/>
        </w:rPr>
      </w:pPr>
      <w:r w:rsidRPr="00A51733">
        <w:rPr>
          <w:color w:val="000000" w:themeColor="text1"/>
        </w:rPr>
        <w:t>If there is no data: "No registration data available for statistics."</w:t>
      </w:r>
    </w:p>
    <w:p w14:paraId="616CDD2F" w14:textId="5DC620B6" w:rsidR="00561776" w:rsidRPr="00A51733" w:rsidRDefault="00000000">
      <w:pPr>
        <w:jc w:val="center"/>
        <w:rPr>
          <w:color w:val="000000" w:themeColor="text1"/>
        </w:rPr>
      </w:pPr>
      <w:r w:rsidRPr="00A51733">
        <w:rPr>
          <w:b/>
          <w:color w:val="000000" w:themeColor="text1"/>
          <w:sz w:val="24"/>
        </w:rPr>
        <w:br/>
      </w:r>
      <w:r w:rsidR="00964D9D" w:rsidRPr="00A51733">
        <w:rPr>
          <w:b/>
          <w:noProof/>
          <w:color w:val="000000" w:themeColor="text1"/>
          <w:sz w:val="24"/>
        </w:rPr>
        <w:drawing>
          <wp:inline distT="0" distB="0" distL="0" distR="0" wp14:anchorId="14E1DE15" wp14:editId="596DA749">
            <wp:extent cx="5760085" cy="1764030"/>
            <wp:effectExtent l="0" t="0" r="0" b="7620"/>
            <wp:docPr id="150992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22167" name=""/>
                    <pic:cNvPicPr/>
                  </pic:nvPicPr>
                  <pic:blipFill>
                    <a:blip r:embed="rId22"/>
                    <a:stretch>
                      <a:fillRect/>
                    </a:stretch>
                  </pic:blipFill>
                  <pic:spPr>
                    <a:xfrm>
                      <a:off x="0" y="0"/>
                      <a:ext cx="5760085" cy="1764030"/>
                    </a:xfrm>
                    <a:prstGeom prst="rect">
                      <a:avLst/>
                    </a:prstGeom>
                  </pic:spPr>
                </pic:pic>
              </a:graphicData>
            </a:graphic>
          </wp:inline>
        </w:drawing>
      </w:r>
      <w:r w:rsidRPr="00A51733">
        <w:rPr>
          <w:b/>
          <w:color w:val="000000" w:themeColor="text1"/>
          <w:sz w:val="24"/>
        </w:rPr>
        <w:br/>
      </w:r>
    </w:p>
    <w:p w14:paraId="286E3615" w14:textId="77777777" w:rsidR="00561776" w:rsidRPr="00A51733" w:rsidRDefault="00000000">
      <w:pPr>
        <w:jc w:val="center"/>
        <w:rPr>
          <w:color w:val="000000" w:themeColor="text1"/>
        </w:rPr>
      </w:pPr>
      <w:r w:rsidRPr="00A51733">
        <w:rPr>
          <w:i/>
          <w:color w:val="000000" w:themeColor="text1"/>
          <w:sz w:val="20"/>
        </w:rPr>
        <w:t>(Insert image: Statistics by Mountain screen - results table)</w:t>
      </w:r>
    </w:p>
    <w:p w14:paraId="271D8D96" w14:textId="77777777" w:rsidR="00561776" w:rsidRPr="00A51733" w:rsidRDefault="00000000">
      <w:pPr>
        <w:pStyle w:val="Heading2"/>
        <w:rPr>
          <w:color w:val="000000" w:themeColor="text1"/>
        </w:rPr>
      </w:pPr>
      <w:bookmarkStart w:id="26" w:name="_Toc231907848"/>
      <w:r w:rsidRPr="00A51733">
        <w:rPr>
          <w:color w:val="000000" w:themeColor="text1"/>
        </w:rPr>
        <w:t>4.9. Feature 8: Save Data to File</w:t>
      </w:r>
      <w:bookmarkEnd w:id="26"/>
    </w:p>
    <w:p w14:paraId="33CD71AF" w14:textId="77777777" w:rsidR="00561776" w:rsidRPr="00A51733" w:rsidRDefault="00000000">
      <w:pPr>
        <w:rPr>
          <w:color w:val="000000" w:themeColor="text1"/>
        </w:rPr>
      </w:pPr>
      <w:r w:rsidRPr="00A51733">
        <w:rPr>
          <w:color w:val="000000" w:themeColor="text1"/>
        </w:rPr>
        <w:t>Description: Saves all registration data to 2 files:</w:t>
      </w:r>
    </w:p>
    <w:p w14:paraId="6B8F1745" w14:textId="77777777" w:rsidR="00561776" w:rsidRPr="00A51733" w:rsidRDefault="00000000">
      <w:pPr>
        <w:pStyle w:val="ListBullet"/>
        <w:rPr>
          <w:color w:val="000000" w:themeColor="text1"/>
        </w:rPr>
      </w:pPr>
      <w:r w:rsidRPr="00A51733">
        <w:rPr>
          <w:color w:val="000000" w:themeColor="text1"/>
        </w:rPr>
        <w:t xml:space="preserve">registrations.dat - Binary file, uses </w:t>
      </w:r>
      <w:proofErr w:type="spellStart"/>
      <w:r w:rsidRPr="00A51733">
        <w:rPr>
          <w:color w:val="000000" w:themeColor="text1"/>
        </w:rPr>
        <w:t>ObjectOutputStream</w:t>
      </w:r>
      <w:proofErr w:type="spellEnd"/>
      <w:r w:rsidRPr="00A51733">
        <w:rPr>
          <w:color w:val="000000" w:themeColor="text1"/>
        </w:rPr>
        <w:t xml:space="preserve"> to serialize </w:t>
      </w:r>
      <w:proofErr w:type="spellStart"/>
      <w:r w:rsidRPr="00A51733">
        <w:rPr>
          <w:color w:val="000000" w:themeColor="text1"/>
        </w:rPr>
        <w:t>ArrayList</w:t>
      </w:r>
      <w:proofErr w:type="spellEnd"/>
      <w:r w:rsidRPr="00A51733">
        <w:rPr>
          <w:color w:val="000000" w:themeColor="text1"/>
        </w:rPr>
        <w:t>&lt;Student&gt;.</w:t>
      </w:r>
    </w:p>
    <w:p w14:paraId="6B7CA3F5" w14:textId="77777777" w:rsidR="00561776" w:rsidRPr="00A51733" w:rsidRDefault="00000000">
      <w:pPr>
        <w:pStyle w:val="ListBullet"/>
        <w:rPr>
          <w:color w:val="000000" w:themeColor="text1"/>
        </w:rPr>
      </w:pPr>
      <w:r w:rsidRPr="00A51733">
        <w:rPr>
          <w:color w:val="000000" w:themeColor="text1"/>
        </w:rPr>
        <w:t xml:space="preserve">registrations.csv - Text CSV file, easily opened with Excel. Columns: StudentID, Name, Phone, Email, </w:t>
      </w:r>
      <w:proofErr w:type="spellStart"/>
      <w:r w:rsidRPr="00A51733">
        <w:rPr>
          <w:color w:val="000000" w:themeColor="text1"/>
        </w:rPr>
        <w:t>MountainCode</w:t>
      </w:r>
      <w:proofErr w:type="spellEnd"/>
      <w:r w:rsidRPr="00A51733">
        <w:rPr>
          <w:color w:val="000000" w:themeColor="text1"/>
        </w:rPr>
        <w:t xml:space="preserve">, </w:t>
      </w:r>
      <w:proofErr w:type="spellStart"/>
      <w:r w:rsidRPr="00A51733">
        <w:rPr>
          <w:color w:val="000000" w:themeColor="text1"/>
        </w:rPr>
        <w:t>TuitionFee</w:t>
      </w:r>
      <w:proofErr w:type="spellEnd"/>
      <w:r w:rsidRPr="00A51733">
        <w:rPr>
          <w:color w:val="000000" w:themeColor="text1"/>
        </w:rPr>
        <w:t>.</w:t>
      </w:r>
    </w:p>
    <w:p w14:paraId="27AACB71" w14:textId="77777777" w:rsidR="00561776" w:rsidRPr="00A51733" w:rsidRDefault="00561776">
      <w:pPr>
        <w:rPr>
          <w:color w:val="000000" w:themeColor="text1"/>
        </w:rPr>
      </w:pPr>
    </w:p>
    <w:p w14:paraId="5E4B7502" w14:textId="77777777" w:rsidR="00561776" w:rsidRPr="00A51733" w:rsidRDefault="00000000">
      <w:pPr>
        <w:rPr>
          <w:color w:val="000000" w:themeColor="text1"/>
        </w:rPr>
      </w:pPr>
      <w:r w:rsidRPr="00A51733">
        <w:rPr>
          <w:color w:val="000000" w:themeColor="text1"/>
        </w:rPr>
        <w:t>Steps:</w:t>
      </w:r>
    </w:p>
    <w:p w14:paraId="0FD4A818" w14:textId="77777777" w:rsidR="00561776" w:rsidRPr="00A51733" w:rsidRDefault="00000000">
      <w:pPr>
        <w:pStyle w:val="ListNumber"/>
        <w:rPr>
          <w:color w:val="000000" w:themeColor="text1"/>
        </w:rPr>
      </w:pPr>
      <w:r w:rsidRPr="00A51733">
        <w:rPr>
          <w:color w:val="000000" w:themeColor="text1"/>
        </w:rPr>
        <w:t>Step 1: Select option 8 from the main menu.</w:t>
      </w:r>
    </w:p>
    <w:p w14:paraId="6C415671" w14:textId="77777777" w:rsidR="00561776" w:rsidRPr="00A51733" w:rsidRDefault="00000000">
      <w:pPr>
        <w:pStyle w:val="ListNumber"/>
        <w:rPr>
          <w:color w:val="000000" w:themeColor="text1"/>
        </w:rPr>
      </w:pPr>
      <w:r w:rsidRPr="00A51733">
        <w:rPr>
          <w:color w:val="000000" w:themeColor="text1"/>
        </w:rPr>
        <w:t>Step 2: The system automatically saves and displays "Registration data has been successfully saved."</w:t>
      </w:r>
    </w:p>
    <w:p w14:paraId="219E0FF5" w14:textId="725681E3" w:rsidR="00561776" w:rsidRPr="00A51733" w:rsidRDefault="00000000">
      <w:pPr>
        <w:jc w:val="center"/>
        <w:rPr>
          <w:color w:val="000000" w:themeColor="text1"/>
        </w:rPr>
      </w:pPr>
      <w:r w:rsidRPr="00A51733">
        <w:rPr>
          <w:b/>
          <w:color w:val="000000" w:themeColor="text1"/>
          <w:sz w:val="24"/>
        </w:rPr>
        <w:lastRenderedPageBreak/>
        <w:br/>
      </w:r>
      <w:r w:rsidR="00964D9D" w:rsidRPr="00A51733">
        <w:rPr>
          <w:b/>
          <w:noProof/>
          <w:color w:val="000000" w:themeColor="text1"/>
          <w:sz w:val="24"/>
        </w:rPr>
        <w:drawing>
          <wp:inline distT="0" distB="0" distL="0" distR="0" wp14:anchorId="7BC1DD2B" wp14:editId="30C30481">
            <wp:extent cx="5760085" cy="1339850"/>
            <wp:effectExtent l="0" t="0" r="0" b="0"/>
            <wp:docPr id="51870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04657" name=""/>
                    <pic:cNvPicPr/>
                  </pic:nvPicPr>
                  <pic:blipFill>
                    <a:blip r:embed="rId23"/>
                    <a:stretch>
                      <a:fillRect/>
                    </a:stretch>
                  </pic:blipFill>
                  <pic:spPr>
                    <a:xfrm>
                      <a:off x="0" y="0"/>
                      <a:ext cx="5760085" cy="1339850"/>
                    </a:xfrm>
                    <a:prstGeom prst="rect">
                      <a:avLst/>
                    </a:prstGeom>
                  </pic:spPr>
                </pic:pic>
              </a:graphicData>
            </a:graphic>
          </wp:inline>
        </w:drawing>
      </w:r>
      <w:r w:rsidRPr="00A51733">
        <w:rPr>
          <w:b/>
          <w:color w:val="000000" w:themeColor="text1"/>
          <w:sz w:val="24"/>
        </w:rPr>
        <w:br/>
      </w:r>
    </w:p>
    <w:p w14:paraId="47D6FADA" w14:textId="77777777" w:rsidR="00561776" w:rsidRPr="00A51733" w:rsidRDefault="00000000">
      <w:pPr>
        <w:jc w:val="center"/>
        <w:rPr>
          <w:color w:val="000000" w:themeColor="text1"/>
        </w:rPr>
      </w:pPr>
      <w:r w:rsidRPr="00A51733">
        <w:rPr>
          <w:i/>
          <w:color w:val="000000" w:themeColor="text1"/>
          <w:sz w:val="20"/>
        </w:rPr>
        <w:t>(Insert image: Successful data save screen)</w:t>
      </w:r>
    </w:p>
    <w:p w14:paraId="1D6256AA" w14:textId="294800E9" w:rsidR="00561776" w:rsidRPr="00A51733" w:rsidRDefault="00000000">
      <w:pPr>
        <w:jc w:val="center"/>
        <w:rPr>
          <w:color w:val="000000" w:themeColor="text1"/>
        </w:rPr>
      </w:pPr>
      <w:r w:rsidRPr="00A51733">
        <w:rPr>
          <w:b/>
          <w:color w:val="000000" w:themeColor="text1"/>
          <w:sz w:val="24"/>
        </w:rPr>
        <w:br/>
      </w:r>
      <w:r w:rsidR="00964D9D" w:rsidRPr="00A51733">
        <w:rPr>
          <w:b/>
          <w:noProof/>
          <w:color w:val="000000" w:themeColor="text1"/>
          <w:sz w:val="24"/>
        </w:rPr>
        <w:drawing>
          <wp:inline distT="0" distB="0" distL="0" distR="0" wp14:anchorId="4A57A5C3" wp14:editId="3968C429">
            <wp:extent cx="5760085" cy="1638300"/>
            <wp:effectExtent l="0" t="0" r="0" b="0"/>
            <wp:docPr id="44347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76504" name=""/>
                    <pic:cNvPicPr/>
                  </pic:nvPicPr>
                  <pic:blipFill>
                    <a:blip r:embed="rId24"/>
                    <a:stretch>
                      <a:fillRect/>
                    </a:stretch>
                  </pic:blipFill>
                  <pic:spPr>
                    <a:xfrm>
                      <a:off x="0" y="0"/>
                      <a:ext cx="5760085" cy="1638300"/>
                    </a:xfrm>
                    <a:prstGeom prst="rect">
                      <a:avLst/>
                    </a:prstGeom>
                  </pic:spPr>
                </pic:pic>
              </a:graphicData>
            </a:graphic>
          </wp:inline>
        </w:drawing>
      </w:r>
      <w:r w:rsidRPr="00A51733">
        <w:rPr>
          <w:b/>
          <w:color w:val="000000" w:themeColor="text1"/>
          <w:sz w:val="24"/>
        </w:rPr>
        <w:br/>
      </w:r>
    </w:p>
    <w:p w14:paraId="60A36696" w14:textId="77777777" w:rsidR="00561776" w:rsidRPr="00A51733" w:rsidRDefault="00000000">
      <w:pPr>
        <w:jc w:val="center"/>
        <w:rPr>
          <w:color w:val="000000" w:themeColor="text1"/>
        </w:rPr>
      </w:pPr>
      <w:r w:rsidRPr="00A51733">
        <w:rPr>
          <w:i/>
          <w:color w:val="000000" w:themeColor="text1"/>
          <w:sz w:val="20"/>
        </w:rPr>
        <w:t>(Insert image: Contents of registrations.csv opened in Excel or Notepad)</w:t>
      </w:r>
    </w:p>
    <w:p w14:paraId="77A3767C" w14:textId="77777777" w:rsidR="00561776" w:rsidRPr="00A51733" w:rsidRDefault="00000000">
      <w:pPr>
        <w:pStyle w:val="Heading2"/>
        <w:rPr>
          <w:color w:val="000000" w:themeColor="text1"/>
        </w:rPr>
      </w:pPr>
      <w:bookmarkStart w:id="27" w:name="_Toc231907849"/>
      <w:r w:rsidRPr="00A51733">
        <w:rPr>
          <w:color w:val="000000" w:themeColor="text1"/>
        </w:rPr>
        <w:t>4.10. Feature 9: Exit Program</w:t>
      </w:r>
      <w:bookmarkEnd w:id="27"/>
    </w:p>
    <w:p w14:paraId="550565C3" w14:textId="77777777" w:rsidR="00561776" w:rsidRPr="00A51733" w:rsidRDefault="00000000">
      <w:pPr>
        <w:rPr>
          <w:color w:val="000000" w:themeColor="text1"/>
        </w:rPr>
      </w:pPr>
      <w:r w:rsidRPr="00A51733">
        <w:rPr>
          <w:color w:val="000000" w:themeColor="text1"/>
        </w:rPr>
        <w:t>Description: Exits the program with unsaved data checking.</w:t>
      </w:r>
    </w:p>
    <w:p w14:paraId="4B1DC746" w14:textId="77777777" w:rsidR="00561776" w:rsidRPr="00A51733" w:rsidRDefault="00000000">
      <w:pPr>
        <w:rPr>
          <w:color w:val="000000" w:themeColor="text1"/>
        </w:rPr>
      </w:pPr>
      <w:r w:rsidRPr="00A51733">
        <w:rPr>
          <w:color w:val="000000" w:themeColor="text1"/>
        </w:rPr>
        <w:t>Exit workflow:</w:t>
      </w:r>
    </w:p>
    <w:p w14:paraId="5072B5AD" w14:textId="77777777" w:rsidR="00561776" w:rsidRPr="00A51733" w:rsidRDefault="00000000">
      <w:pPr>
        <w:pStyle w:val="ListNumber"/>
        <w:rPr>
          <w:color w:val="000000" w:themeColor="text1"/>
        </w:rPr>
      </w:pPr>
      <w:r w:rsidRPr="00A51733">
        <w:rPr>
          <w:color w:val="000000" w:themeColor="text1"/>
        </w:rPr>
        <w:t>Select option 9 from the main menu.</w:t>
      </w:r>
    </w:p>
    <w:p w14:paraId="5BB0813E" w14:textId="77777777" w:rsidR="00561776" w:rsidRPr="00A51733" w:rsidRDefault="00000000">
      <w:pPr>
        <w:pStyle w:val="ListNumber"/>
        <w:rPr>
          <w:color w:val="000000" w:themeColor="text1"/>
        </w:rPr>
      </w:pPr>
      <w:r w:rsidRPr="00A51733">
        <w:rPr>
          <w:color w:val="000000" w:themeColor="text1"/>
        </w:rPr>
        <w:t>If there is NO unsaved data -&gt; Exit immediately, display "Goodbye!".</w:t>
      </w:r>
    </w:p>
    <w:p w14:paraId="1D5B07BC" w14:textId="77777777" w:rsidR="00561776" w:rsidRPr="00A51733" w:rsidRDefault="00000000">
      <w:pPr>
        <w:pStyle w:val="ListNumber"/>
        <w:rPr>
          <w:color w:val="000000" w:themeColor="text1"/>
        </w:rPr>
      </w:pPr>
      <w:r w:rsidRPr="00A51733">
        <w:rPr>
          <w:color w:val="000000" w:themeColor="text1"/>
        </w:rPr>
        <w:t>If there IS unsaved data:</w:t>
      </w:r>
    </w:p>
    <w:p w14:paraId="48447377" w14:textId="77777777" w:rsidR="00561776" w:rsidRPr="00A51733" w:rsidRDefault="00000000">
      <w:pPr>
        <w:pStyle w:val="ListNumber"/>
        <w:rPr>
          <w:color w:val="000000" w:themeColor="text1"/>
        </w:rPr>
      </w:pPr>
      <w:r w:rsidRPr="00A51733">
        <w:rPr>
          <w:color w:val="000000" w:themeColor="text1"/>
        </w:rPr>
        <w:t xml:space="preserve">    a. Prompt: "You have unsaved changes. Do you want to save before exiting? (Y/N)"</w:t>
      </w:r>
    </w:p>
    <w:p w14:paraId="050E709B" w14:textId="77777777" w:rsidR="00561776" w:rsidRPr="00A51733" w:rsidRDefault="00000000">
      <w:pPr>
        <w:pStyle w:val="ListNumber"/>
        <w:rPr>
          <w:color w:val="000000" w:themeColor="text1"/>
        </w:rPr>
      </w:pPr>
      <w:r w:rsidRPr="00A51733">
        <w:rPr>
          <w:color w:val="000000" w:themeColor="text1"/>
        </w:rPr>
        <w:t xml:space="preserve">    b. If Y -&gt; Save to file -&gt; Exit.</w:t>
      </w:r>
    </w:p>
    <w:p w14:paraId="16028BA8" w14:textId="77777777" w:rsidR="00561776" w:rsidRPr="00A51733" w:rsidRDefault="00000000">
      <w:pPr>
        <w:pStyle w:val="ListNumber"/>
        <w:rPr>
          <w:color w:val="000000" w:themeColor="text1"/>
        </w:rPr>
      </w:pPr>
      <w:r w:rsidRPr="00A51733">
        <w:rPr>
          <w:color w:val="000000" w:themeColor="text1"/>
        </w:rPr>
        <w:t xml:space="preserve">    </w:t>
      </w:r>
      <w:proofErr w:type="gramStart"/>
      <w:r w:rsidRPr="00A51733">
        <w:rPr>
          <w:color w:val="000000" w:themeColor="text1"/>
        </w:rPr>
        <w:t>c. If</w:t>
      </w:r>
      <w:proofErr w:type="gramEnd"/>
      <w:r w:rsidRPr="00A51733">
        <w:rPr>
          <w:color w:val="000000" w:themeColor="text1"/>
        </w:rPr>
        <w:t xml:space="preserve"> N -&gt; Prompt again: "Are you sure you want to exit without saving? (Y/N)"</w:t>
      </w:r>
    </w:p>
    <w:p w14:paraId="7AB458FC" w14:textId="77777777" w:rsidR="00561776" w:rsidRPr="00A51733" w:rsidRDefault="00000000">
      <w:pPr>
        <w:pStyle w:val="ListNumber"/>
        <w:rPr>
          <w:color w:val="000000" w:themeColor="text1"/>
        </w:rPr>
      </w:pPr>
      <w:r w:rsidRPr="00A51733">
        <w:rPr>
          <w:color w:val="000000" w:themeColor="text1"/>
        </w:rPr>
        <w:t xml:space="preserve">    </w:t>
      </w:r>
      <w:proofErr w:type="gramStart"/>
      <w:r w:rsidRPr="00A51733">
        <w:rPr>
          <w:color w:val="000000" w:themeColor="text1"/>
        </w:rPr>
        <w:t>d. If</w:t>
      </w:r>
      <w:proofErr w:type="gramEnd"/>
      <w:r w:rsidRPr="00A51733">
        <w:rPr>
          <w:color w:val="000000" w:themeColor="text1"/>
        </w:rPr>
        <w:t xml:space="preserve"> Y -&gt; Exit without saving.</w:t>
      </w:r>
    </w:p>
    <w:p w14:paraId="73C6BB26" w14:textId="77777777" w:rsidR="00561776" w:rsidRPr="00A51733" w:rsidRDefault="00000000">
      <w:pPr>
        <w:pStyle w:val="ListNumber"/>
        <w:rPr>
          <w:color w:val="000000" w:themeColor="text1"/>
        </w:rPr>
      </w:pPr>
      <w:r w:rsidRPr="00A51733">
        <w:rPr>
          <w:color w:val="000000" w:themeColor="text1"/>
        </w:rPr>
        <w:t xml:space="preserve">    e. If N -&gt; Return to menu (do not exit).</w:t>
      </w:r>
    </w:p>
    <w:p w14:paraId="2A068788" w14:textId="1196C91B" w:rsidR="00561776" w:rsidRPr="00A51733" w:rsidRDefault="00000000">
      <w:pPr>
        <w:jc w:val="center"/>
        <w:rPr>
          <w:color w:val="000000" w:themeColor="text1"/>
        </w:rPr>
      </w:pPr>
      <w:r w:rsidRPr="00A51733">
        <w:rPr>
          <w:b/>
          <w:color w:val="000000" w:themeColor="text1"/>
          <w:sz w:val="24"/>
        </w:rPr>
        <w:lastRenderedPageBreak/>
        <w:br/>
      </w:r>
      <w:r w:rsidR="007A7C8F" w:rsidRPr="00A51733">
        <w:rPr>
          <w:b/>
          <w:noProof/>
          <w:color w:val="000000" w:themeColor="text1"/>
          <w:sz w:val="24"/>
        </w:rPr>
        <w:drawing>
          <wp:inline distT="0" distB="0" distL="0" distR="0" wp14:anchorId="60ADCF39" wp14:editId="375070EE">
            <wp:extent cx="5760085" cy="1333500"/>
            <wp:effectExtent l="0" t="0" r="0" b="0"/>
            <wp:docPr id="58512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25518" name=""/>
                    <pic:cNvPicPr/>
                  </pic:nvPicPr>
                  <pic:blipFill>
                    <a:blip r:embed="rId25"/>
                    <a:stretch>
                      <a:fillRect/>
                    </a:stretch>
                  </pic:blipFill>
                  <pic:spPr>
                    <a:xfrm>
                      <a:off x="0" y="0"/>
                      <a:ext cx="5760085" cy="1333500"/>
                    </a:xfrm>
                    <a:prstGeom prst="rect">
                      <a:avLst/>
                    </a:prstGeom>
                  </pic:spPr>
                </pic:pic>
              </a:graphicData>
            </a:graphic>
          </wp:inline>
        </w:drawing>
      </w:r>
      <w:r w:rsidRPr="00A51733">
        <w:rPr>
          <w:b/>
          <w:color w:val="000000" w:themeColor="text1"/>
          <w:sz w:val="24"/>
        </w:rPr>
        <w:br/>
      </w:r>
    </w:p>
    <w:p w14:paraId="2173D627" w14:textId="0ADADAAE" w:rsidR="00561776" w:rsidRPr="00A51733" w:rsidRDefault="00000000" w:rsidP="007A7C8F">
      <w:pPr>
        <w:jc w:val="center"/>
        <w:rPr>
          <w:color w:val="000000" w:themeColor="text1"/>
        </w:rPr>
      </w:pPr>
      <w:r w:rsidRPr="00A51733">
        <w:rPr>
          <w:i/>
          <w:color w:val="000000" w:themeColor="text1"/>
          <w:sz w:val="20"/>
        </w:rPr>
        <w:t>(Insert image: Exit screen - prompt to save when there is unsaved data)</w:t>
      </w:r>
    </w:p>
    <w:p w14:paraId="73EB56E7" w14:textId="77777777" w:rsidR="00561776" w:rsidRPr="00A51733" w:rsidRDefault="00000000">
      <w:pPr>
        <w:pStyle w:val="Heading1"/>
        <w:rPr>
          <w:color w:val="000000" w:themeColor="text1"/>
        </w:rPr>
      </w:pPr>
      <w:bookmarkStart w:id="28" w:name="_Toc231907850"/>
      <w:r w:rsidRPr="00A51733">
        <w:rPr>
          <w:color w:val="000000" w:themeColor="text1"/>
        </w:rPr>
        <w:t>5. Overall Workflow</w:t>
      </w:r>
      <w:bookmarkEnd w:id="28"/>
    </w:p>
    <w:p w14:paraId="2671D9B9" w14:textId="77777777" w:rsidR="00561776" w:rsidRPr="00A51733" w:rsidRDefault="00000000">
      <w:pPr>
        <w:pStyle w:val="Heading2"/>
        <w:rPr>
          <w:color w:val="000000" w:themeColor="text1"/>
        </w:rPr>
      </w:pPr>
      <w:bookmarkStart w:id="29" w:name="_Toc231907851"/>
      <w:r w:rsidRPr="00A51733">
        <w:rPr>
          <w:color w:val="000000" w:themeColor="text1"/>
        </w:rPr>
        <w:t>5.1. Program Overall Flowchart</w:t>
      </w:r>
      <w:bookmarkEnd w:id="29"/>
    </w:p>
    <w:p w14:paraId="78BA6725" w14:textId="77777777" w:rsidR="00561776" w:rsidRPr="00A51733" w:rsidRDefault="00000000">
      <w:pPr>
        <w:rPr>
          <w:color w:val="000000" w:themeColor="text1"/>
        </w:rPr>
      </w:pPr>
      <w:r w:rsidRPr="00A51733">
        <w:rPr>
          <w:color w:val="000000" w:themeColor="text1"/>
        </w:rPr>
        <w:t>The flowchart below describes the overall workflow of the program from start to finish. The program operates in a menu-driven model (loop), meaning after completing a feature, the system returns to the main menu until the user selects Exit.</w:t>
      </w:r>
    </w:p>
    <w:p w14:paraId="2213E796" w14:textId="2357D577" w:rsidR="00561776" w:rsidRPr="00A51733" w:rsidRDefault="00F32DC4">
      <w:pPr>
        <w:jc w:val="center"/>
        <w:rPr>
          <w:color w:val="000000" w:themeColor="text1"/>
        </w:rPr>
      </w:pPr>
      <w:r w:rsidRPr="00A51733">
        <w:rPr>
          <w:b/>
          <w:noProof/>
          <w:color w:val="000000" w:themeColor="text1"/>
          <w:sz w:val="24"/>
        </w:rPr>
        <w:drawing>
          <wp:inline distT="0" distB="0" distL="0" distR="0" wp14:anchorId="7BA4ED99" wp14:editId="013C0FB4">
            <wp:extent cx="5756910" cy="3792855"/>
            <wp:effectExtent l="0" t="0" r="0" b="0"/>
            <wp:docPr id="1736204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6910" cy="3792855"/>
                    </a:xfrm>
                    <a:prstGeom prst="rect">
                      <a:avLst/>
                    </a:prstGeom>
                    <a:noFill/>
                    <a:ln>
                      <a:noFill/>
                    </a:ln>
                  </pic:spPr>
                </pic:pic>
              </a:graphicData>
            </a:graphic>
          </wp:inline>
        </w:drawing>
      </w:r>
      <w:r w:rsidRPr="00A51733">
        <w:rPr>
          <w:b/>
          <w:color w:val="000000" w:themeColor="text1"/>
          <w:sz w:val="24"/>
        </w:rPr>
        <w:br/>
      </w:r>
      <w:r w:rsidRPr="00A51733">
        <w:rPr>
          <w:b/>
          <w:color w:val="000000" w:themeColor="text1"/>
          <w:sz w:val="24"/>
        </w:rPr>
        <w:br/>
      </w:r>
    </w:p>
    <w:p w14:paraId="70A823C1" w14:textId="77777777" w:rsidR="00561776" w:rsidRPr="00A51733" w:rsidRDefault="00000000">
      <w:pPr>
        <w:jc w:val="center"/>
        <w:rPr>
          <w:color w:val="000000" w:themeColor="text1"/>
        </w:rPr>
      </w:pPr>
      <w:r w:rsidRPr="00A51733">
        <w:rPr>
          <w:i/>
          <w:color w:val="000000" w:themeColor="text1"/>
          <w:sz w:val="20"/>
        </w:rPr>
        <w:lastRenderedPageBreak/>
        <w:t>(Insert image: Overall Flowchart - Complete program workflow)</w:t>
      </w:r>
    </w:p>
    <w:p w14:paraId="7D70A124" w14:textId="77777777" w:rsidR="00561776" w:rsidRPr="00A51733" w:rsidRDefault="00000000">
      <w:pPr>
        <w:rPr>
          <w:color w:val="000000" w:themeColor="text1"/>
        </w:rPr>
      </w:pPr>
      <w:r w:rsidRPr="00A51733">
        <w:rPr>
          <w:color w:val="000000" w:themeColor="text1"/>
        </w:rPr>
        <w:t>Workflow explanation:</w:t>
      </w:r>
    </w:p>
    <w:p w14:paraId="64E2CFFF" w14:textId="77777777" w:rsidR="00561776" w:rsidRPr="00A51733" w:rsidRDefault="00000000">
      <w:pPr>
        <w:rPr>
          <w:color w:val="000000" w:themeColor="text1"/>
        </w:rPr>
      </w:pPr>
      <w:r w:rsidRPr="00A51733">
        <w:rPr>
          <w:color w:val="000000" w:themeColor="text1"/>
        </w:rPr>
        <w:t>Start -&gt; Load MountainList.csv into Mountains -&gt; Load registrations.dat into Students (if file exists) -&gt; Display Menu -&gt; Read user choice -&gt; Execute feature -&gt; Return to Menu (loop) -&gt; When Exit is selected -&gt; Check unsaved data -&gt; Prompt to save -&gt; End.</w:t>
      </w:r>
    </w:p>
    <w:p w14:paraId="4CB9AD7B" w14:textId="77777777" w:rsidR="00561776" w:rsidRPr="00A51733" w:rsidRDefault="00561776">
      <w:pPr>
        <w:rPr>
          <w:color w:val="000000" w:themeColor="text1"/>
        </w:rPr>
      </w:pPr>
    </w:p>
    <w:p w14:paraId="0A41208D" w14:textId="2A578CFA" w:rsidR="00561776" w:rsidRPr="00A51733" w:rsidRDefault="00000000">
      <w:pPr>
        <w:pStyle w:val="Heading2"/>
        <w:rPr>
          <w:color w:val="000000" w:themeColor="text1"/>
        </w:rPr>
      </w:pPr>
      <w:bookmarkStart w:id="30" w:name="_Toc231907852"/>
      <w:r w:rsidRPr="00A51733">
        <w:rPr>
          <w:color w:val="000000" w:themeColor="text1"/>
        </w:rPr>
        <w:t>5.</w:t>
      </w:r>
      <w:r w:rsidR="00F32DC4" w:rsidRPr="00A51733">
        <w:rPr>
          <w:color w:val="000000" w:themeColor="text1"/>
        </w:rPr>
        <w:t>2</w:t>
      </w:r>
      <w:r w:rsidRPr="00A51733">
        <w:rPr>
          <w:color w:val="000000" w:themeColor="text1"/>
        </w:rPr>
        <w:t>. Sequence Diagram - New Registration</w:t>
      </w:r>
      <w:bookmarkEnd w:id="30"/>
    </w:p>
    <w:p w14:paraId="7F8A8507" w14:textId="77777777" w:rsidR="00561776" w:rsidRPr="00A51733" w:rsidRDefault="00000000">
      <w:pPr>
        <w:rPr>
          <w:color w:val="000000" w:themeColor="text1"/>
        </w:rPr>
      </w:pPr>
      <w:r w:rsidRPr="00A51733">
        <w:rPr>
          <w:color w:val="000000" w:themeColor="text1"/>
        </w:rPr>
        <w:t>The Sequence Diagram describes the interaction sequence between objects when performing the New Registration feature. Participating objects: Operator, Main, Inputter, Mountains, Students, Student.</w:t>
      </w:r>
    </w:p>
    <w:p w14:paraId="2A358095" w14:textId="30D7B8D7" w:rsidR="00561776" w:rsidRPr="00A51733" w:rsidRDefault="00561776" w:rsidP="003B3354">
      <w:pPr>
        <w:jc w:val="center"/>
        <w:rPr>
          <w:color w:val="000000" w:themeColor="text1"/>
        </w:rPr>
      </w:pPr>
    </w:p>
    <w:p w14:paraId="6192A74D" w14:textId="77777777" w:rsidR="00561776" w:rsidRPr="00A51733" w:rsidRDefault="00000000">
      <w:pPr>
        <w:rPr>
          <w:color w:val="000000" w:themeColor="text1"/>
        </w:rPr>
      </w:pPr>
      <w:r w:rsidRPr="00A51733">
        <w:rPr>
          <w:color w:val="000000" w:themeColor="text1"/>
        </w:rPr>
        <w:t>Sequence Diagram explanation:</w:t>
      </w:r>
    </w:p>
    <w:p w14:paraId="52290EA9" w14:textId="77777777" w:rsidR="00561776" w:rsidRPr="00A51733" w:rsidRDefault="00000000">
      <w:pPr>
        <w:pStyle w:val="ListNumber"/>
        <w:rPr>
          <w:color w:val="000000" w:themeColor="text1"/>
        </w:rPr>
      </w:pPr>
      <w:r w:rsidRPr="00A51733">
        <w:rPr>
          <w:color w:val="000000" w:themeColor="text1"/>
        </w:rPr>
        <w:t>1. Operator selects New Registration from the menu.</w:t>
      </w:r>
    </w:p>
    <w:p w14:paraId="0C24537F" w14:textId="77777777" w:rsidR="00561776" w:rsidRPr="00A51733" w:rsidRDefault="00000000">
      <w:pPr>
        <w:pStyle w:val="ListNumber"/>
        <w:rPr>
          <w:color w:val="000000" w:themeColor="text1"/>
        </w:rPr>
      </w:pPr>
      <w:r w:rsidRPr="00A51733">
        <w:rPr>
          <w:color w:val="000000" w:themeColor="text1"/>
        </w:rPr>
        <w:t>2. Main calls Inputter to input and validate ID, Name, Phone, Email.</w:t>
      </w:r>
    </w:p>
    <w:p w14:paraId="68A3EA67" w14:textId="77777777" w:rsidR="00561776" w:rsidRPr="00A51733" w:rsidRDefault="00000000">
      <w:pPr>
        <w:pStyle w:val="ListNumber"/>
        <w:rPr>
          <w:color w:val="000000" w:themeColor="text1"/>
        </w:rPr>
      </w:pPr>
      <w:r w:rsidRPr="00A51733">
        <w:rPr>
          <w:color w:val="000000" w:themeColor="text1"/>
        </w:rPr>
        <w:t xml:space="preserve">3. Main calls </w:t>
      </w:r>
      <w:proofErr w:type="spellStart"/>
      <w:r w:rsidRPr="00A51733">
        <w:rPr>
          <w:color w:val="000000" w:themeColor="text1"/>
        </w:rPr>
        <w:t>Students.searchById</w:t>
      </w:r>
      <w:proofErr w:type="spellEnd"/>
      <w:r w:rsidRPr="00A51733">
        <w:rPr>
          <w:color w:val="000000" w:themeColor="text1"/>
        </w:rPr>
        <w:t>() to check for duplicate ID.</w:t>
      </w:r>
    </w:p>
    <w:p w14:paraId="73646541" w14:textId="77777777" w:rsidR="00561776" w:rsidRPr="00A51733" w:rsidRDefault="00000000">
      <w:pPr>
        <w:pStyle w:val="ListNumber"/>
        <w:rPr>
          <w:color w:val="000000" w:themeColor="text1"/>
        </w:rPr>
      </w:pPr>
      <w:r w:rsidRPr="00A51733">
        <w:rPr>
          <w:color w:val="000000" w:themeColor="text1"/>
        </w:rPr>
        <w:t xml:space="preserve">4. Main calls </w:t>
      </w:r>
      <w:proofErr w:type="spellStart"/>
      <w:r w:rsidRPr="00A51733">
        <w:rPr>
          <w:color w:val="000000" w:themeColor="text1"/>
        </w:rPr>
        <w:t>Mountains.isValidMountainCode</w:t>
      </w:r>
      <w:proofErr w:type="spellEnd"/>
      <w:r w:rsidRPr="00A51733">
        <w:rPr>
          <w:color w:val="000000" w:themeColor="text1"/>
        </w:rPr>
        <w:t>() to validate the mountain code.</w:t>
      </w:r>
    </w:p>
    <w:p w14:paraId="6D8D67C5" w14:textId="77777777" w:rsidR="00561776" w:rsidRPr="00A51733" w:rsidRDefault="00000000">
      <w:pPr>
        <w:pStyle w:val="ListNumber"/>
        <w:rPr>
          <w:color w:val="000000" w:themeColor="text1"/>
        </w:rPr>
      </w:pPr>
      <w:r w:rsidRPr="00A51733">
        <w:rPr>
          <w:color w:val="000000" w:themeColor="text1"/>
        </w:rPr>
        <w:t xml:space="preserve">5. Main creates a new Student object and calls </w:t>
      </w:r>
      <w:proofErr w:type="spellStart"/>
      <w:proofErr w:type="gramStart"/>
      <w:r w:rsidRPr="00A51733">
        <w:rPr>
          <w:color w:val="000000" w:themeColor="text1"/>
        </w:rPr>
        <w:t>calculateFee</w:t>
      </w:r>
      <w:proofErr w:type="spellEnd"/>
      <w:r w:rsidRPr="00A51733">
        <w:rPr>
          <w:color w:val="000000" w:themeColor="text1"/>
        </w:rPr>
        <w:t>(</w:t>
      </w:r>
      <w:proofErr w:type="gramEnd"/>
      <w:r w:rsidRPr="00A51733">
        <w:rPr>
          <w:color w:val="000000" w:themeColor="text1"/>
        </w:rPr>
        <w:t>) to compute the fee.</w:t>
      </w:r>
    </w:p>
    <w:p w14:paraId="64D2E5D4" w14:textId="77777777" w:rsidR="00561776" w:rsidRPr="00A51733" w:rsidRDefault="00000000">
      <w:pPr>
        <w:pStyle w:val="ListNumber"/>
        <w:rPr>
          <w:color w:val="000000" w:themeColor="text1"/>
        </w:rPr>
      </w:pPr>
      <w:r w:rsidRPr="00A51733">
        <w:rPr>
          <w:color w:val="000000" w:themeColor="text1"/>
        </w:rPr>
        <w:t xml:space="preserve">6. Main calls </w:t>
      </w:r>
      <w:proofErr w:type="spellStart"/>
      <w:proofErr w:type="gramStart"/>
      <w:r w:rsidRPr="00A51733">
        <w:rPr>
          <w:color w:val="000000" w:themeColor="text1"/>
        </w:rPr>
        <w:t>Students.add</w:t>
      </w:r>
      <w:proofErr w:type="spellEnd"/>
      <w:r w:rsidRPr="00A51733">
        <w:rPr>
          <w:color w:val="000000" w:themeColor="text1"/>
        </w:rPr>
        <w:t>(</w:t>
      </w:r>
      <w:proofErr w:type="gramEnd"/>
      <w:r w:rsidRPr="00A51733">
        <w:rPr>
          <w:color w:val="000000" w:themeColor="text1"/>
        </w:rPr>
        <w:t xml:space="preserve">) to add the student to the list and marks </w:t>
      </w:r>
      <w:proofErr w:type="gramStart"/>
      <w:r w:rsidRPr="00A51733">
        <w:rPr>
          <w:color w:val="000000" w:themeColor="text1"/>
        </w:rPr>
        <w:t>unsaved</w:t>
      </w:r>
      <w:proofErr w:type="gramEnd"/>
      <w:r w:rsidRPr="00A51733">
        <w:rPr>
          <w:color w:val="000000" w:themeColor="text1"/>
        </w:rPr>
        <w:t>.</w:t>
      </w:r>
    </w:p>
    <w:p w14:paraId="09C7DA33" w14:textId="77777777" w:rsidR="00561776" w:rsidRPr="00A51733" w:rsidRDefault="00000000">
      <w:pPr>
        <w:pStyle w:val="ListNumber"/>
        <w:rPr>
          <w:color w:val="000000" w:themeColor="text1"/>
        </w:rPr>
      </w:pPr>
      <w:r w:rsidRPr="00A51733">
        <w:rPr>
          <w:color w:val="000000" w:themeColor="text1"/>
        </w:rPr>
        <w:t>7. Main displays a success message to the Operator.</w:t>
      </w:r>
    </w:p>
    <w:p w14:paraId="530A8462" w14:textId="77777777" w:rsidR="00561776" w:rsidRPr="00A51733" w:rsidRDefault="00000000">
      <w:pPr>
        <w:rPr>
          <w:color w:val="000000" w:themeColor="text1"/>
        </w:rPr>
      </w:pPr>
      <w:r w:rsidRPr="00A51733">
        <w:rPr>
          <w:color w:val="000000" w:themeColor="text1"/>
        </w:rPr>
        <w:br w:type="page"/>
      </w:r>
    </w:p>
    <w:p w14:paraId="558583BC" w14:textId="77777777" w:rsidR="00561776" w:rsidRPr="00A51733" w:rsidRDefault="00000000">
      <w:pPr>
        <w:pStyle w:val="Heading1"/>
        <w:rPr>
          <w:color w:val="000000" w:themeColor="text1"/>
        </w:rPr>
      </w:pPr>
      <w:bookmarkStart w:id="31" w:name="_Toc231907853"/>
      <w:r w:rsidRPr="00A51733">
        <w:rPr>
          <w:color w:val="000000" w:themeColor="text1"/>
        </w:rPr>
        <w:lastRenderedPageBreak/>
        <w:t>6. Sample Data</w:t>
      </w:r>
      <w:bookmarkEnd w:id="31"/>
    </w:p>
    <w:p w14:paraId="7E1B9EDB" w14:textId="77777777" w:rsidR="00561776" w:rsidRPr="00A51733" w:rsidRDefault="00000000">
      <w:pPr>
        <w:pStyle w:val="Heading2"/>
        <w:rPr>
          <w:color w:val="000000" w:themeColor="text1"/>
        </w:rPr>
      </w:pPr>
      <w:bookmarkStart w:id="32" w:name="_Toc231907854"/>
      <w:r w:rsidRPr="00A51733">
        <w:rPr>
          <w:color w:val="000000" w:themeColor="text1"/>
        </w:rPr>
        <w:t>6.1. MountainList.csv File</w:t>
      </w:r>
      <w:bookmarkEnd w:id="32"/>
    </w:p>
    <w:p w14:paraId="04AA366B" w14:textId="77777777" w:rsidR="00561776" w:rsidRPr="00A51733" w:rsidRDefault="00000000">
      <w:pPr>
        <w:rPr>
          <w:color w:val="000000" w:themeColor="text1"/>
        </w:rPr>
      </w:pPr>
      <w:r w:rsidRPr="00A51733">
        <w:rPr>
          <w:color w:val="000000" w:themeColor="text1"/>
        </w:rPr>
        <w:t>The MountainList.csv file contains a list of 13 mountain peaks, loaded when the program starts. Structure: Code, Mountain, Province, Description.</w:t>
      </w:r>
    </w:p>
    <w:tbl>
      <w:tblPr>
        <w:tblStyle w:val="TableGrid"/>
        <w:tblW w:w="0" w:type="auto"/>
        <w:tblLook w:val="04A0" w:firstRow="1" w:lastRow="0" w:firstColumn="1" w:lastColumn="0" w:noHBand="0" w:noVBand="1"/>
      </w:tblPr>
      <w:tblGrid>
        <w:gridCol w:w="850"/>
        <w:gridCol w:w="2835"/>
        <w:gridCol w:w="1701"/>
        <w:gridCol w:w="3118"/>
      </w:tblGrid>
      <w:tr w:rsidR="00561776" w:rsidRPr="00A51733" w14:paraId="08DEEB97" w14:textId="77777777" w:rsidTr="00733414">
        <w:tc>
          <w:tcPr>
            <w:tcW w:w="850" w:type="dxa"/>
          </w:tcPr>
          <w:p w14:paraId="10F647EB" w14:textId="77777777" w:rsidR="00561776" w:rsidRPr="00A51733" w:rsidRDefault="00000000">
            <w:pPr>
              <w:jc w:val="center"/>
              <w:rPr>
                <w:color w:val="000000" w:themeColor="text1"/>
              </w:rPr>
            </w:pPr>
            <w:r w:rsidRPr="00A51733">
              <w:rPr>
                <w:b/>
                <w:color w:val="000000" w:themeColor="text1"/>
                <w:sz w:val="20"/>
              </w:rPr>
              <w:t>Code</w:t>
            </w:r>
          </w:p>
        </w:tc>
        <w:tc>
          <w:tcPr>
            <w:tcW w:w="2835" w:type="dxa"/>
          </w:tcPr>
          <w:p w14:paraId="5331B9D1" w14:textId="77777777" w:rsidR="00561776" w:rsidRPr="00A51733" w:rsidRDefault="00000000">
            <w:pPr>
              <w:jc w:val="center"/>
              <w:rPr>
                <w:color w:val="000000" w:themeColor="text1"/>
              </w:rPr>
            </w:pPr>
            <w:r w:rsidRPr="00A51733">
              <w:rPr>
                <w:b/>
                <w:color w:val="000000" w:themeColor="text1"/>
                <w:sz w:val="20"/>
              </w:rPr>
              <w:t>Mountain</w:t>
            </w:r>
          </w:p>
        </w:tc>
        <w:tc>
          <w:tcPr>
            <w:tcW w:w="1701" w:type="dxa"/>
          </w:tcPr>
          <w:p w14:paraId="35B270A7" w14:textId="77777777" w:rsidR="00561776" w:rsidRPr="00A51733" w:rsidRDefault="00000000">
            <w:pPr>
              <w:jc w:val="center"/>
              <w:rPr>
                <w:color w:val="000000" w:themeColor="text1"/>
              </w:rPr>
            </w:pPr>
            <w:r w:rsidRPr="00A51733">
              <w:rPr>
                <w:b/>
                <w:color w:val="000000" w:themeColor="text1"/>
                <w:sz w:val="20"/>
              </w:rPr>
              <w:t>Province</w:t>
            </w:r>
          </w:p>
        </w:tc>
        <w:tc>
          <w:tcPr>
            <w:tcW w:w="3118" w:type="dxa"/>
          </w:tcPr>
          <w:p w14:paraId="19987576" w14:textId="77777777" w:rsidR="00561776" w:rsidRPr="00A51733" w:rsidRDefault="00000000">
            <w:pPr>
              <w:jc w:val="center"/>
              <w:rPr>
                <w:color w:val="000000" w:themeColor="text1"/>
              </w:rPr>
            </w:pPr>
            <w:r w:rsidRPr="00A51733">
              <w:rPr>
                <w:b/>
                <w:color w:val="000000" w:themeColor="text1"/>
                <w:sz w:val="20"/>
              </w:rPr>
              <w:t>Description</w:t>
            </w:r>
          </w:p>
        </w:tc>
      </w:tr>
      <w:tr w:rsidR="00561776" w:rsidRPr="00A51733" w14:paraId="2AB03713" w14:textId="77777777" w:rsidTr="00733414">
        <w:tc>
          <w:tcPr>
            <w:tcW w:w="850" w:type="dxa"/>
          </w:tcPr>
          <w:p w14:paraId="6B00AA6A" w14:textId="77777777" w:rsidR="00561776" w:rsidRPr="00A51733" w:rsidRDefault="00000000">
            <w:pPr>
              <w:spacing w:before="40" w:after="40"/>
              <w:rPr>
                <w:color w:val="000000" w:themeColor="text1"/>
              </w:rPr>
            </w:pPr>
            <w:r w:rsidRPr="00A51733">
              <w:rPr>
                <w:color w:val="000000" w:themeColor="text1"/>
                <w:sz w:val="20"/>
              </w:rPr>
              <w:t>1</w:t>
            </w:r>
          </w:p>
        </w:tc>
        <w:tc>
          <w:tcPr>
            <w:tcW w:w="2835" w:type="dxa"/>
          </w:tcPr>
          <w:p w14:paraId="139684F2" w14:textId="77777777" w:rsidR="00561776" w:rsidRPr="00A51733" w:rsidRDefault="00000000">
            <w:pPr>
              <w:spacing w:before="40" w:after="40"/>
              <w:rPr>
                <w:color w:val="000000" w:themeColor="text1"/>
              </w:rPr>
            </w:pPr>
            <w:r w:rsidRPr="00A51733">
              <w:rPr>
                <w:color w:val="000000" w:themeColor="text1"/>
                <w:sz w:val="20"/>
              </w:rPr>
              <w:t>Ham Rong Mountain</w:t>
            </w:r>
          </w:p>
        </w:tc>
        <w:tc>
          <w:tcPr>
            <w:tcW w:w="1701" w:type="dxa"/>
          </w:tcPr>
          <w:p w14:paraId="1076E2B4" w14:textId="77777777" w:rsidR="00561776" w:rsidRPr="00A51733" w:rsidRDefault="00000000">
            <w:pPr>
              <w:spacing w:before="40" w:after="40"/>
              <w:rPr>
                <w:color w:val="000000" w:themeColor="text1"/>
              </w:rPr>
            </w:pPr>
            <w:r w:rsidRPr="00A51733">
              <w:rPr>
                <w:color w:val="000000" w:themeColor="text1"/>
                <w:sz w:val="20"/>
              </w:rPr>
              <w:t>Lao Cai</w:t>
            </w:r>
          </w:p>
        </w:tc>
        <w:tc>
          <w:tcPr>
            <w:tcW w:w="3118" w:type="dxa"/>
          </w:tcPr>
          <w:p w14:paraId="3BE3BC01" w14:textId="77777777" w:rsidR="00561776" w:rsidRPr="00A51733" w:rsidRDefault="00000000">
            <w:pPr>
              <w:spacing w:before="40" w:after="40"/>
              <w:rPr>
                <w:color w:val="000000" w:themeColor="text1"/>
              </w:rPr>
            </w:pPr>
            <w:r w:rsidRPr="00A51733">
              <w:rPr>
                <w:color w:val="000000" w:themeColor="text1"/>
                <w:sz w:val="20"/>
              </w:rPr>
              <w:t>Near Sa Pa center, highest point 1850m</w:t>
            </w:r>
          </w:p>
        </w:tc>
      </w:tr>
      <w:tr w:rsidR="00561776" w:rsidRPr="00A51733" w14:paraId="193AFD88" w14:textId="77777777" w:rsidTr="00733414">
        <w:tc>
          <w:tcPr>
            <w:tcW w:w="850" w:type="dxa"/>
          </w:tcPr>
          <w:p w14:paraId="453D9D08" w14:textId="77777777" w:rsidR="00561776" w:rsidRPr="00A51733" w:rsidRDefault="00000000">
            <w:pPr>
              <w:spacing w:before="40" w:after="40"/>
              <w:rPr>
                <w:color w:val="000000" w:themeColor="text1"/>
              </w:rPr>
            </w:pPr>
            <w:r w:rsidRPr="00A51733">
              <w:rPr>
                <w:color w:val="000000" w:themeColor="text1"/>
                <w:sz w:val="20"/>
              </w:rPr>
              <w:t>2</w:t>
            </w:r>
          </w:p>
        </w:tc>
        <w:tc>
          <w:tcPr>
            <w:tcW w:w="2835" w:type="dxa"/>
          </w:tcPr>
          <w:p w14:paraId="67BE2088" w14:textId="77777777" w:rsidR="00561776" w:rsidRPr="00A51733" w:rsidRDefault="00000000">
            <w:pPr>
              <w:spacing w:before="40" w:after="40"/>
              <w:rPr>
                <w:color w:val="000000" w:themeColor="text1"/>
              </w:rPr>
            </w:pPr>
            <w:r w:rsidRPr="00A51733">
              <w:rPr>
                <w:color w:val="000000" w:themeColor="text1"/>
                <w:sz w:val="20"/>
              </w:rPr>
              <w:t>Doi Bo Mountain</w:t>
            </w:r>
          </w:p>
        </w:tc>
        <w:tc>
          <w:tcPr>
            <w:tcW w:w="1701" w:type="dxa"/>
          </w:tcPr>
          <w:p w14:paraId="03F2FF71" w14:textId="77777777" w:rsidR="00561776" w:rsidRPr="00A51733" w:rsidRDefault="00000000">
            <w:pPr>
              <w:spacing w:before="40" w:after="40"/>
              <w:rPr>
                <w:color w:val="000000" w:themeColor="text1"/>
              </w:rPr>
            </w:pPr>
            <w:r w:rsidRPr="00A51733">
              <w:rPr>
                <w:color w:val="000000" w:themeColor="text1"/>
                <w:sz w:val="20"/>
              </w:rPr>
              <w:t>Lao Cai</w:t>
            </w:r>
          </w:p>
        </w:tc>
        <w:tc>
          <w:tcPr>
            <w:tcW w:w="3118" w:type="dxa"/>
          </w:tcPr>
          <w:p w14:paraId="1C3E3319" w14:textId="77777777" w:rsidR="00561776" w:rsidRPr="00A51733" w:rsidRDefault="00561776">
            <w:pPr>
              <w:spacing w:before="40" w:after="40"/>
              <w:rPr>
                <w:color w:val="000000" w:themeColor="text1"/>
              </w:rPr>
            </w:pPr>
          </w:p>
        </w:tc>
      </w:tr>
      <w:tr w:rsidR="00561776" w:rsidRPr="00A51733" w14:paraId="7397E7F8" w14:textId="77777777" w:rsidTr="00733414">
        <w:tc>
          <w:tcPr>
            <w:tcW w:w="850" w:type="dxa"/>
          </w:tcPr>
          <w:p w14:paraId="071D0DC5" w14:textId="77777777" w:rsidR="00561776" w:rsidRPr="00A51733" w:rsidRDefault="00000000">
            <w:pPr>
              <w:spacing w:before="40" w:after="40"/>
              <w:rPr>
                <w:color w:val="000000" w:themeColor="text1"/>
              </w:rPr>
            </w:pPr>
            <w:r w:rsidRPr="00A51733">
              <w:rPr>
                <w:color w:val="000000" w:themeColor="text1"/>
                <w:sz w:val="20"/>
              </w:rPr>
              <w:t>3</w:t>
            </w:r>
          </w:p>
        </w:tc>
        <w:tc>
          <w:tcPr>
            <w:tcW w:w="2835" w:type="dxa"/>
          </w:tcPr>
          <w:p w14:paraId="00A5FD5C" w14:textId="77777777" w:rsidR="00561776" w:rsidRPr="00A51733" w:rsidRDefault="00000000">
            <w:pPr>
              <w:spacing w:before="40" w:after="40"/>
              <w:rPr>
                <w:color w:val="000000" w:themeColor="text1"/>
              </w:rPr>
            </w:pPr>
            <w:r w:rsidRPr="00A51733">
              <w:rPr>
                <w:color w:val="000000" w:themeColor="text1"/>
                <w:sz w:val="20"/>
              </w:rPr>
              <w:t>Pha Luong Mountain</w:t>
            </w:r>
          </w:p>
        </w:tc>
        <w:tc>
          <w:tcPr>
            <w:tcW w:w="1701" w:type="dxa"/>
          </w:tcPr>
          <w:p w14:paraId="7AF56E23" w14:textId="77777777" w:rsidR="00561776" w:rsidRPr="00A51733" w:rsidRDefault="00000000">
            <w:pPr>
              <w:spacing w:before="40" w:after="40"/>
              <w:rPr>
                <w:color w:val="000000" w:themeColor="text1"/>
              </w:rPr>
            </w:pPr>
            <w:r w:rsidRPr="00A51733">
              <w:rPr>
                <w:color w:val="000000" w:themeColor="text1"/>
                <w:sz w:val="20"/>
              </w:rPr>
              <w:t>Son La</w:t>
            </w:r>
          </w:p>
        </w:tc>
        <w:tc>
          <w:tcPr>
            <w:tcW w:w="3118" w:type="dxa"/>
          </w:tcPr>
          <w:p w14:paraId="348F2C01" w14:textId="77777777" w:rsidR="00561776" w:rsidRPr="00A51733" w:rsidRDefault="00000000">
            <w:pPr>
              <w:spacing w:before="40" w:after="40"/>
              <w:rPr>
                <w:color w:val="000000" w:themeColor="text1"/>
              </w:rPr>
            </w:pPr>
            <w:r w:rsidRPr="00A51733">
              <w:rPr>
                <w:color w:val="000000" w:themeColor="text1"/>
                <w:sz w:val="20"/>
              </w:rPr>
              <w:t>Nearly 2000m, the Roof of Moc Chau</w:t>
            </w:r>
          </w:p>
        </w:tc>
      </w:tr>
      <w:tr w:rsidR="00561776" w:rsidRPr="00A51733" w14:paraId="41C41068" w14:textId="77777777" w:rsidTr="00733414">
        <w:tc>
          <w:tcPr>
            <w:tcW w:w="850" w:type="dxa"/>
          </w:tcPr>
          <w:p w14:paraId="25AB0B7B" w14:textId="77777777" w:rsidR="00561776" w:rsidRPr="00A51733" w:rsidRDefault="00000000">
            <w:pPr>
              <w:spacing w:before="40" w:after="40"/>
              <w:rPr>
                <w:color w:val="000000" w:themeColor="text1"/>
              </w:rPr>
            </w:pPr>
            <w:r w:rsidRPr="00A51733">
              <w:rPr>
                <w:color w:val="000000" w:themeColor="text1"/>
                <w:sz w:val="20"/>
              </w:rPr>
              <w:t>4</w:t>
            </w:r>
          </w:p>
        </w:tc>
        <w:tc>
          <w:tcPr>
            <w:tcW w:w="2835" w:type="dxa"/>
          </w:tcPr>
          <w:p w14:paraId="2DE44739" w14:textId="77777777" w:rsidR="00561776" w:rsidRPr="00A51733" w:rsidRDefault="00000000">
            <w:pPr>
              <w:spacing w:before="40" w:after="40"/>
              <w:rPr>
                <w:color w:val="000000" w:themeColor="text1"/>
              </w:rPr>
            </w:pPr>
            <w:r w:rsidRPr="00A51733">
              <w:rPr>
                <w:color w:val="000000" w:themeColor="text1"/>
                <w:sz w:val="20"/>
              </w:rPr>
              <w:t>Hon Vuon Mountain</w:t>
            </w:r>
          </w:p>
        </w:tc>
        <w:tc>
          <w:tcPr>
            <w:tcW w:w="1701" w:type="dxa"/>
          </w:tcPr>
          <w:p w14:paraId="298D31DF" w14:textId="77777777" w:rsidR="00561776" w:rsidRPr="00A51733" w:rsidRDefault="00000000">
            <w:pPr>
              <w:spacing w:before="40" w:after="40"/>
              <w:rPr>
                <w:color w:val="000000" w:themeColor="text1"/>
              </w:rPr>
            </w:pPr>
            <w:r w:rsidRPr="00A51733">
              <w:rPr>
                <w:color w:val="000000" w:themeColor="text1"/>
                <w:sz w:val="20"/>
              </w:rPr>
              <w:t>Hue</w:t>
            </w:r>
          </w:p>
        </w:tc>
        <w:tc>
          <w:tcPr>
            <w:tcW w:w="3118" w:type="dxa"/>
          </w:tcPr>
          <w:p w14:paraId="28BEFB86" w14:textId="77777777" w:rsidR="00561776" w:rsidRPr="00A51733" w:rsidRDefault="00561776">
            <w:pPr>
              <w:spacing w:before="40" w:after="40"/>
              <w:rPr>
                <w:color w:val="000000" w:themeColor="text1"/>
              </w:rPr>
            </w:pPr>
          </w:p>
        </w:tc>
      </w:tr>
      <w:tr w:rsidR="00561776" w:rsidRPr="00A51733" w14:paraId="1D1A1861" w14:textId="77777777" w:rsidTr="00733414">
        <w:tc>
          <w:tcPr>
            <w:tcW w:w="850" w:type="dxa"/>
          </w:tcPr>
          <w:p w14:paraId="19B63F9F" w14:textId="77777777" w:rsidR="00561776" w:rsidRPr="00A51733" w:rsidRDefault="00000000">
            <w:pPr>
              <w:spacing w:before="40" w:after="40"/>
              <w:rPr>
                <w:color w:val="000000" w:themeColor="text1"/>
              </w:rPr>
            </w:pPr>
            <w:r w:rsidRPr="00A51733">
              <w:rPr>
                <w:color w:val="000000" w:themeColor="text1"/>
                <w:sz w:val="20"/>
              </w:rPr>
              <w:t>5</w:t>
            </w:r>
          </w:p>
        </w:tc>
        <w:tc>
          <w:tcPr>
            <w:tcW w:w="2835" w:type="dxa"/>
          </w:tcPr>
          <w:p w14:paraId="7FB3886E" w14:textId="77777777" w:rsidR="00561776" w:rsidRPr="00A51733" w:rsidRDefault="00000000">
            <w:pPr>
              <w:spacing w:before="40" w:after="40"/>
              <w:rPr>
                <w:color w:val="000000" w:themeColor="text1"/>
              </w:rPr>
            </w:pPr>
            <w:r w:rsidRPr="00A51733">
              <w:rPr>
                <w:color w:val="000000" w:themeColor="text1"/>
                <w:sz w:val="20"/>
              </w:rPr>
              <w:t>Da Do Mountain</w:t>
            </w:r>
          </w:p>
        </w:tc>
        <w:tc>
          <w:tcPr>
            <w:tcW w:w="1701" w:type="dxa"/>
          </w:tcPr>
          <w:p w14:paraId="2585E3B7" w14:textId="77777777" w:rsidR="00561776" w:rsidRPr="00A51733" w:rsidRDefault="00000000">
            <w:pPr>
              <w:spacing w:before="40" w:after="40"/>
              <w:rPr>
                <w:color w:val="000000" w:themeColor="text1"/>
              </w:rPr>
            </w:pPr>
            <w:r w:rsidRPr="00A51733">
              <w:rPr>
                <w:color w:val="000000" w:themeColor="text1"/>
                <w:sz w:val="20"/>
              </w:rPr>
              <w:t>Ninh Thuan</w:t>
            </w:r>
          </w:p>
        </w:tc>
        <w:tc>
          <w:tcPr>
            <w:tcW w:w="3118" w:type="dxa"/>
          </w:tcPr>
          <w:p w14:paraId="1C7DB1C8" w14:textId="77777777" w:rsidR="00561776" w:rsidRPr="00A51733" w:rsidRDefault="00561776">
            <w:pPr>
              <w:spacing w:before="40" w:after="40"/>
              <w:rPr>
                <w:color w:val="000000" w:themeColor="text1"/>
              </w:rPr>
            </w:pPr>
          </w:p>
        </w:tc>
      </w:tr>
      <w:tr w:rsidR="00561776" w:rsidRPr="00A51733" w14:paraId="470B8D78" w14:textId="77777777" w:rsidTr="00733414">
        <w:tc>
          <w:tcPr>
            <w:tcW w:w="850" w:type="dxa"/>
          </w:tcPr>
          <w:p w14:paraId="0D260919" w14:textId="77777777" w:rsidR="00561776" w:rsidRPr="00A51733" w:rsidRDefault="00000000">
            <w:pPr>
              <w:spacing w:before="40" w:after="40"/>
              <w:rPr>
                <w:color w:val="000000" w:themeColor="text1"/>
              </w:rPr>
            </w:pPr>
            <w:r w:rsidRPr="00A51733">
              <w:rPr>
                <w:color w:val="000000" w:themeColor="text1"/>
                <w:sz w:val="20"/>
              </w:rPr>
              <w:t>6</w:t>
            </w:r>
          </w:p>
        </w:tc>
        <w:tc>
          <w:tcPr>
            <w:tcW w:w="2835" w:type="dxa"/>
          </w:tcPr>
          <w:p w14:paraId="0737BEFB" w14:textId="77777777" w:rsidR="00561776" w:rsidRPr="00A51733" w:rsidRDefault="00000000">
            <w:pPr>
              <w:spacing w:before="40" w:after="40"/>
              <w:rPr>
                <w:color w:val="000000" w:themeColor="text1"/>
              </w:rPr>
            </w:pPr>
            <w:r w:rsidRPr="00A51733">
              <w:rPr>
                <w:color w:val="000000" w:themeColor="text1"/>
                <w:sz w:val="20"/>
              </w:rPr>
              <w:t>Da Bia Mountain</w:t>
            </w:r>
          </w:p>
        </w:tc>
        <w:tc>
          <w:tcPr>
            <w:tcW w:w="1701" w:type="dxa"/>
          </w:tcPr>
          <w:p w14:paraId="00A64DD2" w14:textId="77777777" w:rsidR="00561776" w:rsidRPr="00A51733" w:rsidRDefault="00000000">
            <w:pPr>
              <w:spacing w:before="40" w:after="40"/>
              <w:rPr>
                <w:color w:val="000000" w:themeColor="text1"/>
              </w:rPr>
            </w:pPr>
            <w:r w:rsidRPr="00A51733">
              <w:rPr>
                <w:color w:val="000000" w:themeColor="text1"/>
                <w:sz w:val="20"/>
              </w:rPr>
              <w:t>Phu Yen</w:t>
            </w:r>
          </w:p>
        </w:tc>
        <w:tc>
          <w:tcPr>
            <w:tcW w:w="3118" w:type="dxa"/>
          </w:tcPr>
          <w:p w14:paraId="07043255" w14:textId="77777777" w:rsidR="00561776" w:rsidRPr="00A51733" w:rsidRDefault="00561776">
            <w:pPr>
              <w:spacing w:before="40" w:after="40"/>
              <w:rPr>
                <w:color w:val="000000" w:themeColor="text1"/>
              </w:rPr>
            </w:pPr>
          </w:p>
        </w:tc>
      </w:tr>
      <w:tr w:rsidR="00561776" w:rsidRPr="00A51733" w14:paraId="4064B662" w14:textId="77777777" w:rsidTr="00733414">
        <w:tc>
          <w:tcPr>
            <w:tcW w:w="850" w:type="dxa"/>
          </w:tcPr>
          <w:p w14:paraId="213F087A" w14:textId="77777777" w:rsidR="00561776" w:rsidRPr="00A51733" w:rsidRDefault="00000000">
            <w:pPr>
              <w:spacing w:before="40" w:after="40"/>
              <w:rPr>
                <w:color w:val="000000" w:themeColor="text1"/>
              </w:rPr>
            </w:pPr>
            <w:r w:rsidRPr="00A51733">
              <w:rPr>
                <w:color w:val="000000" w:themeColor="text1"/>
                <w:sz w:val="20"/>
              </w:rPr>
              <w:t>7</w:t>
            </w:r>
          </w:p>
        </w:tc>
        <w:tc>
          <w:tcPr>
            <w:tcW w:w="2835" w:type="dxa"/>
          </w:tcPr>
          <w:p w14:paraId="0A35043E" w14:textId="77777777" w:rsidR="00561776" w:rsidRPr="00A51733" w:rsidRDefault="00000000">
            <w:pPr>
              <w:spacing w:before="40" w:after="40"/>
              <w:rPr>
                <w:color w:val="000000" w:themeColor="text1"/>
              </w:rPr>
            </w:pPr>
            <w:r w:rsidRPr="00A51733">
              <w:rPr>
                <w:color w:val="000000" w:themeColor="text1"/>
                <w:sz w:val="20"/>
              </w:rPr>
              <w:t xml:space="preserve">Chu </w:t>
            </w:r>
            <w:proofErr w:type="spellStart"/>
            <w:r w:rsidRPr="00A51733">
              <w:rPr>
                <w:color w:val="000000" w:themeColor="text1"/>
                <w:sz w:val="20"/>
              </w:rPr>
              <w:t>Hreng</w:t>
            </w:r>
            <w:proofErr w:type="spellEnd"/>
            <w:r w:rsidRPr="00A51733">
              <w:rPr>
                <w:color w:val="000000" w:themeColor="text1"/>
                <w:sz w:val="20"/>
              </w:rPr>
              <w:t xml:space="preserve"> Mountain</w:t>
            </w:r>
          </w:p>
        </w:tc>
        <w:tc>
          <w:tcPr>
            <w:tcW w:w="1701" w:type="dxa"/>
          </w:tcPr>
          <w:p w14:paraId="2EF082C9" w14:textId="77777777" w:rsidR="00561776" w:rsidRPr="00A51733" w:rsidRDefault="00000000">
            <w:pPr>
              <w:spacing w:before="40" w:after="40"/>
              <w:rPr>
                <w:color w:val="000000" w:themeColor="text1"/>
              </w:rPr>
            </w:pPr>
            <w:r w:rsidRPr="00A51733">
              <w:rPr>
                <w:color w:val="000000" w:themeColor="text1"/>
                <w:sz w:val="20"/>
              </w:rPr>
              <w:t>Kon Tum</w:t>
            </w:r>
          </w:p>
        </w:tc>
        <w:tc>
          <w:tcPr>
            <w:tcW w:w="3118" w:type="dxa"/>
          </w:tcPr>
          <w:p w14:paraId="5BD61EB4" w14:textId="77777777" w:rsidR="00561776" w:rsidRPr="00A51733" w:rsidRDefault="00561776">
            <w:pPr>
              <w:spacing w:before="40" w:after="40"/>
              <w:rPr>
                <w:color w:val="000000" w:themeColor="text1"/>
              </w:rPr>
            </w:pPr>
          </w:p>
        </w:tc>
      </w:tr>
      <w:tr w:rsidR="00561776" w:rsidRPr="00A51733" w14:paraId="02D54013" w14:textId="77777777" w:rsidTr="00733414">
        <w:tc>
          <w:tcPr>
            <w:tcW w:w="850" w:type="dxa"/>
          </w:tcPr>
          <w:p w14:paraId="72B5A304" w14:textId="77777777" w:rsidR="00561776" w:rsidRPr="00A51733" w:rsidRDefault="00000000">
            <w:pPr>
              <w:spacing w:before="40" w:after="40"/>
              <w:rPr>
                <w:color w:val="000000" w:themeColor="text1"/>
              </w:rPr>
            </w:pPr>
            <w:r w:rsidRPr="00A51733">
              <w:rPr>
                <w:color w:val="000000" w:themeColor="text1"/>
                <w:sz w:val="20"/>
              </w:rPr>
              <w:t>8</w:t>
            </w:r>
          </w:p>
        </w:tc>
        <w:tc>
          <w:tcPr>
            <w:tcW w:w="2835" w:type="dxa"/>
          </w:tcPr>
          <w:p w14:paraId="3D3BD35A" w14:textId="77777777" w:rsidR="00561776" w:rsidRPr="00A51733" w:rsidRDefault="00000000">
            <w:pPr>
              <w:spacing w:before="40" w:after="40"/>
              <w:rPr>
                <w:color w:val="000000" w:themeColor="text1"/>
              </w:rPr>
            </w:pPr>
            <w:r w:rsidRPr="00A51733">
              <w:rPr>
                <w:color w:val="000000" w:themeColor="text1"/>
                <w:sz w:val="20"/>
              </w:rPr>
              <w:t>Lang Biang Mountain</w:t>
            </w:r>
          </w:p>
        </w:tc>
        <w:tc>
          <w:tcPr>
            <w:tcW w:w="1701" w:type="dxa"/>
          </w:tcPr>
          <w:p w14:paraId="3B280A1F" w14:textId="77777777" w:rsidR="00561776" w:rsidRPr="00A51733" w:rsidRDefault="00000000">
            <w:pPr>
              <w:spacing w:before="40" w:after="40"/>
              <w:rPr>
                <w:color w:val="000000" w:themeColor="text1"/>
              </w:rPr>
            </w:pPr>
            <w:r w:rsidRPr="00A51733">
              <w:rPr>
                <w:color w:val="000000" w:themeColor="text1"/>
                <w:sz w:val="20"/>
              </w:rPr>
              <w:t>Lam Dong</w:t>
            </w:r>
          </w:p>
        </w:tc>
        <w:tc>
          <w:tcPr>
            <w:tcW w:w="3118" w:type="dxa"/>
          </w:tcPr>
          <w:p w14:paraId="0A192CB8" w14:textId="77777777" w:rsidR="00561776" w:rsidRPr="00A51733" w:rsidRDefault="00561776">
            <w:pPr>
              <w:spacing w:before="40" w:after="40"/>
              <w:rPr>
                <w:color w:val="000000" w:themeColor="text1"/>
              </w:rPr>
            </w:pPr>
          </w:p>
        </w:tc>
      </w:tr>
      <w:tr w:rsidR="00561776" w:rsidRPr="00A51733" w14:paraId="41AFB829" w14:textId="77777777" w:rsidTr="00733414">
        <w:tc>
          <w:tcPr>
            <w:tcW w:w="850" w:type="dxa"/>
          </w:tcPr>
          <w:p w14:paraId="4A07D957" w14:textId="77777777" w:rsidR="00561776" w:rsidRPr="00A51733" w:rsidRDefault="00000000">
            <w:pPr>
              <w:spacing w:before="40" w:after="40"/>
              <w:rPr>
                <w:color w:val="000000" w:themeColor="text1"/>
              </w:rPr>
            </w:pPr>
            <w:r w:rsidRPr="00A51733">
              <w:rPr>
                <w:color w:val="000000" w:themeColor="text1"/>
                <w:sz w:val="20"/>
              </w:rPr>
              <w:t>9</w:t>
            </w:r>
          </w:p>
        </w:tc>
        <w:tc>
          <w:tcPr>
            <w:tcW w:w="2835" w:type="dxa"/>
          </w:tcPr>
          <w:p w14:paraId="2A29C08A" w14:textId="77777777" w:rsidR="00561776" w:rsidRPr="00A51733" w:rsidRDefault="00000000">
            <w:pPr>
              <w:spacing w:before="40" w:after="40"/>
              <w:rPr>
                <w:color w:val="000000" w:themeColor="text1"/>
              </w:rPr>
            </w:pPr>
            <w:r w:rsidRPr="00A51733">
              <w:rPr>
                <w:color w:val="000000" w:themeColor="text1"/>
                <w:sz w:val="20"/>
              </w:rPr>
              <w:t>Ta Nang Mountain</w:t>
            </w:r>
          </w:p>
        </w:tc>
        <w:tc>
          <w:tcPr>
            <w:tcW w:w="1701" w:type="dxa"/>
          </w:tcPr>
          <w:p w14:paraId="1ECC4820" w14:textId="77777777" w:rsidR="00561776" w:rsidRPr="00A51733" w:rsidRDefault="00000000">
            <w:pPr>
              <w:spacing w:before="40" w:after="40"/>
              <w:rPr>
                <w:color w:val="000000" w:themeColor="text1"/>
              </w:rPr>
            </w:pPr>
            <w:r w:rsidRPr="00A51733">
              <w:rPr>
                <w:color w:val="000000" w:themeColor="text1"/>
                <w:sz w:val="20"/>
              </w:rPr>
              <w:t>Lam Dong</w:t>
            </w:r>
          </w:p>
        </w:tc>
        <w:tc>
          <w:tcPr>
            <w:tcW w:w="3118" w:type="dxa"/>
          </w:tcPr>
          <w:p w14:paraId="1DF7ACDF" w14:textId="77777777" w:rsidR="00561776" w:rsidRPr="00A51733" w:rsidRDefault="00561776">
            <w:pPr>
              <w:spacing w:before="40" w:after="40"/>
              <w:rPr>
                <w:color w:val="000000" w:themeColor="text1"/>
              </w:rPr>
            </w:pPr>
          </w:p>
        </w:tc>
      </w:tr>
      <w:tr w:rsidR="00561776" w:rsidRPr="00A51733" w14:paraId="5E8745AD" w14:textId="77777777" w:rsidTr="00733414">
        <w:tc>
          <w:tcPr>
            <w:tcW w:w="850" w:type="dxa"/>
          </w:tcPr>
          <w:p w14:paraId="0D38CBDF" w14:textId="77777777" w:rsidR="00561776" w:rsidRPr="00A51733" w:rsidRDefault="00000000">
            <w:pPr>
              <w:spacing w:before="40" w:after="40"/>
              <w:rPr>
                <w:color w:val="000000" w:themeColor="text1"/>
              </w:rPr>
            </w:pPr>
            <w:r w:rsidRPr="00A51733">
              <w:rPr>
                <w:color w:val="000000" w:themeColor="text1"/>
                <w:sz w:val="20"/>
              </w:rPr>
              <w:t>10</w:t>
            </w:r>
          </w:p>
        </w:tc>
        <w:tc>
          <w:tcPr>
            <w:tcW w:w="2835" w:type="dxa"/>
          </w:tcPr>
          <w:p w14:paraId="56F1EEB8" w14:textId="77777777" w:rsidR="00561776" w:rsidRPr="00A51733" w:rsidRDefault="00000000">
            <w:pPr>
              <w:spacing w:before="40" w:after="40"/>
              <w:rPr>
                <w:color w:val="000000" w:themeColor="text1"/>
              </w:rPr>
            </w:pPr>
            <w:r w:rsidRPr="00A51733">
              <w:rPr>
                <w:color w:val="000000" w:themeColor="text1"/>
                <w:sz w:val="20"/>
              </w:rPr>
              <w:t>Cam Mountain</w:t>
            </w:r>
          </w:p>
        </w:tc>
        <w:tc>
          <w:tcPr>
            <w:tcW w:w="1701" w:type="dxa"/>
          </w:tcPr>
          <w:p w14:paraId="1A5FF857" w14:textId="77777777" w:rsidR="00561776" w:rsidRPr="00A51733" w:rsidRDefault="00000000">
            <w:pPr>
              <w:spacing w:before="40" w:after="40"/>
              <w:rPr>
                <w:color w:val="000000" w:themeColor="text1"/>
              </w:rPr>
            </w:pPr>
            <w:proofErr w:type="gramStart"/>
            <w:r w:rsidRPr="00A51733">
              <w:rPr>
                <w:color w:val="000000" w:themeColor="text1"/>
                <w:sz w:val="20"/>
              </w:rPr>
              <w:t>An</w:t>
            </w:r>
            <w:proofErr w:type="gramEnd"/>
            <w:r w:rsidRPr="00A51733">
              <w:rPr>
                <w:color w:val="000000" w:themeColor="text1"/>
                <w:sz w:val="20"/>
              </w:rPr>
              <w:t xml:space="preserve"> Giang</w:t>
            </w:r>
          </w:p>
        </w:tc>
        <w:tc>
          <w:tcPr>
            <w:tcW w:w="3118" w:type="dxa"/>
          </w:tcPr>
          <w:p w14:paraId="6EC6DFDE" w14:textId="77777777" w:rsidR="00561776" w:rsidRPr="00A51733" w:rsidRDefault="00561776">
            <w:pPr>
              <w:spacing w:before="40" w:after="40"/>
              <w:rPr>
                <w:color w:val="000000" w:themeColor="text1"/>
              </w:rPr>
            </w:pPr>
          </w:p>
        </w:tc>
      </w:tr>
      <w:tr w:rsidR="00561776" w:rsidRPr="00A51733" w14:paraId="4335AC47" w14:textId="77777777" w:rsidTr="00733414">
        <w:tc>
          <w:tcPr>
            <w:tcW w:w="850" w:type="dxa"/>
          </w:tcPr>
          <w:p w14:paraId="0688EBC5" w14:textId="77777777" w:rsidR="00561776" w:rsidRPr="00A51733" w:rsidRDefault="00000000">
            <w:pPr>
              <w:spacing w:before="40" w:after="40"/>
              <w:rPr>
                <w:color w:val="000000" w:themeColor="text1"/>
              </w:rPr>
            </w:pPr>
            <w:r w:rsidRPr="00A51733">
              <w:rPr>
                <w:color w:val="000000" w:themeColor="text1"/>
                <w:sz w:val="20"/>
              </w:rPr>
              <w:t>11</w:t>
            </w:r>
          </w:p>
        </w:tc>
        <w:tc>
          <w:tcPr>
            <w:tcW w:w="2835" w:type="dxa"/>
          </w:tcPr>
          <w:p w14:paraId="4DC9A9F3" w14:textId="77777777" w:rsidR="00561776" w:rsidRPr="00A51733" w:rsidRDefault="00000000">
            <w:pPr>
              <w:spacing w:before="40" w:after="40"/>
              <w:rPr>
                <w:color w:val="000000" w:themeColor="text1"/>
              </w:rPr>
            </w:pPr>
            <w:proofErr w:type="spellStart"/>
            <w:r w:rsidRPr="00A51733">
              <w:rPr>
                <w:color w:val="000000" w:themeColor="text1"/>
                <w:sz w:val="20"/>
              </w:rPr>
              <w:t>Thi</w:t>
            </w:r>
            <w:proofErr w:type="spellEnd"/>
            <w:r w:rsidRPr="00A51733">
              <w:rPr>
                <w:color w:val="000000" w:themeColor="text1"/>
                <w:sz w:val="20"/>
              </w:rPr>
              <w:t xml:space="preserve"> Vai Mountain</w:t>
            </w:r>
          </w:p>
        </w:tc>
        <w:tc>
          <w:tcPr>
            <w:tcW w:w="1701" w:type="dxa"/>
          </w:tcPr>
          <w:p w14:paraId="4C89B0C2" w14:textId="77777777" w:rsidR="00561776" w:rsidRPr="00A51733" w:rsidRDefault="00000000">
            <w:pPr>
              <w:spacing w:before="40" w:after="40"/>
              <w:rPr>
                <w:color w:val="000000" w:themeColor="text1"/>
              </w:rPr>
            </w:pPr>
            <w:r w:rsidRPr="00A51733">
              <w:rPr>
                <w:color w:val="000000" w:themeColor="text1"/>
                <w:sz w:val="20"/>
              </w:rPr>
              <w:t>Vung Tau</w:t>
            </w:r>
          </w:p>
        </w:tc>
        <w:tc>
          <w:tcPr>
            <w:tcW w:w="3118" w:type="dxa"/>
          </w:tcPr>
          <w:p w14:paraId="594EE861" w14:textId="77777777" w:rsidR="00561776" w:rsidRPr="00A51733" w:rsidRDefault="00561776">
            <w:pPr>
              <w:spacing w:before="40" w:after="40"/>
              <w:rPr>
                <w:color w:val="000000" w:themeColor="text1"/>
              </w:rPr>
            </w:pPr>
          </w:p>
        </w:tc>
      </w:tr>
      <w:tr w:rsidR="00561776" w:rsidRPr="00A51733" w14:paraId="4FF09EEA" w14:textId="77777777" w:rsidTr="00733414">
        <w:tc>
          <w:tcPr>
            <w:tcW w:w="850" w:type="dxa"/>
          </w:tcPr>
          <w:p w14:paraId="7D1EEDDD" w14:textId="77777777" w:rsidR="00561776" w:rsidRPr="00A51733" w:rsidRDefault="00000000">
            <w:pPr>
              <w:spacing w:before="40" w:after="40"/>
              <w:rPr>
                <w:color w:val="000000" w:themeColor="text1"/>
              </w:rPr>
            </w:pPr>
            <w:r w:rsidRPr="00A51733">
              <w:rPr>
                <w:color w:val="000000" w:themeColor="text1"/>
                <w:sz w:val="20"/>
              </w:rPr>
              <w:t>12</w:t>
            </w:r>
          </w:p>
        </w:tc>
        <w:tc>
          <w:tcPr>
            <w:tcW w:w="2835" w:type="dxa"/>
          </w:tcPr>
          <w:p w14:paraId="269841D4" w14:textId="77777777" w:rsidR="00561776" w:rsidRPr="00A51733" w:rsidRDefault="00000000">
            <w:pPr>
              <w:spacing w:before="40" w:after="40"/>
              <w:rPr>
                <w:color w:val="000000" w:themeColor="text1"/>
              </w:rPr>
            </w:pPr>
            <w:r w:rsidRPr="00A51733">
              <w:rPr>
                <w:color w:val="000000" w:themeColor="text1"/>
                <w:sz w:val="20"/>
              </w:rPr>
              <w:t>Dinh Mountain</w:t>
            </w:r>
          </w:p>
        </w:tc>
        <w:tc>
          <w:tcPr>
            <w:tcW w:w="1701" w:type="dxa"/>
          </w:tcPr>
          <w:p w14:paraId="3A223650" w14:textId="77777777" w:rsidR="00561776" w:rsidRPr="00A51733" w:rsidRDefault="00000000">
            <w:pPr>
              <w:spacing w:before="40" w:after="40"/>
              <w:rPr>
                <w:color w:val="000000" w:themeColor="text1"/>
              </w:rPr>
            </w:pPr>
            <w:r w:rsidRPr="00A51733">
              <w:rPr>
                <w:color w:val="000000" w:themeColor="text1"/>
                <w:sz w:val="20"/>
              </w:rPr>
              <w:t>Vung Tau</w:t>
            </w:r>
          </w:p>
        </w:tc>
        <w:tc>
          <w:tcPr>
            <w:tcW w:w="3118" w:type="dxa"/>
          </w:tcPr>
          <w:p w14:paraId="4D8A5BCD" w14:textId="77777777" w:rsidR="00561776" w:rsidRPr="00A51733" w:rsidRDefault="00561776">
            <w:pPr>
              <w:spacing w:before="40" w:after="40"/>
              <w:rPr>
                <w:color w:val="000000" w:themeColor="text1"/>
              </w:rPr>
            </w:pPr>
          </w:p>
        </w:tc>
      </w:tr>
      <w:tr w:rsidR="00561776" w:rsidRPr="00A51733" w14:paraId="7D2FAF0F" w14:textId="77777777" w:rsidTr="00733414">
        <w:tc>
          <w:tcPr>
            <w:tcW w:w="850" w:type="dxa"/>
          </w:tcPr>
          <w:p w14:paraId="5D0D4FDF" w14:textId="77777777" w:rsidR="00561776" w:rsidRPr="00A51733" w:rsidRDefault="00000000">
            <w:pPr>
              <w:spacing w:before="40" w:after="40"/>
              <w:rPr>
                <w:color w:val="000000" w:themeColor="text1"/>
              </w:rPr>
            </w:pPr>
            <w:r w:rsidRPr="00A51733">
              <w:rPr>
                <w:color w:val="000000" w:themeColor="text1"/>
                <w:sz w:val="20"/>
              </w:rPr>
              <w:t>13</w:t>
            </w:r>
          </w:p>
        </w:tc>
        <w:tc>
          <w:tcPr>
            <w:tcW w:w="2835" w:type="dxa"/>
          </w:tcPr>
          <w:p w14:paraId="62BE082F" w14:textId="77777777" w:rsidR="00561776" w:rsidRPr="00A51733" w:rsidRDefault="00000000">
            <w:pPr>
              <w:spacing w:before="40" w:after="40"/>
              <w:rPr>
                <w:color w:val="000000" w:themeColor="text1"/>
              </w:rPr>
            </w:pPr>
            <w:r w:rsidRPr="00A51733">
              <w:rPr>
                <w:color w:val="000000" w:themeColor="text1"/>
                <w:sz w:val="20"/>
              </w:rPr>
              <w:t>Co Tien Mountain</w:t>
            </w:r>
          </w:p>
        </w:tc>
        <w:tc>
          <w:tcPr>
            <w:tcW w:w="1701" w:type="dxa"/>
          </w:tcPr>
          <w:p w14:paraId="2F4CDBAD" w14:textId="77777777" w:rsidR="00561776" w:rsidRPr="00A51733" w:rsidRDefault="00000000">
            <w:pPr>
              <w:spacing w:before="40" w:after="40"/>
              <w:rPr>
                <w:color w:val="000000" w:themeColor="text1"/>
              </w:rPr>
            </w:pPr>
            <w:r w:rsidRPr="00A51733">
              <w:rPr>
                <w:color w:val="000000" w:themeColor="text1"/>
                <w:sz w:val="20"/>
              </w:rPr>
              <w:t>Khanh Hoa</w:t>
            </w:r>
          </w:p>
        </w:tc>
        <w:tc>
          <w:tcPr>
            <w:tcW w:w="3118" w:type="dxa"/>
          </w:tcPr>
          <w:p w14:paraId="32944534" w14:textId="77777777" w:rsidR="00561776" w:rsidRPr="00A51733" w:rsidRDefault="00000000">
            <w:pPr>
              <w:spacing w:before="40" w:after="40"/>
              <w:rPr>
                <w:color w:val="000000" w:themeColor="text1"/>
              </w:rPr>
            </w:pPr>
            <w:r w:rsidRPr="00A51733">
              <w:rPr>
                <w:color w:val="000000" w:themeColor="text1"/>
                <w:sz w:val="20"/>
              </w:rPr>
              <w:t>Has 3 peaks; conquer peak 1 only</w:t>
            </w:r>
          </w:p>
        </w:tc>
      </w:tr>
    </w:tbl>
    <w:p w14:paraId="295BC41E" w14:textId="77777777" w:rsidR="00561776" w:rsidRPr="00A51733" w:rsidRDefault="00000000">
      <w:pPr>
        <w:pStyle w:val="Heading2"/>
        <w:rPr>
          <w:color w:val="000000" w:themeColor="text1"/>
        </w:rPr>
      </w:pPr>
      <w:bookmarkStart w:id="33" w:name="_Toc231907855"/>
      <w:r w:rsidRPr="00A51733">
        <w:rPr>
          <w:color w:val="000000" w:themeColor="text1"/>
        </w:rPr>
        <w:t>6.2. registrations.csv File</w:t>
      </w:r>
      <w:bookmarkEnd w:id="33"/>
    </w:p>
    <w:p w14:paraId="407F7B81" w14:textId="77777777" w:rsidR="00561776" w:rsidRPr="00A51733" w:rsidRDefault="00000000">
      <w:pPr>
        <w:rPr>
          <w:color w:val="000000" w:themeColor="text1"/>
        </w:rPr>
      </w:pPr>
      <w:r w:rsidRPr="00A51733">
        <w:rPr>
          <w:color w:val="000000" w:themeColor="text1"/>
        </w:rPr>
        <w:t>The registrations.csv file is exported when the user selects Save Data. This is a text file that can be opened with Excel.</w:t>
      </w:r>
    </w:p>
    <w:tbl>
      <w:tblPr>
        <w:tblStyle w:val="TableGrid"/>
        <w:tblW w:w="0" w:type="auto"/>
        <w:tblLook w:val="04A0" w:firstRow="1" w:lastRow="0" w:firstColumn="1" w:lastColumn="0" w:noHBand="0" w:noVBand="1"/>
      </w:tblPr>
      <w:tblGrid>
        <w:gridCol w:w="1319"/>
        <w:gridCol w:w="1823"/>
        <w:gridCol w:w="1353"/>
        <w:gridCol w:w="2136"/>
        <w:gridCol w:w="1506"/>
        <w:gridCol w:w="1150"/>
      </w:tblGrid>
      <w:tr w:rsidR="00561776" w:rsidRPr="00A51733" w14:paraId="3AE086F7" w14:textId="77777777" w:rsidTr="00733414">
        <w:tc>
          <w:tcPr>
            <w:tcW w:w="1417" w:type="dxa"/>
          </w:tcPr>
          <w:p w14:paraId="75B1DE13" w14:textId="77777777" w:rsidR="00561776" w:rsidRPr="00A51733" w:rsidRDefault="00000000">
            <w:pPr>
              <w:jc w:val="center"/>
              <w:rPr>
                <w:color w:val="000000" w:themeColor="text1"/>
              </w:rPr>
            </w:pPr>
            <w:r w:rsidRPr="00A51733">
              <w:rPr>
                <w:b/>
                <w:color w:val="000000" w:themeColor="text1"/>
                <w:sz w:val="20"/>
              </w:rPr>
              <w:t>StudentID</w:t>
            </w:r>
          </w:p>
        </w:tc>
        <w:tc>
          <w:tcPr>
            <w:tcW w:w="2268" w:type="dxa"/>
          </w:tcPr>
          <w:p w14:paraId="43A1736A" w14:textId="77777777" w:rsidR="00561776" w:rsidRPr="00A51733" w:rsidRDefault="00000000">
            <w:pPr>
              <w:jc w:val="center"/>
              <w:rPr>
                <w:color w:val="000000" w:themeColor="text1"/>
              </w:rPr>
            </w:pPr>
            <w:r w:rsidRPr="00A51733">
              <w:rPr>
                <w:b/>
                <w:color w:val="000000" w:themeColor="text1"/>
                <w:sz w:val="20"/>
              </w:rPr>
              <w:t>Name</w:t>
            </w:r>
          </w:p>
        </w:tc>
        <w:tc>
          <w:tcPr>
            <w:tcW w:w="1417" w:type="dxa"/>
          </w:tcPr>
          <w:p w14:paraId="23D594BB" w14:textId="77777777" w:rsidR="00561776" w:rsidRPr="00A51733" w:rsidRDefault="00000000">
            <w:pPr>
              <w:jc w:val="center"/>
              <w:rPr>
                <w:color w:val="000000" w:themeColor="text1"/>
              </w:rPr>
            </w:pPr>
            <w:r w:rsidRPr="00A51733">
              <w:rPr>
                <w:b/>
                <w:color w:val="000000" w:themeColor="text1"/>
                <w:sz w:val="20"/>
              </w:rPr>
              <w:t>Phone</w:t>
            </w:r>
          </w:p>
        </w:tc>
        <w:tc>
          <w:tcPr>
            <w:tcW w:w="2268" w:type="dxa"/>
          </w:tcPr>
          <w:p w14:paraId="53B7A100" w14:textId="77777777" w:rsidR="00561776" w:rsidRPr="00A51733" w:rsidRDefault="00000000">
            <w:pPr>
              <w:jc w:val="center"/>
              <w:rPr>
                <w:color w:val="000000" w:themeColor="text1"/>
              </w:rPr>
            </w:pPr>
            <w:r w:rsidRPr="00A51733">
              <w:rPr>
                <w:b/>
                <w:color w:val="000000" w:themeColor="text1"/>
                <w:sz w:val="20"/>
              </w:rPr>
              <w:t>Email</w:t>
            </w:r>
          </w:p>
        </w:tc>
        <w:tc>
          <w:tcPr>
            <w:tcW w:w="1417" w:type="dxa"/>
          </w:tcPr>
          <w:p w14:paraId="46A85963" w14:textId="77777777" w:rsidR="00561776" w:rsidRPr="00A51733" w:rsidRDefault="00000000">
            <w:pPr>
              <w:jc w:val="center"/>
              <w:rPr>
                <w:color w:val="000000" w:themeColor="text1"/>
              </w:rPr>
            </w:pPr>
            <w:proofErr w:type="spellStart"/>
            <w:r w:rsidRPr="00A51733">
              <w:rPr>
                <w:b/>
                <w:color w:val="000000" w:themeColor="text1"/>
                <w:sz w:val="20"/>
              </w:rPr>
              <w:t>MountainCode</w:t>
            </w:r>
            <w:proofErr w:type="spellEnd"/>
          </w:p>
        </w:tc>
        <w:tc>
          <w:tcPr>
            <w:tcW w:w="1134" w:type="dxa"/>
          </w:tcPr>
          <w:p w14:paraId="437A0361" w14:textId="77777777" w:rsidR="00561776" w:rsidRPr="00A51733" w:rsidRDefault="00000000">
            <w:pPr>
              <w:jc w:val="center"/>
              <w:rPr>
                <w:color w:val="000000" w:themeColor="text1"/>
              </w:rPr>
            </w:pPr>
            <w:proofErr w:type="spellStart"/>
            <w:r w:rsidRPr="00A51733">
              <w:rPr>
                <w:b/>
                <w:color w:val="000000" w:themeColor="text1"/>
                <w:sz w:val="20"/>
              </w:rPr>
              <w:t>TuitionFee</w:t>
            </w:r>
            <w:proofErr w:type="spellEnd"/>
          </w:p>
        </w:tc>
      </w:tr>
      <w:tr w:rsidR="00561776" w:rsidRPr="00A51733" w14:paraId="208E8BE6" w14:textId="77777777" w:rsidTr="00733414">
        <w:tc>
          <w:tcPr>
            <w:tcW w:w="1417" w:type="dxa"/>
          </w:tcPr>
          <w:p w14:paraId="52A68CB1" w14:textId="77777777" w:rsidR="00561776" w:rsidRPr="00A51733" w:rsidRDefault="00000000">
            <w:pPr>
              <w:spacing w:before="40" w:after="40"/>
              <w:rPr>
                <w:color w:val="000000" w:themeColor="text1"/>
              </w:rPr>
            </w:pPr>
            <w:r w:rsidRPr="00A51733">
              <w:rPr>
                <w:color w:val="000000" w:themeColor="text1"/>
                <w:sz w:val="20"/>
              </w:rPr>
              <w:t>SE203056</w:t>
            </w:r>
          </w:p>
        </w:tc>
        <w:tc>
          <w:tcPr>
            <w:tcW w:w="2268" w:type="dxa"/>
          </w:tcPr>
          <w:p w14:paraId="5A704FC5" w14:textId="77777777" w:rsidR="00561776" w:rsidRPr="00A51733" w:rsidRDefault="00000000">
            <w:pPr>
              <w:spacing w:before="40" w:after="40"/>
              <w:rPr>
                <w:color w:val="000000" w:themeColor="text1"/>
              </w:rPr>
            </w:pPr>
            <w:r w:rsidRPr="00A51733">
              <w:rPr>
                <w:color w:val="000000" w:themeColor="text1"/>
                <w:sz w:val="20"/>
              </w:rPr>
              <w:t>Nguyen Phu Khuong</w:t>
            </w:r>
          </w:p>
        </w:tc>
        <w:tc>
          <w:tcPr>
            <w:tcW w:w="1417" w:type="dxa"/>
          </w:tcPr>
          <w:p w14:paraId="21B120DE" w14:textId="77777777" w:rsidR="00561776" w:rsidRPr="00A51733" w:rsidRDefault="00000000">
            <w:pPr>
              <w:spacing w:before="40" w:after="40"/>
              <w:rPr>
                <w:color w:val="000000" w:themeColor="text1"/>
              </w:rPr>
            </w:pPr>
            <w:r w:rsidRPr="00A51733">
              <w:rPr>
                <w:color w:val="000000" w:themeColor="text1"/>
                <w:sz w:val="20"/>
              </w:rPr>
              <w:t>0363561629</w:t>
            </w:r>
          </w:p>
        </w:tc>
        <w:tc>
          <w:tcPr>
            <w:tcW w:w="2268" w:type="dxa"/>
          </w:tcPr>
          <w:p w14:paraId="2346B87F" w14:textId="77777777" w:rsidR="00561776" w:rsidRPr="00A51733" w:rsidRDefault="00000000">
            <w:pPr>
              <w:spacing w:before="40" w:after="40"/>
              <w:rPr>
                <w:color w:val="000000" w:themeColor="text1"/>
              </w:rPr>
            </w:pPr>
            <w:r w:rsidRPr="00A51733">
              <w:rPr>
                <w:color w:val="000000" w:themeColor="text1"/>
                <w:sz w:val="20"/>
              </w:rPr>
              <w:t>khuong@gmail.com</w:t>
            </w:r>
          </w:p>
        </w:tc>
        <w:tc>
          <w:tcPr>
            <w:tcW w:w="1417" w:type="dxa"/>
          </w:tcPr>
          <w:p w14:paraId="6B209D6D" w14:textId="77777777" w:rsidR="00561776" w:rsidRPr="00A51733" w:rsidRDefault="00000000">
            <w:pPr>
              <w:spacing w:before="40" w:after="40"/>
              <w:rPr>
                <w:color w:val="000000" w:themeColor="text1"/>
              </w:rPr>
            </w:pPr>
            <w:r w:rsidRPr="00A51733">
              <w:rPr>
                <w:color w:val="000000" w:themeColor="text1"/>
                <w:sz w:val="20"/>
              </w:rPr>
              <w:t>1</w:t>
            </w:r>
          </w:p>
        </w:tc>
        <w:tc>
          <w:tcPr>
            <w:tcW w:w="1134" w:type="dxa"/>
          </w:tcPr>
          <w:p w14:paraId="5D444EC4" w14:textId="77777777" w:rsidR="00561776" w:rsidRPr="00A51733" w:rsidRDefault="00000000">
            <w:pPr>
              <w:spacing w:before="40" w:after="40"/>
              <w:rPr>
                <w:color w:val="000000" w:themeColor="text1"/>
              </w:rPr>
            </w:pPr>
            <w:r w:rsidRPr="00A51733">
              <w:rPr>
                <w:color w:val="000000" w:themeColor="text1"/>
                <w:sz w:val="20"/>
              </w:rPr>
              <w:t>3,900,000</w:t>
            </w:r>
          </w:p>
        </w:tc>
      </w:tr>
    </w:tbl>
    <w:p w14:paraId="1799B01A" w14:textId="77777777" w:rsidR="00561776" w:rsidRPr="00A51733" w:rsidRDefault="00000000">
      <w:pPr>
        <w:rPr>
          <w:color w:val="000000" w:themeColor="text1"/>
        </w:rPr>
      </w:pPr>
      <w:r w:rsidRPr="00A51733">
        <w:rPr>
          <w:color w:val="000000" w:themeColor="text1"/>
        </w:rPr>
        <w:br w:type="page"/>
      </w:r>
    </w:p>
    <w:p w14:paraId="7E059C19" w14:textId="77777777" w:rsidR="00561776" w:rsidRPr="00A51733" w:rsidRDefault="00000000">
      <w:pPr>
        <w:pStyle w:val="Heading1"/>
        <w:rPr>
          <w:color w:val="000000" w:themeColor="text1"/>
        </w:rPr>
      </w:pPr>
      <w:bookmarkStart w:id="34" w:name="_Toc231907856"/>
      <w:r w:rsidRPr="00A51733">
        <w:rPr>
          <w:color w:val="000000" w:themeColor="text1"/>
        </w:rPr>
        <w:lastRenderedPageBreak/>
        <w:t>7. Data Validation Rules</w:t>
      </w:r>
      <w:bookmarkEnd w:id="34"/>
    </w:p>
    <w:p w14:paraId="3842764D" w14:textId="77777777" w:rsidR="00561776" w:rsidRPr="00A51733" w:rsidRDefault="00000000">
      <w:pPr>
        <w:rPr>
          <w:color w:val="000000" w:themeColor="text1"/>
        </w:rPr>
      </w:pPr>
      <w:r w:rsidRPr="00A51733">
        <w:rPr>
          <w:color w:val="000000" w:themeColor="text1"/>
        </w:rPr>
        <w:t xml:space="preserve">The system applies strict </w:t>
      </w:r>
      <w:proofErr w:type="gramStart"/>
      <w:r w:rsidRPr="00A51733">
        <w:rPr>
          <w:color w:val="000000" w:themeColor="text1"/>
        </w:rPr>
        <w:t>input data validation</w:t>
      </w:r>
      <w:proofErr w:type="gramEnd"/>
      <w:r w:rsidRPr="00A51733">
        <w:rPr>
          <w:color w:val="000000" w:themeColor="text1"/>
        </w:rPr>
        <w:t xml:space="preserve"> using Regular Expressions (Regex). The table below summarizes the validation rules for each data field.</w:t>
      </w:r>
    </w:p>
    <w:tbl>
      <w:tblPr>
        <w:tblStyle w:val="TableGrid"/>
        <w:tblW w:w="0" w:type="auto"/>
        <w:tblLook w:val="04A0" w:firstRow="1" w:lastRow="0" w:firstColumn="1" w:lastColumn="0" w:noHBand="0" w:noVBand="1"/>
      </w:tblPr>
      <w:tblGrid>
        <w:gridCol w:w="1701"/>
        <w:gridCol w:w="2268"/>
        <w:gridCol w:w="2268"/>
        <w:gridCol w:w="2268"/>
      </w:tblGrid>
      <w:tr w:rsidR="00561776" w:rsidRPr="00A51733" w14:paraId="4E3AFD92" w14:textId="77777777" w:rsidTr="00733414">
        <w:tc>
          <w:tcPr>
            <w:tcW w:w="1701" w:type="dxa"/>
          </w:tcPr>
          <w:p w14:paraId="68C12E54" w14:textId="77777777" w:rsidR="00561776" w:rsidRPr="00A51733" w:rsidRDefault="00000000">
            <w:pPr>
              <w:jc w:val="center"/>
              <w:rPr>
                <w:color w:val="000000" w:themeColor="text1"/>
              </w:rPr>
            </w:pPr>
            <w:r w:rsidRPr="00A51733">
              <w:rPr>
                <w:b/>
                <w:color w:val="000000" w:themeColor="text1"/>
                <w:sz w:val="20"/>
              </w:rPr>
              <w:t>Field</w:t>
            </w:r>
          </w:p>
        </w:tc>
        <w:tc>
          <w:tcPr>
            <w:tcW w:w="2268" w:type="dxa"/>
          </w:tcPr>
          <w:p w14:paraId="561B3BDC" w14:textId="77777777" w:rsidR="00561776" w:rsidRPr="00A51733" w:rsidRDefault="00000000">
            <w:pPr>
              <w:jc w:val="center"/>
              <w:rPr>
                <w:color w:val="000000" w:themeColor="text1"/>
              </w:rPr>
            </w:pPr>
            <w:r w:rsidRPr="00A51733">
              <w:rPr>
                <w:b/>
                <w:color w:val="000000" w:themeColor="text1"/>
                <w:sz w:val="20"/>
              </w:rPr>
              <w:t>Rule</w:t>
            </w:r>
          </w:p>
        </w:tc>
        <w:tc>
          <w:tcPr>
            <w:tcW w:w="2268" w:type="dxa"/>
          </w:tcPr>
          <w:p w14:paraId="6DD43D9D" w14:textId="77777777" w:rsidR="00561776" w:rsidRPr="00A51733" w:rsidRDefault="00000000">
            <w:pPr>
              <w:jc w:val="center"/>
              <w:rPr>
                <w:color w:val="000000" w:themeColor="text1"/>
              </w:rPr>
            </w:pPr>
            <w:r w:rsidRPr="00A51733">
              <w:rPr>
                <w:b/>
                <w:color w:val="000000" w:themeColor="text1"/>
                <w:sz w:val="20"/>
              </w:rPr>
              <w:t>Valid Examples</w:t>
            </w:r>
          </w:p>
        </w:tc>
        <w:tc>
          <w:tcPr>
            <w:tcW w:w="2268" w:type="dxa"/>
          </w:tcPr>
          <w:p w14:paraId="024C8FF3" w14:textId="77777777" w:rsidR="00561776" w:rsidRPr="00A51733" w:rsidRDefault="00000000">
            <w:pPr>
              <w:jc w:val="center"/>
              <w:rPr>
                <w:color w:val="000000" w:themeColor="text1"/>
              </w:rPr>
            </w:pPr>
            <w:r w:rsidRPr="00A51733">
              <w:rPr>
                <w:b/>
                <w:color w:val="000000" w:themeColor="text1"/>
                <w:sz w:val="20"/>
              </w:rPr>
              <w:t>Invalid Examples</w:t>
            </w:r>
          </w:p>
        </w:tc>
      </w:tr>
      <w:tr w:rsidR="00561776" w:rsidRPr="00A51733" w14:paraId="1CC779E2" w14:textId="77777777" w:rsidTr="00733414">
        <w:tc>
          <w:tcPr>
            <w:tcW w:w="1701" w:type="dxa"/>
          </w:tcPr>
          <w:p w14:paraId="481EAEE5" w14:textId="77777777" w:rsidR="00561776" w:rsidRPr="00A51733" w:rsidRDefault="00000000">
            <w:pPr>
              <w:spacing w:before="40" w:after="40"/>
              <w:rPr>
                <w:color w:val="000000" w:themeColor="text1"/>
              </w:rPr>
            </w:pPr>
            <w:r w:rsidRPr="00A51733">
              <w:rPr>
                <w:color w:val="000000" w:themeColor="text1"/>
                <w:sz w:val="20"/>
              </w:rPr>
              <w:t>Student ID</w:t>
            </w:r>
          </w:p>
        </w:tc>
        <w:tc>
          <w:tcPr>
            <w:tcW w:w="2268" w:type="dxa"/>
          </w:tcPr>
          <w:p w14:paraId="5C286467" w14:textId="77777777" w:rsidR="00561776" w:rsidRPr="00A51733" w:rsidRDefault="00000000">
            <w:pPr>
              <w:spacing w:before="40" w:after="40"/>
              <w:rPr>
                <w:color w:val="000000" w:themeColor="text1"/>
              </w:rPr>
            </w:pPr>
            <w:r w:rsidRPr="00A51733">
              <w:rPr>
                <w:color w:val="000000" w:themeColor="text1"/>
                <w:sz w:val="20"/>
              </w:rPr>
              <w:t>2-char campus code (SE/HE/DE/QE/CE)</w:t>
            </w:r>
            <w:r w:rsidRPr="00A51733">
              <w:rPr>
                <w:color w:val="000000" w:themeColor="text1"/>
                <w:sz w:val="20"/>
              </w:rPr>
              <w:br/>
              <w:t>+ 6 digits</w:t>
            </w:r>
          </w:p>
        </w:tc>
        <w:tc>
          <w:tcPr>
            <w:tcW w:w="2268" w:type="dxa"/>
          </w:tcPr>
          <w:p w14:paraId="14A09BC3" w14:textId="77777777" w:rsidR="00561776" w:rsidRPr="00A51733" w:rsidRDefault="00000000">
            <w:pPr>
              <w:spacing w:before="40" w:after="40"/>
              <w:rPr>
                <w:color w:val="000000" w:themeColor="text1"/>
              </w:rPr>
            </w:pPr>
            <w:r w:rsidRPr="00A51733">
              <w:rPr>
                <w:color w:val="000000" w:themeColor="text1"/>
                <w:sz w:val="20"/>
              </w:rPr>
              <w:t>SE203056</w:t>
            </w:r>
            <w:r w:rsidRPr="00A51733">
              <w:rPr>
                <w:color w:val="000000" w:themeColor="text1"/>
                <w:sz w:val="20"/>
              </w:rPr>
              <w:br/>
              <w:t>HE180001</w:t>
            </w:r>
          </w:p>
        </w:tc>
        <w:tc>
          <w:tcPr>
            <w:tcW w:w="2268" w:type="dxa"/>
          </w:tcPr>
          <w:p w14:paraId="7084413B" w14:textId="77777777" w:rsidR="00561776" w:rsidRPr="00A51733" w:rsidRDefault="00000000">
            <w:pPr>
              <w:spacing w:before="40" w:after="40"/>
              <w:rPr>
                <w:color w:val="000000" w:themeColor="text1"/>
              </w:rPr>
            </w:pPr>
            <w:r w:rsidRPr="00A51733">
              <w:rPr>
                <w:color w:val="000000" w:themeColor="text1"/>
                <w:sz w:val="20"/>
              </w:rPr>
              <w:t>AB123456</w:t>
            </w:r>
            <w:r w:rsidRPr="00A51733">
              <w:rPr>
                <w:color w:val="000000" w:themeColor="text1"/>
                <w:sz w:val="20"/>
              </w:rPr>
              <w:br/>
              <w:t>SE12345</w:t>
            </w:r>
            <w:r w:rsidRPr="00A51733">
              <w:rPr>
                <w:color w:val="000000" w:themeColor="text1"/>
                <w:sz w:val="20"/>
              </w:rPr>
              <w:br/>
              <w:t>SE1234567</w:t>
            </w:r>
          </w:p>
        </w:tc>
      </w:tr>
      <w:tr w:rsidR="00561776" w:rsidRPr="00A51733" w14:paraId="780BC6B9" w14:textId="77777777" w:rsidTr="00733414">
        <w:tc>
          <w:tcPr>
            <w:tcW w:w="1701" w:type="dxa"/>
          </w:tcPr>
          <w:p w14:paraId="2B9B99E9" w14:textId="77777777" w:rsidR="00561776" w:rsidRPr="00A51733" w:rsidRDefault="00000000">
            <w:pPr>
              <w:spacing w:before="40" w:after="40"/>
              <w:rPr>
                <w:color w:val="000000" w:themeColor="text1"/>
              </w:rPr>
            </w:pPr>
            <w:r w:rsidRPr="00A51733">
              <w:rPr>
                <w:color w:val="000000" w:themeColor="text1"/>
                <w:sz w:val="20"/>
              </w:rPr>
              <w:t>Name</w:t>
            </w:r>
          </w:p>
        </w:tc>
        <w:tc>
          <w:tcPr>
            <w:tcW w:w="2268" w:type="dxa"/>
          </w:tcPr>
          <w:p w14:paraId="0B6C4C13" w14:textId="77777777" w:rsidR="00561776" w:rsidRPr="00A51733" w:rsidRDefault="00000000">
            <w:pPr>
              <w:spacing w:before="40" w:after="40"/>
              <w:rPr>
                <w:color w:val="000000" w:themeColor="text1"/>
              </w:rPr>
            </w:pPr>
            <w:r w:rsidRPr="00A51733">
              <w:rPr>
                <w:color w:val="000000" w:themeColor="text1"/>
                <w:sz w:val="20"/>
              </w:rPr>
              <w:t>2-20 characters, letters</w:t>
            </w:r>
            <w:r w:rsidRPr="00A51733">
              <w:rPr>
                <w:color w:val="000000" w:themeColor="text1"/>
                <w:sz w:val="20"/>
              </w:rPr>
              <w:br/>
              <w:t>and spaces only</w:t>
            </w:r>
          </w:p>
        </w:tc>
        <w:tc>
          <w:tcPr>
            <w:tcW w:w="2268" w:type="dxa"/>
          </w:tcPr>
          <w:p w14:paraId="54AF32DE" w14:textId="77777777" w:rsidR="00561776" w:rsidRPr="00A51733" w:rsidRDefault="00000000">
            <w:pPr>
              <w:spacing w:before="40" w:after="40"/>
              <w:rPr>
                <w:color w:val="000000" w:themeColor="text1"/>
              </w:rPr>
            </w:pPr>
            <w:r w:rsidRPr="00A51733">
              <w:rPr>
                <w:color w:val="000000" w:themeColor="text1"/>
                <w:sz w:val="20"/>
              </w:rPr>
              <w:t>Nguyen Van A</w:t>
            </w:r>
            <w:r w:rsidRPr="00A51733">
              <w:rPr>
                <w:color w:val="000000" w:themeColor="text1"/>
                <w:sz w:val="20"/>
              </w:rPr>
              <w:br/>
              <w:t xml:space="preserve">Le </w:t>
            </w:r>
            <w:proofErr w:type="spellStart"/>
            <w:r w:rsidRPr="00A51733">
              <w:rPr>
                <w:color w:val="000000" w:themeColor="text1"/>
                <w:sz w:val="20"/>
              </w:rPr>
              <w:t>Thi</w:t>
            </w:r>
            <w:proofErr w:type="spellEnd"/>
            <w:r w:rsidRPr="00A51733">
              <w:rPr>
                <w:color w:val="000000" w:themeColor="text1"/>
                <w:sz w:val="20"/>
              </w:rPr>
              <w:t xml:space="preserve"> B</w:t>
            </w:r>
          </w:p>
        </w:tc>
        <w:tc>
          <w:tcPr>
            <w:tcW w:w="2268" w:type="dxa"/>
          </w:tcPr>
          <w:p w14:paraId="603F50CE" w14:textId="77777777" w:rsidR="00561776" w:rsidRPr="00A51733" w:rsidRDefault="00000000">
            <w:pPr>
              <w:spacing w:before="40" w:after="40"/>
              <w:rPr>
                <w:color w:val="000000" w:themeColor="text1"/>
              </w:rPr>
            </w:pPr>
            <w:r w:rsidRPr="00A51733">
              <w:rPr>
                <w:color w:val="000000" w:themeColor="text1"/>
                <w:sz w:val="20"/>
              </w:rPr>
              <w:t>A</w:t>
            </w:r>
            <w:r w:rsidRPr="00A51733">
              <w:rPr>
                <w:color w:val="000000" w:themeColor="text1"/>
                <w:sz w:val="20"/>
              </w:rPr>
              <w:br/>
              <w:t>12345</w:t>
            </w:r>
            <w:r w:rsidRPr="00A51733">
              <w:rPr>
                <w:color w:val="000000" w:themeColor="text1"/>
                <w:sz w:val="20"/>
              </w:rPr>
              <w:br/>
              <w:t xml:space="preserve">Name longer than 20 chars </w:t>
            </w:r>
            <w:proofErr w:type="spellStart"/>
            <w:r w:rsidRPr="00A51733">
              <w:rPr>
                <w:color w:val="000000" w:themeColor="text1"/>
                <w:sz w:val="20"/>
              </w:rPr>
              <w:t>abc</w:t>
            </w:r>
            <w:proofErr w:type="spellEnd"/>
          </w:p>
        </w:tc>
      </w:tr>
      <w:tr w:rsidR="00561776" w:rsidRPr="00A51733" w14:paraId="0E1D677E" w14:textId="77777777" w:rsidTr="00733414">
        <w:tc>
          <w:tcPr>
            <w:tcW w:w="1701" w:type="dxa"/>
          </w:tcPr>
          <w:p w14:paraId="76D3A9E1" w14:textId="77777777" w:rsidR="00561776" w:rsidRPr="00A51733" w:rsidRDefault="00000000">
            <w:pPr>
              <w:spacing w:before="40" w:after="40"/>
              <w:rPr>
                <w:color w:val="000000" w:themeColor="text1"/>
              </w:rPr>
            </w:pPr>
            <w:r w:rsidRPr="00A51733">
              <w:rPr>
                <w:color w:val="000000" w:themeColor="text1"/>
                <w:sz w:val="20"/>
              </w:rPr>
              <w:t>Phone</w:t>
            </w:r>
          </w:p>
        </w:tc>
        <w:tc>
          <w:tcPr>
            <w:tcW w:w="2268" w:type="dxa"/>
          </w:tcPr>
          <w:p w14:paraId="3129148D" w14:textId="77777777" w:rsidR="00561776" w:rsidRPr="00A51733" w:rsidRDefault="00000000">
            <w:pPr>
              <w:spacing w:before="40" w:after="40"/>
              <w:rPr>
                <w:color w:val="000000" w:themeColor="text1"/>
              </w:rPr>
            </w:pPr>
            <w:r w:rsidRPr="00A51733">
              <w:rPr>
                <w:color w:val="000000" w:themeColor="text1"/>
                <w:sz w:val="20"/>
              </w:rPr>
              <w:t>10 digits, starts with 0</w:t>
            </w:r>
          </w:p>
        </w:tc>
        <w:tc>
          <w:tcPr>
            <w:tcW w:w="2268" w:type="dxa"/>
          </w:tcPr>
          <w:p w14:paraId="100629C9" w14:textId="77777777" w:rsidR="00561776" w:rsidRPr="00A51733" w:rsidRDefault="00000000">
            <w:pPr>
              <w:spacing w:before="40" w:after="40"/>
              <w:rPr>
                <w:color w:val="000000" w:themeColor="text1"/>
              </w:rPr>
            </w:pPr>
            <w:r w:rsidRPr="00A51733">
              <w:rPr>
                <w:color w:val="000000" w:themeColor="text1"/>
                <w:sz w:val="20"/>
              </w:rPr>
              <w:t>0363561629</w:t>
            </w:r>
            <w:r w:rsidRPr="00A51733">
              <w:rPr>
                <w:color w:val="000000" w:themeColor="text1"/>
                <w:sz w:val="20"/>
              </w:rPr>
              <w:br/>
              <w:t>0912345678</w:t>
            </w:r>
          </w:p>
        </w:tc>
        <w:tc>
          <w:tcPr>
            <w:tcW w:w="2268" w:type="dxa"/>
          </w:tcPr>
          <w:p w14:paraId="577DBF36" w14:textId="77777777" w:rsidR="00561776" w:rsidRPr="00A51733" w:rsidRDefault="00000000">
            <w:pPr>
              <w:spacing w:before="40" w:after="40"/>
              <w:rPr>
                <w:color w:val="000000" w:themeColor="text1"/>
              </w:rPr>
            </w:pPr>
            <w:r w:rsidRPr="00A51733">
              <w:rPr>
                <w:color w:val="000000" w:themeColor="text1"/>
                <w:sz w:val="20"/>
              </w:rPr>
              <w:t>123456789</w:t>
            </w:r>
            <w:r w:rsidRPr="00A51733">
              <w:rPr>
                <w:color w:val="000000" w:themeColor="text1"/>
                <w:sz w:val="20"/>
              </w:rPr>
              <w:br/>
              <w:t>0123</w:t>
            </w:r>
            <w:r w:rsidRPr="00A51733">
              <w:rPr>
                <w:color w:val="000000" w:themeColor="text1"/>
                <w:sz w:val="20"/>
              </w:rPr>
              <w:br/>
            </w:r>
            <w:proofErr w:type="spellStart"/>
            <w:r w:rsidRPr="00A51733">
              <w:rPr>
                <w:color w:val="000000" w:themeColor="text1"/>
                <w:sz w:val="20"/>
              </w:rPr>
              <w:t>abcdefghij</w:t>
            </w:r>
            <w:proofErr w:type="spellEnd"/>
          </w:p>
        </w:tc>
      </w:tr>
      <w:tr w:rsidR="00561776" w:rsidRPr="00A51733" w14:paraId="6A85738E" w14:textId="77777777" w:rsidTr="00733414">
        <w:tc>
          <w:tcPr>
            <w:tcW w:w="1701" w:type="dxa"/>
          </w:tcPr>
          <w:p w14:paraId="1917FD54" w14:textId="77777777" w:rsidR="00561776" w:rsidRPr="00A51733" w:rsidRDefault="00000000">
            <w:pPr>
              <w:spacing w:before="40" w:after="40"/>
              <w:rPr>
                <w:color w:val="000000" w:themeColor="text1"/>
              </w:rPr>
            </w:pPr>
            <w:r w:rsidRPr="00A51733">
              <w:rPr>
                <w:color w:val="000000" w:themeColor="text1"/>
                <w:sz w:val="20"/>
              </w:rPr>
              <w:t>Email</w:t>
            </w:r>
          </w:p>
        </w:tc>
        <w:tc>
          <w:tcPr>
            <w:tcW w:w="2268" w:type="dxa"/>
          </w:tcPr>
          <w:p w14:paraId="485E4DF7" w14:textId="77777777" w:rsidR="00561776" w:rsidRPr="00A51733" w:rsidRDefault="00000000">
            <w:pPr>
              <w:spacing w:before="40" w:after="40"/>
              <w:rPr>
                <w:color w:val="000000" w:themeColor="text1"/>
              </w:rPr>
            </w:pPr>
            <w:proofErr w:type="spellStart"/>
            <w:r w:rsidRPr="00A51733">
              <w:rPr>
                <w:color w:val="000000" w:themeColor="text1"/>
                <w:sz w:val="20"/>
              </w:rPr>
              <w:t>user@domain.ext</w:t>
            </w:r>
            <w:proofErr w:type="spellEnd"/>
            <w:r w:rsidRPr="00A51733">
              <w:rPr>
                <w:color w:val="000000" w:themeColor="text1"/>
                <w:sz w:val="20"/>
              </w:rPr>
              <w:br/>
              <w:t>(letters, digits, +, _</w:t>
            </w:r>
            <w:proofErr w:type="gramStart"/>
            <w:r w:rsidRPr="00A51733">
              <w:rPr>
                <w:color w:val="000000" w:themeColor="text1"/>
                <w:sz w:val="20"/>
              </w:rPr>
              <w:t>, .</w:t>
            </w:r>
            <w:proofErr w:type="gramEnd"/>
            <w:r w:rsidRPr="00A51733">
              <w:rPr>
                <w:color w:val="000000" w:themeColor="text1"/>
                <w:sz w:val="20"/>
              </w:rPr>
              <w:t>, -)</w:t>
            </w:r>
          </w:p>
        </w:tc>
        <w:tc>
          <w:tcPr>
            <w:tcW w:w="2268" w:type="dxa"/>
          </w:tcPr>
          <w:p w14:paraId="64E1DD63" w14:textId="77777777" w:rsidR="00561776" w:rsidRPr="00A51733" w:rsidRDefault="00000000">
            <w:pPr>
              <w:spacing w:before="40" w:after="40"/>
              <w:rPr>
                <w:color w:val="000000" w:themeColor="text1"/>
              </w:rPr>
            </w:pPr>
            <w:r w:rsidRPr="00A51733">
              <w:rPr>
                <w:color w:val="000000" w:themeColor="text1"/>
                <w:sz w:val="20"/>
              </w:rPr>
              <w:t>abc@gmail.com</w:t>
            </w:r>
            <w:r w:rsidRPr="00A51733">
              <w:rPr>
                <w:color w:val="000000" w:themeColor="text1"/>
                <w:sz w:val="20"/>
              </w:rPr>
              <w:br/>
              <w:t>test_1@fpt.edu.vn</w:t>
            </w:r>
          </w:p>
        </w:tc>
        <w:tc>
          <w:tcPr>
            <w:tcW w:w="2268" w:type="dxa"/>
          </w:tcPr>
          <w:p w14:paraId="47F704F1" w14:textId="77777777" w:rsidR="00561776" w:rsidRPr="00A51733" w:rsidRDefault="00000000">
            <w:pPr>
              <w:spacing w:before="40" w:after="40"/>
              <w:rPr>
                <w:color w:val="000000" w:themeColor="text1"/>
              </w:rPr>
            </w:pPr>
            <w:r w:rsidRPr="00A51733">
              <w:rPr>
                <w:color w:val="000000" w:themeColor="text1"/>
                <w:sz w:val="20"/>
              </w:rPr>
              <w:t>@gmail.com</w:t>
            </w:r>
            <w:r w:rsidRPr="00A51733">
              <w:rPr>
                <w:color w:val="000000" w:themeColor="text1"/>
                <w:sz w:val="20"/>
              </w:rPr>
              <w:br/>
            </w:r>
            <w:proofErr w:type="spellStart"/>
            <w:r w:rsidRPr="00A51733">
              <w:rPr>
                <w:color w:val="000000" w:themeColor="text1"/>
                <w:sz w:val="20"/>
              </w:rPr>
              <w:t>abc</w:t>
            </w:r>
            <w:proofErr w:type="spellEnd"/>
            <w:r w:rsidRPr="00A51733">
              <w:rPr>
                <w:color w:val="000000" w:themeColor="text1"/>
                <w:sz w:val="20"/>
              </w:rPr>
              <w:t>@</w:t>
            </w:r>
            <w:r w:rsidRPr="00A51733">
              <w:rPr>
                <w:color w:val="000000" w:themeColor="text1"/>
                <w:sz w:val="20"/>
              </w:rPr>
              <w:br/>
              <w:t>abc.gmail.com</w:t>
            </w:r>
          </w:p>
        </w:tc>
      </w:tr>
      <w:tr w:rsidR="00561776" w:rsidRPr="00A51733" w14:paraId="2B4058DA" w14:textId="77777777" w:rsidTr="00733414">
        <w:tc>
          <w:tcPr>
            <w:tcW w:w="1701" w:type="dxa"/>
          </w:tcPr>
          <w:p w14:paraId="1CAEFEE8" w14:textId="77777777" w:rsidR="00561776" w:rsidRPr="00A51733" w:rsidRDefault="00000000">
            <w:pPr>
              <w:spacing w:before="40" w:after="40"/>
              <w:rPr>
                <w:color w:val="000000" w:themeColor="text1"/>
              </w:rPr>
            </w:pPr>
            <w:r w:rsidRPr="00A51733">
              <w:rPr>
                <w:color w:val="000000" w:themeColor="text1"/>
                <w:sz w:val="20"/>
              </w:rPr>
              <w:t>Mountain Code</w:t>
            </w:r>
          </w:p>
        </w:tc>
        <w:tc>
          <w:tcPr>
            <w:tcW w:w="2268" w:type="dxa"/>
          </w:tcPr>
          <w:p w14:paraId="0075C87A" w14:textId="77777777" w:rsidR="00561776" w:rsidRPr="00A51733" w:rsidRDefault="00000000">
            <w:pPr>
              <w:spacing w:before="40" w:after="40"/>
              <w:rPr>
                <w:color w:val="000000" w:themeColor="text1"/>
              </w:rPr>
            </w:pPr>
            <w:r w:rsidRPr="00A51733">
              <w:rPr>
                <w:color w:val="000000" w:themeColor="text1"/>
                <w:sz w:val="20"/>
              </w:rPr>
              <w:t>Must exist in the</w:t>
            </w:r>
            <w:r w:rsidRPr="00A51733">
              <w:rPr>
                <w:color w:val="000000" w:themeColor="text1"/>
                <w:sz w:val="20"/>
              </w:rPr>
              <w:br/>
              <w:t>MountainList.csv list (1-13)</w:t>
            </w:r>
          </w:p>
        </w:tc>
        <w:tc>
          <w:tcPr>
            <w:tcW w:w="2268" w:type="dxa"/>
          </w:tcPr>
          <w:p w14:paraId="41989AA8" w14:textId="77777777" w:rsidR="00561776" w:rsidRPr="00A51733" w:rsidRDefault="00000000">
            <w:pPr>
              <w:spacing w:before="40" w:after="40"/>
              <w:rPr>
                <w:color w:val="000000" w:themeColor="text1"/>
              </w:rPr>
            </w:pPr>
            <w:r w:rsidRPr="00A51733">
              <w:rPr>
                <w:color w:val="000000" w:themeColor="text1"/>
                <w:sz w:val="20"/>
              </w:rPr>
              <w:t>1</w:t>
            </w:r>
            <w:r w:rsidRPr="00A51733">
              <w:rPr>
                <w:color w:val="000000" w:themeColor="text1"/>
                <w:sz w:val="20"/>
              </w:rPr>
              <w:br/>
              <w:t>5</w:t>
            </w:r>
            <w:r w:rsidRPr="00A51733">
              <w:rPr>
                <w:color w:val="000000" w:themeColor="text1"/>
                <w:sz w:val="20"/>
              </w:rPr>
              <w:br/>
              <w:t>13</w:t>
            </w:r>
          </w:p>
        </w:tc>
        <w:tc>
          <w:tcPr>
            <w:tcW w:w="2268" w:type="dxa"/>
          </w:tcPr>
          <w:p w14:paraId="1671EA90" w14:textId="77777777" w:rsidR="00561776" w:rsidRPr="00A51733" w:rsidRDefault="00000000">
            <w:pPr>
              <w:spacing w:before="40" w:after="40"/>
              <w:rPr>
                <w:color w:val="000000" w:themeColor="text1"/>
              </w:rPr>
            </w:pPr>
            <w:r w:rsidRPr="00A51733">
              <w:rPr>
                <w:color w:val="000000" w:themeColor="text1"/>
                <w:sz w:val="20"/>
              </w:rPr>
              <w:t>0</w:t>
            </w:r>
            <w:r w:rsidRPr="00A51733">
              <w:rPr>
                <w:color w:val="000000" w:themeColor="text1"/>
                <w:sz w:val="20"/>
              </w:rPr>
              <w:br/>
              <w:t>14</w:t>
            </w:r>
            <w:r w:rsidRPr="00A51733">
              <w:rPr>
                <w:color w:val="000000" w:themeColor="text1"/>
                <w:sz w:val="20"/>
              </w:rPr>
              <w:br/>
            </w:r>
            <w:proofErr w:type="spellStart"/>
            <w:r w:rsidRPr="00A51733">
              <w:rPr>
                <w:color w:val="000000" w:themeColor="text1"/>
                <w:sz w:val="20"/>
              </w:rPr>
              <w:t>abc</w:t>
            </w:r>
            <w:proofErr w:type="spellEnd"/>
          </w:p>
        </w:tc>
      </w:tr>
      <w:tr w:rsidR="00561776" w:rsidRPr="00A51733" w14:paraId="67A72534" w14:textId="77777777" w:rsidTr="00733414">
        <w:tc>
          <w:tcPr>
            <w:tcW w:w="1701" w:type="dxa"/>
          </w:tcPr>
          <w:p w14:paraId="5E9D620F" w14:textId="77777777" w:rsidR="00561776" w:rsidRPr="00A51733" w:rsidRDefault="00000000">
            <w:pPr>
              <w:spacing w:before="40" w:after="40"/>
              <w:rPr>
                <w:color w:val="000000" w:themeColor="text1"/>
              </w:rPr>
            </w:pPr>
            <w:r w:rsidRPr="00A51733">
              <w:rPr>
                <w:color w:val="000000" w:themeColor="text1"/>
                <w:sz w:val="20"/>
              </w:rPr>
              <w:t>Campus Code</w:t>
            </w:r>
          </w:p>
        </w:tc>
        <w:tc>
          <w:tcPr>
            <w:tcW w:w="2268" w:type="dxa"/>
          </w:tcPr>
          <w:p w14:paraId="56C7C27F" w14:textId="77777777" w:rsidR="00561776" w:rsidRPr="00A51733" w:rsidRDefault="00000000">
            <w:pPr>
              <w:spacing w:before="40" w:after="40"/>
              <w:rPr>
                <w:color w:val="000000" w:themeColor="text1"/>
              </w:rPr>
            </w:pPr>
            <w:r w:rsidRPr="00A51733">
              <w:rPr>
                <w:color w:val="000000" w:themeColor="text1"/>
                <w:sz w:val="20"/>
              </w:rPr>
              <w:t>SE, HE, DE, QE, or CE</w:t>
            </w:r>
            <w:r w:rsidRPr="00A51733">
              <w:rPr>
                <w:color w:val="000000" w:themeColor="text1"/>
                <w:sz w:val="20"/>
              </w:rPr>
              <w:br/>
              <w:t>(case-insensitive)</w:t>
            </w:r>
          </w:p>
        </w:tc>
        <w:tc>
          <w:tcPr>
            <w:tcW w:w="2268" w:type="dxa"/>
          </w:tcPr>
          <w:p w14:paraId="487D754D" w14:textId="77777777" w:rsidR="00561776" w:rsidRPr="00A51733" w:rsidRDefault="00000000">
            <w:pPr>
              <w:spacing w:before="40" w:after="40"/>
              <w:rPr>
                <w:color w:val="000000" w:themeColor="text1"/>
              </w:rPr>
            </w:pPr>
            <w:r w:rsidRPr="00A51733">
              <w:rPr>
                <w:color w:val="000000" w:themeColor="text1"/>
                <w:sz w:val="20"/>
              </w:rPr>
              <w:t>SE</w:t>
            </w:r>
            <w:r w:rsidRPr="00A51733">
              <w:rPr>
                <w:color w:val="000000" w:themeColor="text1"/>
                <w:sz w:val="20"/>
              </w:rPr>
              <w:br/>
              <w:t>he</w:t>
            </w:r>
            <w:r w:rsidRPr="00A51733">
              <w:rPr>
                <w:color w:val="000000" w:themeColor="text1"/>
                <w:sz w:val="20"/>
              </w:rPr>
              <w:br/>
              <w:t>DE</w:t>
            </w:r>
          </w:p>
        </w:tc>
        <w:tc>
          <w:tcPr>
            <w:tcW w:w="2268" w:type="dxa"/>
          </w:tcPr>
          <w:p w14:paraId="1009EBC9" w14:textId="77777777" w:rsidR="00561776" w:rsidRPr="00A51733" w:rsidRDefault="00000000">
            <w:pPr>
              <w:spacing w:before="40" w:after="40"/>
              <w:rPr>
                <w:color w:val="000000" w:themeColor="text1"/>
              </w:rPr>
            </w:pPr>
            <w:r w:rsidRPr="00A51733">
              <w:rPr>
                <w:color w:val="000000" w:themeColor="text1"/>
                <w:sz w:val="20"/>
              </w:rPr>
              <w:t>AB</w:t>
            </w:r>
            <w:r w:rsidRPr="00A51733">
              <w:rPr>
                <w:color w:val="000000" w:themeColor="text1"/>
                <w:sz w:val="20"/>
              </w:rPr>
              <w:br/>
              <w:t>SF</w:t>
            </w:r>
            <w:r w:rsidRPr="00A51733">
              <w:rPr>
                <w:color w:val="000000" w:themeColor="text1"/>
                <w:sz w:val="20"/>
              </w:rPr>
              <w:br/>
              <w:t>123</w:t>
            </w:r>
          </w:p>
        </w:tc>
      </w:tr>
      <w:tr w:rsidR="00561776" w:rsidRPr="00A51733" w14:paraId="1D4D2EED" w14:textId="77777777" w:rsidTr="00733414">
        <w:tc>
          <w:tcPr>
            <w:tcW w:w="1701" w:type="dxa"/>
          </w:tcPr>
          <w:p w14:paraId="124B3C05" w14:textId="77777777" w:rsidR="00561776" w:rsidRPr="00A51733" w:rsidRDefault="00000000">
            <w:pPr>
              <w:spacing w:before="40" w:after="40"/>
              <w:rPr>
                <w:color w:val="000000" w:themeColor="text1"/>
              </w:rPr>
            </w:pPr>
            <w:r w:rsidRPr="00A51733">
              <w:rPr>
                <w:color w:val="000000" w:themeColor="text1"/>
                <w:sz w:val="20"/>
              </w:rPr>
              <w:t>Menu Choice</w:t>
            </w:r>
          </w:p>
        </w:tc>
        <w:tc>
          <w:tcPr>
            <w:tcW w:w="2268" w:type="dxa"/>
          </w:tcPr>
          <w:p w14:paraId="6B4A5685" w14:textId="77777777" w:rsidR="00561776" w:rsidRPr="00A51733" w:rsidRDefault="00000000">
            <w:pPr>
              <w:spacing w:before="40" w:after="40"/>
              <w:rPr>
                <w:color w:val="000000" w:themeColor="text1"/>
              </w:rPr>
            </w:pPr>
            <w:r w:rsidRPr="00A51733">
              <w:rPr>
                <w:color w:val="000000" w:themeColor="text1"/>
                <w:sz w:val="20"/>
              </w:rPr>
              <w:t>Integer from 1 to 9</w:t>
            </w:r>
          </w:p>
        </w:tc>
        <w:tc>
          <w:tcPr>
            <w:tcW w:w="2268" w:type="dxa"/>
          </w:tcPr>
          <w:p w14:paraId="1DE609D4" w14:textId="77777777" w:rsidR="00561776" w:rsidRPr="00A51733" w:rsidRDefault="00000000">
            <w:pPr>
              <w:spacing w:before="40" w:after="40"/>
              <w:rPr>
                <w:color w:val="000000" w:themeColor="text1"/>
              </w:rPr>
            </w:pPr>
            <w:r w:rsidRPr="00A51733">
              <w:rPr>
                <w:color w:val="000000" w:themeColor="text1"/>
                <w:sz w:val="20"/>
              </w:rPr>
              <w:t>1</w:t>
            </w:r>
            <w:r w:rsidRPr="00A51733">
              <w:rPr>
                <w:color w:val="000000" w:themeColor="text1"/>
                <w:sz w:val="20"/>
              </w:rPr>
              <w:br/>
              <w:t>5</w:t>
            </w:r>
            <w:r w:rsidRPr="00A51733">
              <w:rPr>
                <w:color w:val="000000" w:themeColor="text1"/>
                <w:sz w:val="20"/>
              </w:rPr>
              <w:br/>
              <w:t>9</w:t>
            </w:r>
          </w:p>
        </w:tc>
        <w:tc>
          <w:tcPr>
            <w:tcW w:w="2268" w:type="dxa"/>
          </w:tcPr>
          <w:p w14:paraId="1D13D7DE" w14:textId="77777777" w:rsidR="00561776" w:rsidRPr="00A51733" w:rsidRDefault="00000000">
            <w:pPr>
              <w:spacing w:before="40" w:after="40"/>
              <w:rPr>
                <w:color w:val="000000" w:themeColor="text1"/>
              </w:rPr>
            </w:pPr>
            <w:r w:rsidRPr="00A51733">
              <w:rPr>
                <w:color w:val="000000" w:themeColor="text1"/>
                <w:sz w:val="20"/>
              </w:rPr>
              <w:t>0</w:t>
            </w:r>
            <w:r w:rsidRPr="00A51733">
              <w:rPr>
                <w:color w:val="000000" w:themeColor="text1"/>
                <w:sz w:val="20"/>
              </w:rPr>
              <w:br/>
              <w:t>10</w:t>
            </w:r>
            <w:r w:rsidRPr="00A51733">
              <w:rPr>
                <w:color w:val="000000" w:themeColor="text1"/>
                <w:sz w:val="20"/>
              </w:rPr>
              <w:br/>
            </w:r>
            <w:proofErr w:type="spellStart"/>
            <w:r w:rsidRPr="00A51733">
              <w:rPr>
                <w:color w:val="000000" w:themeColor="text1"/>
                <w:sz w:val="20"/>
              </w:rPr>
              <w:t>abc</w:t>
            </w:r>
            <w:proofErr w:type="spellEnd"/>
          </w:p>
        </w:tc>
      </w:tr>
      <w:tr w:rsidR="00561776" w:rsidRPr="00A51733" w14:paraId="23B7FFCB" w14:textId="77777777" w:rsidTr="00733414">
        <w:tc>
          <w:tcPr>
            <w:tcW w:w="1701" w:type="dxa"/>
          </w:tcPr>
          <w:p w14:paraId="350DF451" w14:textId="77777777" w:rsidR="00561776" w:rsidRPr="00A51733" w:rsidRDefault="00000000">
            <w:pPr>
              <w:spacing w:before="40" w:after="40"/>
              <w:rPr>
                <w:color w:val="000000" w:themeColor="text1"/>
              </w:rPr>
            </w:pPr>
            <w:r w:rsidRPr="00A51733">
              <w:rPr>
                <w:color w:val="000000" w:themeColor="text1"/>
                <w:sz w:val="20"/>
              </w:rPr>
              <w:t>Confirm (Y/N)</w:t>
            </w:r>
          </w:p>
        </w:tc>
        <w:tc>
          <w:tcPr>
            <w:tcW w:w="2268" w:type="dxa"/>
          </w:tcPr>
          <w:p w14:paraId="7362A66F" w14:textId="77777777" w:rsidR="00561776" w:rsidRPr="00A51733" w:rsidRDefault="00000000">
            <w:pPr>
              <w:spacing w:before="40" w:after="40"/>
              <w:rPr>
                <w:color w:val="000000" w:themeColor="text1"/>
              </w:rPr>
            </w:pPr>
            <w:r w:rsidRPr="00A51733">
              <w:rPr>
                <w:color w:val="000000" w:themeColor="text1"/>
                <w:sz w:val="20"/>
              </w:rPr>
              <w:t>Y or N</w:t>
            </w:r>
            <w:r w:rsidRPr="00A51733">
              <w:rPr>
                <w:color w:val="000000" w:themeColor="text1"/>
                <w:sz w:val="20"/>
              </w:rPr>
              <w:br/>
              <w:t>(case-insensitive)</w:t>
            </w:r>
          </w:p>
        </w:tc>
        <w:tc>
          <w:tcPr>
            <w:tcW w:w="2268" w:type="dxa"/>
          </w:tcPr>
          <w:p w14:paraId="2A97D674" w14:textId="77777777" w:rsidR="00561776" w:rsidRPr="00A51733" w:rsidRDefault="00000000">
            <w:pPr>
              <w:spacing w:before="40" w:after="40"/>
              <w:rPr>
                <w:color w:val="000000" w:themeColor="text1"/>
              </w:rPr>
            </w:pPr>
            <w:r w:rsidRPr="00A51733">
              <w:rPr>
                <w:color w:val="000000" w:themeColor="text1"/>
                <w:sz w:val="20"/>
              </w:rPr>
              <w:t>Y</w:t>
            </w:r>
            <w:r w:rsidRPr="00A51733">
              <w:rPr>
                <w:color w:val="000000" w:themeColor="text1"/>
                <w:sz w:val="20"/>
              </w:rPr>
              <w:br/>
              <w:t>n</w:t>
            </w:r>
          </w:p>
        </w:tc>
        <w:tc>
          <w:tcPr>
            <w:tcW w:w="2268" w:type="dxa"/>
          </w:tcPr>
          <w:p w14:paraId="1E0AE9CC" w14:textId="77777777" w:rsidR="00561776" w:rsidRPr="00A51733" w:rsidRDefault="00000000">
            <w:pPr>
              <w:spacing w:before="40" w:after="40"/>
              <w:rPr>
                <w:color w:val="000000" w:themeColor="text1"/>
              </w:rPr>
            </w:pPr>
            <w:r w:rsidRPr="00A51733">
              <w:rPr>
                <w:color w:val="000000" w:themeColor="text1"/>
                <w:sz w:val="20"/>
              </w:rPr>
              <w:t>yes</w:t>
            </w:r>
            <w:r w:rsidRPr="00A51733">
              <w:rPr>
                <w:color w:val="000000" w:themeColor="text1"/>
                <w:sz w:val="20"/>
              </w:rPr>
              <w:br/>
              <w:t>no</w:t>
            </w:r>
            <w:r w:rsidRPr="00A51733">
              <w:rPr>
                <w:color w:val="000000" w:themeColor="text1"/>
                <w:sz w:val="20"/>
              </w:rPr>
              <w:br/>
              <w:t>1</w:t>
            </w:r>
          </w:p>
        </w:tc>
      </w:tr>
    </w:tbl>
    <w:p w14:paraId="64DCC990" w14:textId="77777777" w:rsidR="00561776" w:rsidRPr="00A51733" w:rsidRDefault="00561776">
      <w:pPr>
        <w:rPr>
          <w:color w:val="000000" w:themeColor="text1"/>
        </w:rPr>
      </w:pPr>
    </w:p>
    <w:p w14:paraId="052D89B5" w14:textId="77777777" w:rsidR="00561776" w:rsidRPr="00A51733" w:rsidRDefault="00000000">
      <w:pPr>
        <w:rPr>
          <w:color w:val="000000" w:themeColor="text1"/>
        </w:rPr>
      </w:pPr>
      <w:r w:rsidRPr="00A51733">
        <w:rPr>
          <w:color w:val="000000" w:themeColor="text1"/>
        </w:rPr>
        <w:t>Registration fee calculation rules:</w:t>
      </w:r>
    </w:p>
    <w:tbl>
      <w:tblPr>
        <w:tblStyle w:val="TableGrid"/>
        <w:tblW w:w="0" w:type="auto"/>
        <w:tblLook w:val="04A0" w:firstRow="1" w:lastRow="0" w:firstColumn="1" w:lastColumn="0" w:noHBand="0" w:noVBand="1"/>
      </w:tblPr>
      <w:tblGrid>
        <w:gridCol w:w="1984"/>
        <w:gridCol w:w="4535"/>
        <w:gridCol w:w="1984"/>
      </w:tblGrid>
      <w:tr w:rsidR="00561776" w:rsidRPr="00A51733" w14:paraId="0F413C9C" w14:textId="77777777" w:rsidTr="00733414">
        <w:tc>
          <w:tcPr>
            <w:tcW w:w="1984" w:type="dxa"/>
          </w:tcPr>
          <w:p w14:paraId="3F08A9EA" w14:textId="77777777" w:rsidR="00561776" w:rsidRPr="00A51733" w:rsidRDefault="00000000">
            <w:pPr>
              <w:jc w:val="center"/>
              <w:rPr>
                <w:color w:val="000000" w:themeColor="text1"/>
              </w:rPr>
            </w:pPr>
            <w:r w:rsidRPr="00A51733">
              <w:rPr>
                <w:b/>
                <w:color w:val="000000" w:themeColor="text1"/>
                <w:sz w:val="20"/>
              </w:rPr>
              <w:t>Carrier</w:t>
            </w:r>
          </w:p>
        </w:tc>
        <w:tc>
          <w:tcPr>
            <w:tcW w:w="4535" w:type="dxa"/>
          </w:tcPr>
          <w:p w14:paraId="4A6B4296" w14:textId="77777777" w:rsidR="00561776" w:rsidRPr="00A51733" w:rsidRDefault="00000000">
            <w:pPr>
              <w:jc w:val="center"/>
              <w:rPr>
                <w:color w:val="000000" w:themeColor="text1"/>
              </w:rPr>
            </w:pPr>
            <w:r w:rsidRPr="00A51733">
              <w:rPr>
                <w:b/>
                <w:color w:val="000000" w:themeColor="text1"/>
                <w:sz w:val="20"/>
              </w:rPr>
              <w:t>Prefix Codes</w:t>
            </w:r>
          </w:p>
        </w:tc>
        <w:tc>
          <w:tcPr>
            <w:tcW w:w="1984" w:type="dxa"/>
          </w:tcPr>
          <w:p w14:paraId="0FE64066" w14:textId="77777777" w:rsidR="00561776" w:rsidRPr="00A51733" w:rsidRDefault="00000000">
            <w:pPr>
              <w:jc w:val="center"/>
              <w:rPr>
                <w:color w:val="000000" w:themeColor="text1"/>
              </w:rPr>
            </w:pPr>
            <w:r w:rsidRPr="00A51733">
              <w:rPr>
                <w:b/>
                <w:color w:val="000000" w:themeColor="text1"/>
                <w:sz w:val="20"/>
              </w:rPr>
              <w:t>Registration Fee</w:t>
            </w:r>
          </w:p>
        </w:tc>
      </w:tr>
      <w:tr w:rsidR="00561776" w:rsidRPr="00A51733" w14:paraId="6F924918" w14:textId="77777777" w:rsidTr="00733414">
        <w:tc>
          <w:tcPr>
            <w:tcW w:w="1984" w:type="dxa"/>
          </w:tcPr>
          <w:p w14:paraId="54BEDEF3" w14:textId="77777777" w:rsidR="00561776" w:rsidRPr="00A51733" w:rsidRDefault="00000000">
            <w:pPr>
              <w:spacing w:before="40" w:after="40"/>
              <w:rPr>
                <w:color w:val="000000" w:themeColor="text1"/>
              </w:rPr>
            </w:pPr>
            <w:r w:rsidRPr="00A51733">
              <w:rPr>
                <w:color w:val="000000" w:themeColor="text1"/>
                <w:sz w:val="20"/>
              </w:rPr>
              <w:t>Viettel</w:t>
            </w:r>
          </w:p>
        </w:tc>
        <w:tc>
          <w:tcPr>
            <w:tcW w:w="4535" w:type="dxa"/>
          </w:tcPr>
          <w:p w14:paraId="397BE58C" w14:textId="77777777" w:rsidR="00561776" w:rsidRPr="00A51733" w:rsidRDefault="00000000">
            <w:pPr>
              <w:spacing w:before="40" w:after="40"/>
              <w:rPr>
                <w:color w:val="000000" w:themeColor="text1"/>
              </w:rPr>
            </w:pPr>
            <w:r w:rsidRPr="00A51733">
              <w:rPr>
                <w:color w:val="000000" w:themeColor="text1"/>
                <w:sz w:val="20"/>
              </w:rPr>
              <w:t>032, 033, 034, 035, 036, 037, 038, 039, 096, 097, 098, 086</w:t>
            </w:r>
          </w:p>
        </w:tc>
        <w:tc>
          <w:tcPr>
            <w:tcW w:w="1984" w:type="dxa"/>
          </w:tcPr>
          <w:p w14:paraId="6121FA75" w14:textId="77777777" w:rsidR="00561776" w:rsidRPr="00A51733" w:rsidRDefault="00000000">
            <w:pPr>
              <w:spacing w:before="40" w:after="40"/>
              <w:rPr>
                <w:color w:val="000000" w:themeColor="text1"/>
              </w:rPr>
            </w:pPr>
            <w:r w:rsidRPr="00A51733">
              <w:rPr>
                <w:color w:val="000000" w:themeColor="text1"/>
                <w:sz w:val="20"/>
              </w:rPr>
              <w:t>3,900,000 VND (35% discount)</w:t>
            </w:r>
          </w:p>
        </w:tc>
      </w:tr>
      <w:tr w:rsidR="00561776" w:rsidRPr="00A51733" w14:paraId="1B0FE5CC" w14:textId="77777777" w:rsidTr="00733414">
        <w:tc>
          <w:tcPr>
            <w:tcW w:w="1984" w:type="dxa"/>
          </w:tcPr>
          <w:p w14:paraId="5A0B21D1" w14:textId="77777777" w:rsidR="00561776" w:rsidRPr="00A51733" w:rsidRDefault="00000000">
            <w:pPr>
              <w:spacing w:before="40" w:after="40"/>
              <w:rPr>
                <w:color w:val="000000" w:themeColor="text1"/>
              </w:rPr>
            </w:pPr>
            <w:r w:rsidRPr="00A51733">
              <w:rPr>
                <w:color w:val="000000" w:themeColor="text1"/>
                <w:sz w:val="20"/>
              </w:rPr>
              <w:lastRenderedPageBreak/>
              <w:t>VNPT</w:t>
            </w:r>
          </w:p>
        </w:tc>
        <w:tc>
          <w:tcPr>
            <w:tcW w:w="4535" w:type="dxa"/>
          </w:tcPr>
          <w:p w14:paraId="781D31C1" w14:textId="77777777" w:rsidR="00561776" w:rsidRPr="00A51733" w:rsidRDefault="00000000">
            <w:pPr>
              <w:spacing w:before="40" w:after="40"/>
              <w:rPr>
                <w:color w:val="000000" w:themeColor="text1"/>
              </w:rPr>
            </w:pPr>
            <w:r w:rsidRPr="00A51733">
              <w:rPr>
                <w:color w:val="000000" w:themeColor="text1"/>
                <w:sz w:val="20"/>
              </w:rPr>
              <w:t>081, 082, 083, 084, 085, 088, 091, 094</w:t>
            </w:r>
          </w:p>
        </w:tc>
        <w:tc>
          <w:tcPr>
            <w:tcW w:w="1984" w:type="dxa"/>
          </w:tcPr>
          <w:p w14:paraId="130AA95C" w14:textId="77777777" w:rsidR="00561776" w:rsidRPr="00A51733" w:rsidRDefault="00000000">
            <w:pPr>
              <w:spacing w:before="40" w:after="40"/>
              <w:rPr>
                <w:color w:val="000000" w:themeColor="text1"/>
              </w:rPr>
            </w:pPr>
            <w:r w:rsidRPr="00A51733">
              <w:rPr>
                <w:color w:val="000000" w:themeColor="text1"/>
                <w:sz w:val="20"/>
              </w:rPr>
              <w:t>3,900,000 VND (35% discount)</w:t>
            </w:r>
          </w:p>
        </w:tc>
      </w:tr>
      <w:tr w:rsidR="00561776" w:rsidRPr="00A51733" w14:paraId="349B04A9" w14:textId="77777777" w:rsidTr="00733414">
        <w:tc>
          <w:tcPr>
            <w:tcW w:w="1984" w:type="dxa"/>
          </w:tcPr>
          <w:p w14:paraId="4BEF7F80" w14:textId="77777777" w:rsidR="00561776" w:rsidRPr="00A51733" w:rsidRDefault="00000000">
            <w:pPr>
              <w:spacing w:before="40" w:after="40"/>
              <w:rPr>
                <w:color w:val="000000" w:themeColor="text1"/>
              </w:rPr>
            </w:pPr>
            <w:r w:rsidRPr="00A51733">
              <w:rPr>
                <w:color w:val="000000" w:themeColor="text1"/>
                <w:sz w:val="20"/>
              </w:rPr>
              <w:t>Other (</w:t>
            </w:r>
            <w:proofErr w:type="spellStart"/>
            <w:r w:rsidRPr="00A51733">
              <w:rPr>
                <w:color w:val="000000" w:themeColor="text1"/>
                <w:sz w:val="20"/>
              </w:rPr>
              <w:t>Mobifone</w:t>
            </w:r>
            <w:proofErr w:type="spellEnd"/>
            <w:r w:rsidRPr="00A51733">
              <w:rPr>
                <w:color w:val="000000" w:themeColor="text1"/>
                <w:sz w:val="20"/>
              </w:rPr>
              <w:t>, ...)</w:t>
            </w:r>
          </w:p>
        </w:tc>
        <w:tc>
          <w:tcPr>
            <w:tcW w:w="4535" w:type="dxa"/>
          </w:tcPr>
          <w:p w14:paraId="3DFB3AC6" w14:textId="77777777" w:rsidR="00561776" w:rsidRPr="00A51733" w:rsidRDefault="00000000">
            <w:pPr>
              <w:spacing w:before="40" w:after="40"/>
              <w:rPr>
                <w:color w:val="000000" w:themeColor="text1"/>
              </w:rPr>
            </w:pPr>
            <w:r w:rsidRPr="00A51733">
              <w:rPr>
                <w:color w:val="000000" w:themeColor="text1"/>
                <w:sz w:val="20"/>
              </w:rPr>
              <w:t>Other prefix codes</w:t>
            </w:r>
          </w:p>
        </w:tc>
        <w:tc>
          <w:tcPr>
            <w:tcW w:w="1984" w:type="dxa"/>
          </w:tcPr>
          <w:p w14:paraId="6A0A9FA2" w14:textId="77777777" w:rsidR="00561776" w:rsidRPr="00A51733" w:rsidRDefault="00000000">
            <w:pPr>
              <w:spacing w:before="40" w:after="40"/>
              <w:rPr>
                <w:color w:val="000000" w:themeColor="text1"/>
              </w:rPr>
            </w:pPr>
            <w:r w:rsidRPr="00A51733">
              <w:rPr>
                <w:color w:val="000000" w:themeColor="text1"/>
                <w:sz w:val="20"/>
              </w:rPr>
              <w:t>6,000,000 VND (no discount)</w:t>
            </w:r>
          </w:p>
        </w:tc>
      </w:tr>
    </w:tbl>
    <w:p w14:paraId="1B05E140" w14:textId="77777777" w:rsidR="00DF0E58" w:rsidRPr="00A51733" w:rsidRDefault="00DF0E58" w:rsidP="0091089F">
      <w:pPr>
        <w:rPr>
          <w:b/>
          <w:bCs/>
          <w:color w:val="000000" w:themeColor="text1"/>
          <w:lang w:val="vi-VN"/>
        </w:rPr>
      </w:pPr>
    </w:p>
    <w:p w14:paraId="5C9FFFBD" w14:textId="1D20E3BE" w:rsidR="00561776" w:rsidRPr="00A51733" w:rsidRDefault="00545AA1" w:rsidP="00A415AD">
      <w:pPr>
        <w:pStyle w:val="Heading1"/>
        <w:rPr>
          <w:color w:val="000000" w:themeColor="text1"/>
        </w:rPr>
      </w:pPr>
      <w:bookmarkStart w:id="35" w:name="_Toc231907857"/>
      <w:r w:rsidRPr="00A51733">
        <w:rPr>
          <w:color w:val="000000" w:themeColor="text1"/>
          <w:lang w:val="vi-VN"/>
        </w:rPr>
        <w:t xml:space="preserve">8. </w:t>
      </w:r>
      <w:r w:rsidRPr="00A51733">
        <w:rPr>
          <w:color w:val="000000" w:themeColor="text1"/>
        </w:rPr>
        <w:t>Conclusion</w:t>
      </w:r>
      <w:bookmarkEnd w:id="35"/>
    </w:p>
    <w:p w14:paraId="0122CF47" w14:textId="77777777" w:rsidR="00561776" w:rsidRPr="00A51733" w:rsidRDefault="00000000">
      <w:pPr>
        <w:pStyle w:val="Heading2"/>
        <w:rPr>
          <w:color w:val="000000" w:themeColor="text1"/>
        </w:rPr>
      </w:pPr>
      <w:bookmarkStart w:id="36" w:name="_Toc231907858"/>
      <w:r w:rsidRPr="00A51733">
        <w:rPr>
          <w:color w:val="000000" w:themeColor="text1"/>
        </w:rPr>
        <w:t>8.1. Achievements</w:t>
      </w:r>
      <w:bookmarkEnd w:id="36"/>
    </w:p>
    <w:p w14:paraId="2F769390" w14:textId="77777777" w:rsidR="00561776" w:rsidRPr="00A51733" w:rsidRDefault="00000000">
      <w:pPr>
        <w:pStyle w:val="ListBullet"/>
        <w:rPr>
          <w:color w:val="000000" w:themeColor="text1"/>
        </w:rPr>
      </w:pPr>
      <w:r w:rsidRPr="00A51733">
        <w:rPr>
          <w:color w:val="000000" w:themeColor="text1"/>
        </w:rPr>
        <w:t>Successfully completed all 9 features as required by the LAB211 assignment.</w:t>
      </w:r>
    </w:p>
    <w:p w14:paraId="7307BAB3" w14:textId="77777777" w:rsidR="00561776" w:rsidRPr="00A51733" w:rsidRDefault="00000000">
      <w:pPr>
        <w:pStyle w:val="ListBullet"/>
        <w:rPr>
          <w:color w:val="000000" w:themeColor="text1"/>
        </w:rPr>
      </w:pPr>
      <w:r w:rsidRPr="00A51733">
        <w:rPr>
          <w:color w:val="000000" w:themeColor="text1"/>
        </w:rPr>
        <w:t>Applied Object-Oriented Programming (OOP) with a clear structure of 9 classes/interfaces.</w:t>
      </w:r>
    </w:p>
    <w:p w14:paraId="0A9263FF" w14:textId="77777777" w:rsidR="00561776" w:rsidRPr="00A51733" w:rsidRDefault="00000000">
      <w:pPr>
        <w:pStyle w:val="ListBullet"/>
        <w:rPr>
          <w:color w:val="000000" w:themeColor="text1"/>
        </w:rPr>
      </w:pPr>
      <w:r w:rsidRPr="00A51733">
        <w:rPr>
          <w:color w:val="000000" w:themeColor="text1"/>
        </w:rPr>
        <w:t>Implemented strict input data validation using Regex; the program does not crash on invalid input.</w:t>
      </w:r>
    </w:p>
    <w:p w14:paraId="2D12EC5A" w14:textId="77777777" w:rsidR="00561776" w:rsidRPr="00A51733" w:rsidRDefault="00000000">
      <w:pPr>
        <w:pStyle w:val="ListBullet"/>
        <w:rPr>
          <w:color w:val="000000" w:themeColor="text1"/>
        </w:rPr>
      </w:pPr>
      <w:r w:rsidRPr="00A51733">
        <w:rPr>
          <w:color w:val="000000" w:themeColor="text1"/>
        </w:rPr>
        <w:t>Automatic fee calculation based on phone carrier (Viettel/VNPT receive 35% discount).</w:t>
      </w:r>
    </w:p>
    <w:p w14:paraId="4A0213CF" w14:textId="77777777" w:rsidR="00561776" w:rsidRPr="00A51733" w:rsidRDefault="00000000">
      <w:pPr>
        <w:pStyle w:val="ListBullet"/>
        <w:rPr>
          <w:color w:val="000000" w:themeColor="text1"/>
        </w:rPr>
      </w:pPr>
      <w:r w:rsidRPr="00A51733">
        <w:rPr>
          <w:color w:val="000000" w:themeColor="text1"/>
        </w:rPr>
        <w:t xml:space="preserve">Reads mountain data from CSV file; saves registrations to binary </w:t>
      </w:r>
      <w:proofErr w:type="gramStart"/>
      <w:r w:rsidRPr="00A51733">
        <w:rPr>
          <w:color w:val="000000" w:themeColor="text1"/>
        </w:rPr>
        <w:t>file (.</w:t>
      </w:r>
      <w:proofErr w:type="spellStart"/>
      <w:proofErr w:type="gramEnd"/>
      <w:r w:rsidRPr="00A51733">
        <w:rPr>
          <w:color w:val="000000" w:themeColor="text1"/>
        </w:rPr>
        <w:t>dat</w:t>
      </w:r>
      <w:proofErr w:type="spellEnd"/>
      <w:r w:rsidRPr="00A51733">
        <w:rPr>
          <w:color w:val="000000" w:themeColor="text1"/>
        </w:rPr>
        <w:t>) and exports CSV.</w:t>
      </w:r>
    </w:p>
    <w:p w14:paraId="4CBEC13E" w14:textId="77777777" w:rsidR="00561776" w:rsidRPr="00A51733" w:rsidRDefault="00000000">
      <w:pPr>
        <w:pStyle w:val="ListBullet"/>
        <w:rPr>
          <w:color w:val="000000" w:themeColor="text1"/>
        </w:rPr>
      </w:pPr>
      <w:r w:rsidRPr="00A51733">
        <w:rPr>
          <w:color w:val="000000" w:themeColor="text1"/>
        </w:rPr>
        <w:t xml:space="preserve">Smart exit </w:t>
      </w:r>
      <w:proofErr w:type="gramStart"/>
      <w:r w:rsidRPr="00A51733">
        <w:rPr>
          <w:color w:val="000000" w:themeColor="text1"/>
        </w:rPr>
        <w:t>handling:</w:t>
      </w:r>
      <w:proofErr w:type="gramEnd"/>
      <w:r w:rsidRPr="00A51733">
        <w:rPr>
          <w:color w:val="000000" w:themeColor="text1"/>
        </w:rPr>
        <w:t xml:space="preserve"> warns the user when there is unsaved data.</w:t>
      </w:r>
    </w:p>
    <w:p w14:paraId="4D084795" w14:textId="77777777" w:rsidR="00561776" w:rsidRPr="00A51733" w:rsidRDefault="00000000">
      <w:pPr>
        <w:pStyle w:val="ListBullet"/>
        <w:rPr>
          <w:color w:val="000000" w:themeColor="text1"/>
        </w:rPr>
      </w:pPr>
      <w:r w:rsidRPr="00A51733">
        <w:rPr>
          <w:color w:val="000000" w:themeColor="text1"/>
        </w:rPr>
        <w:t>Displays data in formatted tables with headers, dividers, and sorted by ID.</w:t>
      </w:r>
    </w:p>
    <w:p w14:paraId="51AEF3B9" w14:textId="77777777" w:rsidR="00561776" w:rsidRPr="00A51733" w:rsidRDefault="00000000">
      <w:pPr>
        <w:pStyle w:val="ListBullet"/>
        <w:rPr>
          <w:color w:val="000000" w:themeColor="text1"/>
        </w:rPr>
      </w:pPr>
      <w:r w:rsidRPr="00A51733">
        <w:rPr>
          <w:color w:val="000000" w:themeColor="text1"/>
        </w:rPr>
        <w:t>Code exceeds 200 LOC with clear variable/method naming following conventions.</w:t>
      </w:r>
    </w:p>
    <w:p w14:paraId="3FC8DCD2" w14:textId="77777777" w:rsidR="00561776" w:rsidRPr="00A51733" w:rsidRDefault="00000000">
      <w:pPr>
        <w:pStyle w:val="Heading2"/>
        <w:rPr>
          <w:color w:val="000000" w:themeColor="text1"/>
        </w:rPr>
      </w:pPr>
      <w:bookmarkStart w:id="37" w:name="_Toc231907859"/>
      <w:r w:rsidRPr="00A51733">
        <w:rPr>
          <w:color w:val="000000" w:themeColor="text1"/>
        </w:rPr>
        <w:t>8.2. Applied Knowledge</w:t>
      </w:r>
      <w:bookmarkEnd w:id="37"/>
    </w:p>
    <w:p w14:paraId="17CC2B40" w14:textId="77777777" w:rsidR="00561776" w:rsidRPr="00A51733" w:rsidRDefault="00000000">
      <w:pPr>
        <w:pStyle w:val="ListBullet"/>
        <w:rPr>
          <w:color w:val="000000" w:themeColor="text1"/>
        </w:rPr>
      </w:pPr>
      <w:r w:rsidRPr="00A51733">
        <w:rPr>
          <w:color w:val="000000" w:themeColor="text1"/>
        </w:rPr>
        <w:t>OOP: Class, Interface, Inheritance, Polymorphism, Encapsulation.</w:t>
      </w:r>
    </w:p>
    <w:p w14:paraId="0EA3EA41" w14:textId="77777777" w:rsidR="00561776" w:rsidRPr="00A51733" w:rsidRDefault="00000000">
      <w:pPr>
        <w:pStyle w:val="ListBullet"/>
        <w:rPr>
          <w:color w:val="000000" w:themeColor="text1"/>
        </w:rPr>
      </w:pPr>
      <w:r w:rsidRPr="00A51733">
        <w:rPr>
          <w:color w:val="000000" w:themeColor="text1"/>
        </w:rPr>
        <w:t xml:space="preserve">Java Collections: </w:t>
      </w:r>
      <w:proofErr w:type="spellStart"/>
      <w:r w:rsidRPr="00A51733">
        <w:rPr>
          <w:color w:val="000000" w:themeColor="text1"/>
        </w:rPr>
        <w:t>ArrayList</w:t>
      </w:r>
      <w:proofErr w:type="spellEnd"/>
      <w:r w:rsidRPr="00A51733">
        <w:rPr>
          <w:color w:val="000000" w:themeColor="text1"/>
        </w:rPr>
        <w:t xml:space="preserve">, HashMap, </w:t>
      </w:r>
      <w:proofErr w:type="spellStart"/>
      <w:r w:rsidRPr="00A51733">
        <w:rPr>
          <w:color w:val="000000" w:themeColor="text1"/>
        </w:rPr>
        <w:t>Collections.sort</w:t>
      </w:r>
      <w:proofErr w:type="spellEnd"/>
      <w:r w:rsidRPr="00A51733">
        <w:rPr>
          <w:color w:val="000000" w:themeColor="text1"/>
        </w:rPr>
        <w:t>().</w:t>
      </w:r>
    </w:p>
    <w:p w14:paraId="415E7556" w14:textId="77777777" w:rsidR="00561776" w:rsidRPr="00A51733" w:rsidRDefault="00000000">
      <w:pPr>
        <w:pStyle w:val="ListBullet"/>
        <w:rPr>
          <w:color w:val="000000" w:themeColor="text1"/>
        </w:rPr>
      </w:pPr>
      <w:r w:rsidRPr="00A51733">
        <w:rPr>
          <w:color w:val="000000" w:themeColor="text1"/>
        </w:rPr>
        <w:t xml:space="preserve">Java I/O: </w:t>
      </w:r>
      <w:proofErr w:type="spellStart"/>
      <w:r w:rsidRPr="00A51733">
        <w:rPr>
          <w:color w:val="000000" w:themeColor="text1"/>
        </w:rPr>
        <w:t>BufferedReader</w:t>
      </w:r>
      <w:proofErr w:type="spellEnd"/>
      <w:r w:rsidRPr="00A51733">
        <w:rPr>
          <w:color w:val="000000" w:themeColor="text1"/>
        </w:rPr>
        <w:t xml:space="preserve">, </w:t>
      </w:r>
      <w:proofErr w:type="spellStart"/>
      <w:r w:rsidRPr="00A51733">
        <w:rPr>
          <w:color w:val="000000" w:themeColor="text1"/>
        </w:rPr>
        <w:t>FileReader</w:t>
      </w:r>
      <w:proofErr w:type="spellEnd"/>
      <w:r w:rsidRPr="00A51733">
        <w:rPr>
          <w:color w:val="000000" w:themeColor="text1"/>
        </w:rPr>
        <w:t xml:space="preserve">, </w:t>
      </w:r>
      <w:proofErr w:type="spellStart"/>
      <w:r w:rsidRPr="00A51733">
        <w:rPr>
          <w:color w:val="000000" w:themeColor="text1"/>
        </w:rPr>
        <w:t>ObjectInputStream</w:t>
      </w:r>
      <w:proofErr w:type="spellEnd"/>
      <w:r w:rsidRPr="00A51733">
        <w:rPr>
          <w:color w:val="000000" w:themeColor="text1"/>
        </w:rPr>
        <w:t>/</w:t>
      </w:r>
      <w:proofErr w:type="spellStart"/>
      <w:r w:rsidRPr="00A51733">
        <w:rPr>
          <w:color w:val="000000" w:themeColor="text1"/>
        </w:rPr>
        <w:t>ObjectOutputStream</w:t>
      </w:r>
      <w:proofErr w:type="spellEnd"/>
      <w:r w:rsidRPr="00A51733">
        <w:rPr>
          <w:color w:val="000000" w:themeColor="text1"/>
        </w:rPr>
        <w:t xml:space="preserve">, </w:t>
      </w:r>
      <w:proofErr w:type="spellStart"/>
      <w:r w:rsidRPr="00A51733">
        <w:rPr>
          <w:color w:val="000000" w:themeColor="text1"/>
        </w:rPr>
        <w:t>BufferedWriter</w:t>
      </w:r>
      <w:proofErr w:type="spellEnd"/>
      <w:r w:rsidRPr="00A51733">
        <w:rPr>
          <w:color w:val="000000" w:themeColor="text1"/>
        </w:rPr>
        <w:t>.</w:t>
      </w:r>
    </w:p>
    <w:p w14:paraId="5FC84725" w14:textId="77777777" w:rsidR="00561776" w:rsidRPr="00A51733" w:rsidRDefault="00000000">
      <w:pPr>
        <w:pStyle w:val="ListBullet"/>
        <w:rPr>
          <w:color w:val="000000" w:themeColor="text1"/>
        </w:rPr>
      </w:pPr>
      <w:r w:rsidRPr="00A51733">
        <w:rPr>
          <w:color w:val="000000" w:themeColor="text1"/>
        </w:rPr>
        <w:t>Serialization: Storing Java objects to binary file.</w:t>
      </w:r>
    </w:p>
    <w:p w14:paraId="215E4DA8" w14:textId="77777777" w:rsidR="00561776" w:rsidRPr="00A51733" w:rsidRDefault="00000000">
      <w:pPr>
        <w:pStyle w:val="ListBullet"/>
        <w:rPr>
          <w:color w:val="000000" w:themeColor="text1"/>
        </w:rPr>
      </w:pPr>
      <w:r w:rsidRPr="00A51733">
        <w:rPr>
          <w:color w:val="000000" w:themeColor="text1"/>
        </w:rPr>
        <w:t>Comparable: Sorting objects by custom criteria.</w:t>
      </w:r>
    </w:p>
    <w:p w14:paraId="39D5D922" w14:textId="77777777" w:rsidR="00561776" w:rsidRPr="00A51733" w:rsidRDefault="00000000">
      <w:pPr>
        <w:pStyle w:val="ListBullet"/>
        <w:rPr>
          <w:color w:val="000000" w:themeColor="text1"/>
        </w:rPr>
      </w:pPr>
      <w:r w:rsidRPr="00A51733">
        <w:rPr>
          <w:color w:val="000000" w:themeColor="text1"/>
        </w:rPr>
        <w:t>Regex: Validating input data formats.</w:t>
      </w:r>
    </w:p>
    <w:p w14:paraId="5BF7C28B" w14:textId="77777777" w:rsidR="00561776" w:rsidRPr="00A51733" w:rsidRDefault="00000000">
      <w:pPr>
        <w:pStyle w:val="ListBullet"/>
        <w:rPr>
          <w:color w:val="000000" w:themeColor="text1"/>
        </w:rPr>
      </w:pPr>
      <w:r w:rsidRPr="00A51733">
        <w:rPr>
          <w:color w:val="000000" w:themeColor="text1"/>
        </w:rPr>
        <w:t>Design Pattern: Menu-driven architecture, Separation of Concerns.</w:t>
      </w:r>
    </w:p>
    <w:p w14:paraId="4AEF3C7E" w14:textId="77777777" w:rsidR="00561776" w:rsidRPr="00A51733" w:rsidRDefault="00000000">
      <w:pPr>
        <w:pStyle w:val="Heading2"/>
        <w:rPr>
          <w:color w:val="000000" w:themeColor="text1"/>
        </w:rPr>
      </w:pPr>
      <w:bookmarkStart w:id="38" w:name="_Toc231907860"/>
      <w:r w:rsidRPr="00A51733">
        <w:rPr>
          <w:color w:val="000000" w:themeColor="text1"/>
        </w:rPr>
        <w:lastRenderedPageBreak/>
        <w:t>8.3. Limitations and Future Improvements</w:t>
      </w:r>
      <w:bookmarkEnd w:id="38"/>
    </w:p>
    <w:p w14:paraId="56F07A20" w14:textId="77777777" w:rsidR="00561776" w:rsidRPr="00A51733" w:rsidRDefault="00000000">
      <w:pPr>
        <w:rPr>
          <w:color w:val="000000" w:themeColor="text1"/>
        </w:rPr>
      </w:pPr>
      <w:r w:rsidRPr="00A51733">
        <w:rPr>
          <w:color w:val="000000" w:themeColor="text1"/>
        </w:rPr>
        <w:t>Limitations:</w:t>
      </w:r>
    </w:p>
    <w:p w14:paraId="6289FAFC" w14:textId="77777777" w:rsidR="00561776" w:rsidRPr="00A51733" w:rsidRDefault="00000000">
      <w:pPr>
        <w:pStyle w:val="ListBullet"/>
        <w:rPr>
          <w:color w:val="000000" w:themeColor="text1"/>
        </w:rPr>
      </w:pPr>
      <w:r w:rsidRPr="00A51733">
        <w:rPr>
          <w:color w:val="000000" w:themeColor="text1"/>
        </w:rPr>
        <w:t>No graphical user interface (GUI); the application is console-based only.</w:t>
      </w:r>
    </w:p>
    <w:p w14:paraId="626E7BD2" w14:textId="77777777" w:rsidR="00561776" w:rsidRPr="00A51733" w:rsidRDefault="00000000">
      <w:pPr>
        <w:pStyle w:val="ListBullet"/>
        <w:rPr>
          <w:color w:val="000000" w:themeColor="text1"/>
        </w:rPr>
      </w:pPr>
      <w:r w:rsidRPr="00A51733">
        <w:rPr>
          <w:color w:val="000000" w:themeColor="text1"/>
        </w:rPr>
        <w:t>No multi-language support (Vietnamese accented names may encounter encoding issues).</w:t>
      </w:r>
    </w:p>
    <w:p w14:paraId="4391252B" w14:textId="77777777" w:rsidR="00561776" w:rsidRPr="00A51733" w:rsidRDefault="00000000">
      <w:pPr>
        <w:pStyle w:val="ListBullet"/>
        <w:rPr>
          <w:color w:val="000000" w:themeColor="text1"/>
        </w:rPr>
      </w:pPr>
      <w:r w:rsidRPr="00A51733">
        <w:rPr>
          <w:color w:val="000000" w:themeColor="text1"/>
        </w:rPr>
        <w:t>No automated unit tests.</w:t>
      </w:r>
    </w:p>
    <w:p w14:paraId="002E0D02" w14:textId="77777777" w:rsidR="00DF0E58" w:rsidRPr="00A51733" w:rsidRDefault="00DF0E58" w:rsidP="00DF0E58">
      <w:pPr>
        <w:pStyle w:val="Heading1"/>
        <w:rPr>
          <w:color w:val="000000" w:themeColor="text1"/>
        </w:rPr>
      </w:pPr>
      <w:bookmarkStart w:id="39" w:name="_Toc231907861"/>
      <w:r w:rsidRPr="00A51733">
        <w:rPr>
          <w:color w:val="000000" w:themeColor="text1"/>
        </w:rPr>
        <w:t>9. Feature Extension – Volunteer Management</w:t>
      </w:r>
      <w:bookmarkEnd w:id="39"/>
    </w:p>
    <w:p w14:paraId="01B5B65C" w14:textId="77777777" w:rsidR="00DF0E58" w:rsidRPr="00A51733" w:rsidRDefault="00DF0E58" w:rsidP="00DF0E58">
      <w:pPr>
        <w:pStyle w:val="Heading2"/>
        <w:rPr>
          <w:color w:val="000000" w:themeColor="text1"/>
        </w:rPr>
      </w:pPr>
      <w:bookmarkStart w:id="40" w:name="_Toc231907862"/>
      <w:r w:rsidRPr="00A51733">
        <w:rPr>
          <w:color w:val="000000" w:themeColor="text1"/>
        </w:rPr>
        <w:t>9.1. Introduction to the New Feature</w:t>
      </w:r>
      <w:bookmarkEnd w:id="40"/>
    </w:p>
    <w:p w14:paraId="3321967B" w14:textId="77777777" w:rsidR="00DF0E58" w:rsidRPr="00A51733" w:rsidRDefault="00DF0E58" w:rsidP="00DF0E58">
      <w:pPr>
        <w:rPr>
          <w:color w:val="000000" w:themeColor="text1"/>
        </w:rPr>
      </w:pPr>
      <w:r w:rsidRPr="00A51733">
        <w:rPr>
          <w:color w:val="000000" w:themeColor="text1"/>
        </w:rPr>
        <w:t>In this extended version, the Mountain Hiking Challenge Registration system is supplemented with the Volunteer Management module. The objectives of this extension are:</w:t>
      </w:r>
    </w:p>
    <w:p w14:paraId="2A96B13C" w14:textId="77777777" w:rsidR="00DF0E58" w:rsidRPr="00A51733" w:rsidRDefault="00DF0E58" w:rsidP="00DF0E58">
      <w:pPr>
        <w:pStyle w:val="ListBullet"/>
        <w:rPr>
          <w:color w:val="000000" w:themeColor="text1"/>
        </w:rPr>
      </w:pPr>
      <w:r w:rsidRPr="00A51733">
        <w:rPr>
          <w:color w:val="000000" w:themeColor="text1"/>
        </w:rPr>
        <w:t>Refactoring: Apply the Inheritance principle by creating an abstract class named Person as the common superclass for both Student and Volunteer, which helps to reuse source code and comply with OOP principles.</w:t>
      </w:r>
    </w:p>
    <w:p w14:paraId="721A061A" w14:textId="77777777" w:rsidR="00DF0E58" w:rsidRPr="00A51733" w:rsidRDefault="00DF0E58" w:rsidP="00DF0E58">
      <w:pPr>
        <w:pStyle w:val="ListBullet"/>
        <w:rPr>
          <w:color w:val="000000" w:themeColor="text1"/>
        </w:rPr>
      </w:pPr>
      <w:r w:rsidRPr="00A51733">
        <w:rPr>
          <w:color w:val="000000" w:themeColor="text1"/>
        </w:rPr>
        <w:t>Adding Volunteer module: Allows managing the list of volunteers supporting the mountain hiking trips, including CRUD operations and shift assignment functions (Assign to Shift).</w:t>
      </w:r>
    </w:p>
    <w:p w14:paraId="6B68F796" w14:textId="77777777" w:rsidR="00DF0E58" w:rsidRPr="00A51733" w:rsidRDefault="00DF0E58" w:rsidP="00DF0E58">
      <w:pPr>
        <w:pStyle w:val="ListBullet"/>
        <w:rPr>
          <w:color w:val="000000" w:themeColor="text1"/>
        </w:rPr>
      </w:pPr>
      <w:r w:rsidRPr="00A51733">
        <w:rPr>
          <w:color w:val="000000" w:themeColor="text1"/>
        </w:rPr>
        <w:t>Extending Acceptable: Adding new regex patterns to validate the input data for Volunteer.</w:t>
      </w:r>
    </w:p>
    <w:p w14:paraId="34EF1986" w14:textId="77777777" w:rsidR="00DF0E58" w:rsidRPr="00A51733" w:rsidRDefault="00DF0E58" w:rsidP="00DF0E58">
      <w:pPr>
        <w:pStyle w:val="ListBullet"/>
        <w:rPr>
          <w:color w:val="000000" w:themeColor="text1"/>
        </w:rPr>
      </w:pPr>
      <w:r w:rsidRPr="00A51733">
        <w:rPr>
          <w:color w:val="000000" w:themeColor="text1"/>
        </w:rPr>
        <w:t>Extending Main Menu: Add menu option 9 (Volunteer Management) with its own sub-menu.</w:t>
      </w:r>
    </w:p>
    <w:p w14:paraId="53B2F009" w14:textId="77777777" w:rsidR="00DF0E58" w:rsidRPr="00A51733" w:rsidRDefault="00DF0E58" w:rsidP="00DF0E58">
      <w:pPr>
        <w:rPr>
          <w:color w:val="000000" w:themeColor="text1"/>
        </w:rPr>
      </w:pPr>
      <w:r w:rsidRPr="00A51733">
        <w:rPr>
          <w:color w:val="000000" w:themeColor="text1"/>
        </w:rPr>
        <w:t>New files added:</w:t>
      </w:r>
    </w:p>
    <w:tbl>
      <w:tblPr>
        <w:tblStyle w:val="TableGrid"/>
        <w:tblW w:w="0" w:type="auto"/>
        <w:tblLook w:val="04A0" w:firstRow="1" w:lastRow="0" w:firstColumn="1" w:lastColumn="0" w:noHBand="0" w:noVBand="1"/>
      </w:tblPr>
      <w:tblGrid>
        <w:gridCol w:w="850"/>
        <w:gridCol w:w="2268"/>
        <w:gridCol w:w="5102"/>
      </w:tblGrid>
      <w:tr w:rsidR="00DF0E58" w:rsidRPr="00A51733" w14:paraId="6BA9F557" w14:textId="77777777" w:rsidTr="00733414">
        <w:tc>
          <w:tcPr>
            <w:tcW w:w="850" w:type="dxa"/>
          </w:tcPr>
          <w:p w14:paraId="12AF789E" w14:textId="77777777" w:rsidR="00DF0E58" w:rsidRPr="00A51733" w:rsidRDefault="00DF0E58" w:rsidP="00537F46">
            <w:pPr>
              <w:jc w:val="center"/>
              <w:rPr>
                <w:color w:val="000000" w:themeColor="text1"/>
              </w:rPr>
            </w:pPr>
            <w:r w:rsidRPr="00A51733">
              <w:rPr>
                <w:b/>
                <w:color w:val="000000" w:themeColor="text1"/>
                <w:sz w:val="20"/>
              </w:rPr>
              <w:t>No.</w:t>
            </w:r>
          </w:p>
        </w:tc>
        <w:tc>
          <w:tcPr>
            <w:tcW w:w="2268" w:type="dxa"/>
          </w:tcPr>
          <w:p w14:paraId="70B2F5B9" w14:textId="77777777" w:rsidR="00DF0E58" w:rsidRPr="00A51733" w:rsidRDefault="00DF0E58" w:rsidP="00537F46">
            <w:pPr>
              <w:jc w:val="center"/>
              <w:rPr>
                <w:color w:val="000000" w:themeColor="text1"/>
              </w:rPr>
            </w:pPr>
            <w:r w:rsidRPr="00A51733">
              <w:rPr>
                <w:b/>
                <w:color w:val="000000" w:themeColor="text1"/>
                <w:sz w:val="20"/>
              </w:rPr>
              <w:t>File Name</w:t>
            </w:r>
          </w:p>
        </w:tc>
        <w:tc>
          <w:tcPr>
            <w:tcW w:w="5102" w:type="dxa"/>
          </w:tcPr>
          <w:p w14:paraId="1C89C07B" w14:textId="77777777" w:rsidR="00DF0E58" w:rsidRPr="00A51733" w:rsidRDefault="00DF0E58" w:rsidP="00537F46">
            <w:pPr>
              <w:jc w:val="center"/>
              <w:rPr>
                <w:color w:val="000000" w:themeColor="text1"/>
              </w:rPr>
            </w:pPr>
            <w:r w:rsidRPr="00A51733">
              <w:rPr>
                <w:b/>
                <w:color w:val="000000" w:themeColor="text1"/>
                <w:sz w:val="20"/>
              </w:rPr>
              <w:t>Description</w:t>
            </w:r>
          </w:p>
        </w:tc>
      </w:tr>
      <w:tr w:rsidR="00DF0E58" w:rsidRPr="00A51733" w14:paraId="0F0B834A" w14:textId="77777777" w:rsidTr="00733414">
        <w:tc>
          <w:tcPr>
            <w:tcW w:w="850" w:type="dxa"/>
          </w:tcPr>
          <w:p w14:paraId="7235EF75" w14:textId="77777777" w:rsidR="00DF0E58" w:rsidRPr="00A51733" w:rsidRDefault="00DF0E58" w:rsidP="00537F46">
            <w:pPr>
              <w:spacing w:before="40" w:after="40"/>
              <w:rPr>
                <w:color w:val="000000" w:themeColor="text1"/>
              </w:rPr>
            </w:pPr>
            <w:r w:rsidRPr="00A51733">
              <w:rPr>
                <w:color w:val="000000" w:themeColor="text1"/>
                <w:sz w:val="20"/>
              </w:rPr>
              <w:t>1</w:t>
            </w:r>
          </w:p>
        </w:tc>
        <w:tc>
          <w:tcPr>
            <w:tcW w:w="2268" w:type="dxa"/>
          </w:tcPr>
          <w:p w14:paraId="1A30483A" w14:textId="77777777" w:rsidR="00DF0E58" w:rsidRPr="00A51733" w:rsidRDefault="00DF0E58" w:rsidP="00537F46">
            <w:pPr>
              <w:spacing w:before="40" w:after="40"/>
              <w:rPr>
                <w:color w:val="000000" w:themeColor="text1"/>
              </w:rPr>
            </w:pPr>
            <w:r w:rsidRPr="00A51733">
              <w:rPr>
                <w:color w:val="000000" w:themeColor="text1"/>
                <w:sz w:val="20"/>
              </w:rPr>
              <w:t>Person.java</w:t>
            </w:r>
          </w:p>
        </w:tc>
        <w:tc>
          <w:tcPr>
            <w:tcW w:w="5102" w:type="dxa"/>
          </w:tcPr>
          <w:p w14:paraId="494FA220" w14:textId="77777777" w:rsidR="00DF0E58" w:rsidRPr="00A51733" w:rsidRDefault="00DF0E58" w:rsidP="00537F46">
            <w:pPr>
              <w:spacing w:before="40" w:after="40"/>
              <w:rPr>
                <w:color w:val="000000" w:themeColor="text1"/>
              </w:rPr>
            </w:pPr>
            <w:r w:rsidRPr="00A51733">
              <w:rPr>
                <w:color w:val="000000" w:themeColor="text1"/>
                <w:sz w:val="20"/>
              </w:rPr>
              <w:t>Abstract class – common superclass</w:t>
            </w:r>
          </w:p>
        </w:tc>
      </w:tr>
      <w:tr w:rsidR="00DF0E58" w:rsidRPr="00A51733" w14:paraId="2D6B27AC" w14:textId="77777777" w:rsidTr="00733414">
        <w:tc>
          <w:tcPr>
            <w:tcW w:w="850" w:type="dxa"/>
          </w:tcPr>
          <w:p w14:paraId="47B8634E" w14:textId="77777777" w:rsidR="00DF0E58" w:rsidRPr="00A51733" w:rsidRDefault="00DF0E58" w:rsidP="00537F46">
            <w:pPr>
              <w:spacing w:before="40" w:after="40"/>
              <w:rPr>
                <w:color w:val="000000" w:themeColor="text1"/>
              </w:rPr>
            </w:pPr>
            <w:r w:rsidRPr="00A51733">
              <w:rPr>
                <w:color w:val="000000" w:themeColor="text1"/>
                <w:sz w:val="20"/>
              </w:rPr>
              <w:t>2</w:t>
            </w:r>
          </w:p>
        </w:tc>
        <w:tc>
          <w:tcPr>
            <w:tcW w:w="2268" w:type="dxa"/>
          </w:tcPr>
          <w:p w14:paraId="07C694BC" w14:textId="77777777" w:rsidR="00DF0E58" w:rsidRPr="00A51733" w:rsidRDefault="00DF0E58" w:rsidP="00537F46">
            <w:pPr>
              <w:spacing w:before="40" w:after="40"/>
              <w:rPr>
                <w:color w:val="000000" w:themeColor="text1"/>
              </w:rPr>
            </w:pPr>
            <w:r w:rsidRPr="00A51733">
              <w:rPr>
                <w:color w:val="000000" w:themeColor="text1"/>
                <w:sz w:val="20"/>
              </w:rPr>
              <w:t>Skill.java</w:t>
            </w:r>
          </w:p>
        </w:tc>
        <w:tc>
          <w:tcPr>
            <w:tcW w:w="5102" w:type="dxa"/>
          </w:tcPr>
          <w:p w14:paraId="6844AB43" w14:textId="77777777" w:rsidR="00DF0E58" w:rsidRPr="00A51733" w:rsidRDefault="00DF0E58" w:rsidP="00537F46">
            <w:pPr>
              <w:spacing w:before="40" w:after="40"/>
              <w:rPr>
                <w:color w:val="000000" w:themeColor="text1"/>
              </w:rPr>
            </w:pPr>
            <w:r w:rsidRPr="00A51733">
              <w:rPr>
                <w:color w:val="000000" w:themeColor="text1"/>
                <w:sz w:val="20"/>
              </w:rPr>
              <w:t>Enum – list of volunteer skills</w:t>
            </w:r>
          </w:p>
        </w:tc>
      </w:tr>
      <w:tr w:rsidR="00DF0E58" w:rsidRPr="00A51733" w14:paraId="2BB334F5" w14:textId="77777777" w:rsidTr="00733414">
        <w:tc>
          <w:tcPr>
            <w:tcW w:w="850" w:type="dxa"/>
          </w:tcPr>
          <w:p w14:paraId="02DDAE68" w14:textId="77777777" w:rsidR="00DF0E58" w:rsidRPr="00A51733" w:rsidRDefault="00DF0E58" w:rsidP="00537F46">
            <w:pPr>
              <w:spacing w:before="40" w:after="40"/>
              <w:rPr>
                <w:color w:val="000000" w:themeColor="text1"/>
              </w:rPr>
            </w:pPr>
            <w:r w:rsidRPr="00A51733">
              <w:rPr>
                <w:color w:val="000000" w:themeColor="text1"/>
                <w:sz w:val="20"/>
              </w:rPr>
              <w:t>3</w:t>
            </w:r>
          </w:p>
        </w:tc>
        <w:tc>
          <w:tcPr>
            <w:tcW w:w="2268" w:type="dxa"/>
          </w:tcPr>
          <w:p w14:paraId="0D7872BF" w14:textId="77777777" w:rsidR="00DF0E58" w:rsidRPr="00A51733" w:rsidRDefault="00DF0E58" w:rsidP="00537F46">
            <w:pPr>
              <w:spacing w:before="40" w:after="40"/>
              <w:rPr>
                <w:color w:val="000000" w:themeColor="text1"/>
              </w:rPr>
            </w:pPr>
            <w:r w:rsidRPr="00A51733">
              <w:rPr>
                <w:color w:val="000000" w:themeColor="text1"/>
                <w:sz w:val="20"/>
              </w:rPr>
              <w:t>Volunteer.java</w:t>
            </w:r>
          </w:p>
        </w:tc>
        <w:tc>
          <w:tcPr>
            <w:tcW w:w="5102" w:type="dxa"/>
          </w:tcPr>
          <w:p w14:paraId="60D6CE3F" w14:textId="77777777" w:rsidR="00DF0E58" w:rsidRPr="00A51733" w:rsidRDefault="00DF0E58" w:rsidP="00537F46">
            <w:pPr>
              <w:spacing w:before="40" w:after="40"/>
              <w:rPr>
                <w:color w:val="000000" w:themeColor="text1"/>
              </w:rPr>
            </w:pPr>
            <w:r w:rsidRPr="00A51733">
              <w:rPr>
                <w:color w:val="000000" w:themeColor="text1"/>
                <w:sz w:val="20"/>
              </w:rPr>
              <w:t>Class – Volunteer entity</w:t>
            </w:r>
          </w:p>
        </w:tc>
      </w:tr>
      <w:tr w:rsidR="00DF0E58" w:rsidRPr="00A51733" w14:paraId="41A0022E" w14:textId="77777777" w:rsidTr="00733414">
        <w:tc>
          <w:tcPr>
            <w:tcW w:w="850" w:type="dxa"/>
          </w:tcPr>
          <w:p w14:paraId="15036E54" w14:textId="77777777" w:rsidR="00DF0E58" w:rsidRPr="00A51733" w:rsidRDefault="00DF0E58" w:rsidP="00537F46">
            <w:pPr>
              <w:spacing w:before="40" w:after="40"/>
              <w:rPr>
                <w:color w:val="000000" w:themeColor="text1"/>
              </w:rPr>
            </w:pPr>
            <w:r w:rsidRPr="00A51733">
              <w:rPr>
                <w:color w:val="000000" w:themeColor="text1"/>
                <w:sz w:val="20"/>
              </w:rPr>
              <w:t>4</w:t>
            </w:r>
          </w:p>
        </w:tc>
        <w:tc>
          <w:tcPr>
            <w:tcW w:w="2268" w:type="dxa"/>
          </w:tcPr>
          <w:p w14:paraId="3FAC3F64" w14:textId="77777777" w:rsidR="00DF0E58" w:rsidRPr="00A51733" w:rsidRDefault="00DF0E58" w:rsidP="00537F46">
            <w:pPr>
              <w:spacing w:before="40" w:after="40"/>
              <w:rPr>
                <w:color w:val="000000" w:themeColor="text1"/>
              </w:rPr>
            </w:pPr>
            <w:r w:rsidRPr="00A51733">
              <w:rPr>
                <w:color w:val="000000" w:themeColor="text1"/>
                <w:sz w:val="20"/>
              </w:rPr>
              <w:t>Volunteers.java</w:t>
            </w:r>
          </w:p>
        </w:tc>
        <w:tc>
          <w:tcPr>
            <w:tcW w:w="5102" w:type="dxa"/>
          </w:tcPr>
          <w:p w14:paraId="4E08C5FB" w14:textId="77777777" w:rsidR="00DF0E58" w:rsidRPr="00A51733" w:rsidRDefault="00DF0E58" w:rsidP="00537F46">
            <w:pPr>
              <w:spacing w:before="40" w:after="40"/>
              <w:rPr>
                <w:color w:val="000000" w:themeColor="text1"/>
              </w:rPr>
            </w:pPr>
            <w:r w:rsidRPr="00A51733">
              <w:rPr>
                <w:color w:val="000000" w:themeColor="text1"/>
                <w:sz w:val="20"/>
              </w:rPr>
              <w:t>Class – manages the list of Volunteers</w:t>
            </w:r>
          </w:p>
        </w:tc>
      </w:tr>
    </w:tbl>
    <w:p w14:paraId="328069F1" w14:textId="77777777" w:rsidR="00DF0E58" w:rsidRPr="00A51733" w:rsidRDefault="00DF0E58" w:rsidP="00DF0E58">
      <w:pPr>
        <w:rPr>
          <w:color w:val="000000" w:themeColor="text1"/>
        </w:rPr>
      </w:pPr>
      <w:r w:rsidRPr="00A51733">
        <w:rPr>
          <w:color w:val="000000" w:themeColor="text1"/>
        </w:rPr>
        <w:t>Modified files:</w:t>
      </w:r>
    </w:p>
    <w:tbl>
      <w:tblPr>
        <w:tblStyle w:val="TableGrid"/>
        <w:tblW w:w="0" w:type="auto"/>
        <w:tblLook w:val="04A0" w:firstRow="1" w:lastRow="0" w:firstColumn="1" w:lastColumn="0" w:noHBand="0" w:noVBand="1"/>
      </w:tblPr>
      <w:tblGrid>
        <w:gridCol w:w="850"/>
        <w:gridCol w:w="2268"/>
        <w:gridCol w:w="5102"/>
      </w:tblGrid>
      <w:tr w:rsidR="00DF0E58" w:rsidRPr="00A51733" w14:paraId="0F5367DC" w14:textId="77777777" w:rsidTr="00733414">
        <w:tc>
          <w:tcPr>
            <w:tcW w:w="850" w:type="dxa"/>
          </w:tcPr>
          <w:p w14:paraId="036D041E" w14:textId="77777777" w:rsidR="00DF0E58" w:rsidRPr="00A51733" w:rsidRDefault="00DF0E58" w:rsidP="00537F46">
            <w:pPr>
              <w:jc w:val="center"/>
              <w:rPr>
                <w:color w:val="000000" w:themeColor="text1"/>
              </w:rPr>
            </w:pPr>
            <w:r w:rsidRPr="00A51733">
              <w:rPr>
                <w:b/>
                <w:color w:val="000000" w:themeColor="text1"/>
                <w:sz w:val="20"/>
              </w:rPr>
              <w:lastRenderedPageBreak/>
              <w:t>No.</w:t>
            </w:r>
          </w:p>
        </w:tc>
        <w:tc>
          <w:tcPr>
            <w:tcW w:w="2268" w:type="dxa"/>
          </w:tcPr>
          <w:p w14:paraId="0843A3E8" w14:textId="77777777" w:rsidR="00DF0E58" w:rsidRPr="00A51733" w:rsidRDefault="00DF0E58" w:rsidP="00537F46">
            <w:pPr>
              <w:jc w:val="center"/>
              <w:rPr>
                <w:color w:val="000000" w:themeColor="text1"/>
              </w:rPr>
            </w:pPr>
            <w:r w:rsidRPr="00A51733">
              <w:rPr>
                <w:b/>
                <w:color w:val="000000" w:themeColor="text1"/>
                <w:sz w:val="20"/>
              </w:rPr>
              <w:t>File Name</w:t>
            </w:r>
          </w:p>
        </w:tc>
        <w:tc>
          <w:tcPr>
            <w:tcW w:w="5102" w:type="dxa"/>
          </w:tcPr>
          <w:p w14:paraId="25F3A6D1" w14:textId="77777777" w:rsidR="00DF0E58" w:rsidRPr="00A51733" w:rsidRDefault="00DF0E58" w:rsidP="00537F46">
            <w:pPr>
              <w:jc w:val="center"/>
              <w:rPr>
                <w:color w:val="000000" w:themeColor="text1"/>
              </w:rPr>
            </w:pPr>
            <w:r w:rsidRPr="00A51733">
              <w:rPr>
                <w:b/>
                <w:color w:val="000000" w:themeColor="text1"/>
                <w:sz w:val="20"/>
              </w:rPr>
              <w:t>Modifications</w:t>
            </w:r>
          </w:p>
        </w:tc>
      </w:tr>
      <w:tr w:rsidR="00DF0E58" w:rsidRPr="00A51733" w14:paraId="03CF8287" w14:textId="77777777" w:rsidTr="00733414">
        <w:tc>
          <w:tcPr>
            <w:tcW w:w="850" w:type="dxa"/>
          </w:tcPr>
          <w:p w14:paraId="0DC424CA" w14:textId="77777777" w:rsidR="00DF0E58" w:rsidRPr="00A51733" w:rsidRDefault="00DF0E58" w:rsidP="00537F46">
            <w:pPr>
              <w:spacing w:before="40" w:after="40"/>
              <w:rPr>
                <w:color w:val="000000" w:themeColor="text1"/>
              </w:rPr>
            </w:pPr>
            <w:r w:rsidRPr="00A51733">
              <w:rPr>
                <w:color w:val="000000" w:themeColor="text1"/>
                <w:sz w:val="20"/>
              </w:rPr>
              <w:t>1</w:t>
            </w:r>
          </w:p>
        </w:tc>
        <w:tc>
          <w:tcPr>
            <w:tcW w:w="2268" w:type="dxa"/>
          </w:tcPr>
          <w:p w14:paraId="38C3FFE6" w14:textId="77777777" w:rsidR="00DF0E58" w:rsidRPr="00A51733" w:rsidRDefault="00DF0E58" w:rsidP="00537F46">
            <w:pPr>
              <w:spacing w:before="40" w:after="40"/>
              <w:rPr>
                <w:color w:val="000000" w:themeColor="text1"/>
              </w:rPr>
            </w:pPr>
            <w:r w:rsidRPr="00A51733">
              <w:rPr>
                <w:color w:val="000000" w:themeColor="text1"/>
                <w:sz w:val="20"/>
              </w:rPr>
              <w:t>Student.java</w:t>
            </w:r>
          </w:p>
        </w:tc>
        <w:tc>
          <w:tcPr>
            <w:tcW w:w="5102" w:type="dxa"/>
          </w:tcPr>
          <w:p w14:paraId="523CDBF7" w14:textId="77777777" w:rsidR="00DF0E58" w:rsidRPr="00A51733" w:rsidRDefault="00DF0E58" w:rsidP="00537F46">
            <w:pPr>
              <w:spacing w:before="40" w:after="40"/>
              <w:rPr>
                <w:color w:val="000000" w:themeColor="text1"/>
              </w:rPr>
            </w:pPr>
            <w:r w:rsidRPr="00A51733">
              <w:rPr>
                <w:color w:val="000000" w:themeColor="text1"/>
                <w:sz w:val="20"/>
              </w:rPr>
              <w:t>Refactored: inherits from Person instead of declaring id and name directly</w:t>
            </w:r>
          </w:p>
        </w:tc>
      </w:tr>
      <w:tr w:rsidR="00DF0E58" w:rsidRPr="00A51733" w14:paraId="52B12F02" w14:textId="77777777" w:rsidTr="00733414">
        <w:tc>
          <w:tcPr>
            <w:tcW w:w="850" w:type="dxa"/>
          </w:tcPr>
          <w:p w14:paraId="4ACF28D1" w14:textId="77777777" w:rsidR="00DF0E58" w:rsidRPr="00A51733" w:rsidRDefault="00DF0E58" w:rsidP="00537F46">
            <w:pPr>
              <w:spacing w:before="40" w:after="40"/>
              <w:rPr>
                <w:color w:val="000000" w:themeColor="text1"/>
              </w:rPr>
            </w:pPr>
            <w:r w:rsidRPr="00A51733">
              <w:rPr>
                <w:color w:val="000000" w:themeColor="text1"/>
                <w:sz w:val="20"/>
              </w:rPr>
              <w:t>2</w:t>
            </w:r>
          </w:p>
        </w:tc>
        <w:tc>
          <w:tcPr>
            <w:tcW w:w="2268" w:type="dxa"/>
          </w:tcPr>
          <w:p w14:paraId="085DC77A" w14:textId="77777777" w:rsidR="00DF0E58" w:rsidRPr="00A51733" w:rsidRDefault="00DF0E58" w:rsidP="00537F46">
            <w:pPr>
              <w:spacing w:before="40" w:after="40"/>
              <w:rPr>
                <w:color w:val="000000" w:themeColor="text1"/>
              </w:rPr>
            </w:pPr>
            <w:r w:rsidRPr="00A51733">
              <w:rPr>
                <w:color w:val="000000" w:themeColor="text1"/>
                <w:sz w:val="20"/>
              </w:rPr>
              <w:t>Acceptable.java</w:t>
            </w:r>
          </w:p>
        </w:tc>
        <w:tc>
          <w:tcPr>
            <w:tcW w:w="5102" w:type="dxa"/>
          </w:tcPr>
          <w:p w14:paraId="10BA35DE" w14:textId="77777777" w:rsidR="00DF0E58" w:rsidRPr="00A51733" w:rsidRDefault="00DF0E58" w:rsidP="00537F46">
            <w:pPr>
              <w:spacing w:before="40" w:after="40"/>
              <w:rPr>
                <w:color w:val="000000" w:themeColor="text1"/>
              </w:rPr>
            </w:pPr>
            <w:r w:rsidRPr="00A51733">
              <w:rPr>
                <w:color w:val="000000" w:themeColor="text1"/>
                <w:sz w:val="20"/>
              </w:rPr>
              <w:t>Added 3 new regex patterns for Volunteer validation</w:t>
            </w:r>
          </w:p>
        </w:tc>
      </w:tr>
      <w:tr w:rsidR="00DF0E58" w:rsidRPr="00A51733" w14:paraId="2633FEC0" w14:textId="77777777" w:rsidTr="00733414">
        <w:tc>
          <w:tcPr>
            <w:tcW w:w="850" w:type="dxa"/>
          </w:tcPr>
          <w:p w14:paraId="726543C1" w14:textId="77777777" w:rsidR="00DF0E58" w:rsidRPr="00A51733" w:rsidRDefault="00DF0E58" w:rsidP="00537F46">
            <w:pPr>
              <w:spacing w:before="40" w:after="40"/>
              <w:rPr>
                <w:color w:val="000000" w:themeColor="text1"/>
              </w:rPr>
            </w:pPr>
            <w:r w:rsidRPr="00A51733">
              <w:rPr>
                <w:color w:val="000000" w:themeColor="text1"/>
                <w:sz w:val="20"/>
              </w:rPr>
              <w:t>3</w:t>
            </w:r>
          </w:p>
        </w:tc>
        <w:tc>
          <w:tcPr>
            <w:tcW w:w="2268" w:type="dxa"/>
          </w:tcPr>
          <w:p w14:paraId="31E52FC3" w14:textId="77777777" w:rsidR="00DF0E58" w:rsidRPr="00A51733" w:rsidRDefault="00DF0E58" w:rsidP="00537F46">
            <w:pPr>
              <w:spacing w:before="40" w:after="40"/>
              <w:rPr>
                <w:color w:val="000000" w:themeColor="text1"/>
              </w:rPr>
            </w:pPr>
            <w:r w:rsidRPr="00A51733">
              <w:rPr>
                <w:color w:val="000000" w:themeColor="text1"/>
                <w:sz w:val="20"/>
              </w:rPr>
              <w:t>Main.java</w:t>
            </w:r>
          </w:p>
        </w:tc>
        <w:tc>
          <w:tcPr>
            <w:tcW w:w="5102" w:type="dxa"/>
          </w:tcPr>
          <w:p w14:paraId="40660E00" w14:textId="77777777" w:rsidR="00DF0E58" w:rsidRPr="00A51733" w:rsidRDefault="00DF0E58" w:rsidP="00537F46">
            <w:pPr>
              <w:spacing w:before="40" w:after="40"/>
              <w:rPr>
                <w:color w:val="000000" w:themeColor="text1"/>
              </w:rPr>
            </w:pPr>
            <w:r w:rsidRPr="00A51733">
              <w:rPr>
                <w:color w:val="000000" w:themeColor="text1"/>
                <w:sz w:val="20"/>
              </w:rPr>
              <w:t>Added Volunteer Management menu and its corresponding handling methods</w:t>
            </w:r>
          </w:p>
        </w:tc>
      </w:tr>
    </w:tbl>
    <w:p w14:paraId="33C0E30B" w14:textId="77777777" w:rsidR="00DF0E58" w:rsidRPr="00A51733" w:rsidRDefault="00DF0E58" w:rsidP="00DF0E58">
      <w:pPr>
        <w:pStyle w:val="Heading2"/>
        <w:rPr>
          <w:color w:val="000000" w:themeColor="text1"/>
        </w:rPr>
      </w:pPr>
      <w:bookmarkStart w:id="41" w:name="_Toc231907863"/>
      <w:r w:rsidRPr="00A51733">
        <w:rPr>
          <w:color w:val="000000" w:themeColor="text1"/>
        </w:rPr>
        <w:t>9.2. Class Hierarchy Design (Inheritance – Abstract Class)</w:t>
      </w:r>
      <w:bookmarkEnd w:id="41"/>
    </w:p>
    <w:p w14:paraId="09D2E7EE" w14:textId="77777777" w:rsidR="00DF0E58" w:rsidRPr="00A51733" w:rsidRDefault="00DF0E58" w:rsidP="00DF0E58">
      <w:pPr>
        <w:rPr>
          <w:color w:val="000000" w:themeColor="text1"/>
        </w:rPr>
      </w:pPr>
      <w:r w:rsidRPr="00A51733">
        <w:rPr>
          <w:color w:val="000000" w:themeColor="text1"/>
        </w:rPr>
        <w:t xml:space="preserve">Prior to the extension, the </w:t>
      </w:r>
      <w:proofErr w:type="gramStart"/>
      <w:r w:rsidRPr="00A51733">
        <w:rPr>
          <w:color w:val="000000" w:themeColor="text1"/>
        </w:rPr>
        <w:t>Student</w:t>
      </w:r>
      <w:proofErr w:type="gramEnd"/>
      <w:r w:rsidRPr="00A51733">
        <w:rPr>
          <w:color w:val="000000" w:themeColor="text1"/>
        </w:rPr>
        <w:t xml:space="preserve"> class had the id and name attributes declared directly. When adding the Volunteer object (which also requires id and name), code duplication would be inevitable without refactoring.</w:t>
      </w:r>
    </w:p>
    <w:p w14:paraId="7B183B26" w14:textId="77777777" w:rsidR="00DF0E58" w:rsidRPr="00A51733" w:rsidRDefault="00DF0E58" w:rsidP="00DF0E58">
      <w:pPr>
        <w:rPr>
          <w:color w:val="000000" w:themeColor="text1"/>
        </w:rPr>
      </w:pPr>
      <w:r w:rsidRPr="00A51733">
        <w:rPr>
          <w:color w:val="000000" w:themeColor="text1"/>
        </w:rPr>
        <w:t>Solution: Create an abstract class Person containing common attributes and methods, then have both Student and Volunteer inherit from Person.</w:t>
      </w:r>
    </w:p>
    <w:p w14:paraId="6BA208A7" w14:textId="2DA11A80" w:rsidR="00DF0E58" w:rsidRPr="00A51733" w:rsidRDefault="00DF0E58" w:rsidP="00DF0E58">
      <w:pPr>
        <w:jc w:val="center"/>
        <w:rPr>
          <w:color w:val="000000" w:themeColor="text1"/>
        </w:rPr>
      </w:pPr>
      <w:r w:rsidRPr="00A51733">
        <w:rPr>
          <w:b/>
          <w:color w:val="000000" w:themeColor="text1"/>
          <w:sz w:val="24"/>
        </w:rPr>
        <w:lastRenderedPageBreak/>
        <w:br/>
      </w:r>
      <w:r w:rsidR="008370BC" w:rsidRPr="00A51733">
        <w:rPr>
          <w:b/>
          <w:noProof/>
          <w:color w:val="000000" w:themeColor="text1"/>
          <w:sz w:val="24"/>
        </w:rPr>
        <w:drawing>
          <wp:inline distT="0" distB="0" distL="0" distR="0" wp14:anchorId="18826E94" wp14:editId="376A133D">
            <wp:extent cx="5760085" cy="7116445"/>
            <wp:effectExtent l="0" t="0" r="0" b="8255"/>
            <wp:docPr id="93767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73840" name=""/>
                    <pic:cNvPicPr/>
                  </pic:nvPicPr>
                  <pic:blipFill>
                    <a:blip r:embed="rId26"/>
                    <a:stretch>
                      <a:fillRect/>
                    </a:stretch>
                  </pic:blipFill>
                  <pic:spPr>
                    <a:xfrm>
                      <a:off x="0" y="0"/>
                      <a:ext cx="5760085" cy="7116445"/>
                    </a:xfrm>
                    <a:prstGeom prst="rect">
                      <a:avLst/>
                    </a:prstGeom>
                  </pic:spPr>
                </pic:pic>
              </a:graphicData>
            </a:graphic>
          </wp:inline>
        </w:drawing>
      </w:r>
      <w:r w:rsidRPr="00A51733">
        <w:rPr>
          <w:b/>
          <w:color w:val="000000" w:themeColor="text1"/>
          <w:sz w:val="24"/>
        </w:rPr>
        <w:br/>
      </w:r>
    </w:p>
    <w:p w14:paraId="4232E594" w14:textId="77777777" w:rsidR="00DF0E58" w:rsidRPr="00A51733" w:rsidRDefault="00DF0E58" w:rsidP="00DF0E58">
      <w:pPr>
        <w:jc w:val="center"/>
        <w:rPr>
          <w:color w:val="000000" w:themeColor="text1"/>
        </w:rPr>
      </w:pPr>
      <w:r w:rsidRPr="00A51733">
        <w:rPr>
          <w:i/>
          <w:color w:val="000000" w:themeColor="text1"/>
          <w:sz w:val="20"/>
        </w:rPr>
        <w:t>(Please insert image: Overall System Class Diagram after refactoring – including all classes)</w:t>
      </w:r>
    </w:p>
    <w:p w14:paraId="359E42CC" w14:textId="77777777" w:rsidR="00DF0E58" w:rsidRPr="00A51733" w:rsidRDefault="00DF0E58" w:rsidP="00DF0E58">
      <w:pPr>
        <w:pStyle w:val="Heading2"/>
        <w:rPr>
          <w:color w:val="000000" w:themeColor="text1"/>
        </w:rPr>
      </w:pPr>
      <w:bookmarkStart w:id="42" w:name="_Toc231907864"/>
      <w:r w:rsidRPr="00A51733">
        <w:rPr>
          <w:color w:val="000000" w:themeColor="text1"/>
        </w:rPr>
        <w:lastRenderedPageBreak/>
        <w:t>9.3. Description of New Classes</w:t>
      </w:r>
      <w:bookmarkEnd w:id="42"/>
    </w:p>
    <w:p w14:paraId="13755265" w14:textId="77777777" w:rsidR="00DF0E58" w:rsidRPr="00A51733" w:rsidRDefault="00DF0E58" w:rsidP="00DF0E58">
      <w:pPr>
        <w:pStyle w:val="Heading3"/>
        <w:rPr>
          <w:color w:val="000000" w:themeColor="text1"/>
        </w:rPr>
      </w:pPr>
      <w:bookmarkStart w:id="43" w:name="_Toc231907865"/>
      <w:r w:rsidRPr="00A51733">
        <w:rPr>
          <w:color w:val="000000" w:themeColor="text1"/>
        </w:rPr>
        <w:t>9.3.1. Abstract Class – Person</w:t>
      </w:r>
      <w:bookmarkEnd w:id="43"/>
    </w:p>
    <w:p w14:paraId="16E6AEB5" w14:textId="77777777" w:rsidR="00DF0E58" w:rsidRPr="00A51733" w:rsidRDefault="00DF0E58" w:rsidP="00DF0E58">
      <w:pPr>
        <w:rPr>
          <w:color w:val="000000" w:themeColor="text1"/>
        </w:rPr>
      </w:pPr>
      <w:r w:rsidRPr="00A51733">
        <w:rPr>
          <w:color w:val="000000" w:themeColor="text1"/>
        </w:rPr>
        <w:t>File: Person.java | Lines of code: 36 lines</w:t>
      </w:r>
    </w:p>
    <w:tbl>
      <w:tblPr>
        <w:tblStyle w:val="TableGrid"/>
        <w:tblW w:w="0" w:type="auto"/>
        <w:tblLook w:val="04A0" w:firstRow="1" w:lastRow="0" w:firstColumn="1" w:lastColumn="0" w:noHBand="0" w:noVBand="1"/>
      </w:tblPr>
      <w:tblGrid>
        <w:gridCol w:w="2835"/>
        <w:gridCol w:w="5102"/>
      </w:tblGrid>
      <w:tr w:rsidR="00DF0E58" w:rsidRPr="00A51733" w14:paraId="7D15BBC6" w14:textId="77777777" w:rsidTr="00733414">
        <w:tc>
          <w:tcPr>
            <w:tcW w:w="2835" w:type="dxa"/>
          </w:tcPr>
          <w:p w14:paraId="2AC90A35" w14:textId="77777777" w:rsidR="00DF0E58" w:rsidRPr="00A51733" w:rsidRDefault="00DF0E58" w:rsidP="00537F46">
            <w:pPr>
              <w:jc w:val="center"/>
              <w:rPr>
                <w:color w:val="000000" w:themeColor="text1"/>
              </w:rPr>
            </w:pPr>
            <w:r w:rsidRPr="00A51733">
              <w:rPr>
                <w:b/>
                <w:color w:val="000000" w:themeColor="text1"/>
                <w:sz w:val="20"/>
              </w:rPr>
              <w:t>Component</w:t>
            </w:r>
          </w:p>
        </w:tc>
        <w:tc>
          <w:tcPr>
            <w:tcW w:w="5102" w:type="dxa"/>
          </w:tcPr>
          <w:p w14:paraId="7D994C6C" w14:textId="77777777" w:rsidR="00DF0E58" w:rsidRPr="00A51733" w:rsidRDefault="00DF0E58" w:rsidP="00537F46">
            <w:pPr>
              <w:jc w:val="center"/>
              <w:rPr>
                <w:color w:val="000000" w:themeColor="text1"/>
              </w:rPr>
            </w:pPr>
            <w:r w:rsidRPr="00A51733">
              <w:rPr>
                <w:b/>
                <w:color w:val="000000" w:themeColor="text1"/>
                <w:sz w:val="20"/>
              </w:rPr>
              <w:t>Description</w:t>
            </w:r>
          </w:p>
        </w:tc>
      </w:tr>
      <w:tr w:rsidR="00DF0E58" w:rsidRPr="00A51733" w14:paraId="671BEE0F" w14:textId="77777777" w:rsidTr="00733414">
        <w:tc>
          <w:tcPr>
            <w:tcW w:w="2835" w:type="dxa"/>
          </w:tcPr>
          <w:p w14:paraId="45D1948A" w14:textId="77777777" w:rsidR="00DF0E58" w:rsidRPr="00A51733" w:rsidRDefault="00DF0E58" w:rsidP="00537F46">
            <w:pPr>
              <w:spacing w:before="40" w:after="40"/>
              <w:rPr>
                <w:color w:val="000000" w:themeColor="text1"/>
              </w:rPr>
            </w:pPr>
            <w:r w:rsidRPr="00A51733">
              <w:rPr>
                <w:color w:val="000000" w:themeColor="text1"/>
                <w:sz w:val="20"/>
              </w:rPr>
              <w:t>abstract class Person</w:t>
            </w:r>
          </w:p>
        </w:tc>
        <w:tc>
          <w:tcPr>
            <w:tcW w:w="5102" w:type="dxa"/>
          </w:tcPr>
          <w:p w14:paraId="143C447B" w14:textId="77777777" w:rsidR="00DF0E58" w:rsidRPr="00A51733" w:rsidRDefault="00DF0E58" w:rsidP="00537F46">
            <w:pPr>
              <w:spacing w:before="40" w:after="40"/>
              <w:rPr>
                <w:color w:val="000000" w:themeColor="text1"/>
              </w:rPr>
            </w:pPr>
            <w:r w:rsidRPr="00A51733">
              <w:rPr>
                <w:color w:val="000000" w:themeColor="text1"/>
                <w:sz w:val="20"/>
              </w:rPr>
              <w:t>Abstract class, cannot be instantiated directly</w:t>
            </w:r>
          </w:p>
        </w:tc>
      </w:tr>
      <w:tr w:rsidR="00DF0E58" w:rsidRPr="00A51733" w14:paraId="24EB6316" w14:textId="77777777" w:rsidTr="00733414">
        <w:tc>
          <w:tcPr>
            <w:tcW w:w="2835" w:type="dxa"/>
          </w:tcPr>
          <w:p w14:paraId="3588AB50" w14:textId="77777777" w:rsidR="00DF0E58" w:rsidRPr="00A51733" w:rsidRDefault="00DF0E58" w:rsidP="00537F46">
            <w:pPr>
              <w:spacing w:before="40" w:after="40"/>
              <w:rPr>
                <w:color w:val="000000" w:themeColor="text1"/>
              </w:rPr>
            </w:pPr>
            <w:r w:rsidRPr="00A51733">
              <w:rPr>
                <w:color w:val="000000" w:themeColor="text1"/>
                <w:sz w:val="20"/>
              </w:rPr>
              <w:t>implements Serializable</w:t>
            </w:r>
          </w:p>
        </w:tc>
        <w:tc>
          <w:tcPr>
            <w:tcW w:w="5102" w:type="dxa"/>
          </w:tcPr>
          <w:p w14:paraId="5720EB30" w14:textId="77777777" w:rsidR="00DF0E58" w:rsidRPr="00A51733" w:rsidRDefault="00DF0E58" w:rsidP="00537F46">
            <w:pPr>
              <w:spacing w:before="40" w:after="40"/>
              <w:rPr>
                <w:color w:val="000000" w:themeColor="text1"/>
              </w:rPr>
            </w:pPr>
            <w:r w:rsidRPr="00A51733">
              <w:rPr>
                <w:color w:val="000000" w:themeColor="text1"/>
                <w:sz w:val="20"/>
              </w:rPr>
              <w:t>Allows serialization/deserialization of objects to save to the .</w:t>
            </w:r>
            <w:proofErr w:type="spellStart"/>
            <w:r w:rsidRPr="00A51733">
              <w:rPr>
                <w:color w:val="000000" w:themeColor="text1"/>
                <w:sz w:val="20"/>
              </w:rPr>
              <w:t>dat</w:t>
            </w:r>
            <w:proofErr w:type="spellEnd"/>
            <w:r w:rsidRPr="00A51733">
              <w:rPr>
                <w:color w:val="000000" w:themeColor="text1"/>
                <w:sz w:val="20"/>
              </w:rPr>
              <w:t xml:space="preserve"> file</w:t>
            </w:r>
          </w:p>
        </w:tc>
      </w:tr>
      <w:tr w:rsidR="00DF0E58" w:rsidRPr="00A51733" w14:paraId="29B4B399" w14:textId="77777777" w:rsidTr="00733414">
        <w:tc>
          <w:tcPr>
            <w:tcW w:w="2835" w:type="dxa"/>
          </w:tcPr>
          <w:p w14:paraId="754503E1" w14:textId="77777777" w:rsidR="00DF0E58" w:rsidRPr="00A51733" w:rsidRDefault="00DF0E58" w:rsidP="00537F46">
            <w:pPr>
              <w:spacing w:before="40" w:after="40"/>
              <w:rPr>
                <w:color w:val="000000" w:themeColor="text1"/>
              </w:rPr>
            </w:pPr>
            <w:r w:rsidRPr="00A51733">
              <w:rPr>
                <w:color w:val="000000" w:themeColor="text1"/>
                <w:sz w:val="20"/>
              </w:rPr>
              <w:t>protected String id, name</w:t>
            </w:r>
          </w:p>
        </w:tc>
        <w:tc>
          <w:tcPr>
            <w:tcW w:w="5102" w:type="dxa"/>
          </w:tcPr>
          <w:p w14:paraId="73B2B41D" w14:textId="77777777" w:rsidR="00DF0E58" w:rsidRPr="00A51733" w:rsidRDefault="00DF0E58" w:rsidP="00537F46">
            <w:pPr>
              <w:spacing w:before="40" w:after="40"/>
              <w:rPr>
                <w:color w:val="000000" w:themeColor="text1"/>
              </w:rPr>
            </w:pPr>
            <w:r w:rsidRPr="00A51733">
              <w:rPr>
                <w:color w:val="000000" w:themeColor="text1"/>
                <w:sz w:val="20"/>
              </w:rPr>
              <w:t>Common attributes, accessible from subclasses</w:t>
            </w:r>
          </w:p>
        </w:tc>
      </w:tr>
      <w:tr w:rsidR="00DF0E58" w:rsidRPr="00A51733" w14:paraId="21D7C472" w14:textId="77777777" w:rsidTr="00733414">
        <w:tc>
          <w:tcPr>
            <w:tcW w:w="2835" w:type="dxa"/>
          </w:tcPr>
          <w:p w14:paraId="145AC030" w14:textId="77777777" w:rsidR="00DF0E58" w:rsidRPr="00A51733" w:rsidRDefault="00DF0E58" w:rsidP="00537F46">
            <w:pPr>
              <w:spacing w:before="40" w:after="40"/>
              <w:rPr>
                <w:color w:val="000000" w:themeColor="text1"/>
              </w:rPr>
            </w:pPr>
            <w:r w:rsidRPr="00A51733">
              <w:rPr>
                <w:color w:val="000000" w:themeColor="text1"/>
                <w:sz w:val="20"/>
              </w:rPr>
              <w:t xml:space="preserve">abstract </w:t>
            </w:r>
            <w:proofErr w:type="spellStart"/>
            <w:proofErr w:type="gramStart"/>
            <w:r w:rsidRPr="00A51733">
              <w:rPr>
                <w:color w:val="000000" w:themeColor="text1"/>
                <w:sz w:val="20"/>
              </w:rPr>
              <w:t>getDisplayInfo</w:t>
            </w:r>
            <w:proofErr w:type="spellEnd"/>
            <w:r w:rsidRPr="00A51733">
              <w:rPr>
                <w:color w:val="000000" w:themeColor="text1"/>
                <w:sz w:val="20"/>
              </w:rPr>
              <w:t>(</w:t>
            </w:r>
            <w:proofErr w:type="gramEnd"/>
            <w:r w:rsidRPr="00A51733">
              <w:rPr>
                <w:color w:val="000000" w:themeColor="text1"/>
                <w:sz w:val="20"/>
              </w:rPr>
              <w:t>)</w:t>
            </w:r>
          </w:p>
        </w:tc>
        <w:tc>
          <w:tcPr>
            <w:tcW w:w="5102" w:type="dxa"/>
          </w:tcPr>
          <w:p w14:paraId="788BAF7A" w14:textId="77777777" w:rsidR="00DF0E58" w:rsidRPr="00A51733" w:rsidRDefault="00DF0E58" w:rsidP="00537F46">
            <w:pPr>
              <w:spacing w:before="40" w:after="40"/>
              <w:rPr>
                <w:color w:val="000000" w:themeColor="text1"/>
              </w:rPr>
            </w:pPr>
            <w:r w:rsidRPr="00A51733">
              <w:rPr>
                <w:color w:val="000000" w:themeColor="text1"/>
                <w:sz w:val="20"/>
              </w:rPr>
              <w:t>Abstract method – forces subclasses to override it</w:t>
            </w:r>
          </w:p>
        </w:tc>
      </w:tr>
    </w:tbl>
    <w:p w14:paraId="6D981D42" w14:textId="77777777" w:rsidR="00DF0E58" w:rsidRPr="00A51733" w:rsidRDefault="00DF0E58" w:rsidP="00DF0E58">
      <w:pPr>
        <w:pStyle w:val="Heading3"/>
        <w:rPr>
          <w:color w:val="000000" w:themeColor="text1"/>
        </w:rPr>
      </w:pPr>
      <w:bookmarkStart w:id="44" w:name="_Toc231907866"/>
      <w:r w:rsidRPr="00A51733">
        <w:rPr>
          <w:color w:val="000000" w:themeColor="text1"/>
        </w:rPr>
        <w:t>9.3.2. Enum – Skill</w:t>
      </w:r>
      <w:bookmarkEnd w:id="44"/>
    </w:p>
    <w:p w14:paraId="7FA750A1" w14:textId="77777777" w:rsidR="00DF0E58" w:rsidRPr="00A51733" w:rsidRDefault="00DF0E58" w:rsidP="00DF0E58">
      <w:pPr>
        <w:rPr>
          <w:color w:val="000000" w:themeColor="text1"/>
        </w:rPr>
      </w:pPr>
      <w:r w:rsidRPr="00A51733">
        <w:rPr>
          <w:color w:val="000000" w:themeColor="text1"/>
        </w:rPr>
        <w:t>File: Skill.java | Lines of code: 20 lines</w:t>
      </w:r>
    </w:p>
    <w:tbl>
      <w:tblPr>
        <w:tblStyle w:val="TableGrid"/>
        <w:tblW w:w="0" w:type="auto"/>
        <w:tblLook w:val="04A0" w:firstRow="1" w:lastRow="0" w:firstColumn="1" w:lastColumn="0" w:noHBand="0" w:noVBand="1"/>
      </w:tblPr>
      <w:tblGrid>
        <w:gridCol w:w="2268"/>
        <w:gridCol w:w="5669"/>
      </w:tblGrid>
      <w:tr w:rsidR="00DF0E58" w:rsidRPr="00A51733" w14:paraId="3AA4A3E6" w14:textId="77777777" w:rsidTr="00733414">
        <w:tc>
          <w:tcPr>
            <w:tcW w:w="2268" w:type="dxa"/>
          </w:tcPr>
          <w:p w14:paraId="50CD20CE" w14:textId="77777777" w:rsidR="00DF0E58" w:rsidRPr="00A51733" w:rsidRDefault="00DF0E58" w:rsidP="00537F46">
            <w:pPr>
              <w:jc w:val="center"/>
              <w:rPr>
                <w:color w:val="000000" w:themeColor="text1"/>
              </w:rPr>
            </w:pPr>
            <w:r w:rsidRPr="00A51733">
              <w:rPr>
                <w:b/>
                <w:color w:val="000000" w:themeColor="text1"/>
                <w:sz w:val="20"/>
              </w:rPr>
              <w:t>Value</w:t>
            </w:r>
          </w:p>
        </w:tc>
        <w:tc>
          <w:tcPr>
            <w:tcW w:w="5669" w:type="dxa"/>
          </w:tcPr>
          <w:p w14:paraId="68706376" w14:textId="77777777" w:rsidR="00DF0E58" w:rsidRPr="00A51733" w:rsidRDefault="00DF0E58" w:rsidP="00537F46">
            <w:pPr>
              <w:jc w:val="center"/>
              <w:rPr>
                <w:color w:val="000000" w:themeColor="text1"/>
              </w:rPr>
            </w:pPr>
            <w:r w:rsidRPr="00A51733">
              <w:rPr>
                <w:b/>
                <w:color w:val="000000" w:themeColor="text1"/>
                <w:sz w:val="20"/>
              </w:rPr>
              <w:t>Meaning</w:t>
            </w:r>
          </w:p>
        </w:tc>
      </w:tr>
      <w:tr w:rsidR="00DF0E58" w:rsidRPr="00A51733" w14:paraId="76537412" w14:textId="77777777" w:rsidTr="00733414">
        <w:tc>
          <w:tcPr>
            <w:tcW w:w="2268" w:type="dxa"/>
          </w:tcPr>
          <w:p w14:paraId="593075F6" w14:textId="77777777" w:rsidR="00DF0E58" w:rsidRPr="00A51733" w:rsidRDefault="00DF0E58" w:rsidP="00537F46">
            <w:pPr>
              <w:spacing w:before="40" w:after="40"/>
              <w:rPr>
                <w:color w:val="000000" w:themeColor="text1"/>
              </w:rPr>
            </w:pPr>
            <w:r w:rsidRPr="00A51733">
              <w:rPr>
                <w:color w:val="000000" w:themeColor="text1"/>
                <w:sz w:val="20"/>
              </w:rPr>
              <w:t>MEDIC</w:t>
            </w:r>
          </w:p>
        </w:tc>
        <w:tc>
          <w:tcPr>
            <w:tcW w:w="5669" w:type="dxa"/>
          </w:tcPr>
          <w:p w14:paraId="332A3C2E" w14:textId="77777777" w:rsidR="00DF0E58" w:rsidRPr="00A51733" w:rsidRDefault="00DF0E58" w:rsidP="00537F46">
            <w:pPr>
              <w:spacing w:before="40" w:after="40"/>
              <w:rPr>
                <w:color w:val="000000" w:themeColor="text1"/>
              </w:rPr>
            </w:pPr>
            <w:r w:rsidRPr="00A51733">
              <w:rPr>
                <w:color w:val="000000" w:themeColor="text1"/>
                <w:sz w:val="20"/>
              </w:rPr>
              <w:t>Volunteer with medical/first aid skills</w:t>
            </w:r>
          </w:p>
        </w:tc>
      </w:tr>
      <w:tr w:rsidR="00DF0E58" w:rsidRPr="00A51733" w14:paraId="5ADBDB57" w14:textId="77777777" w:rsidTr="00733414">
        <w:tc>
          <w:tcPr>
            <w:tcW w:w="2268" w:type="dxa"/>
          </w:tcPr>
          <w:p w14:paraId="7A98BBB0" w14:textId="77777777" w:rsidR="00DF0E58" w:rsidRPr="00A51733" w:rsidRDefault="00DF0E58" w:rsidP="00537F46">
            <w:pPr>
              <w:spacing w:before="40" w:after="40"/>
              <w:rPr>
                <w:color w:val="000000" w:themeColor="text1"/>
              </w:rPr>
            </w:pPr>
            <w:r w:rsidRPr="00A51733">
              <w:rPr>
                <w:color w:val="000000" w:themeColor="text1"/>
                <w:sz w:val="20"/>
              </w:rPr>
              <w:t>LOGISTIC</w:t>
            </w:r>
          </w:p>
        </w:tc>
        <w:tc>
          <w:tcPr>
            <w:tcW w:w="5669" w:type="dxa"/>
          </w:tcPr>
          <w:p w14:paraId="50655788" w14:textId="77777777" w:rsidR="00DF0E58" w:rsidRPr="00A51733" w:rsidRDefault="00DF0E58" w:rsidP="00537F46">
            <w:pPr>
              <w:spacing w:before="40" w:after="40"/>
              <w:rPr>
                <w:color w:val="000000" w:themeColor="text1"/>
              </w:rPr>
            </w:pPr>
            <w:r w:rsidRPr="00A51733">
              <w:rPr>
                <w:color w:val="000000" w:themeColor="text1"/>
                <w:sz w:val="20"/>
              </w:rPr>
              <w:t>Volunteer responsible for logistics and transportation</w:t>
            </w:r>
          </w:p>
        </w:tc>
      </w:tr>
      <w:tr w:rsidR="00DF0E58" w:rsidRPr="00A51733" w14:paraId="460BF09E" w14:textId="77777777" w:rsidTr="00733414">
        <w:tc>
          <w:tcPr>
            <w:tcW w:w="2268" w:type="dxa"/>
          </w:tcPr>
          <w:p w14:paraId="3F7A77C4" w14:textId="77777777" w:rsidR="00DF0E58" w:rsidRPr="00A51733" w:rsidRDefault="00DF0E58" w:rsidP="00537F46">
            <w:pPr>
              <w:spacing w:before="40" w:after="40"/>
              <w:rPr>
                <w:color w:val="000000" w:themeColor="text1"/>
              </w:rPr>
            </w:pPr>
            <w:r w:rsidRPr="00A51733">
              <w:rPr>
                <w:color w:val="000000" w:themeColor="text1"/>
                <w:sz w:val="20"/>
              </w:rPr>
              <w:t>GUIDE_ASSIST</w:t>
            </w:r>
          </w:p>
        </w:tc>
        <w:tc>
          <w:tcPr>
            <w:tcW w:w="5669" w:type="dxa"/>
          </w:tcPr>
          <w:p w14:paraId="585167E7" w14:textId="77777777" w:rsidR="00DF0E58" w:rsidRPr="00A51733" w:rsidRDefault="00DF0E58" w:rsidP="00537F46">
            <w:pPr>
              <w:spacing w:before="40" w:after="40"/>
              <w:rPr>
                <w:color w:val="000000" w:themeColor="text1"/>
              </w:rPr>
            </w:pPr>
            <w:r w:rsidRPr="00A51733">
              <w:rPr>
                <w:color w:val="000000" w:themeColor="text1"/>
                <w:sz w:val="20"/>
              </w:rPr>
              <w:t>Volunteer assisting the tour guides</w:t>
            </w:r>
          </w:p>
        </w:tc>
      </w:tr>
    </w:tbl>
    <w:p w14:paraId="531AC639" w14:textId="77777777" w:rsidR="00DF0E58" w:rsidRPr="00A51733" w:rsidRDefault="00DF0E58" w:rsidP="00DF0E58">
      <w:pPr>
        <w:pStyle w:val="Heading3"/>
        <w:rPr>
          <w:color w:val="000000" w:themeColor="text1"/>
        </w:rPr>
      </w:pPr>
      <w:bookmarkStart w:id="45" w:name="_Toc231907867"/>
      <w:r w:rsidRPr="00A51733">
        <w:rPr>
          <w:color w:val="000000" w:themeColor="text1"/>
        </w:rPr>
        <w:t>9.3.3. Class – Volunteer</w:t>
      </w:r>
      <w:bookmarkEnd w:id="45"/>
    </w:p>
    <w:p w14:paraId="453356F8" w14:textId="77777777" w:rsidR="00DF0E58" w:rsidRPr="00A51733" w:rsidRDefault="00DF0E58" w:rsidP="00DF0E58">
      <w:pPr>
        <w:rPr>
          <w:color w:val="000000" w:themeColor="text1"/>
        </w:rPr>
      </w:pPr>
      <w:r w:rsidRPr="00A51733">
        <w:rPr>
          <w:color w:val="000000" w:themeColor="text1"/>
        </w:rPr>
        <w:t>File: Volunteer.java | Lines of code: 115 lines</w:t>
      </w:r>
    </w:p>
    <w:p w14:paraId="5D9C2EE6" w14:textId="77777777" w:rsidR="00DF0E58" w:rsidRPr="00A51733" w:rsidRDefault="00DF0E58" w:rsidP="00DF0E58">
      <w:pPr>
        <w:rPr>
          <w:color w:val="000000" w:themeColor="text1"/>
        </w:rPr>
      </w:pPr>
      <w:r w:rsidRPr="00A51733">
        <w:rPr>
          <w:color w:val="000000" w:themeColor="text1"/>
        </w:rPr>
        <w:t>Declared to inherit from Person (public class Volunteer extends Person implements Comparable&lt;Volunteer&gt;).</w:t>
      </w:r>
    </w:p>
    <w:tbl>
      <w:tblPr>
        <w:tblStyle w:val="TableGrid"/>
        <w:tblW w:w="0" w:type="auto"/>
        <w:tblLook w:val="04A0" w:firstRow="1" w:lastRow="0" w:firstColumn="1" w:lastColumn="0" w:noHBand="0" w:noVBand="1"/>
      </w:tblPr>
      <w:tblGrid>
        <w:gridCol w:w="2268"/>
        <w:gridCol w:w="1701"/>
        <w:gridCol w:w="3969"/>
      </w:tblGrid>
      <w:tr w:rsidR="00DF0E58" w:rsidRPr="00A51733" w14:paraId="75379C17" w14:textId="77777777" w:rsidTr="00733414">
        <w:tc>
          <w:tcPr>
            <w:tcW w:w="2268" w:type="dxa"/>
          </w:tcPr>
          <w:p w14:paraId="4BC02058" w14:textId="77777777" w:rsidR="00DF0E58" w:rsidRPr="00A51733" w:rsidRDefault="00DF0E58" w:rsidP="00537F46">
            <w:pPr>
              <w:jc w:val="center"/>
              <w:rPr>
                <w:color w:val="000000" w:themeColor="text1"/>
              </w:rPr>
            </w:pPr>
            <w:r w:rsidRPr="00A51733">
              <w:rPr>
                <w:b/>
                <w:color w:val="000000" w:themeColor="text1"/>
                <w:sz w:val="20"/>
              </w:rPr>
              <w:t>Attribute</w:t>
            </w:r>
          </w:p>
        </w:tc>
        <w:tc>
          <w:tcPr>
            <w:tcW w:w="1701" w:type="dxa"/>
          </w:tcPr>
          <w:p w14:paraId="24A5B44D" w14:textId="77777777" w:rsidR="00DF0E58" w:rsidRPr="00A51733" w:rsidRDefault="00DF0E58" w:rsidP="00537F46">
            <w:pPr>
              <w:jc w:val="center"/>
              <w:rPr>
                <w:color w:val="000000" w:themeColor="text1"/>
              </w:rPr>
            </w:pPr>
            <w:r w:rsidRPr="00A51733">
              <w:rPr>
                <w:b/>
                <w:color w:val="000000" w:themeColor="text1"/>
                <w:sz w:val="20"/>
              </w:rPr>
              <w:t>Type</w:t>
            </w:r>
          </w:p>
        </w:tc>
        <w:tc>
          <w:tcPr>
            <w:tcW w:w="3969" w:type="dxa"/>
          </w:tcPr>
          <w:p w14:paraId="0402A9C5" w14:textId="77777777" w:rsidR="00DF0E58" w:rsidRPr="00A51733" w:rsidRDefault="00DF0E58" w:rsidP="00537F46">
            <w:pPr>
              <w:jc w:val="center"/>
              <w:rPr>
                <w:color w:val="000000" w:themeColor="text1"/>
              </w:rPr>
            </w:pPr>
            <w:r w:rsidRPr="00A51733">
              <w:rPr>
                <w:b/>
                <w:color w:val="000000" w:themeColor="text1"/>
                <w:sz w:val="20"/>
              </w:rPr>
              <w:t>Description</w:t>
            </w:r>
          </w:p>
        </w:tc>
      </w:tr>
      <w:tr w:rsidR="00DF0E58" w:rsidRPr="00A51733" w14:paraId="55DFC2F4" w14:textId="77777777" w:rsidTr="00733414">
        <w:tc>
          <w:tcPr>
            <w:tcW w:w="2268" w:type="dxa"/>
          </w:tcPr>
          <w:p w14:paraId="716C2107" w14:textId="77777777" w:rsidR="00DF0E58" w:rsidRPr="00A51733" w:rsidRDefault="00DF0E58" w:rsidP="00537F46">
            <w:pPr>
              <w:spacing w:before="40" w:after="40"/>
              <w:rPr>
                <w:color w:val="000000" w:themeColor="text1"/>
              </w:rPr>
            </w:pPr>
            <w:r w:rsidRPr="00A51733">
              <w:rPr>
                <w:color w:val="000000" w:themeColor="text1"/>
                <w:sz w:val="20"/>
              </w:rPr>
              <w:t>skill</w:t>
            </w:r>
          </w:p>
        </w:tc>
        <w:tc>
          <w:tcPr>
            <w:tcW w:w="1701" w:type="dxa"/>
          </w:tcPr>
          <w:p w14:paraId="5C3C015A" w14:textId="77777777" w:rsidR="00DF0E58" w:rsidRPr="00A51733" w:rsidRDefault="00DF0E58" w:rsidP="00537F46">
            <w:pPr>
              <w:spacing w:before="40" w:after="40"/>
              <w:rPr>
                <w:color w:val="000000" w:themeColor="text1"/>
              </w:rPr>
            </w:pPr>
            <w:r w:rsidRPr="00A51733">
              <w:rPr>
                <w:color w:val="000000" w:themeColor="text1"/>
                <w:sz w:val="20"/>
              </w:rPr>
              <w:t>Skill</w:t>
            </w:r>
          </w:p>
        </w:tc>
        <w:tc>
          <w:tcPr>
            <w:tcW w:w="3969" w:type="dxa"/>
          </w:tcPr>
          <w:p w14:paraId="050CC49F" w14:textId="77777777" w:rsidR="00DF0E58" w:rsidRPr="00A51733" w:rsidRDefault="00DF0E58" w:rsidP="00537F46">
            <w:pPr>
              <w:spacing w:before="40" w:after="40"/>
              <w:rPr>
                <w:color w:val="000000" w:themeColor="text1"/>
              </w:rPr>
            </w:pPr>
            <w:r w:rsidRPr="00A51733">
              <w:rPr>
                <w:color w:val="000000" w:themeColor="text1"/>
                <w:sz w:val="20"/>
              </w:rPr>
              <w:t>Specialized skill</w:t>
            </w:r>
          </w:p>
        </w:tc>
      </w:tr>
      <w:tr w:rsidR="00DF0E58" w:rsidRPr="00A51733" w14:paraId="29285D82" w14:textId="77777777" w:rsidTr="00733414">
        <w:tc>
          <w:tcPr>
            <w:tcW w:w="2268" w:type="dxa"/>
          </w:tcPr>
          <w:p w14:paraId="0446F784" w14:textId="77777777" w:rsidR="00DF0E58" w:rsidRPr="00A51733" w:rsidRDefault="00DF0E58" w:rsidP="00537F46">
            <w:pPr>
              <w:spacing w:before="40" w:after="40"/>
              <w:rPr>
                <w:color w:val="000000" w:themeColor="text1"/>
              </w:rPr>
            </w:pPr>
            <w:proofErr w:type="spellStart"/>
            <w:r w:rsidRPr="00A51733">
              <w:rPr>
                <w:color w:val="000000" w:themeColor="text1"/>
                <w:sz w:val="20"/>
              </w:rPr>
              <w:t>maxShiftsPerDay</w:t>
            </w:r>
            <w:proofErr w:type="spellEnd"/>
          </w:p>
        </w:tc>
        <w:tc>
          <w:tcPr>
            <w:tcW w:w="1701" w:type="dxa"/>
          </w:tcPr>
          <w:p w14:paraId="31923382" w14:textId="77777777" w:rsidR="00DF0E58" w:rsidRPr="00A51733" w:rsidRDefault="00DF0E58" w:rsidP="00537F46">
            <w:pPr>
              <w:spacing w:before="40" w:after="40"/>
              <w:rPr>
                <w:color w:val="000000" w:themeColor="text1"/>
              </w:rPr>
            </w:pPr>
            <w:r w:rsidRPr="00A51733">
              <w:rPr>
                <w:color w:val="000000" w:themeColor="text1"/>
                <w:sz w:val="20"/>
              </w:rPr>
              <w:t>int</w:t>
            </w:r>
          </w:p>
        </w:tc>
        <w:tc>
          <w:tcPr>
            <w:tcW w:w="3969" w:type="dxa"/>
          </w:tcPr>
          <w:p w14:paraId="50CED0AD" w14:textId="77777777" w:rsidR="00DF0E58" w:rsidRPr="00A51733" w:rsidRDefault="00DF0E58" w:rsidP="00537F46">
            <w:pPr>
              <w:spacing w:before="40" w:after="40"/>
              <w:rPr>
                <w:color w:val="000000" w:themeColor="text1"/>
              </w:rPr>
            </w:pPr>
            <w:r w:rsidRPr="00A51733">
              <w:rPr>
                <w:color w:val="000000" w:themeColor="text1"/>
                <w:sz w:val="20"/>
              </w:rPr>
              <w:t>Maximum number of shifts per day (1–3)</w:t>
            </w:r>
          </w:p>
        </w:tc>
      </w:tr>
      <w:tr w:rsidR="00DF0E58" w:rsidRPr="00A51733" w14:paraId="7E5072F6" w14:textId="77777777" w:rsidTr="00733414">
        <w:tc>
          <w:tcPr>
            <w:tcW w:w="2268" w:type="dxa"/>
          </w:tcPr>
          <w:p w14:paraId="0C9803D8" w14:textId="77777777" w:rsidR="00DF0E58" w:rsidRPr="00A51733" w:rsidRDefault="00DF0E58" w:rsidP="00537F46">
            <w:pPr>
              <w:spacing w:before="40" w:after="40"/>
              <w:rPr>
                <w:color w:val="000000" w:themeColor="text1"/>
              </w:rPr>
            </w:pPr>
            <w:proofErr w:type="spellStart"/>
            <w:r w:rsidRPr="00A51733">
              <w:rPr>
                <w:color w:val="000000" w:themeColor="text1"/>
                <w:sz w:val="20"/>
              </w:rPr>
              <w:t>shiftsToday</w:t>
            </w:r>
            <w:proofErr w:type="spellEnd"/>
          </w:p>
        </w:tc>
        <w:tc>
          <w:tcPr>
            <w:tcW w:w="1701" w:type="dxa"/>
          </w:tcPr>
          <w:p w14:paraId="3ED8311D" w14:textId="77777777" w:rsidR="00DF0E58" w:rsidRPr="00A51733" w:rsidRDefault="00DF0E58" w:rsidP="00537F46">
            <w:pPr>
              <w:spacing w:before="40" w:after="40"/>
              <w:rPr>
                <w:color w:val="000000" w:themeColor="text1"/>
              </w:rPr>
            </w:pPr>
            <w:r w:rsidRPr="00A51733">
              <w:rPr>
                <w:color w:val="000000" w:themeColor="text1"/>
                <w:sz w:val="20"/>
              </w:rPr>
              <w:t>int</w:t>
            </w:r>
          </w:p>
        </w:tc>
        <w:tc>
          <w:tcPr>
            <w:tcW w:w="3969" w:type="dxa"/>
          </w:tcPr>
          <w:p w14:paraId="06E0EF7E" w14:textId="77777777" w:rsidR="00DF0E58" w:rsidRPr="00A51733" w:rsidRDefault="00DF0E58" w:rsidP="00537F46">
            <w:pPr>
              <w:spacing w:before="40" w:after="40"/>
              <w:rPr>
                <w:color w:val="000000" w:themeColor="text1"/>
              </w:rPr>
            </w:pPr>
            <w:r w:rsidRPr="00A51733">
              <w:rPr>
                <w:color w:val="000000" w:themeColor="text1"/>
                <w:sz w:val="20"/>
              </w:rPr>
              <w:t>Number of shifts accepted for the current day</w:t>
            </w:r>
          </w:p>
        </w:tc>
      </w:tr>
      <w:tr w:rsidR="00DF0E58" w:rsidRPr="00A51733" w14:paraId="6394F1CA" w14:textId="77777777" w:rsidTr="00733414">
        <w:tc>
          <w:tcPr>
            <w:tcW w:w="2268" w:type="dxa"/>
          </w:tcPr>
          <w:p w14:paraId="6F573E6D" w14:textId="77777777" w:rsidR="00DF0E58" w:rsidRPr="00A51733" w:rsidRDefault="00DF0E58" w:rsidP="00537F46">
            <w:pPr>
              <w:jc w:val="center"/>
              <w:rPr>
                <w:color w:val="000000" w:themeColor="text1"/>
              </w:rPr>
            </w:pPr>
            <w:r w:rsidRPr="00A51733">
              <w:rPr>
                <w:b/>
                <w:color w:val="000000" w:themeColor="text1"/>
                <w:sz w:val="20"/>
              </w:rPr>
              <w:t>Method</w:t>
            </w:r>
          </w:p>
        </w:tc>
        <w:tc>
          <w:tcPr>
            <w:tcW w:w="5669" w:type="dxa"/>
            <w:gridSpan w:val="2"/>
          </w:tcPr>
          <w:p w14:paraId="0102CD91" w14:textId="77777777" w:rsidR="00DF0E58" w:rsidRPr="00A51733" w:rsidRDefault="00DF0E58" w:rsidP="00537F46">
            <w:pPr>
              <w:jc w:val="center"/>
              <w:rPr>
                <w:color w:val="000000" w:themeColor="text1"/>
              </w:rPr>
            </w:pPr>
            <w:r w:rsidRPr="00A51733">
              <w:rPr>
                <w:b/>
                <w:color w:val="000000" w:themeColor="text1"/>
                <w:sz w:val="20"/>
              </w:rPr>
              <w:t>Description</w:t>
            </w:r>
          </w:p>
        </w:tc>
      </w:tr>
      <w:tr w:rsidR="00DF0E58" w:rsidRPr="00A51733" w14:paraId="4BDD805E" w14:textId="77777777" w:rsidTr="00733414">
        <w:tc>
          <w:tcPr>
            <w:tcW w:w="2268" w:type="dxa"/>
          </w:tcPr>
          <w:p w14:paraId="640CC27A" w14:textId="77777777" w:rsidR="00DF0E58" w:rsidRPr="00A51733" w:rsidRDefault="00DF0E58" w:rsidP="00537F46">
            <w:pPr>
              <w:spacing w:before="40" w:after="40"/>
              <w:rPr>
                <w:color w:val="000000" w:themeColor="text1"/>
              </w:rPr>
            </w:pPr>
            <w:proofErr w:type="gramStart"/>
            <w:r w:rsidRPr="00A51733">
              <w:rPr>
                <w:color w:val="000000" w:themeColor="text1"/>
                <w:sz w:val="20"/>
              </w:rPr>
              <w:t>assign(</w:t>
            </w:r>
            <w:proofErr w:type="gramEnd"/>
            <w:r w:rsidRPr="00A51733">
              <w:rPr>
                <w:color w:val="000000" w:themeColor="text1"/>
                <w:sz w:val="20"/>
              </w:rPr>
              <w:t>)</w:t>
            </w:r>
          </w:p>
        </w:tc>
        <w:tc>
          <w:tcPr>
            <w:tcW w:w="5669" w:type="dxa"/>
            <w:gridSpan w:val="2"/>
          </w:tcPr>
          <w:p w14:paraId="588D9D6F" w14:textId="77777777" w:rsidR="00DF0E58" w:rsidRPr="00A51733" w:rsidRDefault="00DF0E58" w:rsidP="00537F46">
            <w:pPr>
              <w:spacing w:before="40" w:after="40"/>
              <w:rPr>
                <w:color w:val="000000" w:themeColor="text1"/>
              </w:rPr>
            </w:pPr>
            <w:r w:rsidRPr="00A51733">
              <w:rPr>
                <w:color w:val="000000" w:themeColor="text1"/>
                <w:sz w:val="20"/>
              </w:rPr>
              <w:t xml:space="preserve">Assign shift: increments </w:t>
            </w:r>
            <w:proofErr w:type="spellStart"/>
            <w:r w:rsidRPr="00A51733">
              <w:rPr>
                <w:color w:val="000000" w:themeColor="text1"/>
                <w:sz w:val="20"/>
              </w:rPr>
              <w:t>shiftsToday</w:t>
            </w:r>
            <w:proofErr w:type="spellEnd"/>
            <w:r w:rsidRPr="00A51733">
              <w:rPr>
                <w:color w:val="000000" w:themeColor="text1"/>
                <w:sz w:val="20"/>
              </w:rPr>
              <w:t xml:space="preserve"> by 1 if max is not reached. Returns true if successful.</w:t>
            </w:r>
          </w:p>
        </w:tc>
      </w:tr>
      <w:tr w:rsidR="00DF0E58" w:rsidRPr="00A51733" w14:paraId="48139871" w14:textId="77777777" w:rsidTr="00733414">
        <w:tc>
          <w:tcPr>
            <w:tcW w:w="2268" w:type="dxa"/>
          </w:tcPr>
          <w:p w14:paraId="0B927636" w14:textId="77777777" w:rsidR="00DF0E58" w:rsidRPr="00A51733" w:rsidRDefault="00DF0E58" w:rsidP="00537F46">
            <w:pPr>
              <w:spacing w:before="40" w:after="40"/>
              <w:rPr>
                <w:color w:val="000000" w:themeColor="text1"/>
              </w:rPr>
            </w:pPr>
            <w:proofErr w:type="spellStart"/>
            <w:proofErr w:type="gramStart"/>
            <w:r w:rsidRPr="00A51733">
              <w:rPr>
                <w:color w:val="000000" w:themeColor="text1"/>
                <w:sz w:val="20"/>
              </w:rPr>
              <w:t>hasSkillFor</w:t>
            </w:r>
            <w:proofErr w:type="spellEnd"/>
            <w:r w:rsidRPr="00A51733">
              <w:rPr>
                <w:color w:val="000000" w:themeColor="text1"/>
                <w:sz w:val="20"/>
              </w:rPr>
              <w:t>(</w:t>
            </w:r>
            <w:proofErr w:type="gramEnd"/>
            <w:r w:rsidRPr="00A51733">
              <w:rPr>
                <w:color w:val="000000" w:themeColor="text1"/>
                <w:sz w:val="20"/>
              </w:rPr>
              <w:t>Skill)</w:t>
            </w:r>
          </w:p>
        </w:tc>
        <w:tc>
          <w:tcPr>
            <w:tcW w:w="5669" w:type="dxa"/>
            <w:gridSpan w:val="2"/>
          </w:tcPr>
          <w:p w14:paraId="0CCDA3DA" w14:textId="77777777" w:rsidR="00DF0E58" w:rsidRPr="00A51733" w:rsidRDefault="00DF0E58" w:rsidP="00537F46">
            <w:pPr>
              <w:spacing w:before="40" w:after="40"/>
              <w:rPr>
                <w:color w:val="000000" w:themeColor="text1"/>
              </w:rPr>
            </w:pPr>
            <w:proofErr w:type="gramStart"/>
            <w:r w:rsidRPr="00A51733">
              <w:rPr>
                <w:color w:val="000000" w:themeColor="text1"/>
                <w:sz w:val="20"/>
              </w:rPr>
              <w:t>Checks</w:t>
            </w:r>
            <w:proofErr w:type="gramEnd"/>
            <w:r w:rsidRPr="00A51733">
              <w:rPr>
                <w:color w:val="000000" w:themeColor="text1"/>
                <w:sz w:val="20"/>
              </w:rPr>
              <w:t xml:space="preserve"> if the volunteer has the required skill. GENERAL slot accepts anyone.</w:t>
            </w:r>
          </w:p>
        </w:tc>
      </w:tr>
      <w:tr w:rsidR="00DF0E58" w:rsidRPr="00A51733" w14:paraId="72491F76" w14:textId="77777777" w:rsidTr="00733414">
        <w:tc>
          <w:tcPr>
            <w:tcW w:w="2268" w:type="dxa"/>
          </w:tcPr>
          <w:p w14:paraId="32CC145F" w14:textId="77777777" w:rsidR="00DF0E58" w:rsidRPr="00A51733" w:rsidRDefault="00DF0E58" w:rsidP="00537F46">
            <w:pPr>
              <w:spacing w:before="40" w:after="40"/>
              <w:rPr>
                <w:color w:val="000000" w:themeColor="text1"/>
              </w:rPr>
            </w:pPr>
            <w:proofErr w:type="spellStart"/>
            <w:proofErr w:type="gramStart"/>
            <w:r w:rsidRPr="00A51733">
              <w:rPr>
                <w:color w:val="000000" w:themeColor="text1"/>
                <w:sz w:val="20"/>
              </w:rPr>
              <w:t>getDisplayInfo</w:t>
            </w:r>
            <w:proofErr w:type="spellEnd"/>
            <w:r w:rsidRPr="00A51733">
              <w:rPr>
                <w:color w:val="000000" w:themeColor="text1"/>
                <w:sz w:val="20"/>
              </w:rPr>
              <w:t>(</w:t>
            </w:r>
            <w:proofErr w:type="gramEnd"/>
            <w:r w:rsidRPr="00A51733">
              <w:rPr>
                <w:color w:val="000000" w:themeColor="text1"/>
                <w:sz w:val="20"/>
              </w:rPr>
              <w:t>)</w:t>
            </w:r>
          </w:p>
        </w:tc>
        <w:tc>
          <w:tcPr>
            <w:tcW w:w="5669" w:type="dxa"/>
            <w:gridSpan w:val="2"/>
          </w:tcPr>
          <w:p w14:paraId="5A365AE0" w14:textId="77777777" w:rsidR="00DF0E58" w:rsidRPr="00A51733" w:rsidRDefault="00DF0E58" w:rsidP="00537F46">
            <w:pPr>
              <w:spacing w:before="40" w:after="40"/>
              <w:rPr>
                <w:color w:val="000000" w:themeColor="text1"/>
              </w:rPr>
            </w:pPr>
            <w:r w:rsidRPr="00A51733">
              <w:rPr>
                <w:color w:val="000000" w:themeColor="text1"/>
                <w:sz w:val="20"/>
              </w:rPr>
              <w:t xml:space="preserve">Overridden from Person – displays information in a formatted </w:t>
            </w:r>
            <w:r w:rsidRPr="00A51733">
              <w:rPr>
                <w:color w:val="000000" w:themeColor="text1"/>
                <w:sz w:val="20"/>
              </w:rPr>
              <w:lastRenderedPageBreak/>
              <w:t>table.</w:t>
            </w:r>
          </w:p>
        </w:tc>
      </w:tr>
      <w:tr w:rsidR="00DF0E58" w:rsidRPr="00A51733" w14:paraId="3BB42BD5" w14:textId="77777777" w:rsidTr="00733414">
        <w:tc>
          <w:tcPr>
            <w:tcW w:w="2268" w:type="dxa"/>
          </w:tcPr>
          <w:p w14:paraId="7A48D4C5" w14:textId="77777777" w:rsidR="00DF0E58" w:rsidRPr="00A51733" w:rsidRDefault="00DF0E58" w:rsidP="00537F46">
            <w:pPr>
              <w:spacing w:before="40" w:after="40"/>
              <w:rPr>
                <w:color w:val="000000" w:themeColor="text1"/>
              </w:rPr>
            </w:pPr>
            <w:proofErr w:type="spellStart"/>
            <w:proofErr w:type="gramStart"/>
            <w:r w:rsidRPr="00A51733">
              <w:rPr>
                <w:color w:val="000000" w:themeColor="text1"/>
                <w:sz w:val="20"/>
              </w:rPr>
              <w:lastRenderedPageBreak/>
              <w:t>toCsv</w:t>
            </w:r>
            <w:proofErr w:type="spellEnd"/>
            <w:r w:rsidRPr="00A51733">
              <w:rPr>
                <w:color w:val="000000" w:themeColor="text1"/>
                <w:sz w:val="20"/>
              </w:rPr>
              <w:t>(</w:t>
            </w:r>
            <w:proofErr w:type="gramEnd"/>
            <w:r w:rsidRPr="00A51733">
              <w:rPr>
                <w:color w:val="000000" w:themeColor="text1"/>
                <w:sz w:val="20"/>
              </w:rPr>
              <w:t>)</w:t>
            </w:r>
          </w:p>
        </w:tc>
        <w:tc>
          <w:tcPr>
            <w:tcW w:w="5669" w:type="dxa"/>
            <w:gridSpan w:val="2"/>
          </w:tcPr>
          <w:p w14:paraId="571780C7" w14:textId="77777777" w:rsidR="00DF0E58" w:rsidRPr="00A51733" w:rsidRDefault="00DF0E58" w:rsidP="00537F46">
            <w:pPr>
              <w:spacing w:before="40" w:after="40"/>
              <w:rPr>
                <w:color w:val="000000" w:themeColor="text1"/>
              </w:rPr>
            </w:pPr>
            <w:r w:rsidRPr="00A51733">
              <w:rPr>
                <w:color w:val="000000" w:themeColor="text1"/>
                <w:sz w:val="20"/>
              </w:rPr>
              <w:t>Converts the information to CSV format.</w:t>
            </w:r>
          </w:p>
        </w:tc>
      </w:tr>
    </w:tbl>
    <w:p w14:paraId="0A02668B" w14:textId="77777777" w:rsidR="00DF0E58" w:rsidRPr="00A51733" w:rsidRDefault="00DF0E58" w:rsidP="00DF0E58">
      <w:pPr>
        <w:pStyle w:val="Heading3"/>
        <w:rPr>
          <w:color w:val="000000" w:themeColor="text1"/>
        </w:rPr>
      </w:pPr>
      <w:bookmarkStart w:id="46" w:name="_Toc231907868"/>
      <w:r w:rsidRPr="00A51733">
        <w:rPr>
          <w:color w:val="000000" w:themeColor="text1"/>
        </w:rPr>
        <w:t>9.3.4. Class – Volunteers</w:t>
      </w:r>
      <w:bookmarkEnd w:id="46"/>
    </w:p>
    <w:p w14:paraId="1924A602" w14:textId="77777777" w:rsidR="00DF0E58" w:rsidRPr="00A51733" w:rsidRDefault="00DF0E58" w:rsidP="00DF0E58">
      <w:pPr>
        <w:rPr>
          <w:color w:val="000000" w:themeColor="text1"/>
        </w:rPr>
      </w:pPr>
      <w:r w:rsidRPr="00A51733">
        <w:rPr>
          <w:color w:val="000000" w:themeColor="text1"/>
        </w:rPr>
        <w:t>File: Volunteers.java | Lines of code: 150 lines</w:t>
      </w:r>
    </w:p>
    <w:p w14:paraId="2E016774" w14:textId="77777777" w:rsidR="00DF0E58" w:rsidRPr="00A51733" w:rsidRDefault="00DF0E58" w:rsidP="00DF0E58">
      <w:pPr>
        <w:rPr>
          <w:color w:val="000000" w:themeColor="text1"/>
        </w:rPr>
      </w:pPr>
      <w:r w:rsidRPr="00A51733">
        <w:rPr>
          <w:color w:val="000000" w:themeColor="text1"/>
        </w:rPr>
        <w:t xml:space="preserve">Inherits from </w:t>
      </w:r>
      <w:proofErr w:type="spellStart"/>
      <w:r w:rsidRPr="00A51733">
        <w:rPr>
          <w:color w:val="000000" w:themeColor="text1"/>
        </w:rPr>
        <w:t>ArrayList</w:t>
      </w:r>
      <w:proofErr w:type="spellEnd"/>
      <w:r w:rsidRPr="00A51733">
        <w:rPr>
          <w:color w:val="000000" w:themeColor="text1"/>
        </w:rPr>
        <w:t xml:space="preserve">&lt;Volunteer&gt; and manages the Volunteer list. Supports methods such as add, </w:t>
      </w:r>
      <w:proofErr w:type="spellStart"/>
      <w:r w:rsidRPr="00A51733">
        <w:rPr>
          <w:color w:val="000000" w:themeColor="text1"/>
        </w:rPr>
        <w:t>searchById</w:t>
      </w:r>
      <w:proofErr w:type="spellEnd"/>
      <w:r w:rsidRPr="00A51733">
        <w:rPr>
          <w:color w:val="000000" w:themeColor="text1"/>
        </w:rPr>
        <w:t xml:space="preserve">, delete, </w:t>
      </w:r>
      <w:proofErr w:type="spellStart"/>
      <w:r w:rsidRPr="00A51733">
        <w:rPr>
          <w:color w:val="000000" w:themeColor="text1"/>
        </w:rPr>
        <w:t>showAll</w:t>
      </w:r>
      <w:proofErr w:type="spellEnd"/>
      <w:r w:rsidRPr="00A51733">
        <w:rPr>
          <w:color w:val="000000" w:themeColor="text1"/>
        </w:rPr>
        <w:t xml:space="preserve">, </w:t>
      </w:r>
      <w:proofErr w:type="spellStart"/>
      <w:r w:rsidRPr="00A51733">
        <w:rPr>
          <w:color w:val="000000" w:themeColor="text1"/>
        </w:rPr>
        <w:t>readFromFile</w:t>
      </w:r>
      <w:proofErr w:type="spellEnd"/>
      <w:r w:rsidRPr="00A51733">
        <w:rPr>
          <w:color w:val="000000" w:themeColor="text1"/>
        </w:rPr>
        <w:t xml:space="preserve">, </w:t>
      </w:r>
      <w:proofErr w:type="spellStart"/>
      <w:r w:rsidRPr="00A51733">
        <w:rPr>
          <w:color w:val="000000" w:themeColor="text1"/>
        </w:rPr>
        <w:t>saveToFile</w:t>
      </w:r>
      <w:proofErr w:type="spellEnd"/>
      <w:r w:rsidRPr="00A51733">
        <w:rPr>
          <w:color w:val="000000" w:themeColor="text1"/>
        </w:rPr>
        <w:t xml:space="preserve"> (saves to volunteers.dat and exports CSV).</w:t>
      </w:r>
    </w:p>
    <w:p w14:paraId="06EAA6FC" w14:textId="77777777" w:rsidR="00DF0E58" w:rsidRPr="00A51733" w:rsidRDefault="00DF0E58" w:rsidP="00DF0E58">
      <w:pPr>
        <w:pStyle w:val="Heading2"/>
        <w:rPr>
          <w:color w:val="000000" w:themeColor="text1"/>
        </w:rPr>
      </w:pPr>
      <w:bookmarkStart w:id="47" w:name="_Toc231907869"/>
      <w:r w:rsidRPr="00A51733">
        <w:rPr>
          <w:color w:val="000000" w:themeColor="text1"/>
        </w:rPr>
        <w:t>9.4. Modifications to Existing Classes</w:t>
      </w:r>
      <w:bookmarkEnd w:id="47"/>
    </w:p>
    <w:p w14:paraId="7314BCDA" w14:textId="77777777" w:rsidR="00DF0E58" w:rsidRPr="00A51733" w:rsidRDefault="00DF0E58" w:rsidP="00DF0E58">
      <w:pPr>
        <w:pStyle w:val="Heading3"/>
        <w:rPr>
          <w:color w:val="000000" w:themeColor="text1"/>
        </w:rPr>
      </w:pPr>
      <w:bookmarkStart w:id="48" w:name="_Toc231907870"/>
      <w:r w:rsidRPr="00A51733">
        <w:rPr>
          <w:color w:val="000000" w:themeColor="text1"/>
        </w:rPr>
        <w:t>9.4.1. Student (refactored)</w:t>
      </w:r>
      <w:bookmarkEnd w:id="48"/>
    </w:p>
    <w:tbl>
      <w:tblPr>
        <w:tblStyle w:val="TableGrid"/>
        <w:tblW w:w="0" w:type="auto"/>
        <w:tblLook w:val="04A0" w:firstRow="1" w:lastRow="0" w:firstColumn="1" w:lastColumn="0" w:noHBand="0" w:noVBand="1"/>
      </w:tblPr>
      <w:tblGrid>
        <w:gridCol w:w="3969"/>
        <w:gridCol w:w="3969"/>
      </w:tblGrid>
      <w:tr w:rsidR="00DF0E58" w:rsidRPr="00A51733" w14:paraId="13F87E90" w14:textId="77777777" w:rsidTr="00733414">
        <w:tc>
          <w:tcPr>
            <w:tcW w:w="3969" w:type="dxa"/>
          </w:tcPr>
          <w:p w14:paraId="7D9DF6F2" w14:textId="77777777" w:rsidR="00DF0E58" w:rsidRPr="00A51733" w:rsidRDefault="00DF0E58" w:rsidP="00537F46">
            <w:pPr>
              <w:jc w:val="center"/>
              <w:rPr>
                <w:color w:val="000000" w:themeColor="text1"/>
              </w:rPr>
            </w:pPr>
            <w:r w:rsidRPr="00A51733">
              <w:rPr>
                <w:b/>
                <w:color w:val="000000" w:themeColor="text1"/>
                <w:sz w:val="20"/>
              </w:rPr>
              <w:t>Before (Old)</w:t>
            </w:r>
          </w:p>
        </w:tc>
        <w:tc>
          <w:tcPr>
            <w:tcW w:w="3969" w:type="dxa"/>
          </w:tcPr>
          <w:p w14:paraId="30179694" w14:textId="77777777" w:rsidR="00DF0E58" w:rsidRPr="00A51733" w:rsidRDefault="00DF0E58" w:rsidP="00537F46">
            <w:pPr>
              <w:jc w:val="center"/>
              <w:rPr>
                <w:color w:val="000000" w:themeColor="text1"/>
              </w:rPr>
            </w:pPr>
            <w:r w:rsidRPr="00A51733">
              <w:rPr>
                <w:b/>
                <w:color w:val="000000" w:themeColor="text1"/>
                <w:sz w:val="20"/>
              </w:rPr>
              <w:t>After (New)</w:t>
            </w:r>
          </w:p>
        </w:tc>
      </w:tr>
      <w:tr w:rsidR="00DF0E58" w:rsidRPr="00A51733" w14:paraId="0F247C92" w14:textId="77777777" w:rsidTr="00733414">
        <w:tc>
          <w:tcPr>
            <w:tcW w:w="3969" w:type="dxa"/>
          </w:tcPr>
          <w:p w14:paraId="3F1C2923" w14:textId="77777777" w:rsidR="00DF0E58" w:rsidRPr="00A51733" w:rsidRDefault="00DF0E58" w:rsidP="00537F46">
            <w:pPr>
              <w:spacing w:before="40" w:after="40"/>
              <w:rPr>
                <w:color w:val="000000" w:themeColor="text1"/>
              </w:rPr>
            </w:pPr>
            <w:r w:rsidRPr="00A51733">
              <w:rPr>
                <w:color w:val="000000" w:themeColor="text1"/>
                <w:sz w:val="20"/>
              </w:rPr>
              <w:t>implements Serializable, Comparable&lt;Student&gt;</w:t>
            </w:r>
          </w:p>
        </w:tc>
        <w:tc>
          <w:tcPr>
            <w:tcW w:w="3969" w:type="dxa"/>
          </w:tcPr>
          <w:p w14:paraId="366300DA" w14:textId="77777777" w:rsidR="00DF0E58" w:rsidRPr="00A51733" w:rsidRDefault="00DF0E58" w:rsidP="00537F46">
            <w:pPr>
              <w:spacing w:before="40" w:after="40"/>
              <w:rPr>
                <w:color w:val="000000" w:themeColor="text1"/>
              </w:rPr>
            </w:pPr>
            <w:r w:rsidRPr="00A51733">
              <w:rPr>
                <w:color w:val="000000" w:themeColor="text1"/>
                <w:sz w:val="20"/>
              </w:rPr>
              <w:t>extends Person implements Comparable&lt;Student&gt;</w:t>
            </w:r>
          </w:p>
        </w:tc>
      </w:tr>
      <w:tr w:rsidR="00DF0E58" w:rsidRPr="00A51733" w14:paraId="478E75DD" w14:textId="77777777" w:rsidTr="00733414">
        <w:tc>
          <w:tcPr>
            <w:tcW w:w="3969" w:type="dxa"/>
          </w:tcPr>
          <w:p w14:paraId="05CBAA8F" w14:textId="77777777" w:rsidR="00DF0E58" w:rsidRPr="00A51733" w:rsidRDefault="00DF0E58" w:rsidP="00537F46">
            <w:pPr>
              <w:spacing w:before="40" w:after="40"/>
              <w:rPr>
                <w:color w:val="000000" w:themeColor="text1"/>
              </w:rPr>
            </w:pPr>
            <w:r w:rsidRPr="00A51733">
              <w:rPr>
                <w:color w:val="000000" w:themeColor="text1"/>
                <w:sz w:val="20"/>
              </w:rPr>
              <w:t>Declared private String id; private String name;</w:t>
            </w:r>
          </w:p>
        </w:tc>
        <w:tc>
          <w:tcPr>
            <w:tcW w:w="3969" w:type="dxa"/>
          </w:tcPr>
          <w:p w14:paraId="715AE84B" w14:textId="77777777" w:rsidR="00DF0E58" w:rsidRPr="00A51733" w:rsidRDefault="00DF0E58" w:rsidP="00537F46">
            <w:pPr>
              <w:spacing w:before="40" w:after="40"/>
              <w:rPr>
                <w:color w:val="000000" w:themeColor="text1"/>
              </w:rPr>
            </w:pPr>
            <w:r w:rsidRPr="00A51733">
              <w:rPr>
                <w:color w:val="000000" w:themeColor="text1"/>
                <w:sz w:val="20"/>
              </w:rPr>
              <w:t>Inherits id and name from Person (protected)</w:t>
            </w:r>
          </w:p>
        </w:tc>
      </w:tr>
      <w:tr w:rsidR="00DF0E58" w:rsidRPr="00A51733" w14:paraId="3645EE90" w14:textId="77777777" w:rsidTr="00733414">
        <w:tc>
          <w:tcPr>
            <w:tcW w:w="3969" w:type="dxa"/>
          </w:tcPr>
          <w:p w14:paraId="3F4C796D" w14:textId="77777777" w:rsidR="00DF0E58" w:rsidRPr="00A51733" w:rsidRDefault="00DF0E58" w:rsidP="00537F46">
            <w:pPr>
              <w:spacing w:before="40" w:after="40"/>
              <w:rPr>
                <w:color w:val="000000" w:themeColor="text1"/>
              </w:rPr>
            </w:pPr>
            <w:r w:rsidRPr="00A51733">
              <w:rPr>
                <w:color w:val="000000" w:themeColor="text1"/>
                <w:sz w:val="20"/>
              </w:rPr>
              <w:t>Constructor: this.id = id; this.name = name;</w:t>
            </w:r>
          </w:p>
        </w:tc>
        <w:tc>
          <w:tcPr>
            <w:tcW w:w="3969" w:type="dxa"/>
          </w:tcPr>
          <w:p w14:paraId="73DB11C7" w14:textId="77777777" w:rsidR="00DF0E58" w:rsidRPr="00A51733" w:rsidRDefault="00DF0E58" w:rsidP="00537F46">
            <w:pPr>
              <w:spacing w:before="40" w:after="40"/>
              <w:rPr>
                <w:color w:val="000000" w:themeColor="text1"/>
              </w:rPr>
            </w:pPr>
            <w:r w:rsidRPr="00A51733">
              <w:rPr>
                <w:color w:val="000000" w:themeColor="text1"/>
                <w:sz w:val="20"/>
              </w:rPr>
              <w:t xml:space="preserve">Constructor: </w:t>
            </w:r>
            <w:proofErr w:type="gramStart"/>
            <w:r w:rsidRPr="00A51733">
              <w:rPr>
                <w:color w:val="000000" w:themeColor="text1"/>
                <w:sz w:val="20"/>
              </w:rPr>
              <w:t>super(</w:t>
            </w:r>
            <w:proofErr w:type="gramEnd"/>
            <w:r w:rsidRPr="00A51733">
              <w:rPr>
                <w:color w:val="000000" w:themeColor="text1"/>
                <w:sz w:val="20"/>
              </w:rPr>
              <w:t>id, name);</w:t>
            </w:r>
          </w:p>
        </w:tc>
      </w:tr>
      <w:tr w:rsidR="00DF0E58" w:rsidRPr="00A51733" w14:paraId="23BB0D26" w14:textId="77777777" w:rsidTr="00733414">
        <w:tc>
          <w:tcPr>
            <w:tcW w:w="3969" w:type="dxa"/>
          </w:tcPr>
          <w:p w14:paraId="33DDDA1D" w14:textId="77777777" w:rsidR="00DF0E58" w:rsidRPr="00A51733" w:rsidRDefault="00DF0E58" w:rsidP="00537F46">
            <w:pPr>
              <w:spacing w:before="40" w:after="40"/>
              <w:rPr>
                <w:color w:val="000000" w:themeColor="text1"/>
              </w:rPr>
            </w:pPr>
            <w:r w:rsidRPr="00A51733">
              <w:rPr>
                <w:color w:val="000000" w:themeColor="text1"/>
                <w:sz w:val="20"/>
              </w:rPr>
              <w:t xml:space="preserve">No </w:t>
            </w:r>
            <w:proofErr w:type="spellStart"/>
            <w:proofErr w:type="gramStart"/>
            <w:r w:rsidRPr="00A51733">
              <w:rPr>
                <w:color w:val="000000" w:themeColor="text1"/>
                <w:sz w:val="20"/>
              </w:rPr>
              <w:t>getDisplayInfo</w:t>
            </w:r>
            <w:proofErr w:type="spellEnd"/>
            <w:r w:rsidRPr="00A51733">
              <w:rPr>
                <w:color w:val="000000" w:themeColor="text1"/>
                <w:sz w:val="20"/>
              </w:rPr>
              <w:t>(</w:t>
            </w:r>
            <w:proofErr w:type="gramEnd"/>
            <w:r w:rsidRPr="00A51733">
              <w:rPr>
                <w:color w:val="000000" w:themeColor="text1"/>
                <w:sz w:val="20"/>
              </w:rPr>
              <w:t>) method</w:t>
            </w:r>
          </w:p>
        </w:tc>
        <w:tc>
          <w:tcPr>
            <w:tcW w:w="3969" w:type="dxa"/>
          </w:tcPr>
          <w:p w14:paraId="61054F2B" w14:textId="77777777" w:rsidR="00DF0E58" w:rsidRPr="00A51733" w:rsidRDefault="00DF0E58" w:rsidP="00537F46">
            <w:pPr>
              <w:spacing w:before="40" w:after="40"/>
              <w:rPr>
                <w:color w:val="000000" w:themeColor="text1"/>
              </w:rPr>
            </w:pPr>
            <w:r w:rsidRPr="00A51733">
              <w:rPr>
                <w:color w:val="000000" w:themeColor="text1"/>
                <w:sz w:val="20"/>
              </w:rPr>
              <w:t xml:space="preserve">Overrides </w:t>
            </w:r>
            <w:proofErr w:type="spellStart"/>
            <w:proofErr w:type="gramStart"/>
            <w:r w:rsidRPr="00A51733">
              <w:rPr>
                <w:color w:val="000000" w:themeColor="text1"/>
                <w:sz w:val="20"/>
              </w:rPr>
              <w:t>getDisplayInfo</w:t>
            </w:r>
            <w:proofErr w:type="spellEnd"/>
            <w:r w:rsidRPr="00A51733">
              <w:rPr>
                <w:color w:val="000000" w:themeColor="text1"/>
                <w:sz w:val="20"/>
              </w:rPr>
              <w:t>(</w:t>
            </w:r>
            <w:proofErr w:type="gramEnd"/>
            <w:r w:rsidRPr="00A51733">
              <w:rPr>
                <w:color w:val="000000" w:themeColor="text1"/>
                <w:sz w:val="20"/>
              </w:rPr>
              <w:t xml:space="preserve">) returning </w:t>
            </w:r>
            <w:proofErr w:type="spellStart"/>
            <w:proofErr w:type="gramStart"/>
            <w:r w:rsidRPr="00A51733">
              <w:rPr>
                <w:color w:val="000000" w:themeColor="text1"/>
                <w:sz w:val="20"/>
              </w:rPr>
              <w:t>toString</w:t>
            </w:r>
            <w:proofErr w:type="spellEnd"/>
            <w:r w:rsidRPr="00A51733">
              <w:rPr>
                <w:color w:val="000000" w:themeColor="text1"/>
                <w:sz w:val="20"/>
              </w:rPr>
              <w:t>(</w:t>
            </w:r>
            <w:proofErr w:type="gramEnd"/>
            <w:r w:rsidRPr="00A51733">
              <w:rPr>
                <w:color w:val="000000" w:themeColor="text1"/>
                <w:sz w:val="20"/>
              </w:rPr>
              <w:t>)</w:t>
            </w:r>
          </w:p>
        </w:tc>
      </w:tr>
    </w:tbl>
    <w:p w14:paraId="59F42D31" w14:textId="77777777" w:rsidR="00DF0E58" w:rsidRPr="00A51733" w:rsidRDefault="00DF0E58" w:rsidP="00DF0E58">
      <w:pPr>
        <w:pStyle w:val="Heading3"/>
        <w:rPr>
          <w:color w:val="000000" w:themeColor="text1"/>
        </w:rPr>
      </w:pPr>
      <w:bookmarkStart w:id="49" w:name="_Toc231907871"/>
      <w:r w:rsidRPr="00A51733">
        <w:rPr>
          <w:color w:val="000000" w:themeColor="text1"/>
        </w:rPr>
        <w:t>9.4.2. Acceptable (updated)</w:t>
      </w:r>
      <w:bookmarkEnd w:id="49"/>
    </w:p>
    <w:tbl>
      <w:tblPr>
        <w:tblStyle w:val="TableGrid"/>
        <w:tblW w:w="0" w:type="auto"/>
        <w:tblLook w:val="04A0" w:firstRow="1" w:lastRow="0" w:firstColumn="1" w:lastColumn="0" w:noHBand="0" w:noVBand="1"/>
      </w:tblPr>
      <w:tblGrid>
        <w:gridCol w:w="2835"/>
        <w:gridCol w:w="5102"/>
      </w:tblGrid>
      <w:tr w:rsidR="00DF0E58" w:rsidRPr="00A51733" w14:paraId="35446B5C" w14:textId="77777777" w:rsidTr="00733414">
        <w:tc>
          <w:tcPr>
            <w:tcW w:w="2835" w:type="dxa"/>
          </w:tcPr>
          <w:p w14:paraId="07768819" w14:textId="77777777" w:rsidR="00DF0E58" w:rsidRPr="00A51733" w:rsidRDefault="00DF0E58" w:rsidP="00537F46">
            <w:pPr>
              <w:jc w:val="center"/>
              <w:rPr>
                <w:color w:val="000000" w:themeColor="text1"/>
              </w:rPr>
            </w:pPr>
            <w:r w:rsidRPr="00A51733">
              <w:rPr>
                <w:b/>
                <w:color w:val="000000" w:themeColor="text1"/>
                <w:sz w:val="20"/>
              </w:rPr>
              <w:t>Pattern</w:t>
            </w:r>
          </w:p>
        </w:tc>
        <w:tc>
          <w:tcPr>
            <w:tcW w:w="5102" w:type="dxa"/>
          </w:tcPr>
          <w:p w14:paraId="694FCBA5" w14:textId="77777777" w:rsidR="00DF0E58" w:rsidRPr="00A51733" w:rsidRDefault="00DF0E58" w:rsidP="00537F46">
            <w:pPr>
              <w:jc w:val="center"/>
              <w:rPr>
                <w:color w:val="000000" w:themeColor="text1"/>
              </w:rPr>
            </w:pPr>
            <w:r w:rsidRPr="00A51733">
              <w:rPr>
                <w:b/>
                <w:color w:val="000000" w:themeColor="text1"/>
                <w:sz w:val="20"/>
              </w:rPr>
              <w:t>Explanation</w:t>
            </w:r>
          </w:p>
        </w:tc>
      </w:tr>
      <w:tr w:rsidR="00DF0E58" w:rsidRPr="00A51733" w14:paraId="15CDDC04" w14:textId="77777777" w:rsidTr="00733414">
        <w:tc>
          <w:tcPr>
            <w:tcW w:w="2835" w:type="dxa"/>
          </w:tcPr>
          <w:p w14:paraId="1CD769E9" w14:textId="77777777" w:rsidR="00DF0E58" w:rsidRPr="00A51733" w:rsidRDefault="00DF0E58" w:rsidP="00537F46">
            <w:pPr>
              <w:spacing w:before="40" w:after="40"/>
              <w:rPr>
                <w:color w:val="000000" w:themeColor="text1"/>
              </w:rPr>
            </w:pPr>
            <w:r w:rsidRPr="00A51733">
              <w:rPr>
                <w:color w:val="000000" w:themeColor="text1"/>
                <w:sz w:val="20"/>
              </w:rPr>
              <w:t>VOLUNTEER_ID</w:t>
            </w:r>
          </w:p>
        </w:tc>
        <w:tc>
          <w:tcPr>
            <w:tcW w:w="5102" w:type="dxa"/>
          </w:tcPr>
          <w:p w14:paraId="0F06E00C" w14:textId="77777777" w:rsidR="00DF0E58" w:rsidRPr="00A51733" w:rsidRDefault="00DF0E58" w:rsidP="00537F46">
            <w:pPr>
              <w:spacing w:before="40" w:after="40"/>
              <w:rPr>
                <w:color w:val="000000" w:themeColor="text1"/>
              </w:rPr>
            </w:pPr>
            <w:r w:rsidRPr="00A51733">
              <w:rPr>
                <w:color w:val="000000" w:themeColor="text1"/>
                <w:sz w:val="20"/>
              </w:rPr>
              <w:t>Starts with "VL" (case-insensitive) + 3 digits</w:t>
            </w:r>
          </w:p>
        </w:tc>
      </w:tr>
      <w:tr w:rsidR="00DF0E58" w:rsidRPr="00A51733" w14:paraId="773FD070" w14:textId="77777777" w:rsidTr="00733414">
        <w:tc>
          <w:tcPr>
            <w:tcW w:w="2835" w:type="dxa"/>
          </w:tcPr>
          <w:p w14:paraId="157E4D03" w14:textId="77777777" w:rsidR="00DF0E58" w:rsidRPr="00A51733" w:rsidRDefault="00DF0E58" w:rsidP="00537F46">
            <w:pPr>
              <w:spacing w:before="40" w:after="40"/>
              <w:rPr>
                <w:color w:val="000000" w:themeColor="text1"/>
              </w:rPr>
            </w:pPr>
            <w:r w:rsidRPr="00A51733">
              <w:rPr>
                <w:color w:val="000000" w:themeColor="text1"/>
                <w:sz w:val="20"/>
              </w:rPr>
              <w:t>VOLUNTEER_NAME_VALID</w:t>
            </w:r>
          </w:p>
        </w:tc>
        <w:tc>
          <w:tcPr>
            <w:tcW w:w="5102" w:type="dxa"/>
          </w:tcPr>
          <w:p w14:paraId="295D317A" w14:textId="77777777" w:rsidR="00DF0E58" w:rsidRPr="00A51733" w:rsidRDefault="00DF0E58" w:rsidP="00537F46">
            <w:pPr>
              <w:spacing w:before="40" w:after="40"/>
              <w:rPr>
                <w:color w:val="000000" w:themeColor="text1"/>
              </w:rPr>
            </w:pPr>
            <w:r w:rsidRPr="00A51733">
              <w:rPr>
                <w:color w:val="000000" w:themeColor="text1"/>
                <w:sz w:val="20"/>
              </w:rPr>
              <w:t>3–30 alphabetic characters (including Vietnamese) + spaces</w:t>
            </w:r>
          </w:p>
        </w:tc>
      </w:tr>
      <w:tr w:rsidR="00DF0E58" w:rsidRPr="00A51733" w14:paraId="5FD77C44" w14:textId="77777777" w:rsidTr="00733414">
        <w:tc>
          <w:tcPr>
            <w:tcW w:w="2835" w:type="dxa"/>
          </w:tcPr>
          <w:p w14:paraId="662C3E97" w14:textId="77777777" w:rsidR="00DF0E58" w:rsidRPr="00A51733" w:rsidRDefault="00DF0E58" w:rsidP="00537F46">
            <w:pPr>
              <w:spacing w:before="40" w:after="40"/>
              <w:rPr>
                <w:color w:val="000000" w:themeColor="text1"/>
              </w:rPr>
            </w:pPr>
            <w:r w:rsidRPr="00A51733">
              <w:rPr>
                <w:color w:val="000000" w:themeColor="text1"/>
                <w:sz w:val="20"/>
              </w:rPr>
              <w:t>SHIFT_VALID</w:t>
            </w:r>
          </w:p>
        </w:tc>
        <w:tc>
          <w:tcPr>
            <w:tcW w:w="5102" w:type="dxa"/>
          </w:tcPr>
          <w:p w14:paraId="4A6A01E5" w14:textId="77777777" w:rsidR="00DF0E58" w:rsidRPr="00A51733" w:rsidRDefault="00DF0E58" w:rsidP="00537F46">
            <w:pPr>
              <w:spacing w:before="40" w:after="40"/>
              <w:rPr>
                <w:color w:val="000000" w:themeColor="text1"/>
              </w:rPr>
            </w:pPr>
            <w:r w:rsidRPr="00A51733">
              <w:rPr>
                <w:color w:val="000000" w:themeColor="text1"/>
                <w:sz w:val="20"/>
              </w:rPr>
              <w:t>Accepts values 1, 2, or 3 only</w:t>
            </w:r>
          </w:p>
        </w:tc>
      </w:tr>
    </w:tbl>
    <w:p w14:paraId="68C720E1" w14:textId="77777777" w:rsidR="00DF0E58" w:rsidRPr="00A51733" w:rsidRDefault="00DF0E58" w:rsidP="00DF0E58">
      <w:pPr>
        <w:pStyle w:val="Heading3"/>
        <w:rPr>
          <w:color w:val="000000" w:themeColor="text1"/>
        </w:rPr>
      </w:pPr>
      <w:bookmarkStart w:id="50" w:name="_Toc231907872"/>
      <w:r w:rsidRPr="00A51733">
        <w:rPr>
          <w:color w:val="000000" w:themeColor="text1"/>
        </w:rPr>
        <w:t>9.4.3. Main (updated)</w:t>
      </w:r>
      <w:bookmarkEnd w:id="50"/>
    </w:p>
    <w:p w14:paraId="3A455252" w14:textId="77777777" w:rsidR="00DF0E58" w:rsidRPr="00A51733" w:rsidRDefault="00DF0E58" w:rsidP="00DF0E58">
      <w:pPr>
        <w:rPr>
          <w:color w:val="000000" w:themeColor="text1"/>
        </w:rPr>
      </w:pPr>
      <w:r w:rsidRPr="00A51733">
        <w:rPr>
          <w:color w:val="000000" w:themeColor="text1"/>
        </w:rPr>
        <w:t>Main Menu modifications: Expanded from 9 options to 10 options, adding "9. Volunteer Management".</w:t>
      </w:r>
    </w:p>
    <w:p w14:paraId="1073F3ED" w14:textId="1BB636F3" w:rsidR="00DF0E58" w:rsidRPr="00A51733" w:rsidRDefault="00DF0E58" w:rsidP="00DF0E58">
      <w:pPr>
        <w:jc w:val="center"/>
        <w:rPr>
          <w:color w:val="000000" w:themeColor="text1"/>
        </w:rPr>
      </w:pPr>
      <w:r w:rsidRPr="00A51733">
        <w:rPr>
          <w:b/>
          <w:color w:val="000000" w:themeColor="text1"/>
          <w:sz w:val="24"/>
        </w:rPr>
        <w:lastRenderedPageBreak/>
        <w:br/>
      </w:r>
      <w:r w:rsidR="00A35CB2" w:rsidRPr="00A51733">
        <w:rPr>
          <w:b/>
          <w:noProof/>
          <w:color w:val="000000" w:themeColor="text1"/>
          <w:sz w:val="24"/>
        </w:rPr>
        <w:drawing>
          <wp:inline distT="0" distB="0" distL="0" distR="0" wp14:anchorId="3866BA8E" wp14:editId="1E23542E">
            <wp:extent cx="5760085" cy="2602230"/>
            <wp:effectExtent l="0" t="0" r="0" b="7620"/>
            <wp:docPr id="60522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28003" name=""/>
                    <pic:cNvPicPr/>
                  </pic:nvPicPr>
                  <pic:blipFill>
                    <a:blip r:embed="rId27"/>
                    <a:stretch>
                      <a:fillRect/>
                    </a:stretch>
                  </pic:blipFill>
                  <pic:spPr>
                    <a:xfrm>
                      <a:off x="0" y="0"/>
                      <a:ext cx="5760085" cy="2602230"/>
                    </a:xfrm>
                    <a:prstGeom prst="rect">
                      <a:avLst/>
                    </a:prstGeom>
                  </pic:spPr>
                </pic:pic>
              </a:graphicData>
            </a:graphic>
          </wp:inline>
        </w:drawing>
      </w:r>
      <w:r w:rsidRPr="00A51733">
        <w:rPr>
          <w:b/>
          <w:color w:val="000000" w:themeColor="text1"/>
          <w:sz w:val="24"/>
        </w:rPr>
        <w:br/>
      </w:r>
    </w:p>
    <w:p w14:paraId="4B61804C" w14:textId="77777777" w:rsidR="00DF0E58" w:rsidRPr="00A51733" w:rsidRDefault="00DF0E58" w:rsidP="00DF0E58">
      <w:pPr>
        <w:jc w:val="center"/>
        <w:rPr>
          <w:color w:val="000000" w:themeColor="text1"/>
        </w:rPr>
      </w:pPr>
      <w:r w:rsidRPr="00A51733">
        <w:rPr>
          <w:i/>
          <w:color w:val="000000" w:themeColor="text1"/>
          <w:sz w:val="20"/>
        </w:rPr>
        <w:t>(Please insert image: Screenshot of Main Menu showing all 10 options)</w:t>
      </w:r>
    </w:p>
    <w:p w14:paraId="7683BC19" w14:textId="77777777" w:rsidR="00DF0E58" w:rsidRPr="00A51733" w:rsidRDefault="00DF0E58" w:rsidP="00DF0E58">
      <w:pPr>
        <w:rPr>
          <w:color w:val="000000" w:themeColor="text1"/>
        </w:rPr>
      </w:pPr>
      <w:r w:rsidRPr="00A51733">
        <w:rPr>
          <w:color w:val="000000" w:themeColor="text1"/>
        </w:rPr>
        <w:t>Added Volunteer Management sub-menu with 6 features (Add, Display, Update, Assign, Delete, Back).</w:t>
      </w:r>
    </w:p>
    <w:p w14:paraId="36D3F8C7" w14:textId="583160C5" w:rsidR="00DF0E58" w:rsidRPr="00A51733" w:rsidRDefault="00374191" w:rsidP="00DF0E58">
      <w:pPr>
        <w:jc w:val="center"/>
        <w:rPr>
          <w:color w:val="000000" w:themeColor="text1"/>
        </w:rPr>
      </w:pPr>
      <w:r w:rsidRPr="00A51733">
        <w:rPr>
          <w:b/>
          <w:noProof/>
          <w:color w:val="000000" w:themeColor="text1"/>
          <w:sz w:val="24"/>
        </w:rPr>
        <w:drawing>
          <wp:inline distT="0" distB="0" distL="0" distR="0" wp14:anchorId="795A5475" wp14:editId="1967061D">
            <wp:extent cx="5437557" cy="2454793"/>
            <wp:effectExtent l="0" t="0" r="0" b="3175"/>
            <wp:docPr id="135455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54136" name=""/>
                    <pic:cNvPicPr/>
                  </pic:nvPicPr>
                  <pic:blipFill>
                    <a:blip r:embed="rId28"/>
                    <a:stretch>
                      <a:fillRect/>
                    </a:stretch>
                  </pic:blipFill>
                  <pic:spPr>
                    <a:xfrm>
                      <a:off x="0" y="0"/>
                      <a:ext cx="5437557" cy="2454793"/>
                    </a:xfrm>
                    <a:prstGeom prst="rect">
                      <a:avLst/>
                    </a:prstGeom>
                  </pic:spPr>
                </pic:pic>
              </a:graphicData>
            </a:graphic>
          </wp:inline>
        </w:drawing>
      </w:r>
      <w:r w:rsidR="00DF0E58" w:rsidRPr="00A51733">
        <w:rPr>
          <w:b/>
          <w:color w:val="000000" w:themeColor="text1"/>
          <w:sz w:val="24"/>
        </w:rPr>
        <w:br/>
      </w:r>
    </w:p>
    <w:p w14:paraId="7CFBC122" w14:textId="77777777" w:rsidR="00DF0E58" w:rsidRPr="00A51733" w:rsidRDefault="00DF0E58" w:rsidP="00DF0E58">
      <w:pPr>
        <w:jc w:val="center"/>
        <w:rPr>
          <w:color w:val="000000" w:themeColor="text1"/>
        </w:rPr>
      </w:pPr>
      <w:r w:rsidRPr="00A51733">
        <w:rPr>
          <w:i/>
          <w:color w:val="000000" w:themeColor="text1"/>
          <w:sz w:val="20"/>
        </w:rPr>
        <w:t>(Please insert image: Screenshot of Volunteer Management sub-menu)</w:t>
      </w:r>
    </w:p>
    <w:p w14:paraId="612D2332" w14:textId="77777777" w:rsidR="00DF0E58" w:rsidRPr="00A51733" w:rsidRDefault="00DF0E58" w:rsidP="00DF0E58">
      <w:pPr>
        <w:pStyle w:val="Heading2"/>
        <w:rPr>
          <w:color w:val="000000" w:themeColor="text1"/>
        </w:rPr>
      </w:pPr>
      <w:bookmarkStart w:id="51" w:name="_Toc231907873"/>
      <w:r w:rsidRPr="00A51733">
        <w:rPr>
          <w:color w:val="000000" w:themeColor="text1"/>
        </w:rPr>
        <w:lastRenderedPageBreak/>
        <w:t>9.5. Updated Class Diagram</w:t>
      </w:r>
      <w:bookmarkEnd w:id="51"/>
    </w:p>
    <w:p w14:paraId="1BAC1A18" w14:textId="2CB9442A" w:rsidR="00DF0E58" w:rsidRPr="00A51733" w:rsidRDefault="00DF0E58" w:rsidP="00DF0E58">
      <w:pPr>
        <w:jc w:val="center"/>
        <w:rPr>
          <w:color w:val="000000" w:themeColor="text1"/>
        </w:rPr>
      </w:pPr>
      <w:r w:rsidRPr="00A51733">
        <w:rPr>
          <w:b/>
          <w:color w:val="000000" w:themeColor="text1"/>
          <w:sz w:val="24"/>
        </w:rPr>
        <w:br/>
      </w:r>
      <w:r w:rsidR="00374191" w:rsidRPr="00A51733">
        <w:rPr>
          <w:noProof/>
          <w:color w:val="000000" w:themeColor="text1"/>
        </w:rPr>
        <w:drawing>
          <wp:inline distT="0" distB="0" distL="0" distR="0" wp14:anchorId="5A78DA85" wp14:editId="3F5A26A8">
            <wp:extent cx="5760085" cy="7115810"/>
            <wp:effectExtent l="0" t="0" r="0" b="8890"/>
            <wp:docPr id="142500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02310" name=""/>
                    <pic:cNvPicPr/>
                  </pic:nvPicPr>
                  <pic:blipFill>
                    <a:blip r:embed="rId29"/>
                    <a:stretch>
                      <a:fillRect/>
                    </a:stretch>
                  </pic:blipFill>
                  <pic:spPr>
                    <a:xfrm>
                      <a:off x="0" y="0"/>
                      <a:ext cx="5760085" cy="7115810"/>
                    </a:xfrm>
                    <a:prstGeom prst="rect">
                      <a:avLst/>
                    </a:prstGeom>
                  </pic:spPr>
                </pic:pic>
              </a:graphicData>
            </a:graphic>
          </wp:inline>
        </w:drawing>
      </w:r>
      <w:r w:rsidRPr="00A51733">
        <w:rPr>
          <w:b/>
          <w:color w:val="000000" w:themeColor="text1"/>
          <w:sz w:val="24"/>
        </w:rPr>
        <w:br/>
      </w:r>
    </w:p>
    <w:p w14:paraId="3471D7E5" w14:textId="77777777" w:rsidR="00DF0E58" w:rsidRPr="00A51733" w:rsidRDefault="00DF0E58" w:rsidP="00DF0E58">
      <w:pPr>
        <w:jc w:val="center"/>
        <w:rPr>
          <w:color w:val="000000" w:themeColor="text1"/>
        </w:rPr>
      </w:pPr>
      <w:r w:rsidRPr="00A51733">
        <w:rPr>
          <w:i/>
          <w:color w:val="000000" w:themeColor="text1"/>
          <w:sz w:val="20"/>
        </w:rPr>
        <w:t>(Please insert image: Complete Class Diagram (</w:t>
      </w:r>
      <w:proofErr w:type="spellStart"/>
      <w:r w:rsidRPr="00A51733">
        <w:rPr>
          <w:i/>
          <w:color w:val="000000" w:themeColor="text1"/>
          <w:sz w:val="20"/>
        </w:rPr>
        <w:t>PlantUML</w:t>
      </w:r>
      <w:proofErr w:type="spellEnd"/>
      <w:r w:rsidRPr="00A51733">
        <w:rPr>
          <w:i/>
          <w:color w:val="000000" w:themeColor="text1"/>
          <w:sz w:val="20"/>
        </w:rPr>
        <w:t xml:space="preserve"> or Draw.io) – including all 13 classes/interfaces/</w:t>
      </w:r>
      <w:proofErr w:type="spellStart"/>
      <w:r w:rsidRPr="00A51733">
        <w:rPr>
          <w:i/>
          <w:color w:val="000000" w:themeColor="text1"/>
          <w:sz w:val="20"/>
        </w:rPr>
        <w:t>enums</w:t>
      </w:r>
      <w:proofErr w:type="spellEnd"/>
      <w:r w:rsidRPr="00A51733">
        <w:rPr>
          <w:i/>
          <w:color w:val="000000" w:themeColor="text1"/>
          <w:sz w:val="20"/>
        </w:rPr>
        <w:t>)</w:t>
      </w:r>
    </w:p>
    <w:p w14:paraId="0E74497B" w14:textId="77777777" w:rsidR="00DF0E58" w:rsidRPr="00A51733" w:rsidRDefault="00DF0E58" w:rsidP="00DF0E58">
      <w:pPr>
        <w:pStyle w:val="Heading2"/>
        <w:rPr>
          <w:color w:val="000000" w:themeColor="text1"/>
        </w:rPr>
      </w:pPr>
      <w:bookmarkStart w:id="52" w:name="_Toc231907874"/>
      <w:r w:rsidRPr="00A51733">
        <w:rPr>
          <w:color w:val="000000" w:themeColor="text1"/>
        </w:rPr>
        <w:lastRenderedPageBreak/>
        <w:t>9.6. Volunteer Management Features</w:t>
      </w:r>
      <w:bookmarkEnd w:id="52"/>
    </w:p>
    <w:p w14:paraId="1E33ACA2" w14:textId="77777777" w:rsidR="00DF0E58" w:rsidRPr="00A51733" w:rsidRDefault="00DF0E58" w:rsidP="00DF0E58">
      <w:pPr>
        <w:pStyle w:val="Heading3"/>
        <w:rPr>
          <w:color w:val="000000" w:themeColor="text1"/>
        </w:rPr>
      </w:pPr>
      <w:bookmarkStart w:id="53" w:name="_Toc231907875"/>
      <w:r w:rsidRPr="00A51733">
        <w:rPr>
          <w:color w:val="000000" w:themeColor="text1"/>
        </w:rPr>
        <w:t>9.6.1. Add New Volunteer</w:t>
      </w:r>
      <w:bookmarkEnd w:id="53"/>
    </w:p>
    <w:p w14:paraId="3F727820" w14:textId="4BDFDE7A" w:rsidR="00DF0E58" w:rsidRPr="00A51733" w:rsidRDefault="00DF0E58" w:rsidP="00DF0E58">
      <w:pPr>
        <w:jc w:val="center"/>
        <w:rPr>
          <w:color w:val="000000" w:themeColor="text1"/>
        </w:rPr>
      </w:pPr>
      <w:r w:rsidRPr="00A51733">
        <w:rPr>
          <w:b/>
          <w:color w:val="000000" w:themeColor="text1"/>
          <w:sz w:val="24"/>
        </w:rPr>
        <w:br/>
      </w:r>
      <w:r w:rsidR="00784B79" w:rsidRPr="00A51733">
        <w:rPr>
          <w:b/>
          <w:noProof/>
          <w:color w:val="000000" w:themeColor="text1"/>
          <w:sz w:val="24"/>
        </w:rPr>
        <w:drawing>
          <wp:inline distT="0" distB="0" distL="0" distR="0" wp14:anchorId="6666CDDA" wp14:editId="18BB3BDB">
            <wp:extent cx="5760085" cy="2661285"/>
            <wp:effectExtent l="0" t="0" r="0" b="5715"/>
            <wp:docPr id="144297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74860" name=""/>
                    <pic:cNvPicPr/>
                  </pic:nvPicPr>
                  <pic:blipFill>
                    <a:blip r:embed="rId30"/>
                    <a:stretch>
                      <a:fillRect/>
                    </a:stretch>
                  </pic:blipFill>
                  <pic:spPr>
                    <a:xfrm>
                      <a:off x="0" y="0"/>
                      <a:ext cx="5760085" cy="2661285"/>
                    </a:xfrm>
                    <a:prstGeom prst="rect">
                      <a:avLst/>
                    </a:prstGeom>
                  </pic:spPr>
                </pic:pic>
              </a:graphicData>
            </a:graphic>
          </wp:inline>
        </w:drawing>
      </w:r>
      <w:r w:rsidRPr="00A51733">
        <w:rPr>
          <w:b/>
          <w:color w:val="000000" w:themeColor="text1"/>
          <w:sz w:val="24"/>
        </w:rPr>
        <w:br/>
      </w:r>
    </w:p>
    <w:p w14:paraId="25774316" w14:textId="77777777" w:rsidR="00DF0E58" w:rsidRPr="00A51733" w:rsidRDefault="00DF0E58" w:rsidP="00DF0E58">
      <w:pPr>
        <w:jc w:val="center"/>
        <w:rPr>
          <w:color w:val="000000" w:themeColor="text1"/>
        </w:rPr>
      </w:pPr>
      <w:r w:rsidRPr="00A51733">
        <w:rPr>
          <w:i/>
          <w:color w:val="000000" w:themeColor="text1"/>
          <w:sz w:val="20"/>
        </w:rPr>
        <w:t>(Please insert image: Screenshot of successfully adding a new Volunteer)</w:t>
      </w:r>
    </w:p>
    <w:p w14:paraId="6B556633" w14:textId="1D5EF5F8" w:rsidR="00DF0E58" w:rsidRPr="00A51733" w:rsidRDefault="00DF0E58" w:rsidP="00DF0E58">
      <w:pPr>
        <w:jc w:val="center"/>
        <w:rPr>
          <w:color w:val="000000" w:themeColor="text1"/>
        </w:rPr>
      </w:pPr>
      <w:r w:rsidRPr="00A51733">
        <w:rPr>
          <w:b/>
          <w:color w:val="000000" w:themeColor="text1"/>
          <w:sz w:val="24"/>
        </w:rPr>
        <w:br/>
      </w:r>
      <w:r w:rsidR="004A62CF" w:rsidRPr="00A51733">
        <w:rPr>
          <w:b/>
          <w:noProof/>
          <w:color w:val="000000" w:themeColor="text1"/>
          <w:sz w:val="24"/>
        </w:rPr>
        <w:drawing>
          <wp:inline distT="0" distB="0" distL="0" distR="0" wp14:anchorId="5F0EEE9A" wp14:editId="5AE47D09">
            <wp:extent cx="4321742" cy="1273662"/>
            <wp:effectExtent l="0" t="0" r="3175" b="3175"/>
            <wp:docPr id="27683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31645" name=""/>
                    <pic:cNvPicPr/>
                  </pic:nvPicPr>
                  <pic:blipFill>
                    <a:blip r:embed="rId31"/>
                    <a:stretch>
                      <a:fillRect/>
                    </a:stretch>
                  </pic:blipFill>
                  <pic:spPr>
                    <a:xfrm>
                      <a:off x="0" y="0"/>
                      <a:ext cx="4321742" cy="1273662"/>
                    </a:xfrm>
                    <a:prstGeom prst="rect">
                      <a:avLst/>
                    </a:prstGeom>
                  </pic:spPr>
                </pic:pic>
              </a:graphicData>
            </a:graphic>
          </wp:inline>
        </w:drawing>
      </w:r>
      <w:r w:rsidRPr="00A51733">
        <w:rPr>
          <w:b/>
          <w:color w:val="000000" w:themeColor="text1"/>
          <w:sz w:val="24"/>
        </w:rPr>
        <w:br/>
      </w:r>
    </w:p>
    <w:p w14:paraId="463EB01B" w14:textId="77777777" w:rsidR="00DF0E58" w:rsidRPr="00A51733" w:rsidRDefault="00DF0E58" w:rsidP="00DF0E58">
      <w:pPr>
        <w:jc w:val="center"/>
        <w:rPr>
          <w:color w:val="000000" w:themeColor="text1"/>
        </w:rPr>
      </w:pPr>
      <w:r w:rsidRPr="00A51733">
        <w:rPr>
          <w:i/>
          <w:color w:val="000000" w:themeColor="text1"/>
          <w:sz w:val="20"/>
        </w:rPr>
        <w:t>(Please insert image: Screenshot of duplicate ID entry – displaying error message)</w:t>
      </w:r>
    </w:p>
    <w:p w14:paraId="6DF6E621" w14:textId="77777777" w:rsidR="00DF0E58" w:rsidRPr="00A51733" w:rsidRDefault="00DF0E58" w:rsidP="00DF0E58">
      <w:pPr>
        <w:pStyle w:val="Heading3"/>
        <w:rPr>
          <w:color w:val="000000" w:themeColor="text1"/>
        </w:rPr>
      </w:pPr>
      <w:bookmarkStart w:id="54" w:name="_Toc231907876"/>
      <w:r w:rsidRPr="00A51733">
        <w:rPr>
          <w:color w:val="000000" w:themeColor="text1"/>
        </w:rPr>
        <w:lastRenderedPageBreak/>
        <w:t>9.6.2. Display Volunteer List</w:t>
      </w:r>
      <w:bookmarkEnd w:id="54"/>
    </w:p>
    <w:p w14:paraId="33E77687" w14:textId="64186DEE" w:rsidR="00DF0E58" w:rsidRPr="00A51733" w:rsidRDefault="00DF0E58" w:rsidP="00DF0E58">
      <w:pPr>
        <w:jc w:val="center"/>
        <w:rPr>
          <w:color w:val="000000" w:themeColor="text1"/>
        </w:rPr>
      </w:pPr>
      <w:r w:rsidRPr="00A51733">
        <w:rPr>
          <w:b/>
          <w:color w:val="000000" w:themeColor="text1"/>
          <w:sz w:val="24"/>
        </w:rPr>
        <w:br/>
      </w:r>
      <w:r w:rsidR="008A16DE" w:rsidRPr="00A51733">
        <w:rPr>
          <w:b/>
          <w:noProof/>
          <w:color w:val="000000" w:themeColor="text1"/>
          <w:sz w:val="24"/>
        </w:rPr>
        <w:drawing>
          <wp:inline distT="0" distB="0" distL="0" distR="0" wp14:anchorId="183E4098" wp14:editId="17DF9A19">
            <wp:extent cx="5760085" cy="1543050"/>
            <wp:effectExtent l="0" t="0" r="0" b="0"/>
            <wp:docPr id="24392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26185" name=""/>
                    <pic:cNvPicPr/>
                  </pic:nvPicPr>
                  <pic:blipFill>
                    <a:blip r:embed="rId32"/>
                    <a:stretch>
                      <a:fillRect/>
                    </a:stretch>
                  </pic:blipFill>
                  <pic:spPr>
                    <a:xfrm>
                      <a:off x="0" y="0"/>
                      <a:ext cx="5760085" cy="1543050"/>
                    </a:xfrm>
                    <a:prstGeom prst="rect">
                      <a:avLst/>
                    </a:prstGeom>
                  </pic:spPr>
                </pic:pic>
              </a:graphicData>
            </a:graphic>
          </wp:inline>
        </w:drawing>
      </w:r>
      <w:r w:rsidRPr="00A51733">
        <w:rPr>
          <w:b/>
          <w:color w:val="000000" w:themeColor="text1"/>
          <w:sz w:val="24"/>
        </w:rPr>
        <w:br/>
      </w:r>
    </w:p>
    <w:p w14:paraId="51BADA4E" w14:textId="77777777" w:rsidR="00DF0E58" w:rsidRPr="00A51733" w:rsidRDefault="00DF0E58" w:rsidP="00DF0E58">
      <w:pPr>
        <w:jc w:val="center"/>
        <w:rPr>
          <w:color w:val="000000" w:themeColor="text1"/>
        </w:rPr>
      </w:pPr>
      <w:r w:rsidRPr="00A51733">
        <w:rPr>
          <w:i/>
          <w:color w:val="000000" w:themeColor="text1"/>
          <w:sz w:val="20"/>
        </w:rPr>
        <w:t>(Please insert image: Screenshot of the full Volunteer list)</w:t>
      </w:r>
    </w:p>
    <w:p w14:paraId="5D546E2E" w14:textId="4F6E2B44" w:rsidR="00DF0E58" w:rsidRPr="00A51733" w:rsidRDefault="00DF0E58" w:rsidP="00867EBF">
      <w:pPr>
        <w:jc w:val="center"/>
        <w:rPr>
          <w:color w:val="000000" w:themeColor="text1"/>
        </w:rPr>
      </w:pPr>
      <w:r w:rsidRPr="00A51733">
        <w:rPr>
          <w:b/>
          <w:color w:val="000000" w:themeColor="text1"/>
          <w:sz w:val="24"/>
        </w:rPr>
        <w:br/>
      </w:r>
    </w:p>
    <w:p w14:paraId="0B13C783" w14:textId="77777777" w:rsidR="00DF0E58" w:rsidRPr="00A51733" w:rsidRDefault="00DF0E58" w:rsidP="00DF0E58">
      <w:pPr>
        <w:pStyle w:val="Heading3"/>
        <w:rPr>
          <w:color w:val="000000" w:themeColor="text1"/>
        </w:rPr>
      </w:pPr>
      <w:bookmarkStart w:id="55" w:name="_Toc231907877"/>
      <w:r w:rsidRPr="00A51733">
        <w:rPr>
          <w:color w:val="000000" w:themeColor="text1"/>
        </w:rPr>
        <w:t>9.6.3. Update Volunteer</w:t>
      </w:r>
      <w:bookmarkEnd w:id="55"/>
    </w:p>
    <w:p w14:paraId="10D9962E" w14:textId="2AFB5496" w:rsidR="00DF0E58" w:rsidRPr="00A51733" w:rsidRDefault="00DF0E58" w:rsidP="00DF0E58">
      <w:pPr>
        <w:jc w:val="center"/>
        <w:rPr>
          <w:color w:val="000000" w:themeColor="text1"/>
        </w:rPr>
      </w:pPr>
      <w:r w:rsidRPr="00A51733">
        <w:rPr>
          <w:b/>
          <w:color w:val="000000" w:themeColor="text1"/>
          <w:sz w:val="24"/>
        </w:rPr>
        <w:br/>
      </w:r>
      <w:r w:rsidR="00F97E2F" w:rsidRPr="00A51733">
        <w:rPr>
          <w:b/>
          <w:noProof/>
          <w:color w:val="000000" w:themeColor="text1"/>
          <w:sz w:val="24"/>
        </w:rPr>
        <w:drawing>
          <wp:inline distT="0" distB="0" distL="0" distR="0" wp14:anchorId="06E8C321" wp14:editId="5784B12C">
            <wp:extent cx="5760085" cy="3383915"/>
            <wp:effectExtent l="0" t="0" r="0" b="6985"/>
            <wp:docPr id="33127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71182" name=""/>
                    <pic:cNvPicPr/>
                  </pic:nvPicPr>
                  <pic:blipFill>
                    <a:blip r:embed="rId33"/>
                    <a:stretch>
                      <a:fillRect/>
                    </a:stretch>
                  </pic:blipFill>
                  <pic:spPr>
                    <a:xfrm>
                      <a:off x="0" y="0"/>
                      <a:ext cx="5760085" cy="3383915"/>
                    </a:xfrm>
                    <a:prstGeom prst="rect">
                      <a:avLst/>
                    </a:prstGeom>
                  </pic:spPr>
                </pic:pic>
              </a:graphicData>
            </a:graphic>
          </wp:inline>
        </w:drawing>
      </w:r>
    </w:p>
    <w:p w14:paraId="06630EEC" w14:textId="77777777" w:rsidR="00DF0E58" w:rsidRPr="00A51733" w:rsidRDefault="00DF0E58" w:rsidP="00DF0E58">
      <w:pPr>
        <w:jc w:val="center"/>
        <w:rPr>
          <w:color w:val="000000" w:themeColor="text1"/>
        </w:rPr>
      </w:pPr>
      <w:r w:rsidRPr="00A51733">
        <w:rPr>
          <w:i/>
          <w:color w:val="000000" w:themeColor="text1"/>
          <w:sz w:val="20"/>
        </w:rPr>
        <w:t>(Please insert image: Screenshot of Update Volunteer process – showing old and new information)</w:t>
      </w:r>
    </w:p>
    <w:p w14:paraId="21402DA8" w14:textId="77777777" w:rsidR="00DF0E58" w:rsidRPr="00A51733" w:rsidRDefault="00DF0E58" w:rsidP="00DF0E58">
      <w:pPr>
        <w:pStyle w:val="Heading3"/>
        <w:rPr>
          <w:color w:val="000000" w:themeColor="text1"/>
        </w:rPr>
      </w:pPr>
      <w:bookmarkStart w:id="56" w:name="_Toc231907878"/>
      <w:r w:rsidRPr="00A51733">
        <w:rPr>
          <w:color w:val="000000" w:themeColor="text1"/>
        </w:rPr>
        <w:lastRenderedPageBreak/>
        <w:t xml:space="preserve">9.6.4. </w:t>
      </w:r>
      <w:proofErr w:type="gramStart"/>
      <w:r w:rsidRPr="00A51733">
        <w:rPr>
          <w:color w:val="000000" w:themeColor="text1"/>
        </w:rPr>
        <w:t>Assign</w:t>
      </w:r>
      <w:proofErr w:type="gramEnd"/>
      <w:r w:rsidRPr="00A51733">
        <w:rPr>
          <w:color w:val="000000" w:themeColor="text1"/>
        </w:rPr>
        <w:t xml:space="preserve"> Volunteer to Shift</w:t>
      </w:r>
      <w:bookmarkEnd w:id="56"/>
    </w:p>
    <w:p w14:paraId="3624492B" w14:textId="7EB4EDCD" w:rsidR="00DF0E58" w:rsidRPr="00A51733" w:rsidRDefault="00DF0E58" w:rsidP="00DF0E58">
      <w:pPr>
        <w:jc w:val="center"/>
        <w:rPr>
          <w:color w:val="000000" w:themeColor="text1"/>
        </w:rPr>
      </w:pPr>
      <w:r w:rsidRPr="00A51733">
        <w:rPr>
          <w:b/>
          <w:color w:val="000000" w:themeColor="text1"/>
          <w:sz w:val="24"/>
        </w:rPr>
        <w:br/>
      </w:r>
      <w:r w:rsidRPr="00A51733">
        <w:rPr>
          <w:b/>
          <w:color w:val="000000" w:themeColor="text1"/>
          <w:sz w:val="24"/>
        </w:rPr>
        <w:br/>
      </w:r>
      <w:r w:rsidR="00995743" w:rsidRPr="00A51733">
        <w:rPr>
          <w:noProof/>
          <w:color w:val="000000" w:themeColor="text1"/>
        </w:rPr>
        <w:drawing>
          <wp:inline distT="0" distB="0" distL="0" distR="0" wp14:anchorId="7E13CA7A" wp14:editId="77DFEE75">
            <wp:extent cx="5760085" cy="1590040"/>
            <wp:effectExtent l="0" t="0" r="0" b="0"/>
            <wp:docPr id="15278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0091" name=""/>
                    <pic:cNvPicPr/>
                  </pic:nvPicPr>
                  <pic:blipFill>
                    <a:blip r:embed="rId34"/>
                    <a:stretch>
                      <a:fillRect/>
                    </a:stretch>
                  </pic:blipFill>
                  <pic:spPr>
                    <a:xfrm>
                      <a:off x="0" y="0"/>
                      <a:ext cx="5760085" cy="1590040"/>
                    </a:xfrm>
                    <a:prstGeom prst="rect">
                      <a:avLst/>
                    </a:prstGeom>
                  </pic:spPr>
                </pic:pic>
              </a:graphicData>
            </a:graphic>
          </wp:inline>
        </w:drawing>
      </w:r>
    </w:p>
    <w:p w14:paraId="719A63F3" w14:textId="3B8C42EF" w:rsidR="00DF0E58" w:rsidRPr="00A51733" w:rsidRDefault="00DF0E58" w:rsidP="00995743">
      <w:pPr>
        <w:jc w:val="center"/>
        <w:rPr>
          <w:color w:val="000000" w:themeColor="text1"/>
          <w:lang w:val="vi-VN"/>
        </w:rPr>
      </w:pPr>
      <w:r w:rsidRPr="00A51733">
        <w:rPr>
          <w:i/>
          <w:color w:val="000000" w:themeColor="text1"/>
          <w:sz w:val="20"/>
        </w:rPr>
        <w:t>(Please insert image: Screenshot of successful Assignment)</w:t>
      </w:r>
      <w:r w:rsidRPr="00A51733">
        <w:rPr>
          <w:b/>
          <w:color w:val="000000" w:themeColor="text1"/>
          <w:sz w:val="24"/>
        </w:rPr>
        <w:br/>
      </w:r>
      <w:r w:rsidR="008245DA" w:rsidRPr="00A51733">
        <w:rPr>
          <w:b/>
          <w:noProof/>
          <w:color w:val="000000" w:themeColor="text1"/>
          <w:sz w:val="24"/>
        </w:rPr>
        <w:drawing>
          <wp:inline distT="0" distB="0" distL="0" distR="0" wp14:anchorId="3B297F55" wp14:editId="45C8B7BC">
            <wp:extent cx="5760085" cy="1849755"/>
            <wp:effectExtent l="0" t="0" r="0" b="0"/>
            <wp:docPr id="6972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2089" name=""/>
                    <pic:cNvPicPr/>
                  </pic:nvPicPr>
                  <pic:blipFill>
                    <a:blip r:embed="rId35"/>
                    <a:stretch>
                      <a:fillRect/>
                    </a:stretch>
                  </pic:blipFill>
                  <pic:spPr>
                    <a:xfrm>
                      <a:off x="0" y="0"/>
                      <a:ext cx="5760085" cy="1849755"/>
                    </a:xfrm>
                    <a:prstGeom prst="rect">
                      <a:avLst/>
                    </a:prstGeom>
                  </pic:spPr>
                </pic:pic>
              </a:graphicData>
            </a:graphic>
          </wp:inline>
        </w:drawing>
      </w:r>
    </w:p>
    <w:p w14:paraId="4AF949CD" w14:textId="77777777" w:rsidR="00DF0E58" w:rsidRPr="00A51733" w:rsidRDefault="00DF0E58" w:rsidP="00DF0E58">
      <w:pPr>
        <w:jc w:val="center"/>
        <w:rPr>
          <w:color w:val="000000" w:themeColor="text1"/>
        </w:rPr>
      </w:pPr>
      <w:r w:rsidRPr="00A51733">
        <w:rPr>
          <w:i/>
          <w:color w:val="000000" w:themeColor="text1"/>
          <w:sz w:val="20"/>
        </w:rPr>
        <w:t>(Please insert image: Screenshot of insufficient skill for MEDIC slot error)</w:t>
      </w:r>
    </w:p>
    <w:p w14:paraId="5891264C" w14:textId="77777777" w:rsidR="00DF0E58" w:rsidRPr="00A51733" w:rsidRDefault="00DF0E58" w:rsidP="00DF0E58">
      <w:pPr>
        <w:pStyle w:val="Heading3"/>
        <w:rPr>
          <w:color w:val="000000" w:themeColor="text1"/>
        </w:rPr>
      </w:pPr>
      <w:bookmarkStart w:id="57" w:name="_Toc231907879"/>
      <w:r w:rsidRPr="00A51733">
        <w:rPr>
          <w:color w:val="000000" w:themeColor="text1"/>
        </w:rPr>
        <w:t>9.6.5. Delete Volunteer</w:t>
      </w:r>
      <w:bookmarkEnd w:id="57"/>
    </w:p>
    <w:p w14:paraId="53770FDE" w14:textId="5BCB70C9" w:rsidR="00DF0E58" w:rsidRPr="00A51733" w:rsidRDefault="00DF0E58" w:rsidP="00DF0E58">
      <w:pPr>
        <w:jc w:val="center"/>
        <w:rPr>
          <w:color w:val="000000" w:themeColor="text1"/>
        </w:rPr>
      </w:pPr>
      <w:r w:rsidRPr="00A51733">
        <w:rPr>
          <w:b/>
          <w:color w:val="000000" w:themeColor="text1"/>
          <w:sz w:val="24"/>
        </w:rPr>
        <w:br/>
      </w:r>
      <w:r w:rsidR="006169C5" w:rsidRPr="00A51733">
        <w:rPr>
          <w:noProof/>
          <w:color w:val="000000" w:themeColor="text1"/>
        </w:rPr>
        <w:drawing>
          <wp:inline distT="0" distB="0" distL="0" distR="0" wp14:anchorId="26B2BF57" wp14:editId="09222EA7">
            <wp:extent cx="5760085" cy="1686560"/>
            <wp:effectExtent l="0" t="0" r="0" b="8890"/>
            <wp:docPr id="22487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74433" name=""/>
                    <pic:cNvPicPr/>
                  </pic:nvPicPr>
                  <pic:blipFill>
                    <a:blip r:embed="rId36"/>
                    <a:stretch>
                      <a:fillRect/>
                    </a:stretch>
                  </pic:blipFill>
                  <pic:spPr>
                    <a:xfrm>
                      <a:off x="0" y="0"/>
                      <a:ext cx="5760085" cy="1686560"/>
                    </a:xfrm>
                    <a:prstGeom prst="rect">
                      <a:avLst/>
                    </a:prstGeom>
                  </pic:spPr>
                </pic:pic>
              </a:graphicData>
            </a:graphic>
          </wp:inline>
        </w:drawing>
      </w:r>
    </w:p>
    <w:p w14:paraId="19A8A4D2" w14:textId="77777777" w:rsidR="00DF0E58" w:rsidRPr="00A51733" w:rsidRDefault="00DF0E58" w:rsidP="00DF0E58">
      <w:pPr>
        <w:jc w:val="center"/>
        <w:rPr>
          <w:color w:val="000000" w:themeColor="text1"/>
        </w:rPr>
      </w:pPr>
      <w:r w:rsidRPr="00A51733">
        <w:rPr>
          <w:i/>
          <w:color w:val="000000" w:themeColor="text1"/>
          <w:sz w:val="20"/>
        </w:rPr>
        <w:t>(Please insert image: Screenshot of deleting Volunteer – confirming with Y)</w:t>
      </w:r>
    </w:p>
    <w:p w14:paraId="75C7D8B7" w14:textId="5A964521" w:rsidR="00DF0E58" w:rsidRPr="00A51733" w:rsidRDefault="00DF0E58" w:rsidP="00DF0E58">
      <w:pPr>
        <w:jc w:val="center"/>
        <w:rPr>
          <w:color w:val="000000" w:themeColor="text1"/>
        </w:rPr>
      </w:pPr>
      <w:r w:rsidRPr="00A51733">
        <w:rPr>
          <w:b/>
          <w:color w:val="000000" w:themeColor="text1"/>
          <w:sz w:val="24"/>
        </w:rPr>
        <w:lastRenderedPageBreak/>
        <w:br/>
      </w:r>
      <w:r w:rsidR="006169C5" w:rsidRPr="00A51733">
        <w:rPr>
          <w:noProof/>
          <w:color w:val="000000" w:themeColor="text1"/>
        </w:rPr>
        <w:drawing>
          <wp:inline distT="0" distB="0" distL="0" distR="0" wp14:anchorId="51E6DB67" wp14:editId="15A67CD2">
            <wp:extent cx="5760085" cy="1769110"/>
            <wp:effectExtent l="0" t="0" r="0" b="2540"/>
            <wp:docPr id="167319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96746" name=""/>
                    <pic:cNvPicPr/>
                  </pic:nvPicPr>
                  <pic:blipFill>
                    <a:blip r:embed="rId37"/>
                    <a:stretch>
                      <a:fillRect/>
                    </a:stretch>
                  </pic:blipFill>
                  <pic:spPr>
                    <a:xfrm>
                      <a:off x="0" y="0"/>
                      <a:ext cx="5760085" cy="1769110"/>
                    </a:xfrm>
                    <a:prstGeom prst="rect">
                      <a:avLst/>
                    </a:prstGeom>
                  </pic:spPr>
                </pic:pic>
              </a:graphicData>
            </a:graphic>
          </wp:inline>
        </w:drawing>
      </w:r>
      <w:r w:rsidRPr="00A51733">
        <w:rPr>
          <w:b/>
          <w:color w:val="000000" w:themeColor="text1"/>
          <w:sz w:val="24"/>
        </w:rPr>
        <w:br/>
      </w:r>
    </w:p>
    <w:p w14:paraId="0ED1C8D0" w14:textId="77777777" w:rsidR="00DF0E58" w:rsidRPr="00A51733" w:rsidRDefault="00DF0E58" w:rsidP="00DF0E58">
      <w:pPr>
        <w:jc w:val="center"/>
        <w:rPr>
          <w:color w:val="000000" w:themeColor="text1"/>
        </w:rPr>
      </w:pPr>
      <w:r w:rsidRPr="00A51733">
        <w:rPr>
          <w:i/>
          <w:color w:val="000000" w:themeColor="text1"/>
          <w:sz w:val="20"/>
        </w:rPr>
        <w:t>(Please insert image: Screenshot of cancelling deletion – pressing N)</w:t>
      </w:r>
    </w:p>
    <w:p w14:paraId="21118F6F" w14:textId="77777777" w:rsidR="00DF0E58" w:rsidRPr="00A51733" w:rsidRDefault="00DF0E58" w:rsidP="00DF0E58">
      <w:pPr>
        <w:pStyle w:val="Heading2"/>
        <w:rPr>
          <w:color w:val="000000" w:themeColor="text1"/>
        </w:rPr>
      </w:pPr>
      <w:bookmarkStart w:id="58" w:name="_Toc231907880"/>
      <w:r w:rsidRPr="00A51733">
        <w:rPr>
          <w:color w:val="000000" w:themeColor="text1"/>
        </w:rPr>
        <w:t>9.7. Volunteer Data Storage Integration</w:t>
      </w:r>
      <w:bookmarkEnd w:id="58"/>
    </w:p>
    <w:p w14:paraId="39B84DD2" w14:textId="77777777" w:rsidR="00DF0E58" w:rsidRPr="00A51733" w:rsidRDefault="00DF0E58" w:rsidP="00DF0E58">
      <w:pPr>
        <w:rPr>
          <w:color w:val="000000" w:themeColor="text1"/>
        </w:rPr>
      </w:pPr>
      <w:r w:rsidRPr="00A51733">
        <w:rPr>
          <w:color w:val="000000" w:themeColor="text1"/>
        </w:rPr>
        <w:t xml:space="preserve">The </w:t>
      </w:r>
      <w:proofErr w:type="spellStart"/>
      <w:proofErr w:type="gramStart"/>
      <w:r w:rsidRPr="00A51733">
        <w:rPr>
          <w:color w:val="000000" w:themeColor="text1"/>
        </w:rPr>
        <w:t>saveDataToFile</w:t>
      </w:r>
      <w:proofErr w:type="spellEnd"/>
      <w:r w:rsidRPr="00A51733">
        <w:rPr>
          <w:color w:val="000000" w:themeColor="text1"/>
        </w:rPr>
        <w:t>(</w:t>
      </w:r>
      <w:proofErr w:type="gramEnd"/>
      <w:r w:rsidRPr="00A51733">
        <w:rPr>
          <w:color w:val="000000" w:themeColor="text1"/>
        </w:rPr>
        <w:t>) method was updated to save both Student (registrations.dat) and Volunteer (volunteers.dat) data.</w:t>
      </w:r>
    </w:p>
    <w:p w14:paraId="6E8E497A" w14:textId="39EC40CA" w:rsidR="00DF0E58" w:rsidRPr="00A51733" w:rsidRDefault="00DF0E58" w:rsidP="00DF0E58">
      <w:pPr>
        <w:jc w:val="center"/>
        <w:rPr>
          <w:color w:val="000000" w:themeColor="text1"/>
        </w:rPr>
      </w:pPr>
      <w:r w:rsidRPr="00A51733">
        <w:rPr>
          <w:b/>
          <w:color w:val="000000" w:themeColor="text1"/>
          <w:sz w:val="24"/>
        </w:rPr>
        <w:br/>
      </w:r>
      <w:r w:rsidR="00A21827" w:rsidRPr="00A51733">
        <w:rPr>
          <w:b/>
          <w:noProof/>
          <w:color w:val="000000" w:themeColor="text1"/>
          <w:sz w:val="24"/>
        </w:rPr>
        <w:drawing>
          <wp:inline distT="0" distB="0" distL="0" distR="0" wp14:anchorId="377E4E10" wp14:editId="798C1F32">
            <wp:extent cx="5760085" cy="1609725"/>
            <wp:effectExtent l="0" t="0" r="0" b="9525"/>
            <wp:docPr id="211513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37906" name=""/>
                    <pic:cNvPicPr/>
                  </pic:nvPicPr>
                  <pic:blipFill>
                    <a:blip r:embed="rId38"/>
                    <a:stretch>
                      <a:fillRect/>
                    </a:stretch>
                  </pic:blipFill>
                  <pic:spPr>
                    <a:xfrm>
                      <a:off x="0" y="0"/>
                      <a:ext cx="5760085" cy="1609725"/>
                    </a:xfrm>
                    <a:prstGeom prst="rect">
                      <a:avLst/>
                    </a:prstGeom>
                  </pic:spPr>
                </pic:pic>
              </a:graphicData>
            </a:graphic>
          </wp:inline>
        </w:drawing>
      </w:r>
      <w:r w:rsidRPr="00A51733">
        <w:rPr>
          <w:b/>
          <w:color w:val="000000" w:themeColor="text1"/>
          <w:sz w:val="24"/>
        </w:rPr>
        <w:br/>
      </w:r>
    </w:p>
    <w:p w14:paraId="63A5C581" w14:textId="77777777" w:rsidR="00DF0E58" w:rsidRPr="00A51733" w:rsidRDefault="00DF0E58" w:rsidP="00DF0E58">
      <w:pPr>
        <w:jc w:val="center"/>
        <w:rPr>
          <w:color w:val="000000" w:themeColor="text1"/>
        </w:rPr>
      </w:pPr>
      <w:r w:rsidRPr="00A51733">
        <w:rPr>
          <w:i/>
          <w:color w:val="000000" w:themeColor="text1"/>
          <w:sz w:val="20"/>
        </w:rPr>
        <w:t>(Please insert image: Screenshot of Save Data result – showing both Student and Volunteer saved successfully)</w:t>
      </w:r>
    </w:p>
    <w:p w14:paraId="6996CD30" w14:textId="77777777" w:rsidR="00DF0E58" w:rsidRPr="00A51733" w:rsidRDefault="00DF0E58" w:rsidP="00DF0E58">
      <w:pPr>
        <w:rPr>
          <w:color w:val="000000" w:themeColor="text1"/>
        </w:rPr>
      </w:pPr>
      <w:r w:rsidRPr="00A51733">
        <w:rPr>
          <w:color w:val="000000" w:themeColor="text1"/>
        </w:rPr>
        <w:t>Exit Program: Checks both data sources. Warns if any data is unsaved.</w:t>
      </w:r>
    </w:p>
    <w:p w14:paraId="594A96C8" w14:textId="5D5A6931" w:rsidR="00DF0E58" w:rsidRPr="00A51733" w:rsidRDefault="00DF0E58" w:rsidP="00DF0E58">
      <w:pPr>
        <w:jc w:val="center"/>
        <w:rPr>
          <w:color w:val="000000" w:themeColor="text1"/>
        </w:rPr>
      </w:pPr>
      <w:r w:rsidRPr="00A51733">
        <w:rPr>
          <w:b/>
          <w:color w:val="000000" w:themeColor="text1"/>
          <w:sz w:val="24"/>
        </w:rPr>
        <w:br/>
      </w:r>
      <w:r w:rsidR="00E723DD" w:rsidRPr="00A51733">
        <w:rPr>
          <w:b/>
          <w:noProof/>
          <w:color w:val="000000" w:themeColor="text1"/>
          <w:sz w:val="24"/>
        </w:rPr>
        <w:drawing>
          <wp:inline distT="0" distB="0" distL="0" distR="0" wp14:anchorId="70825909" wp14:editId="587F983E">
            <wp:extent cx="5760085" cy="1236345"/>
            <wp:effectExtent l="0" t="0" r="0" b="1905"/>
            <wp:docPr id="210838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86603" name=""/>
                    <pic:cNvPicPr/>
                  </pic:nvPicPr>
                  <pic:blipFill>
                    <a:blip r:embed="rId39"/>
                    <a:stretch>
                      <a:fillRect/>
                    </a:stretch>
                  </pic:blipFill>
                  <pic:spPr>
                    <a:xfrm>
                      <a:off x="0" y="0"/>
                      <a:ext cx="5760085" cy="1236345"/>
                    </a:xfrm>
                    <a:prstGeom prst="rect">
                      <a:avLst/>
                    </a:prstGeom>
                  </pic:spPr>
                </pic:pic>
              </a:graphicData>
            </a:graphic>
          </wp:inline>
        </w:drawing>
      </w:r>
      <w:r w:rsidRPr="00A51733">
        <w:rPr>
          <w:b/>
          <w:color w:val="000000" w:themeColor="text1"/>
          <w:sz w:val="24"/>
        </w:rPr>
        <w:br/>
      </w:r>
    </w:p>
    <w:p w14:paraId="1D876986" w14:textId="77777777" w:rsidR="00DF0E58" w:rsidRPr="00A51733" w:rsidRDefault="00DF0E58" w:rsidP="00DF0E58">
      <w:pPr>
        <w:jc w:val="center"/>
        <w:rPr>
          <w:color w:val="000000" w:themeColor="text1"/>
        </w:rPr>
      </w:pPr>
      <w:r w:rsidRPr="00A51733">
        <w:rPr>
          <w:i/>
          <w:color w:val="000000" w:themeColor="text1"/>
          <w:sz w:val="20"/>
        </w:rPr>
        <w:lastRenderedPageBreak/>
        <w:t>(Please insert image: Screenshot of Exit prompt when there are unsaved changes)</w:t>
      </w:r>
    </w:p>
    <w:p w14:paraId="6EE7FE9C" w14:textId="77777777" w:rsidR="00DF0E58" w:rsidRPr="00A51733" w:rsidRDefault="00DF0E58" w:rsidP="00DF0E58">
      <w:pPr>
        <w:pStyle w:val="Heading2"/>
        <w:rPr>
          <w:color w:val="000000" w:themeColor="text1"/>
        </w:rPr>
      </w:pPr>
      <w:bookmarkStart w:id="59" w:name="_Toc231907881"/>
      <w:r w:rsidRPr="00A51733">
        <w:rPr>
          <w:color w:val="000000" w:themeColor="text1"/>
        </w:rPr>
        <w:t>9.8. Conclusion of the Extension</w:t>
      </w:r>
      <w:bookmarkEnd w:id="59"/>
    </w:p>
    <w:p w14:paraId="551FAB12" w14:textId="77777777" w:rsidR="00DF0E58" w:rsidRPr="00A51733" w:rsidRDefault="00DF0E58" w:rsidP="00DF0E58">
      <w:pPr>
        <w:rPr>
          <w:color w:val="000000" w:themeColor="text1"/>
        </w:rPr>
      </w:pPr>
      <w:r w:rsidRPr="00A51733">
        <w:rPr>
          <w:color w:val="000000" w:themeColor="text1"/>
        </w:rPr>
        <w:t>The Volunteer Management extension has successfully:</w:t>
      </w:r>
    </w:p>
    <w:p w14:paraId="3AF2A9E1" w14:textId="77777777" w:rsidR="00DF0E58" w:rsidRPr="00A51733" w:rsidRDefault="00DF0E58" w:rsidP="00DF0E58">
      <w:pPr>
        <w:pStyle w:val="ListBullet"/>
        <w:rPr>
          <w:color w:val="000000" w:themeColor="text1"/>
        </w:rPr>
      </w:pPr>
      <w:r w:rsidRPr="00A51733">
        <w:rPr>
          <w:color w:val="000000" w:themeColor="text1"/>
        </w:rPr>
        <w:t>Applied Inheritance: Created abstract class Person as the superclass.</w:t>
      </w:r>
    </w:p>
    <w:p w14:paraId="0A6BFC80" w14:textId="77777777" w:rsidR="00DF0E58" w:rsidRPr="00A51733" w:rsidRDefault="00DF0E58" w:rsidP="00DF0E58">
      <w:pPr>
        <w:pStyle w:val="ListBullet"/>
        <w:rPr>
          <w:color w:val="000000" w:themeColor="text1"/>
        </w:rPr>
      </w:pPr>
      <w:r w:rsidRPr="00A51733">
        <w:rPr>
          <w:color w:val="000000" w:themeColor="text1"/>
        </w:rPr>
        <w:t xml:space="preserve">Applied Polymorphism: </w:t>
      </w:r>
      <w:proofErr w:type="spellStart"/>
      <w:proofErr w:type="gramStart"/>
      <w:r w:rsidRPr="00A51733">
        <w:rPr>
          <w:color w:val="000000" w:themeColor="text1"/>
        </w:rPr>
        <w:t>getDisplayInfo</w:t>
      </w:r>
      <w:proofErr w:type="spellEnd"/>
      <w:r w:rsidRPr="00A51733">
        <w:rPr>
          <w:color w:val="000000" w:themeColor="text1"/>
        </w:rPr>
        <w:t>(</w:t>
      </w:r>
      <w:proofErr w:type="gramEnd"/>
      <w:r w:rsidRPr="00A51733">
        <w:rPr>
          <w:color w:val="000000" w:themeColor="text1"/>
        </w:rPr>
        <w:t>) is overridden in each subclass.</w:t>
      </w:r>
    </w:p>
    <w:p w14:paraId="6BC27338" w14:textId="77777777" w:rsidR="00DF0E58" w:rsidRPr="00A51733" w:rsidRDefault="00DF0E58" w:rsidP="00DF0E58">
      <w:pPr>
        <w:pStyle w:val="ListBullet"/>
        <w:rPr>
          <w:color w:val="000000" w:themeColor="text1"/>
        </w:rPr>
      </w:pPr>
      <w:r w:rsidRPr="00A51733">
        <w:rPr>
          <w:color w:val="000000" w:themeColor="text1"/>
        </w:rPr>
        <w:t xml:space="preserve">Applied Encapsulation: Utilized Skill </w:t>
      </w:r>
      <w:proofErr w:type="spellStart"/>
      <w:r w:rsidRPr="00A51733">
        <w:rPr>
          <w:color w:val="000000" w:themeColor="text1"/>
        </w:rPr>
        <w:t>enum</w:t>
      </w:r>
      <w:proofErr w:type="spellEnd"/>
      <w:r w:rsidRPr="00A51733">
        <w:rPr>
          <w:color w:val="000000" w:themeColor="text1"/>
        </w:rPr>
        <w:t>, and Volunteers class to manage the list.</w:t>
      </w:r>
    </w:p>
    <w:p w14:paraId="1DCB1871" w14:textId="77777777" w:rsidR="00DF0E58" w:rsidRPr="00A51733" w:rsidRDefault="00DF0E58" w:rsidP="00DF0E58">
      <w:pPr>
        <w:pStyle w:val="ListBullet"/>
        <w:rPr>
          <w:color w:val="000000" w:themeColor="text1"/>
        </w:rPr>
      </w:pPr>
      <w:r w:rsidRPr="00A51733">
        <w:rPr>
          <w:color w:val="000000" w:themeColor="text1"/>
        </w:rPr>
        <w:t>Integrated fully and operated smoothly with the existing Student system.</w:t>
      </w:r>
    </w:p>
    <w:p w14:paraId="13756C83" w14:textId="77777777" w:rsidR="00DF0E58" w:rsidRPr="00A51733" w:rsidRDefault="00DF0E58" w:rsidP="00DF0E58">
      <w:pPr>
        <w:rPr>
          <w:color w:val="000000" w:themeColor="text1"/>
        </w:rPr>
      </w:pPr>
      <w:r w:rsidRPr="00A51733">
        <w:rPr>
          <w:color w:val="000000" w:themeColor="text1"/>
        </w:rPr>
        <w:t xml:space="preserve">The total </w:t>
      </w:r>
      <w:proofErr w:type="gramStart"/>
      <w:r w:rsidRPr="00A51733">
        <w:rPr>
          <w:color w:val="000000" w:themeColor="text1"/>
        </w:rPr>
        <w:t>lines of code</w:t>
      </w:r>
      <w:proofErr w:type="gramEnd"/>
      <w:r w:rsidRPr="00A51733">
        <w:rPr>
          <w:color w:val="000000" w:themeColor="text1"/>
        </w:rPr>
        <w:t xml:space="preserve"> after the extension reached 1,518 lines with 13 class/</w:t>
      </w:r>
      <w:proofErr w:type="spellStart"/>
      <w:r w:rsidRPr="00A51733">
        <w:rPr>
          <w:color w:val="000000" w:themeColor="text1"/>
        </w:rPr>
        <w:t>enum</w:t>
      </w:r>
      <w:proofErr w:type="spellEnd"/>
      <w:r w:rsidRPr="00A51733">
        <w:rPr>
          <w:color w:val="000000" w:themeColor="text1"/>
        </w:rPr>
        <w:t>/interface files.</w:t>
      </w:r>
    </w:p>
    <w:p w14:paraId="512DB8D7" w14:textId="77777777" w:rsidR="00B229D6" w:rsidRPr="00A51733" w:rsidRDefault="00B229D6" w:rsidP="00B229D6">
      <w:pPr>
        <w:pStyle w:val="Heading1"/>
        <w:rPr>
          <w:color w:val="000000" w:themeColor="text1"/>
        </w:rPr>
      </w:pPr>
      <w:r w:rsidRPr="00A51733">
        <w:rPr>
          <w:color w:val="000000" w:themeColor="text1"/>
        </w:rPr>
        <w:t>ADDITIONAL REPORT CONTENT - FEATURE EXTENSION</w:t>
      </w:r>
    </w:p>
    <w:p w14:paraId="4141692E" w14:textId="77777777" w:rsidR="00B229D6" w:rsidRPr="00A51733" w:rsidRDefault="00B229D6" w:rsidP="00B229D6">
      <w:pPr>
        <w:pStyle w:val="Heading1"/>
        <w:rPr>
          <w:color w:val="000000" w:themeColor="text1"/>
        </w:rPr>
      </w:pPr>
      <w:r w:rsidRPr="00A51733">
        <w:rPr>
          <w:color w:val="000000" w:themeColor="text1"/>
        </w:rPr>
        <w:t>10. Feature Extension – Role-Based Access Control (RBAC)</w:t>
      </w:r>
    </w:p>
    <w:p w14:paraId="056CEF8B" w14:textId="77777777" w:rsidR="00B229D6" w:rsidRPr="00A51733" w:rsidRDefault="00B229D6" w:rsidP="00B229D6">
      <w:pPr>
        <w:pStyle w:val="Heading2"/>
        <w:rPr>
          <w:color w:val="000000" w:themeColor="text1"/>
        </w:rPr>
      </w:pPr>
      <w:r w:rsidRPr="00A51733">
        <w:rPr>
          <w:color w:val="000000" w:themeColor="text1"/>
        </w:rPr>
        <w:t>10.1. Introduction to the Authorization Feature</w:t>
      </w:r>
    </w:p>
    <w:p w14:paraId="3F2E5534" w14:textId="77777777" w:rsidR="00B229D6" w:rsidRPr="00A51733" w:rsidRDefault="00B229D6" w:rsidP="00B229D6">
      <w:pPr>
        <w:rPr>
          <w:color w:val="000000" w:themeColor="text1"/>
        </w:rPr>
      </w:pPr>
      <w:r w:rsidRPr="00A51733">
        <w:rPr>
          <w:color w:val="000000" w:themeColor="text1"/>
        </w:rPr>
        <w:t>In this next extended version, the system is supplemented with Authentication (Login) and Role-Based Access Control (RBAC). Previously, anyone running the program could use every function; now each user must log in and only sees/uses the functions appropriate to their role.</w:t>
      </w:r>
    </w:p>
    <w:p w14:paraId="6F877E16" w14:textId="77777777" w:rsidR="00B229D6" w:rsidRPr="00A51733" w:rsidRDefault="00B229D6" w:rsidP="00B229D6">
      <w:pPr>
        <w:pStyle w:val="ListBullet"/>
        <w:rPr>
          <w:color w:val="000000" w:themeColor="text1"/>
        </w:rPr>
      </w:pPr>
      <w:r w:rsidRPr="00A51733">
        <w:rPr>
          <w:color w:val="000000" w:themeColor="text1"/>
        </w:rPr>
        <w:t>Authentication: Users must log in with a username/password before entering the system (up to 3 attempts).</w:t>
      </w:r>
    </w:p>
    <w:p w14:paraId="3BFCF5CC" w14:textId="77777777" w:rsidR="00B229D6" w:rsidRPr="00A51733" w:rsidRDefault="00B229D6" w:rsidP="00B229D6">
      <w:pPr>
        <w:pStyle w:val="ListBullet"/>
        <w:rPr>
          <w:color w:val="000000" w:themeColor="text1"/>
        </w:rPr>
      </w:pPr>
      <w:r w:rsidRPr="00A51733">
        <w:rPr>
          <w:color w:val="000000" w:themeColor="text1"/>
        </w:rPr>
        <w:t>Authorization (RBAC): Each account is bound to a Role; each Role owns a set of Permissions. The menu is generated dynamically – only functions the user is permitted to use are displayed.</w:t>
      </w:r>
    </w:p>
    <w:p w14:paraId="726E6AD9" w14:textId="77777777" w:rsidR="00B229D6" w:rsidRPr="00A51733" w:rsidRDefault="00B229D6" w:rsidP="00B229D6">
      <w:pPr>
        <w:pStyle w:val="ListBullet"/>
        <w:rPr>
          <w:color w:val="000000" w:themeColor="text1"/>
        </w:rPr>
      </w:pPr>
      <w:r w:rsidRPr="00A51733">
        <w:rPr>
          <w:color w:val="000000" w:themeColor="text1"/>
        </w:rPr>
        <w:t>Applying OOP: Separating Permission – Role – Account into independent components, each class responsible for its own task (Single Responsibility).</w:t>
      </w:r>
    </w:p>
    <w:p w14:paraId="1105FB93" w14:textId="77777777" w:rsidR="00B229D6" w:rsidRPr="00A51733" w:rsidRDefault="00B229D6" w:rsidP="00B229D6">
      <w:pPr>
        <w:pStyle w:val="ListBullet"/>
        <w:rPr>
          <w:color w:val="000000" w:themeColor="text1"/>
        </w:rPr>
      </w:pPr>
      <w:r w:rsidRPr="00A51733">
        <w:rPr>
          <w:color w:val="000000" w:themeColor="text1"/>
        </w:rPr>
        <w:t>Account management: Added an Account Management menu for administrators (ADMIN) to view, add, and delete accounts.</w:t>
      </w:r>
    </w:p>
    <w:p w14:paraId="2D90E9E1" w14:textId="77777777" w:rsidR="00B229D6" w:rsidRPr="00A51733" w:rsidRDefault="00B229D6" w:rsidP="00B229D6">
      <w:pPr>
        <w:pStyle w:val="ListBullet"/>
        <w:rPr>
          <w:color w:val="000000" w:themeColor="text1"/>
        </w:rPr>
      </w:pPr>
      <w:r w:rsidRPr="00A51733">
        <w:rPr>
          <w:color w:val="000000" w:themeColor="text1"/>
        </w:rPr>
        <w:lastRenderedPageBreak/>
        <w:t xml:space="preserve">Clean code </w:t>
      </w:r>
      <w:proofErr w:type="gramStart"/>
      <w:r w:rsidRPr="00A51733">
        <w:rPr>
          <w:color w:val="000000" w:themeColor="text1"/>
        </w:rPr>
        <w:t>refactor</w:t>
      </w:r>
      <w:proofErr w:type="gramEnd"/>
      <w:r w:rsidRPr="00A51733">
        <w:rPr>
          <w:color w:val="000000" w:themeColor="text1"/>
        </w:rPr>
        <w:t xml:space="preserve">: Replaced the bulky switch-case menu with a "menu engine" using a list of permission-aware </w:t>
      </w:r>
      <w:proofErr w:type="spellStart"/>
      <w:r w:rsidRPr="00A51733">
        <w:rPr>
          <w:color w:val="000000" w:themeColor="text1"/>
        </w:rPr>
        <w:t>MenuItem</w:t>
      </w:r>
      <w:proofErr w:type="spellEnd"/>
      <w:r w:rsidRPr="00A51733">
        <w:rPr>
          <w:color w:val="000000" w:themeColor="text1"/>
        </w:rPr>
        <w:t xml:space="preserve"> objects.</w:t>
      </w:r>
    </w:p>
    <w:p w14:paraId="2B692E69" w14:textId="77777777" w:rsidR="00B229D6" w:rsidRPr="00A51733" w:rsidRDefault="00B229D6" w:rsidP="00B229D6">
      <w:pPr>
        <w:rPr>
          <w:color w:val="000000" w:themeColor="text1"/>
        </w:rPr>
      </w:pPr>
      <w:r w:rsidRPr="00A51733">
        <w:rPr>
          <w:color w:val="000000" w:themeColor="text1"/>
        </w:rPr>
        <w:t>New files added:</w:t>
      </w:r>
    </w:p>
    <w:tbl>
      <w:tblPr>
        <w:tblStyle w:val="TableGrid"/>
        <w:tblW w:w="0" w:type="auto"/>
        <w:tblLook w:val="04A0" w:firstRow="1" w:lastRow="0" w:firstColumn="1" w:lastColumn="0" w:noHBand="0" w:noVBand="1"/>
      </w:tblPr>
      <w:tblGrid>
        <w:gridCol w:w="850"/>
        <w:gridCol w:w="1984"/>
        <w:gridCol w:w="1134"/>
        <w:gridCol w:w="4535"/>
      </w:tblGrid>
      <w:tr w:rsidR="00B229D6" w:rsidRPr="00A51733" w14:paraId="2AE5AF38" w14:textId="77777777" w:rsidTr="00733414">
        <w:tc>
          <w:tcPr>
            <w:tcW w:w="850" w:type="dxa"/>
          </w:tcPr>
          <w:p w14:paraId="7D264B88" w14:textId="77777777" w:rsidR="00B229D6" w:rsidRPr="00A51733" w:rsidRDefault="00B229D6" w:rsidP="009E3E3D">
            <w:pPr>
              <w:jc w:val="center"/>
              <w:rPr>
                <w:color w:val="000000" w:themeColor="text1"/>
              </w:rPr>
            </w:pPr>
            <w:r w:rsidRPr="00A51733">
              <w:rPr>
                <w:b/>
                <w:color w:val="000000" w:themeColor="text1"/>
                <w:sz w:val="20"/>
              </w:rPr>
              <w:t>No.</w:t>
            </w:r>
          </w:p>
        </w:tc>
        <w:tc>
          <w:tcPr>
            <w:tcW w:w="1984" w:type="dxa"/>
          </w:tcPr>
          <w:p w14:paraId="412C94FF" w14:textId="77777777" w:rsidR="00B229D6" w:rsidRPr="00A51733" w:rsidRDefault="00B229D6" w:rsidP="009E3E3D">
            <w:pPr>
              <w:jc w:val="center"/>
              <w:rPr>
                <w:color w:val="000000" w:themeColor="text1"/>
              </w:rPr>
            </w:pPr>
            <w:r w:rsidRPr="00A51733">
              <w:rPr>
                <w:b/>
                <w:color w:val="000000" w:themeColor="text1"/>
                <w:sz w:val="20"/>
              </w:rPr>
              <w:t>File Name</w:t>
            </w:r>
          </w:p>
        </w:tc>
        <w:tc>
          <w:tcPr>
            <w:tcW w:w="1134" w:type="dxa"/>
          </w:tcPr>
          <w:p w14:paraId="665CC663" w14:textId="77777777" w:rsidR="00B229D6" w:rsidRPr="00A51733" w:rsidRDefault="00B229D6" w:rsidP="009E3E3D">
            <w:pPr>
              <w:jc w:val="center"/>
              <w:rPr>
                <w:color w:val="000000" w:themeColor="text1"/>
              </w:rPr>
            </w:pPr>
            <w:r w:rsidRPr="00A51733">
              <w:rPr>
                <w:b/>
                <w:color w:val="000000" w:themeColor="text1"/>
                <w:sz w:val="20"/>
              </w:rPr>
              <w:t>Lines</w:t>
            </w:r>
          </w:p>
        </w:tc>
        <w:tc>
          <w:tcPr>
            <w:tcW w:w="4535" w:type="dxa"/>
          </w:tcPr>
          <w:p w14:paraId="1033B64F" w14:textId="77777777" w:rsidR="00B229D6" w:rsidRPr="00A51733" w:rsidRDefault="00B229D6" w:rsidP="009E3E3D">
            <w:pPr>
              <w:jc w:val="center"/>
              <w:rPr>
                <w:color w:val="000000" w:themeColor="text1"/>
              </w:rPr>
            </w:pPr>
            <w:r w:rsidRPr="00A51733">
              <w:rPr>
                <w:b/>
                <w:color w:val="000000" w:themeColor="text1"/>
                <w:sz w:val="20"/>
              </w:rPr>
              <w:t>Description</w:t>
            </w:r>
          </w:p>
        </w:tc>
      </w:tr>
      <w:tr w:rsidR="00B229D6" w:rsidRPr="00A51733" w14:paraId="0C9C43E0" w14:textId="77777777" w:rsidTr="00733414">
        <w:tc>
          <w:tcPr>
            <w:tcW w:w="850" w:type="dxa"/>
          </w:tcPr>
          <w:p w14:paraId="487FCBDD" w14:textId="77777777" w:rsidR="00B229D6" w:rsidRPr="00A51733" w:rsidRDefault="00B229D6" w:rsidP="009E3E3D">
            <w:pPr>
              <w:spacing w:before="40" w:after="40"/>
              <w:rPr>
                <w:color w:val="000000" w:themeColor="text1"/>
              </w:rPr>
            </w:pPr>
            <w:r w:rsidRPr="00A51733">
              <w:rPr>
                <w:color w:val="000000" w:themeColor="text1"/>
                <w:sz w:val="20"/>
              </w:rPr>
              <w:t>1</w:t>
            </w:r>
          </w:p>
        </w:tc>
        <w:tc>
          <w:tcPr>
            <w:tcW w:w="1984" w:type="dxa"/>
          </w:tcPr>
          <w:p w14:paraId="69BCB2ED" w14:textId="77777777" w:rsidR="00B229D6" w:rsidRPr="00A51733" w:rsidRDefault="00B229D6" w:rsidP="009E3E3D">
            <w:pPr>
              <w:spacing w:before="40" w:after="40"/>
              <w:rPr>
                <w:color w:val="000000" w:themeColor="text1"/>
              </w:rPr>
            </w:pPr>
            <w:r w:rsidRPr="00A51733">
              <w:rPr>
                <w:color w:val="000000" w:themeColor="text1"/>
                <w:sz w:val="20"/>
              </w:rPr>
              <w:t>Permission.java</w:t>
            </w:r>
          </w:p>
        </w:tc>
        <w:tc>
          <w:tcPr>
            <w:tcW w:w="1134" w:type="dxa"/>
          </w:tcPr>
          <w:p w14:paraId="07291F8B" w14:textId="77777777" w:rsidR="00B229D6" w:rsidRPr="00A51733" w:rsidRDefault="00B229D6" w:rsidP="009E3E3D">
            <w:pPr>
              <w:spacing w:before="40" w:after="40"/>
              <w:rPr>
                <w:color w:val="000000" w:themeColor="text1"/>
              </w:rPr>
            </w:pPr>
            <w:r w:rsidRPr="00A51733">
              <w:rPr>
                <w:color w:val="000000" w:themeColor="text1"/>
                <w:sz w:val="20"/>
              </w:rPr>
              <w:t>20</w:t>
            </w:r>
          </w:p>
        </w:tc>
        <w:tc>
          <w:tcPr>
            <w:tcW w:w="4535" w:type="dxa"/>
          </w:tcPr>
          <w:p w14:paraId="4FABCB1F" w14:textId="77777777" w:rsidR="00B229D6" w:rsidRPr="00A51733" w:rsidRDefault="00B229D6" w:rsidP="009E3E3D">
            <w:pPr>
              <w:spacing w:before="40" w:after="40"/>
              <w:rPr>
                <w:color w:val="000000" w:themeColor="text1"/>
              </w:rPr>
            </w:pPr>
            <w:r w:rsidRPr="00A51733">
              <w:rPr>
                <w:color w:val="000000" w:themeColor="text1"/>
                <w:sz w:val="20"/>
              </w:rPr>
              <w:t>Enum – lists the functional permissions of the system</w:t>
            </w:r>
          </w:p>
        </w:tc>
      </w:tr>
      <w:tr w:rsidR="00B229D6" w:rsidRPr="00A51733" w14:paraId="5E0AAADF" w14:textId="77777777" w:rsidTr="00733414">
        <w:tc>
          <w:tcPr>
            <w:tcW w:w="850" w:type="dxa"/>
          </w:tcPr>
          <w:p w14:paraId="61E49328" w14:textId="77777777" w:rsidR="00B229D6" w:rsidRPr="00A51733" w:rsidRDefault="00B229D6" w:rsidP="009E3E3D">
            <w:pPr>
              <w:spacing w:before="40" w:after="40"/>
              <w:rPr>
                <w:color w:val="000000" w:themeColor="text1"/>
              </w:rPr>
            </w:pPr>
            <w:r w:rsidRPr="00A51733">
              <w:rPr>
                <w:color w:val="000000" w:themeColor="text1"/>
                <w:sz w:val="20"/>
              </w:rPr>
              <w:t>2</w:t>
            </w:r>
          </w:p>
        </w:tc>
        <w:tc>
          <w:tcPr>
            <w:tcW w:w="1984" w:type="dxa"/>
          </w:tcPr>
          <w:p w14:paraId="18EE5ADF" w14:textId="77777777" w:rsidR="00B229D6" w:rsidRPr="00A51733" w:rsidRDefault="00B229D6" w:rsidP="009E3E3D">
            <w:pPr>
              <w:spacing w:before="40" w:after="40"/>
              <w:rPr>
                <w:color w:val="000000" w:themeColor="text1"/>
              </w:rPr>
            </w:pPr>
            <w:r w:rsidRPr="00A51733">
              <w:rPr>
                <w:color w:val="000000" w:themeColor="text1"/>
                <w:sz w:val="20"/>
              </w:rPr>
              <w:t>Role.java</w:t>
            </w:r>
          </w:p>
        </w:tc>
        <w:tc>
          <w:tcPr>
            <w:tcW w:w="1134" w:type="dxa"/>
          </w:tcPr>
          <w:p w14:paraId="0B20E1B9" w14:textId="77777777" w:rsidR="00B229D6" w:rsidRPr="00A51733" w:rsidRDefault="00B229D6" w:rsidP="009E3E3D">
            <w:pPr>
              <w:spacing w:before="40" w:after="40"/>
              <w:rPr>
                <w:color w:val="000000" w:themeColor="text1"/>
              </w:rPr>
            </w:pPr>
            <w:r w:rsidRPr="00A51733">
              <w:rPr>
                <w:color w:val="000000" w:themeColor="text1"/>
                <w:sz w:val="20"/>
              </w:rPr>
              <w:t>44</w:t>
            </w:r>
          </w:p>
        </w:tc>
        <w:tc>
          <w:tcPr>
            <w:tcW w:w="4535" w:type="dxa"/>
          </w:tcPr>
          <w:p w14:paraId="07803F57" w14:textId="77777777" w:rsidR="00B229D6" w:rsidRPr="00A51733" w:rsidRDefault="00B229D6" w:rsidP="009E3E3D">
            <w:pPr>
              <w:spacing w:before="40" w:after="40"/>
              <w:rPr>
                <w:color w:val="000000" w:themeColor="text1"/>
              </w:rPr>
            </w:pPr>
            <w:r w:rsidRPr="00A51733">
              <w:rPr>
                <w:color w:val="000000" w:themeColor="text1"/>
                <w:sz w:val="20"/>
              </w:rPr>
              <w:t>Enum – roles, each bound to a set of Permissions</w:t>
            </w:r>
          </w:p>
        </w:tc>
      </w:tr>
      <w:tr w:rsidR="00B229D6" w:rsidRPr="00A51733" w14:paraId="178D36FA" w14:textId="77777777" w:rsidTr="00733414">
        <w:tc>
          <w:tcPr>
            <w:tcW w:w="850" w:type="dxa"/>
          </w:tcPr>
          <w:p w14:paraId="5A4A04AD" w14:textId="77777777" w:rsidR="00B229D6" w:rsidRPr="00A51733" w:rsidRDefault="00B229D6" w:rsidP="009E3E3D">
            <w:pPr>
              <w:spacing w:before="40" w:after="40"/>
              <w:rPr>
                <w:color w:val="000000" w:themeColor="text1"/>
              </w:rPr>
            </w:pPr>
            <w:r w:rsidRPr="00A51733">
              <w:rPr>
                <w:color w:val="000000" w:themeColor="text1"/>
                <w:sz w:val="20"/>
              </w:rPr>
              <w:t>3</w:t>
            </w:r>
          </w:p>
        </w:tc>
        <w:tc>
          <w:tcPr>
            <w:tcW w:w="1984" w:type="dxa"/>
          </w:tcPr>
          <w:p w14:paraId="64A24E9E" w14:textId="77777777" w:rsidR="00B229D6" w:rsidRPr="00A51733" w:rsidRDefault="00B229D6" w:rsidP="009E3E3D">
            <w:pPr>
              <w:spacing w:before="40" w:after="40"/>
              <w:rPr>
                <w:color w:val="000000" w:themeColor="text1"/>
              </w:rPr>
            </w:pPr>
            <w:r w:rsidRPr="00A51733">
              <w:rPr>
                <w:color w:val="000000" w:themeColor="text1"/>
                <w:sz w:val="20"/>
              </w:rPr>
              <w:t>Account.java</w:t>
            </w:r>
          </w:p>
        </w:tc>
        <w:tc>
          <w:tcPr>
            <w:tcW w:w="1134" w:type="dxa"/>
          </w:tcPr>
          <w:p w14:paraId="41AEE135" w14:textId="77777777" w:rsidR="00B229D6" w:rsidRPr="00A51733" w:rsidRDefault="00B229D6" w:rsidP="009E3E3D">
            <w:pPr>
              <w:spacing w:before="40" w:after="40"/>
              <w:rPr>
                <w:color w:val="000000" w:themeColor="text1"/>
              </w:rPr>
            </w:pPr>
            <w:r w:rsidRPr="00A51733">
              <w:rPr>
                <w:color w:val="000000" w:themeColor="text1"/>
                <w:sz w:val="20"/>
              </w:rPr>
              <w:t>70</w:t>
            </w:r>
          </w:p>
        </w:tc>
        <w:tc>
          <w:tcPr>
            <w:tcW w:w="4535" w:type="dxa"/>
          </w:tcPr>
          <w:p w14:paraId="6D0297FA" w14:textId="77777777" w:rsidR="00B229D6" w:rsidRPr="00A51733" w:rsidRDefault="00B229D6" w:rsidP="009E3E3D">
            <w:pPr>
              <w:spacing w:before="40" w:after="40"/>
              <w:rPr>
                <w:color w:val="000000" w:themeColor="text1"/>
              </w:rPr>
            </w:pPr>
            <w:r w:rsidRPr="00A51733">
              <w:rPr>
                <w:color w:val="000000" w:themeColor="text1"/>
                <w:sz w:val="20"/>
              </w:rPr>
              <w:t>Class – user account, inherits from Person</w:t>
            </w:r>
          </w:p>
        </w:tc>
      </w:tr>
      <w:tr w:rsidR="00B229D6" w:rsidRPr="00A51733" w14:paraId="2E9181F2" w14:textId="77777777" w:rsidTr="00733414">
        <w:tc>
          <w:tcPr>
            <w:tcW w:w="850" w:type="dxa"/>
          </w:tcPr>
          <w:p w14:paraId="1F82D0B1" w14:textId="77777777" w:rsidR="00B229D6" w:rsidRPr="00A51733" w:rsidRDefault="00B229D6" w:rsidP="009E3E3D">
            <w:pPr>
              <w:spacing w:before="40" w:after="40"/>
              <w:rPr>
                <w:color w:val="000000" w:themeColor="text1"/>
              </w:rPr>
            </w:pPr>
            <w:r w:rsidRPr="00A51733">
              <w:rPr>
                <w:color w:val="000000" w:themeColor="text1"/>
                <w:sz w:val="20"/>
              </w:rPr>
              <w:t>4</w:t>
            </w:r>
          </w:p>
        </w:tc>
        <w:tc>
          <w:tcPr>
            <w:tcW w:w="1984" w:type="dxa"/>
          </w:tcPr>
          <w:p w14:paraId="788CCECB" w14:textId="77777777" w:rsidR="00B229D6" w:rsidRPr="00A51733" w:rsidRDefault="00B229D6" w:rsidP="009E3E3D">
            <w:pPr>
              <w:spacing w:before="40" w:after="40"/>
              <w:rPr>
                <w:color w:val="000000" w:themeColor="text1"/>
              </w:rPr>
            </w:pPr>
            <w:r w:rsidRPr="00A51733">
              <w:rPr>
                <w:color w:val="000000" w:themeColor="text1"/>
                <w:sz w:val="20"/>
              </w:rPr>
              <w:t>Accounts.java</w:t>
            </w:r>
          </w:p>
        </w:tc>
        <w:tc>
          <w:tcPr>
            <w:tcW w:w="1134" w:type="dxa"/>
          </w:tcPr>
          <w:p w14:paraId="4CE6404D" w14:textId="77777777" w:rsidR="00B229D6" w:rsidRPr="00A51733" w:rsidRDefault="00B229D6" w:rsidP="009E3E3D">
            <w:pPr>
              <w:spacing w:before="40" w:after="40"/>
              <w:rPr>
                <w:color w:val="000000" w:themeColor="text1"/>
              </w:rPr>
            </w:pPr>
            <w:r w:rsidRPr="00A51733">
              <w:rPr>
                <w:color w:val="000000" w:themeColor="text1"/>
                <w:sz w:val="20"/>
              </w:rPr>
              <w:t>128</w:t>
            </w:r>
          </w:p>
        </w:tc>
        <w:tc>
          <w:tcPr>
            <w:tcW w:w="4535" w:type="dxa"/>
          </w:tcPr>
          <w:p w14:paraId="383D9BDF" w14:textId="77777777" w:rsidR="00B229D6" w:rsidRPr="00A51733" w:rsidRDefault="00B229D6" w:rsidP="009E3E3D">
            <w:pPr>
              <w:spacing w:before="40" w:after="40"/>
              <w:rPr>
                <w:color w:val="000000" w:themeColor="text1"/>
              </w:rPr>
            </w:pPr>
            <w:r w:rsidRPr="00A51733">
              <w:rPr>
                <w:color w:val="000000" w:themeColor="text1"/>
                <w:sz w:val="20"/>
              </w:rPr>
              <w:t>Class – manages the account list and handles login</w:t>
            </w:r>
          </w:p>
        </w:tc>
      </w:tr>
      <w:tr w:rsidR="00B229D6" w:rsidRPr="00A51733" w14:paraId="236C5722" w14:textId="77777777" w:rsidTr="00733414">
        <w:tc>
          <w:tcPr>
            <w:tcW w:w="850" w:type="dxa"/>
          </w:tcPr>
          <w:p w14:paraId="1F32E2C7" w14:textId="77777777" w:rsidR="00B229D6" w:rsidRPr="00A51733" w:rsidRDefault="00B229D6" w:rsidP="009E3E3D">
            <w:pPr>
              <w:spacing w:before="40" w:after="40"/>
              <w:rPr>
                <w:color w:val="000000" w:themeColor="text1"/>
              </w:rPr>
            </w:pPr>
            <w:r w:rsidRPr="00A51733">
              <w:rPr>
                <w:color w:val="000000" w:themeColor="text1"/>
                <w:sz w:val="20"/>
              </w:rPr>
              <w:t>5</w:t>
            </w:r>
          </w:p>
        </w:tc>
        <w:tc>
          <w:tcPr>
            <w:tcW w:w="1984" w:type="dxa"/>
          </w:tcPr>
          <w:p w14:paraId="7E32B92A" w14:textId="77777777" w:rsidR="00B229D6" w:rsidRPr="00A51733" w:rsidRDefault="00B229D6" w:rsidP="009E3E3D">
            <w:pPr>
              <w:spacing w:before="40" w:after="40"/>
              <w:rPr>
                <w:color w:val="000000" w:themeColor="text1"/>
              </w:rPr>
            </w:pPr>
            <w:r w:rsidRPr="00A51733">
              <w:rPr>
                <w:color w:val="000000" w:themeColor="text1"/>
                <w:sz w:val="20"/>
              </w:rPr>
              <w:t>MenuItem.java</w:t>
            </w:r>
          </w:p>
        </w:tc>
        <w:tc>
          <w:tcPr>
            <w:tcW w:w="1134" w:type="dxa"/>
          </w:tcPr>
          <w:p w14:paraId="7AF68E65" w14:textId="77777777" w:rsidR="00B229D6" w:rsidRPr="00A51733" w:rsidRDefault="00B229D6" w:rsidP="009E3E3D">
            <w:pPr>
              <w:spacing w:before="40" w:after="40"/>
              <w:rPr>
                <w:color w:val="000000" w:themeColor="text1"/>
              </w:rPr>
            </w:pPr>
            <w:r w:rsidRPr="00A51733">
              <w:rPr>
                <w:color w:val="000000" w:themeColor="text1"/>
                <w:sz w:val="20"/>
              </w:rPr>
              <w:t>24</w:t>
            </w:r>
          </w:p>
        </w:tc>
        <w:tc>
          <w:tcPr>
            <w:tcW w:w="4535" w:type="dxa"/>
          </w:tcPr>
          <w:p w14:paraId="5FC1A88F" w14:textId="77777777" w:rsidR="00B229D6" w:rsidRPr="00A51733" w:rsidRDefault="00B229D6" w:rsidP="009E3E3D">
            <w:pPr>
              <w:spacing w:before="40" w:after="40"/>
              <w:rPr>
                <w:color w:val="000000" w:themeColor="text1"/>
              </w:rPr>
            </w:pPr>
            <w:r w:rsidRPr="00A51733">
              <w:rPr>
                <w:color w:val="000000" w:themeColor="text1"/>
                <w:sz w:val="20"/>
              </w:rPr>
              <w:t>Class – a menu entry bound to a permission and an action</w:t>
            </w:r>
          </w:p>
        </w:tc>
      </w:tr>
    </w:tbl>
    <w:p w14:paraId="0E577D62" w14:textId="77777777" w:rsidR="00B229D6" w:rsidRPr="00A51733" w:rsidRDefault="00B229D6" w:rsidP="00B229D6">
      <w:pPr>
        <w:rPr>
          <w:color w:val="000000" w:themeColor="text1"/>
        </w:rPr>
      </w:pPr>
      <w:r w:rsidRPr="00A51733">
        <w:rPr>
          <w:color w:val="000000" w:themeColor="text1"/>
        </w:rPr>
        <w:t>Modified files:</w:t>
      </w:r>
    </w:p>
    <w:tbl>
      <w:tblPr>
        <w:tblStyle w:val="TableGrid"/>
        <w:tblW w:w="0" w:type="auto"/>
        <w:tblLook w:val="04A0" w:firstRow="1" w:lastRow="0" w:firstColumn="1" w:lastColumn="0" w:noHBand="0" w:noVBand="1"/>
      </w:tblPr>
      <w:tblGrid>
        <w:gridCol w:w="850"/>
        <w:gridCol w:w="1984"/>
        <w:gridCol w:w="5669"/>
      </w:tblGrid>
      <w:tr w:rsidR="00B229D6" w:rsidRPr="00A51733" w14:paraId="6FABC7D7" w14:textId="77777777" w:rsidTr="00733414">
        <w:tc>
          <w:tcPr>
            <w:tcW w:w="850" w:type="dxa"/>
          </w:tcPr>
          <w:p w14:paraId="4D71DDC3" w14:textId="77777777" w:rsidR="00B229D6" w:rsidRPr="00A51733" w:rsidRDefault="00B229D6" w:rsidP="009E3E3D">
            <w:pPr>
              <w:jc w:val="center"/>
              <w:rPr>
                <w:color w:val="000000" w:themeColor="text1"/>
              </w:rPr>
            </w:pPr>
            <w:r w:rsidRPr="00A51733">
              <w:rPr>
                <w:b/>
                <w:color w:val="000000" w:themeColor="text1"/>
                <w:sz w:val="20"/>
              </w:rPr>
              <w:t>No.</w:t>
            </w:r>
          </w:p>
        </w:tc>
        <w:tc>
          <w:tcPr>
            <w:tcW w:w="1984" w:type="dxa"/>
          </w:tcPr>
          <w:p w14:paraId="24554E6B" w14:textId="77777777" w:rsidR="00B229D6" w:rsidRPr="00A51733" w:rsidRDefault="00B229D6" w:rsidP="009E3E3D">
            <w:pPr>
              <w:jc w:val="center"/>
              <w:rPr>
                <w:color w:val="000000" w:themeColor="text1"/>
              </w:rPr>
            </w:pPr>
            <w:r w:rsidRPr="00A51733">
              <w:rPr>
                <w:b/>
                <w:color w:val="000000" w:themeColor="text1"/>
                <w:sz w:val="20"/>
              </w:rPr>
              <w:t>File Name</w:t>
            </w:r>
          </w:p>
        </w:tc>
        <w:tc>
          <w:tcPr>
            <w:tcW w:w="5669" w:type="dxa"/>
          </w:tcPr>
          <w:p w14:paraId="77AE2AC5" w14:textId="77777777" w:rsidR="00B229D6" w:rsidRPr="00A51733" w:rsidRDefault="00B229D6" w:rsidP="009E3E3D">
            <w:pPr>
              <w:jc w:val="center"/>
              <w:rPr>
                <w:color w:val="000000" w:themeColor="text1"/>
              </w:rPr>
            </w:pPr>
            <w:r w:rsidRPr="00A51733">
              <w:rPr>
                <w:b/>
                <w:color w:val="000000" w:themeColor="text1"/>
                <w:sz w:val="20"/>
              </w:rPr>
              <w:t>Modifications</w:t>
            </w:r>
          </w:p>
        </w:tc>
      </w:tr>
      <w:tr w:rsidR="00B229D6" w:rsidRPr="00A51733" w14:paraId="30F9EACA" w14:textId="77777777" w:rsidTr="00733414">
        <w:tc>
          <w:tcPr>
            <w:tcW w:w="850" w:type="dxa"/>
          </w:tcPr>
          <w:p w14:paraId="2C1E821C" w14:textId="77777777" w:rsidR="00B229D6" w:rsidRPr="00A51733" w:rsidRDefault="00B229D6" w:rsidP="009E3E3D">
            <w:pPr>
              <w:spacing w:before="40" w:after="40"/>
              <w:rPr>
                <w:color w:val="000000" w:themeColor="text1"/>
              </w:rPr>
            </w:pPr>
            <w:r w:rsidRPr="00A51733">
              <w:rPr>
                <w:color w:val="000000" w:themeColor="text1"/>
                <w:sz w:val="20"/>
              </w:rPr>
              <w:t>1</w:t>
            </w:r>
          </w:p>
        </w:tc>
        <w:tc>
          <w:tcPr>
            <w:tcW w:w="1984" w:type="dxa"/>
          </w:tcPr>
          <w:p w14:paraId="29724184" w14:textId="77777777" w:rsidR="00B229D6" w:rsidRPr="00A51733" w:rsidRDefault="00B229D6" w:rsidP="009E3E3D">
            <w:pPr>
              <w:spacing w:before="40" w:after="40"/>
              <w:rPr>
                <w:color w:val="000000" w:themeColor="text1"/>
              </w:rPr>
            </w:pPr>
            <w:r w:rsidRPr="00A51733">
              <w:rPr>
                <w:color w:val="000000" w:themeColor="text1"/>
                <w:sz w:val="20"/>
              </w:rPr>
              <w:t>Main.java</w:t>
            </w:r>
          </w:p>
        </w:tc>
        <w:tc>
          <w:tcPr>
            <w:tcW w:w="5669" w:type="dxa"/>
          </w:tcPr>
          <w:p w14:paraId="1F483A86" w14:textId="77777777" w:rsidR="00B229D6" w:rsidRPr="00A51733" w:rsidRDefault="00B229D6" w:rsidP="009E3E3D">
            <w:pPr>
              <w:spacing w:before="40" w:after="40"/>
              <w:rPr>
                <w:color w:val="000000" w:themeColor="text1"/>
              </w:rPr>
            </w:pPr>
            <w:r w:rsidRPr="00A51733">
              <w:rPr>
                <w:color w:val="000000" w:themeColor="text1"/>
                <w:sz w:val="20"/>
              </w:rPr>
              <w:t>Added login flow, permission-based dynamic menu, and Account Management; replaced switch-case with a menu engine</w:t>
            </w:r>
          </w:p>
        </w:tc>
      </w:tr>
      <w:tr w:rsidR="00B229D6" w:rsidRPr="00A51733" w14:paraId="7B932537" w14:textId="77777777" w:rsidTr="00733414">
        <w:tc>
          <w:tcPr>
            <w:tcW w:w="850" w:type="dxa"/>
          </w:tcPr>
          <w:p w14:paraId="7EB1257D" w14:textId="77777777" w:rsidR="00B229D6" w:rsidRPr="00A51733" w:rsidRDefault="00B229D6" w:rsidP="009E3E3D">
            <w:pPr>
              <w:spacing w:before="40" w:after="40"/>
              <w:rPr>
                <w:color w:val="000000" w:themeColor="text1"/>
              </w:rPr>
            </w:pPr>
            <w:r w:rsidRPr="00A51733">
              <w:rPr>
                <w:color w:val="000000" w:themeColor="text1"/>
                <w:sz w:val="20"/>
              </w:rPr>
              <w:t>2</w:t>
            </w:r>
          </w:p>
        </w:tc>
        <w:tc>
          <w:tcPr>
            <w:tcW w:w="1984" w:type="dxa"/>
          </w:tcPr>
          <w:p w14:paraId="6CF83201" w14:textId="77777777" w:rsidR="00B229D6" w:rsidRPr="00A51733" w:rsidRDefault="00B229D6" w:rsidP="009E3E3D">
            <w:pPr>
              <w:spacing w:before="40" w:after="40"/>
              <w:rPr>
                <w:color w:val="000000" w:themeColor="text1"/>
              </w:rPr>
            </w:pPr>
            <w:r w:rsidRPr="00A51733">
              <w:rPr>
                <w:color w:val="000000" w:themeColor="text1"/>
                <w:sz w:val="20"/>
              </w:rPr>
              <w:t>Acceptable.java</w:t>
            </w:r>
          </w:p>
        </w:tc>
        <w:tc>
          <w:tcPr>
            <w:tcW w:w="5669" w:type="dxa"/>
          </w:tcPr>
          <w:p w14:paraId="08A34B79" w14:textId="77777777" w:rsidR="00B229D6" w:rsidRPr="00A51733" w:rsidRDefault="00B229D6" w:rsidP="009E3E3D">
            <w:pPr>
              <w:spacing w:before="40" w:after="40"/>
              <w:rPr>
                <w:color w:val="000000" w:themeColor="text1"/>
              </w:rPr>
            </w:pPr>
            <w:r w:rsidRPr="00A51733">
              <w:rPr>
                <w:color w:val="000000" w:themeColor="text1"/>
                <w:sz w:val="20"/>
              </w:rPr>
              <w:t>Added 2 regex patterns: USERNAME_VALID and PASSWORD_VALID</w:t>
            </w:r>
          </w:p>
        </w:tc>
      </w:tr>
      <w:tr w:rsidR="00B229D6" w:rsidRPr="00A51733" w14:paraId="0749ECC2" w14:textId="77777777" w:rsidTr="00733414">
        <w:tc>
          <w:tcPr>
            <w:tcW w:w="850" w:type="dxa"/>
          </w:tcPr>
          <w:p w14:paraId="57079B07" w14:textId="77777777" w:rsidR="00B229D6" w:rsidRPr="00A51733" w:rsidRDefault="00B229D6" w:rsidP="009E3E3D">
            <w:pPr>
              <w:spacing w:before="40" w:after="40"/>
              <w:rPr>
                <w:color w:val="000000" w:themeColor="text1"/>
              </w:rPr>
            </w:pPr>
            <w:r w:rsidRPr="00A51733">
              <w:rPr>
                <w:color w:val="000000" w:themeColor="text1"/>
                <w:sz w:val="20"/>
              </w:rPr>
              <w:t>3</w:t>
            </w:r>
          </w:p>
        </w:tc>
        <w:tc>
          <w:tcPr>
            <w:tcW w:w="1984" w:type="dxa"/>
          </w:tcPr>
          <w:p w14:paraId="59D332AF" w14:textId="77777777" w:rsidR="00B229D6" w:rsidRPr="00A51733" w:rsidRDefault="00B229D6" w:rsidP="009E3E3D">
            <w:pPr>
              <w:spacing w:before="40" w:after="40"/>
              <w:rPr>
                <w:color w:val="000000" w:themeColor="text1"/>
              </w:rPr>
            </w:pPr>
            <w:r w:rsidRPr="00A51733">
              <w:rPr>
                <w:color w:val="000000" w:themeColor="text1"/>
                <w:sz w:val="20"/>
              </w:rPr>
              <w:t>Person.java</w:t>
            </w:r>
          </w:p>
        </w:tc>
        <w:tc>
          <w:tcPr>
            <w:tcW w:w="5669" w:type="dxa"/>
          </w:tcPr>
          <w:p w14:paraId="164C46EF" w14:textId="77777777" w:rsidR="00B229D6" w:rsidRPr="00A51733" w:rsidRDefault="00B229D6" w:rsidP="009E3E3D">
            <w:pPr>
              <w:spacing w:before="40" w:after="40"/>
              <w:rPr>
                <w:color w:val="000000" w:themeColor="text1"/>
              </w:rPr>
            </w:pPr>
            <w:r w:rsidRPr="00A51733">
              <w:rPr>
                <w:color w:val="000000" w:themeColor="text1"/>
                <w:sz w:val="20"/>
              </w:rPr>
              <w:t>Reused as the superclass for Account (id = username, name = display name)</w:t>
            </w:r>
          </w:p>
        </w:tc>
      </w:tr>
    </w:tbl>
    <w:p w14:paraId="3A0C8F37" w14:textId="77777777" w:rsidR="00B229D6" w:rsidRPr="00A51733" w:rsidRDefault="00B229D6" w:rsidP="00B229D6">
      <w:pPr>
        <w:pStyle w:val="Heading2"/>
        <w:rPr>
          <w:color w:val="000000" w:themeColor="text1"/>
        </w:rPr>
      </w:pPr>
      <w:r w:rsidRPr="00A51733">
        <w:rPr>
          <w:color w:val="000000" w:themeColor="text1"/>
        </w:rPr>
        <w:t>10.2. The RBAC Model</w:t>
      </w:r>
    </w:p>
    <w:p w14:paraId="0EDF086D" w14:textId="77777777" w:rsidR="00B229D6" w:rsidRPr="00A51733" w:rsidRDefault="00B229D6" w:rsidP="00B229D6">
      <w:pPr>
        <w:rPr>
          <w:color w:val="000000" w:themeColor="text1"/>
        </w:rPr>
      </w:pPr>
      <w:r w:rsidRPr="00A51733">
        <w:rPr>
          <w:color w:val="000000" w:themeColor="text1"/>
        </w:rPr>
        <w:t>RBAC (Role-Based Access Control) is an access-control model based on roles. Instead of assigning permissions directly to each user, the system maps: User → Role → Set of Permissions. This centralizes permission management, makes it easy to extend, and aligns well with OOP principles.</w:t>
      </w:r>
    </w:p>
    <w:p w14:paraId="1D52F01A" w14:textId="77777777" w:rsidR="00B229D6" w:rsidRPr="00A51733" w:rsidRDefault="00B229D6" w:rsidP="00B229D6">
      <w:pPr>
        <w:rPr>
          <w:color w:val="000000" w:themeColor="text1"/>
        </w:rPr>
      </w:pPr>
      <w:r w:rsidRPr="00A51733">
        <w:rPr>
          <w:color w:val="000000" w:themeColor="text1"/>
        </w:rPr>
        <w:t>Relationship between components:</w:t>
      </w:r>
    </w:p>
    <w:tbl>
      <w:tblPr>
        <w:tblStyle w:val="TableGrid"/>
        <w:tblW w:w="0" w:type="auto"/>
        <w:tblLook w:val="04A0" w:firstRow="1" w:lastRow="0" w:firstColumn="1" w:lastColumn="0" w:noHBand="0" w:noVBand="1"/>
      </w:tblPr>
      <w:tblGrid>
        <w:gridCol w:w="2268"/>
        <w:gridCol w:w="5669"/>
      </w:tblGrid>
      <w:tr w:rsidR="00B229D6" w:rsidRPr="00A51733" w14:paraId="20EBB656" w14:textId="77777777" w:rsidTr="00733414">
        <w:tc>
          <w:tcPr>
            <w:tcW w:w="2268" w:type="dxa"/>
          </w:tcPr>
          <w:p w14:paraId="11D1D942" w14:textId="77777777" w:rsidR="00B229D6" w:rsidRPr="00A51733" w:rsidRDefault="00B229D6" w:rsidP="009E3E3D">
            <w:pPr>
              <w:jc w:val="center"/>
              <w:rPr>
                <w:color w:val="000000" w:themeColor="text1"/>
              </w:rPr>
            </w:pPr>
            <w:r w:rsidRPr="00A51733">
              <w:rPr>
                <w:b/>
                <w:color w:val="000000" w:themeColor="text1"/>
                <w:sz w:val="20"/>
              </w:rPr>
              <w:t>Component</w:t>
            </w:r>
          </w:p>
        </w:tc>
        <w:tc>
          <w:tcPr>
            <w:tcW w:w="5669" w:type="dxa"/>
          </w:tcPr>
          <w:p w14:paraId="3A887B37" w14:textId="77777777" w:rsidR="00B229D6" w:rsidRPr="00A51733" w:rsidRDefault="00B229D6" w:rsidP="009E3E3D">
            <w:pPr>
              <w:jc w:val="center"/>
              <w:rPr>
                <w:color w:val="000000" w:themeColor="text1"/>
              </w:rPr>
            </w:pPr>
            <w:r w:rsidRPr="00A51733">
              <w:rPr>
                <w:b/>
                <w:color w:val="000000" w:themeColor="text1"/>
                <w:sz w:val="20"/>
              </w:rPr>
              <w:t>Role in the Model</w:t>
            </w:r>
          </w:p>
        </w:tc>
      </w:tr>
      <w:tr w:rsidR="00B229D6" w:rsidRPr="00A51733" w14:paraId="0F9D4119" w14:textId="77777777" w:rsidTr="00733414">
        <w:tc>
          <w:tcPr>
            <w:tcW w:w="2268" w:type="dxa"/>
          </w:tcPr>
          <w:p w14:paraId="0DBED46A" w14:textId="77777777" w:rsidR="00B229D6" w:rsidRPr="00A51733" w:rsidRDefault="00B229D6" w:rsidP="009E3E3D">
            <w:pPr>
              <w:spacing w:before="40" w:after="40"/>
              <w:rPr>
                <w:color w:val="000000" w:themeColor="text1"/>
              </w:rPr>
            </w:pPr>
            <w:r w:rsidRPr="00A51733">
              <w:rPr>
                <w:color w:val="000000" w:themeColor="text1"/>
                <w:sz w:val="20"/>
              </w:rPr>
              <w:t>Account</w:t>
            </w:r>
          </w:p>
        </w:tc>
        <w:tc>
          <w:tcPr>
            <w:tcW w:w="5669" w:type="dxa"/>
          </w:tcPr>
          <w:p w14:paraId="6CE7B1CF" w14:textId="77777777" w:rsidR="00B229D6" w:rsidRPr="00A51733" w:rsidRDefault="00B229D6" w:rsidP="009E3E3D">
            <w:pPr>
              <w:spacing w:before="40" w:after="40"/>
              <w:rPr>
                <w:color w:val="000000" w:themeColor="text1"/>
              </w:rPr>
            </w:pPr>
            <w:r w:rsidRPr="00A51733">
              <w:rPr>
                <w:color w:val="000000" w:themeColor="text1"/>
                <w:sz w:val="20"/>
              </w:rPr>
              <w:t>Represents a logged-in user; holds a reference to one Role.</w:t>
            </w:r>
          </w:p>
        </w:tc>
      </w:tr>
      <w:tr w:rsidR="00B229D6" w:rsidRPr="00A51733" w14:paraId="51A8F0C6" w14:textId="77777777" w:rsidTr="00733414">
        <w:tc>
          <w:tcPr>
            <w:tcW w:w="2268" w:type="dxa"/>
          </w:tcPr>
          <w:p w14:paraId="1ED708F7" w14:textId="77777777" w:rsidR="00B229D6" w:rsidRPr="00A51733" w:rsidRDefault="00B229D6" w:rsidP="009E3E3D">
            <w:pPr>
              <w:spacing w:before="40" w:after="40"/>
              <w:rPr>
                <w:color w:val="000000" w:themeColor="text1"/>
              </w:rPr>
            </w:pPr>
            <w:r w:rsidRPr="00A51733">
              <w:rPr>
                <w:color w:val="000000" w:themeColor="text1"/>
                <w:sz w:val="20"/>
              </w:rPr>
              <w:t>Role</w:t>
            </w:r>
          </w:p>
        </w:tc>
        <w:tc>
          <w:tcPr>
            <w:tcW w:w="5669" w:type="dxa"/>
          </w:tcPr>
          <w:p w14:paraId="3A7FBE01" w14:textId="77777777" w:rsidR="00B229D6" w:rsidRPr="00A51733" w:rsidRDefault="00B229D6" w:rsidP="009E3E3D">
            <w:pPr>
              <w:spacing w:before="40" w:after="40"/>
              <w:rPr>
                <w:color w:val="000000" w:themeColor="text1"/>
              </w:rPr>
            </w:pPr>
            <w:r w:rsidRPr="00A51733">
              <w:rPr>
                <w:color w:val="000000" w:themeColor="text1"/>
                <w:sz w:val="20"/>
              </w:rPr>
              <w:t xml:space="preserve">Represents a role; holds a Set&lt;Permission&gt; (using </w:t>
            </w:r>
            <w:proofErr w:type="spellStart"/>
            <w:r w:rsidRPr="00A51733">
              <w:rPr>
                <w:color w:val="000000" w:themeColor="text1"/>
                <w:sz w:val="20"/>
              </w:rPr>
              <w:t>EnumSet</w:t>
            </w:r>
            <w:proofErr w:type="spellEnd"/>
            <w:r w:rsidRPr="00A51733">
              <w:rPr>
                <w:color w:val="000000" w:themeColor="text1"/>
                <w:sz w:val="20"/>
              </w:rPr>
              <w:t>).</w:t>
            </w:r>
          </w:p>
        </w:tc>
      </w:tr>
      <w:tr w:rsidR="00B229D6" w:rsidRPr="00A51733" w14:paraId="58ED60A0" w14:textId="77777777" w:rsidTr="00733414">
        <w:tc>
          <w:tcPr>
            <w:tcW w:w="2268" w:type="dxa"/>
          </w:tcPr>
          <w:p w14:paraId="5929AF8C" w14:textId="77777777" w:rsidR="00B229D6" w:rsidRPr="00A51733" w:rsidRDefault="00B229D6" w:rsidP="009E3E3D">
            <w:pPr>
              <w:spacing w:before="40" w:after="40"/>
              <w:rPr>
                <w:color w:val="000000" w:themeColor="text1"/>
              </w:rPr>
            </w:pPr>
            <w:r w:rsidRPr="00A51733">
              <w:rPr>
                <w:color w:val="000000" w:themeColor="text1"/>
                <w:sz w:val="20"/>
              </w:rPr>
              <w:t>Permission</w:t>
            </w:r>
          </w:p>
        </w:tc>
        <w:tc>
          <w:tcPr>
            <w:tcW w:w="5669" w:type="dxa"/>
          </w:tcPr>
          <w:p w14:paraId="2F4082F9" w14:textId="77777777" w:rsidR="00B229D6" w:rsidRPr="00A51733" w:rsidRDefault="00B229D6" w:rsidP="009E3E3D">
            <w:pPr>
              <w:spacing w:before="40" w:after="40"/>
              <w:rPr>
                <w:color w:val="000000" w:themeColor="text1"/>
              </w:rPr>
            </w:pPr>
            <w:r w:rsidRPr="00A51733">
              <w:rPr>
                <w:color w:val="000000" w:themeColor="text1"/>
                <w:sz w:val="20"/>
              </w:rPr>
              <w:t xml:space="preserve">Represents </w:t>
            </w:r>
            <w:proofErr w:type="gramStart"/>
            <w:r w:rsidRPr="00A51733">
              <w:rPr>
                <w:color w:val="000000" w:themeColor="text1"/>
                <w:sz w:val="20"/>
              </w:rPr>
              <w:t>an access right</w:t>
            </w:r>
            <w:proofErr w:type="gramEnd"/>
            <w:r w:rsidRPr="00A51733">
              <w:rPr>
                <w:color w:val="000000" w:themeColor="text1"/>
                <w:sz w:val="20"/>
              </w:rPr>
              <w:t xml:space="preserve"> to a specific group of functions.</w:t>
            </w:r>
          </w:p>
        </w:tc>
      </w:tr>
      <w:tr w:rsidR="00B229D6" w:rsidRPr="00A51733" w14:paraId="22343727" w14:textId="77777777" w:rsidTr="00733414">
        <w:tc>
          <w:tcPr>
            <w:tcW w:w="2268" w:type="dxa"/>
          </w:tcPr>
          <w:p w14:paraId="25A0AF9F" w14:textId="77777777" w:rsidR="00B229D6" w:rsidRPr="00A51733" w:rsidRDefault="00B229D6" w:rsidP="009E3E3D">
            <w:pPr>
              <w:spacing w:before="40" w:after="40"/>
              <w:rPr>
                <w:color w:val="000000" w:themeColor="text1"/>
              </w:rPr>
            </w:pPr>
            <w:proofErr w:type="spellStart"/>
            <w:r w:rsidRPr="00A51733">
              <w:rPr>
                <w:color w:val="000000" w:themeColor="text1"/>
                <w:sz w:val="20"/>
              </w:rPr>
              <w:t>MenuItem</w:t>
            </w:r>
            <w:proofErr w:type="spellEnd"/>
          </w:p>
        </w:tc>
        <w:tc>
          <w:tcPr>
            <w:tcW w:w="5669" w:type="dxa"/>
          </w:tcPr>
          <w:p w14:paraId="207E23E8" w14:textId="77777777" w:rsidR="00B229D6" w:rsidRPr="00A51733" w:rsidRDefault="00B229D6" w:rsidP="009E3E3D">
            <w:pPr>
              <w:spacing w:before="40" w:after="40"/>
              <w:rPr>
                <w:color w:val="000000" w:themeColor="text1"/>
              </w:rPr>
            </w:pPr>
            <w:r w:rsidRPr="00A51733">
              <w:rPr>
                <w:color w:val="000000" w:themeColor="text1"/>
                <w:sz w:val="20"/>
              </w:rPr>
              <w:t>Each menu entry declares its required permission; it checks whether the account is allowed.</w:t>
            </w:r>
          </w:p>
        </w:tc>
      </w:tr>
    </w:tbl>
    <w:p w14:paraId="5902CC19" w14:textId="77777777" w:rsidR="00B229D6" w:rsidRPr="00A51733" w:rsidRDefault="00B229D6" w:rsidP="00B229D6">
      <w:pPr>
        <w:pStyle w:val="Heading2"/>
        <w:rPr>
          <w:color w:val="000000" w:themeColor="text1"/>
        </w:rPr>
      </w:pPr>
      <w:r w:rsidRPr="00A51733">
        <w:rPr>
          <w:color w:val="000000" w:themeColor="text1"/>
        </w:rPr>
        <w:lastRenderedPageBreak/>
        <w:t>10.3. Description of New Components</w:t>
      </w:r>
    </w:p>
    <w:p w14:paraId="5B5CC268" w14:textId="77777777" w:rsidR="00B229D6" w:rsidRPr="00A51733" w:rsidRDefault="00B229D6" w:rsidP="00B229D6">
      <w:pPr>
        <w:pStyle w:val="Heading3"/>
        <w:rPr>
          <w:color w:val="000000" w:themeColor="text1"/>
        </w:rPr>
      </w:pPr>
      <w:r w:rsidRPr="00A51733">
        <w:rPr>
          <w:color w:val="000000" w:themeColor="text1"/>
        </w:rPr>
        <w:t>10.3.1. Enum – Permission</w:t>
      </w:r>
    </w:p>
    <w:p w14:paraId="109AFC21" w14:textId="77777777" w:rsidR="00B229D6" w:rsidRPr="00A51733" w:rsidRDefault="00B229D6" w:rsidP="00B229D6">
      <w:pPr>
        <w:rPr>
          <w:color w:val="000000" w:themeColor="text1"/>
        </w:rPr>
      </w:pPr>
      <w:r w:rsidRPr="00A51733">
        <w:rPr>
          <w:color w:val="000000" w:themeColor="text1"/>
        </w:rPr>
        <w:t>File: Permission.java | Lines of code: 20 lines</w:t>
      </w:r>
    </w:p>
    <w:p w14:paraId="24C74A7E" w14:textId="77777777" w:rsidR="00B229D6" w:rsidRPr="00A51733" w:rsidRDefault="00B229D6" w:rsidP="00B229D6">
      <w:pPr>
        <w:rPr>
          <w:color w:val="000000" w:themeColor="text1"/>
        </w:rPr>
      </w:pPr>
      <w:r w:rsidRPr="00A51733">
        <w:rPr>
          <w:color w:val="000000" w:themeColor="text1"/>
        </w:rPr>
        <w:t>Lists 8 permissions corresponding to functional groups, each with a description:</w:t>
      </w:r>
    </w:p>
    <w:tbl>
      <w:tblPr>
        <w:tblStyle w:val="TableGrid"/>
        <w:tblW w:w="0" w:type="auto"/>
        <w:tblLook w:val="04A0" w:firstRow="1" w:lastRow="0" w:firstColumn="1" w:lastColumn="0" w:noHBand="0" w:noVBand="1"/>
      </w:tblPr>
      <w:tblGrid>
        <w:gridCol w:w="2835"/>
        <w:gridCol w:w="5102"/>
      </w:tblGrid>
      <w:tr w:rsidR="00B229D6" w:rsidRPr="00A51733" w14:paraId="535BCEA6" w14:textId="77777777" w:rsidTr="00733414">
        <w:tc>
          <w:tcPr>
            <w:tcW w:w="2835" w:type="dxa"/>
          </w:tcPr>
          <w:p w14:paraId="0C8188B6" w14:textId="77777777" w:rsidR="00B229D6" w:rsidRPr="00A51733" w:rsidRDefault="00B229D6" w:rsidP="009E3E3D">
            <w:pPr>
              <w:jc w:val="center"/>
              <w:rPr>
                <w:color w:val="000000" w:themeColor="text1"/>
              </w:rPr>
            </w:pPr>
            <w:r w:rsidRPr="00A51733">
              <w:rPr>
                <w:b/>
                <w:color w:val="000000" w:themeColor="text1"/>
                <w:sz w:val="20"/>
              </w:rPr>
              <w:t>Permission</w:t>
            </w:r>
          </w:p>
        </w:tc>
        <w:tc>
          <w:tcPr>
            <w:tcW w:w="5102" w:type="dxa"/>
          </w:tcPr>
          <w:p w14:paraId="606665CA" w14:textId="77777777" w:rsidR="00B229D6" w:rsidRPr="00A51733" w:rsidRDefault="00B229D6" w:rsidP="009E3E3D">
            <w:pPr>
              <w:jc w:val="center"/>
              <w:rPr>
                <w:color w:val="000000" w:themeColor="text1"/>
              </w:rPr>
            </w:pPr>
            <w:r w:rsidRPr="00A51733">
              <w:rPr>
                <w:b/>
                <w:color w:val="000000" w:themeColor="text1"/>
                <w:sz w:val="20"/>
              </w:rPr>
              <w:t>Allows</w:t>
            </w:r>
          </w:p>
        </w:tc>
      </w:tr>
      <w:tr w:rsidR="00B229D6" w:rsidRPr="00A51733" w14:paraId="375D4075" w14:textId="77777777" w:rsidTr="00733414">
        <w:tc>
          <w:tcPr>
            <w:tcW w:w="2835" w:type="dxa"/>
          </w:tcPr>
          <w:p w14:paraId="04138F19" w14:textId="77777777" w:rsidR="00B229D6" w:rsidRPr="00A51733" w:rsidRDefault="00B229D6" w:rsidP="009E3E3D">
            <w:pPr>
              <w:spacing w:before="40" w:after="40"/>
              <w:rPr>
                <w:color w:val="000000" w:themeColor="text1"/>
              </w:rPr>
            </w:pPr>
            <w:r w:rsidRPr="00A51733">
              <w:rPr>
                <w:color w:val="000000" w:themeColor="text1"/>
                <w:sz w:val="20"/>
              </w:rPr>
              <w:t>CREATE_REGISTRATION</w:t>
            </w:r>
          </w:p>
        </w:tc>
        <w:tc>
          <w:tcPr>
            <w:tcW w:w="5102" w:type="dxa"/>
          </w:tcPr>
          <w:p w14:paraId="7D656EEC" w14:textId="77777777" w:rsidR="00B229D6" w:rsidRPr="00A51733" w:rsidRDefault="00B229D6" w:rsidP="009E3E3D">
            <w:pPr>
              <w:spacing w:before="40" w:after="40"/>
              <w:rPr>
                <w:color w:val="000000" w:themeColor="text1"/>
              </w:rPr>
            </w:pPr>
            <w:r w:rsidRPr="00A51733">
              <w:rPr>
                <w:color w:val="000000" w:themeColor="text1"/>
                <w:sz w:val="20"/>
              </w:rPr>
              <w:t>Create a new registration</w:t>
            </w:r>
          </w:p>
        </w:tc>
      </w:tr>
      <w:tr w:rsidR="00B229D6" w:rsidRPr="00A51733" w14:paraId="58285475" w14:textId="77777777" w:rsidTr="00733414">
        <w:tc>
          <w:tcPr>
            <w:tcW w:w="2835" w:type="dxa"/>
          </w:tcPr>
          <w:p w14:paraId="0F7E9190" w14:textId="77777777" w:rsidR="00B229D6" w:rsidRPr="00A51733" w:rsidRDefault="00B229D6" w:rsidP="009E3E3D">
            <w:pPr>
              <w:spacing w:before="40" w:after="40"/>
              <w:rPr>
                <w:color w:val="000000" w:themeColor="text1"/>
              </w:rPr>
            </w:pPr>
            <w:r w:rsidRPr="00A51733">
              <w:rPr>
                <w:color w:val="000000" w:themeColor="text1"/>
                <w:sz w:val="20"/>
              </w:rPr>
              <w:t>UPDATE_REGISTRATION</w:t>
            </w:r>
          </w:p>
        </w:tc>
        <w:tc>
          <w:tcPr>
            <w:tcW w:w="5102" w:type="dxa"/>
          </w:tcPr>
          <w:p w14:paraId="05A2F89D" w14:textId="77777777" w:rsidR="00B229D6" w:rsidRPr="00A51733" w:rsidRDefault="00B229D6" w:rsidP="009E3E3D">
            <w:pPr>
              <w:spacing w:before="40" w:after="40"/>
              <w:rPr>
                <w:color w:val="000000" w:themeColor="text1"/>
              </w:rPr>
            </w:pPr>
            <w:r w:rsidRPr="00A51733">
              <w:rPr>
                <w:color w:val="000000" w:themeColor="text1"/>
                <w:sz w:val="20"/>
              </w:rPr>
              <w:t>Update registration information</w:t>
            </w:r>
          </w:p>
        </w:tc>
      </w:tr>
      <w:tr w:rsidR="00B229D6" w:rsidRPr="00A51733" w14:paraId="0B26556F" w14:textId="77777777" w:rsidTr="00733414">
        <w:tc>
          <w:tcPr>
            <w:tcW w:w="2835" w:type="dxa"/>
          </w:tcPr>
          <w:p w14:paraId="1E3CF9E7" w14:textId="77777777" w:rsidR="00B229D6" w:rsidRPr="00A51733" w:rsidRDefault="00B229D6" w:rsidP="009E3E3D">
            <w:pPr>
              <w:spacing w:before="40" w:after="40"/>
              <w:rPr>
                <w:color w:val="000000" w:themeColor="text1"/>
              </w:rPr>
            </w:pPr>
            <w:r w:rsidRPr="00A51733">
              <w:rPr>
                <w:color w:val="000000" w:themeColor="text1"/>
                <w:sz w:val="20"/>
              </w:rPr>
              <w:t>VIEW_REGISTRATION</w:t>
            </w:r>
          </w:p>
        </w:tc>
        <w:tc>
          <w:tcPr>
            <w:tcW w:w="5102" w:type="dxa"/>
          </w:tcPr>
          <w:p w14:paraId="244BCDE3" w14:textId="77777777" w:rsidR="00B229D6" w:rsidRPr="00A51733" w:rsidRDefault="00B229D6" w:rsidP="009E3E3D">
            <w:pPr>
              <w:spacing w:before="40" w:after="40"/>
              <w:rPr>
                <w:color w:val="000000" w:themeColor="text1"/>
              </w:rPr>
            </w:pPr>
            <w:r w:rsidRPr="00A51733">
              <w:rPr>
                <w:color w:val="000000" w:themeColor="text1"/>
                <w:sz w:val="20"/>
              </w:rPr>
              <w:t>View / search / filter the registration list</w:t>
            </w:r>
          </w:p>
        </w:tc>
      </w:tr>
      <w:tr w:rsidR="00B229D6" w:rsidRPr="00A51733" w14:paraId="4CF80B0E" w14:textId="77777777" w:rsidTr="00733414">
        <w:tc>
          <w:tcPr>
            <w:tcW w:w="2835" w:type="dxa"/>
          </w:tcPr>
          <w:p w14:paraId="58A8403D" w14:textId="77777777" w:rsidR="00B229D6" w:rsidRPr="00A51733" w:rsidRDefault="00B229D6" w:rsidP="009E3E3D">
            <w:pPr>
              <w:spacing w:before="40" w:after="40"/>
              <w:rPr>
                <w:color w:val="000000" w:themeColor="text1"/>
              </w:rPr>
            </w:pPr>
            <w:r w:rsidRPr="00A51733">
              <w:rPr>
                <w:color w:val="000000" w:themeColor="text1"/>
                <w:sz w:val="20"/>
              </w:rPr>
              <w:t>DELETE_REGISTRATION</w:t>
            </w:r>
          </w:p>
        </w:tc>
        <w:tc>
          <w:tcPr>
            <w:tcW w:w="5102" w:type="dxa"/>
          </w:tcPr>
          <w:p w14:paraId="49B557D9" w14:textId="77777777" w:rsidR="00B229D6" w:rsidRPr="00A51733" w:rsidRDefault="00B229D6" w:rsidP="009E3E3D">
            <w:pPr>
              <w:spacing w:before="40" w:after="40"/>
              <w:rPr>
                <w:color w:val="000000" w:themeColor="text1"/>
              </w:rPr>
            </w:pPr>
            <w:r w:rsidRPr="00A51733">
              <w:rPr>
                <w:color w:val="000000" w:themeColor="text1"/>
                <w:sz w:val="20"/>
              </w:rPr>
              <w:t>Delete a registration</w:t>
            </w:r>
          </w:p>
        </w:tc>
      </w:tr>
      <w:tr w:rsidR="00B229D6" w:rsidRPr="00A51733" w14:paraId="68002B00" w14:textId="77777777" w:rsidTr="00733414">
        <w:tc>
          <w:tcPr>
            <w:tcW w:w="2835" w:type="dxa"/>
          </w:tcPr>
          <w:p w14:paraId="62CCEF27" w14:textId="77777777" w:rsidR="00B229D6" w:rsidRPr="00A51733" w:rsidRDefault="00B229D6" w:rsidP="009E3E3D">
            <w:pPr>
              <w:spacing w:before="40" w:after="40"/>
              <w:rPr>
                <w:color w:val="000000" w:themeColor="text1"/>
              </w:rPr>
            </w:pPr>
            <w:r w:rsidRPr="00A51733">
              <w:rPr>
                <w:color w:val="000000" w:themeColor="text1"/>
                <w:sz w:val="20"/>
              </w:rPr>
              <w:t>VIEW_STATISTICS</w:t>
            </w:r>
          </w:p>
        </w:tc>
        <w:tc>
          <w:tcPr>
            <w:tcW w:w="5102" w:type="dxa"/>
          </w:tcPr>
          <w:p w14:paraId="6AFF878D" w14:textId="77777777" w:rsidR="00B229D6" w:rsidRPr="00A51733" w:rsidRDefault="00B229D6" w:rsidP="009E3E3D">
            <w:pPr>
              <w:spacing w:before="40" w:after="40"/>
              <w:rPr>
                <w:color w:val="000000" w:themeColor="text1"/>
              </w:rPr>
            </w:pPr>
            <w:r w:rsidRPr="00A51733">
              <w:rPr>
                <w:color w:val="000000" w:themeColor="text1"/>
                <w:sz w:val="20"/>
              </w:rPr>
              <w:t>View statistics by location</w:t>
            </w:r>
          </w:p>
        </w:tc>
      </w:tr>
      <w:tr w:rsidR="00B229D6" w:rsidRPr="00A51733" w14:paraId="7C104DE0" w14:textId="77777777" w:rsidTr="00733414">
        <w:tc>
          <w:tcPr>
            <w:tcW w:w="2835" w:type="dxa"/>
          </w:tcPr>
          <w:p w14:paraId="697E85B9" w14:textId="77777777" w:rsidR="00B229D6" w:rsidRPr="00A51733" w:rsidRDefault="00B229D6" w:rsidP="009E3E3D">
            <w:pPr>
              <w:spacing w:before="40" w:after="40"/>
              <w:rPr>
                <w:color w:val="000000" w:themeColor="text1"/>
              </w:rPr>
            </w:pPr>
            <w:r w:rsidRPr="00A51733">
              <w:rPr>
                <w:color w:val="000000" w:themeColor="text1"/>
                <w:sz w:val="20"/>
              </w:rPr>
              <w:t>SAVE_DATA</w:t>
            </w:r>
          </w:p>
        </w:tc>
        <w:tc>
          <w:tcPr>
            <w:tcW w:w="5102" w:type="dxa"/>
          </w:tcPr>
          <w:p w14:paraId="35DD0B89" w14:textId="77777777" w:rsidR="00B229D6" w:rsidRPr="00A51733" w:rsidRDefault="00B229D6" w:rsidP="009E3E3D">
            <w:pPr>
              <w:spacing w:before="40" w:after="40"/>
              <w:rPr>
                <w:color w:val="000000" w:themeColor="text1"/>
              </w:rPr>
            </w:pPr>
            <w:r w:rsidRPr="00A51733">
              <w:rPr>
                <w:color w:val="000000" w:themeColor="text1"/>
                <w:sz w:val="20"/>
              </w:rPr>
              <w:t>Save data to file</w:t>
            </w:r>
          </w:p>
        </w:tc>
      </w:tr>
      <w:tr w:rsidR="00B229D6" w:rsidRPr="00A51733" w14:paraId="4606ABF5" w14:textId="77777777" w:rsidTr="00733414">
        <w:tc>
          <w:tcPr>
            <w:tcW w:w="2835" w:type="dxa"/>
          </w:tcPr>
          <w:p w14:paraId="188872AE" w14:textId="77777777" w:rsidR="00B229D6" w:rsidRPr="00A51733" w:rsidRDefault="00B229D6" w:rsidP="009E3E3D">
            <w:pPr>
              <w:spacing w:before="40" w:after="40"/>
              <w:rPr>
                <w:color w:val="000000" w:themeColor="text1"/>
              </w:rPr>
            </w:pPr>
            <w:r w:rsidRPr="00A51733">
              <w:rPr>
                <w:color w:val="000000" w:themeColor="text1"/>
                <w:sz w:val="20"/>
              </w:rPr>
              <w:t>MANAGE_VOLUNTEER</w:t>
            </w:r>
          </w:p>
        </w:tc>
        <w:tc>
          <w:tcPr>
            <w:tcW w:w="5102" w:type="dxa"/>
          </w:tcPr>
          <w:p w14:paraId="45A42AB1" w14:textId="77777777" w:rsidR="00B229D6" w:rsidRPr="00A51733" w:rsidRDefault="00B229D6" w:rsidP="009E3E3D">
            <w:pPr>
              <w:spacing w:before="40" w:after="40"/>
              <w:rPr>
                <w:color w:val="000000" w:themeColor="text1"/>
              </w:rPr>
            </w:pPr>
            <w:r w:rsidRPr="00A51733">
              <w:rPr>
                <w:color w:val="000000" w:themeColor="text1"/>
                <w:sz w:val="20"/>
              </w:rPr>
              <w:t>Manage volunteers</w:t>
            </w:r>
          </w:p>
        </w:tc>
      </w:tr>
      <w:tr w:rsidR="00B229D6" w:rsidRPr="00A51733" w14:paraId="66B390DD" w14:textId="77777777" w:rsidTr="00733414">
        <w:tc>
          <w:tcPr>
            <w:tcW w:w="2835" w:type="dxa"/>
          </w:tcPr>
          <w:p w14:paraId="08FF9FD0" w14:textId="77777777" w:rsidR="00B229D6" w:rsidRPr="00A51733" w:rsidRDefault="00B229D6" w:rsidP="009E3E3D">
            <w:pPr>
              <w:spacing w:before="40" w:after="40"/>
              <w:rPr>
                <w:color w:val="000000" w:themeColor="text1"/>
              </w:rPr>
            </w:pPr>
            <w:r w:rsidRPr="00A51733">
              <w:rPr>
                <w:color w:val="000000" w:themeColor="text1"/>
                <w:sz w:val="20"/>
              </w:rPr>
              <w:t>MANAGE_ACCOUNT</w:t>
            </w:r>
          </w:p>
        </w:tc>
        <w:tc>
          <w:tcPr>
            <w:tcW w:w="5102" w:type="dxa"/>
          </w:tcPr>
          <w:p w14:paraId="51A29ED1" w14:textId="77777777" w:rsidR="00B229D6" w:rsidRPr="00A51733" w:rsidRDefault="00B229D6" w:rsidP="009E3E3D">
            <w:pPr>
              <w:spacing w:before="40" w:after="40"/>
              <w:rPr>
                <w:color w:val="000000" w:themeColor="text1"/>
              </w:rPr>
            </w:pPr>
            <w:r w:rsidRPr="00A51733">
              <w:rPr>
                <w:color w:val="000000" w:themeColor="text1"/>
                <w:sz w:val="20"/>
              </w:rPr>
              <w:t>Manage accounts (ADMIN only)</w:t>
            </w:r>
          </w:p>
        </w:tc>
      </w:tr>
    </w:tbl>
    <w:p w14:paraId="11C95F6E" w14:textId="77777777" w:rsidR="00B229D6" w:rsidRPr="00A51733" w:rsidRDefault="00B229D6" w:rsidP="00B229D6">
      <w:pPr>
        <w:pStyle w:val="Heading3"/>
        <w:rPr>
          <w:color w:val="000000" w:themeColor="text1"/>
        </w:rPr>
      </w:pPr>
      <w:r w:rsidRPr="00A51733">
        <w:rPr>
          <w:color w:val="000000" w:themeColor="text1"/>
        </w:rPr>
        <w:t>10.3.2. Enum – Role</w:t>
      </w:r>
    </w:p>
    <w:p w14:paraId="755EBD13" w14:textId="77777777" w:rsidR="00B229D6" w:rsidRPr="00A51733" w:rsidRDefault="00B229D6" w:rsidP="00B229D6">
      <w:pPr>
        <w:rPr>
          <w:color w:val="000000" w:themeColor="text1"/>
        </w:rPr>
      </w:pPr>
      <w:r w:rsidRPr="00A51733">
        <w:rPr>
          <w:color w:val="000000" w:themeColor="text1"/>
        </w:rPr>
        <w:t>File: Role.java | Lines of code: 44 lines</w:t>
      </w:r>
    </w:p>
    <w:p w14:paraId="4E8871FF" w14:textId="77777777" w:rsidR="00B229D6" w:rsidRPr="00A51733" w:rsidRDefault="00B229D6" w:rsidP="00B229D6">
      <w:pPr>
        <w:rPr>
          <w:color w:val="000000" w:themeColor="text1"/>
        </w:rPr>
      </w:pPr>
      <w:r w:rsidRPr="00A51733">
        <w:rPr>
          <w:color w:val="000000" w:themeColor="text1"/>
        </w:rPr>
        <w:t xml:space="preserve">Each role constant is initialized with an </w:t>
      </w:r>
      <w:proofErr w:type="spellStart"/>
      <w:r w:rsidRPr="00A51733">
        <w:rPr>
          <w:color w:val="000000" w:themeColor="text1"/>
        </w:rPr>
        <w:t>EnumSet</w:t>
      </w:r>
      <w:proofErr w:type="spellEnd"/>
      <w:r w:rsidRPr="00A51733">
        <w:rPr>
          <w:color w:val="000000" w:themeColor="text1"/>
        </w:rPr>
        <w:t xml:space="preserve">&lt;Permission&gt;. The method </w:t>
      </w:r>
      <w:proofErr w:type="gramStart"/>
      <w:r w:rsidRPr="00A51733">
        <w:rPr>
          <w:color w:val="000000" w:themeColor="text1"/>
        </w:rPr>
        <w:t>has(</w:t>
      </w:r>
      <w:proofErr w:type="gramEnd"/>
      <w:r w:rsidRPr="00A51733">
        <w:rPr>
          <w:color w:val="000000" w:themeColor="text1"/>
        </w:rPr>
        <w:t>Permission) checks whether the role contains that permission.</w:t>
      </w:r>
    </w:p>
    <w:tbl>
      <w:tblPr>
        <w:tblStyle w:val="TableGrid"/>
        <w:tblW w:w="0" w:type="auto"/>
        <w:tblLook w:val="04A0" w:firstRow="1" w:lastRow="0" w:firstColumn="1" w:lastColumn="0" w:noHBand="0" w:noVBand="1"/>
      </w:tblPr>
      <w:tblGrid>
        <w:gridCol w:w="1701"/>
        <w:gridCol w:w="6236"/>
      </w:tblGrid>
      <w:tr w:rsidR="00B229D6" w:rsidRPr="00A51733" w14:paraId="3FA68288" w14:textId="77777777" w:rsidTr="00733414">
        <w:tc>
          <w:tcPr>
            <w:tcW w:w="1701" w:type="dxa"/>
          </w:tcPr>
          <w:p w14:paraId="638A1349" w14:textId="77777777" w:rsidR="00B229D6" w:rsidRPr="00A51733" w:rsidRDefault="00B229D6" w:rsidP="009E3E3D">
            <w:pPr>
              <w:jc w:val="center"/>
              <w:rPr>
                <w:color w:val="000000" w:themeColor="text1"/>
              </w:rPr>
            </w:pPr>
            <w:r w:rsidRPr="00A51733">
              <w:rPr>
                <w:b/>
                <w:color w:val="000000" w:themeColor="text1"/>
                <w:sz w:val="20"/>
              </w:rPr>
              <w:t>Role</w:t>
            </w:r>
          </w:p>
        </w:tc>
        <w:tc>
          <w:tcPr>
            <w:tcW w:w="6236" w:type="dxa"/>
          </w:tcPr>
          <w:p w14:paraId="4312B495" w14:textId="77777777" w:rsidR="00B229D6" w:rsidRPr="00A51733" w:rsidRDefault="00B229D6" w:rsidP="009E3E3D">
            <w:pPr>
              <w:jc w:val="center"/>
              <w:rPr>
                <w:color w:val="000000" w:themeColor="text1"/>
              </w:rPr>
            </w:pPr>
            <w:r w:rsidRPr="00A51733">
              <w:rPr>
                <w:b/>
                <w:color w:val="000000" w:themeColor="text1"/>
                <w:sz w:val="20"/>
              </w:rPr>
              <w:t>Permission Scope</w:t>
            </w:r>
          </w:p>
        </w:tc>
      </w:tr>
      <w:tr w:rsidR="00B229D6" w:rsidRPr="00A51733" w14:paraId="7E774BBF" w14:textId="77777777" w:rsidTr="00733414">
        <w:tc>
          <w:tcPr>
            <w:tcW w:w="1701" w:type="dxa"/>
          </w:tcPr>
          <w:p w14:paraId="71EA8367" w14:textId="77777777" w:rsidR="00B229D6" w:rsidRPr="00A51733" w:rsidRDefault="00B229D6" w:rsidP="009E3E3D">
            <w:pPr>
              <w:spacing w:before="40" w:after="40"/>
              <w:rPr>
                <w:color w:val="000000" w:themeColor="text1"/>
              </w:rPr>
            </w:pPr>
            <w:r w:rsidRPr="00A51733">
              <w:rPr>
                <w:color w:val="000000" w:themeColor="text1"/>
                <w:sz w:val="20"/>
              </w:rPr>
              <w:t>ADMIN</w:t>
            </w:r>
          </w:p>
        </w:tc>
        <w:tc>
          <w:tcPr>
            <w:tcW w:w="6236" w:type="dxa"/>
          </w:tcPr>
          <w:p w14:paraId="4CC00B1E" w14:textId="77777777" w:rsidR="00B229D6" w:rsidRPr="00A51733" w:rsidRDefault="00B229D6" w:rsidP="009E3E3D">
            <w:pPr>
              <w:spacing w:before="40" w:after="40"/>
              <w:rPr>
                <w:color w:val="000000" w:themeColor="text1"/>
              </w:rPr>
            </w:pPr>
            <w:r w:rsidRPr="00A51733">
              <w:rPr>
                <w:color w:val="000000" w:themeColor="text1"/>
                <w:sz w:val="20"/>
              </w:rPr>
              <w:t>Full access (</w:t>
            </w:r>
            <w:proofErr w:type="spellStart"/>
            <w:r w:rsidRPr="00A51733">
              <w:rPr>
                <w:color w:val="000000" w:themeColor="text1"/>
                <w:sz w:val="20"/>
              </w:rPr>
              <w:t>EnumSet.allOf</w:t>
            </w:r>
            <w:proofErr w:type="spellEnd"/>
            <w:r w:rsidRPr="00A51733">
              <w:rPr>
                <w:color w:val="000000" w:themeColor="text1"/>
                <w:sz w:val="20"/>
              </w:rPr>
              <w:t>) – every function including account management</w:t>
            </w:r>
          </w:p>
        </w:tc>
      </w:tr>
      <w:tr w:rsidR="00B229D6" w:rsidRPr="00A51733" w14:paraId="28283998" w14:textId="77777777" w:rsidTr="00733414">
        <w:tc>
          <w:tcPr>
            <w:tcW w:w="1701" w:type="dxa"/>
          </w:tcPr>
          <w:p w14:paraId="41A1D406" w14:textId="77777777" w:rsidR="00B229D6" w:rsidRPr="00A51733" w:rsidRDefault="00B229D6" w:rsidP="009E3E3D">
            <w:pPr>
              <w:spacing w:before="40" w:after="40"/>
              <w:rPr>
                <w:color w:val="000000" w:themeColor="text1"/>
              </w:rPr>
            </w:pPr>
            <w:r w:rsidRPr="00A51733">
              <w:rPr>
                <w:color w:val="000000" w:themeColor="text1"/>
                <w:sz w:val="20"/>
              </w:rPr>
              <w:t>STAFF</w:t>
            </w:r>
          </w:p>
        </w:tc>
        <w:tc>
          <w:tcPr>
            <w:tcW w:w="6236" w:type="dxa"/>
          </w:tcPr>
          <w:p w14:paraId="784FCAE9" w14:textId="77777777" w:rsidR="00B229D6" w:rsidRPr="00A51733" w:rsidRDefault="00B229D6" w:rsidP="009E3E3D">
            <w:pPr>
              <w:spacing w:before="40" w:after="40"/>
              <w:rPr>
                <w:color w:val="000000" w:themeColor="text1"/>
              </w:rPr>
            </w:pPr>
            <w:r w:rsidRPr="00A51733">
              <w:rPr>
                <w:color w:val="000000" w:themeColor="text1"/>
                <w:sz w:val="20"/>
              </w:rPr>
              <w:t>Create, update, view, statistics, save and volunteer management (no delete, no account management)</w:t>
            </w:r>
          </w:p>
        </w:tc>
      </w:tr>
      <w:tr w:rsidR="00B229D6" w:rsidRPr="00A51733" w14:paraId="2ACB9383" w14:textId="77777777" w:rsidTr="00733414">
        <w:tc>
          <w:tcPr>
            <w:tcW w:w="1701" w:type="dxa"/>
          </w:tcPr>
          <w:p w14:paraId="2A3633E4" w14:textId="77777777" w:rsidR="00B229D6" w:rsidRPr="00A51733" w:rsidRDefault="00B229D6" w:rsidP="009E3E3D">
            <w:pPr>
              <w:spacing w:before="40" w:after="40"/>
              <w:rPr>
                <w:color w:val="000000" w:themeColor="text1"/>
              </w:rPr>
            </w:pPr>
            <w:r w:rsidRPr="00A51733">
              <w:rPr>
                <w:color w:val="000000" w:themeColor="text1"/>
                <w:sz w:val="20"/>
              </w:rPr>
              <w:t>VIEWER</w:t>
            </w:r>
          </w:p>
        </w:tc>
        <w:tc>
          <w:tcPr>
            <w:tcW w:w="6236" w:type="dxa"/>
          </w:tcPr>
          <w:p w14:paraId="7C718A17" w14:textId="77777777" w:rsidR="00B229D6" w:rsidRPr="00A51733" w:rsidRDefault="00B229D6" w:rsidP="009E3E3D">
            <w:pPr>
              <w:spacing w:before="40" w:after="40"/>
              <w:rPr>
                <w:color w:val="000000" w:themeColor="text1"/>
              </w:rPr>
            </w:pPr>
            <w:r w:rsidRPr="00A51733">
              <w:rPr>
                <w:color w:val="000000" w:themeColor="text1"/>
                <w:sz w:val="20"/>
              </w:rPr>
              <w:t>View list and statistics only (read-only)</w:t>
            </w:r>
          </w:p>
        </w:tc>
      </w:tr>
    </w:tbl>
    <w:p w14:paraId="5EE6C581" w14:textId="77777777" w:rsidR="00B229D6" w:rsidRPr="00A51733" w:rsidRDefault="00B229D6" w:rsidP="00B229D6">
      <w:pPr>
        <w:pStyle w:val="Heading3"/>
        <w:rPr>
          <w:color w:val="000000" w:themeColor="text1"/>
        </w:rPr>
      </w:pPr>
      <w:r w:rsidRPr="00A51733">
        <w:rPr>
          <w:color w:val="000000" w:themeColor="text1"/>
        </w:rPr>
        <w:t>10.3.3. Class – Account</w:t>
      </w:r>
    </w:p>
    <w:p w14:paraId="5633D98D" w14:textId="77777777" w:rsidR="00B229D6" w:rsidRPr="00A51733" w:rsidRDefault="00B229D6" w:rsidP="00B229D6">
      <w:pPr>
        <w:rPr>
          <w:color w:val="000000" w:themeColor="text1"/>
        </w:rPr>
      </w:pPr>
      <w:r w:rsidRPr="00A51733">
        <w:rPr>
          <w:color w:val="000000" w:themeColor="text1"/>
        </w:rPr>
        <w:t>File: Account.java | Lines of code: 70 lines</w:t>
      </w:r>
    </w:p>
    <w:p w14:paraId="1E2DE173" w14:textId="77777777" w:rsidR="00B229D6" w:rsidRPr="00A51733" w:rsidRDefault="00B229D6" w:rsidP="00B229D6">
      <w:pPr>
        <w:rPr>
          <w:color w:val="000000" w:themeColor="text1"/>
        </w:rPr>
      </w:pPr>
      <w:r w:rsidRPr="00A51733">
        <w:rPr>
          <w:color w:val="000000" w:themeColor="text1"/>
        </w:rPr>
        <w:t>Inherits from Person (public class Account extends Person), reusing id as the username and name as the display name.</w:t>
      </w:r>
    </w:p>
    <w:tbl>
      <w:tblPr>
        <w:tblStyle w:val="TableGrid"/>
        <w:tblW w:w="0" w:type="auto"/>
        <w:tblLook w:val="04A0" w:firstRow="1" w:lastRow="0" w:firstColumn="1" w:lastColumn="0" w:noHBand="0" w:noVBand="1"/>
      </w:tblPr>
      <w:tblGrid>
        <w:gridCol w:w="2835"/>
        <w:gridCol w:w="5102"/>
      </w:tblGrid>
      <w:tr w:rsidR="00B229D6" w:rsidRPr="00A51733" w14:paraId="71F77AF4" w14:textId="77777777" w:rsidTr="00733414">
        <w:tc>
          <w:tcPr>
            <w:tcW w:w="2835" w:type="dxa"/>
          </w:tcPr>
          <w:p w14:paraId="612EA97B" w14:textId="77777777" w:rsidR="00B229D6" w:rsidRPr="00A51733" w:rsidRDefault="00B229D6" w:rsidP="009E3E3D">
            <w:pPr>
              <w:jc w:val="center"/>
              <w:rPr>
                <w:color w:val="000000" w:themeColor="text1"/>
              </w:rPr>
            </w:pPr>
            <w:r w:rsidRPr="00A51733">
              <w:rPr>
                <w:b/>
                <w:color w:val="000000" w:themeColor="text1"/>
                <w:sz w:val="20"/>
              </w:rPr>
              <w:t>Component</w:t>
            </w:r>
          </w:p>
        </w:tc>
        <w:tc>
          <w:tcPr>
            <w:tcW w:w="5102" w:type="dxa"/>
          </w:tcPr>
          <w:p w14:paraId="5628B012" w14:textId="77777777" w:rsidR="00B229D6" w:rsidRPr="00A51733" w:rsidRDefault="00B229D6" w:rsidP="009E3E3D">
            <w:pPr>
              <w:jc w:val="center"/>
              <w:rPr>
                <w:color w:val="000000" w:themeColor="text1"/>
              </w:rPr>
            </w:pPr>
            <w:r w:rsidRPr="00A51733">
              <w:rPr>
                <w:b/>
                <w:color w:val="000000" w:themeColor="text1"/>
                <w:sz w:val="20"/>
              </w:rPr>
              <w:t>Description</w:t>
            </w:r>
          </w:p>
        </w:tc>
      </w:tr>
      <w:tr w:rsidR="00B229D6" w:rsidRPr="00A51733" w14:paraId="3A7A5D83" w14:textId="77777777" w:rsidTr="00733414">
        <w:tc>
          <w:tcPr>
            <w:tcW w:w="2835" w:type="dxa"/>
          </w:tcPr>
          <w:p w14:paraId="3E34C95E" w14:textId="77777777" w:rsidR="00B229D6" w:rsidRPr="00A51733" w:rsidRDefault="00B229D6" w:rsidP="009E3E3D">
            <w:pPr>
              <w:spacing w:before="40" w:after="40"/>
              <w:rPr>
                <w:color w:val="000000" w:themeColor="text1"/>
              </w:rPr>
            </w:pPr>
            <w:r w:rsidRPr="00A51733">
              <w:rPr>
                <w:color w:val="000000" w:themeColor="text1"/>
                <w:sz w:val="20"/>
              </w:rPr>
              <w:lastRenderedPageBreak/>
              <w:t>password (private)</w:t>
            </w:r>
          </w:p>
        </w:tc>
        <w:tc>
          <w:tcPr>
            <w:tcW w:w="5102" w:type="dxa"/>
          </w:tcPr>
          <w:p w14:paraId="0A1DF631" w14:textId="77777777" w:rsidR="00B229D6" w:rsidRPr="00A51733" w:rsidRDefault="00B229D6" w:rsidP="009E3E3D">
            <w:pPr>
              <w:spacing w:before="40" w:after="40"/>
              <w:rPr>
                <w:color w:val="000000" w:themeColor="text1"/>
              </w:rPr>
            </w:pPr>
            <w:r w:rsidRPr="00A51733">
              <w:rPr>
                <w:color w:val="000000" w:themeColor="text1"/>
                <w:sz w:val="20"/>
              </w:rPr>
              <w:t>The password is fully encapsulated with NO getter to prevent leakage.</w:t>
            </w:r>
          </w:p>
        </w:tc>
      </w:tr>
      <w:tr w:rsidR="00B229D6" w:rsidRPr="00A51733" w14:paraId="30889227" w14:textId="77777777" w:rsidTr="00733414">
        <w:tc>
          <w:tcPr>
            <w:tcW w:w="2835" w:type="dxa"/>
          </w:tcPr>
          <w:p w14:paraId="03624EC6" w14:textId="77777777" w:rsidR="00B229D6" w:rsidRPr="00A51733" w:rsidRDefault="00B229D6" w:rsidP="009E3E3D">
            <w:pPr>
              <w:spacing w:before="40" w:after="40"/>
              <w:rPr>
                <w:color w:val="000000" w:themeColor="text1"/>
              </w:rPr>
            </w:pPr>
            <w:r w:rsidRPr="00A51733">
              <w:rPr>
                <w:color w:val="000000" w:themeColor="text1"/>
                <w:sz w:val="20"/>
              </w:rPr>
              <w:t>role (Role)</w:t>
            </w:r>
          </w:p>
        </w:tc>
        <w:tc>
          <w:tcPr>
            <w:tcW w:w="5102" w:type="dxa"/>
          </w:tcPr>
          <w:p w14:paraId="6D74AFC9" w14:textId="77777777" w:rsidR="00B229D6" w:rsidRPr="00A51733" w:rsidRDefault="00B229D6" w:rsidP="009E3E3D">
            <w:pPr>
              <w:spacing w:before="40" w:after="40"/>
              <w:rPr>
                <w:color w:val="000000" w:themeColor="text1"/>
              </w:rPr>
            </w:pPr>
            <w:r w:rsidRPr="00A51733">
              <w:rPr>
                <w:color w:val="000000" w:themeColor="text1"/>
                <w:sz w:val="20"/>
              </w:rPr>
              <w:t>The role of the account.</w:t>
            </w:r>
          </w:p>
        </w:tc>
      </w:tr>
      <w:tr w:rsidR="00B229D6" w:rsidRPr="00A51733" w14:paraId="0FC091D3" w14:textId="77777777" w:rsidTr="00733414">
        <w:tc>
          <w:tcPr>
            <w:tcW w:w="2835" w:type="dxa"/>
          </w:tcPr>
          <w:p w14:paraId="025BBDCF" w14:textId="77777777" w:rsidR="00B229D6" w:rsidRPr="00A51733" w:rsidRDefault="00B229D6" w:rsidP="009E3E3D">
            <w:pPr>
              <w:spacing w:before="40" w:after="40"/>
              <w:rPr>
                <w:color w:val="000000" w:themeColor="text1"/>
              </w:rPr>
            </w:pPr>
            <w:r w:rsidRPr="00A51733">
              <w:rPr>
                <w:color w:val="000000" w:themeColor="text1"/>
                <w:sz w:val="20"/>
              </w:rPr>
              <w:t>authenticate(</w:t>
            </w:r>
            <w:proofErr w:type="spellStart"/>
            <w:r w:rsidRPr="00A51733">
              <w:rPr>
                <w:color w:val="000000" w:themeColor="text1"/>
                <w:sz w:val="20"/>
              </w:rPr>
              <w:t>pwd</w:t>
            </w:r>
            <w:proofErr w:type="spellEnd"/>
            <w:r w:rsidRPr="00A51733">
              <w:rPr>
                <w:color w:val="000000" w:themeColor="text1"/>
                <w:sz w:val="20"/>
              </w:rPr>
              <w:t>)</w:t>
            </w:r>
          </w:p>
        </w:tc>
        <w:tc>
          <w:tcPr>
            <w:tcW w:w="5102" w:type="dxa"/>
          </w:tcPr>
          <w:p w14:paraId="148D674C" w14:textId="77777777" w:rsidR="00B229D6" w:rsidRPr="00A51733" w:rsidRDefault="00B229D6" w:rsidP="009E3E3D">
            <w:pPr>
              <w:spacing w:before="40" w:after="40"/>
              <w:rPr>
                <w:color w:val="000000" w:themeColor="text1"/>
              </w:rPr>
            </w:pPr>
            <w:r w:rsidRPr="00A51733">
              <w:rPr>
                <w:color w:val="000000" w:themeColor="text1"/>
                <w:sz w:val="20"/>
              </w:rPr>
              <w:t>The account validates the entered password itself (returns true/false).</w:t>
            </w:r>
          </w:p>
        </w:tc>
      </w:tr>
      <w:tr w:rsidR="00B229D6" w:rsidRPr="00A51733" w14:paraId="3DBDBD0B" w14:textId="77777777" w:rsidTr="00733414">
        <w:tc>
          <w:tcPr>
            <w:tcW w:w="2835" w:type="dxa"/>
          </w:tcPr>
          <w:p w14:paraId="69A71382" w14:textId="77777777" w:rsidR="00B229D6" w:rsidRPr="00A51733" w:rsidRDefault="00B229D6" w:rsidP="009E3E3D">
            <w:pPr>
              <w:spacing w:before="40" w:after="40"/>
              <w:rPr>
                <w:color w:val="000000" w:themeColor="text1"/>
              </w:rPr>
            </w:pPr>
            <w:proofErr w:type="gramStart"/>
            <w:r w:rsidRPr="00A51733">
              <w:rPr>
                <w:color w:val="000000" w:themeColor="text1"/>
                <w:sz w:val="20"/>
              </w:rPr>
              <w:t>can(</w:t>
            </w:r>
            <w:proofErr w:type="gramEnd"/>
            <w:r w:rsidRPr="00A51733">
              <w:rPr>
                <w:color w:val="000000" w:themeColor="text1"/>
                <w:sz w:val="20"/>
              </w:rPr>
              <w:t>Permission)</w:t>
            </w:r>
          </w:p>
        </w:tc>
        <w:tc>
          <w:tcPr>
            <w:tcW w:w="5102" w:type="dxa"/>
          </w:tcPr>
          <w:p w14:paraId="49A4437C" w14:textId="77777777" w:rsidR="00B229D6" w:rsidRPr="00A51733" w:rsidRDefault="00B229D6" w:rsidP="009E3E3D">
            <w:pPr>
              <w:spacing w:before="40" w:after="40"/>
              <w:rPr>
                <w:color w:val="000000" w:themeColor="text1"/>
              </w:rPr>
            </w:pPr>
            <w:r w:rsidRPr="00A51733">
              <w:rPr>
                <w:color w:val="000000" w:themeColor="text1"/>
                <w:sz w:val="20"/>
              </w:rPr>
              <w:t xml:space="preserve">Delegates to Role for checking: </w:t>
            </w:r>
            <w:proofErr w:type="spellStart"/>
            <w:r w:rsidRPr="00A51733">
              <w:rPr>
                <w:color w:val="000000" w:themeColor="text1"/>
                <w:sz w:val="20"/>
              </w:rPr>
              <w:t>role.has</w:t>
            </w:r>
            <w:proofErr w:type="spellEnd"/>
            <w:r w:rsidRPr="00A51733">
              <w:rPr>
                <w:color w:val="000000" w:themeColor="text1"/>
                <w:sz w:val="20"/>
              </w:rPr>
              <w:t>(permission).</w:t>
            </w:r>
          </w:p>
        </w:tc>
      </w:tr>
      <w:tr w:rsidR="00B229D6" w:rsidRPr="00A51733" w14:paraId="0667791C" w14:textId="77777777" w:rsidTr="00733414">
        <w:tc>
          <w:tcPr>
            <w:tcW w:w="2835" w:type="dxa"/>
          </w:tcPr>
          <w:p w14:paraId="330A3666" w14:textId="77777777" w:rsidR="00B229D6" w:rsidRPr="00A51733" w:rsidRDefault="00B229D6" w:rsidP="009E3E3D">
            <w:pPr>
              <w:spacing w:before="40" w:after="40"/>
              <w:rPr>
                <w:color w:val="000000" w:themeColor="text1"/>
              </w:rPr>
            </w:pPr>
            <w:proofErr w:type="spellStart"/>
            <w:proofErr w:type="gramStart"/>
            <w:r w:rsidRPr="00A51733">
              <w:rPr>
                <w:color w:val="000000" w:themeColor="text1"/>
                <w:sz w:val="20"/>
              </w:rPr>
              <w:t>getDisplayInfo</w:t>
            </w:r>
            <w:proofErr w:type="spellEnd"/>
            <w:r w:rsidRPr="00A51733">
              <w:rPr>
                <w:color w:val="000000" w:themeColor="text1"/>
                <w:sz w:val="20"/>
              </w:rPr>
              <w:t>(</w:t>
            </w:r>
            <w:proofErr w:type="gramEnd"/>
            <w:r w:rsidRPr="00A51733">
              <w:rPr>
                <w:color w:val="000000" w:themeColor="text1"/>
                <w:sz w:val="20"/>
              </w:rPr>
              <w:t>)</w:t>
            </w:r>
          </w:p>
        </w:tc>
        <w:tc>
          <w:tcPr>
            <w:tcW w:w="5102" w:type="dxa"/>
          </w:tcPr>
          <w:p w14:paraId="29D5B402" w14:textId="77777777" w:rsidR="00B229D6" w:rsidRPr="00A51733" w:rsidRDefault="00B229D6" w:rsidP="009E3E3D">
            <w:pPr>
              <w:spacing w:before="40" w:after="40"/>
              <w:rPr>
                <w:color w:val="000000" w:themeColor="text1"/>
              </w:rPr>
            </w:pPr>
            <w:r w:rsidRPr="00A51733">
              <w:rPr>
                <w:color w:val="000000" w:themeColor="text1"/>
                <w:sz w:val="20"/>
              </w:rPr>
              <w:t>Overridden from Person – displays username | name | role.</w:t>
            </w:r>
          </w:p>
        </w:tc>
      </w:tr>
    </w:tbl>
    <w:p w14:paraId="4A9DEC7B" w14:textId="77777777" w:rsidR="00B229D6" w:rsidRPr="00A51733" w:rsidRDefault="00B229D6" w:rsidP="00B229D6">
      <w:pPr>
        <w:pStyle w:val="Heading3"/>
        <w:rPr>
          <w:color w:val="000000" w:themeColor="text1"/>
        </w:rPr>
      </w:pPr>
      <w:r w:rsidRPr="00A51733">
        <w:rPr>
          <w:color w:val="000000" w:themeColor="text1"/>
        </w:rPr>
        <w:t>10.3.4. Class – Accounts</w:t>
      </w:r>
    </w:p>
    <w:p w14:paraId="27860533" w14:textId="77777777" w:rsidR="00B229D6" w:rsidRPr="00A51733" w:rsidRDefault="00B229D6" w:rsidP="00B229D6">
      <w:pPr>
        <w:rPr>
          <w:color w:val="000000" w:themeColor="text1"/>
        </w:rPr>
      </w:pPr>
      <w:r w:rsidRPr="00A51733">
        <w:rPr>
          <w:color w:val="000000" w:themeColor="text1"/>
        </w:rPr>
        <w:t>File: Accounts.java | Lines of code: 128 lines</w:t>
      </w:r>
    </w:p>
    <w:p w14:paraId="5B823930" w14:textId="77777777" w:rsidR="00B229D6" w:rsidRPr="00A51733" w:rsidRDefault="00B229D6" w:rsidP="00B229D6">
      <w:pPr>
        <w:rPr>
          <w:color w:val="000000" w:themeColor="text1"/>
        </w:rPr>
      </w:pPr>
      <w:r w:rsidRPr="00A51733">
        <w:rPr>
          <w:color w:val="000000" w:themeColor="text1"/>
        </w:rPr>
        <w:t xml:space="preserve">Inherits from </w:t>
      </w:r>
      <w:proofErr w:type="spellStart"/>
      <w:r w:rsidRPr="00A51733">
        <w:rPr>
          <w:color w:val="000000" w:themeColor="text1"/>
        </w:rPr>
        <w:t>ArrayList</w:t>
      </w:r>
      <w:proofErr w:type="spellEnd"/>
      <w:r w:rsidRPr="00A51733">
        <w:rPr>
          <w:color w:val="000000" w:themeColor="text1"/>
        </w:rPr>
        <w:t xml:space="preserve">&lt;Account&gt;, manages the account list and saves/loads the accounts.dat file (Serialization). If the file is empty, the system automatically </w:t>
      </w:r>
      <w:proofErr w:type="gramStart"/>
      <w:r w:rsidRPr="00A51733">
        <w:rPr>
          <w:color w:val="000000" w:themeColor="text1"/>
        </w:rPr>
        <w:t>seeds</w:t>
      </w:r>
      <w:proofErr w:type="gramEnd"/>
      <w:r w:rsidRPr="00A51733">
        <w:rPr>
          <w:color w:val="000000" w:themeColor="text1"/>
        </w:rPr>
        <w:t xml:space="preserve"> 3 default accounts. It provides </w:t>
      </w:r>
      <w:proofErr w:type="gramStart"/>
      <w:r w:rsidRPr="00A51733">
        <w:rPr>
          <w:color w:val="000000" w:themeColor="text1"/>
        </w:rPr>
        <w:t>login(</w:t>
      </w:r>
      <w:proofErr w:type="gramEnd"/>
      <w:r w:rsidRPr="00A51733">
        <w:rPr>
          <w:color w:val="000000" w:themeColor="text1"/>
        </w:rPr>
        <w:t xml:space="preserve">username, password) returning an Account if valid, plus </w:t>
      </w:r>
      <w:proofErr w:type="spellStart"/>
      <w:r w:rsidRPr="00A51733">
        <w:rPr>
          <w:color w:val="000000" w:themeColor="text1"/>
        </w:rPr>
        <w:t>searchByUsername</w:t>
      </w:r>
      <w:proofErr w:type="spellEnd"/>
      <w:r w:rsidRPr="00A51733">
        <w:rPr>
          <w:color w:val="000000" w:themeColor="text1"/>
        </w:rPr>
        <w:t xml:space="preserve">, add, delete, and </w:t>
      </w:r>
      <w:proofErr w:type="spellStart"/>
      <w:r w:rsidRPr="00A51733">
        <w:rPr>
          <w:color w:val="000000" w:themeColor="text1"/>
        </w:rPr>
        <w:t>showAll</w:t>
      </w:r>
      <w:proofErr w:type="spellEnd"/>
      <w:r w:rsidRPr="00A51733">
        <w:rPr>
          <w:color w:val="000000" w:themeColor="text1"/>
        </w:rPr>
        <w:t>.</w:t>
      </w:r>
    </w:p>
    <w:p w14:paraId="2DD8C11A" w14:textId="77777777" w:rsidR="00B229D6" w:rsidRPr="00A51733" w:rsidRDefault="00B229D6" w:rsidP="00B229D6">
      <w:pPr>
        <w:pStyle w:val="Heading3"/>
        <w:rPr>
          <w:color w:val="000000" w:themeColor="text1"/>
        </w:rPr>
      </w:pPr>
      <w:r w:rsidRPr="00A51733">
        <w:rPr>
          <w:color w:val="000000" w:themeColor="text1"/>
        </w:rPr>
        <w:t xml:space="preserve">10.3.5. Class – </w:t>
      </w:r>
      <w:proofErr w:type="spellStart"/>
      <w:r w:rsidRPr="00A51733">
        <w:rPr>
          <w:color w:val="000000" w:themeColor="text1"/>
        </w:rPr>
        <w:t>MenuItem</w:t>
      </w:r>
      <w:proofErr w:type="spellEnd"/>
    </w:p>
    <w:p w14:paraId="6F74D40A" w14:textId="77777777" w:rsidR="00B229D6" w:rsidRPr="00A51733" w:rsidRDefault="00B229D6" w:rsidP="00B229D6">
      <w:pPr>
        <w:rPr>
          <w:color w:val="000000" w:themeColor="text1"/>
        </w:rPr>
      </w:pPr>
      <w:r w:rsidRPr="00A51733">
        <w:rPr>
          <w:color w:val="000000" w:themeColor="text1"/>
        </w:rPr>
        <w:t>File: MenuItem.java | Lines of code: 24 lines</w:t>
      </w:r>
    </w:p>
    <w:p w14:paraId="6FF77C6A" w14:textId="77777777" w:rsidR="00B229D6" w:rsidRPr="00A51733" w:rsidRDefault="00B229D6" w:rsidP="00B229D6">
      <w:pPr>
        <w:rPr>
          <w:color w:val="000000" w:themeColor="text1"/>
        </w:rPr>
      </w:pPr>
      <w:r w:rsidRPr="00A51733">
        <w:rPr>
          <w:color w:val="000000" w:themeColor="text1"/>
        </w:rPr>
        <w:t xml:space="preserve">Encapsulates a menu entry consisting </w:t>
      </w:r>
      <w:proofErr w:type="gramStart"/>
      <w:r w:rsidRPr="00A51733">
        <w:rPr>
          <w:color w:val="000000" w:themeColor="text1"/>
        </w:rPr>
        <w:t>of:</w:t>
      </w:r>
      <w:proofErr w:type="gramEnd"/>
      <w:r w:rsidRPr="00A51733">
        <w:rPr>
          <w:color w:val="000000" w:themeColor="text1"/>
        </w:rPr>
        <w:t xml:space="preserve"> a display label, a required Permission, and an action (Runnable). The method </w:t>
      </w:r>
      <w:proofErr w:type="spellStart"/>
      <w:r w:rsidRPr="00A51733">
        <w:rPr>
          <w:color w:val="000000" w:themeColor="text1"/>
        </w:rPr>
        <w:t>isAllowedFor</w:t>
      </w:r>
      <w:proofErr w:type="spellEnd"/>
      <w:r w:rsidRPr="00A51733">
        <w:rPr>
          <w:color w:val="000000" w:themeColor="text1"/>
        </w:rPr>
        <w:t>(account) returns true when the entry requires no permission or the account has the matching permission – so the menu only shows entries the user is allowed to access.</w:t>
      </w:r>
    </w:p>
    <w:p w14:paraId="046CE739" w14:textId="77777777" w:rsidR="00B229D6" w:rsidRPr="00A51733" w:rsidRDefault="00B229D6" w:rsidP="00B229D6">
      <w:pPr>
        <w:pStyle w:val="Heading2"/>
        <w:rPr>
          <w:color w:val="000000" w:themeColor="text1"/>
        </w:rPr>
      </w:pPr>
      <w:r w:rsidRPr="00A51733">
        <w:rPr>
          <w:color w:val="000000" w:themeColor="text1"/>
        </w:rPr>
        <w:t>10.4. Modifications to Existing Classes</w:t>
      </w:r>
    </w:p>
    <w:p w14:paraId="60EF1ACB" w14:textId="77777777" w:rsidR="00B229D6" w:rsidRPr="00A51733" w:rsidRDefault="00B229D6" w:rsidP="00B229D6">
      <w:pPr>
        <w:pStyle w:val="Heading3"/>
        <w:rPr>
          <w:color w:val="000000" w:themeColor="text1"/>
        </w:rPr>
      </w:pPr>
      <w:r w:rsidRPr="00A51733">
        <w:rPr>
          <w:color w:val="000000" w:themeColor="text1"/>
        </w:rPr>
        <w:t>10.4.1. Main (refactored – menu engine + login)</w:t>
      </w:r>
    </w:p>
    <w:tbl>
      <w:tblPr>
        <w:tblStyle w:val="TableGrid"/>
        <w:tblW w:w="0" w:type="auto"/>
        <w:tblLook w:val="04A0" w:firstRow="1" w:lastRow="0" w:firstColumn="1" w:lastColumn="0" w:noHBand="0" w:noVBand="1"/>
      </w:tblPr>
      <w:tblGrid>
        <w:gridCol w:w="3969"/>
        <w:gridCol w:w="3969"/>
      </w:tblGrid>
      <w:tr w:rsidR="00B229D6" w:rsidRPr="00A51733" w14:paraId="3F869A96" w14:textId="77777777" w:rsidTr="00733414">
        <w:tc>
          <w:tcPr>
            <w:tcW w:w="3969" w:type="dxa"/>
          </w:tcPr>
          <w:p w14:paraId="4FE3DA93" w14:textId="77777777" w:rsidR="00B229D6" w:rsidRPr="00A51733" w:rsidRDefault="00B229D6" w:rsidP="009E3E3D">
            <w:pPr>
              <w:jc w:val="center"/>
              <w:rPr>
                <w:color w:val="000000" w:themeColor="text1"/>
              </w:rPr>
            </w:pPr>
            <w:r w:rsidRPr="00A51733">
              <w:rPr>
                <w:b/>
                <w:color w:val="000000" w:themeColor="text1"/>
                <w:sz w:val="20"/>
              </w:rPr>
              <w:t>Before (Old)</w:t>
            </w:r>
          </w:p>
        </w:tc>
        <w:tc>
          <w:tcPr>
            <w:tcW w:w="3969" w:type="dxa"/>
          </w:tcPr>
          <w:p w14:paraId="73452AC4" w14:textId="77777777" w:rsidR="00B229D6" w:rsidRPr="00A51733" w:rsidRDefault="00B229D6" w:rsidP="009E3E3D">
            <w:pPr>
              <w:jc w:val="center"/>
              <w:rPr>
                <w:color w:val="000000" w:themeColor="text1"/>
              </w:rPr>
            </w:pPr>
            <w:r w:rsidRPr="00A51733">
              <w:rPr>
                <w:b/>
                <w:color w:val="000000" w:themeColor="text1"/>
                <w:sz w:val="20"/>
              </w:rPr>
              <w:t>After (New)</w:t>
            </w:r>
          </w:p>
        </w:tc>
      </w:tr>
      <w:tr w:rsidR="00B229D6" w:rsidRPr="00A51733" w14:paraId="7E7F202D" w14:textId="77777777" w:rsidTr="00733414">
        <w:tc>
          <w:tcPr>
            <w:tcW w:w="3969" w:type="dxa"/>
          </w:tcPr>
          <w:p w14:paraId="29E55039" w14:textId="77777777" w:rsidR="00B229D6" w:rsidRPr="00A51733" w:rsidRDefault="00B229D6" w:rsidP="009E3E3D">
            <w:pPr>
              <w:spacing w:before="40" w:after="40"/>
              <w:rPr>
                <w:color w:val="000000" w:themeColor="text1"/>
              </w:rPr>
            </w:pPr>
            <w:proofErr w:type="gramStart"/>
            <w:r w:rsidRPr="00A51733">
              <w:rPr>
                <w:color w:val="000000" w:themeColor="text1"/>
                <w:sz w:val="20"/>
              </w:rPr>
              <w:t>Enters</w:t>
            </w:r>
            <w:proofErr w:type="gramEnd"/>
            <w:r w:rsidRPr="00A51733">
              <w:rPr>
                <w:color w:val="000000" w:themeColor="text1"/>
                <w:sz w:val="20"/>
              </w:rPr>
              <w:t xml:space="preserve"> the menu directly, no login</w:t>
            </w:r>
          </w:p>
        </w:tc>
        <w:tc>
          <w:tcPr>
            <w:tcW w:w="3969" w:type="dxa"/>
          </w:tcPr>
          <w:p w14:paraId="5D436B7A" w14:textId="77777777" w:rsidR="00B229D6" w:rsidRPr="00A51733" w:rsidRDefault="00B229D6" w:rsidP="009E3E3D">
            <w:pPr>
              <w:spacing w:before="40" w:after="40"/>
              <w:rPr>
                <w:color w:val="000000" w:themeColor="text1"/>
              </w:rPr>
            </w:pPr>
            <w:r w:rsidRPr="00A51733">
              <w:rPr>
                <w:color w:val="000000" w:themeColor="text1"/>
                <w:sz w:val="20"/>
              </w:rPr>
              <w:t xml:space="preserve">Requires </w:t>
            </w:r>
            <w:proofErr w:type="gramStart"/>
            <w:r w:rsidRPr="00A51733">
              <w:rPr>
                <w:color w:val="000000" w:themeColor="text1"/>
                <w:sz w:val="20"/>
              </w:rPr>
              <w:t>login(</w:t>
            </w:r>
            <w:proofErr w:type="gramEnd"/>
            <w:r w:rsidRPr="00A51733">
              <w:rPr>
                <w:color w:val="000000" w:themeColor="text1"/>
                <w:sz w:val="20"/>
              </w:rPr>
              <w:t>) first, up to 3 attempts</w:t>
            </w:r>
          </w:p>
        </w:tc>
      </w:tr>
      <w:tr w:rsidR="00B229D6" w:rsidRPr="00A51733" w14:paraId="3DC4FD6C" w14:textId="77777777" w:rsidTr="00733414">
        <w:tc>
          <w:tcPr>
            <w:tcW w:w="3969" w:type="dxa"/>
          </w:tcPr>
          <w:p w14:paraId="6E025E06" w14:textId="77777777" w:rsidR="00B229D6" w:rsidRPr="00A51733" w:rsidRDefault="00B229D6" w:rsidP="009E3E3D">
            <w:pPr>
              <w:spacing w:before="40" w:after="40"/>
              <w:rPr>
                <w:color w:val="000000" w:themeColor="text1"/>
              </w:rPr>
            </w:pPr>
            <w:r w:rsidRPr="00A51733">
              <w:rPr>
                <w:color w:val="000000" w:themeColor="text1"/>
                <w:sz w:val="20"/>
              </w:rPr>
              <w:t xml:space="preserve">Large switch-case (case </w:t>
            </w:r>
            <w:proofErr w:type="gramStart"/>
            <w:r w:rsidRPr="00A51733">
              <w:rPr>
                <w:color w:val="000000" w:themeColor="text1"/>
                <w:sz w:val="20"/>
              </w:rPr>
              <w:t>1..</w:t>
            </w:r>
            <w:proofErr w:type="gramEnd"/>
            <w:r w:rsidRPr="00A51733">
              <w:rPr>
                <w:color w:val="000000" w:themeColor="text1"/>
                <w:sz w:val="20"/>
              </w:rPr>
              <w:t>10)</w:t>
            </w:r>
          </w:p>
        </w:tc>
        <w:tc>
          <w:tcPr>
            <w:tcW w:w="3969" w:type="dxa"/>
          </w:tcPr>
          <w:p w14:paraId="6BDDF9CC" w14:textId="77777777" w:rsidR="00B229D6" w:rsidRPr="00A51733" w:rsidRDefault="00B229D6" w:rsidP="009E3E3D">
            <w:pPr>
              <w:spacing w:before="40" w:after="40"/>
              <w:rPr>
                <w:color w:val="000000" w:themeColor="text1"/>
              </w:rPr>
            </w:pPr>
            <w:proofErr w:type="spellStart"/>
            <w:proofErr w:type="gramStart"/>
            <w:r w:rsidRPr="00A51733">
              <w:rPr>
                <w:color w:val="000000" w:themeColor="text1"/>
                <w:sz w:val="20"/>
              </w:rPr>
              <w:t>runMenu</w:t>
            </w:r>
            <w:proofErr w:type="spellEnd"/>
            <w:r w:rsidRPr="00A51733">
              <w:rPr>
                <w:color w:val="000000" w:themeColor="text1"/>
                <w:sz w:val="20"/>
              </w:rPr>
              <w:t>(</w:t>
            </w:r>
            <w:proofErr w:type="gramEnd"/>
            <w:r w:rsidRPr="00A51733">
              <w:rPr>
                <w:color w:val="000000" w:themeColor="text1"/>
                <w:sz w:val="20"/>
              </w:rPr>
              <w:t xml:space="preserve">) iterates a list of </w:t>
            </w:r>
            <w:proofErr w:type="spellStart"/>
            <w:r w:rsidRPr="00A51733">
              <w:rPr>
                <w:color w:val="000000" w:themeColor="text1"/>
                <w:sz w:val="20"/>
              </w:rPr>
              <w:t>MenuItem</w:t>
            </w:r>
            <w:proofErr w:type="spellEnd"/>
            <w:r w:rsidRPr="00A51733">
              <w:rPr>
                <w:color w:val="000000" w:themeColor="text1"/>
                <w:sz w:val="20"/>
              </w:rPr>
              <w:t>, generating the menu dynamically</w:t>
            </w:r>
          </w:p>
        </w:tc>
      </w:tr>
      <w:tr w:rsidR="00B229D6" w:rsidRPr="00A51733" w14:paraId="7A99EF49" w14:textId="77777777" w:rsidTr="00733414">
        <w:tc>
          <w:tcPr>
            <w:tcW w:w="3969" w:type="dxa"/>
          </w:tcPr>
          <w:p w14:paraId="493AEAE1" w14:textId="77777777" w:rsidR="00B229D6" w:rsidRPr="00A51733" w:rsidRDefault="00B229D6" w:rsidP="009E3E3D">
            <w:pPr>
              <w:spacing w:before="40" w:after="40"/>
              <w:rPr>
                <w:color w:val="000000" w:themeColor="text1"/>
              </w:rPr>
            </w:pPr>
            <w:r w:rsidRPr="00A51733">
              <w:rPr>
                <w:color w:val="000000" w:themeColor="text1"/>
                <w:sz w:val="20"/>
              </w:rPr>
              <w:t>Fixed menu for everyone</w:t>
            </w:r>
          </w:p>
        </w:tc>
        <w:tc>
          <w:tcPr>
            <w:tcW w:w="3969" w:type="dxa"/>
          </w:tcPr>
          <w:p w14:paraId="7451A0FD" w14:textId="77777777" w:rsidR="00B229D6" w:rsidRPr="00A51733" w:rsidRDefault="00B229D6" w:rsidP="009E3E3D">
            <w:pPr>
              <w:spacing w:before="40" w:after="40"/>
              <w:rPr>
                <w:color w:val="000000" w:themeColor="text1"/>
              </w:rPr>
            </w:pPr>
            <w:r w:rsidRPr="00A51733">
              <w:rPr>
                <w:color w:val="000000" w:themeColor="text1"/>
                <w:sz w:val="20"/>
              </w:rPr>
              <w:t xml:space="preserve">Only shows entries the </w:t>
            </w:r>
            <w:proofErr w:type="spellStart"/>
            <w:r w:rsidRPr="00A51733">
              <w:rPr>
                <w:color w:val="000000" w:themeColor="text1"/>
                <w:sz w:val="20"/>
              </w:rPr>
              <w:t>currentUser</w:t>
            </w:r>
            <w:proofErr w:type="spellEnd"/>
            <w:r w:rsidRPr="00A51733">
              <w:rPr>
                <w:color w:val="000000" w:themeColor="text1"/>
                <w:sz w:val="20"/>
              </w:rPr>
              <w:t xml:space="preserve"> is permitted to use (</w:t>
            </w:r>
            <w:proofErr w:type="spellStart"/>
            <w:r w:rsidRPr="00A51733">
              <w:rPr>
                <w:color w:val="000000" w:themeColor="text1"/>
                <w:sz w:val="20"/>
              </w:rPr>
              <w:t>visibleItems</w:t>
            </w:r>
            <w:proofErr w:type="spellEnd"/>
            <w:r w:rsidRPr="00A51733">
              <w:rPr>
                <w:color w:val="000000" w:themeColor="text1"/>
                <w:sz w:val="20"/>
              </w:rPr>
              <w:t>)</w:t>
            </w:r>
          </w:p>
        </w:tc>
      </w:tr>
      <w:tr w:rsidR="00B229D6" w:rsidRPr="00A51733" w14:paraId="168E376A" w14:textId="77777777" w:rsidTr="00733414">
        <w:tc>
          <w:tcPr>
            <w:tcW w:w="3969" w:type="dxa"/>
          </w:tcPr>
          <w:p w14:paraId="7E7DBA94" w14:textId="77777777" w:rsidR="00B229D6" w:rsidRPr="00A51733" w:rsidRDefault="00B229D6" w:rsidP="009E3E3D">
            <w:pPr>
              <w:spacing w:before="40" w:after="40"/>
              <w:rPr>
                <w:color w:val="000000" w:themeColor="text1"/>
              </w:rPr>
            </w:pPr>
            <w:r w:rsidRPr="00A51733">
              <w:rPr>
                <w:color w:val="000000" w:themeColor="text1"/>
                <w:sz w:val="20"/>
              </w:rPr>
              <w:t>No account management</w:t>
            </w:r>
          </w:p>
        </w:tc>
        <w:tc>
          <w:tcPr>
            <w:tcW w:w="3969" w:type="dxa"/>
          </w:tcPr>
          <w:p w14:paraId="386BB1BB" w14:textId="77777777" w:rsidR="00B229D6" w:rsidRPr="00A51733" w:rsidRDefault="00B229D6" w:rsidP="009E3E3D">
            <w:pPr>
              <w:spacing w:before="40" w:after="40"/>
              <w:rPr>
                <w:color w:val="000000" w:themeColor="text1"/>
              </w:rPr>
            </w:pPr>
            <w:r w:rsidRPr="00A51733">
              <w:rPr>
                <w:color w:val="000000" w:themeColor="text1"/>
                <w:sz w:val="20"/>
              </w:rPr>
              <w:t>Added Account Management menu (ADMIN)</w:t>
            </w:r>
          </w:p>
        </w:tc>
      </w:tr>
    </w:tbl>
    <w:p w14:paraId="68F0A73C" w14:textId="4349D6A6" w:rsidR="00B229D6" w:rsidRPr="00A51733" w:rsidRDefault="00B229D6" w:rsidP="00B229D6">
      <w:pPr>
        <w:jc w:val="center"/>
        <w:rPr>
          <w:color w:val="000000" w:themeColor="text1"/>
        </w:rPr>
      </w:pPr>
      <w:r w:rsidRPr="00A51733">
        <w:rPr>
          <w:b/>
          <w:color w:val="000000" w:themeColor="text1"/>
          <w:sz w:val="24"/>
        </w:rPr>
        <w:lastRenderedPageBreak/>
        <w:br/>
      </w:r>
      <w:r w:rsidR="0014210C" w:rsidRPr="00A51733">
        <w:rPr>
          <w:b/>
          <w:noProof/>
          <w:color w:val="000000" w:themeColor="text1"/>
          <w:sz w:val="24"/>
        </w:rPr>
        <w:drawing>
          <wp:inline distT="0" distB="0" distL="0" distR="0" wp14:anchorId="02BC70F4" wp14:editId="12460188">
            <wp:extent cx="4991231" cy="2253402"/>
            <wp:effectExtent l="0" t="0" r="0" b="0"/>
            <wp:docPr id="67925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59143" name=""/>
                    <pic:cNvPicPr/>
                  </pic:nvPicPr>
                  <pic:blipFill>
                    <a:blip r:embed="rId40"/>
                    <a:stretch>
                      <a:fillRect/>
                    </a:stretch>
                  </pic:blipFill>
                  <pic:spPr>
                    <a:xfrm>
                      <a:off x="0" y="0"/>
                      <a:ext cx="4991231" cy="2253402"/>
                    </a:xfrm>
                    <a:prstGeom prst="rect">
                      <a:avLst/>
                    </a:prstGeom>
                  </pic:spPr>
                </pic:pic>
              </a:graphicData>
            </a:graphic>
          </wp:inline>
        </w:drawing>
      </w:r>
      <w:r w:rsidRPr="00A51733">
        <w:rPr>
          <w:b/>
          <w:color w:val="000000" w:themeColor="text1"/>
          <w:sz w:val="24"/>
        </w:rPr>
        <w:br/>
      </w:r>
    </w:p>
    <w:p w14:paraId="734C9ECE" w14:textId="77777777" w:rsidR="00B229D6" w:rsidRPr="00A51733" w:rsidRDefault="00B229D6" w:rsidP="00B229D6">
      <w:pPr>
        <w:jc w:val="center"/>
        <w:rPr>
          <w:color w:val="000000" w:themeColor="text1"/>
        </w:rPr>
      </w:pPr>
      <w:r w:rsidRPr="00A51733">
        <w:rPr>
          <w:i/>
          <w:color w:val="000000" w:themeColor="text1"/>
          <w:sz w:val="20"/>
        </w:rPr>
        <w:t>(Please insert image: Screenshot of the LOGIN screen)</w:t>
      </w:r>
    </w:p>
    <w:p w14:paraId="5D754842" w14:textId="77777777" w:rsidR="00B229D6" w:rsidRPr="00A51733" w:rsidRDefault="00B229D6" w:rsidP="00B229D6">
      <w:pPr>
        <w:pStyle w:val="Heading3"/>
        <w:rPr>
          <w:color w:val="000000" w:themeColor="text1"/>
        </w:rPr>
      </w:pPr>
      <w:r w:rsidRPr="00A51733">
        <w:rPr>
          <w:color w:val="000000" w:themeColor="text1"/>
        </w:rPr>
        <w:t>10.4.2. Acceptable (updated)</w:t>
      </w:r>
    </w:p>
    <w:tbl>
      <w:tblPr>
        <w:tblStyle w:val="TableGrid"/>
        <w:tblW w:w="0" w:type="auto"/>
        <w:tblLook w:val="04A0" w:firstRow="1" w:lastRow="0" w:firstColumn="1" w:lastColumn="0" w:noHBand="0" w:noVBand="1"/>
      </w:tblPr>
      <w:tblGrid>
        <w:gridCol w:w="2835"/>
        <w:gridCol w:w="5102"/>
      </w:tblGrid>
      <w:tr w:rsidR="00B229D6" w:rsidRPr="00A51733" w14:paraId="1103B173" w14:textId="77777777" w:rsidTr="00733414">
        <w:tc>
          <w:tcPr>
            <w:tcW w:w="2835" w:type="dxa"/>
          </w:tcPr>
          <w:p w14:paraId="7761FCE4" w14:textId="77777777" w:rsidR="00B229D6" w:rsidRPr="00A51733" w:rsidRDefault="00B229D6" w:rsidP="009E3E3D">
            <w:pPr>
              <w:jc w:val="center"/>
              <w:rPr>
                <w:color w:val="000000" w:themeColor="text1"/>
              </w:rPr>
            </w:pPr>
            <w:r w:rsidRPr="00A51733">
              <w:rPr>
                <w:b/>
                <w:color w:val="000000" w:themeColor="text1"/>
                <w:sz w:val="20"/>
              </w:rPr>
              <w:t>Pattern</w:t>
            </w:r>
          </w:p>
        </w:tc>
        <w:tc>
          <w:tcPr>
            <w:tcW w:w="5102" w:type="dxa"/>
          </w:tcPr>
          <w:p w14:paraId="052FACC5" w14:textId="77777777" w:rsidR="00B229D6" w:rsidRPr="00A51733" w:rsidRDefault="00B229D6" w:rsidP="009E3E3D">
            <w:pPr>
              <w:jc w:val="center"/>
              <w:rPr>
                <w:color w:val="000000" w:themeColor="text1"/>
              </w:rPr>
            </w:pPr>
            <w:r w:rsidRPr="00A51733">
              <w:rPr>
                <w:b/>
                <w:color w:val="000000" w:themeColor="text1"/>
                <w:sz w:val="20"/>
              </w:rPr>
              <w:t>Explanation</w:t>
            </w:r>
          </w:p>
        </w:tc>
      </w:tr>
      <w:tr w:rsidR="00B229D6" w:rsidRPr="00A51733" w14:paraId="2E725315" w14:textId="77777777" w:rsidTr="00733414">
        <w:tc>
          <w:tcPr>
            <w:tcW w:w="2835" w:type="dxa"/>
          </w:tcPr>
          <w:p w14:paraId="55BB3EE0" w14:textId="77777777" w:rsidR="00B229D6" w:rsidRPr="00A51733" w:rsidRDefault="00B229D6" w:rsidP="009E3E3D">
            <w:pPr>
              <w:spacing w:before="40" w:after="40"/>
              <w:rPr>
                <w:color w:val="000000" w:themeColor="text1"/>
              </w:rPr>
            </w:pPr>
            <w:r w:rsidRPr="00A51733">
              <w:rPr>
                <w:color w:val="000000" w:themeColor="text1"/>
                <w:sz w:val="20"/>
              </w:rPr>
              <w:t>USERNAME_VALID</w:t>
            </w:r>
          </w:p>
        </w:tc>
        <w:tc>
          <w:tcPr>
            <w:tcW w:w="5102" w:type="dxa"/>
          </w:tcPr>
          <w:p w14:paraId="0B67F6C3" w14:textId="77777777" w:rsidR="00B229D6" w:rsidRPr="00A51733" w:rsidRDefault="00B229D6" w:rsidP="009E3E3D">
            <w:pPr>
              <w:spacing w:before="40" w:after="40"/>
              <w:rPr>
                <w:color w:val="000000" w:themeColor="text1"/>
              </w:rPr>
            </w:pPr>
            <w:r w:rsidRPr="00A51733">
              <w:rPr>
                <w:color w:val="000000" w:themeColor="text1"/>
                <w:sz w:val="20"/>
              </w:rPr>
              <w:t>3–20 characters consisting of letters, digits, or underscore</w:t>
            </w:r>
          </w:p>
        </w:tc>
      </w:tr>
      <w:tr w:rsidR="00B229D6" w:rsidRPr="00A51733" w14:paraId="171B9F0F" w14:textId="77777777" w:rsidTr="00733414">
        <w:tc>
          <w:tcPr>
            <w:tcW w:w="2835" w:type="dxa"/>
          </w:tcPr>
          <w:p w14:paraId="72EA27F7" w14:textId="77777777" w:rsidR="00B229D6" w:rsidRPr="00A51733" w:rsidRDefault="00B229D6" w:rsidP="009E3E3D">
            <w:pPr>
              <w:spacing w:before="40" w:after="40"/>
              <w:rPr>
                <w:color w:val="000000" w:themeColor="text1"/>
              </w:rPr>
            </w:pPr>
            <w:r w:rsidRPr="00A51733">
              <w:rPr>
                <w:color w:val="000000" w:themeColor="text1"/>
                <w:sz w:val="20"/>
              </w:rPr>
              <w:t>PASSWORD_VALID</w:t>
            </w:r>
          </w:p>
        </w:tc>
        <w:tc>
          <w:tcPr>
            <w:tcW w:w="5102" w:type="dxa"/>
          </w:tcPr>
          <w:p w14:paraId="1C0C18AE" w14:textId="77777777" w:rsidR="00B229D6" w:rsidRPr="00A51733" w:rsidRDefault="00B229D6" w:rsidP="009E3E3D">
            <w:pPr>
              <w:spacing w:before="40" w:after="40"/>
              <w:rPr>
                <w:color w:val="000000" w:themeColor="text1"/>
              </w:rPr>
            </w:pPr>
            <w:r w:rsidRPr="00A51733">
              <w:rPr>
                <w:color w:val="000000" w:themeColor="text1"/>
                <w:sz w:val="20"/>
              </w:rPr>
              <w:t>6–20 characters, no whitespace</w:t>
            </w:r>
          </w:p>
        </w:tc>
      </w:tr>
    </w:tbl>
    <w:p w14:paraId="19B1BFBE" w14:textId="77777777" w:rsidR="00B229D6" w:rsidRPr="00A51733" w:rsidRDefault="00B229D6" w:rsidP="00B229D6">
      <w:pPr>
        <w:pStyle w:val="Heading2"/>
        <w:rPr>
          <w:color w:val="000000" w:themeColor="text1"/>
        </w:rPr>
      </w:pPr>
      <w:r w:rsidRPr="00A51733">
        <w:rPr>
          <w:color w:val="000000" w:themeColor="text1"/>
        </w:rPr>
        <w:t>10.5. Permission Matrix (Role × Permission)</w:t>
      </w:r>
    </w:p>
    <w:p w14:paraId="5315A5D4" w14:textId="77777777" w:rsidR="00B229D6" w:rsidRPr="00A51733" w:rsidRDefault="00B229D6" w:rsidP="00B229D6">
      <w:pPr>
        <w:rPr>
          <w:color w:val="000000" w:themeColor="text1"/>
        </w:rPr>
      </w:pPr>
      <w:r w:rsidRPr="00A51733">
        <w:rPr>
          <w:color w:val="000000" w:themeColor="text1"/>
        </w:rPr>
        <w:t xml:space="preserve">The table below summarizes the permissions of each role (Yes = allowed, </w:t>
      </w:r>
      <w:proofErr w:type="gramStart"/>
      <w:r w:rsidRPr="00A51733">
        <w:rPr>
          <w:color w:val="000000" w:themeColor="text1"/>
        </w:rPr>
        <w:t>No</w:t>
      </w:r>
      <w:proofErr w:type="gramEnd"/>
      <w:r w:rsidRPr="00A51733">
        <w:rPr>
          <w:color w:val="000000" w:themeColor="text1"/>
        </w:rPr>
        <w:t xml:space="preserve"> = not allowed):</w:t>
      </w:r>
    </w:p>
    <w:tbl>
      <w:tblPr>
        <w:tblStyle w:val="TableGrid"/>
        <w:tblW w:w="0" w:type="auto"/>
        <w:tblLook w:val="04A0" w:firstRow="1" w:lastRow="0" w:firstColumn="1" w:lastColumn="0" w:noHBand="0" w:noVBand="1"/>
      </w:tblPr>
      <w:tblGrid>
        <w:gridCol w:w="3969"/>
        <w:gridCol w:w="1304"/>
        <w:gridCol w:w="1304"/>
        <w:gridCol w:w="1304"/>
      </w:tblGrid>
      <w:tr w:rsidR="00B229D6" w:rsidRPr="00A51733" w14:paraId="6F785CC8" w14:textId="77777777" w:rsidTr="00733414">
        <w:tc>
          <w:tcPr>
            <w:tcW w:w="3969" w:type="dxa"/>
          </w:tcPr>
          <w:p w14:paraId="00878CA3" w14:textId="77777777" w:rsidR="00B229D6" w:rsidRPr="00A51733" w:rsidRDefault="00B229D6" w:rsidP="009E3E3D">
            <w:pPr>
              <w:jc w:val="center"/>
              <w:rPr>
                <w:color w:val="000000" w:themeColor="text1"/>
              </w:rPr>
            </w:pPr>
            <w:r w:rsidRPr="00A51733">
              <w:rPr>
                <w:b/>
                <w:color w:val="000000" w:themeColor="text1"/>
                <w:sz w:val="20"/>
              </w:rPr>
              <w:t>Function</w:t>
            </w:r>
          </w:p>
        </w:tc>
        <w:tc>
          <w:tcPr>
            <w:tcW w:w="1304" w:type="dxa"/>
          </w:tcPr>
          <w:p w14:paraId="6B2AFBCA" w14:textId="77777777" w:rsidR="00B229D6" w:rsidRPr="00A51733" w:rsidRDefault="00B229D6" w:rsidP="009E3E3D">
            <w:pPr>
              <w:jc w:val="center"/>
              <w:rPr>
                <w:color w:val="000000" w:themeColor="text1"/>
              </w:rPr>
            </w:pPr>
            <w:r w:rsidRPr="00A51733">
              <w:rPr>
                <w:b/>
                <w:color w:val="000000" w:themeColor="text1"/>
                <w:sz w:val="20"/>
              </w:rPr>
              <w:t>ADMIN</w:t>
            </w:r>
          </w:p>
        </w:tc>
        <w:tc>
          <w:tcPr>
            <w:tcW w:w="1304" w:type="dxa"/>
          </w:tcPr>
          <w:p w14:paraId="6B0A6586" w14:textId="77777777" w:rsidR="00B229D6" w:rsidRPr="00A51733" w:rsidRDefault="00B229D6" w:rsidP="009E3E3D">
            <w:pPr>
              <w:jc w:val="center"/>
              <w:rPr>
                <w:color w:val="000000" w:themeColor="text1"/>
              </w:rPr>
            </w:pPr>
            <w:r w:rsidRPr="00A51733">
              <w:rPr>
                <w:b/>
                <w:color w:val="000000" w:themeColor="text1"/>
                <w:sz w:val="20"/>
              </w:rPr>
              <w:t>STAFF</w:t>
            </w:r>
          </w:p>
        </w:tc>
        <w:tc>
          <w:tcPr>
            <w:tcW w:w="1304" w:type="dxa"/>
          </w:tcPr>
          <w:p w14:paraId="08E5B5B4" w14:textId="77777777" w:rsidR="00B229D6" w:rsidRPr="00A51733" w:rsidRDefault="00B229D6" w:rsidP="009E3E3D">
            <w:pPr>
              <w:jc w:val="center"/>
              <w:rPr>
                <w:color w:val="000000" w:themeColor="text1"/>
              </w:rPr>
            </w:pPr>
            <w:r w:rsidRPr="00A51733">
              <w:rPr>
                <w:b/>
                <w:color w:val="000000" w:themeColor="text1"/>
                <w:sz w:val="20"/>
              </w:rPr>
              <w:t>VIEWER</w:t>
            </w:r>
          </w:p>
        </w:tc>
      </w:tr>
      <w:tr w:rsidR="00B229D6" w:rsidRPr="00A51733" w14:paraId="05382729" w14:textId="77777777" w:rsidTr="00733414">
        <w:tc>
          <w:tcPr>
            <w:tcW w:w="3969" w:type="dxa"/>
          </w:tcPr>
          <w:p w14:paraId="778C4CCE" w14:textId="77777777" w:rsidR="00B229D6" w:rsidRPr="00A51733" w:rsidRDefault="00B229D6" w:rsidP="009E3E3D">
            <w:pPr>
              <w:spacing w:before="40" w:after="40"/>
              <w:rPr>
                <w:color w:val="000000" w:themeColor="text1"/>
              </w:rPr>
            </w:pPr>
            <w:r w:rsidRPr="00A51733">
              <w:rPr>
                <w:color w:val="000000" w:themeColor="text1"/>
                <w:sz w:val="20"/>
              </w:rPr>
              <w:t>New Registration</w:t>
            </w:r>
          </w:p>
        </w:tc>
        <w:tc>
          <w:tcPr>
            <w:tcW w:w="1304" w:type="dxa"/>
          </w:tcPr>
          <w:p w14:paraId="5C6B6741" w14:textId="77777777" w:rsidR="00B229D6" w:rsidRPr="00A51733" w:rsidRDefault="00B229D6" w:rsidP="009E3E3D">
            <w:pPr>
              <w:spacing w:before="40" w:after="40"/>
              <w:rPr>
                <w:color w:val="000000" w:themeColor="text1"/>
              </w:rPr>
            </w:pPr>
            <w:r w:rsidRPr="00A51733">
              <w:rPr>
                <w:color w:val="000000" w:themeColor="text1"/>
                <w:sz w:val="20"/>
              </w:rPr>
              <w:t>Yes</w:t>
            </w:r>
          </w:p>
        </w:tc>
        <w:tc>
          <w:tcPr>
            <w:tcW w:w="1304" w:type="dxa"/>
          </w:tcPr>
          <w:p w14:paraId="1F652286" w14:textId="77777777" w:rsidR="00B229D6" w:rsidRPr="00A51733" w:rsidRDefault="00B229D6" w:rsidP="009E3E3D">
            <w:pPr>
              <w:spacing w:before="40" w:after="40"/>
              <w:rPr>
                <w:color w:val="000000" w:themeColor="text1"/>
              </w:rPr>
            </w:pPr>
            <w:r w:rsidRPr="00A51733">
              <w:rPr>
                <w:color w:val="000000" w:themeColor="text1"/>
                <w:sz w:val="20"/>
              </w:rPr>
              <w:t>Yes</w:t>
            </w:r>
          </w:p>
        </w:tc>
        <w:tc>
          <w:tcPr>
            <w:tcW w:w="1304" w:type="dxa"/>
          </w:tcPr>
          <w:p w14:paraId="05EA3677" w14:textId="77777777" w:rsidR="00B229D6" w:rsidRPr="00A51733" w:rsidRDefault="00B229D6" w:rsidP="009E3E3D">
            <w:pPr>
              <w:spacing w:before="40" w:after="40"/>
              <w:rPr>
                <w:color w:val="000000" w:themeColor="text1"/>
              </w:rPr>
            </w:pPr>
            <w:r w:rsidRPr="00A51733">
              <w:rPr>
                <w:color w:val="000000" w:themeColor="text1"/>
                <w:sz w:val="20"/>
              </w:rPr>
              <w:t>No</w:t>
            </w:r>
          </w:p>
        </w:tc>
      </w:tr>
      <w:tr w:rsidR="00B229D6" w:rsidRPr="00A51733" w14:paraId="65304802" w14:textId="77777777" w:rsidTr="00733414">
        <w:tc>
          <w:tcPr>
            <w:tcW w:w="3969" w:type="dxa"/>
          </w:tcPr>
          <w:p w14:paraId="5642FEA6" w14:textId="77777777" w:rsidR="00B229D6" w:rsidRPr="00A51733" w:rsidRDefault="00B229D6" w:rsidP="009E3E3D">
            <w:pPr>
              <w:spacing w:before="40" w:after="40"/>
              <w:rPr>
                <w:color w:val="000000" w:themeColor="text1"/>
              </w:rPr>
            </w:pPr>
            <w:r w:rsidRPr="00A51733">
              <w:rPr>
                <w:color w:val="000000" w:themeColor="text1"/>
                <w:sz w:val="20"/>
              </w:rPr>
              <w:t>Update Registration</w:t>
            </w:r>
          </w:p>
        </w:tc>
        <w:tc>
          <w:tcPr>
            <w:tcW w:w="1304" w:type="dxa"/>
          </w:tcPr>
          <w:p w14:paraId="63300D54" w14:textId="77777777" w:rsidR="00B229D6" w:rsidRPr="00A51733" w:rsidRDefault="00B229D6" w:rsidP="009E3E3D">
            <w:pPr>
              <w:spacing w:before="40" w:after="40"/>
              <w:rPr>
                <w:color w:val="000000" w:themeColor="text1"/>
              </w:rPr>
            </w:pPr>
            <w:r w:rsidRPr="00A51733">
              <w:rPr>
                <w:color w:val="000000" w:themeColor="text1"/>
                <w:sz w:val="20"/>
              </w:rPr>
              <w:t>Yes</w:t>
            </w:r>
          </w:p>
        </w:tc>
        <w:tc>
          <w:tcPr>
            <w:tcW w:w="1304" w:type="dxa"/>
          </w:tcPr>
          <w:p w14:paraId="457C465A" w14:textId="77777777" w:rsidR="00B229D6" w:rsidRPr="00A51733" w:rsidRDefault="00B229D6" w:rsidP="009E3E3D">
            <w:pPr>
              <w:spacing w:before="40" w:after="40"/>
              <w:rPr>
                <w:color w:val="000000" w:themeColor="text1"/>
              </w:rPr>
            </w:pPr>
            <w:r w:rsidRPr="00A51733">
              <w:rPr>
                <w:color w:val="000000" w:themeColor="text1"/>
                <w:sz w:val="20"/>
              </w:rPr>
              <w:t>Yes</w:t>
            </w:r>
          </w:p>
        </w:tc>
        <w:tc>
          <w:tcPr>
            <w:tcW w:w="1304" w:type="dxa"/>
          </w:tcPr>
          <w:p w14:paraId="4BA3C7AE" w14:textId="77777777" w:rsidR="00B229D6" w:rsidRPr="00A51733" w:rsidRDefault="00B229D6" w:rsidP="009E3E3D">
            <w:pPr>
              <w:spacing w:before="40" w:after="40"/>
              <w:rPr>
                <w:color w:val="000000" w:themeColor="text1"/>
              </w:rPr>
            </w:pPr>
            <w:r w:rsidRPr="00A51733">
              <w:rPr>
                <w:color w:val="000000" w:themeColor="text1"/>
                <w:sz w:val="20"/>
              </w:rPr>
              <w:t>No</w:t>
            </w:r>
          </w:p>
        </w:tc>
      </w:tr>
      <w:tr w:rsidR="00B229D6" w:rsidRPr="00A51733" w14:paraId="1715101D" w14:textId="77777777" w:rsidTr="00733414">
        <w:tc>
          <w:tcPr>
            <w:tcW w:w="3969" w:type="dxa"/>
          </w:tcPr>
          <w:p w14:paraId="084760DA" w14:textId="77777777" w:rsidR="00B229D6" w:rsidRPr="00A51733" w:rsidRDefault="00B229D6" w:rsidP="009E3E3D">
            <w:pPr>
              <w:spacing w:before="40" w:after="40"/>
              <w:rPr>
                <w:color w:val="000000" w:themeColor="text1"/>
              </w:rPr>
            </w:pPr>
            <w:r w:rsidRPr="00A51733">
              <w:rPr>
                <w:color w:val="000000" w:themeColor="text1"/>
                <w:sz w:val="20"/>
              </w:rPr>
              <w:t>View / Search / Filter</w:t>
            </w:r>
          </w:p>
        </w:tc>
        <w:tc>
          <w:tcPr>
            <w:tcW w:w="1304" w:type="dxa"/>
          </w:tcPr>
          <w:p w14:paraId="355B42CB" w14:textId="77777777" w:rsidR="00B229D6" w:rsidRPr="00A51733" w:rsidRDefault="00B229D6" w:rsidP="009E3E3D">
            <w:pPr>
              <w:spacing w:before="40" w:after="40"/>
              <w:rPr>
                <w:color w:val="000000" w:themeColor="text1"/>
              </w:rPr>
            </w:pPr>
            <w:r w:rsidRPr="00A51733">
              <w:rPr>
                <w:color w:val="000000" w:themeColor="text1"/>
                <w:sz w:val="20"/>
              </w:rPr>
              <w:t>Yes</w:t>
            </w:r>
          </w:p>
        </w:tc>
        <w:tc>
          <w:tcPr>
            <w:tcW w:w="1304" w:type="dxa"/>
          </w:tcPr>
          <w:p w14:paraId="091E370C" w14:textId="77777777" w:rsidR="00B229D6" w:rsidRPr="00A51733" w:rsidRDefault="00B229D6" w:rsidP="009E3E3D">
            <w:pPr>
              <w:spacing w:before="40" w:after="40"/>
              <w:rPr>
                <w:color w:val="000000" w:themeColor="text1"/>
              </w:rPr>
            </w:pPr>
            <w:r w:rsidRPr="00A51733">
              <w:rPr>
                <w:color w:val="000000" w:themeColor="text1"/>
                <w:sz w:val="20"/>
              </w:rPr>
              <w:t>Yes</w:t>
            </w:r>
          </w:p>
        </w:tc>
        <w:tc>
          <w:tcPr>
            <w:tcW w:w="1304" w:type="dxa"/>
          </w:tcPr>
          <w:p w14:paraId="67327DE8" w14:textId="77777777" w:rsidR="00B229D6" w:rsidRPr="00A51733" w:rsidRDefault="00B229D6" w:rsidP="009E3E3D">
            <w:pPr>
              <w:spacing w:before="40" w:after="40"/>
              <w:rPr>
                <w:color w:val="000000" w:themeColor="text1"/>
              </w:rPr>
            </w:pPr>
            <w:r w:rsidRPr="00A51733">
              <w:rPr>
                <w:color w:val="000000" w:themeColor="text1"/>
                <w:sz w:val="20"/>
              </w:rPr>
              <w:t>Yes</w:t>
            </w:r>
          </w:p>
        </w:tc>
      </w:tr>
      <w:tr w:rsidR="00B229D6" w:rsidRPr="00A51733" w14:paraId="530FAD7A" w14:textId="77777777" w:rsidTr="00733414">
        <w:tc>
          <w:tcPr>
            <w:tcW w:w="3969" w:type="dxa"/>
          </w:tcPr>
          <w:p w14:paraId="1E17F26B" w14:textId="77777777" w:rsidR="00B229D6" w:rsidRPr="00A51733" w:rsidRDefault="00B229D6" w:rsidP="009E3E3D">
            <w:pPr>
              <w:spacing w:before="40" w:after="40"/>
              <w:rPr>
                <w:color w:val="000000" w:themeColor="text1"/>
              </w:rPr>
            </w:pPr>
            <w:r w:rsidRPr="00A51733">
              <w:rPr>
                <w:color w:val="000000" w:themeColor="text1"/>
                <w:sz w:val="20"/>
              </w:rPr>
              <w:t>Delete Registration</w:t>
            </w:r>
          </w:p>
        </w:tc>
        <w:tc>
          <w:tcPr>
            <w:tcW w:w="1304" w:type="dxa"/>
          </w:tcPr>
          <w:p w14:paraId="17BBAA19" w14:textId="77777777" w:rsidR="00B229D6" w:rsidRPr="00A51733" w:rsidRDefault="00B229D6" w:rsidP="009E3E3D">
            <w:pPr>
              <w:spacing w:before="40" w:after="40"/>
              <w:rPr>
                <w:color w:val="000000" w:themeColor="text1"/>
              </w:rPr>
            </w:pPr>
            <w:r w:rsidRPr="00A51733">
              <w:rPr>
                <w:color w:val="000000" w:themeColor="text1"/>
                <w:sz w:val="20"/>
              </w:rPr>
              <w:t>Yes</w:t>
            </w:r>
          </w:p>
        </w:tc>
        <w:tc>
          <w:tcPr>
            <w:tcW w:w="1304" w:type="dxa"/>
          </w:tcPr>
          <w:p w14:paraId="15792F8A" w14:textId="77777777" w:rsidR="00B229D6" w:rsidRPr="00A51733" w:rsidRDefault="00B229D6" w:rsidP="009E3E3D">
            <w:pPr>
              <w:spacing w:before="40" w:after="40"/>
              <w:rPr>
                <w:color w:val="000000" w:themeColor="text1"/>
              </w:rPr>
            </w:pPr>
            <w:r w:rsidRPr="00A51733">
              <w:rPr>
                <w:color w:val="000000" w:themeColor="text1"/>
                <w:sz w:val="20"/>
              </w:rPr>
              <w:t>No</w:t>
            </w:r>
          </w:p>
        </w:tc>
        <w:tc>
          <w:tcPr>
            <w:tcW w:w="1304" w:type="dxa"/>
          </w:tcPr>
          <w:p w14:paraId="65218C49" w14:textId="77777777" w:rsidR="00B229D6" w:rsidRPr="00A51733" w:rsidRDefault="00B229D6" w:rsidP="009E3E3D">
            <w:pPr>
              <w:spacing w:before="40" w:after="40"/>
              <w:rPr>
                <w:color w:val="000000" w:themeColor="text1"/>
              </w:rPr>
            </w:pPr>
            <w:r w:rsidRPr="00A51733">
              <w:rPr>
                <w:color w:val="000000" w:themeColor="text1"/>
                <w:sz w:val="20"/>
              </w:rPr>
              <w:t>No</w:t>
            </w:r>
          </w:p>
        </w:tc>
      </w:tr>
      <w:tr w:rsidR="00B229D6" w:rsidRPr="00A51733" w14:paraId="0D823C2A" w14:textId="77777777" w:rsidTr="00733414">
        <w:tc>
          <w:tcPr>
            <w:tcW w:w="3969" w:type="dxa"/>
          </w:tcPr>
          <w:p w14:paraId="1B7EFCCF" w14:textId="77777777" w:rsidR="00B229D6" w:rsidRPr="00A51733" w:rsidRDefault="00B229D6" w:rsidP="009E3E3D">
            <w:pPr>
              <w:spacing w:before="40" w:after="40"/>
              <w:rPr>
                <w:color w:val="000000" w:themeColor="text1"/>
              </w:rPr>
            </w:pPr>
            <w:r w:rsidRPr="00A51733">
              <w:rPr>
                <w:color w:val="000000" w:themeColor="text1"/>
                <w:sz w:val="20"/>
              </w:rPr>
              <w:t>Statistics</w:t>
            </w:r>
          </w:p>
        </w:tc>
        <w:tc>
          <w:tcPr>
            <w:tcW w:w="1304" w:type="dxa"/>
          </w:tcPr>
          <w:p w14:paraId="71B562B8" w14:textId="77777777" w:rsidR="00B229D6" w:rsidRPr="00A51733" w:rsidRDefault="00B229D6" w:rsidP="009E3E3D">
            <w:pPr>
              <w:spacing w:before="40" w:after="40"/>
              <w:rPr>
                <w:color w:val="000000" w:themeColor="text1"/>
              </w:rPr>
            </w:pPr>
            <w:r w:rsidRPr="00A51733">
              <w:rPr>
                <w:color w:val="000000" w:themeColor="text1"/>
                <w:sz w:val="20"/>
              </w:rPr>
              <w:t>Yes</w:t>
            </w:r>
          </w:p>
        </w:tc>
        <w:tc>
          <w:tcPr>
            <w:tcW w:w="1304" w:type="dxa"/>
          </w:tcPr>
          <w:p w14:paraId="56991EA9" w14:textId="77777777" w:rsidR="00B229D6" w:rsidRPr="00A51733" w:rsidRDefault="00B229D6" w:rsidP="009E3E3D">
            <w:pPr>
              <w:spacing w:before="40" w:after="40"/>
              <w:rPr>
                <w:color w:val="000000" w:themeColor="text1"/>
              </w:rPr>
            </w:pPr>
            <w:r w:rsidRPr="00A51733">
              <w:rPr>
                <w:color w:val="000000" w:themeColor="text1"/>
                <w:sz w:val="20"/>
              </w:rPr>
              <w:t>Yes</w:t>
            </w:r>
          </w:p>
        </w:tc>
        <w:tc>
          <w:tcPr>
            <w:tcW w:w="1304" w:type="dxa"/>
          </w:tcPr>
          <w:p w14:paraId="4B3A0FF0" w14:textId="77777777" w:rsidR="00B229D6" w:rsidRPr="00A51733" w:rsidRDefault="00B229D6" w:rsidP="009E3E3D">
            <w:pPr>
              <w:spacing w:before="40" w:after="40"/>
              <w:rPr>
                <w:color w:val="000000" w:themeColor="text1"/>
              </w:rPr>
            </w:pPr>
            <w:r w:rsidRPr="00A51733">
              <w:rPr>
                <w:color w:val="000000" w:themeColor="text1"/>
                <w:sz w:val="20"/>
              </w:rPr>
              <w:t>Yes</w:t>
            </w:r>
          </w:p>
        </w:tc>
      </w:tr>
      <w:tr w:rsidR="00B229D6" w:rsidRPr="00A51733" w14:paraId="5ABAA24F" w14:textId="77777777" w:rsidTr="00733414">
        <w:tc>
          <w:tcPr>
            <w:tcW w:w="3969" w:type="dxa"/>
          </w:tcPr>
          <w:p w14:paraId="584ABFCB" w14:textId="77777777" w:rsidR="00B229D6" w:rsidRPr="00A51733" w:rsidRDefault="00B229D6" w:rsidP="009E3E3D">
            <w:pPr>
              <w:spacing w:before="40" w:after="40"/>
              <w:rPr>
                <w:color w:val="000000" w:themeColor="text1"/>
              </w:rPr>
            </w:pPr>
            <w:r w:rsidRPr="00A51733">
              <w:rPr>
                <w:color w:val="000000" w:themeColor="text1"/>
                <w:sz w:val="20"/>
              </w:rPr>
              <w:t>Save Data</w:t>
            </w:r>
          </w:p>
        </w:tc>
        <w:tc>
          <w:tcPr>
            <w:tcW w:w="1304" w:type="dxa"/>
          </w:tcPr>
          <w:p w14:paraId="46ACB2DA" w14:textId="77777777" w:rsidR="00B229D6" w:rsidRPr="00A51733" w:rsidRDefault="00B229D6" w:rsidP="009E3E3D">
            <w:pPr>
              <w:spacing w:before="40" w:after="40"/>
              <w:rPr>
                <w:color w:val="000000" w:themeColor="text1"/>
              </w:rPr>
            </w:pPr>
            <w:r w:rsidRPr="00A51733">
              <w:rPr>
                <w:color w:val="000000" w:themeColor="text1"/>
                <w:sz w:val="20"/>
              </w:rPr>
              <w:t>Yes</w:t>
            </w:r>
          </w:p>
        </w:tc>
        <w:tc>
          <w:tcPr>
            <w:tcW w:w="1304" w:type="dxa"/>
          </w:tcPr>
          <w:p w14:paraId="6A562272" w14:textId="77777777" w:rsidR="00B229D6" w:rsidRPr="00A51733" w:rsidRDefault="00B229D6" w:rsidP="009E3E3D">
            <w:pPr>
              <w:spacing w:before="40" w:after="40"/>
              <w:rPr>
                <w:color w:val="000000" w:themeColor="text1"/>
              </w:rPr>
            </w:pPr>
            <w:r w:rsidRPr="00A51733">
              <w:rPr>
                <w:color w:val="000000" w:themeColor="text1"/>
                <w:sz w:val="20"/>
              </w:rPr>
              <w:t>Yes</w:t>
            </w:r>
          </w:p>
        </w:tc>
        <w:tc>
          <w:tcPr>
            <w:tcW w:w="1304" w:type="dxa"/>
          </w:tcPr>
          <w:p w14:paraId="057453AC" w14:textId="77777777" w:rsidR="00B229D6" w:rsidRPr="00A51733" w:rsidRDefault="00B229D6" w:rsidP="009E3E3D">
            <w:pPr>
              <w:spacing w:before="40" w:after="40"/>
              <w:rPr>
                <w:color w:val="000000" w:themeColor="text1"/>
              </w:rPr>
            </w:pPr>
            <w:r w:rsidRPr="00A51733">
              <w:rPr>
                <w:color w:val="000000" w:themeColor="text1"/>
                <w:sz w:val="20"/>
              </w:rPr>
              <w:t>No</w:t>
            </w:r>
          </w:p>
        </w:tc>
      </w:tr>
      <w:tr w:rsidR="00B229D6" w:rsidRPr="00A51733" w14:paraId="5EBC6C10" w14:textId="77777777" w:rsidTr="00733414">
        <w:tc>
          <w:tcPr>
            <w:tcW w:w="3969" w:type="dxa"/>
          </w:tcPr>
          <w:p w14:paraId="44F18CB6" w14:textId="77777777" w:rsidR="00B229D6" w:rsidRPr="00A51733" w:rsidRDefault="00B229D6" w:rsidP="009E3E3D">
            <w:pPr>
              <w:spacing w:before="40" w:after="40"/>
              <w:rPr>
                <w:color w:val="000000" w:themeColor="text1"/>
              </w:rPr>
            </w:pPr>
            <w:r w:rsidRPr="00A51733">
              <w:rPr>
                <w:color w:val="000000" w:themeColor="text1"/>
                <w:sz w:val="20"/>
              </w:rPr>
              <w:t>Volunteer Management</w:t>
            </w:r>
          </w:p>
        </w:tc>
        <w:tc>
          <w:tcPr>
            <w:tcW w:w="1304" w:type="dxa"/>
          </w:tcPr>
          <w:p w14:paraId="01AFFE0F" w14:textId="77777777" w:rsidR="00B229D6" w:rsidRPr="00A51733" w:rsidRDefault="00B229D6" w:rsidP="009E3E3D">
            <w:pPr>
              <w:spacing w:before="40" w:after="40"/>
              <w:rPr>
                <w:color w:val="000000" w:themeColor="text1"/>
              </w:rPr>
            </w:pPr>
            <w:r w:rsidRPr="00A51733">
              <w:rPr>
                <w:color w:val="000000" w:themeColor="text1"/>
                <w:sz w:val="20"/>
              </w:rPr>
              <w:t>Yes</w:t>
            </w:r>
          </w:p>
        </w:tc>
        <w:tc>
          <w:tcPr>
            <w:tcW w:w="1304" w:type="dxa"/>
          </w:tcPr>
          <w:p w14:paraId="57B2340E" w14:textId="77777777" w:rsidR="00B229D6" w:rsidRPr="00A51733" w:rsidRDefault="00B229D6" w:rsidP="009E3E3D">
            <w:pPr>
              <w:spacing w:before="40" w:after="40"/>
              <w:rPr>
                <w:color w:val="000000" w:themeColor="text1"/>
              </w:rPr>
            </w:pPr>
            <w:r w:rsidRPr="00A51733">
              <w:rPr>
                <w:color w:val="000000" w:themeColor="text1"/>
                <w:sz w:val="20"/>
              </w:rPr>
              <w:t>Yes</w:t>
            </w:r>
          </w:p>
        </w:tc>
        <w:tc>
          <w:tcPr>
            <w:tcW w:w="1304" w:type="dxa"/>
          </w:tcPr>
          <w:p w14:paraId="6A83D62D" w14:textId="77777777" w:rsidR="00B229D6" w:rsidRPr="00A51733" w:rsidRDefault="00B229D6" w:rsidP="009E3E3D">
            <w:pPr>
              <w:spacing w:before="40" w:after="40"/>
              <w:rPr>
                <w:color w:val="000000" w:themeColor="text1"/>
              </w:rPr>
            </w:pPr>
            <w:r w:rsidRPr="00A51733">
              <w:rPr>
                <w:color w:val="000000" w:themeColor="text1"/>
                <w:sz w:val="20"/>
              </w:rPr>
              <w:t>No</w:t>
            </w:r>
          </w:p>
        </w:tc>
      </w:tr>
      <w:tr w:rsidR="00B229D6" w:rsidRPr="00A51733" w14:paraId="288DBA04" w14:textId="77777777" w:rsidTr="00733414">
        <w:tc>
          <w:tcPr>
            <w:tcW w:w="3969" w:type="dxa"/>
          </w:tcPr>
          <w:p w14:paraId="7D8A9B58" w14:textId="77777777" w:rsidR="00B229D6" w:rsidRPr="00A51733" w:rsidRDefault="00B229D6" w:rsidP="009E3E3D">
            <w:pPr>
              <w:spacing w:before="40" w:after="40"/>
              <w:rPr>
                <w:color w:val="000000" w:themeColor="text1"/>
              </w:rPr>
            </w:pPr>
            <w:r w:rsidRPr="00A51733">
              <w:rPr>
                <w:color w:val="000000" w:themeColor="text1"/>
                <w:sz w:val="20"/>
              </w:rPr>
              <w:t>Account Management</w:t>
            </w:r>
          </w:p>
        </w:tc>
        <w:tc>
          <w:tcPr>
            <w:tcW w:w="1304" w:type="dxa"/>
          </w:tcPr>
          <w:p w14:paraId="497670A2" w14:textId="77777777" w:rsidR="00B229D6" w:rsidRPr="00A51733" w:rsidRDefault="00B229D6" w:rsidP="009E3E3D">
            <w:pPr>
              <w:spacing w:before="40" w:after="40"/>
              <w:rPr>
                <w:color w:val="000000" w:themeColor="text1"/>
              </w:rPr>
            </w:pPr>
            <w:r w:rsidRPr="00A51733">
              <w:rPr>
                <w:color w:val="000000" w:themeColor="text1"/>
                <w:sz w:val="20"/>
              </w:rPr>
              <w:t>Yes</w:t>
            </w:r>
          </w:p>
        </w:tc>
        <w:tc>
          <w:tcPr>
            <w:tcW w:w="1304" w:type="dxa"/>
          </w:tcPr>
          <w:p w14:paraId="5FCBE5D2" w14:textId="77777777" w:rsidR="00B229D6" w:rsidRPr="00A51733" w:rsidRDefault="00B229D6" w:rsidP="009E3E3D">
            <w:pPr>
              <w:spacing w:before="40" w:after="40"/>
              <w:rPr>
                <w:color w:val="000000" w:themeColor="text1"/>
              </w:rPr>
            </w:pPr>
            <w:r w:rsidRPr="00A51733">
              <w:rPr>
                <w:color w:val="000000" w:themeColor="text1"/>
                <w:sz w:val="20"/>
              </w:rPr>
              <w:t>No</w:t>
            </w:r>
          </w:p>
        </w:tc>
        <w:tc>
          <w:tcPr>
            <w:tcW w:w="1304" w:type="dxa"/>
          </w:tcPr>
          <w:p w14:paraId="2C3C8381" w14:textId="77777777" w:rsidR="00B229D6" w:rsidRPr="00A51733" w:rsidRDefault="00B229D6" w:rsidP="009E3E3D">
            <w:pPr>
              <w:spacing w:before="40" w:after="40"/>
              <w:rPr>
                <w:color w:val="000000" w:themeColor="text1"/>
              </w:rPr>
            </w:pPr>
            <w:r w:rsidRPr="00A51733">
              <w:rPr>
                <w:color w:val="000000" w:themeColor="text1"/>
                <w:sz w:val="20"/>
              </w:rPr>
              <w:t>No</w:t>
            </w:r>
          </w:p>
        </w:tc>
      </w:tr>
    </w:tbl>
    <w:p w14:paraId="6025F03C" w14:textId="77777777" w:rsidR="00B229D6" w:rsidRPr="00A51733" w:rsidRDefault="00B229D6" w:rsidP="00B229D6">
      <w:pPr>
        <w:pStyle w:val="Heading2"/>
        <w:rPr>
          <w:color w:val="000000" w:themeColor="text1"/>
        </w:rPr>
      </w:pPr>
      <w:r w:rsidRPr="00A51733">
        <w:rPr>
          <w:color w:val="000000" w:themeColor="text1"/>
        </w:rPr>
        <w:lastRenderedPageBreak/>
        <w:t>10.6. Default Accounts</w:t>
      </w:r>
    </w:p>
    <w:p w14:paraId="2A7E2443" w14:textId="77777777" w:rsidR="00B229D6" w:rsidRPr="00A51733" w:rsidRDefault="00B229D6" w:rsidP="00B229D6">
      <w:pPr>
        <w:rPr>
          <w:color w:val="000000" w:themeColor="text1"/>
        </w:rPr>
      </w:pPr>
      <w:r w:rsidRPr="00A51733">
        <w:rPr>
          <w:color w:val="000000" w:themeColor="text1"/>
        </w:rPr>
        <w:t>On the first run (when accounts.dat does not yet exist), the system creates 3 default accounts to demonstrate authorization:</w:t>
      </w:r>
    </w:p>
    <w:tbl>
      <w:tblPr>
        <w:tblStyle w:val="TableGrid"/>
        <w:tblW w:w="0" w:type="auto"/>
        <w:tblLook w:val="04A0" w:firstRow="1" w:lastRow="0" w:firstColumn="1" w:lastColumn="0" w:noHBand="0" w:noVBand="1"/>
      </w:tblPr>
      <w:tblGrid>
        <w:gridCol w:w="2268"/>
        <w:gridCol w:w="2268"/>
        <w:gridCol w:w="2268"/>
      </w:tblGrid>
      <w:tr w:rsidR="00B229D6" w:rsidRPr="00A51733" w14:paraId="782C7EBA" w14:textId="77777777" w:rsidTr="00733414">
        <w:tc>
          <w:tcPr>
            <w:tcW w:w="2268" w:type="dxa"/>
          </w:tcPr>
          <w:p w14:paraId="4441D87C" w14:textId="77777777" w:rsidR="00B229D6" w:rsidRPr="00A51733" w:rsidRDefault="00B229D6" w:rsidP="009E3E3D">
            <w:pPr>
              <w:jc w:val="center"/>
              <w:rPr>
                <w:color w:val="000000" w:themeColor="text1"/>
              </w:rPr>
            </w:pPr>
            <w:r w:rsidRPr="00A51733">
              <w:rPr>
                <w:b/>
                <w:color w:val="000000" w:themeColor="text1"/>
                <w:sz w:val="20"/>
              </w:rPr>
              <w:t>Username</w:t>
            </w:r>
          </w:p>
        </w:tc>
        <w:tc>
          <w:tcPr>
            <w:tcW w:w="2268" w:type="dxa"/>
          </w:tcPr>
          <w:p w14:paraId="2D1AE517" w14:textId="77777777" w:rsidR="00B229D6" w:rsidRPr="00A51733" w:rsidRDefault="00B229D6" w:rsidP="009E3E3D">
            <w:pPr>
              <w:jc w:val="center"/>
              <w:rPr>
                <w:color w:val="000000" w:themeColor="text1"/>
              </w:rPr>
            </w:pPr>
            <w:r w:rsidRPr="00A51733">
              <w:rPr>
                <w:b/>
                <w:color w:val="000000" w:themeColor="text1"/>
                <w:sz w:val="20"/>
              </w:rPr>
              <w:t>Password</w:t>
            </w:r>
          </w:p>
        </w:tc>
        <w:tc>
          <w:tcPr>
            <w:tcW w:w="2268" w:type="dxa"/>
          </w:tcPr>
          <w:p w14:paraId="7BD3673D" w14:textId="77777777" w:rsidR="00B229D6" w:rsidRPr="00A51733" w:rsidRDefault="00B229D6" w:rsidP="009E3E3D">
            <w:pPr>
              <w:jc w:val="center"/>
              <w:rPr>
                <w:color w:val="000000" w:themeColor="text1"/>
              </w:rPr>
            </w:pPr>
            <w:r w:rsidRPr="00A51733">
              <w:rPr>
                <w:b/>
                <w:color w:val="000000" w:themeColor="text1"/>
                <w:sz w:val="20"/>
              </w:rPr>
              <w:t>Role</w:t>
            </w:r>
          </w:p>
        </w:tc>
      </w:tr>
      <w:tr w:rsidR="00B229D6" w:rsidRPr="00A51733" w14:paraId="2E9BBACD" w14:textId="77777777" w:rsidTr="00733414">
        <w:tc>
          <w:tcPr>
            <w:tcW w:w="2268" w:type="dxa"/>
          </w:tcPr>
          <w:p w14:paraId="5E06913E" w14:textId="77777777" w:rsidR="00B229D6" w:rsidRPr="00A51733" w:rsidRDefault="00B229D6" w:rsidP="009E3E3D">
            <w:pPr>
              <w:spacing w:before="40" w:after="40"/>
              <w:rPr>
                <w:color w:val="000000" w:themeColor="text1"/>
              </w:rPr>
            </w:pPr>
            <w:r w:rsidRPr="00A51733">
              <w:rPr>
                <w:color w:val="000000" w:themeColor="text1"/>
                <w:sz w:val="20"/>
              </w:rPr>
              <w:t>admin</w:t>
            </w:r>
          </w:p>
        </w:tc>
        <w:tc>
          <w:tcPr>
            <w:tcW w:w="2268" w:type="dxa"/>
          </w:tcPr>
          <w:p w14:paraId="3CFED21D" w14:textId="77777777" w:rsidR="00B229D6" w:rsidRPr="00A51733" w:rsidRDefault="00B229D6" w:rsidP="009E3E3D">
            <w:pPr>
              <w:spacing w:before="40" w:after="40"/>
              <w:rPr>
                <w:color w:val="000000" w:themeColor="text1"/>
              </w:rPr>
            </w:pPr>
            <w:r w:rsidRPr="00A51733">
              <w:rPr>
                <w:color w:val="000000" w:themeColor="text1"/>
                <w:sz w:val="20"/>
              </w:rPr>
              <w:t>123456</w:t>
            </w:r>
          </w:p>
        </w:tc>
        <w:tc>
          <w:tcPr>
            <w:tcW w:w="2268" w:type="dxa"/>
          </w:tcPr>
          <w:p w14:paraId="16CF6D2B" w14:textId="77777777" w:rsidR="00B229D6" w:rsidRPr="00A51733" w:rsidRDefault="00B229D6" w:rsidP="009E3E3D">
            <w:pPr>
              <w:spacing w:before="40" w:after="40"/>
              <w:rPr>
                <w:color w:val="000000" w:themeColor="text1"/>
              </w:rPr>
            </w:pPr>
            <w:r w:rsidRPr="00A51733">
              <w:rPr>
                <w:color w:val="000000" w:themeColor="text1"/>
                <w:sz w:val="20"/>
              </w:rPr>
              <w:t>ADMIN</w:t>
            </w:r>
          </w:p>
        </w:tc>
      </w:tr>
      <w:tr w:rsidR="00B229D6" w:rsidRPr="00A51733" w14:paraId="5AF18BDF" w14:textId="77777777" w:rsidTr="00733414">
        <w:tc>
          <w:tcPr>
            <w:tcW w:w="2268" w:type="dxa"/>
          </w:tcPr>
          <w:p w14:paraId="275A1C72" w14:textId="77777777" w:rsidR="00B229D6" w:rsidRPr="00A51733" w:rsidRDefault="00B229D6" w:rsidP="009E3E3D">
            <w:pPr>
              <w:spacing w:before="40" w:after="40"/>
              <w:rPr>
                <w:color w:val="000000" w:themeColor="text1"/>
              </w:rPr>
            </w:pPr>
            <w:r w:rsidRPr="00A51733">
              <w:rPr>
                <w:color w:val="000000" w:themeColor="text1"/>
                <w:sz w:val="20"/>
              </w:rPr>
              <w:t>staff</w:t>
            </w:r>
          </w:p>
        </w:tc>
        <w:tc>
          <w:tcPr>
            <w:tcW w:w="2268" w:type="dxa"/>
          </w:tcPr>
          <w:p w14:paraId="47021050" w14:textId="77777777" w:rsidR="00B229D6" w:rsidRPr="00A51733" w:rsidRDefault="00B229D6" w:rsidP="009E3E3D">
            <w:pPr>
              <w:spacing w:before="40" w:after="40"/>
              <w:rPr>
                <w:color w:val="000000" w:themeColor="text1"/>
              </w:rPr>
            </w:pPr>
            <w:r w:rsidRPr="00A51733">
              <w:rPr>
                <w:color w:val="000000" w:themeColor="text1"/>
                <w:sz w:val="20"/>
              </w:rPr>
              <w:t>123456</w:t>
            </w:r>
          </w:p>
        </w:tc>
        <w:tc>
          <w:tcPr>
            <w:tcW w:w="2268" w:type="dxa"/>
          </w:tcPr>
          <w:p w14:paraId="3538B12B" w14:textId="77777777" w:rsidR="00B229D6" w:rsidRPr="00A51733" w:rsidRDefault="00B229D6" w:rsidP="009E3E3D">
            <w:pPr>
              <w:spacing w:before="40" w:after="40"/>
              <w:rPr>
                <w:color w:val="000000" w:themeColor="text1"/>
              </w:rPr>
            </w:pPr>
            <w:r w:rsidRPr="00A51733">
              <w:rPr>
                <w:color w:val="000000" w:themeColor="text1"/>
                <w:sz w:val="20"/>
              </w:rPr>
              <w:t>STAFF</w:t>
            </w:r>
          </w:p>
        </w:tc>
      </w:tr>
      <w:tr w:rsidR="00B229D6" w:rsidRPr="00A51733" w14:paraId="141ECAEB" w14:textId="77777777" w:rsidTr="00733414">
        <w:tc>
          <w:tcPr>
            <w:tcW w:w="2268" w:type="dxa"/>
          </w:tcPr>
          <w:p w14:paraId="7F8FCE43" w14:textId="77777777" w:rsidR="00B229D6" w:rsidRPr="00A51733" w:rsidRDefault="00B229D6" w:rsidP="009E3E3D">
            <w:pPr>
              <w:spacing w:before="40" w:after="40"/>
              <w:rPr>
                <w:color w:val="000000" w:themeColor="text1"/>
              </w:rPr>
            </w:pPr>
            <w:r w:rsidRPr="00A51733">
              <w:rPr>
                <w:color w:val="000000" w:themeColor="text1"/>
                <w:sz w:val="20"/>
              </w:rPr>
              <w:t>viewer</w:t>
            </w:r>
          </w:p>
        </w:tc>
        <w:tc>
          <w:tcPr>
            <w:tcW w:w="2268" w:type="dxa"/>
          </w:tcPr>
          <w:p w14:paraId="4AE8E1E4" w14:textId="77777777" w:rsidR="00B229D6" w:rsidRPr="00A51733" w:rsidRDefault="00B229D6" w:rsidP="009E3E3D">
            <w:pPr>
              <w:spacing w:before="40" w:after="40"/>
              <w:rPr>
                <w:color w:val="000000" w:themeColor="text1"/>
              </w:rPr>
            </w:pPr>
            <w:r w:rsidRPr="00A51733">
              <w:rPr>
                <w:color w:val="000000" w:themeColor="text1"/>
                <w:sz w:val="20"/>
              </w:rPr>
              <w:t>123456</w:t>
            </w:r>
          </w:p>
        </w:tc>
        <w:tc>
          <w:tcPr>
            <w:tcW w:w="2268" w:type="dxa"/>
          </w:tcPr>
          <w:p w14:paraId="632EC3EA" w14:textId="77777777" w:rsidR="00B229D6" w:rsidRPr="00A51733" w:rsidRDefault="00B229D6" w:rsidP="009E3E3D">
            <w:pPr>
              <w:spacing w:before="40" w:after="40"/>
              <w:rPr>
                <w:color w:val="000000" w:themeColor="text1"/>
              </w:rPr>
            </w:pPr>
            <w:r w:rsidRPr="00A51733">
              <w:rPr>
                <w:color w:val="000000" w:themeColor="text1"/>
                <w:sz w:val="20"/>
              </w:rPr>
              <w:t>VIEWER</w:t>
            </w:r>
          </w:p>
        </w:tc>
      </w:tr>
    </w:tbl>
    <w:p w14:paraId="7C5B43DA" w14:textId="77777777" w:rsidR="00B229D6" w:rsidRPr="00A51733" w:rsidRDefault="00B229D6" w:rsidP="00B229D6">
      <w:pPr>
        <w:pStyle w:val="Heading2"/>
        <w:rPr>
          <w:color w:val="000000" w:themeColor="text1"/>
        </w:rPr>
      </w:pPr>
      <w:r w:rsidRPr="00A51733">
        <w:rPr>
          <w:color w:val="000000" w:themeColor="text1"/>
        </w:rPr>
        <w:t>10.7. Authorization Feature Demonstrations</w:t>
      </w:r>
    </w:p>
    <w:p w14:paraId="54470206" w14:textId="77777777" w:rsidR="00B229D6" w:rsidRPr="00A51733" w:rsidRDefault="00B229D6" w:rsidP="00B229D6">
      <w:pPr>
        <w:pStyle w:val="Heading3"/>
        <w:rPr>
          <w:color w:val="000000" w:themeColor="text1"/>
        </w:rPr>
      </w:pPr>
      <w:r w:rsidRPr="00A51733">
        <w:rPr>
          <w:color w:val="000000" w:themeColor="text1"/>
        </w:rPr>
        <w:t>10.7.1. Login</w:t>
      </w:r>
    </w:p>
    <w:p w14:paraId="43257586" w14:textId="14EB9173" w:rsidR="00B229D6" w:rsidRPr="00A51733" w:rsidRDefault="00B229D6" w:rsidP="00B229D6">
      <w:pPr>
        <w:jc w:val="center"/>
        <w:rPr>
          <w:color w:val="000000" w:themeColor="text1"/>
        </w:rPr>
      </w:pPr>
      <w:r w:rsidRPr="00A51733">
        <w:rPr>
          <w:b/>
          <w:color w:val="000000" w:themeColor="text1"/>
          <w:sz w:val="24"/>
        </w:rPr>
        <w:br/>
      </w:r>
      <w:r w:rsidR="000D6415" w:rsidRPr="00A51733">
        <w:rPr>
          <w:b/>
          <w:noProof/>
          <w:color w:val="000000" w:themeColor="text1"/>
          <w:sz w:val="24"/>
        </w:rPr>
        <w:drawing>
          <wp:inline distT="0" distB="0" distL="0" distR="0" wp14:anchorId="2C3792CE" wp14:editId="6B07AF9A">
            <wp:extent cx="4474146" cy="805564"/>
            <wp:effectExtent l="0" t="0" r="3175" b="0"/>
            <wp:docPr id="90269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94156" name=""/>
                    <pic:cNvPicPr/>
                  </pic:nvPicPr>
                  <pic:blipFill>
                    <a:blip r:embed="rId41"/>
                    <a:stretch>
                      <a:fillRect/>
                    </a:stretch>
                  </pic:blipFill>
                  <pic:spPr>
                    <a:xfrm>
                      <a:off x="0" y="0"/>
                      <a:ext cx="4474146" cy="805564"/>
                    </a:xfrm>
                    <a:prstGeom prst="rect">
                      <a:avLst/>
                    </a:prstGeom>
                  </pic:spPr>
                </pic:pic>
              </a:graphicData>
            </a:graphic>
          </wp:inline>
        </w:drawing>
      </w:r>
      <w:r w:rsidRPr="00A51733">
        <w:rPr>
          <w:b/>
          <w:color w:val="000000" w:themeColor="text1"/>
          <w:sz w:val="24"/>
        </w:rPr>
        <w:br/>
      </w:r>
    </w:p>
    <w:p w14:paraId="0F1A6B40" w14:textId="77777777" w:rsidR="00B229D6" w:rsidRPr="00A51733" w:rsidRDefault="00B229D6" w:rsidP="00B229D6">
      <w:pPr>
        <w:jc w:val="center"/>
        <w:rPr>
          <w:color w:val="000000" w:themeColor="text1"/>
        </w:rPr>
      </w:pPr>
      <w:r w:rsidRPr="00A51733">
        <w:rPr>
          <w:i/>
          <w:color w:val="000000" w:themeColor="text1"/>
          <w:sz w:val="20"/>
        </w:rPr>
        <w:t>(Please insert image: Screenshot of a successful login with the admin account)</w:t>
      </w:r>
    </w:p>
    <w:p w14:paraId="03913A5D" w14:textId="4FE50FFF" w:rsidR="00B229D6" w:rsidRPr="00A51733" w:rsidRDefault="00B229D6" w:rsidP="00B229D6">
      <w:pPr>
        <w:jc w:val="center"/>
        <w:rPr>
          <w:color w:val="000000" w:themeColor="text1"/>
        </w:rPr>
      </w:pPr>
      <w:r w:rsidRPr="00A51733">
        <w:rPr>
          <w:b/>
          <w:color w:val="000000" w:themeColor="text1"/>
          <w:sz w:val="24"/>
        </w:rPr>
        <w:br/>
      </w:r>
      <w:r w:rsidR="00CA4D9D" w:rsidRPr="00A51733">
        <w:rPr>
          <w:b/>
          <w:noProof/>
          <w:color w:val="000000" w:themeColor="text1"/>
          <w:sz w:val="24"/>
        </w:rPr>
        <w:drawing>
          <wp:inline distT="0" distB="0" distL="0" distR="0" wp14:anchorId="21A37B29" wp14:editId="17B89F5A">
            <wp:extent cx="4539462" cy="702147"/>
            <wp:effectExtent l="0" t="0" r="0" b="3175"/>
            <wp:docPr id="194971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16215" name=""/>
                    <pic:cNvPicPr/>
                  </pic:nvPicPr>
                  <pic:blipFill>
                    <a:blip r:embed="rId42"/>
                    <a:stretch>
                      <a:fillRect/>
                    </a:stretch>
                  </pic:blipFill>
                  <pic:spPr>
                    <a:xfrm>
                      <a:off x="0" y="0"/>
                      <a:ext cx="4539462" cy="702147"/>
                    </a:xfrm>
                    <a:prstGeom prst="rect">
                      <a:avLst/>
                    </a:prstGeom>
                  </pic:spPr>
                </pic:pic>
              </a:graphicData>
            </a:graphic>
          </wp:inline>
        </w:drawing>
      </w:r>
      <w:r w:rsidRPr="00A51733">
        <w:rPr>
          <w:b/>
          <w:color w:val="000000" w:themeColor="text1"/>
          <w:sz w:val="24"/>
        </w:rPr>
        <w:br/>
      </w:r>
    </w:p>
    <w:p w14:paraId="1BD42DE8" w14:textId="7811164B" w:rsidR="00B229D6" w:rsidRPr="00A51733" w:rsidRDefault="00B229D6" w:rsidP="008C65EF">
      <w:pPr>
        <w:jc w:val="center"/>
        <w:rPr>
          <w:color w:val="000000" w:themeColor="text1"/>
        </w:rPr>
      </w:pPr>
      <w:r w:rsidRPr="00A51733">
        <w:rPr>
          <w:i/>
          <w:color w:val="000000" w:themeColor="text1"/>
          <w:sz w:val="20"/>
        </w:rPr>
        <w:t>(Please insert image: Screenshot of a wrong password – showing the remaining attempts)</w:t>
      </w:r>
    </w:p>
    <w:p w14:paraId="154CB00F" w14:textId="77777777" w:rsidR="00B229D6" w:rsidRPr="00A51733" w:rsidRDefault="00B229D6" w:rsidP="00B229D6">
      <w:pPr>
        <w:pStyle w:val="Heading2"/>
        <w:rPr>
          <w:color w:val="000000" w:themeColor="text1"/>
        </w:rPr>
      </w:pPr>
      <w:r w:rsidRPr="00A51733">
        <w:rPr>
          <w:color w:val="000000" w:themeColor="text1"/>
        </w:rPr>
        <w:t>10.8. Conclusion of the Authorization Extension</w:t>
      </w:r>
    </w:p>
    <w:p w14:paraId="3A0AFF06" w14:textId="77777777" w:rsidR="00B229D6" w:rsidRPr="00A51733" w:rsidRDefault="00B229D6" w:rsidP="00B229D6">
      <w:pPr>
        <w:rPr>
          <w:color w:val="000000" w:themeColor="text1"/>
        </w:rPr>
      </w:pPr>
      <w:r w:rsidRPr="00A51733">
        <w:rPr>
          <w:color w:val="000000" w:themeColor="text1"/>
        </w:rPr>
        <w:t>The authorization extension has achieved:</w:t>
      </w:r>
    </w:p>
    <w:p w14:paraId="52E65F45" w14:textId="77777777" w:rsidR="00B229D6" w:rsidRPr="00A51733" w:rsidRDefault="00B229D6" w:rsidP="00B229D6">
      <w:pPr>
        <w:pStyle w:val="ListBullet"/>
        <w:rPr>
          <w:color w:val="000000" w:themeColor="text1"/>
        </w:rPr>
      </w:pPr>
      <w:r w:rsidRPr="00A51733">
        <w:rPr>
          <w:color w:val="000000" w:themeColor="text1"/>
        </w:rPr>
        <w:t>Applied standard RBAC: clearly separating Permission – Role – Account, making it easy to add new roles/permissions without modifying existing logic (Open/Closed Principle).</w:t>
      </w:r>
    </w:p>
    <w:p w14:paraId="6AE1CEF4" w14:textId="77777777" w:rsidR="00B229D6" w:rsidRPr="00A51733" w:rsidRDefault="00B229D6" w:rsidP="00B229D6">
      <w:pPr>
        <w:pStyle w:val="ListBullet"/>
        <w:rPr>
          <w:color w:val="000000" w:themeColor="text1"/>
        </w:rPr>
      </w:pPr>
      <w:r w:rsidRPr="00A51733">
        <w:rPr>
          <w:color w:val="000000" w:themeColor="text1"/>
        </w:rPr>
        <w:t>Encapsulation: the password is hidden, and authentication and permission checks are handled by the object itself.</w:t>
      </w:r>
    </w:p>
    <w:p w14:paraId="73CD4E43" w14:textId="77777777" w:rsidR="00B229D6" w:rsidRPr="00A51733" w:rsidRDefault="00B229D6" w:rsidP="00B229D6">
      <w:pPr>
        <w:pStyle w:val="ListBullet"/>
        <w:rPr>
          <w:color w:val="000000" w:themeColor="text1"/>
        </w:rPr>
      </w:pPr>
      <w:r w:rsidRPr="00A51733">
        <w:rPr>
          <w:color w:val="000000" w:themeColor="text1"/>
        </w:rPr>
        <w:lastRenderedPageBreak/>
        <w:t xml:space="preserve">Inheritance &amp; Polymorphism: Account inherits from Person and overrides </w:t>
      </w:r>
      <w:proofErr w:type="spellStart"/>
      <w:proofErr w:type="gramStart"/>
      <w:r w:rsidRPr="00A51733">
        <w:rPr>
          <w:color w:val="000000" w:themeColor="text1"/>
        </w:rPr>
        <w:t>getDisplayInfo</w:t>
      </w:r>
      <w:proofErr w:type="spellEnd"/>
      <w:r w:rsidRPr="00A51733">
        <w:rPr>
          <w:color w:val="000000" w:themeColor="text1"/>
        </w:rPr>
        <w:t>(</w:t>
      </w:r>
      <w:proofErr w:type="gramEnd"/>
      <w:r w:rsidRPr="00A51733">
        <w:rPr>
          <w:color w:val="000000" w:themeColor="text1"/>
        </w:rPr>
        <w:t>).</w:t>
      </w:r>
    </w:p>
    <w:p w14:paraId="264068A3" w14:textId="77777777" w:rsidR="00B229D6" w:rsidRPr="00A51733" w:rsidRDefault="00B229D6" w:rsidP="00B229D6">
      <w:pPr>
        <w:pStyle w:val="ListBullet"/>
        <w:rPr>
          <w:color w:val="000000" w:themeColor="text1"/>
        </w:rPr>
      </w:pPr>
      <w:r w:rsidRPr="00A51733">
        <w:rPr>
          <w:color w:val="000000" w:themeColor="text1"/>
        </w:rPr>
        <w:t xml:space="preserve">Cleaner code: the </w:t>
      </w:r>
      <w:proofErr w:type="spellStart"/>
      <w:r w:rsidRPr="00A51733">
        <w:rPr>
          <w:color w:val="000000" w:themeColor="text1"/>
        </w:rPr>
        <w:t>MenuItem</w:t>
      </w:r>
      <w:proofErr w:type="spellEnd"/>
      <w:r w:rsidRPr="00A51733">
        <w:rPr>
          <w:color w:val="000000" w:themeColor="text1"/>
        </w:rPr>
        <w:t>-based menu engine eliminates the long switch-case while automatically hiding functions the user is not authorized to use.</w:t>
      </w:r>
    </w:p>
    <w:p w14:paraId="0FFAF847" w14:textId="77777777" w:rsidR="00B229D6" w:rsidRPr="00A51733" w:rsidRDefault="00B229D6" w:rsidP="00B229D6">
      <w:pPr>
        <w:rPr>
          <w:color w:val="000000" w:themeColor="text1"/>
        </w:rPr>
      </w:pPr>
      <w:r w:rsidRPr="00A51733">
        <w:rPr>
          <w:color w:val="000000" w:themeColor="text1"/>
        </w:rPr>
        <w:t>After adding authorization, the project has a total of 18 class/</w:t>
      </w:r>
      <w:proofErr w:type="spellStart"/>
      <w:r w:rsidRPr="00A51733">
        <w:rPr>
          <w:color w:val="000000" w:themeColor="text1"/>
        </w:rPr>
        <w:t>enum</w:t>
      </w:r>
      <w:proofErr w:type="spellEnd"/>
      <w:r w:rsidRPr="00A51733">
        <w:rPr>
          <w:color w:val="000000" w:themeColor="text1"/>
        </w:rPr>
        <w:t>/interface files with approximately 1,844 lines of code.</w:t>
      </w:r>
    </w:p>
    <w:p w14:paraId="2DF5FE68" w14:textId="77777777" w:rsidR="00B229D6" w:rsidRPr="00A51733" w:rsidRDefault="00B229D6" w:rsidP="00DF0E58">
      <w:pPr>
        <w:rPr>
          <w:color w:val="000000" w:themeColor="text1"/>
        </w:rPr>
      </w:pPr>
    </w:p>
    <w:p w14:paraId="6F3516EE" w14:textId="77777777" w:rsidR="00561776" w:rsidRPr="00A51733" w:rsidRDefault="00561776">
      <w:pPr>
        <w:rPr>
          <w:color w:val="000000" w:themeColor="text1"/>
          <w:lang w:val="vi-VN"/>
        </w:rPr>
      </w:pPr>
    </w:p>
    <w:p w14:paraId="62BDAA76" w14:textId="77777777" w:rsidR="00561776" w:rsidRPr="00A51733" w:rsidRDefault="00561776">
      <w:pPr>
        <w:rPr>
          <w:color w:val="000000" w:themeColor="text1"/>
        </w:rPr>
      </w:pPr>
    </w:p>
    <w:p w14:paraId="21415067" w14:textId="77777777" w:rsidR="00561776" w:rsidRPr="00A51733" w:rsidRDefault="00000000">
      <w:pPr>
        <w:jc w:val="center"/>
        <w:rPr>
          <w:color w:val="000000" w:themeColor="text1"/>
        </w:rPr>
      </w:pPr>
      <w:r w:rsidRPr="00A51733">
        <w:rPr>
          <w:b/>
          <w:i/>
          <w:color w:val="000000" w:themeColor="text1"/>
          <w:sz w:val="28"/>
        </w:rPr>
        <w:t>--- End of Report ---</w:t>
      </w:r>
    </w:p>
    <w:sectPr w:rsidR="00561776" w:rsidRPr="00A51733"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3595672">
    <w:abstractNumId w:val="8"/>
  </w:num>
  <w:num w:numId="2" w16cid:durableId="1976984264">
    <w:abstractNumId w:val="6"/>
  </w:num>
  <w:num w:numId="3" w16cid:durableId="1395662068">
    <w:abstractNumId w:val="5"/>
  </w:num>
  <w:num w:numId="4" w16cid:durableId="966467512">
    <w:abstractNumId w:val="4"/>
  </w:num>
  <w:num w:numId="5" w16cid:durableId="1188178592">
    <w:abstractNumId w:val="7"/>
  </w:num>
  <w:num w:numId="6" w16cid:durableId="23678736">
    <w:abstractNumId w:val="3"/>
  </w:num>
  <w:num w:numId="7" w16cid:durableId="243495841">
    <w:abstractNumId w:val="2"/>
  </w:num>
  <w:num w:numId="8" w16cid:durableId="1763796947">
    <w:abstractNumId w:val="1"/>
  </w:num>
  <w:num w:numId="9" w16cid:durableId="1957447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F36"/>
    <w:rsid w:val="00012897"/>
    <w:rsid w:val="00034616"/>
    <w:rsid w:val="0006063C"/>
    <w:rsid w:val="000D40C6"/>
    <w:rsid w:val="000D6415"/>
    <w:rsid w:val="0014210C"/>
    <w:rsid w:val="0015074B"/>
    <w:rsid w:val="0019260A"/>
    <w:rsid w:val="00234B9D"/>
    <w:rsid w:val="00251014"/>
    <w:rsid w:val="002668FB"/>
    <w:rsid w:val="0029639D"/>
    <w:rsid w:val="00326F90"/>
    <w:rsid w:val="00374191"/>
    <w:rsid w:val="003B251D"/>
    <w:rsid w:val="003B3354"/>
    <w:rsid w:val="003C67C1"/>
    <w:rsid w:val="003D7361"/>
    <w:rsid w:val="004831E1"/>
    <w:rsid w:val="004A62CF"/>
    <w:rsid w:val="004D2101"/>
    <w:rsid w:val="004E75B4"/>
    <w:rsid w:val="00521CFD"/>
    <w:rsid w:val="00545AA1"/>
    <w:rsid w:val="00561776"/>
    <w:rsid w:val="005732A4"/>
    <w:rsid w:val="005C36A4"/>
    <w:rsid w:val="006169C5"/>
    <w:rsid w:val="00680887"/>
    <w:rsid w:val="006B4FA0"/>
    <w:rsid w:val="00702496"/>
    <w:rsid w:val="00733414"/>
    <w:rsid w:val="007442D9"/>
    <w:rsid w:val="00784B79"/>
    <w:rsid w:val="007A7C8F"/>
    <w:rsid w:val="007E1CCB"/>
    <w:rsid w:val="007E4455"/>
    <w:rsid w:val="00801FE7"/>
    <w:rsid w:val="008245DA"/>
    <w:rsid w:val="0083367A"/>
    <w:rsid w:val="008370BC"/>
    <w:rsid w:val="00867EBF"/>
    <w:rsid w:val="008A16DE"/>
    <w:rsid w:val="008A4E3A"/>
    <w:rsid w:val="008C65EF"/>
    <w:rsid w:val="0091089F"/>
    <w:rsid w:val="00964D9D"/>
    <w:rsid w:val="0097029F"/>
    <w:rsid w:val="00995743"/>
    <w:rsid w:val="00A03D23"/>
    <w:rsid w:val="00A21827"/>
    <w:rsid w:val="00A35CB2"/>
    <w:rsid w:val="00A415AD"/>
    <w:rsid w:val="00A51733"/>
    <w:rsid w:val="00AA1D8D"/>
    <w:rsid w:val="00AF6F8E"/>
    <w:rsid w:val="00B229D6"/>
    <w:rsid w:val="00B377E8"/>
    <w:rsid w:val="00B44CA2"/>
    <w:rsid w:val="00B47730"/>
    <w:rsid w:val="00C11FDB"/>
    <w:rsid w:val="00C316EE"/>
    <w:rsid w:val="00CA4D9D"/>
    <w:rsid w:val="00CB0664"/>
    <w:rsid w:val="00CF0387"/>
    <w:rsid w:val="00DF0E58"/>
    <w:rsid w:val="00E17E0A"/>
    <w:rsid w:val="00E723DD"/>
    <w:rsid w:val="00ED29E6"/>
    <w:rsid w:val="00F32DC4"/>
    <w:rsid w:val="00F9716A"/>
    <w:rsid w:val="00F97E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910F83"/>
  <w14:defaultImageDpi w14:val="300"/>
  <w15:docId w15:val="{DAB8D909-063E-44E8-BEF4-EEB02B474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74B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E75B4"/>
    <w:pPr>
      <w:spacing w:after="100"/>
    </w:pPr>
  </w:style>
  <w:style w:type="paragraph" w:styleId="TOC2">
    <w:name w:val="toc 2"/>
    <w:basedOn w:val="Normal"/>
    <w:next w:val="Normal"/>
    <w:autoRedefine/>
    <w:uiPriority w:val="39"/>
    <w:unhideWhenUsed/>
    <w:rsid w:val="004E75B4"/>
    <w:pPr>
      <w:spacing w:after="100"/>
      <w:ind w:left="260"/>
    </w:pPr>
  </w:style>
  <w:style w:type="character" w:styleId="Hyperlink">
    <w:name w:val="Hyperlink"/>
    <w:basedOn w:val="DefaultParagraphFont"/>
    <w:uiPriority w:val="99"/>
    <w:unhideWhenUsed/>
    <w:rsid w:val="004E75B4"/>
    <w:rPr>
      <w:color w:val="0000FF" w:themeColor="hyperlink"/>
      <w:u w:val="single"/>
    </w:rPr>
  </w:style>
  <w:style w:type="paragraph" w:styleId="TOC3">
    <w:name w:val="toc 3"/>
    <w:basedOn w:val="Normal"/>
    <w:next w:val="Normal"/>
    <w:autoRedefine/>
    <w:uiPriority w:val="39"/>
    <w:unhideWhenUsed/>
    <w:rsid w:val="0097029F"/>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48</Pages>
  <Words>6350</Words>
  <Characters>36199</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Khương Nguyễn Phú</cp:lastModifiedBy>
  <cp:revision>53</cp:revision>
  <dcterms:created xsi:type="dcterms:W3CDTF">2013-12-23T23:15:00Z</dcterms:created>
  <dcterms:modified xsi:type="dcterms:W3CDTF">2026-07-13T22:17:00Z</dcterms:modified>
  <cp:category/>
</cp:coreProperties>
</file>