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A5280" w14:textId="77777777" w:rsidR="00895128" w:rsidRDefault="00895128"/>
    <w:p w14:paraId="155BC3A8" w14:textId="77777777" w:rsidR="00895128" w:rsidRDefault="00895128"/>
    <w:p w14:paraId="7C6DBE9F" w14:textId="77777777" w:rsidR="00895128" w:rsidRDefault="00895128"/>
    <w:p w14:paraId="1936DB9D" w14:textId="77777777" w:rsidR="00895128" w:rsidRDefault="00000000">
      <w:pPr>
        <w:jc w:val="center"/>
      </w:pPr>
      <w:r>
        <w:rPr>
          <w:rFonts w:eastAsia="Times New Roman"/>
          <w:b/>
          <w:sz w:val="36"/>
        </w:rPr>
        <w:t>FPT UNIVERSITY</w:t>
      </w:r>
    </w:p>
    <w:p w14:paraId="6893E7A1" w14:textId="77777777" w:rsidR="00895128" w:rsidRDefault="00000000">
      <w:pPr>
        <w:spacing w:after="560"/>
        <w:jc w:val="center"/>
      </w:pPr>
      <w:r>
        <w:rPr>
          <w:rFonts w:eastAsia="Times New Roman"/>
          <w:b/>
          <w:sz w:val="26"/>
        </w:rPr>
        <w:t>DEPARTMENT OF INFORMATION TECHNOLOGY</w:t>
      </w:r>
    </w:p>
    <w:p w14:paraId="0D2A0447" w14:textId="77777777" w:rsidR="00895128" w:rsidRDefault="00895128"/>
    <w:p w14:paraId="1FF2C3C7" w14:textId="77777777" w:rsidR="00895128" w:rsidRDefault="00000000">
      <w:pPr>
        <w:jc w:val="center"/>
      </w:pPr>
      <w:r>
        <w:rPr>
          <w:rFonts w:eastAsia="Times New Roman"/>
          <w:b/>
          <w:sz w:val="32"/>
        </w:rPr>
        <w:t>DBI202 - Database Systems</w:t>
      </w:r>
    </w:p>
    <w:p w14:paraId="3F4D74AC" w14:textId="77777777" w:rsidR="00895128" w:rsidRDefault="00000000">
      <w:pPr>
        <w:jc w:val="center"/>
      </w:pPr>
      <w:r>
        <w:rPr>
          <w:rFonts w:eastAsia="Times New Roman"/>
          <w:b/>
          <w:sz w:val="38"/>
        </w:rPr>
        <w:t>Lab 5: SQL Queries, View, Index, Functions, Procedures, and Triggers</w:t>
      </w:r>
    </w:p>
    <w:p w14:paraId="1981B9FC" w14:textId="77777777" w:rsidR="00895128" w:rsidRDefault="00000000">
      <w:pPr>
        <w:spacing w:after="680"/>
        <w:jc w:val="center"/>
      </w:pPr>
      <w:r>
        <w:rPr>
          <w:rFonts w:eastAsia="Times New Roman"/>
          <w:i/>
          <w:sz w:val="26"/>
        </w:rPr>
        <w:t>Household Cleaning Robot Sales &amp; Maintenance Management System</w:t>
      </w:r>
    </w:p>
    <w:p w14:paraId="20C8C7AC" w14:textId="77777777" w:rsidR="00895128" w:rsidRDefault="00895128"/>
    <w:p w14:paraId="51A0E421" w14:textId="77777777" w:rsidR="00895128" w:rsidRDefault="00000000">
      <w:pPr>
        <w:jc w:val="center"/>
      </w:pPr>
      <w:r>
        <w:rPr>
          <w:rFonts w:eastAsia="Times New Roman"/>
          <w:b/>
          <w:sz w:val="26"/>
        </w:rPr>
        <w:t>Group Members:</w:t>
      </w:r>
    </w:p>
    <w:p w14:paraId="245CAD3E" w14:textId="77777777" w:rsidR="00895128" w:rsidRDefault="00000000">
      <w:pPr>
        <w:spacing w:after="60"/>
        <w:jc w:val="center"/>
      </w:pPr>
      <w:r>
        <w:rPr>
          <w:rFonts w:eastAsia="Times New Roman"/>
        </w:rPr>
        <w:t>[Member 1 - Student ID]</w:t>
      </w:r>
    </w:p>
    <w:p w14:paraId="126EE28B" w14:textId="77777777" w:rsidR="00895128" w:rsidRDefault="00000000">
      <w:pPr>
        <w:spacing w:after="60"/>
        <w:jc w:val="center"/>
      </w:pPr>
      <w:r>
        <w:rPr>
          <w:rFonts w:eastAsia="Times New Roman"/>
        </w:rPr>
        <w:t>[Member 2 - Student ID]</w:t>
      </w:r>
    </w:p>
    <w:p w14:paraId="42F598C1" w14:textId="77777777" w:rsidR="00895128" w:rsidRDefault="00000000">
      <w:pPr>
        <w:spacing w:after="60"/>
        <w:jc w:val="center"/>
      </w:pPr>
      <w:r>
        <w:rPr>
          <w:rFonts w:eastAsia="Times New Roman"/>
        </w:rPr>
        <w:t>[Member 3 - Student ID]</w:t>
      </w:r>
    </w:p>
    <w:p w14:paraId="62F20F09" w14:textId="77777777" w:rsidR="00895128" w:rsidRDefault="00000000">
      <w:pPr>
        <w:spacing w:after="60"/>
        <w:jc w:val="center"/>
      </w:pPr>
      <w:r>
        <w:rPr>
          <w:rFonts w:eastAsia="Times New Roman"/>
        </w:rPr>
        <w:t>[Member 4 - Student ID]</w:t>
      </w:r>
    </w:p>
    <w:p w14:paraId="7B37ADD3" w14:textId="77777777" w:rsidR="00895128" w:rsidRDefault="00000000">
      <w:pPr>
        <w:spacing w:after="60"/>
        <w:jc w:val="center"/>
      </w:pPr>
      <w:r>
        <w:rPr>
          <w:rFonts w:eastAsia="Times New Roman"/>
        </w:rPr>
        <w:t>[Member 5 - Student ID]</w:t>
      </w:r>
    </w:p>
    <w:p w14:paraId="22146486" w14:textId="77777777" w:rsidR="00895128" w:rsidRDefault="00000000">
      <w:pPr>
        <w:spacing w:before="200"/>
        <w:jc w:val="center"/>
      </w:pPr>
      <w:r>
        <w:rPr>
          <w:rFonts w:eastAsia="Times New Roman"/>
          <w:b/>
        </w:rPr>
        <w:t>Date: June 2026</w:t>
      </w:r>
    </w:p>
    <w:p w14:paraId="03613FAD" w14:textId="77777777" w:rsidR="00895128" w:rsidRDefault="00000000">
      <w:r>
        <w:br w:type="page"/>
      </w:r>
    </w:p>
    <w:sdt>
      <w:sdtPr>
        <w:id w:val="2112152202"/>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36653224" w14:textId="2A783E8C" w:rsidR="004245EA" w:rsidRDefault="004245EA">
          <w:pPr>
            <w:pStyle w:val="TOCHeading"/>
          </w:pPr>
          <w:r>
            <w:t>Contents</w:t>
          </w:r>
        </w:p>
        <w:p w14:paraId="2449B146" w14:textId="1B685B31" w:rsidR="004245EA" w:rsidRDefault="004245EA">
          <w:pPr>
            <w:pStyle w:val="TOC1"/>
            <w:tabs>
              <w:tab w:val="right" w:leader="dot" w:pos="9679"/>
            </w:tabs>
            <w:rPr>
              <w:noProof/>
            </w:rPr>
          </w:pPr>
          <w:r>
            <w:fldChar w:fldCharType="begin"/>
          </w:r>
          <w:r>
            <w:instrText xml:space="preserve"> TOC \o "1-3" \h \z \u </w:instrText>
          </w:r>
          <w:r>
            <w:fldChar w:fldCharType="separate"/>
          </w:r>
          <w:hyperlink w:anchor="_Toc233456485" w:history="1">
            <w:r w:rsidRPr="00C37F40">
              <w:rPr>
                <w:rStyle w:val="Hyperlink"/>
                <w:rFonts w:eastAsia="Times New Roman"/>
                <w:noProof/>
              </w:rPr>
              <w:t>1. Objective</w:t>
            </w:r>
            <w:r>
              <w:rPr>
                <w:noProof/>
                <w:webHidden/>
              </w:rPr>
              <w:tab/>
            </w:r>
            <w:r>
              <w:rPr>
                <w:noProof/>
                <w:webHidden/>
              </w:rPr>
              <w:fldChar w:fldCharType="begin"/>
            </w:r>
            <w:r>
              <w:rPr>
                <w:noProof/>
                <w:webHidden/>
              </w:rPr>
              <w:instrText xml:space="preserve"> PAGEREF _Toc233456485 \h </w:instrText>
            </w:r>
            <w:r>
              <w:rPr>
                <w:noProof/>
                <w:webHidden/>
              </w:rPr>
            </w:r>
            <w:r>
              <w:rPr>
                <w:noProof/>
                <w:webHidden/>
              </w:rPr>
              <w:fldChar w:fldCharType="separate"/>
            </w:r>
            <w:r>
              <w:rPr>
                <w:noProof/>
                <w:webHidden/>
              </w:rPr>
              <w:t>2</w:t>
            </w:r>
            <w:r>
              <w:rPr>
                <w:noProof/>
                <w:webHidden/>
              </w:rPr>
              <w:fldChar w:fldCharType="end"/>
            </w:r>
          </w:hyperlink>
        </w:p>
        <w:p w14:paraId="3A229206" w14:textId="63BD7DD2" w:rsidR="004245EA" w:rsidRDefault="004245EA">
          <w:pPr>
            <w:pStyle w:val="TOC1"/>
            <w:tabs>
              <w:tab w:val="right" w:leader="dot" w:pos="9679"/>
            </w:tabs>
            <w:rPr>
              <w:noProof/>
            </w:rPr>
          </w:pPr>
          <w:hyperlink w:anchor="_Toc233456486" w:history="1">
            <w:r w:rsidRPr="00C37F40">
              <w:rPr>
                <w:rStyle w:val="Hyperlink"/>
                <w:rFonts w:eastAsia="Times New Roman"/>
                <w:noProof/>
              </w:rPr>
              <w:t>2. Database Design (from Lab 4)</w:t>
            </w:r>
            <w:r>
              <w:rPr>
                <w:noProof/>
                <w:webHidden/>
              </w:rPr>
              <w:tab/>
            </w:r>
            <w:r>
              <w:rPr>
                <w:noProof/>
                <w:webHidden/>
              </w:rPr>
              <w:fldChar w:fldCharType="begin"/>
            </w:r>
            <w:r>
              <w:rPr>
                <w:noProof/>
                <w:webHidden/>
              </w:rPr>
              <w:instrText xml:space="preserve"> PAGEREF _Toc233456486 \h </w:instrText>
            </w:r>
            <w:r>
              <w:rPr>
                <w:noProof/>
                <w:webHidden/>
              </w:rPr>
            </w:r>
            <w:r>
              <w:rPr>
                <w:noProof/>
                <w:webHidden/>
              </w:rPr>
              <w:fldChar w:fldCharType="separate"/>
            </w:r>
            <w:r>
              <w:rPr>
                <w:noProof/>
                <w:webHidden/>
              </w:rPr>
              <w:t>3</w:t>
            </w:r>
            <w:r>
              <w:rPr>
                <w:noProof/>
                <w:webHidden/>
              </w:rPr>
              <w:fldChar w:fldCharType="end"/>
            </w:r>
          </w:hyperlink>
        </w:p>
        <w:p w14:paraId="5B48CC3A" w14:textId="08B21848" w:rsidR="004245EA" w:rsidRDefault="004245EA">
          <w:pPr>
            <w:pStyle w:val="TOC1"/>
            <w:tabs>
              <w:tab w:val="right" w:leader="dot" w:pos="9679"/>
            </w:tabs>
            <w:rPr>
              <w:noProof/>
            </w:rPr>
          </w:pPr>
          <w:hyperlink w:anchor="_Toc233456487" w:history="1">
            <w:r w:rsidRPr="00C37F40">
              <w:rPr>
                <w:rStyle w:val="Hyperlink"/>
                <w:rFonts w:eastAsia="Times New Roman"/>
                <w:noProof/>
              </w:rPr>
              <w:t>3. SQL Queries</w:t>
            </w:r>
            <w:r>
              <w:rPr>
                <w:noProof/>
                <w:webHidden/>
              </w:rPr>
              <w:tab/>
            </w:r>
            <w:r>
              <w:rPr>
                <w:noProof/>
                <w:webHidden/>
              </w:rPr>
              <w:fldChar w:fldCharType="begin"/>
            </w:r>
            <w:r>
              <w:rPr>
                <w:noProof/>
                <w:webHidden/>
              </w:rPr>
              <w:instrText xml:space="preserve"> PAGEREF _Toc233456487 \h </w:instrText>
            </w:r>
            <w:r>
              <w:rPr>
                <w:noProof/>
                <w:webHidden/>
              </w:rPr>
            </w:r>
            <w:r>
              <w:rPr>
                <w:noProof/>
                <w:webHidden/>
              </w:rPr>
              <w:fldChar w:fldCharType="separate"/>
            </w:r>
            <w:r>
              <w:rPr>
                <w:noProof/>
                <w:webHidden/>
              </w:rPr>
              <w:t>5</w:t>
            </w:r>
            <w:r>
              <w:rPr>
                <w:noProof/>
                <w:webHidden/>
              </w:rPr>
              <w:fldChar w:fldCharType="end"/>
            </w:r>
          </w:hyperlink>
        </w:p>
        <w:p w14:paraId="12CFBFB7" w14:textId="273B545A" w:rsidR="004245EA" w:rsidRDefault="004245EA">
          <w:pPr>
            <w:pStyle w:val="TOC2"/>
            <w:tabs>
              <w:tab w:val="right" w:leader="dot" w:pos="9679"/>
            </w:tabs>
            <w:rPr>
              <w:noProof/>
            </w:rPr>
          </w:pPr>
          <w:hyperlink w:anchor="_Toc233456488" w:history="1">
            <w:r w:rsidRPr="00C37F40">
              <w:rPr>
                <w:rStyle w:val="Hyperlink"/>
                <w:rFonts w:eastAsia="Times New Roman"/>
                <w:noProof/>
              </w:rPr>
              <w:t>3.1. Basic Queries (Truy van co ban)</w:t>
            </w:r>
            <w:r>
              <w:rPr>
                <w:noProof/>
                <w:webHidden/>
              </w:rPr>
              <w:tab/>
            </w:r>
            <w:r>
              <w:rPr>
                <w:noProof/>
                <w:webHidden/>
              </w:rPr>
              <w:fldChar w:fldCharType="begin"/>
            </w:r>
            <w:r>
              <w:rPr>
                <w:noProof/>
                <w:webHidden/>
              </w:rPr>
              <w:instrText xml:space="preserve"> PAGEREF _Toc233456488 \h </w:instrText>
            </w:r>
            <w:r>
              <w:rPr>
                <w:noProof/>
                <w:webHidden/>
              </w:rPr>
            </w:r>
            <w:r>
              <w:rPr>
                <w:noProof/>
                <w:webHidden/>
              </w:rPr>
              <w:fldChar w:fldCharType="separate"/>
            </w:r>
            <w:r>
              <w:rPr>
                <w:noProof/>
                <w:webHidden/>
              </w:rPr>
              <w:t>5</w:t>
            </w:r>
            <w:r>
              <w:rPr>
                <w:noProof/>
                <w:webHidden/>
              </w:rPr>
              <w:fldChar w:fldCharType="end"/>
            </w:r>
          </w:hyperlink>
        </w:p>
        <w:p w14:paraId="46FA7F82" w14:textId="21495FE1" w:rsidR="004245EA" w:rsidRDefault="004245EA">
          <w:pPr>
            <w:pStyle w:val="TOC3"/>
            <w:tabs>
              <w:tab w:val="right" w:leader="dot" w:pos="9679"/>
            </w:tabs>
            <w:rPr>
              <w:noProof/>
            </w:rPr>
          </w:pPr>
          <w:hyperlink w:anchor="_Toc233456489" w:history="1">
            <w:r w:rsidRPr="00C37F40">
              <w:rPr>
                <w:rStyle w:val="Hyperlink"/>
                <w:rFonts w:eastAsia="Times New Roman"/>
                <w:noProof/>
              </w:rPr>
              <w:t>Truy van SELECT toan bo ban ghi</w:t>
            </w:r>
            <w:r>
              <w:rPr>
                <w:noProof/>
                <w:webHidden/>
              </w:rPr>
              <w:tab/>
            </w:r>
            <w:r>
              <w:rPr>
                <w:noProof/>
                <w:webHidden/>
              </w:rPr>
              <w:fldChar w:fldCharType="begin"/>
            </w:r>
            <w:r>
              <w:rPr>
                <w:noProof/>
                <w:webHidden/>
              </w:rPr>
              <w:instrText xml:space="preserve"> PAGEREF _Toc233456489 \h </w:instrText>
            </w:r>
            <w:r>
              <w:rPr>
                <w:noProof/>
                <w:webHidden/>
              </w:rPr>
            </w:r>
            <w:r>
              <w:rPr>
                <w:noProof/>
                <w:webHidden/>
              </w:rPr>
              <w:fldChar w:fldCharType="separate"/>
            </w:r>
            <w:r>
              <w:rPr>
                <w:noProof/>
                <w:webHidden/>
              </w:rPr>
              <w:t>5</w:t>
            </w:r>
            <w:r>
              <w:rPr>
                <w:noProof/>
                <w:webHidden/>
              </w:rPr>
              <w:fldChar w:fldCharType="end"/>
            </w:r>
          </w:hyperlink>
        </w:p>
        <w:p w14:paraId="12FA88A1" w14:textId="0D59083E" w:rsidR="004245EA" w:rsidRDefault="004245EA">
          <w:pPr>
            <w:pStyle w:val="TOC3"/>
            <w:tabs>
              <w:tab w:val="right" w:leader="dot" w:pos="9679"/>
            </w:tabs>
            <w:rPr>
              <w:noProof/>
            </w:rPr>
          </w:pPr>
          <w:hyperlink w:anchor="_Toc233456490" w:history="1">
            <w:r w:rsidRPr="00C37F40">
              <w:rPr>
                <w:rStyle w:val="Hyperlink"/>
                <w:rFonts w:eastAsia="Times New Roman"/>
                <w:noProof/>
              </w:rPr>
              <w:t>Loc du lieu voi WHERE</w:t>
            </w:r>
            <w:r>
              <w:rPr>
                <w:noProof/>
                <w:webHidden/>
              </w:rPr>
              <w:tab/>
            </w:r>
            <w:r>
              <w:rPr>
                <w:noProof/>
                <w:webHidden/>
              </w:rPr>
              <w:fldChar w:fldCharType="begin"/>
            </w:r>
            <w:r>
              <w:rPr>
                <w:noProof/>
                <w:webHidden/>
              </w:rPr>
              <w:instrText xml:space="preserve"> PAGEREF _Toc233456490 \h </w:instrText>
            </w:r>
            <w:r>
              <w:rPr>
                <w:noProof/>
                <w:webHidden/>
              </w:rPr>
            </w:r>
            <w:r>
              <w:rPr>
                <w:noProof/>
                <w:webHidden/>
              </w:rPr>
              <w:fldChar w:fldCharType="separate"/>
            </w:r>
            <w:r>
              <w:rPr>
                <w:noProof/>
                <w:webHidden/>
              </w:rPr>
              <w:t>5</w:t>
            </w:r>
            <w:r>
              <w:rPr>
                <w:noProof/>
                <w:webHidden/>
              </w:rPr>
              <w:fldChar w:fldCharType="end"/>
            </w:r>
          </w:hyperlink>
        </w:p>
        <w:p w14:paraId="30583945" w14:textId="6456969E" w:rsidR="004245EA" w:rsidRDefault="004245EA">
          <w:pPr>
            <w:pStyle w:val="TOC3"/>
            <w:tabs>
              <w:tab w:val="right" w:leader="dot" w:pos="9679"/>
            </w:tabs>
            <w:rPr>
              <w:noProof/>
            </w:rPr>
          </w:pPr>
          <w:hyperlink w:anchor="_Toc233456491" w:history="1">
            <w:r w:rsidRPr="00C37F40">
              <w:rPr>
                <w:rStyle w:val="Hyperlink"/>
                <w:rFonts w:eastAsia="Times New Roman"/>
                <w:noProof/>
              </w:rPr>
              <w:t>Sap xep voi ORDER BY</w:t>
            </w:r>
            <w:r>
              <w:rPr>
                <w:noProof/>
                <w:webHidden/>
              </w:rPr>
              <w:tab/>
            </w:r>
            <w:r>
              <w:rPr>
                <w:noProof/>
                <w:webHidden/>
              </w:rPr>
              <w:fldChar w:fldCharType="begin"/>
            </w:r>
            <w:r>
              <w:rPr>
                <w:noProof/>
                <w:webHidden/>
              </w:rPr>
              <w:instrText xml:space="preserve"> PAGEREF _Toc233456491 \h </w:instrText>
            </w:r>
            <w:r>
              <w:rPr>
                <w:noProof/>
                <w:webHidden/>
              </w:rPr>
            </w:r>
            <w:r>
              <w:rPr>
                <w:noProof/>
                <w:webHidden/>
              </w:rPr>
              <w:fldChar w:fldCharType="separate"/>
            </w:r>
            <w:r>
              <w:rPr>
                <w:noProof/>
                <w:webHidden/>
              </w:rPr>
              <w:t>7</w:t>
            </w:r>
            <w:r>
              <w:rPr>
                <w:noProof/>
                <w:webHidden/>
              </w:rPr>
              <w:fldChar w:fldCharType="end"/>
            </w:r>
          </w:hyperlink>
        </w:p>
        <w:p w14:paraId="4399C90F" w14:textId="04D0A7CC" w:rsidR="004245EA" w:rsidRDefault="004245EA">
          <w:pPr>
            <w:pStyle w:val="TOC3"/>
            <w:tabs>
              <w:tab w:val="right" w:leader="dot" w:pos="9679"/>
            </w:tabs>
            <w:rPr>
              <w:noProof/>
            </w:rPr>
          </w:pPr>
          <w:hyperlink w:anchor="_Toc233456492" w:history="1">
            <w:r w:rsidRPr="00C37F40">
              <w:rPr>
                <w:rStyle w:val="Hyperlink"/>
                <w:rFonts w:eastAsia="Times New Roman"/>
                <w:noProof/>
              </w:rPr>
              <w:t>Ham tong hop (COUNT, SUM, AVG, MAX, MIN)</w:t>
            </w:r>
            <w:r>
              <w:rPr>
                <w:noProof/>
                <w:webHidden/>
              </w:rPr>
              <w:tab/>
            </w:r>
            <w:r>
              <w:rPr>
                <w:noProof/>
                <w:webHidden/>
              </w:rPr>
              <w:fldChar w:fldCharType="begin"/>
            </w:r>
            <w:r>
              <w:rPr>
                <w:noProof/>
                <w:webHidden/>
              </w:rPr>
              <w:instrText xml:space="preserve"> PAGEREF _Toc233456492 \h </w:instrText>
            </w:r>
            <w:r>
              <w:rPr>
                <w:noProof/>
                <w:webHidden/>
              </w:rPr>
            </w:r>
            <w:r>
              <w:rPr>
                <w:noProof/>
                <w:webHidden/>
              </w:rPr>
              <w:fldChar w:fldCharType="separate"/>
            </w:r>
            <w:r>
              <w:rPr>
                <w:noProof/>
                <w:webHidden/>
              </w:rPr>
              <w:t>9</w:t>
            </w:r>
            <w:r>
              <w:rPr>
                <w:noProof/>
                <w:webHidden/>
              </w:rPr>
              <w:fldChar w:fldCharType="end"/>
            </w:r>
          </w:hyperlink>
        </w:p>
        <w:p w14:paraId="7DC318BD" w14:textId="53682E74" w:rsidR="004245EA" w:rsidRDefault="004245EA">
          <w:pPr>
            <w:pStyle w:val="TOC2"/>
            <w:tabs>
              <w:tab w:val="right" w:leader="dot" w:pos="9679"/>
            </w:tabs>
            <w:rPr>
              <w:noProof/>
            </w:rPr>
          </w:pPr>
          <w:hyperlink w:anchor="_Toc233456493" w:history="1">
            <w:r w:rsidRPr="00C37F40">
              <w:rPr>
                <w:rStyle w:val="Hyperlink"/>
                <w:rFonts w:eastAsia="Times New Roman"/>
                <w:noProof/>
              </w:rPr>
              <w:t>3.2. Intermediate Queries (Truy van trung cap)</w:t>
            </w:r>
            <w:r>
              <w:rPr>
                <w:noProof/>
                <w:webHidden/>
              </w:rPr>
              <w:tab/>
            </w:r>
            <w:r>
              <w:rPr>
                <w:noProof/>
                <w:webHidden/>
              </w:rPr>
              <w:fldChar w:fldCharType="begin"/>
            </w:r>
            <w:r>
              <w:rPr>
                <w:noProof/>
                <w:webHidden/>
              </w:rPr>
              <w:instrText xml:space="preserve"> PAGEREF _Toc233456493 \h </w:instrText>
            </w:r>
            <w:r>
              <w:rPr>
                <w:noProof/>
                <w:webHidden/>
              </w:rPr>
            </w:r>
            <w:r>
              <w:rPr>
                <w:noProof/>
                <w:webHidden/>
              </w:rPr>
              <w:fldChar w:fldCharType="separate"/>
            </w:r>
            <w:r>
              <w:rPr>
                <w:noProof/>
                <w:webHidden/>
              </w:rPr>
              <w:t>11</w:t>
            </w:r>
            <w:r>
              <w:rPr>
                <w:noProof/>
                <w:webHidden/>
              </w:rPr>
              <w:fldChar w:fldCharType="end"/>
            </w:r>
          </w:hyperlink>
        </w:p>
        <w:p w14:paraId="40991820" w14:textId="2E275406" w:rsidR="004245EA" w:rsidRDefault="004245EA">
          <w:pPr>
            <w:pStyle w:val="TOC3"/>
            <w:tabs>
              <w:tab w:val="right" w:leader="dot" w:pos="9679"/>
            </w:tabs>
            <w:rPr>
              <w:noProof/>
            </w:rPr>
          </w:pPr>
          <w:hyperlink w:anchor="_Toc233456494" w:history="1">
            <w:r w:rsidRPr="00C37F40">
              <w:rPr>
                <w:rStyle w:val="Hyperlink"/>
                <w:rFonts w:eastAsia="Times New Roman"/>
                <w:noProof/>
              </w:rPr>
              <w:t>Ket noi nhieu bang (INNER JOIN / LEFT JOIN)</w:t>
            </w:r>
            <w:r>
              <w:rPr>
                <w:noProof/>
                <w:webHidden/>
              </w:rPr>
              <w:tab/>
            </w:r>
            <w:r>
              <w:rPr>
                <w:noProof/>
                <w:webHidden/>
              </w:rPr>
              <w:fldChar w:fldCharType="begin"/>
            </w:r>
            <w:r>
              <w:rPr>
                <w:noProof/>
                <w:webHidden/>
              </w:rPr>
              <w:instrText xml:space="preserve"> PAGEREF _Toc233456494 \h </w:instrText>
            </w:r>
            <w:r>
              <w:rPr>
                <w:noProof/>
                <w:webHidden/>
              </w:rPr>
            </w:r>
            <w:r>
              <w:rPr>
                <w:noProof/>
                <w:webHidden/>
              </w:rPr>
              <w:fldChar w:fldCharType="separate"/>
            </w:r>
            <w:r>
              <w:rPr>
                <w:noProof/>
                <w:webHidden/>
              </w:rPr>
              <w:t>11</w:t>
            </w:r>
            <w:r>
              <w:rPr>
                <w:noProof/>
                <w:webHidden/>
              </w:rPr>
              <w:fldChar w:fldCharType="end"/>
            </w:r>
          </w:hyperlink>
        </w:p>
        <w:p w14:paraId="4C3F5B11" w14:textId="6AE18BF4" w:rsidR="004245EA" w:rsidRDefault="004245EA">
          <w:pPr>
            <w:pStyle w:val="TOC3"/>
            <w:tabs>
              <w:tab w:val="right" w:leader="dot" w:pos="9679"/>
            </w:tabs>
            <w:rPr>
              <w:noProof/>
            </w:rPr>
          </w:pPr>
          <w:hyperlink w:anchor="_Toc233456495" w:history="1">
            <w:r w:rsidRPr="00C37F40">
              <w:rPr>
                <w:rStyle w:val="Hyperlink"/>
                <w:rFonts w:eastAsia="Times New Roman"/>
                <w:noProof/>
              </w:rPr>
              <w:t>Gom nhom voi GROUP BY va HAVING</w:t>
            </w:r>
            <w:r>
              <w:rPr>
                <w:noProof/>
                <w:webHidden/>
              </w:rPr>
              <w:tab/>
            </w:r>
            <w:r>
              <w:rPr>
                <w:noProof/>
                <w:webHidden/>
              </w:rPr>
              <w:fldChar w:fldCharType="begin"/>
            </w:r>
            <w:r>
              <w:rPr>
                <w:noProof/>
                <w:webHidden/>
              </w:rPr>
              <w:instrText xml:space="preserve"> PAGEREF _Toc233456495 \h </w:instrText>
            </w:r>
            <w:r>
              <w:rPr>
                <w:noProof/>
                <w:webHidden/>
              </w:rPr>
            </w:r>
            <w:r>
              <w:rPr>
                <w:noProof/>
                <w:webHidden/>
              </w:rPr>
              <w:fldChar w:fldCharType="separate"/>
            </w:r>
            <w:r>
              <w:rPr>
                <w:noProof/>
                <w:webHidden/>
              </w:rPr>
              <w:t>13</w:t>
            </w:r>
            <w:r>
              <w:rPr>
                <w:noProof/>
                <w:webHidden/>
              </w:rPr>
              <w:fldChar w:fldCharType="end"/>
            </w:r>
          </w:hyperlink>
        </w:p>
        <w:p w14:paraId="3595740B" w14:textId="7794CDA2" w:rsidR="004245EA" w:rsidRDefault="004245EA">
          <w:pPr>
            <w:pStyle w:val="TOC3"/>
            <w:tabs>
              <w:tab w:val="right" w:leader="dot" w:pos="9679"/>
            </w:tabs>
            <w:rPr>
              <w:noProof/>
            </w:rPr>
          </w:pPr>
          <w:hyperlink w:anchor="_Toc233456496" w:history="1">
            <w:r w:rsidRPr="00C37F40">
              <w:rPr>
                <w:rStyle w:val="Hyperlink"/>
                <w:rFonts w:eastAsia="Times New Roman"/>
                <w:noProof/>
              </w:rPr>
              <w:t>Truy van con (Subquery) trong WHERE / FROM</w:t>
            </w:r>
            <w:r>
              <w:rPr>
                <w:noProof/>
                <w:webHidden/>
              </w:rPr>
              <w:tab/>
            </w:r>
            <w:r>
              <w:rPr>
                <w:noProof/>
                <w:webHidden/>
              </w:rPr>
              <w:fldChar w:fldCharType="begin"/>
            </w:r>
            <w:r>
              <w:rPr>
                <w:noProof/>
                <w:webHidden/>
              </w:rPr>
              <w:instrText xml:space="preserve"> PAGEREF _Toc233456496 \h </w:instrText>
            </w:r>
            <w:r>
              <w:rPr>
                <w:noProof/>
                <w:webHidden/>
              </w:rPr>
            </w:r>
            <w:r>
              <w:rPr>
                <w:noProof/>
                <w:webHidden/>
              </w:rPr>
              <w:fldChar w:fldCharType="separate"/>
            </w:r>
            <w:r>
              <w:rPr>
                <w:noProof/>
                <w:webHidden/>
              </w:rPr>
              <w:t>15</w:t>
            </w:r>
            <w:r>
              <w:rPr>
                <w:noProof/>
                <w:webHidden/>
              </w:rPr>
              <w:fldChar w:fldCharType="end"/>
            </w:r>
          </w:hyperlink>
        </w:p>
        <w:p w14:paraId="41918DCE" w14:textId="2EE4F25A" w:rsidR="004245EA" w:rsidRDefault="004245EA">
          <w:pPr>
            <w:pStyle w:val="TOC2"/>
            <w:tabs>
              <w:tab w:val="right" w:leader="dot" w:pos="9679"/>
            </w:tabs>
            <w:rPr>
              <w:noProof/>
            </w:rPr>
          </w:pPr>
          <w:hyperlink w:anchor="_Toc233456497" w:history="1">
            <w:r w:rsidRPr="00C37F40">
              <w:rPr>
                <w:rStyle w:val="Hyperlink"/>
                <w:rFonts w:eastAsia="Times New Roman"/>
                <w:noProof/>
              </w:rPr>
              <w:t>3.3. Advanced Queries (Truy van nang cao)</w:t>
            </w:r>
            <w:r>
              <w:rPr>
                <w:noProof/>
                <w:webHidden/>
              </w:rPr>
              <w:tab/>
            </w:r>
            <w:r>
              <w:rPr>
                <w:noProof/>
                <w:webHidden/>
              </w:rPr>
              <w:fldChar w:fldCharType="begin"/>
            </w:r>
            <w:r>
              <w:rPr>
                <w:noProof/>
                <w:webHidden/>
              </w:rPr>
              <w:instrText xml:space="preserve"> PAGEREF _Toc233456497 \h </w:instrText>
            </w:r>
            <w:r>
              <w:rPr>
                <w:noProof/>
                <w:webHidden/>
              </w:rPr>
            </w:r>
            <w:r>
              <w:rPr>
                <w:noProof/>
                <w:webHidden/>
              </w:rPr>
              <w:fldChar w:fldCharType="separate"/>
            </w:r>
            <w:r>
              <w:rPr>
                <w:noProof/>
                <w:webHidden/>
              </w:rPr>
              <w:t>17</w:t>
            </w:r>
            <w:r>
              <w:rPr>
                <w:noProof/>
                <w:webHidden/>
              </w:rPr>
              <w:fldChar w:fldCharType="end"/>
            </w:r>
          </w:hyperlink>
        </w:p>
        <w:p w14:paraId="07FA0071" w14:textId="438C31D0" w:rsidR="004245EA" w:rsidRDefault="004245EA">
          <w:pPr>
            <w:pStyle w:val="TOC3"/>
            <w:tabs>
              <w:tab w:val="right" w:leader="dot" w:pos="9679"/>
            </w:tabs>
            <w:rPr>
              <w:noProof/>
            </w:rPr>
          </w:pPr>
          <w:hyperlink w:anchor="_Toc233456498" w:history="1">
            <w:r w:rsidRPr="00C37F40">
              <w:rPr>
                <w:rStyle w:val="Hyperlink"/>
                <w:rFonts w:eastAsia="Times New Roman"/>
                <w:noProof/>
              </w:rPr>
              <w:t>Truy van con long nhau (Nested Subqueries)</w:t>
            </w:r>
            <w:r>
              <w:rPr>
                <w:noProof/>
                <w:webHidden/>
              </w:rPr>
              <w:tab/>
            </w:r>
            <w:r>
              <w:rPr>
                <w:noProof/>
                <w:webHidden/>
              </w:rPr>
              <w:fldChar w:fldCharType="begin"/>
            </w:r>
            <w:r>
              <w:rPr>
                <w:noProof/>
                <w:webHidden/>
              </w:rPr>
              <w:instrText xml:space="preserve"> PAGEREF _Toc233456498 \h </w:instrText>
            </w:r>
            <w:r>
              <w:rPr>
                <w:noProof/>
                <w:webHidden/>
              </w:rPr>
            </w:r>
            <w:r>
              <w:rPr>
                <w:noProof/>
                <w:webHidden/>
              </w:rPr>
              <w:fldChar w:fldCharType="separate"/>
            </w:r>
            <w:r>
              <w:rPr>
                <w:noProof/>
                <w:webHidden/>
              </w:rPr>
              <w:t>17</w:t>
            </w:r>
            <w:r>
              <w:rPr>
                <w:noProof/>
                <w:webHidden/>
              </w:rPr>
              <w:fldChar w:fldCharType="end"/>
            </w:r>
          </w:hyperlink>
        </w:p>
        <w:p w14:paraId="1CEF920B" w14:textId="1915023E" w:rsidR="004245EA" w:rsidRDefault="004245EA">
          <w:pPr>
            <w:pStyle w:val="TOC3"/>
            <w:tabs>
              <w:tab w:val="right" w:leader="dot" w:pos="9679"/>
            </w:tabs>
            <w:rPr>
              <w:noProof/>
            </w:rPr>
          </w:pPr>
          <w:hyperlink w:anchor="_Toc233456499" w:history="1">
            <w:r w:rsidRPr="00C37F40">
              <w:rPr>
                <w:rStyle w:val="Hyperlink"/>
                <w:rFonts w:eastAsia="Times New Roman"/>
                <w:noProof/>
              </w:rPr>
              <w:t>Su dung EXISTS, IN, ANY/ALL</w:t>
            </w:r>
            <w:r>
              <w:rPr>
                <w:noProof/>
                <w:webHidden/>
              </w:rPr>
              <w:tab/>
            </w:r>
            <w:r>
              <w:rPr>
                <w:noProof/>
                <w:webHidden/>
              </w:rPr>
              <w:fldChar w:fldCharType="begin"/>
            </w:r>
            <w:r>
              <w:rPr>
                <w:noProof/>
                <w:webHidden/>
              </w:rPr>
              <w:instrText xml:space="preserve"> PAGEREF _Toc233456499 \h </w:instrText>
            </w:r>
            <w:r>
              <w:rPr>
                <w:noProof/>
                <w:webHidden/>
              </w:rPr>
            </w:r>
            <w:r>
              <w:rPr>
                <w:noProof/>
                <w:webHidden/>
              </w:rPr>
              <w:fldChar w:fldCharType="separate"/>
            </w:r>
            <w:r>
              <w:rPr>
                <w:noProof/>
                <w:webHidden/>
              </w:rPr>
              <w:t>18</w:t>
            </w:r>
            <w:r>
              <w:rPr>
                <w:noProof/>
                <w:webHidden/>
              </w:rPr>
              <w:fldChar w:fldCharType="end"/>
            </w:r>
          </w:hyperlink>
        </w:p>
        <w:p w14:paraId="2DC2832B" w14:textId="68F89B2F" w:rsidR="004245EA" w:rsidRDefault="004245EA">
          <w:pPr>
            <w:pStyle w:val="TOC3"/>
            <w:tabs>
              <w:tab w:val="right" w:leader="dot" w:pos="9679"/>
            </w:tabs>
            <w:rPr>
              <w:noProof/>
            </w:rPr>
          </w:pPr>
          <w:hyperlink w:anchor="_Toc233456500" w:history="1">
            <w:r w:rsidRPr="00C37F40">
              <w:rPr>
                <w:rStyle w:val="Hyperlink"/>
                <w:rFonts w:eastAsia="Times New Roman"/>
                <w:noProof/>
              </w:rPr>
              <w:t>Phep toan tap hop (UNION / INTERSECT / EXCEPT)</w:t>
            </w:r>
            <w:r>
              <w:rPr>
                <w:noProof/>
                <w:webHidden/>
              </w:rPr>
              <w:tab/>
            </w:r>
            <w:r>
              <w:rPr>
                <w:noProof/>
                <w:webHidden/>
              </w:rPr>
              <w:fldChar w:fldCharType="begin"/>
            </w:r>
            <w:r>
              <w:rPr>
                <w:noProof/>
                <w:webHidden/>
              </w:rPr>
              <w:instrText xml:space="preserve"> PAGEREF _Toc233456500 \h </w:instrText>
            </w:r>
            <w:r>
              <w:rPr>
                <w:noProof/>
                <w:webHidden/>
              </w:rPr>
            </w:r>
            <w:r>
              <w:rPr>
                <w:noProof/>
                <w:webHidden/>
              </w:rPr>
              <w:fldChar w:fldCharType="separate"/>
            </w:r>
            <w:r>
              <w:rPr>
                <w:noProof/>
                <w:webHidden/>
              </w:rPr>
              <w:t>19</w:t>
            </w:r>
            <w:r>
              <w:rPr>
                <w:noProof/>
                <w:webHidden/>
              </w:rPr>
              <w:fldChar w:fldCharType="end"/>
            </w:r>
          </w:hyperlink>
        </w:p>
        <w:p w14:paraId="1A2ED3ED" w14:textId="0562EA50" w:rsidR="004245EA" w:rsidRDefault="004245EA">
          <w:pPr>
            <w:pStyle w:val="TOC1"/>
            <w:tabs>
              <w:tab w:val="right" w:leader="dot" w:pos="9679"/>
            </w:tabs>
            <w:rPr>
              <w:noProof/>
            </w:rPr>
          </w:pPr>
          <w:hyperlink w:anchor="_Toc233456501" w:history="1">
            <w:r w:rsidRPr="00C37F40">
              <w:rPr>
                <w:rStyle w:val="Hyperlink"/>
                <w:rFonts w:eastAsia="Times New Roman"/>
                <w:noProof/>
              </w:rPr>
              <w:t>4. Functions</w:t>
            </w:r>
            <w:r>
              <w:rPr>
                <w:noProof/>
                <w:webHidden/>
              </w:rPr>
              <w:tab/>
            </w:r>
            <w:r>
              <w:rPr>
                <w:noProof/>
                <w:webHidden/>
              </w:rPr>
              <w:fldChar w:fldCharType="begin"/>
            </w:r>
            <w:r>
              <w:rPr>
                <w:noProof/>
                <w:webHidden/>
              </w:rPr>
              <w:instrText xml:space="preserve"> PAGEREF _Toc233456501 \h </w:instrText>
            </w:r>
            <w:r>
              <w:rPr>
                <w:noProof/>
                <w:webHidden/>
              </w:rPr>
            </w:r>
            <w:r>
              <w:rPr>
                <w:noProof/>
                <w:webHidden/>
              </w:rPr>
              <w:fldChar w:fldCharType="separate"/>
            </w:r>
            <w:r>
              <w:rPr>
                <w:noProof/>
                <w:webHidden/>
              </w:rPr>
              <w:t>21</w:t>
            </w:r>
            <w:r>
              <w:rPr>
                <w:noProof/>
                <w:webHidden/>
              </w:rPr>
              <w:fldChar w:fldCharType="end"/>
            </w:r>
          </w:hyperlink>
        </w:p>
        <w:p w14:paraId="1184F3A2" w14:textId="76AA9286" w:rsidR="004245EA" w:rsidRDefault="004245EA">
          <w:pPr>
            <w:pStyle w:val="TOC1"/>
            <w:tabs>
              <w:tab w:val="right" w:leader="dot" w:pos="9679"/>
            </w:tabs>
            <w:rPr>
              <w:noProof/>
            </w:rPr>
          </w:pPr>
          <w:hyperlink w:anchor="_Toc233456502" w:history="1">
            <w:r w:rsidRPr="00C37F40">
              <w:rPr>
                <w:rStyle w:val="Hyperlink"/>
                <w:rFonts w:eastAsia="Times New Roman"/>
                <w:noProof/>
              </w:rPr>
              <w:t>5. Stored Procedures</w:t>
            </w:r>
            <w:r>
              <w:rPr>
                <w:noProof/>
                <w:webHidden/>
              </w:rPr>
              <w:tab/>
            </w:r>
            <w:r>
              <w:rPr>
                <w:noProof/>
                <w:webHidden/>
              </w:rPr>
              <w:fldChar w:fldCharType="begin"/>
            </w:r>
            <w:r>
              <w:rPr>
                <w:noProof/>
                <w:webHidden/>
              </w:rPr>
              <w:instrText xml:space="preserve"> PAGEREF _Toc233456502 \h </w:instrText>
            </w:r>
            <w:r>
              <w:rPr>
                <w:noProof/>
                <w:webHidden/>
              </w:rPr>
            </w:r>
            <w:r>
              <w:rPr>
                <w:noProof/>
                <w:webHidden/>
              </w:rPr>
              <w:fldChar w:fldCharType="separate"/>
            </w:r>
            <w:r>
              <w:rPr>
                <w:noProof/>
                <w:webHidden/>
              </w:rPr>
              <w:t>23</w:t>
            </w:r>
            <w:r>
              <w:rPr>
                <w:noProof/>
                <w:webHidden/>
              </w:rPr>
              <w:fldChar w:fldCharType="end"/>
            </w:r>
          </w:hyperlink>
        </w:p>
        <w:p w14:paraId="34833ABC" w14:textId="64E1ECDE" w:rsidR="004245EA" w:rsidRDefault="004245EA">
          <w:pPr>
            <w:pStyle w:val="TOC1"/>
            <w:tabs>
              <w:tab w:val="right" w:leader="dot" w:pos="9679"/>
            </w:tabs>
            <w:rPr>
              <w:noProof/>
            </w:rPr>
          </w:pPr>
          <w:hyperlink w:anchor="_Toc233456503" w:history="1">
            <w:r w:rsidRPr="00C37F40">
              <w:rPr>
                <w:rStyle w:val="Hyperlink"/>
                <w:rFonts w:eastAsia="Times New Roman"/>
                <w:noProof/>
              </w:rPr>
              <w:t>6. Triggers</w:t>
            </w:r>
            <w:r>
              <w:rPr>
                <w:noProof/>
                <w:webHidden/>
              </w:rPr>
              <w:tab/>
            </w:r>
            <w:r>
              <w:rPr>
                <w:noProof/>
                <w:webHidden/>
              </w:rPr>
              <w:fldChar w:fldCharType="begin"/>
            </w:r>
            <w:r>
              <w:rPr>
                <w:noProof/>
                <w:webHidden/>
              </w:rPr>
              <w:instrText xml:space="preserve"> PAGEREF _Toc233456503 \h </w:instrText>
            </w:r>
            <w:r>
              <w:rPr>
                <w:noProof/>
                <w:webHidden/>
              </w:rPr>
            </w:r>
            <w:r>
              <w:rPr>
                <w:noProof/>
                <w:webHidden/>
              </w:rPr>
              <w:fldChar w:fldCharType="separate"/>
            </w:r>
            <w:r>
              <w:rPr>
                <w:noProof/>
                <w:webHidden/>
              </w:rPr>
              <w:t>26</w:t>
            </w:r>
            <w:r>
              <w:rPr>
                <w:noProof/>
                <w:webHidden/>
              </w:rPr>
              <w:fldChar w:fldCharType="end"/>
            </w:r>
          </w:hyperlink>
        </w:p>
        <w:p w14:paraId="29711092" w14:textId="699F0BCF" w:rsidR="004245EA" w:rsidRDefault="004245EA">
          <w:pPr>
            <w:pStyle w:val="TOC1"/>
            <w:tabs>
              <w:tab w:val="right" w:leader="dot" w:pos="9679"/>
            </w:tabs>
            <w:rPr>
              <w:noProof/>
            </w:rPr>
          </w:pPr>
          <w:hyperlink w:anchor="_Toc233456504" w:history="1">
            <w:r w:rsidRPr="00C37F40">
              <w:rPr>
                <w:rStyle w:val="Hyperlink"/>
                <w:rFonts w:eastAsia="Times New Roman"/>
                <w:noProof/>
              </w:rPr>
              <w:t>7. Views and Indexes</w:t>
            </w:r>
            <w:r>
              <w:rPr>
                <w:noProof/>
                <w:webHidden/>
              </w:rPr>
              <w:tab/>
            </w:r>
            <w:r>
              <w:rPr>
                <w:noProof/>
                <w:webHidden/>
              </w:rPr>
              <w:fldChar w:fldCharType="begin"/>
            </w:r>
            <w:r>
              <w:rPr>
                <w:noProof/>
                <w:webHidden/>
              </w:rPr>
              <w:instrText xml:space="preserve"> PAGEREF _Toc233456504 \h </w:instrText>
            </w:r>
            <w:r>
              <w:rPr>
                <w:noProof/>
                <w:webHidden/>
              </w:rPr>
            </w:r>
            <w:r>
              <w:rPr>
                <w:noProof/>
                <w:webHidden/>
              </w:rPr>
              <w:fldChar w:fldCharType="separate"/>
            </w:r>
            <w:r>
              <w:rPr>
                <w:noProof/>
                <w:webHidden/>
              </w:rPr>
              <w:t>30</w:t>
            </w:r>
            <w:r>
              <w:rPr>
                <w:noProof/>
                <w:webHidden/>
              </w:rPr>
              <w:fldChar w:fldCharType="end"/>
            </w:r>
          </w:hyperlink>
        </w:p>
        <w:p w14:paraId="71957572" w14:textId="10BCD642" w:rsidR="004245EA" w:rsidRDefault="004245EA">
          <w:pPr>
            <w:pStyle w:val="TOC3"/>
            <w:tabs>
              <w:tab w:val="right" w:leader="dot" w:pos="9679"/>
            </w:tabs>
            <w:rPr>
              <w:noProof/>
            </w:rPr>
          </w:pPr>
          <w:hyperlink w:anchor="_Toc233456505" w:history="1">
            <w:r w:rsidRPr="00C37F40">
              <w:rPr>
                <w:rStyle w:val="Hyperlink"/>
                <w:rFonts w:eastAsia="Times New Roman"/>
                <w:noProof/>
              </w:rPr>
              <w:t>Views - khung nhin don gian hoa truy van phuc tap</w:t>
            </w:r>
            <w:r>
              <w:rPr>
                <w:noProof/>
                <w:webHidden/>
              </w:rPr>
              <w:tab/>
            </w:r>
            <w:r>
              <w:rPr>
                <w:noProof/>
                <w:webHidden/>
              </w:rPr>
              <w:fldChar w:fldCharType="begin"/>
            </w:r>
            <w:r>
              <w:rPr>
                <w:noProof/>
                <w:webHidden/>
              </w:rPr>
              <w:instrText xml:space="preserve"> PAGEREF _Toc233456505 \h </w:instrText>
            </w:r>
            <w:r>
              <w:rPr>
                <w:noProof/>
                <w:webHidden/>
              </w:rPr>
            </w:r>
            <w:r>
              <w:rPr>
                <w:noProof/>
                <w:webHidden/>
              </w:rPr>
              <w:fldChar w:fldCharType="separate"/>
            </w:r>
            <w:r>
              <w:rPr>
                <w:noProof/>
                <w:webHidden/>
              </w:rPr>
              <w:t>30</w:t>
            </w:r>
            <w:r>
              <w:rPr>
                <w:noProof/>
                <w:webHidden/>
              </w:rPr>
              <w:fldChar w:fldCharType="end"/>
            </w:r>
          </w:hyperlink>
        </w:p>
        <w:p w14:paraId="0DC79067" w14:textId="04BCF7CA" w:rsidR="004245EA" w:rsidRDefault="004245EA">
          <w:pPr>
            <w:pStyle w:val="TOC3"/>
            <w:tabs>
              <w:tab w:val="right" w:leader="dot" w:pos="9679"/>
            </w:tabs>
            <w:rPr>
              <w:noProof/>
            </w:rPr>
          </w:pPr>
          <w:hyperlink w:anchor="_Toc233456506" w:history="1">
            <w:r w:rsidRPr="00C37F40">
              <w:rPr>
                <w:rStyle w:val="Hyperlink"/>
                <w:rFonts w:eastAsia="Times New Roman"/>
                <w:noProof/>
              </w:rPr>
              <w:t>Indexes - chi muc tang toc truy van</w:t>
            </w:r>
            <w:r>
              <w:rPr>
                <w:noProof/>
                <w:webHidden/>
              </w:rPr>
              <w:tab/>
            </w:r>
            <w:r>
              <w:rPr>
                <w:noProof/>
                <w:webHidden/>
              </w:rPr>
              <w:fldChar w:fldCharType="begin"/>
            </w:r>
            <w:r>
              <w:rPr>
                <w:noProof/>
                <w:webHidden/>
              </w:rPr>
              <w:instrText xml:space="preserve"> PAGEREF _Toc233456506 \h </w:instrText>
            </w:r>
            <w:r>
              <w:rPr>
                <w:noProof/>
                <w:webHidden/>
              </w:rPr>
            </w:r>
            <w:r>
              <w:rPr>
                <w:noProof/>
                <w:webHidden/>
              </w:rPr>
              <w:fldChar w:fldCharType="separate"/>
            </w:r>
            <w:r>
              <w:rPr>
                <w:noProof/>
                <w:webHidden/>
              </w:rPr>
              <w:t>31</w:t>
            </w:r>
            <w:r>
              <w:rPr>
                <w:noProof/>
                <w:webHidden/>
              </w:rPr>
              <w:fldChar w:fldCharType="end"/>
            </w:r>
          </w:hyperlink>
        </w:p>
        <w:p w14:paraId="3BFB67CE" w14:textId="60F65233" w:rsidR="004245EA" w:rsidRDefault="004245EA">
          <w:pPr>
            <w:pStyle w:val="TOC1"/>
            <w:tabs>
              <w:tab w:val="right" w:leader="dot" w:pos="9679"/>
            </w:tabs>
            <w:rPr>
              <w:noProof/>
            </w:rPr>
          </w:pPr>
          <w:hyperlink w:anchor="_Toc233456507" w:history="1">
            <w:r w:rsidRPr="00C37F40">
              <w:rPr>
                <w:rStyle w:val="Hyperlink"/>
                <w:rFonts w:eastAsia="Times New Roman"/>
                <w:noProof/>
              </w:rPr>
              <w:t>8. Conclusion and Reflection</w:t>
            </w:r>
            <w:r>
              <w:rPr>
                <w:noProof/>
                <w:webHidden/>
              </w:rPr>
              <w:tab/>
            </w:r>
            <w:r>
              <w:rPr>
                <w:noProof/>
                <w:webHidden/>
              </w:rPr>
              <w:fldChar w:fldCharType="begin"/>
            </w:r>
            <w:r>
              <w:rPr>
                <w:noProof/>
                <w:webHidden/>
              </w:rPr>
              <w:instrText xml:space="preserve"> PAGEREF _Toc233456507 \h </w:instrText>
            </w:r>
            <w:r>
              <w:rPr>
                <w:noProof/>
                <w:webHidden/>
              </w:rPr>
            </w:r>
            <w:r>
              <w:rPr>
                <w:noProof/>
                <w:webHidden/>
              </w:rPr>
              <w:fldChar w:fldCharType="separate"/>
            </w:r>
            <w:r>
              <w:rPr>
                <w:noProof/>
                <w:webHidden/>
              </w:rPr>
              <w:t>32</w:t>
            </w:r>
            <w:r>
              <w:rPr>
                <w:noProof/>
                <w:webHidden/>
              </w:rPr>
              <w:fldChar w:fldCharType="end"/>
            </w:r>
          </w:hyperlink>
        </w:p>
        <w:p w14:paraId="63416385" w14:textId="64BC64EA" w:rsidR="004245EA" w:rsidRDefault="004245EA">
          <w:r>
            <w:rPr>
              <w:b/>
              <w:bCs/>
              <w:noProof/>
            </w:rPr>
            <w:fldChar w:fldCharType="end"/>
          </w:r>
        </w:p>
      </w:sdtContent>
    </w:sdt>
    <w:p w14:paraId="3770B9EF" w14:textId="77777777" w:rsidR="004245EA" w:rsidRDefault="004245EA">
      <w:pPr>
        <w:pStyle w:val="Heading1"/>
        <w:rPr>
          <w:rFonts w:ascii="Times New Roman" w:eastAsia="Times New Roman" w:hAnsi="Times New Roman"/>
          <w:color w:val="000000"/>
        </w:rPr>
      </w:pPr>
      <w:bookmarkStart w:id="0" w:name="_Toc233456485"/>
    </w:p>
    <w:p w14:paraId="786ED93C" w14:textId="77777777" w:rsidR="004245EA" w:rsidRDefault="004245EA">
      <w:pPr>
        <w:pStyle w:val="Heading1"/>
        <w:rPr>
          <w:rFonts w:ascii="Times New Roman" w:eastAsia="Times New Roman" w:hAnsi="Times New Roman"/>
          <w:color w:val="000000"/>
        </w:rPr>
      </w:pPr>
    </w:p>
    <w:p w14:paraId="62F71599" w14:textId="77777777" w:rsidR="004245EA" w:rsidRDefault="004245EA">
      <w:pPr>
        <w:pStyle w:val="Heading1"/>
        <w:rPr>
          <w:rFonts w:ascii="Times New Roman" w:eastAsia="Times New Roman" w:hAnsi="Times New Roman"/>
          <w:color w:val="000000"/>
        </w:rPr>
      </w:pPr>
    </w:p>
    <w:p w14:paraId="7826CDE6" w14:textId="3784211D" w:rsidR="00895128" w:rsidRDefault="00000000">
      <w:pPr>
        <w:pStyle w:val="Heading1"/>
      </w:pPr>
      <w:r>
        <w:rPr>
          <w:rFonts w:ascii="Times New Roman" w:eastAsia="Times New Roman" w:hAnsi="Times New Roman"/>
          <w:color w:val="000000"/>
        </w:rPr>
        <w:t>1. Objective</w:t>
      </w:r>
      <w:bookmarkEnd w:id="0"/>
    </w:p>
    <w:p w14:paraId="03B5DB08" w14:textId="77777777" w:rsidR="00895128" w:rsidRDefault="00000000">
      <w:pPr>
        <w:jc w:val="both"/>
      </w:pPr>
      <w:r>
        <w:rPr>
          <w:rFonts w:eastAsia="Times New Roman"/>
        </w:rPr>
        <w:t>Lab 5 nham ren luyen ky nang lap trinh SQL tren co so du lieu da thiet ke o Lab 4 cho he thong Quan ly ban hang &amp; bao tri robot ve sinh gia dung (Household Cleaning Robot Sales &amp; Maintenance Management System). Sinh vien thuc hanh viet cac truy van tu co ban den nang cao, dong thoi xay dung Functions, Stored Procedures, Triggers de ap dat quy tac nghiep vu va tu dong hoa tac vu, cung voi Views va Indexes.</w:t>
      </w:r>
    </w:p>
    <w:p w14:paraId="72A079BA" w14:textId="77777777" w:rsidR="00895128" w:rsidRDefault="00000000">
      <w:pPr>
        <w:spacing w:before="80" w:after="40"/>
        <w:jc w:val="both"/>
      </w:pPr>
      <w:r>
        <w:rPr>
          <w:rFonts w:eastAsia="Times New Roman"/>
          <w:b/>
        </w:rPr>
        <w:t>Cac muc tieu cu the:</w:t>
      </w:r>
    </w:p>
    <w:p w14:paraId="116ABAC7" w14:textId="77777777" w:rsidR="00895128" w:rsidRDefault="00000000">
      <w:pPr>
        <w:pStyle w:val="ListBullet"/>
        <w:spacing w:after="40"/>
      </w:pPr>
      <w:r>
        <w:rPr>
          <w:rFonts w:eastAsia="Times New Roman"/>
        </w:rPr>
        <w:t>Viet truy van SELECT, WHERE, ORDER BY va cac ham tong hop (COUNT/SUM/AVG/MAX/MIN).</w:t>
      </w:r>
    </w:p>
    <w:p w14:paraId="468C0E7A" w14:textId="77777777" w:rsidR="00895128" w:rsidRDefault="00000000">
      <w:pPr>
        <w:pStyle w:val="ListBullet"/>
        <w:spacing w:after="40"/>
      </w:pPr>
      <w:r>
        <w:rPr>
          <w:rFonts w:eastAsia="Times New Roman"/>
        </w:rPr>
        <w:t>Viet truy van trung cap: JOIN nhieu bang, GROUP BY/HAVING va subquery.</w:t>
      </w:r>
    </w:p>
    <w:p w14:paraId="06144247" w14:textId="77777777" w:rsidR="00895128" w:rsidRDefault="00000000">
      <w:pPr>
        <w:pStyle w:val="ListBullet"/>
        <w:spacing w:after="40"/>
      </w:pPr>
      <w:r>
        <w:rPr>
          <w:rFonts w:eastAsia="Times New Roman"/>
        </w:rPr>
        <w:t>Viet truy van nang cao: subquery long nhau, EXISTS/IN/ANY/ALL, phep toan tap hop UNION/INTERSECT/EXCEPT.</w:t>
      </w:r>
    </w:p>
    <w:p w14:paraId="523F5D1B" w14:textId="77777777" w:rsidR="00895128" w:rsidRDefault="00000000">
      <w:pPr>
        <w:pStyle w:val="ListBullet"/>
        <w:spacing w:after="40"/>
      </w:pPr>
      <w:r>
        <w:rPr>
          <w:rFonts w:eastAsia="Times New Roman"/>
        </w:rPr>
        <w:t>Xay dung it nhat 4 Functions, 4 Stored Procedures, 4 Triggers.</w:t>
      </w:r>
    </w:p>
    <w:p w14:paraId="63E3C14E" w14:textId="77777777" w:rsidR="00895128" w:rsidRDefault="00000000">
      <w:pPr>
        <w:pStyle w:val="ListBullet"/>
        <w:spacing w:after="40"/>
      </w:pPr>
      <w:r>
        <w:rPr>
          <w:rFonts w:eastAsia="Times New Roman"/>
        </w:rPr>
        <w:t>Tao Views don gian hoa truy van va Indexes tang hieu nang.</w:t>
      </w:r>
    </w:p>
    <w:p w14:paraId="337BA7C7" w14:textId="77777777" w:rsidR="00895128" w:rsidRDefault="00000000">
      <w:pPr>
        <w:spacing w:before="120"/>
        <w:jc w:val="both"/>
      </w:pPr>
      <w:r>
        <w:rPr>
          <w:rFonts w:eastAsia="Times New Roman"/>
          <w:i/>
        </w:rPr>
        <w:t>Toan bo ma nguon SQL co trong file kem theo "Lab5_HCRS.sql" va co the chay tron ven trong SQL Server Management Studio (SSMS) tu tren xuong duoi.</w:t>
      </w:r>
    </w:p>
    <w:p w14:paraId="29E039FD" w14:textId="77777777" w:rsidR="00895128" w:rsidRDefault="00000000">
      <w:r>
        <w:br w:type="page"/>
      </w:r>
    </w:p>
    <w:p w14:paraId="1A1D5755" w14:textId="77777777" w:rsidR="00895128" w:rsidRDefault="00000000">
      <w:pPr>
        <w:pStyle w:val="Heading1"/>
      </w:pPr>
      <w:bookmarkStart w:id="1" w:name="_Toc233456486"/>
      <w:r>
        <w:rPr>
          <w:rFonts w:ascii="Times New Roman" w:eastAsia="Times New Roman" w:hAnsi="Times New Roman"/>
          <w:color w:val="000000"/>
        </w:rPr>
        <w:lastRenderedPageBreak/>
        <w:t>2. Database Design (from Lab 4)</w:t>
      </w:r>
      <w:bookmarkEnd w:id="1"/>
    </w:p>
    <w:p w14:paraId="72AC2919" w14:textId="77777777" w:rsidR="00895128" w:rsidRDefault="00000000">
      <w:pPr>
        <w:jc w:val="both"/>
      </w:pPr>
      <w:r>
        <w:rPr>
          <w:rFonts w:eastAsia="Times New Roman"/>
        </w:rPr>
        <w:t>Co so du lieu HCRS_DB gom 16 quan he (da chuan hoa BCNF o Lab 4) bao phu cac nghiep vu: quan ly nguoi dung, san pham &amp; ton kho, ban hang &amp; thanh toan, bao hanh, bao tri va du lieu IoT. Bang duoi tom tat cac thuc the chinh; phan DDL day du (kieu du lieu, PK/FK/UNIQUE/CHECK/DEFAULT) va du lieu mau nam o PART 1 va PART 2 cua file Lab5_HCRS.sql.</w:t>
      </w:r>
    </w:p>
    <w:tbl>
      <w:tblPr>
        <w:tblStyle w:val="TableGrid"/>
        <w:tblW w:w="0" w:type="auto"/>
        <w:jc w:val="center"/>
        <w:tblLook w:val="04A0" w:firstRow="1" w:lastRow="0" w:firstColumn="1" w:lastColumn="0" w:noHBand="0" w:noVBand="1"/>
      </w:tblPr>
      <w:tblGrid>
        <w:gridCol w:w="3230"/>
        <w:gridCol w:w="3230"/>
        <w:gridCol w:w="3230"/>
      </w:tblGrid>
      <w:tr w:rsidR="00895128" w14:paraId="4DEF985F" w14:textId="77777777">
        <w:trPr>
          <w:jc w:val="center"/>
        </w:trPr>
        <w:tc>
          <w:tcPr>
            <w:tcW w:w="3230" w:type="dxa"/>
            <w:shd w:val="clear" w:color="auto" w:fill="D9E2F3"/>
          </w:tcPr>
          <w:p w14:paraId="51B1A063" w14:textId="77777777" w:rsidR="00895128" w:rsidRDefault="00000000">
            <w:r>
              <w:rPr>
                <w:rFonts w:eastAsia="Times New Roman"/>
                <w:b/>
                <w:sz w:val="20"/>
              </w:rPr>
              <w:t>Bang (Relation)</w:t>
            </w:r>
          </w:p>
        </w:tc>
        <w:tc>
          <w:tcPr>
            <w:tcW w:w="3230" w:type="dxa"/>
            <w:shd w:val="clear" w:color="auto" w:fill="D9E2F3"/>
          </w:tcPr>
          <w:p w14:paraId="2662DCFE" w14:textId="77777777" w:rsidR="00895128" w:rsidRDefault="00000000">
            <w:r>
              <w:rPr>
                <w:rFonts w:eastAsia="Times New Roman"/>
                <w:b/>
                <w:sz w:val="20"/>
              </w:rPr>
              <w:t>Thuoc tinh chinh</w:t>
            </w:r>
          </w:p>
        </w:tc>
        <w:tc>
          <w:tcPr>
            <w:tcW w:w="3230" w:type="dxa"/>
            <w:shd w:val="clear" w:color="auto" w:fill="D9E2F3"/>
          </w:tcPr>
          <w:p w14:paraId="39C4CCBF" w14:textId="77777777" w:rsidR="00895128" w:rsidRDefault="00000000">
            <w:r>
              <w:rPr>
                <w:rFonts w:eastAsia="Times New Roman"/>
                <w:b/>
                <w:sz w:val="20"/>
              </w:rPr>
              <w:t>Y nghia</w:t>
            </w:r>
          </w:p>
        </w:tc>
      </w:tr>
      <w:tr w:rsidR="00895128" w14:paraId="709DAE7D" w14:textId="77777777">
        <w:trPr>
          <w:jc w:val="center"/>
        </w:trPr>
        <w:tc>
          <w:tcPr>
            <w:tcW w:w="3230" w:type="dxa"/>
          </w:tcPr>
          <w:p w14:paraId="7BB55E4F" w14:textId="77777777" w:rsidR="00895128" w:rsidRDefault="00000000">
            <w:r>
              <w:rPr>
                <w:rFonts w:eastAsia="Times New Roman"/>
                <w:sz w:val="20"/>
              </w:rPr>
              <w:t>Customer</w:t>
            </w:r>
          </w:p>
        </w:tc>
        <w:tc>
          <w:tcPr>
            <w:tcW w:w="3230" w:type="dxa"/>
          </w:tcPr>
          <w:p w14:paraId="77EFE8D1" w14:textId="77777777" w:rsidR="00895128" w:rsidRDefault="00000000">
            <w:r>
              <w:rPr>
                <w:rFonts w:eastAsia="Times New Roman"/>
                <w:sz w:val="20"/>
              </w:rPr>
              <w:t>CustomerID (PK), FullName, PhoneNumber, Email, Address, Password</w:t>
            </w:r>
          </w:p>
        </w:tc>
        <w:tc>
          <w:tcPr>
            <w:tcW w:w="3230" w:type="dxa"/>
          </w:tcPr>
          <w:p w14:paraId="49C39E53" w14:textId="77777777" w:rsidR="00895128" w:rsidRDefault="00000000">
            <w:r>
              <w:rPr>
                <w:rFonts w:eastAsia="Times New Roman"/>
                <w:sz w:val="20"/>
              </w:rPr>
              <w:t>Khach hang</w:t>
            </w:r>
          </w:p>
        </w:tc>
      </w:tr>
      <w:tr w:rsidR="00895128" w14:paraId="299F0F57" w14:textId="77777777">
        <w:trPr>
          <w:jc w:val="center"/>
        </w:trPr>
        <w:tc>
          <w:tcPr>
            <w:tcW w:w="3230" w:type="dxa"/>
          </w:tcPr>
          <w:p w14:paraId="6C3BF788" w14:textId="77777777" w:rsidR="00895128" w:rsidRDefault="00000000">
            <w:r>
              <w:rPr>
                <w:rFonts w:eastAsia="Times New Roman"/>
                <w:sz w:val="20"/>
              </w:rPr>
              <w:t>Employee</w:t>
            </w:r>
          </w:p>
        </w:tc>
        <w:tc>
          <w:tcPr>
            <w:tcW w:w="3230" w:type="dxa"/>
          </w:tcPr>
          <w:p w14:paraId="5393FBA4" w14:textId="77777777" w:rsidR="00895128" w:rsidRDefault="00000000">
            <w:r>
              <w:rPr>
                <w:rFonts w:eastAsia="Times New Roman"/>
                <w:sz w:val="20"/>
              </w:rPr>
              <w:t>EmployeeID (PK), FullName, Role, PhoneNumber, Email, Password</w:t>
            </w:r>
          </w:p>
        </w:tc>
        <w:tc>
          <w:tcPr>
            <w:tcW w:w="3230" w:type="dxa"/>
          </w:tcPr>
          <w:p w14:paraId="6F299752" w14:textId="77777777" w:rsidR="00895128" w:rsidRDefault="00000000">
            <w:r>
              <w:rPr>
                <w:rFonts w:eastAsia="Times New Roman"/>
                <w:sz w:val="20"/>
              </w:rPr>
              <w:t>Nhan vien (ban hang/ky thuat/quan tri)</w:t>
            </w:r>
          </w:p>
        </w:tc>
      </w:tr>
      <w:tr w:rsidR="00895128" w14:paraId="1CE932D5" w14:textId="77777777">
        <w:trPr>
          <w:jc w:val="center"/>
        </w:trPr>
        <w:tc>
          <w:tcPr>
            <w:tcW w:w="3230" w:type="dxa"/>
          </w:tcPr>
          <w:p w14:paraId="561C3B78" w14:textId="77777777" w:rsidR="00895128" w:rsidRDefault="00000000">
            <w:r>
              <w:rPr>
                <w:rFonts w:eastAsia="Times New Roman"/>
                <w:sz w:val="20"/>
              </w:rPr>
              <w:t>RobotModel</w:t>
            </w:r>
          </w:p>
        </w:tc>
        <w:tc>
          <w:tcPr>
            <w:tcW w:w="3230" w:type="dxa"/>
          </w:tcPr>
          <w:p w14:paraId="142253A5" w14:textId="77777777" w:rsidR="00895128" w:rsidRDefault="00000000">
            <w:r>
              <w:rPr>
                <w:rFonts w:eastAsia="Times New Roman"/>
                <w:sz w:val="20"/>
              </w:rPr>
              <w:t>ModelID (PK), Brand, ModelName, Specifications, UnitPrice, WarrantyDuration</w:t>
            </w:r>
          </w:p>
        </w:tc>
        <w:tc>
          <w:tcPr>
            <w:tcW w:w="3230" w:type="dxa"/>
          </w:tcPr>
          <w:p w14:paraId="03EFADBF" w14:textId="77777777" w:rsidR="00895128" w:rsidRDefault="00000000">
            <w:r>
              <w:rPr>
                <w:rFonts w:eastAsia="Times New Roman"/>
                <w:sz w:val="20"/>
              </w:rPr>
              <w:t>Mau robot (catalog)</w:t>
            </w:r>
          </w:p>
        </w:tc>
      </w:tr>
      <w:tr w:rsidR="00895128" w14:paraId="15E54671" w14:textId="77777777">
        <w:trPr>
          <w:jc w:val="center"/>
        </w:trPr>
        <w:tc>
          <w:tcPr>
            <w:tcW w:w="3230" w:type="dxa"/>
          </w:tcPr>
          <w:p w14:paraId="394FE2EE" w14:textId="77777777" w:rsidR="00895128" w:rsidRDefault="00000000">
            <w:r>
              <w:rPr>
                <w:rFonts w:eastAsia="Times New Roman"/>
                <w:sz w:val="20"/>
              </w:rPr>
              <w:t>ModelFeature</w:t>
            </w:r>
          </w:p>
        </w:tc>
        <w:tc>
          <w:tcPr>
            <w:tcW w:w="3230" w:type="dxa"/>
          </w:tcPr>
          <w:p w14:paraId="48C19E3A" w14:textId="77777777" w:rsidR="00895128" w:rsidRDefault="00000000">
            <w:r>
              <w:rPr>
                <w:rFonts w:eastAsia="Times New Roman"/>
                <w:sz w:val="20"/>
              </w:rPr>
              <w:t>ModelID (PK,FK), Feature (PK)</w:t>
            </w:r>
          </w:p>
        </w:tc>
        <w:tc>
          <w:tcPr>
            <w:tcW w:w="3230" w:type="dxa"/>
          </w:tcPr>
          <w:p w14:paraId="46DFE1C6" w14:textId="77777777" w:rsidR="00895128" w:rsidRDefault="00000000">
            <w:r>
              <w:rPr>
                <w:rFonts w:eastAsia="Times New Roman"/>
                <w:sz w:val="20"/>
              </w:rPr>
              <w:t>Tinh nang cua mau robot</w:t>
            </w:r>
          </w:p>
        </w:tc>
      </w:tr>
      <w:tr w:rsidR="00895128" w14:paraId="36464D9D" w14:textId="77777777">
        <w:trPr>
          <w:jc w:val="center"/>
        </w:trPr>
        <w:tc>
          <w:tcPr>
            <w:tcW w:w="3230" w:type="dxa"/>
          </w:tcPr>
          <w:p w14:paraId="17CC2AE7" w14:textId="77777777" w:rsidR="00895128" w:rsidRDefault="00000000">
            <w:r>
              <w:rPr>
                <w:rFonts w:eastAsia="Times New Roman"/>
                <w:sz w:val="20"/>
              </w:rPr>
              <w:t>RobotUnit</w:t>
            </w:r>
          </w:p>
        </w:tc>
        <w:tc>
          <w:tcPr>
            <w:tcW w:w="3230" w:type="dxa"/>
          </w:tcPr>
          <w:p w14:paraId="0E96AF32" w14:textId="77777777" w:rsidR="00895128" w:rsidRDefault="00000000">
            <w:r>
              <w:rPr>
                <w:rFonts w:eastAsia="Times New Roman"/>
                <w:sz w:val="20"/>
              </w:rPr>
              <w:t>RobotID (PK), ModelID (FK), SerialNumber, Status</w:t>
            </w:r>
          </w:p>
        </w:tc>
        <w:tc>
          <w:tcPr>
            <w:tcW w:w="3230" w:type="dxa"/>
          </w:tcPr>
          <w:p w14:paraId="45CBCB62" w14:textId="77777777" w:rsidR="00895128" w:rsidRDefault="00000000">
            <w:r>
              <w:rPr>
                <w:rFonts w:eastAsia="Times New Roman"/>
                <w:sz w:val="20"/>
              </w:rPr>
              <w:t>Tung chiec robot trong kho</w:t>
            </w:r>
          </w:p>
        </w:tc>
      </w:tr>
      <w:tr w:rsidR="00895128" w14:paraId="5ED4F669" w14:textId="77777777">
        <w:trPr>
          <w:jc w:val="center"/>
        </w:trPr>
        <w:tc>
          <w:tcPr>
            <w:tcW w:w="3230" w:type="dxa"/>
          </w:tcPr>
          <w:p w14:paraId="421C3FCD" w14:textId="77777777" w:rsidR="00895128" w:rsidRDefault="00000000">
            <w:r>
              <w:rPr>
                <w:rFonts w:eastAsia="Times New Roman"/>
                <w:sz w:val="20"/>
              </w:rPr>
              <w:t>SalesOrder</w:t>
            </w:r>
          </w:p>
        </w:tc>
        <w:tc>
          <w:tcPr>
            <w:tcW w:w="3230" w:type="dxa"/>
          </w:tcPr>
          <w:p w14:paraId="50C8650D" w14:textId="77777777" w:rsidR="00895128" w:rsidRDefault="00000000">
            <w:r>
              <w:rPr>
                <w:rFonts w:eastAsia="Times New Roman"/>
                <w:sz w:val="20"/>
              </w:rPr>
              <w:t>OrderID (PK), CustomerID (FK), EmployeeID (FK), OrderDate, TotalAmount, OrderStatus</w:t>
            </w:r>
          </w:p>
        </w:tc>
        <w:tc>
          <w:tcPr>
            <w:tcW w:w="3230" w:type="dxa"/>
          </w:tcPr>
          <w:p w14:paraId="32D98BCD" w14:textId="77777777" w:rsidR="00895128" w:rsidRDefault="00000000">
            <w:r>
              <w:rPr>
                <w:rFonts w:eastAsia="Times New Roman"/>
                <w:sz w:val="20"/>
              </w:rPr>
              <w:t>Don ban hang</w:t>
            </w:r>
          </w:p>
        </w:tc>
      </w:tr>
      <w:tr w:rsidR="00895128" w14:paraId="4CB09B9E" w14:textId="77777777">
        <w:trPr>
          <w:jc w:val="center"/>
        </w:trPr>
        <w:tc>
          <w:tcPr>
            <w:tcW w:w="3230" w:type="dxa"/>
          </w:tcPr>
          <w:p w14:paraId="2AFE0A2A" w14:textId="77777777" w:rsidR="00895128" w:rsidRDefault="00000000">
            <w:r>
              <w:rPr>
                <w:rFonts w:eastAsia="Times New Roman"/>
                <w:sz w:val="20"/>
              </w:rPr>
              <w:t>OrderDetail</w:t>
            </w:r>
          </w:p>
        </w:tc>
        <w:tc>
          <w:tcPr>
            <w:tcW w:w="3230" w:type="dxa"/>
          </w:tcPr>
          <w:p w14:paraId="6ED8B5F0" w14:textId="77777777" w:rsidR="00895128" w:rsidRDefault="00000000">
            <w:r>
              <w:rPr>
                <w:rFonts w:eastAsia="Times New Roman"/>
                <w:sz w:val="20"/>
              </w:rPr>
              <w:t>RobotID (PK,FK), OrderID (FK), SellingPrice</w:t>
            </w:r>
          </w:p>
        </w:tc>
        <w:tc>
          <w:tcPr>
            <w:tcW w:w="3230" w:type="dxa"/>
          </w:tcPr>
          <w:p w14:paraId="0AC89960" w14:textId="77777777" w:rsidR="00895128" w:rsidRDefault="00000000">
            <w:r>
              <w:rPr>
                <w:rFonts w:eastAsia="Times New Roman"/>
                <w:sz w:val="20"/>
              </w:rPr>
              <w:t>Chi tiet don hang</w:t>
            </w:r>
          </w:p>
        </w:tc>
      </w:tr>
      <w:tr w:rsidR="00895128" w14:paraId="69D0BDAF" w14:textId="77777777">
        <w:trPr>
          <w:jc w:val="center"/>
        </w:trPr>
        <w:tc>
          <w:tcPr>
            <w:tcW w:w="3230" w:type="dxa"/>
          </w:tcPr>
          <w:p w14:paraId="2E4EC887" w14:textId="77777777" w:rsidR="00895128" w:rsidRDefault="00000000">
            <w:r>
              <w:rPr>
                <w:rFonts w:eastAsia="Times New Roman"/>
                <w:sz w:val="20"/>
              </w:rPr>
              <w:t>Payment</w:t>
            </w:r>
          </w:p>
        </w:tc>
        <w:tc>
          <w:tcPr>
            <w:tcW w:w="3230" w:type="dxa"/>
          </w:tcPr>
          <w:p w14:paraId="1F6FAB80" w14:textId="77777777" w:rsidR="00895128" w:rsidRDefault="00000000">
            <w:r>
              <w:rPr>
                <w:rFonts w:eastAsia="Times New Roman"/>
                <w:sz w:val="20"/>
              </w:rPr>
              <w:t>PaymentID (PK), Amount, PaymentDate, PaymentMethod</w:t>
            </w:r>
          </w:p>
        </w:tc>
        <w:tc>
          <w:tcPr>
            <w:tcW w:w="3230" w:type="dxa"/>
          </w:tcPr>
          <w:p w14:paraId="1A1319C8" w14:textId="77777777" w:rsidR="00895128" w:rsidRDefault="00000000">
            <w:r>
              <w:rPr>
                <w:rFonts w:eastAsia="Times New Roman"/>
                <w:sz w:val="20"/>
              </w:rPr>
              <w:t>Thanh toan (super-type)</w:t>
            </w:r>
          </w:p>
        </w:tc>
      </w:tr>
      <w:tr w:rsidR="00895128" w14:paraId="35CFF6A2" w14:textId="77777777">
        <w:trPr>
          <w:jc w:val="center"/>
        </w:trPr>
        <w:tc>
          <w:tcPr>
            <w:tcW w:w="3230" w:type="dxa"/>
          </w:tcPr>
          <w:p w14:paraId="0809CCFA" w14:textId="77777777" w:rsidR="00895128" w:rsidRDefault="00000000">
            <w:r>
              <w:rPr>
                <w:rFonts w:eastAsia="Times New Roman"/>
                <w:sz w:val="20"/>
              </w:rPr>
              <w:t>OrderPayment</w:t>
            </w:r>
          </w:p>
        </w:tc>
        <w:tc>
          <w:tcPr>
            <w:tcW w:w="3230" w:type="dxa"/>
          </w:tcPr>
          <w:p w14:paraId="7B094398" w14:textId="77777777" w:rsidR="00895128" w:rsidRDefault="00000000">
            <w:r>
              <w:rPr>
                <w:rFonts w:eastAsia="Times New Roman"/>
                <w:sz w:val="20"/>
              </w:rPr>
              <w:t>PaymentID (PK,FK), OrderID (FK)</w:t>
            </w:r>
          </w:p>
        </w:tc>
        <w:tc>
          <w:tcPr>
            <w:tcW w:w="3230" w:type="dxa"/>
          </w:tcPr>
          <w:p w14:paraId="2D7327F0" w14:textId="77777777" w:rsidR="00895128" w:rsidRDefault="00000000">
            <w:r>
              <w:rPr>
                <w:rFonts w:eastAsia="Times New Roman"/>
                <w:sz w:val="20"/>
              </w:rPr>
              <w:t>Thanh toan cho don hang</w:t>
            </w:r>
          </w:p>
        </w:tc>
      </w:tr>
      <w:tr w:rsidR="00895128" w14:paraId="0CAB4ED9" w14:textId="77777777">
        <w:trPr>
          <w:jc w:val="center"/>
        </w:trPr>
        <w:tc>
          <w:tcPr>
            <w:tcW w:w="3230" w:type="dxa"/>
          </w:tcPr>
          <w:p w14:paraId="06357388" w14:textId="77777777" w:rsidR="00895128" w:rsidRDefault="00000000">
            <w:r>
              <w:rPr>
                <w:rFonts w:eastAsia="Times New Roman"/>
                <w:sz w:val="20"/>
              </w:rPr>
              <w:t>ServicePayment</w:t>
            </w:r>
          </w:p>
        </w:tc>
        <w:tc>
          <w:tcPr>
            <w:tcW w:w="3230" w:type="dxa"/>
          </w:tcPr>
          <w:p w14:paraId="4B9DD13E" w14:textId="77777777" w:rsidR="00895128" w:rsidRDefault="00000000">
            <w:r>
              <w:rPr>
                <w:rFonts w:eastAsia="Times New Roman"/>
                <w:sz w:val="20"/>
              </w:rPr>
              <w:t>PaymentID (PK,FK), ServiceRecordID (FK)</w:t>
            </w:r>
          </w:p>
        </w:tc>
        <w:tc>
          <w:tcPr>
            <w:tcW w:w="3230" w:type="dxa"/>
          </w:tcPr>
          <w:p w14:paraId="00711124" w14:textId="77777777" w:rsidR="00895128" w:rsidRDefault="00000000">
            <w:r>
              <w:rPr>
                <w:rFonts w:eastAsia="Times New Roman"/>
                <w:sz w:val="20"/>
              </w:rPr>
              <w:t>Thanh toan cho dich vu bao tri</w:t>
            </w:r>
          </w:p>
        </w:tc>
      </w:tr>
      <w:tr w:rsidR="00895128" w14:paraId="7F05098F" w14:textId="77777777">
        <w:trPr>
          <w:jc w:val="center"/>
        </w:trPr>
        <w:tc>
          <w:tcPr>
            <w:tcW w:w="3230" w:type="dxa"/>
          </w:tcPr>
          <w:p w14:paraId="22FC9A3A" w14:textId="77777777" w:rsidR="00895128" w:rsidRDefault="00000000">
            <w:r>
              <w:rPr>
                <w:rFonts w:eastAsia="Times New Roman"/>
                <w:sz w:val="20"/>
              </w:rPr>
              <w:t>WarrantyRegistration</w:t>
            </w:r>
          </w:p>
        </w:tc>
        <w:tc>
          <w:tcPr>
            <w:tcW w:w="3230" w:type="dxa"/>
          </w:tcPr>
          <w:p w14:paraId="4FB5554F" w14:textId="77777777" w:rsidR="00895128" w:rsidRDefault="00000000">
            <w:r>
              <w:rPr>
                <w:rFonts w:eastAsia="Times New Roman"/>
                <w:sz w:val="20"/>
              </w:rPr>
              <w:t>WarrantyID (PK), RobotID (FK,UQ), CustomerID (FK), StartDate, EndDate</w:t>
            </w:r>
          </w:p>
        </w:tc>
        <w:tc>
          <w:tcPr>
            <w:tcW w:w="3230" w:type="dxa"/>
          </w:tcPr>
          <w:p w14:paraId="7A969CA9" w14:textId="77777777" w:rsidR="00895128" w:rsidRDefault="00000000">
            <w:r>
              <w:rPr>
                <w:rFonts w:eastAsia="Times New Roman"/>
                <w:sz w:val="20"/>
              </w:rPr>
              <w:t>Dang ky bao hanh</w:t>
            </w:r>
          </w:p>
        </w:tc>
      </w:tr>
      <w:tr w:rsidR="00895128" w14:paraId="4DB8B772" w14:textId="77777777">
        <w:trPr>
          <w:jc w:val="center"/>
        </w:trPr>
        <w:tc>
          <w:tcPr>
            <w:tcW w:w="3230" w:type="dxa"/>
          </w:tcPr>
          <w:p w14:paraId="7F4CB10D" w14:textId="77777777" w:rsidR="00895128" w:rsidRDefault="00000000">
            <w:r>
              <w:rPr>
                <w:rFonts w:eastAsia="Times New Roman"/>
                <w:sz w:val="20"/>
              </w:rPr>
              <w:t>ServiceRequest</w:t>
            </w:r>
          </w:p>
        </w:tc>
        <w:tc>
          <w:tcPr>
            <w:tcW w:w="3230" w:type="dxa"/>
          </w:tcPr>
          <w:p w14:paraId="3C313489" w14:textId="77777777" w:rsidR="00895128" w:rsidRDefault="00000000">
            <w:r>
              <w:rPr>
                <w:rFonts w:eastAsia="Times New Roman"/>
                <w:sz w:val="20"/>
              </w:rPr>
              <w:t>RequestID (PK), RobotID (FK), CustomerID (FK), IssueDescription, RequestDate, Status</w:t>
            </w:r>
          </w:p>
        </w:tc>
        <w:tc>
          <w:tcPr>
            <w:tcW w:w="3230" w:type="dxa"/>
          </w:tcPr>
          <w:p w14:paraId="46B94C80" w14:textId="77777777" w:rsidR="00895128" w:rsidRDefault="00000000">
            <w:r>
              <w:rPr>
                <w:rFonts w:eastAsia="Times New Roman"/>
                <w:sz w:val="20"/>
              </w:rPr>
              <w:t>Yeu cau dich vu/sua chua</w:t>
            </w:r>
          </w:p>
        </w:tc>
      </w:tr>
      <w:tr w:rsidR="00895128" w14:paraId="56C801D1" w14:textId="77777777">
        <w:trPr>
          <w:jc w:val="center"/>
        </w:trPr>
        <w:tc>
          <w:tcPr>
            <w:tcW w:w="3230" w:type="dxa"/>
          </w:tcPr>
          <w:p w14:paraId="42626E4D" w14:textId="77777777" w:rsidR="00895128" w:rsidRDefault="00000000">
            <w:r>
              <w:rPr>
                <w:rFonts w:eastAsia="Times New Roman"/>
                <w:sz w:val="20"/>
              </w:rPr>
              <w:t>MaintenanceRecord</w:t>
            </w:r>
          </w:p>
        </w:tc>
        <w:tc>
          <w:tcPr>
            <w:tcW w:w="3230" w:type="dxa"/>
          </w:tcPr>
          <w:p w14:paraId="552E4A4D" w14:textId="77777777" w:rsidR="00895128" w:rsidRDefault="00000000">
            <w:r>
              <w:rPr>
                <w:rFonts w:eastAsia="Times New Roman"/>
                <w:sz w:val="20"/>
              </w:rPr>
              <w:t>RecordID (PK), RequestID (FK,UQ), TechnicianID (FK), ActionsTaken, ServiceFee, CompletionDate</w:t>
            </w:r>
          </w:p>
        </w:tc>
        <w:tc>
          <w:tcPr>
            <w:tcW w:w="3230" w:type="dxa"/>
          </w:tcPr>
          <w:p w14:paraId="6BE54D01" w14:textId="77777777" w:rsidR="00895128" w:rsidRDefault="00000000">
            <w:r>
              <w:rPr>
                <w:rFonts w:eastAsia="Times New Roman"/>
                <w:sz w:val="20"/>
              </w:rPr>
              <w:t>Ket qua bao tri</w:t>
            </w:r>
          </w:p>
        </w:tc>
      </w:tr>
      <w:tr w:rsidR="00895128" w14:paraId="10340DFF" w14:textId="77777777">
        <w:trPr>
          <w:jc w:val="center"/>
        </w:trPr>
        <w:tc>
          <w:tcPr>
            <w:tcW w:w="3230" w:type="dxa"/>
          </w:tcPr>
          <w:p w14:paraId="51FAA2D7" w14:textId="77777777" w:rsidR="00895128" w:rsidRDefault="00000000">
            <w:r>
              <w:rPr>
                <w:rFonts w:eastAsia="Times New Roman"/>
                <w:sz w:val="20"/>
              </w:rPr>
              <w:t>ReplacedPart</w:t>
            </w:r>
          </w:p>
        </w:tc>
        <w:tc>
          <w:tcPr>
            <w:tcW w:w="3230" w:type="dxa"/>
          </w:tcPr>
          <w:p w14:paraId="1745EBDF" w14:textId="77777777" w:rsidR="00895128" w:rsidRDefault="00000000">
            <w:r>
              <w:rPr>
                <w:rFonts w:eastAsia="Times New Roman"/>
                <w:sz w:val="20"/>
              </w:rPr>
              <w:t>RecordID (PK,FK), PartName (PK)</w:t>
            </w:r>
          </w:p>
        </w:tc>
        <w:tc>
          <w:tcPr>
            <w:tcW w:w="3230" w:type="dxa"/>
          </w:tcPr>
          <w:p w14:paraId="707694B6" w14:textId="77777777" w:rsidR="00895128" w:rsidRDefault="00000000">
            <w:r>
              <w:rPr>
                <w:rFonts w:eastAsia="Times New Roman"/>
                <w:sz w:val="20"/>
              </w:rPr>
              <w:t>Linh kien thay the</w:t>
            </w:r>
          </w:p>
        </w:tc>
      </w:tr>
      <w:tr w:rsidR="00895128" w14:paraId="3300F2BA" w14:textId="77777777">
        <w:trPr>
          <w:jc w:val="center"/>
        </w:trPr>
        <w:tc>
          <w:tcPr>
            <w:tcW w:w="3230" w:type="dxa"/>
          </w:tcPr>
          <w:p w14:paraId="38099720" w14:textId="77777777" w:rsidR="00895128" w:rsidRDefault="00000000">
            <w:r>
              <w:rPr>
                <w:rFonts w:eastAsia="Times New Roman"/>
                <w:sz w:val="20"/>
              </w:rPr>
              <w:t>DeviceLog</w:t>
            </w:r>
          </w:p>
        </w:tc>
        <w:tc>
          <w:tcPr>
            <w:tcW w:w="3230" w:type="dxa"/>
          </w:tcPr>
          <w:p w14:paraId="62F775E6" w14:textId="77777777" w:rsidR="00895128" w:rsidRDefault="00000000">
            <w:r>
              <w:rPr>
                <w:rFonts w:eastAsia="Times New Roman"/>
                <w:sz w:val="20"/>
              </w:rPr>
              <w:t>LogID (PK), RobotID (FK), LogTime, ErrorCode</w:t>
            </w:r>
          </w:p>
        </w:tc>
        <w:tc>
          <w:tcPr>
            <w:tcW w:w="3230" w:type="dxa"/>
          </w:tcPr>
          <w:p w14:paraId="4A72D923" w14:textId="77777777" w:rsidR="00895128" w:rsidRDefault="00000000">
            <w:r>
              <w:rPr>
                <w:rFonts w:eastAsia="Times New Roman"/>
                <w:sz w:val="20"/>
              </w:rPr>
              <w:t>Du lieu IoT tu robot</w:t>
            </w:r>
          </w:p>
        </w:tc>
      </w:tr>
      <w:tr w:rsidR="00895128" w14:paraId="35C46E17" w14:textId="77777777">
        <w:trPr>
          <w:jc w:val="center"/>
        </w:trPr>
        <w:tc>
          <w:tcPr>
            <w:tcW w:w="3230" w:type="dxa"/>
          </w:tcPr>
          <w:p w14:paraId="466C8956" w14:textId="77777777" w:rsidR="00895128" w:rsidRDefault="00000000">
            <w:r>
              <w:rPr>
                <w:rFonts w:eastAsia="Times New Roman"/>
                <w:sz w:val="20"/>
              </w:rPr>
              <w:t>LogStatistic</w:t>
            </w:r>
          </w:p>
        </w:tc>
        <w:tc>
          <w:tcPr>
            <w:tcW w:w="3230" w:type="dxa"/>
          </w:tcPr>
          <w:p w14:paraId="4CDD71D2" w14:textId="77777777" w:rsidR="00895128" w:rsidRDefault="00000000">
            <w:r>
              <w:rPr>
                <w:rFonts w:eastAsia="Times New Roman"/>
                <w:sz w:val="20"/>
              </w:rPr>
              <w:t>LogID (PK,FK), MetricName (PK), MetricValue</w:t>
            </w:r>
          </w:p>
        </w:tc>
        <w:tc>
          <w:tcPr>
            <w:tcW w:w="3230" w:type="dxa"/>
          </w:tcPr>
          <w:p w14:paraId="66646D5D" w14:textId="77777777" w:rsidR="00895128" w:rsidRDefault="00000000">
            <w:r>
              <w:rPr>
                <w:rFonts w:eastAsia="Times New Roman"/>
                <w:sz w:val="20"/>
              </w:rPr>
              <w:t>Chi so do duoc tu log</w:t>
            </w:r>
          </w:p>
        </w:tc>
      </w:tr>
    </w:tbl>
    <w:p w14:paraId="4BC03202" w14:textId="77777777" w:rsidR="00895128" w:rsidRDefault="00000000">
      <w:pPr>
        <w:spacing w:before="120"/>
        <w:jc w:val="both"/>
      </w:pPr>
      <w:r>
        <w:rPr>
          <w:rFonts w:eastAsia="Times New Roman"/>
        </w:rPr>
        <w:t>Ngoai 16 bang tren, Lab 5 bo sung bang ho tro RobotStatusAudit de luu nhat ky thay doi trang thai robot (duoc ghi tu dong boi trigger).</w:t>
      </w:r>
    </w:p>
    <w:p w14:paraId="274B65C6" w14:textId="77777777" w:rsidR="00895128" w:rsidRDefault="00000000">
      <w:pPr>
        <w:spacing w:before="80"/>
        <w:jc w:val="both"/>
      </w:pPr>
      <w:r>
        <w:rPr>
          <w:rFonts w:eastAsia="Times New Roman"/>
        </w:rPr>
        <w:lastRenderedPageBreak/>
        <w:t>Du lieu mau: 8 khach hang, 8 nhan vien, 6 mau robot, 15 robot, 8 don hang, 8 thanh toan, 8 dang ky bao hanh, 7 yeu cau dich vu, 6 ban ghi bao tri va 10 ban ghi log IoT - du de moi truy van tra ve ket qua co y nghia.</w:t>
      </w:r>
    </w:p>
    <w:p w14:paraId="128C17C0" w14:textId="77777777" w:rsidR="00895128" w:rsidRDefault="00000000">
      <w:r>
        <w:br w:type="page"/>
      </w:r>
    </w:p>
    <w:p w14:paraId="2377EAC8" w14:textId="77777777" w:rsidR="00895128" w:rsidRDefault="00000000">
      <w:pPr>
        <w:pStyle w:val="Heading1"/>
      </w:pPr>
      <w:bookmarkStart w:id="2" w:name="_Toc233456487"/>
      <w:r>
        <w:rPr>
          <w:rFonts w:ascii="Times New Roman" w:eastAsia="Times New Roman" w:hAnsi="Times New Roman"/>
          <w:color w:val="000000"/>
        </w:rPr>
        <w:lastRenderedPageBreak/>
        <w:t>3. SQL Queries</w:t>
      </w:r>
      <w:bookmarkEnd w:id="2"/>
    </w:p>
    <w:p w14:paraId="4A76BFD1" w14:textId="77777777" w:rsidR="00895128" w:rsidRDefault="00000000">
      <w:pPr>
        <w:jc w:val="both"/>
      </w:pPr>
      <w:r>
        <w:rPr>
          <w:rFonts w:eastAsia="Times New Roman"/>
        </w:rPr>
        <w:t>Phan nay trinh bay cac truy van SQL theo ba muc do tang dan: co ban, trung cap va nang cao. Moi truy van deu kem giai thich va cho chen anh chup ket qua thuc thi.</w:t>
      </w:r>
    </w:p>
    <w:p w14:paraId="48A98181" w14:textId="77777777" w:rsidR="00895128" w:rsidRDefault="00000000">
      <w:pPr>
        <w:pStyle w:val="Heading2"/>
      </w:pPr>
      <w:bookmarkStart w:id="3" w:name="_Toc233456488"/>
      <w:r>
        <w:rPr>
          <w:rFonts w:ascii="Times New Roman" w:eastAsia="Times New Roman" w:hAnsi="Times New Roman"/>
          <w:color w:val="1F3B73"/>
        </w:rPr>
        <w:t>3.1. Basic Queries (Truy van co ban)</w:t>
      </w:r>
      <w:bookmarkEnd w:id="3"/>
    </w:p>
    <w:p w14:paraId="29D9FDC4" w14:textId="77777777" w:rsidR="00895128" w:rsidRDefault="00000000">
      <w:pPr>
        <w:pStyle w:val="Heading3"/>
      </w:pPr>
      <w:bookmarkStart w:id="4" w:name="_Toc233456489"/>
      <w:r>
        <w:rPr>
          <w:rFonts w:ascii="Times New Roman" w:eastAsia="Times New Roman" w:hAnsi="Times New Roman"/>
          <w:color w:val="2E5597"/>
        </w:rPr>
        <w:t>Truy van SELECT toan bo ban ghi</w:t>
      </w:r>
      <w:bookmarkEnd w:id="4"/>
    </w:p>
    <w:p w14:paraId="2AE9221E" w14:textId="77777777" w:rsidR="00895128" w:rsidRDefault="00000000">
      <w:pPr>
        <w:spacing w:before="160" w:after="40"/>
      </w:pPr>
      <w:r>
        <w:rPr>
          <w:rFonts w:eastAsia="Times New Roman"/>
          <w:b/>
          <w:color w:val="333333"/>
        </w:rPr>
        <w:t>1. Lay tat ca khach hang</w:t>
      </w:r>
    </w:p>
    <w:p w14:paraId="4CCEB18A" w14:textId="77777777" w:rsidR="00895128" w:rsidRDefault="00000000">
      <w:pPr>
        <w:spacing w:after="80"/>
        <w:jc w:val="both"/>
      </w:pPr>
      <w:r>
        <w:rPr>
          <w:rFonts w:eastAsia="Times New Roman"/>
          <w:sz w:val="22"/>
        </w:rPr>
        <w:t>Truy xuat toan bo ban ghi cua bang Customer.</w:t>
      </w:r>
    </w:p>
    <w:p w14:paraId="307DD067" w14:textId="77777777" w:rsidR="00895128" w:rsidRDefault="00000000">
      <w:pPr>
        <w:shd w:val="clear" w:color="auto" w:fill="F3F3F3"/>
        <w:spacing w:before="40" w:line="240" w:lineRule="auto"/>
        <w:ind w:left="170"/>
      </w:pPr>
      <w:r>
        <w:rPr>
          <w:rFonts w:ascii="Consolas" w:eastAsia="Consolas" w:hAnsi="Consolas"/>
          <w:sz w:val="18"/>
        </w:rPr>
        <w:t>SELECT * FROM Customer;</w:t>
      </w:r>
    </w:p>
    <w:p w14:paraId="65B0CE04" w14:textId="77777777" w:rsidR="00895128" w:rsidRDefault="00000000">
      <w:pPr>
        <w:spacing w:after="240"/>
      </w:pPr>
      <w:r>
        <w:rPr>
          <w:rFonts w:eastAsia="Times New Roman"/>
          <w:i/>
          <w:color w:val="808080"/>
          <w:sz w:val="20"/>
        </w:rPr>
        <w:t>[Chen anh chup ket qua thuc thi tai day - Lay tat ca khach hang]</w:t>
      </w:r>
    </w:p>
    <w:p w14:paraId="4ADC5E0C" w14:textId="77777777" w:rsidR="00895128" w:rsidRDefault="00000000">
      <w:pPr>
        <w:spacing w:before="160" w:after="40"/>
      </w:pPr>
      <w:r>
        <w:rPr>
          <w:rFonts w:eastAsia="Times New Roman"/>
          <w:b/>
          <w:color w:val="333333"/>
        </w:rPr>
        <w:t>2. Lay tat ca nhan vien</w:t>
      </w:r>
    </w:p>
    <w:p w14:paraId="0310D019" w14:textId="77777777" w:rsidR="00895128" w:rsidRDefault="00000000">
      <w:pPr>
        <w:spacing w:after="80"/>
        <w:jc w:val="both"/>
      </w:pPr>
      <w:r>
        <w:rPr>
          <w:rFonts w:eastAsia="Times New Roman"/>
          <w:sz w:val="22"/>
        </w:rPr>
        <w:t>Truy xuat toan bo nhan vien (ban hang, ky thuat, quan tri).</w:t>
      </w:r>
    </w:p>
    <w:p w14:paraId="370C0B7A" w14:textId="77777777" w:rsidR="00895128" w:rsidRDefault="00000000">
      <w:pPr>
        <w:shd w:val="clear" w:color="auto" w:fill="F3F3F3"/>
        <w:spacing w:before="40" w:line="240" w:lineRule="auto"/>
        <w:ind w:left="170"/>
      </w:pPr>
      <w:r>
        <w:rPr>
          <w:rFonts w:ascii="Consolas" w:eastAsia="Consolas" w:hAnsi="Consolas"/>
          <w:sz w:val="18"/>
        </w:rPr>
        <w:t>SELECT * FROM Employee;</w:t>
      </w:r>
    </w:p>
    <w:p w14:paraId="64210A3B" w14:textId="77777777" w:rsidR="00895128" w:rsidRDefault="00000000">
      <w:pPr>
        <w:spacing w:after="240"/>
      </w:pPr>
      <w:r>
        <w:rPr>
          <w:rFonts w:eastAsia="Times New Roman"/>
          <w:i/>
          <w:color w:val="808080"/>
          <w:sz w:val="20"/>
        </w:rPr>
        <w:t>[Chen anh chup ket qua thuc thi tai day - Lay tat ca nhan vien]</w:t>
      </w:r>
    </w:p>
    <w:p w14:paraId="62927224" w14:textId="77777777" w:rsidR="00895128" w:rsidRDefault="00000000">
      <w:pPr>
        <w:spacing w:before="160" w:after="40"/>
      </w:pPr>
      <w:r>
        <w:rPr>
          <w:rFonts w:eastAsia="Times New Roman"/>
          <w:b/>
          <w:color w:val="333333"/>
        </w:rPr>
        <w:t>3. Lay tat ca mau robot trong catalog</w:t>
      </w:r>
    </w:p>
    <w:p w14:paraId="2731C0D2" w14:textId="77777777" w:rsidR="00895128" w:rsidRDefault="00000000">
      <w:pPr>
        <w:spacing w:after="80"/>
        <w:jc w:val="both"/>
      </w:pPr>
      <w:r>
        <w:rPr>
          <w:rFonts w:eastAsia="Times New Roman"/>
          <w:sz w:val="22"/>
        </w:rPr>
        <w:t>Truy xuat toan bo mau robot cung gia ban va thoi han bao hanh.</w:t>
      </w:r>
    </w:p>
    <w:p w14:paraId="3ABF07CA" w14:textId="77777777" w:rsidR="00895128" w:rsidRDefault="00000000">
      <w:pPr>
        <w:shd w:val="clear" w:color="auto" w:fill="F3F3F3"/>
        <w:spacing w:before="40" w:line="240" w:lineRule="auto"/>
        <w:ind w:left="170"/>
      </w:pPr>
      <w:r>
        <w:rPr>
          <w:rFonts w:ascii="Consolas" w:eastAsia="Consolas" w:hAnsi="Consolas"/>
          <w:sz w:val="18"/>
        </w:rPr>
        <w:t>SELECT * FROM RobotModel;</w:t>
      </w:r>
    </w:p>
    <w:p w14:paraId="4D9A9F82" w14:textId="77777777" w:rsidR="00895128" w:rsidRDefault="00000000">
      <w:pPr>
        <w:spacing w:after="240"/>
      </w:pPr>
      <w:r>
        <w:rPr>
          <w:rFonts w:eastAsia="Times New Roman"/>
          <w:i/>
          <w:color w:val="808080"/>
          <w:sz w:val="20"/>
        </w:rPr>
        <w:t>[Chen anh chup ket qua thuc thi tai day - Lay tat ca mau robot trong catalog]</w:t>
      </w:r>
    </w:p>
    <w:p w14:paraId="3FE610DF" w14:textId="77777777" w:rsidR="00895128" w:rsidRDefault="00000000">
      <w:pPr>
        <w:spacing w:before="160" w:after="40"/>
      </w:pPr>
      <w:r>
        <w:rPr>
          <w:rFonts w:eastAsia="Times New Roman"/>
          <w:b/>
          <w:color w:val="333333"/>
        </w:rPr>
        <w:t>4. Lay tat ca robot trong kho</w:t>
      </w:r>
    </w:p>
    <w:p w14:paraId="78222243" w14:textId="77777777" w:rsidR="00895128" w:rsidRDefault="00000000">
      <w:pPr>
        <w:spacing w:after="80"/>
        <w:jc w:val="both"/>
      </w:pPr>
      <w:r>
        <w:rPr>
          <w:rFonts w:eastAsia="Times New Roman"/>
          <w:sz w:val="22"/>
        </w:rPr>
        <w:t>Truy xuat toan bo tung chiec robot va trang thai hien tai cua no.</w:t>
      </w:r>
    </w:p>
    <w:p w14:paraId="508949B8" w14:textId="77777777" w:rsidR="00895128" w:rsidRDefault="00000000">
      <w:pPr>
        <w:shd w:val="clear" w:color="auto" w:fill="F3F3F3"/>
        <w:spacing w:before="40" w:line="240" w:lineRule="auto"/>
        <w:ind w:left="170"/>
      </w:pPr>
      <w:r>
        <w:rPr>
          <w:rFonts w:ascii="Consolas" w:eastAsia="Consolas" w:hAnsi="Consolas"/>
          <w:sz w:val="18"/>
        </w:rPr>
        <w:t>SELECT * FROM RobotUnit;</w:t>
      </w:r>
    </w:p>
    <w:p w14:paraId="3DDDE88B" w14:textId="77777777" w:rsidR="00895128" w:rsidRDefault="00000000">
      <w:pPr>
        <w:spacing w:after="240"/>
      </w:pPr>
      <w:r>
        <w:rPr>
          <w:rFonts w:eastAsia="Times New Roman"/>
          <w:i/>
          <w:color w:val="808080"/>
          <w:sz w:val="20"/>
        </w:rPr>
        <w:t>[Chen anh chup ket qua thuc thi tai day - Lay tat ca robot trong kho]</w:t>
      </w:r>
    </w:p>
    <w:p w14:paraId="052EE807" w14:textId="77777777" w:rsidR="00895128" w:rsidRDefault="00000000">
      <w:pPr>
        <w:spacing w:before="160" w:after="40"/>
      </w:pPr>
      <w:r>
        <w:rPr>
          <w:rFonts w:eastAsia="Times New Roman"/>
          <w:b/>
          <w:color w:val="333333"/>
        </w:rPr>
        <w:t>5. Lay tat ca don ban hang</w:t>
      </w:r>
    </w:p>
    <w:p w14:paraId="73880B9D" w14:textId="77777777" w:rsidR="00895128" w:rsidRDefault="00000000">
      <w:pPr>
        <w:spacing w:after="80"/>
        <w:jc w:val="both"/>
      </w:pPr>
      <w:r>
        <w:rPr>
          <w:rFonts w:eastAsia="Times New Roman"/>
          <w:sz w:val="22"/>
        </w:rPr>
        <w:t>Truy xuat toan bo don ban hang.</w:t>
      </w:r>
    </w:p>
    <w:p w14:paraId="45327348" w14:textId="77777777" w:rsidR="00895128" w:rsidRDefault="00000000">
      <w:pPr>
        <w:shd w:val="clear" w:color="auto" w:fill="F3F3F3"/>
        <w:spacing w:before="40" w:line="240" w:lineRule="auto"/>
        <w:ind w:left="170"/>
      </w:pPr>
      <w:r>
        <w:rPr>
          <w:rFonts w:ascii="Consolas" w:eastAsia="Consolas" w:hAnsi="Consolas"/>
          <w:sz w:val="18"/>
        </w:rPr>
        <w:t>SELECT * FROM SalesOrder;</w:t>
      </w:r>
    </w:p>
    <w:p w14:paraId="3B7D64B4" w14:textId="77777777" w:rsidR="00895128" w:rsidRDefault="00000000">
      <w:pPr>
        <w:spacing w:after="240"/>
      </w:pPr>
      <w:r>
        <w:rPr>
          <w:rFonts w:eastAsia="Times New Roman"/>
          <w:i/>
          <w:color w:val="808080"/>
          <w:sz w:val="20"/>
        </w:rPr>
        <w:t>[Chen anh chup ket qua thuc thi tai day - Lay tat ca don ban hang]</w:t>
      </w:r>
    </w:p>
    <w:p w14:paraId="548D152C" w14:textId="77777777" w:rsidR="00895128" w:rsidRDefault="00000000">
      <w:pPr>
        <w:spacing w:before="160" w:after="40"/>
      </w:pPr>
      <w:r>
        <w:rPr>
          <w:rFonts w:eastAsia="Times New Roman"/>
          <w:b/>
          <w:color w:val="333333"/>
        </w:rPr>
        <w:t>6. Lay du lieu cac bang giao dich va bao tri</w:t>
      </w:r>
    </w:p>
    <w:p w14:paraId="43721346" w14:textId="77777777" w:rsidR="00895128" w:rsidRDefault="00000000">
      <w:pPr>
        <w:spacing w:after="80"/>
        <w:jc w:val="both"/>
      </w:pPr>
      <w:r>
        <w:rPr>
          <w:rFonts w:eastAsia="Times New Roman"/>
          <w:sz w:val="22"/>
        </w:rPr>
        <w:t>Xem nhanh du lieu cac bang con lai: thanh toan, yeu cau dich vu, bao tri, log IoT.</w:t>
      </w:r>
    </w:p>
    <w:p w14:paraId="0A5A398D" w14:textId="77777777" w:rsidR="00895128" w:rsidRDefault="00000000">
      <w:pPr>
        <w:shd w:val="clear" w:color="auto" w:fill="F3F3F3"/>
        <w:spacing w:before="40" w:line="240" w:lineRule="auto"/>
        <w:ind w:left="170"/>
      </w:pPr>
      <w:r>
        <w:rPr>
          <w:rFonts w:ascii="Consolas" w:eastAsia="Consolas" w:hAnsi="Consolas"/>
          <w:sz w:val="18"/>
        </w:rPr>
        <w:t>SELECT * FROM Payment;</w:t>
      </w:r>
      <w:r>
        <w:rPr>
          <w:rFonts w:ascii="Consolas" w:eastAsia="Consolas" w:hAnsi="Consolas"/>
          <w:sz w:val="18"/>
        </w:rPr>
        <w:br/>
        <w:t>SELECT * FROM ServiceRequest;</w:t>
      </w:r>
      <w:r>
        <w:rPr>
          <w:rFonts w:ascii="Consolas" w:eastAsia="Consolas" w:hAnsi="Consolas"/>
          <w:sz w:val="18"/>
        </w:rPr>
        <w:br/>
        <w:t>SELECT * FROM MaintenanceRecord;</w:t>
      </w:r>
      <w:r>
        <w:rPr>
          <w:rFonts w:ascii="Consolas" w:eastAsia="Consolas" w:hAnsi="Consolas"/>
          <w:sz w:val="18"/>
        </w:rPr>
        <w:br/>
        <w:t>SELECT * FROM DeviceLog;</w:t>
      </w:r>
    </w:p>
    <w:p w14:paraId="425E96E3" w14:textId="77777777" w:rsidR="00895128" w:rsidRDefault="00000000">
      <w:pPr>
        <w:spacing w:after="240"/>
      </w:pPr>
      <w:r>
        <w:rPr>
          <w:rFonts w:eastAsia="Times New Roman"/>
          <w:i/>
          <w:color w:val="808080"/>
          <w:sz w:val="20"/>
        </w:rPr>
        <w:t>[Chen anh chup ket qua thuc thi tai day - Lay du lieu cac bang giao dich va bao tri]</w:t>
      </w:r>
    </w:p>
    <w:p w14:paraId="41CF52F0" w14:textId="77777777" w:rsidR="00895128" w:rsidRDefault="00000000">
      <w:pPr>
        <w:pStyle w:val="Heading3"/>
      </w:pPr>
      <w:bookmarkStart w:id="5" w:name="_Toc233456490"/>
      <w:r>
        <w:rPr>
          <w:rFonts w:ascii="Times New Roman" w:eastAsia="Times New Roman" w:hAnsi="Times New Roman"/>
          <w:color w:val="2E5597"/>
        </w:rPr>
        <w:t>Loc du lieu voi WHERE</w:t>
      </w:r>
      <w:bookmarkEnd w:id="5"/>
    </w:p>
    <w:p w14:paraId="49AD9E2C" w14:textId="77777777" w:rsidR="00895128" w:rsidRDefault="00000000">
      <w:pPr>
        <w:spacing w:before="160" w:after="40"/>
      </w:pPr>
      <w:r>
        <w:rPr>
          <w:rFonts w:eastAsia="Times New Roman"/>
          <w:b/>
          <w:color w:val="333333"/>
        </w:rPr>
        <w:t>1. Khach hang o TP.HCM</w:t>
      </w:r>
    </w:p>
    <w:p w14:paraId="2499E7C9" w14:textId="77777777" w:rsidR="00895128" w:rsidRDefault="00000000">
      <w:pPr>
        <w:spacing w:after="80"/>
        <w:jc w:val="both"/>
      </w:pPr>
      <w:r>
        <w:rPr>
          <w:rFonts w:eastAsia="Times New Roman"/>
          <w:sz w:val="22"/>
        </w:rPr>
        <w:t>Loc khach hang co dia chi chua "TP.HCM" bang toan tu LIKE.</w:t>
      </w:r>
    </w:p>
    <w:p w14:paraId="3F5DCFC7" w14:textId="77777777" w:rsidR="00895128" w:rsidRDefault="00000000">
      <w:pPr>
        <w:shd w:val="clear" w:color="auto" w:fill="F3F3F3"/>
        <w:spacing w:before="40" w:line="240" w:lineRule="auto"/>
        <w:ind w:left="170"/>
      </w:pPr>
      <w:r>
        <w:rPr>
          <w:rFonts w:ascii="Consolas" w:eastAsia="Consolas" w:hAnsi="Consolas"/>
          <w:sz w:val="18"/>
        </w:rPr>
        <w:lastRenderedPageBreak/>
        <w:t>SELECT CustomerID, FullName, Address</w:t>
      </w:r>
      <w:r>
        <w:rPr>
          <w:rFonts w:ascii="Consolas" w:eastAsia="Consolas" w:hAnsi="Consolas"/>
          <w:sz w:val="18"/>
        </w:rPr>
        <w:br/>
        <w:t>FROM Customer</w:t>
      </w:r>
      <w:r>
        <w:rPr>
          <w:rFonts w:ascii="Consolas" w:eastAsia="Consolas" w:hAnsi="Consolas"/>
          <w:sz w:val="18"/>
        </w:rPr>
        <w:br/>
        <w:t>WHERE Address LIKE N'%TP.HCM%';</w:t>
      </w:r>
    </w:p>
    <w:p w14:paraId="0CF8E342" w14:textId="77777777" w:rsidR="00895128" w:rsidRDefault="00000000">
      <w:pPr>
        <w:spacing w:after="240"/>
      </w:pPr>
      <w:r>
        <w:rPr>
          <w:rFonts w:eastAsia="Times New Roman"/>
          <w:i/>
          <w:color w:val="808080"/>
          <w:sz w:val="20"/>
        </w:rPr>
        <w:t>[Chen anh chup ket qua thuc thi tai day - Khach hang o TP.HCM]</w:t>
      </w:r>
    </w:p>
    <w:p w14:paraId="433305E9" w14:textId="77777777" w:rsidR="00895128" w:rsidRDefault="00000000">
      <w:pPr>
        <w:spacing w:before="160" w:after="40"/>
      </w:pPr>
      <w:r>
        <w:rPr>
          <w:rFonts w:eastAsia="Times New Roman"/>
          <w:b/>
          <w:color w:val="333333"/>
        </w:rPr>
        <w:t>2. Nhan vien la ky thuat vien</w:t>
      </w:r>
    </w:p>
    <w:p w14:paraId="1776988F" w14:textId="77777777" w:rsidR="00895128" w:rsidRDefault="00000000">
      <w:pPr>
        <w:spacing w:after="80"/>
        <w:jc w:val="both"/>
      </w:pPr>
      <w:r>
        <w:rPr>
          <w:rFonts w:eastAsia="Times New Roman"/>
          <w:sz w:val="22"/>
        </w:rPr>
        <w:t>Loc nhan vien co vai tro (Role) la Technician.</w:t>
      </w:r>
    </w:p>
    <w:p w14:paraId="3BC7626B" w14:textId="77777777" w:rsidR="00895128" w:rsidRDefault="00000000">
      <w:pPr>
        <w:shd w:val="clear" w:color="auto" w:fill="F3F3F3"/>
        <w:spacing w:before="40" w:line="240" w:lineRule="auto"/>
        <w:ind w:left="170"/>
      </w:pPr>
      <w:r>
        <w:rPr>
          <w:rFonts w:ascii="Consolas" w:eastAsia="Consolas" w:hAnsi="Consolas"/>
          <w:sz w:val="18"/>
        </w:rPr>
        <w:t>SELECT EmployeeID, FullName, Role</w:t>
      </w:r>
      <w:r>
        <w:rPr>
          <w:rFonts w:ascii="Consolas" w:eastAsia="Consolas" w:hAnsi="Consolas"/>
          <w:sz w:val="18"/>
        </w:rPr>
        <w:br/>
        <w:t>FROM Employee</w:t>
      </w:r>
      <w:r>
        <w:rPr>
          <w:rFonts w:ascii="Consolas" w:eastAsia="Consolas" w:hAnsi="Consolas"/>
          <w:sz w:val="18"/>
        </w:rPr>
        <w:br/>
        <w:t>WHERE Role = N'Technician';</w:t>
      </w:r>
    </w:p>
    <w:p w14:paraId="6B176CC0" w14:textId="77777777" w:rsidR="00895128" w:rsidRDefault="00000000">
      <w:pPr>
        <w:spacing w:after="240"/>
      </w:pPr>
      <w:r>
        <w:rPr>
          <w:rFonts w:eastAsia="Times New Roman"/>
          <w:i/>
          <w:color w:val="808080"/>
          <w:sz w:val="20"/>
        </w:rPr>
        <w:t>[Chen anh chup ket qua thuc thi tai day - Nhan vien la ky thuat vien]</w:t>
      </w:r>
    </w:p>
    <w:p w14:paraId="7CB3DF55" w14:textId="77777777" w:rsidR="00895128" w:rsidRDefault="00000000">
      <w:pPr>
        <w:spacing w:before="160" w:after="40"/>
      </w:pPr>
      <w:r>
        <w:rPr>
          <w:rFonts w:eastAsia="Times New Roman"/>
          <w:b/>
          <w:color w:val="333333"/>
        </w:rPr>
        <w:t>3. Mau robot gia tren 20 trieu</w:t>
      </w:r>
    </w:p>
    <w:p w14:paraId="1B8BBB23" w14:textId="77777777" w:rsidR="00895128" w:rsidRDefault="00000000">
      <w:pPr>
        <w:spacing w:after="80"/>
        <w:jc w:val="both"/>
      </w:pPr>
      <w:r>
        <w:rPr>
          <w:rFonts w:eastAsia="Times New Roman"/>
          <w:sz w:val="22"/>
        </w:rPr>
        <w:t>Loc cac mau robot cao cap co UnitPrice &gt; 20.000.000 VND.</w:t>
      </w:r>
    </w:p>
    <w:p w14:paraId="5A96FFE9" w14:textId="77777777" w:rsidR="00895128" w:rsidRDefault="00000000">
      <w:pPr>
        <w:shd w:val="clear" w:color="auto" w:fill="F3F3F3"/>
        <w:spacing w:before="40" w:line="240" w:lineRule="auto"/>
        <w:ind w:left="170"/>
      </w:pPr>
      <w:r>
        <w:rPr>
          <w:rFonts w:ascii="Consolas" w:eastAsia="Consolas" w:hAnsi="Consolas"/>
          <w:sz w:val="18"/>
        </w:rPr>
        <w:t>SELECT ModelID, Brand, ModelName, UnitPrice</w:t>
      </w:r>
      <w:r>
        <w:rPr>
          <w:rFonts w:ascii="Consolas" w:eastAsia="Consolas" w:hAnsi="Consolas"/>
          <w:sz w:val="18"/>
        </w:rPr>
        <w:br/>
        <w:t>FROM RobotModel</w:t>
      </w:r>
      <w:r>
        <w:rPr>
          <w:rFonts w:ascii="Consolas" w:eastAsia="Consolas" w:hAnsi="Consolas"/>
          <w:sz w:val="18"/>
        </w:rPr>
        <w:br/>
        <w:t>WHERE UnitPrice &gt; 20000000;</w:t>
      </w:r>
    </w:p>
    <w:p w14:paraId="6DE47172" w14:textId="77777777" w:rsidR="00895128" w:rsidRDefault="00000000">
      <w:pPr>
        <w:spacing w:after="240"/>
      </w:pPr>
      <w:r>
        <w:rPr>
          <w:rFonts w:eastAsia="Times New Roman"/>
          <w:i/>
          <w:color w:val="808080"/>
          <w:sz w:val="20"/>
        </w:rPr>
        <w:t>[Chen anh chup ket qua thuc thi tai day - Mau robot gia tren 20 trieu]</w:t>
      </w:r>
    </w:p>
    <w:p w14:paraId="6FE12084" w14:textId="77777777" w:rsidR="00895128" w:rsidRDefault="00000000">
      <w:pPr>
        <w:spacing w:before="160" w:after="40"/>
      </w:pPr>
      <w:r>
        <w:rPr>
          <w:rFonts w:eastAsia="Times New Roman"/>
          <w:b/>
          <w:color w:val="333333"/>
        </w:rPr>
        <w:t>4. Mau robot cua thuong hieu Roborock</w:t>
      </w:r>
    </w:p>
    <w:p w14:paraId="2AA95CC5" w14:textId="77777777" w:rsidR="00895128" w:rsidRDefault="00000000">
      <w:pPr>
        <w:spacing w:after="80"/>
        <w:jc w:val="both"/>
      </w:pPr>
      <w:r>
        <w:rPr>
          <w:rFonts w:eastAsia="Times New Roman"/>
          <w:sz w:val="22"/>
        </w:rPr>
        <w:t>Loc cac mau robot thuoc thuong hieu Roborock.</w:t>
      </w:r>
    </w:p>
    <w:p w14:paraId="3E58ABF0" w14:textId="77777777" w:rsidR="00895128" w:rsidRDefault="00000000">
      <w:pPr>
        <w:shd w:val="clear" w:color="auto" w:fill="F3F3F3"/>
        <w:spacing w:before="40" w:line="240" w:lineRule="auto"/>
        <w:ind w:left="170"/>
      </w:pPr>
      <w:r>
        <w:rPr>
          <w:rFonts w:ascii="Consolas" w:eastAsia="Consolas" w:hAnsi="Consolas"/>
          <w:sz w:val="18"/>
        </w:rPr>
        <w:t>SELECT ModelID, ModelName, UnitPrice</w:t>
      </w:r>
      <w:r>
        <w:rPr>
          <w:rFonts w:ascii="Consolas" w:eastAsia="Consolas" w:hAnsi="Consolas"/>
          <w:sz w:val="18"/>
        </w:rPr>
        <w:br/>
        <w:t>FROM RobotModel</w:t>
      </w:r>
      <w:r>
        <w:rPr>
          <w:rFonts w:ascii="Consolas" w:eastAsia="Consolas" w:hAnsi="Consolas"/>
          <w:sz w:val="18"/>
        </w:rPr>
        <w:br/>
        <w:t>WHERE Brand = N'Roborock';</w:t>
      </w:r>
    </w:p>
    <w:p w14:paraId="6AC8DCC5" w14:textId="77777777" w:rsidR="00895128" w:rsidRDefault="00000000">
      <w:pPr>
        <w:spacing w:after="240"/>
      </w:pPr>
      <w:r>
        <w:rPr>
          <w:rFonts w:eastAsia="Times New Roman"/>
          <w:i/>
          <w:color w:val="808080"/>
          <w:sz w:val="20"/>
        </w:rPr>
        <w:t>[Chen anh chup ket qua thuc thi tai day - Mau robot cua thuong hieu Roborock]</w:t>
      </w:r>
    </w:p>
    <w:p w14:paraId="36CA4F74" w14:textId="77777777" w:rsidR="00895128" w:rsidRDefault="00000000">
      <w:pPr>
        <w:spacing w:before="160" w:after="40"/>
      </w:pPr>
      <w:r>
        <w:rPr>
          <w:rFonts w:eastAsia="Times New Roman"/>
          <w:b/>
          <w:color w:val="333333"/>
        </w:rPr>
        <w:t>5. Robot dang con san trong kho</w:t>
      </w:r>
    </w:p>
    <w:p w14:paraId="0A56DF8C" w14:textId="77777777" w:rsidR="00895128" w:rsidRDefault="00000000">
      <w:pPr>
        <w:spacing w:after="80"/>
        <w:jc w:val="both"/>
      </w:pPr>
      <w:r>
        <w:rPr>
          <w:rFonts w:eastAsia="Times New Roman"/>
          <w:sz w:val="22"/>
        </w:rPr>
        <w:t>Loc cac robot co trang thai Available (san sang ban).</w:t>
      </w:r>
    </w:p>
    <w:p w14:paraId="41CABF7F" w14:textId="77777777" w:rsidR="00895128" w:rsidRDefault="00000000">
      <w:pPr>
        <w:shd w:val="clear" w:color="auto" w:fill="F3F3F3"/>
        <w:spacing w:before="40" w:line="240" w:lineRule="auto"/>
        <w:ind w:left="170"/>
      </w:pPr>
      <w:r>
        <w:rPr>
          <w:rFonts w:ascii="Consolas" w:eastAsia="Consolas" w:hAnsi="Consolas"/>
          <w:sz w:val="18"/>
        </w:rPr>
        <w:t>SELECT RobotID, ModelID, SerialNumber</w:t>
      </w:r>
      <w:r>
        <w:rPr>
          <w:rFonts w:ascii="Consolas" w:eastAsia="Consolas" w:hAnsi="Consolas"/>
          <w:sz w:val="18"/>
        </w:rPr>
        <w:br/>
        <w:t>FROM RobotUnit</w:t>
      </w:r>
      <w:r>
        <w:rPr>
          <w:rFonts w:ascii="Consolas" w:eastAsia="Consolas" w:hAnsi="Consolas"/>
          <w:sz w:val="18"/>
        </w:rPr>
        <w:br/>
        <w:t>WHERE Status = N'Available';</w:t>
      </w:r>
    </w:p>
    <w:p w14:paraId="1A214979" w14:textId="77777777" w:rsidR="00895128" w:rsidRDefault="00000000">
      <w:pPr>
        <w:spacing w:after="240"/>
      </w:pPr>
      <w:r>
        <w:rPr>
          <w:rFonts w:eastAsia="Times New Roman"/>
          <w:i/>
          <w:color w:val="808080"/>
          <w:sz w:val="20"/>
        </w:rPr>
        <w:t>[Chen anh chup ket qua thuc thi tai day - Robot dang con san trong kho]</w:t>
      </w:r>
    </w:p>
    <w:p w14:paraId="0A0C74BC" w14:textId="77777777" w:rsidR="00895128" w:rsidRDefault="00000000">
      <w:pPr>
        <w:spacing w:before="160" w:after="40"/>
      </w:pPr>
      <w:r>
        <w:rPr>
          <w:rFonts w:eastAsia="Times New Roman"/>
          <w:b/>
          <w:color w:val="333333"/>
        </w:rPr>
        <w:t>6. Don hang da giao thanh cong</w:t>
      </w:r>
    </w:p>
    <w:p w14:paraId="1AE7189B" w14:textId="77777777" w:rsidR="00895128" w:rsidRDefault="00000000">
      <w:pPr>
        <w:spacing w:after="80"/>
        <w:jc w:val="both"/>
      </w:pPr>
      <w:r>
        <w:rPr>
          <w:rFonts w:eastAsia="Times New Roman"/>
          <w:sz w:val="22"/>
        </w:rPr>
        <w:t>Loc cac don hang co trang thai Delivered.</w:t>
      </w:r>
    </w:p>
    <w:p w14:paraId="2EA7B0A6" w14:textId="77777777" w:rsidR="00895128" w:rsidRDefault="00000000">
      <w:pPr>
        <w:shd w:val="clear" w:color="auto" w:fill="F3F3F3"/>
        <w:spacing w:before="40" w:line="240" w:lineRule="auto"/>
        <w:ind w:left="170"/>
      </w:pPr>
      <w:r>
        <w:rPr>
          <w:rFonts w:ascii="Consolas" w:eastAsia="Consolas" w:hAnsi="Consolas"/>
          <w:sz w:val="18"/>
        </w:rPr>
        <w:t>SELECT OrderID, CustomerID, OrderDate, TotalAmount</w:t>
      </w:r>
      <w:r>
        <w:rPr>
          <w:rFonts w:ascii="Consolas" w:eastAsia="Consolas" w:hAnsi="Consolas"/>
          <w:sz w:val="18"/>
        </w:rPr>
        <w:br/>
        <w:t>FROM SalesOrder</w:t>
      </w:r>
      <w:r>
        <w:rPr>
          <w:rFonts w:ascii="Consolas" w:eastAsia="Consolas" w:hAnsi="Consolas"/>
          <w:sz w:val="18"/>
        </w:rPr>
        <w:br/>
        <w:t>WHERE OrderStatus = N'Delivered';</w:t>
      </w:r>
    </w:p>
    <w:p w14:paraId="7230AEF0" w14:textId="77777777" w:rsidR="00895128" w:rsidRDefault="00000000">
      <w:pPr>
        <w:spacing w:after="240"/>
      </w:pPr>
      <w:r>
        <w:rPr>
          <w:rFonts w:eastAsia="Times New Roman"/>
          <w:i/>
          <w:color w:val="808080"/>
          <w:sz w:val="20"/>
        </w:rPr>
        <w:t>[Chen anh chup ket qua thuc thi tai day - Don hang da giao thanh cong]</w:t>
      </w:r>
    </w:p>
    <w:p w14:paraId="50B416D6" w14:textId="77777777" w:rsidR="00895128" w:rsidRDefault="00000000">
      <w:pPr>
        <w:spacing w:before="160" w:after="40"/>
      </w:pPr>
      <w:r>
        <w:rPr>
          <w:rFonts w:eastAsia="Times New Roman"/>
          <w:b/>
          <w:color w:val="333333"/>
        </w:rPr>
        <w:t>7. Don hang trong nam 2025</w:t>
      </w:r>
    </w:p>
    <w:p w14:paraId="27DCEE14" w14:textId="77777777" w:rsidR="00895128" w:rsidRDefault="00000000">
      <w:pPr>
        <w:spacing w:after="80"/>
        <w:jc w:val="both"/>
      </w:pPr>
      <w:r>
        <w:rPr>
          <w:rFonts w:eastAsia="Times New Roman"/>
          <w:sz w:val="22"/>
        </w:rPr>
        <w:t>Loc cac don hang phat sinh trong nam 2025 bang dieu kien khoang ngay.</w:t>
      </w:r>
    </w:p>
    <w:p w14:paraId="61A6430A" w14:textId="77777777" w:rsidR="00895128" w:rsidRDefault="00000000">
      <w:pPr>
        <w:shd w:val="clear" w:color="auto" w:fill="F3F3F3"/>
        <w:spacing w:before="40" w:line="240" w:lineRule="auto"/>
        <w:ind w:left="170"/>
      </w:pPr>
      <w:r>
        <w:rPr>
          <w:rFonts w:ascii="Consolas" w:eastAsia="Consolas" w:hAnsi="Consolas"/>
          <w:sz w:val="18"/>
        </w:rPr>
        <w:t>SELECT OrderID, OrderDate, TotalAmount, OrderStatus</w:t>
      </w:r>
      <w:r>
        <w:rPr>
          <w:rFonts w:ascii="Consolas" w:eastAsia="Consolas" w:hAnsi="Consolas"/>
          <w:sz w:val="18"/>
        </w:rPr>
        <w:br/>
        <w:t>FROM SalesOrder</w:t>
      </w:r>
      <w:r>
        <w:rPr>
          <w:rFonts w:ascii="Consolas" w:eastAsia="Consolas" w:hAnsi="Consolas"/>
          <w:sz w:val="18"/>
        </w:rPr>
        <w:br/>
        <w:t>WHERE OrderDate &gt;= '2025-01-01' AND OrderDate &lt; '2026-01-01';</w:t>
      </w:r>
    </w:p>
    <w:p w14:paraId="4266C54D" w14:textId="77777777" w:rsidR="00895128" w:rsidRDefault="00000000">
      <w:pPr>
        <w:spacing w:after="240"/>
      </w:pPr>
      <w:r>
        <w:rPr>
          <w:rFonts w:eastAsia="Times New Roman"/>
          <w:i/>
          <w:color w:val="808080"/>
          <w:sz w:val="20"/>
        </w:rPr>
        <w:t>[Chen anh chup ket qua thuc thi tai day - Don hang trong nam 2025]</w:t>
      </w:r>
    </w:p>
    <w:p w14:paraId="7BABFFAC" w14:textId="77777777" w:rsidR="00895128" w:rsidRDefault="00000000">
      <w:pPr>
        <w:spacing w:before="160" w:after="40"/>
      </w:pPr>
      <w:r>
        <w:rPr>
          <w:rFonts w:eastAsia="Times New Roman"/>
          <w:b/>
          <w:color w:val="333333"/>
        </w:rPr>
        <w:t>8. Don hang co tong tien tu 10 den 40 trieu</w:t>
      </w:r>
    </w:p>
    <w:p w14:paraId="107C6E7C" w14:textId="77777777" w:rsidR="00895128" w:rsidRDefault="00000000">
      <w:pPr>
        <w:spacing w:after="80"/>
        <w:jc w:val="both"/>
      </w:pPr>
      <w:r>
        <w:rPr>
          <w:rFonts w:eastAsia="Times New Roman"/>
          <w:sz w:val="22"/>
        </w:rPr>
        <w:lastRenderedPageBreak/>
        <w:t>Loc don hang theo khoang gia tri voi BETWEEN.</w:t>
      </w:r>
    </w:p>
    <w:p w14:paraId="10A74E69" w14:textId="77777777" w:rsidR="00895128" w:rsidRDefault="00000000">
      <w:pPr>
        <w:shd w:val="clear" w:color="auto" w:fill="F3F3F3"/>
        <w:spacing w:before="40" w:line="240" w:lineRule="auto"/>
        <w:ind w:left="170"/>
      </w:pPr>
      <w:r>
        <w:rPr>
          <w:rFonts w:ascii="Consolas" w:eastAsia="Consolas" w:hAnsi="Consolas"/>
          <w:sz w:val="18"/>
        </w:rPr>
        <w:t>SELECT OrderID, TotalAmount, OrderStatus</w:t>
      </w:r>
      <w:r>
        <w:rPr>
          <w:rFonts w:ascii="Consolas" w:eastAsia="Consolas" w:hAnsi="Consolas"/>
          <w:sz w:val="18"/>
        </w:rPr>
        <w:br/>
        <w:t>FROM SalesOrder</w:t>
      </w:r>
      <w:r>
        <w:rPr>
          <w:rFonts w:ascii="Consolas" w:eastAsia="Consolas" w:hAnsi="Consolas"/>
          <w:sz w:val="18"/>
        </w:rPr>
        <w:br/>
        <w:t>WHERE TotalAmount BETWEEN 10000000 AND 40000000;</w:t>
      </w:r>
    </w:p>
    <w:p w14:paraId="7D77D0EE" w14:textId="77777777" w:rsidR="00895128" w:rsidRDefault="00000000">
      <w:pPr>
        <w:spacing w:after="240"/>
      </w:pPr>
      <w:r>
        <w:rPr>
          <w:rFonts w:eastAsia="Times New Roman"/>
          <w:i/>
          <w:color w:val="808080"/>
          <w:sz w:val="20"/>
        </w:rPr>
        <w:t>[Chen anh chup ket qua thuc thi tai day - Don hang co tong tien tu 10 den 40 trieu]</w:t>
      </w:r>
    </w:p>
    <w:p w14:paraId="789742E7" w14:textId="77777777" w:rsidR="00895128" w:rsidRDefault="00000000">
      <w:pPr>
        <w:spacing w:before="160" w:after="40"/>
      </w:pPr>
      <w:r>
        <w:rPr>
          <w:rFonts w:eastAsia="Times New Roman"/>
          <w:b/>
          <w:color w:val="333333"/>
        </w:rPr>
        <w:t>9. Thanh toan bang the tin dung</w:t>
      </w:r>
    </w:p>
    <w:p w14:paraId="5DEE8F47" w14:textId="77777777" w:rsidR="00895128" w:rsidRDefault="00000000">
      <w:pPr>
        <w:spacing w:after="80"/>
        <w:jc w:val="both"/>
      </w:pPr>
      <w:r>
        <w:rPr>
          <w:rFonts w:eastAsia="Times New Roman"/>
          <w:sz w:val="22"/>
        </w:rPr>
        <w:t>Loc cac giao dich thanh toan bang Credit Card.</w:t>
      </w:r>
    </w:p>
    <w:p w14:paraId="23FB7E45" w14:textId="77777777" w:rsidR="00895128" w:rsidRDefault="00000000">
      <w:pPr>
        <w:shd w:val="clear" w:color="auto" w:fill="F3F3F3"/>
        <w:spacing w:before="40" w:line="240" w:lineRule="auto"/>
        <w:ind w:left="170"/>
      </w:pPr>
      <w:r>
        <w:rPr>
          <w:rFonts w:ascii="Consolas" w:eastAsia="Consolas" w:hAnsi="Consolas"/>
          <w:sz w:val="18"/>
        </w:rPr>
        <w:t>SELECT PaymentID, Amount, PaymentDate</w:t>
      </w:r>
      <w:r>
        <w:rPr>
          <w:rFonts w:ascii="Consolas" w:eastAsia="Consolas" w:hAnsi="Consolas"/>
          <w:sz w:val="18"/>
        </w:rPr>
        <w:br/>
        <w:t>FROM Payment</w:t>
      </w:r>
      <w:r>
        <w:rPr>
          <w:rFonts w:ascii="Consolas" w:eastAsia="Consolas" w:hAnsi="Consolas"/>
          <w:sz w:val="18"/>
        </w:rPr>
        <w:br/>
        <w:t>WHERE PaymentMethod = N'Credit Card';</w:t>
      </w:r>
    </w:p>
    <w:p w14:paraId="0227F0FD" w14:textId="77777777" w:rsidR="00895128" w:rsidRDefault="00000000">
      <w:pPr>
        <w:spacing w:after="240"/>
      </w:pPr>
      <w:r>
        <w:rPr>
          <w:rFonts w:eastAsia="Times New Roman"/>
          <w:i/>
          <w:color w:val="808080"/>
          <w:sz w:val="20"/>
        </w:rPr>
        <w:t>[Chen anh chup ket qua thuc thi tai day - Thanh toan bang the tin dung]</w:t>
      </w:r>
    </w:p>
    <w:p w14:paraId="5154DE2B" w14:textId="77777777" w:rsidR="00895128" w:rsidRDefault="00000000">
      <w:pPr>
        <w:spacing w:before="160" w:after="40"/>
      </w:pPr>
      <w:r>
        <w:rPr>
          <w:rFonts w:eastAsia="Times New Roman"/>
          <w:b/>
          <w:color w:val="333333"/>
        </w:rPr>
        <w:t>10. Yeu cau dich vu chua hoan tat</w:t>
      </w:r>
    </w:p>
    <w:p w14:paraId="3FDC03AC" w14:textId="77777777" w:rsidR="00895128" w:rsidRDefault="00000000">
      <w:pPr>
        <w:spacing w:after="80"/>
        <w:jc w:val="both"/>
      </w:pPr>
      <w:r>
        <w:rPr>
          <w:rFonts w:eastAsia="Times New Roman"/>
          <w:sz w:val="22"/>
        </w:rPr>
        <w:t>Loc yeu cau dich vu chua o trang thai Completed (dung IN cho nhieu trang thai).</w:t>
      </w:r>
    </w:p>
    <w:p w14:paraId="7685A51D" w14:textId="77777777" w:rsidR="00895128" w:rsidRDefault="00000000">
      <w:pPr>
        <w:shd w:val="clear" w:color="auto" w:fill="F3F3F3"/>
        <w:spacing w:before="40" w:line="240" w:lineRule="auto"/>
        <w:ind w:left="170"/>
      </w:pPr>
      <w:r>
        <w:rPr>
          <w:rFonts w:ascii="Consolas" w:eastAsia="Consolas" w:hAnsi="Consolas"/>
          <w:sz w:val="18"/>
        </w:rPr>
        <w:t>SELECT RequestID, RobotID, Status, RequestDate</w:t>
      </w:r>
      <w:r>
        <w:rPr>
          <w:rFonts w:ascii="Consolas" w:eastAsia="Consolas" w:hAnsi="Consolas"/>
          <w:sz w:val="18"/>
        </w:rPr>
        <w:br/>
        <w:t>FROM ServiceRequest</w:t>
      </w:r>
      <w:r>
        <w:rPr>
          <w:rFonts w:ascii="Consolas" w:eastAsia="Consolas" w:hAnsi="Consolas"/>
          <w:sz w:val="18"/>
        </w:rPr>
        <w:br/>
        <w:t>WHERE Status IN (N'Pending', N'Assigned', N'In Progress');</w:t>
      </w:r>
    </w:p>
    <w:p w14:paraId="001C3C41" w14:textId="77777777" w:rsidR="00895128" w:rsidRDefault="00000000">
      <w:pPr>
        <w:spacing w:after="240"/>
      </w:pPr>
      <w:r>
        <w:rPr>
          <w:rFonts w:eastAsia="Times New Roman"/>
          <w:i/>
          <w:color w:val="808080"/>
          <w:sz w:val="20"/>
        </w:rPr>
        <w:t>[Chen anh chup ket qua thuc thi tai day - Yeu cau dich vu chua hoan tat]</w:t>
      </w:r>
    </w:p>
    <w:p w14:paraId="564040AF" w14:textId="77777777" w:rsidR="00895128" w:rsidRDefault="00000000">
      <w:pPr>
        <w:spacing w:before="160" w:after="40"/>
      </w:pPr>
      <w:r>
        <w:rPr>
          <w:rFonts w:eastAsia="Times New Roman"/>
          <w:b/>
          <w:color w:val="333333"/>
        </w:rPr>
        <w:t>11. Bao hanh con hieu luc</w:t>
      </w:r>
    </w:p>
    <w:p w14:paraId="79FE66D1" w14:textId="77777777" w:rsidR="00895128" w:rsidRDefault="00000000">
      <w:pPr>
        <w:spacing w:after="80"/>
        <w:jc w:val="both"/>
      </w:pPr>
      <w:r>
        <w:rPr>
          <w:rFonts w:eastAsia="Times New Roman"/>
          <w:sz w:val="22"/>
        </w:rPr>
        <w:t>Loc cac dang ky bao hanh ma ngay ket thuc chua qua thoi diem hien tai.</w:t>
      </w:r>
    </w:p>
    <w:p w14:paraId="2FBB6812" w14:textId="77777777" w:rsidR="00895128" w:rsidRDefault="00000000">
      <w:pPr>
        <w:shd w:val="clear" w:color="auto" w:fill="F3F3F3"/>
        <w:spacing w:before="40" w:line="240" w:lineRule="auto"/>
        <w:ind w:left="170"/>
      </w:pPr>
      <w:r>
        <w:rPr>
          <w:rFonts w:ascii="Consolas" w:eastAsia="Consolas" w:hAnsi="Consolas"/>
          <w:sz w:val="18"/>
        </w:rPr>
        <w:t>SELECT WarrantyID, RobotID, StartDate, EndDate</w:t>
      </w:r>
      <w:r>
        <w:rPr>
          <w:rFonts w:ascii="Consolas" w:eastAsia="Consolas" w:hAnsi="Consolas"/>
          <w:sz w:val="18"/>
        </w:rPr>
        <w:br/>
        <w:t>FROM WarrantyRegistration</w:t>
      </w:r>
      <w:r>
        <w:rPr>
          <w:rFonts w:ascii="Consolas" w:eastAsia="Consolas" w:hAnsi="Consolas"/>
          <w:sz w:val="18"/>
        </w:rPr>
        <w:br/>
        <w:t>WHERE EndDate &gt;= CAST(GETDATE() AS DATE);</w:t>
      </w:r>
    </w:p>
    <w:p w14:paraId="43945607" w14:textId="77777777" w:rsidR="00895128" w:rsidRDefault="00000000">
      <w:pPr>
        <w:spacing w:after="240"/>
      </w:pPr>
      <w:r>
        <w:rPr>
          <w:rFonts w:eastAsia="Times New Roman"/>
          <w:i/>
          <w:color w:val="808080"/>
          <w:sz w:val="20"/>
        </w:rPr>
        <w:t>[Chen anh chup ket qua thuc thi tai day - Bao hanh con hieu luc]</w:t>
      </w:r>
    </w:p>
    <w:p w14:paraId="2CB51C11" w14:textId="77777777" w:rsidR="00895128" w:rsidRDefault="00000000">
      <w:pPr>
        <w:spacing w:before="160" w:after="40"/>
      </w:pPr>
      <w:r>
        <w:rPr>
          <w:rFonts w:eastAsia="Times New Roman"/>
          <w:b/>
          <w:color w:val="333333"/>
        </w:rPr>
        <w:t>12. Log thiet bi co ma loi</w:t>
      </w:r>
    </w:p>
    <w:p w14:paraId="3B0283A1" w14:textId="77777777" w:rsidR="00895128" w:rsidRDefault="00000000">
      <w:pPr>
        <w:spacing w:after="80"/>
        <w:jc w:val="both"/>
      </w:pPr>
      <w:r>
        <w:rPr>
          <w:rFonts w:eastAsia="Times New Roman"/>
          <w:sz w:val="22"/>
        </w:rPr>
        <w:t>Loc cac log IoT thuc su ghi nhan ma loi (ErrorCode khac NULL).</w:t>
      </w:r>
    </w:p>
    <w:p w14:paraId="6A808DF4" w14:textId="77777777" w:rsidR="00895128" w:rsidRDefault="00000000">
      <w:pPr>
        <w:shd w:val="clear" w:color="auto" w:fill="F3F3F3"/>
        <w:spacing w:before="40" w:line="240" w:lineRule="auto"/>
        <w:ind w:left="170"/>
      </w:pPr>
      <w:r>
        <w:rPr>
          <w:rFonts w:ascii="Consolas" w:eastAsia="Consolas" w:hAnsi="Consolas"/>
          <w:sz w:val="18"/>
        </w:rPr>
        <w:t>SELECT LogID, RobotID, LogTime, ErrorCode</w:t>
      </w:r>
      <w:r>
        <w:rPr>
          <w:rFonts w:ascii="Consolas" w:eastAsia="Consolas" w:hAnsi="Consolas"/>
          <w:sz w:val="18"/>
        </w:rPr>
        <w:br/>
        <w:t>FROM DeviceLog</w:t>
      </w:r>
      <w:r>
        <w:rPr>
          <w:rFonts w:ascii="Consolas" w:eastAsia="Consolas" w:hAnsi="Consolas"/>
          <w:sz w:val="18"/>
        </w:rPr>
        <w:br/>
        <w:t>WHERE ErrorCode IS NOT NULL;</w:t>
      </w:r>
    </w:p>
    <w:p w14:paraId="60D2BB01" w14:textId="77777777" w:rsidR="00895128" w:rsidRDefault="00000000">
      <w:pPr>
        <w:spacing w:after="240"/>
      </w:pPr>
      <w:r>
        <w:rPr>
          <w:rFonts w:eastAsia="Times New Roman"/>
          <w:i/>
          <w:color w:val="808080"/>
          <w:sz w:val="20"/>
        </w:rPr>
        <w:t>[Chen anh chup ket qua thuc thi tai day - Log thiet bi co ma loi]</w:t>
      </w:r>
    </w:p>
    <w:p w14:paraId="0F5D0EC0" w14:textId="77777777" w:rsidR="00895128" w:rsidRDefault="00000000">
      <w:pPr>
        <w:spacing w:before="160" w:after="40"/>
      </w:pPr>
      <w:r>
        <w:rPr>
          <w:rFonts w:eastAsia="Times New Roman"/>
          <w:b/>
          <w:color w:val="333333"/>
        </w:rPr>
        <w:t>13. Lan bao tri co thu phi</w:t>
      </w:r>
    </w:p>
    <w:p w14:paraId="000B991F" w14:textId="77777777" w:rsidR="00895128" w:rsidRDefault="00000000">
      <w:pPr>
        <w:spacing w:after="80"/>
        <w:jc w:val="both"/>
      </w:pPr>
      <w:r>
        <w:rPr>
          <w:rFonts w:eastAsia="Times New Roman"/>
          <w:sz w:val="22"/>
        </w:rPr>
        <w:t>Loc cac ban ghi bao tri thuc su phat sinh phi dich vu (&gt; 0).</w:t>
      </w:r>
    </w:p>
    <w:p w14:paraId="57FDE4AC" w14:textId="77777777" w:rsidR="00895128" w:rsidRDefault="00000000">
      <w:pPr>
        <w:shd w:val="clear" w:color="auto" w:fill="F3F3F3"/>
        <w:spacing w:before="40" w:line="240" w:lineRule="auto"/>
        <w:ind w:left="170"/>
      </w:pPr>
      <w:r>
        <w:rPr>
          <w:rFonts w:ascii="Consolas" w:eastAsia="Consolas" w:hAnsi="Consolas"/>
          <w:sz w:val="18"/>
        </w:rPr>
        <w:t>SELECT RecordID, RequestID, ServiceFee, CompletionDate</w:t>
      </w:r>
      <w:r>
        <w:rPr>
          <w:rFonts w:ascii="Consolas" w:eastAsia="Consolas" w:hAnsi="Consolas"/>
          <w:sz w:val="18"/>
        </w:rPr>
        <w:br/>
        <w:t>FROM MaintenanceRecord</w:t>
      </w:r>
      <w:r>
        <w:rPr>
          <w:rFonts w:ascii="Consolas" w:eastAsia="Consolas" w:hAnsi="Consolas"/>
          <w:sz w:val="18"/>
        </w:rPr>
        <w:br/>
        <w:t>WHERE ServiceFee &gt; 0;</w:t>
      </w:r>
    </w:p>
    <w:p w14:paraId="423A6CFB" w14:textId="77777777" w:rsidR="00895128" w:rsidRDefault="00000000">
      <w:pPr>
        <w:spacing w:after="240"/>
      </w:pPr>
      <w:r>
        <w:rPr>
          <w:rFonts w:eastAsia="Times New Roman"/>
          <w:i/>
          <w:color w:val="808080"/>
          <w:sz w:val="20"/>
        </w:rPr>
        <w:t>[Chen anh chup ket qua thuc thi tai day - Lan bao tri co thu phi]</w:t>
      </w:r>
    </w:p>
    <w:p w14:paraId="5673C022" w14:textId="77777777" w:rsidR="00895128" w:rsidRDefault="00000000">
      <w:pPr>
        <w:pStyle w:val="Heading3"/>
      </w:pPr>
      <w:bookmarkStart w:id="6" w:name="_Toc233456491"/>
      <w:r>
        <w:rPr>
          <w:rFonts w:ascii="Times New Roman" w:eastAsia="Times New Roman" w:hAnsi="Times New Roman"/>
          <w:color w:val="2E5597"/>
        </w:rPr>
        <w:t>Sap xep voi ORDER BY</w:t>
      </w:r>
      <w:bookmarkEnd w:id="6"/>
    </w:p>
    <w:p w14:paraId="319EC839" w14:textId="77777777" w:rsidR="00895128" w:rsidRDefault="00000000">
      <w:pPr>
        <w:spacing w:before="160" w:after="40"/>
      </w:pPr>
      <w:r>
        <w:rPr>
          <w:rFonts w:eastAsia="Times New Roman"/>
          <w:b/>
          <w:color w:val="333333"/>
        </w:rPr>
        <w:t>1. Mau robot theo gia giam dan</w:t>
      </w:r>
    </w:p>
    <w:p w14:paraId="3373ED74" w14:textId="77777777" w:rsidR="00895128" w:rsidRDefault="00000000">
      <w:pPr>
        <w:spacing w:after="80"/>
        <w:jc w:val="both"/>
      </w:pPr>
      <w:r>
        <w:rPr>
          <w:rFonts w:eastAsia="Times New Roman"/>
          <w:sz w:val="22"/>
        </w:rPr>
        <w:t>Sap xep catalog tu dat den re.</w:t>
      </w:r>
    </w:p>
    <w:p w14:paraId="01693E35" w14:textId="77777777" w:rsidR="00895128" w:rsidRDefault="00000000">
      <w:pPr>
        <w:shd w:val="clear" w:color="auto" w:fill="F3F3F3"/>
        <w:spacing w:before="40" w:line="240" w:lineRule="auto"/>
        <w:ind w:left="170"/>
      </w:pPr>
      <w:r>
        <w:rPr>
          <w:rFonts w:ascii="Consolas" w:eastAsia="Consolas" w:hAnsi="Consolas"/>
          <w:sz w:val="18"/>
        </w:rPr>
        <w:t>SELECT ModelID, ModelName, UnitPrice</w:t>
      </w:r>
      <w:r>
        <w:rPr>
          <w:rFonts w:ascii="Consolas" w:eastAsia="Consolas" w:hAnsi="Consolas"/>
          <w:sz w:val="18"/>
        </w:rPr>
        <w:br/>
        <w:t>FROM RobotModel</w:t>
      </w:r>
      <w:r>
        <w:rPr>
          <w:rFonts w:ascii="Consolas" w:eastAsia="Consolas" w:hAnsi="Consolas"/>
          <w:sz w:val="18"/>
        </w:rPr>
        <w:br/>
        <w:t>ORDER BY UnitPrice DESC;</w:t>
      </w:r>
    </w:p>
    <w:p w14:paraId="3D841A2C" w14:textId="77777777" w:rsidR="00895128" w:rsidRDefault="00000000">
      <w:pPr>
        <w:spacing w:after="240"/>
      </w:pPr>
      <w:r>
        <w:rPr>
          <w:rFonts w:eastAsia="Times New Roman"/>
          <w:i/>
          <w:color w:val="808080"/>
          <w:sz w:val="20"/>
        </w:rPr>
        <w:lastRenderedPageBreak/>
        <w:t>[Chen anh chup ket qua thuc thi tai day - Mau robot theo gia giam dan]</w:t>
      </w:r>
    </w:p>
    <w:p w14:paraId="0FECD631" w14:textId="77777777" w:rsidR="00895128" w:rsidRDefault="00000000">
      <w:pPr>
        <w:spacing w:before="160" w:after="40"/>
      </w:pPr>
      <w:r>
        <w:rPr>
          <w:rFonts w:eastAsia="Times New Roman"/>
          <w:b/>
          <w:color w:val="333333"/>
        </w:rPr>
        <w:t>2. Khach hang theo ten A-Z</w:t>
      </w:r>
    </w:p>
    <w:p w14:paraId="0BE1CA54" w14:textId="77777777" w:rsidR="00895128" w:rsidRDefault="00000000">
      <w:pPr>
        <w:spacing w:after="80"/>
        <w:jc w:val="both"/>
      </w:pPr>
      <w:r>
        <w:rPr>
          <w:rFonts w:eastAsia="Times New Roman"/>
          <w:sz w:val="22"/>
        </w:rPr>
        <w:t>Sap xep danh sach khach hang theo ho ten tang dan.</w:t>
      </w:r>
    </w:p>
    <w:p w14:paraId="701BB8A7" w14:textId="77777777" w:rsidR="00895128" w:rsidRDefault="00000000">
      <w:pPr>
        <w:shd w:val="clear" w:color="auto" w:fill="F3F3F3"/>
        <w:spacing w:before="40" w:line="240" w:lineRule="auto"/>
        <w:ind w:left="170"/>
      </w:pPr>
      <w:r>
        <w:rPr>
          <w:rFonts w:ascii="Consolas" w:eastAsia="Consolas" w:hAnsi="Consolas"/>
          <w:sz w:val="18"/>
        </w:rPr>
        <w:t>SELECT CustomerID, FullName</w:t>
      </w:r>
      <w:r>
        <w:rPr>
          <w:rFonts w:ascii="Consolas" w:eastAsia="Consolas" w:hAnsi="Consolas"/>
          <w:sz w:val="18"/>
        </w:rPr>
        <w:br/>
        <w:t>FROM Customer</w:t>
      </w:r>
      <w:r>
        <w:rPr>
          <w:rFonts w:ascii="Consolas" w:eastAsia="Consolas" w:hAnsi="Consolas"/>
          <w:sz w:val="18"/>
        </w:rPr>
        <w:br/>
        <w:t>ORDER BY FullName ASC;</w:t>
      </w:r>
    </w:p>
    <w:p w14:paraId="7287CB16" w14:textId="77777777" w:rsidR="00895128" w:rsidRDefault="00000000">
      <w:pPr>
        <w:spacing w:after="240"/>
      </w:pPr>
      <w:r>
        <w:rPr>
          <w:rFonts w:eastAsia="Times New Roman"/>
          <w:i/>
          <w:color w:val="808080"/>
          <w:sz w:val="20"/>
        </w:rPr>
        <w:t>[Chen anh chup ket qua thuc thi tai day - Khach hang theo ten A-Z]</w:t>
      </w:r>
    </w:p>
    <w:p w14:paraId="5E8704E6" w14:textId="77777777" w:rsidR="00895128" w:rsidRDefault="00000000">
      <w:pPr>
        <w:spacing w:before="160" w:after="40"/>
      </w:pPr>
      <w:r>
        <w:rPr>
          <w:rFonts w:eastAsia="Times New Roman"/>
          <w:b/>
          <w:color w:val="333333"/>
        </w:rPr>
        <w:t>3. Don hang quy 1/2025 theo ngay giam dan</w:t>
      </w:r>
    </w:p>
    <w:p w14:paraId="7CD3D9C5" w14:textId="77777777" w:rsidR="00895128" w:rsidRDefault="00000000">
      <w:pPr>
        <w:spacing w:after="80"/>
        <w:jc w:val="both"/>
      </w:pPr>
      <w:r>
        <w:rPr>
          <w:rFonts w:eastAsia="Times New Roman"/>
          <w:sz w:val="22"/>
        </w:rPr>
        <w:t>Liet ke don hang trong quy 1 nam 2025, sap xep giam dan theo ngay dat hang.</w:t>
      </w:r>
    </w:p>
    <w:p w14:paraId="6656622F" w14:textId="77777777" w:rsidR="00895128" w:rsidRDefault="00000000">
      <w:pPr>
        <w:shd w:val="clear" w:color="auto" w:fill="F3F3F3"/>
        <w:spacing w:before="40" w:line="240" w:lineRule="auto"/>
        <w:ind w:left="170"/>
      </w:pPr>
      <w:r>
        <w:rPr>
          <w:rFonts w:ascii="Consolas" w:eastAsia="Consolas" w:hAnsi="Consolas"/>
          <w:sz w:val="18"/>
        </w:rPr>
        <w:t>SELECT OrderID, OrderDate, TotalAmount</w:t>
      </w:r>
      <w:r>
        <w:rPr>
          <w:rFonts w:ascii="Consolas" w:eastAsia="Consolas" w:hAnsi="Consolas"/>
          <w:sz w:val="18"/>
        </w:rPr>
        <w:br/>
        <w:t>FROM SalesOrder</w:t>
      </w:r>
      <w:r>
        <w:rPr>
          <w:rFonts w:ascii="Consolas" w:eastAsia="Consolas" w:hAnsi="Consolas"/>
          <w:sz w:val="18"/>
        </w:rPr>
        <w:br/>
        <w:t>WHERE OrderDate &gt;= '2025-01-01' AND OrderDate &lt; '2025-04-01'</w:t>
      </w:r>
      <w:r>
        <w:rPr>
          <w:rFonts w:ascii="Consolas" w:eastAsia="Consolas" w:hAnsi="Consolas"/>
          <w:sz w:val="18"/>
        </w:rPr>
        <w:br/>
        <w:t>ORDER BY OrderDate DESC;</w:t>
      </w:r>
    </w:p>
    <w:p w14:paraId="1B019C96" w14:textId="77777777" w:rsidR="00895128" w:rsidRDefault="00000000">
      <w:pPr>
        <w:spacing w:after="240"/>
      </w:pPr>
      <w:r>
        <w:rPr>
          <w:rFonts w:eastAsia="Times New Roman"/>
          <w:i/>
          <w:color w:val="808080"/>
          <w:sz w:val="20"/>
        </w:rPr>
        <w:t>[Chen anh chup ket qua thuc thi tai day - Don hang quy 1/2025 theo ngay giam dan]</w:t>
      </w:r>
    </w:p>
    <w:p w14:paraId="27E0F578" w14:textId="77777777" w:rsidR="00895128" w:rsidRDefault="00000000">
      <w:pPr>
        <w:spacing w:before="160" w:after="40"/>
      </w:pPr>
      <w:r>
        <w:rPr>
          <w:rFonts w:eastAsia="Times New Roman"/>
          <w:b/>
          <w:color w:val="333333"/>
        </w:rPr>
        <w:t>4. Nhan vien theo vai tro roi theo ten</w:t>
      </w:r>
    </w:p>
    <w:p w14:paraId="7C35C14D" w14:textId="77777777" w:rsidR="00895128" w:rsidRDefault="00000000">
      <w:pPr>
        <w:spacing w:after="80"/>
        <w:jc w:val="both"/>
      </w:pPr>
      <w:r>
        <w:rPr>
          <w:rFonts w:eastAsia="Times New Roman"/>
          <w:sz w:val="22"/>
        </w:rPr>
        <w:t>Sap xep nhan vien theo Role, trong cung vai tro thi theo ten.</w:t>
      </w:r>
    </w:p>
    <w:p w14:paraId="35459678" w14:textId="77777777" w:rsidR="00895128" w:rsidRDefault="00000000">
      <w:pPr>
        <w:shd w:val="clear" w:color="auto" w:fill="F3F3F3"/>
        <w:spacing w:before="40" w:line="240" w:lineRule="auto"/>
        <w:ind w:left="170"/>
      </w:pPr>
      <w:r>
        <w:rPr>
          <w:rFonts w:ascii="Consolas" w:eastAsia="Consolas" w:hAnsi="Consolas"/>
          <w:sz w:val="18"/>
        </w:rPr>
        <w:t>SELECT FullName, Role</w:t>
      </w:r>
      <w:r>
        <w:rPr>
          <w:rFonts w:ascii="Consolas" w:eastAsia="Consolas" w:hAnsi="Consolas"/>
          <w:sz w:val="18"/>
        </w:rPr>
        <w:br/>
        <w:t>FROM Employee</w:t>
      </w:r>
      <w:r>
        <w:rPr>
          <w:rFonts w:ascii="Consolas" w:eastAsia="Consolas" w:hAnsi="Consolas"/>
          <w:sz w:val="18"/>
        </w:rPr>
        <w:br/>
        <w:t>ORDER BY Role ASC, FullName ASC;</w:t>
      </w:r>
    </w:p>
    <w:p w14:paraId="49AA37DC" w14:textId="77777777" w:rsidR="00895128" w:rsidRDefault="00000000">
      <w:pPr>
        <w:spacing w:after="240"/>
      </w:pPr>
      <w:r>
        <w:rPr>
          <w:rFonts w:eastAsia="Times New Roman"/>
          <w:i/>
          <w:color w:val="808080"/>
          <w:sz w:val="20"/>
        </w:rPr>
        <w:t>[Chen anh chup ket qua thuc thi tai day - Nhan vien theo vai tro roi theo ten]</w:t>
      </w:r>
    </w:p>
    <w:p w14:paraId="222DCA97" w14:textId="77777777" w:rsidR="00895128" w:rsidRDefault="00000000">
      <w:pPr>
        <w:spacing w:before="160" w:after="40"/>
      </w:pPr>
      <w:r>
        <w:rPr>
          <w:rFonts w:eastAsia="Times New Roman"/>
          <w:b/>
          <w:color w:val="333333"/>
        </w:rPr>
        <w:t>5. Robot theo trang thai roi theo mau</w:t>
      </w:r>
    </w:p>
    <w:p w14:paraId="51C1CA43" w14:textId="77777777" w:rsidR="00895128" w:rsidRDefault="00000000">
      <w:pPr>
        <w:spacing w:after="80"/>
        <w:jc w:val="both"/>
      </w:pPr>
      <w:r>
        <w:rPr>
          <w:rFonts w:eastAsia="Times New Roman"/>
          <w:sz w:val="22"/>
        </w:rPr>
        <w:t>Sap xep robot theo Status, cung trang thai thi theo ModelID.</w:t>
      </w:r>
    </w:p>
    <w:p w14:paraId="12794A27" w14:textId="77777777" w:rsidR="00895128" w:rsidRDefault="00000000">
      <w:pPr>
        <w:shd w:val="clear" w:color="auto" w:fill="F3F3F3"/>
        <w:spacing w:before="40" w:line="240" w:lineRule="auto"/>
        <w:ind w:left="170"/>
      </w:pPr>
      <w:r>
        <w:rPr>
          <w:rFonts w:ascii="Consolas" w:eastAsia="Consolas" w:hAnsi="Consolas"/>
          <w:sz w:val="18"/>
        </w:rPr>
        <w:t>SELECT RobotID, ModelID, Status</w:t>
      </w:r>
      <w:r>
        <w:rPr>
          <w:rFonts w:ascii="Consolas" w:eastAsia="Consolas" w:hAnsi="Consolas"/>
          <w:sz w:val="18"/>
        </w:rPr>
        <w:br/>
        <w:t>FROM RobotUnit</w:t>
      </w:r>
      <w:r>
        <w:rPr>
          <w:rFonts w:ascii="Consolas" w:eastAsia="Consolas" w:hAnsi="Consolas"/>
          <w:sz w:val="18"/>
        </w:rPr>
        <w:br/>
        <w:t>ORDER BY Status ASC, ModelID ASC;</w:t>
      </w:r>
    </w:p>
    <w:p w14:paraId="521E7D87" w14:textId="77777777" w:rsidR="00895128" w:rsidRDefault="00000000">
      <w:pPr>
        <w:spacing w:after="240"/>
      </w:pPr>
      <w:r>
        <w:rPr>
          <w:rFonts w:eastAsia="Times New Roman"/>
          <w:i/>
          <w:color w:val="808080"/>
          <w:sz w:val="20"/>
        </w:rPr>
        <w:t>[Chen anh chup ket qua thuc thi tai day - Robot theo trang thai roi theo mau]</w:t>
      </w:r>
    </w:p>
    <w:p w14:paraId="76C28931" w14:textId="77777777" w:rsidR="00895128" w:rsidRDefault="00000000">
      <w:pPr>
        <w:spacing w:before="160" w:after="40"/>
      </w:pPr>
      <w:r>
        <w:rPr>
          <w:rFonts w:eastAsia="Times New Roman"/>
          <w:b/>
          <w:color w:val="333333"/>
        </w:rPr>
        <w:t>6. Thanh toan theo so tien giam dan</w:t>
      </w:r>
    </w:p>
    <w:p w14:paraId="2016253F" w14:textId="77777777" w:rsidR="00895128" w:rsidRDefault="00000000">
      <w:pPr>
        <w:spacing w:after="80"/>
        <w:jc w:val="both"/>
      </w:pPr>
      <w:r>
        <w:rPr>
          <w:rFonts w:eastAsia="Times New Roman"/>
          <w:sz w:val="22"/>
        </w:rPr>
        <w:t>Sap xep cac giao dich theo so tien tu cao den thap.</w:t>
      </w:r>
    </w:p>
    <w:p w14:paraId="0C9FB2E3" w14:textId="77777777" w:rsidR="00895128" w:rsidRDefault="00000000">
      <w:pPr>
        <w:shd w:val="clear" w:color="auto" w:fill="F3F3F3"/>
        <w:spacing w:before="40" w:line="240" w:lineRule="auto"/>
        <w:ind w:left="170"/>
      </w:pPr>
      <w:r>
        <w:rPr>
          <w:rFonts w:ascii="Consolas" w:eastAsia="Consolas" w:hAnsi="Consolas"/>
          <w:sz w:val="18"/>
        </w:rPr>
        <w:t>SELECT PaymentID, Amount, PaymentMethod</w:t>
      </w:r>
      <w:r>
        <w:rPr>
          <w:rFonts w:ascii="Consolas" w:eastAsia="Consolas" w:hAnsi="Consolas"/>
          <w:sz w:val="18"/>
        </w:rPr>
        <w:br/>
        <w:t>FROM Payment</w:t>
      </w:r>
      <w:r>
        <w:rPr>
          <w:rFonts w:ascii="Consolas" w:eastAsia="Consolas" w:hAnsi="Consolas"/>
          <w:sz w:val="18"/>
        </w:rPr>
        <w:br/>
        <w:t>ORDER BY Amount DESC;</w:t>
      </w:r>
    </w:p>
    <w:p w14:paraId="659E6F80" w14:textId="77777777" w:rsidR="00895128" w:rsidRDefault="00000000">
      <w:pPr>
        <w:spacing w:after="240"/>
      </w:pPr>
      <w:r>
        <w:rPr>
          <w:rFonts w:eastAsia="Times New Roman"/>
          <w:i/>
          <w:color w:val="808080"/>
          <w:sz w:val="20"/>
        </w:rPr>
        <w:t>[Chen anh chup ket qua thuc thi tai day - Thanh toan theo so tien giam dan]</w:t>
      </w:r>
    </w:p>
    <w:p w14:paraId="0A2874D1" w14:textId="77777777" w:rsidR="00895128" w:rsidRDefault="00000000">
      <w:pPr>
        <w:spacing w:before="160" w:after="40"/>
      </w:pPr>
      <w:r>
        <w:rPr>
          <w:rFonts w:eastAsia="Times New Roman"/>
          <w:b/>
          <w:color w:val="333333"/>
        </w:rPr>
        <w:t>7. Yeu cau dich vu theo ngay tang dan</w:t>
      </w:r>
    </w:p>
    <w:p w14:paraId="4D163E4E" w14:textId="77777777" w:rsidR="00895128" w:rsidRDefault="00000000">
      <w:pPr>
        <w:spacing w:after="80"/>
        <w:jc w:val="both"/>
      </w:pPr>
      <w:r>
        <w:rPr>
          <w:rFonts w:eastAsia="Times New Roman"/>
          <w:sz w:val="22"/>
        </w:rPr>
        <w:t>Sap xep yeu cau dich vu theo ngay gui tang dan.</w:t>
      </w:r>
    </w:p>
    <w:p w14:paraId="69612201" w14:textId="77777777" w:rsidR="00895128" w:rsidRDefault="00000000">
      <w:pPr>
        <w:shd w:val="clear" w:color="auto" w:fill="F3F3F3"/>
        <w:spacing w:before="40" w:line="240" w:lineRule="auto"/>
        <w:ind w:left="170"/>
      </w:pPr>
      <w:r>
        <w:rPr>
          <w:rFonts w:ascii="Consolas" w:eastAsia="Consolas" w:hAnsi="Consolas"/>
          <w:sz w:val="18"/>
        </w:rPr>
        <w:t>SELECT RequestID, RobotID, RequestDate, Status</w:t>
      </w:r>
      <w:r>
        <w:rPr>
          <w:rFonts w:ascii="Consolas" w:eastAsia="Consolas" w:hAnsi="Consolas"/>
          <w:sz w:val="18"/>
        </w:rPr>
        <w:br/>
        <w:t>FROM ServiceRequest</w:t>
      </w:r>
      <w:r>
        <w:rPr>
          <w:rFonts w:ascii="Consolas" w:eastAsia="Consolas" w:hAnsi="Consolas"/>
          <w:sz w:val="18"/>
        </w:rPr>
        <w:br/>
        <w:t>ORDER BY RequestDate ASC;</w:t>
      </w:r>
    </w:p>
    <w:p w14:paraId="4E62813D" w14:textId="77777777" w:rsidR="00895128" w:rsidRDefault="00000000">
      <w:pPr>
        <w:spacing w:after="240"/>
      </w:pPr>
      <w:r>
        <w:rPr>
          <w:rFonts w:eastAsia="Times New Roman"/>
          <w:i/>
          <w:color w:val="808080"/>
          <w:sz w:val="20"/>
        </w:rPr>
        <w:t>[Chen anh chup ket qua thuc thi tai day - Yeu cau dich vu theo ngay tang dan]</w:t>
      </w:r>
    </w:p>
    <w:p w14:paraId="3404EB2F" w14:textId="77777777" w:rsidR="00895128" w:rsidRDefault="00000000">
      <w:pPr>
        <w:spacing w:before="160" w:after="40"/>
      </w:pPr>
      <w:r>
        <w:rPr>
          <w:rFonts w:eastAsia="Times New Roman"/>
          <w:b/>
          <w:color w:val="333333"/>
        </w:rPr>
        <w:t>8. Bao tri theo phi giam dan</w:t>
      </w:r>
    </w:p>
    <w:p w14:paraId="3BBF44BD" w14:textId="77777777" w:rsidR="00895128" w:rsidRDefault="00000000">
      <w:pPr>
        <w:spacing w:after="80"/>
        <w:jc w:val="both"/>
      </w:pPr>
      <w:r>
        <w:rPr>
          <w:rFonts w:eastAsia="Times New Roman"/>
          <w:sz w:val="22"/>
        </w:rPr>
        <w:t>Sap xep ban ghi bao tri theo phi dich vu giam dan.</w:t>
      </w:r>
    </w:p>
    <w:p w14:paraId="33BCD842" w14:textId="77777777" w:rsidR="00895128" w:rsidRDefault="00000000">
      <w:pPr>
        <w:shd w:val="clear" w:color="auto" w:fill="F3F3F3"/>
        <w:spacing w:before="40" w:line="240" w:lineRule="auto"/>
        <w:ind w:left="170"/>
      </w:pPr>
      <w:r>
        <w:rPr>
          <w:rFonts w:ascii="Consolas" w:eastAsia="Consolas" w:hAnsi="Consolas"/>
          <w:sz w:val="18"/>
        </w:rPr>
        <w:lastRenderedPageBreak/>
        <w:t>SELECT RecordID, RequestID, ServiceFee</w:t>
      </w:r>
      <w:r>
        <w:rPr>
          <w:rFonts w:ascii="Consolas" w:eastAsia="Consolas" w:hAnsi="Consolas"/>
          <w:sz w:val="18"/>
        </w:rPr>
        <w:br/>
        <w:t>FROM MaintenanceRecord</w:t>
      </w:r>
      <w:r>
        <w:rPr>
          <w:rFonts w:ascii="Consolas" w:eastAsia="Consolas" w:hAnsi="Consolas"/>
          <w:sz w:val="18"/>
        </w:rPr>
        <w:br/>
        <w:t>ORDER BY ServiceFee DESC;</w:t>
      </w:r>
    </w:p>
    <w:p w14:paraId="6EC12E65" w14:textId="77777777" w:rsidR="00895128" w:rsidRDefault="00000000">
      <w:pPr>
        <w:spacing w:after="240"/>
      </w:pPr>
      <w:r>
        <w:rPr>
          <w:rFonts w:eastAsia="Times New Roman"/>
          <w:i/>
          <w:color w:val="808080"/>
          <w:sz w:val="20"/>
        </w:rPr>
        <w:t>[Chen anh chup ket qua thuc thi tai day - Bao tri theo phi giam dan]</w:t>
      </w:r>
    </w:p>
    <w:p w14:paraId="041DD168" w14:textId="77777777" w:rsidR="00895128" w:rsidRDefault="00000000">
      <w:pPr>
        <w:spacing w:before="160" w:after="40"/>
      </w:pPr>
      <w:r>
        <w:rPr>
          <w:rFonts w:eastAsia="Times New Roman"/>
          <w:b/>
          <w:color w:val="333333"/>
        </w:rPr>
        <w:t>9. Bao hanh theo ngay het han</w:t>
      </w:r>
    </w:p>
    <w:p w14:paraId="06F727E0" w14:textId="77777777" w:rsidR="00895128" w:rsidRDefault="00000000">
      <w:pPr>
        <w:spacing w:after="80"/>
        <w:jc w:val="both"/>
      </w:pPr>
      <w:r>
        <w:rPr>
          <w:rFonts w:eastAsia="Times New Roman"/>
          <w:sz w:val="22"/>
        </w:rPr>
        <w:t>Sap xep dang ky bao hanh theo ngay het han tang dan.</w:t>
      </w:r>
    </w:p>
    <w:p w14:paraId="52C16C7A" w14:textId="77777777" w:rsidR="00895128" w:rsidRDefault="00000000">
      <w:pPr>
        <w:shd w:val="clear" w:color="auto" w:fill="F3F3F3"/>
        <w:spacing w:before="40" w:line="240" w:lineRule="auto"/>
        <w:ind w:left="170"/>
      </w:pPr>
      <w:r>
        <w:rPr>
          <w:rFonts w:ascii="Consolas" w:eastAsia="Consolas" w:hAnsi="Consolas"/>
          <w:sz w:val="18"/>
        </w:rPr>
        <w:t>SELECT WarrantyID, RobotID, EndDate</w:t>
      </w:r>
      <w:r>
        <w:rPr>
          <w:rFonts w:ascii="Consolas" w:eastAsia="Consolas" w:hAnsi="Consolas"/>
          <w:sz w:val="18"/>
        </w:rPr>
        <w:br/>
        <w:t>FROM WarrantyRegistration</w:t>
      </w:r>
      <w:r>
        <w:rPr>
          <w:rFonts w:ascii="Consolas" w:eastAsia="Consolas" w:hAnsi="Consolas"/>
          <w:sz w:val="18"/>
        </w:rPr>
        <w:br/>
        <w:t>ORDER BY EndDate ASC;</w:t>
      </w:r>
    </w:p>
    <w:p w14:paraId="616B75AF" w14:textId="77777777" w:rsidR="00895128" w:rsidRDefault="00000000">
      <w:pPr>
        <w:spacing w:after="240"/>
      </w:pPr>
      <w:r>
        <w:rPr>
          <w:rFonts w:eastAsia="Times New Roman"/>
          <w:i/>
          <w:color w:val="808080"/>
          <w:sz w:val="20"/>
        </w:rPr>
        <w:t>[Chen anh chup ket qua thuc thi tai day - Bao hanh theo ngay het han]</w:t>
      </w:r>
    </w:p>
    <w:p w14:paraId="728EB3F5" w14:textId="77777777" w:rsidR="00895128" w:rsidRDefault="00000000">
      <w:pPr>
        <w:spacing w:before="160" w:after="40"/>
      </w:pPr>
      <w:r>
        <w:rPr>
          <w:rFonts w:eastAsia="Times New Roman"/>
          <w:b/>
          <w:color w:val="333333"/>
        </w:rPr>
        <w:t>10. Log thiet bi moi nhat truoc</w:t>
      </w:r>
    </w:p>
    <w:p w14:paraId="679AA1BB" w14:textId="77777777" w:rsidR="00895128" w:rsidRDefault="00000000">
      <w:pPr>
        <w:spacing w:after="80"/>
        <w:jc w:val="both"/>
      </w:pPr>
      <w:r>
        <w:rPr>
          <w:rFonts w:eastAsia="Times New Roman"/>
          <w:sz w:val="22"/>
        </w:rPr>
        <w:t>Sap xep log IoT theo thoi gian giam dan (moi nhat len dau).</w:t>
      </w:r>
    </w:p>
    <w:p w14:paraId="323B7A25" w14:textId="77777777" w:rsidR="00895128" w:rsidRDefault="00000000">
      <w:pPr>
        <w:shd w:val="clear" w:color="auto" w:fill="F3F3F3"/>
        <w:spacing w:before="40" w:line="240" w:lineRule="auto"/>
        <w:ind w:left="170"/>
      </w:pPr>
      <w:r>
        <w:rPr>
          <w:rFonts w:ascii="Consolas" w:eastAsia="Consolas" w:hAnsi="Consolas"/>
          <w:sz w:val="18"/>
        </w:rPr>
        <w:t>SELECT LogID, RobotID, LogTime, ErrorCode</w:t>
      </w:r>
      <w:r>
        <w:rPr>
          <w:rFonts w:ascii="Consolas" w:eastAsia="Consolas" w:hAnsi="Consolas"/>
          <w:sz w:val="18"/>
        </w:rPr>
        <w:br/>
        <w:t>FROM DeviceLog</w:t>
      </w:r>
      <w:r>
        <w:rPr>
          <w:rFonts w:ascii="Consolas" w:eastAsia="Consolas" w:hAnsi="Consolas"/>
          <w:sz w:val="18"/>
        </w:rPr>
        <w:br/>
        <w:t>ORDER BY LogTime DESC;</w:t>
      </w:r>
    </w:p>
    <w:p w14:paraId="2EC9B6E8" w14:textId="77777777" w:rsidR="00895128" w:rsidRDefault="00000000">
      <w:pPr>
        <w:spacing w:after="240"/>
      </w:pPr>
      <w:r>
        <w:rPr>
          <w:rFonts w:eastAsia="Times New Roman"/>
          <w:i/>
          <w:color w:val="808080"/>
          <w:sz w:val="20"/>
        </w:rPr>
        <w:t>[Chen anh chup ket qua thuc thi tai day - Log thiet bi moi nhat truoc]</w:t>
      </w:r>
    </w:p>
    <w:p w14:paraId="0B7AB77A" w14:textId="77777777" w:rsidR="00895128" w:rsidRDefault="00000000">
      <w:pPr>
        <w:pStyle w:val="Heading3"/>
      </w:pPr>
      <w:bookmarkStart w:id="7" w:name="_Toc233456492"/>
      <w:r>
        <w:rPr>
          <w:rFonts w:ascii="Times New Roman" w:eastAsia="Times New Roman" w:hAnsi="Times New Roman"/>
          <w:color w:val="2E5597"/>
        </w:rPr>
        <w:t>Ham tong hop (COUNT, SUM, AVG, MAX, MIN)</w:t>
      </w:r>
      <w:bookmarkEnd w:id="7"/>
    </w:p>
    <w:p w14:paraId="7DDD8AF3" w14:textId="77777777" w:rsidR="00895128" w:rsidRDefault="00000000">
      <w:pPr>
        <w:spacing w:before="160" w:after="40"/>
      </w:pPr>
      <w:r>
        <w:rPr>
          <w:rFonts w:eastAsia="Times New Roman"/>
          <w:b/>
          <w:color w:val="333333"/>
        </w:rPr>
        <w:t>1. Tong so khach hang</w:t>
      </w:r>
    </w:p>
    <w:p w14:paraId="37287EFE" w14:textId="77777777" w:rsidR="00895128" w:rsidRDefault="00000000">
      <w:pPr>
        <w:spacing w:after="80"/>
        <w:jc w:val="both"/>
      </w:pPr>
      <w:r>
        <w:rPr>
          <w:rFonts w:eastAsia="Times New Roman"/>
          <w:sz w:val="22"/>
        </w:rPr>
        <w:t>Dem tong so khach hang trong he thong.</w:t>
      </w:r>
    </w:p>
    <w:p w14:paraId="279CB3B6" w14:textId="77777777" w:rsidR="00895128" w:rsidRDefault="00000000">
      <w:pPr>
        <w:shd w:val="clear" w:color="auto" w:fill="F3F3F3"/>
        <w:spacing w:before="40" w:line="240" w:lineRule="auto"/>
        <w:ind w:left="170"/>
      </w:pPr>
      <w:r>
        <w:rPr>
          <w:rFonts w:ascii="Consolas" w:eastAsia="Consolas" w:hAnsi="Consolas"/>
          <w:sz w:val="18"/>
        </w:rPr>
        <w:t>SELECT COUNT(*) AS TongKhachHang FROM Customer;</w:t>
      </w:r>
    </w:p>
    <w:p w14:paraId="41A71400" w14:textId="77777777" w:rsidR="00895128" w:rsidRDefault="00000000">
      <w:pPr>
        <w:spacing w:after="240"/>
      </w:pPr>
      <w:r>
        <w:rPr>
          <w:rFonts w:eastAsia="Times New Roman"/>
          <w:i/>
          <w:color w:val="808080"/>
          <w:sz w:val="20"/>
        </w:rPr>
        <w:t>[Chen anh chup ket qua thuc thi tai day - Tong so khach hang]</w:t>
      </w:r>
    </w:p>
    <w:p w14:paraId="41B71765" w14:textId="77777777" w:rsidR="00895128" w:rsidRDefault="00000000">
      <w:pPr>
        <w:spacing w:before="160" w:after="40"/>
      </w:pPr>
      <w:r>
        <w:rPr>
          <w:rFonts w:eastAsia="Times New Roman"/>
          <w:b/>
          <w:color w:val="333333"/>
        </w:rPr>
        <w:t>2. Tong so robot trong kho</w:t>
      </w:r>
    </w:p>
    <w:p w14:paraId="28095DE7" w14:textId="77777777" w:rsidR="00895128" w:rsidRDefault="00000000">
      <w:pPr>
        <w:spacing w:after="80"/>
        <w:jc w:val="both"/>
      </w:pPr>
      <w:r>
        <w:rPr>
          <w:rFonts w:eastAsia="Times New Roman"/>
          <w:sz w:val="22"/>
        </w:rPr>
        <w:t>Dem tong so chiec robot dang quan ly.</w:t>
      </w:r>
    </w:p>
    <w:p w14:paraId="0A642317" w14:textId="77777777" w:rsidR="00895128" w:rsidRDefault="00000000">
      <w:pPr>
        <w:shd w:val="clear" w:color="auto" w:fill="F3F3F3"/>
        <w:spacing w:before="40" w:line="240" w:lineRule="auto"/>
        <w:ind w:left="170"/>
      </w:pPr>
      <w:r>
        <w:rPr>
          <w:rFonts w:ascii="Consolas" w:eastAsia="Consolas" w:hAnsi="Consolas"/>
          <w:sz w:val="18"/>
        </w:rPr>
        <w:t>SELECT COUNT(*) AS TongSoRobot FROM RobotUnit;</w:t>
      </w:r>
    </w:p>
    <w:p w14:paraId="3EA2D75D" w14:textId="77777777" w:rsidR="00895128" w:rsidRDefault="00000000">
      <w:pPr>
        <w:spacing w:after="240"/>
      </w:pPr>
      <w:r>
        <w:rPr>
          <w:rFonts w:eastAsia="Times New Roman"/>
          <w:i/>
          <w:color w:val="808080"/>
          <w:sz w:val="20"/>
        </w:rPr>
        <w:t>[Chen anh chup ket qua thuc thi tai day - Tong so robot trong kho]</w:t>
      </w:r>
    </w:p>
    <w:p w14:paraId="082CD27F" w14:textId="77777777" w:rsidR="00895128" w:rsidRDefault="00000000">
      <w:pPr>
        <w:spacing w:before="160" w:after="40"/>
      </w:pPr>
      <w:r>
        <w:rPr>
          <w:rFonts w:eastAsia="Times New Roman"/>
          <w:b/>
          <w:color w:val="333333"/>
        </w:rPr>
        <w:t>3. Gia trung binh cua mau robot</w:t>
      </w:r>
    </w:p>
    <w:p w14:paraId="3A93FF18" w14:textId="77777777" w:rsidR="00895128" w:rsidRDefault="00000000">
      <w:pPr>
        <w:spacing w:after="80"/>
        <w:jc w:val="both"/>
      </w:pPr>
      <w:r>
        <w:rPr>
          <w:rFonts w:eastAsia="Times New Roman"/>
          <w:sz w:val="22"/>
        </w:rPr>
        <w:t>Tinh gia ban trung binh cua cac mau robot.</w:t>
      </w:r>
    </w:p>
    <w:p w14:paraId="5AAE14F5" w14:textId="77777777" w:rsidR="00895128" w:rsidRDefault="00000000">
      <w:pPr>
        <w:shd w:val="clear" w:color="auto" w:fill="F3F3F3"/>
        <w:spacing w:before="40" w:line="240" w:lineRule="auto"/>
        <w:ind w:left="170"/>
      </w:pPr>
      <w:r>
        <w:rPr>
          <w:rFonts w:ascii="Consolas" w:eastAsia="Consolas" w:hAnsi="Consolas"/>
          <w:sz w:val="18"/>
        </w:rPr>
        <w:t>SELECT AVG(UnitPrice) AS GiaTrungBinh FROM RobotModel;</w:t>
      </w:r>
    </w:p>
    <w:p w14:paraId="6366E1A7" w14:textId="77777777" w:rsidR="00895128" w:rsidRDefault="00000000">
      <w:pPr>
        <w:spacing w:after="240"/>
      </w:pPr>
      <w:r>
        <w:rPr>
          <w:rFonts w:eastAsia="Times New Roman"/>
          <w:i/>
          <w:color w:val="808080"/>
          <w:sz w:val="20"/>
        </w:rPr>
        <w:t>[Chen anh chup ket qua thuc thi tai day - Gia trung binh cua mau robot]</w:t>
      </w:r>
    </w:p>
    <w:p w14:paraId="7CEBBE06" w14:textId="77777777" w:rsidR="00895128" w:rsidRDefault="00000000">
      <w:pPr>
        <w:spacing w:before="160" w:after="40"/>
      </w:pPr>
      <w:r>
        <w:rPr>
          <w:rFonts w:eastAsia="Times New Roman"/>
          <w:b/>
          <w:color w:val="333333"/>
        </w:rPr>
        <w:t>4. Gia cao nhat va thap nhat</w:t>
      </w:r>
    </w:p>
    <w:p w14:paraId="7AE5DDC5" w14:textId="77777777" w:rsidR="00895128" w:rsidRDefault="00000000">
      <w:pPr>
        <w:spacing w:after="80"/>
        <w:jc w:val="both"/>
      </w:pPr>
      <w:r>
        <w:rPr>
          <w:rFonts w:eastAsia="Times New Roman"/>
          <w:sz w:val="22"/>
        </w:rPr>
        <w:t>Tim gia ban cao nhat va thap nhat trong catalog.</w:t>
      </w:r>
    </w:p>
    <w:p w14:paraId="5F79B67E" w14:textId="77777777" w:rsidR="00895128" w:rsidRDefault="00000000">
      <w:pPr>
        <w:shd w:val="clear" w:color="auto" w:fill="F3F3F3"/>
        <w:spacing w:before="40" w:line="240" w:lineRule="auto"/>
        <w:ind w:left="170"/>
      </w:pPr>
      <w:r>
        <w:rPr>
          <w:rFonts w:ascii="Consolas" w:eastAsia="Consolas" w:hAnsi="Consolas"/>
          <w:sz w:val="18"/>
        </w:rPr>
        <w:t>SELECT MAX(UnitPrice) AS GiaCaoNhat, MIN(UnitPrice) AS GiaThapNhat FROM RobotModel;</w:t>
      </w:r>
    </w:p>
    <w:p w14:paraId="5B5AD737" w14:textId="77777777" w:rsidR="00895128" w:rsidRDefault="00000000">
      <w:pPr>
        <w:spacing w:after="240"/>
      </w:pPr>
      <w:r>
        <w:rPr>
          <w:rFonts w:eastAsia="Times New Roman"/>
          <w:i/>
          <w:color w:val="808080"/>
          <w:sz w:val="20"/>
        </w:rPr>
        <w:t>[Chen anh chup ket qua thuc thi tai day - Gia cao nhat va thap nhat]</w:t>
      </w:r>
    </w:p>
    <w:p w14:paraId="46FF31D8" w14:textId="77777777" w:rsidR="00895128" w:rsidRDefault="00000000">
      <w:pPr>
        <w:spacing w:before="160" w:after="40"/>
      </w:pPr>
      <w:r>
        <w:rPr>
          <w:rFonts w:eastAsia="Times New Roman"/>
          <w:b/>
          <w:color w:val="333333"/>
        </w:rPr>
        <w:t>5. Tong doanh thu theo don hang</w:t>
      </w:r>
    </w:p>
    <w:p w14:paraId="472815A4" w14:textId="77777777" w:rsidR="00895128" w:rsidRDefault="00000000">
      <w:pPr>
        <w:spacing w:after="80"/>
        <w:jc w:val="both"/>
      </w:pPr>
      <w:r>
        <w:rPr>
          <w:rFonts w:eastAsia="Times New Roman"/>
          <w:sz w:val="22"/>
        </w:rPr>
        <w:t>Tinh tong gia tri tat ca don hang (theo cot TotalAmount).</w:t>
      </w:r>
    </w:p>
    <w:p w14:paraId="67D31D2D" w14:textId="77777777" w:rsidR="00895128" w:rsidRDefault="00000000">
      <w:pPr>
        <w:shd w:val="clear" w:color="auto" w:fill="F3F3F3"/>
        <w:spacing w:before="40" w:line="240" w:lineRule="auto"/>
        <w:ind w:left="170"/>
      </w:pPr>
      <w:r>
        <w:rPr>
          <w:rFonts w:ascii="Consolas" w:eastAsia="Consolas" w:hAnsi="Consolas"/>
          <w:sz w:val="18"/>
        </w:rPr>
        <w:t>SELECT SUM(TotalAmount) AS TongDoanhThu FROM SalesOrder;</w:t>
      </w:r>
    </w:p>
    <w:p w14:paraId="29133711" w14:textId="77777777" w:rsidR="00895128" w:rsidRDefault="00000000">
      <w:pPr>
        <w:spacing w:after="240"/>
      </w:pPr>
      <w:r>
        <w:rPr>
          <w:rFonts w:eastAsia="Times New Roman"/>
          <w:i/>
          <w:color w:val="808080"/>
          <w:sz w:val="20"/>
        </w:rPr>
        <w:t>[Chen anh chup ket qua thuc thi tai day - Tong doanh thu theo don hang]</w:t>
      </w:r>
    </w:p>
    <w:p w14:paraId="61345A58" w14:textId="77777777" w:rsidR="00895128" w:rsidRDefault="00000000">
      <w:pPr>
        <w:spacing w:before="160" w:after="40"/>
      </w:pPr>
      <w:r>
        <w:rPr>
          <w:rFonts w:eastAsia="Times New Roman"/>
          <w:b/>
          <w:color w:val="333333"/>
        </w:rPr>
        <w:lastRenderedPageBreak/>
        <w:t>6. So robot con san sang ban</w:t>
      </w:r>
    </w:p>
    <w:p w14:paraId="307AD3A3" w14:textId="77777777" w:rsidR="00895128" w:rsidRDefault="00000000">
      <w:pPr>
        <w:spacing w:after="80"/>
        <w:jc w:val="both"/>
      </w:pPr>
      <w:r>
        <w:rPr>
          <w:rFonts w:eastAsia="Times New Roman"/>
          <w:sz w:val="22"/>
        </w:rPr>
        <w:t>Dem so robot dang o trang thai Available.</w:t>
      </w:r>
    </w:p>
    <w:p w14:paraId="7315DCBE" w14:textId="77777777" w:rsidR="00895128" w:rsidRDefault="00000000">
      <w:pPr>
        <w:shd w:val="clear" w:color="auto" w:fill="F3F3F3"/>
        <w:spacing w:before="40" w:line="240" w:lineRule="auto"/>
        <w:ind w:left="170"/>
      </w:pPr>
      <w:r>
        <w:rPr>
          <w:rFonts w:ascii="Consolas" w:eastAsia="Consolas" w:hAnsi="Consolas"/>
          <w:sz w:val="18"/>
        </w:rPr>
        <w:t>SELECT COUNT(*) AS SoRobotConSan</w:t>
      </w:r>
      <w:r>
        <w:rPr>
          <w:rFonts w:ascii="Consolas" w:eastAsia="Consolas" w:hAnsi="Consolas"/>
          <w:sz w:val="18"/>
        </w:rPr>
        <w:br/>
        <w:t>FROM RobotUnit</w:t>
      </w:r>
      <w:r>
        <w:rPr>
          <w:rFonts w:ascii="Consolas" w:eastAsia="Consolas" w:hAnsi="Consolas"/>
          <w:sz w:val="18"/>
        </w:rPr>
        <w:br/>
        <w:t>WHERE Status = N'Available';</w:t>
      </w:r>
    </w:p>
    <w:p w14:paraId="28C25EA2" w14:textId="77777777" w:rsidR="00895128" w:rsidRDefault="00000000">
      <w:pPr>
        <w:spacing w:after="240"/>
      </w:pPr>
      <w:r>
        <w:rPr>
          <w:rFonts w:eastAsia="Times New Roman"/>
          <w:i/>
          <w:color w:val="808080"/>
          <w:sz w:val="20"/>
        </w:rPr>
        <w:t>[Chen anh chup ket qua thuc thi tai day - So robot con san sang ban]</w:t>
      </w:r>
    </w:p>
    <w:p w14:paraId="43B53F33" w14:textId="77777777" w:rsidR="00895128" w:rsidRDefault="00000000">
      <w:pPr>
        <w:spacing w:before="160" w:after="40"/>
      </w:pPr>
      <w:r>
        <w:rPr>
          <w:rFonts w:eastAsia="Times New Roman"/>
          <w:b/>
          <w:color w:val="333333"/>
        </w:rPr>
        <w:t>7. Tong tien thuc thu tu thanh toan</w:t>
      </w:r>
    </w:p>
    <w:p w14:paraId="1B4652E8" w14:textId="77777777" w:rsidR="00895128" w:rsidRDefault="00000000">
      <w:pPr>
        <w:spacing w:after="80"/>
        <w:jc w:val="both"/>
      </w:pPr>
      <w:r>
        <w:rPr>
          <w:rFonts w:eastAsia="Times New Roman"/>
          <w:sz w:val="22"/>
        </w:rPr>
        <w:t>Tinh tong so tien da thu duoc qua tat ca giao dich thanh toan.</w:t>
      </w:r>
    </w:p>
    <w:p w14:paraId="73E75DC7" w14:textId="77777777" w:rsidR="00895128" w:rsidRDefault="00000000">
      <w:pPr>
        <w:shd w:val="clear" w:color="auto" w:fill="F3F3F3"/>
        <w:spacing w:before="40" w:line="240" w:lineRule="auto"/>
        <w:ind w:left="170"/>
      </w:pPr>
      <w:r>
        <w:rPr>
          <w:rFonts w:ascii="Consolas" w:eastAsia="Consolas" w:hAnsi="Consolas"/>
          <w:sz w:val="18"/>
        </w:rPr>
        <w:t>SELECT SUM(Amount) AS TongTienDaThu FROM Payment;</w:t>
      </w:r>
    </w:p>
    <w:p w14:paraId="0E0590C9" w14:textId="77777777" w:rsidR="00895128" w:rsidRDefault="00000000">
      <w:pPr>
        <w:spacing w:after="240"/>
      </w:pPr>
      <w:r>
        <w:rPr>
          <w:rFonts w:eastAsia="Times New Roman"/>
          <w:i/>
          <w:color w:val="808080"/>
          <w:sz w:val="20"/>
        </w:rPr>
        <w:t>[Chen anh chup ket qua thuc thi tai day - Tong tien thuc thu tu thanh toan]</w:t>
      </w:r>
    </w:p>
    <w:p w14:paraId="06901B4E" w14:textId="77777777" w:rsidR="00895128" w:rsidRDefault="00000000">
      <w:pPr>
        <w:spacing w:before="160" w:after="40"/>
      </w:pPr>
      <w:r>
        <w:rPr>
          <w:rFonts w:eastAsia="Times New Roman"/>
          <w:b/>
          <w:color w:val="333333"/>
        </w:rPr>
        <w:t>8. Phi dich vu trung binh</w:t>
      </w:r>
    </w:p>
    <w:p w14:paraId="61744039" w14:textId="77777777" w:rsidR="00895128" w:rsidRDefault="00000000">
      <w:pPr>
        <w:spacing w:after="80"/>
        <w:jc w:val="both"/>
      </w:pPr>
      <w:r>
        <w:rPr>
          <w:rFonts w:eastAsia="Times New Roman"/>
          <w:sz w:val="22"/>
        </w:rPr>
        <w:t>Tinh phi bao tri trung binh tren cac ban ghi.</w:t>
      </w:r>
    </w:p>
    <w:p w14:paraId="43D0B016" w14:textId="77777777" w:rsidR="00895128" w:rsidRDefault="00000000">
      <w:pPr>
        <w:shd w:val="clear" w:color="auto" w:fill="F3F3F3"/>
        <w:spacing w:before="40" w:line="240" w:lineRule="auto"/>
        <w:ind w:left="170"/>
      </w:pPr>
      <w:r>
        <w:rPr>
          <w:rFonts w:ascii="Consolas" w:eastAsia="Consolas" w:hAnsi="Consolas"/>
          <w:sz w:val="18"/>
        </w:rPr>
        <w:t>SELECT AVG(ServiceFee) AS PhiTrungBinh FROM MaintenanceRecord;</w:t>
      </w:r>
    </w:p>
    <w:p w14:paraId="38000C9E" w14:textId="77777777" w:rsidR="00895128" w:rsidRDefault="00000000">
      <w:pPr>
        <w:spacing w:after="240"/>
      </w:pPr>
      <w:r>
        <w:rPr>
          <w:rFonts w:eastAsia="Times New Roman"/>
          <w:i/>
          <w:color w:val="808080"/>
          <w:sz w:val="20"/>
        </w:rPr>
        <w:t>[Chen anh chup ket qua thuc thi tai day - Phi dich vu trung binh]</w:t>
      </w:r>
    </w:p>
    <w:p w14:paraId="74F0CDF4" w14:textId="77777777" w:rsidR="00895128" w:rsidRDefault="00000000">
      <w:pPr>
        <w:spacing w:before="160" w:after="40"/>
      </w:pPr>
      <w:r>
        <w:rPr>
          <w:rFonts w:eastAsia="Times New Roman"/>
          <w:b/>
          <w:color w:val="333333"/>
        </w:rPr>
        <w:t>9. Phi dich vu cao nhat</w:t>
      </w:r>
    </w:p>
    <w:p w14:paraId="551A118F" w14:textId="77777777" w:rsidR="00895128" w:rsidRDefault="00000000">
      <w:pPr>
        <w:spacing w:after="80"/>
        <w:jc w:val="both"/>
      </w:pPr>
      <w:r>
        <w:rPr>
          <w:rFonts w:eastAsia="Times New Roman"/>
          <w:sz w:val="22"/>
        </w:rPr>
        <w:t>Tim phi bao tri cao nhat tung phat sinh.</w:t>
      </w:r>
    </w:p>
    <w:p w14:paraId="642087F8" w14:textId="77777777" w:rsidR="00895128" w:rsidRDefault="00000000">
      <w:pPr>
        <w:shd w:val="clear" w:color="auto" w:fill="F3F3F3"/>
        <w:spacing w:before="40" w:line="240" w:lineRule="auto"/>
        <w:ind w:left="170"/>
      </w:pPr>
      <w:r>
        <w:rPr>
          <w:rFonts w:ascii="Consolas" w:eastAsia="Consolas" w:hAnsi="Consolas"/>
          <w:sz w:val="18"/>
        </w:rPr>
        <w:t>SELECT MAX(ServiceFee) AS PhiCaoNhat FROM MaintenanceRecord;</w:t>
      </w:r>
    </w:p>
    <w:p w14:paraId="4F0D19F2" w14:textId="77777777" w:rsidR="00895128" w:rsidRDefault="00000000">
      <w:pPr>
        <w:spacing w:after="240"/>
      </w:pPr>
      <w:r>
        <w:rPr>
          <w:rFonts w:eastAsia="Times New Roman"/>
          <w:i/>
          <w:color w:val="808080"/>
          <w:sz w:val="20"/>
        </w:rPr>
        <w:t>[Chen anh chup ket qua thuc thi tai day - Phi dich vu cao nhat]</w:t>
      </w:r>
    </w:p>
    <w:p w14:paraId="44A9457C" w14:textId="77777777" w:rsidR="00895128" w:rsidRDefault="00000000">
      <w:pPr>
        <w:spacing w:before="160" w:after="40"/>
      </w:pPr>
      <w:r>
        <w:rPr>
          <w:rFonts w:eastAsia="Times New Roman"/>
          <w:b/>
          <w:color w:val="333333"/>
        </w:rPr>
        <w:t>10. Tong so yeu cau dich vu</w:t>
      </w:r>
    </w:p>
    <w:p w14:paraId="2CDB8775" w14:textId="77777777" w:rsidR="00895128" w:rsidRDefault="00000000">
      <w:pPr>
        <w:spacing w:after="80"/>
        <w:jc w:val="both"/>
      </w:pPr>
      <w:r>
        <w:rPr>
          <w:rFonts w:eastAsia="Times New Roman"/>
          <w:sz w:val="22"/>
        </w:rPr>
        <w:t>Dem tong so yeu cau bao tri/sua chua.</w:t>
      </w:r>
    </w:p>
    <w:p w14:paraId="7CE84C12" w14:textId="77777777" w:rsidR="00895128" w:rsidRDefault="00000000">
      <w:pPr>
        <w:shd w:val="clear" w:color="auto" w:fill="F3F3F3"/>
        <w:spacing w:before="40" w:line="240" w:lineRule="auto"/>
        <w:ind w:left="170"/>
      </w:pPr>
      <w:r>
        <w:rPr>
          <w:rFonts w:ascii="Consolas" w:eastAsia="Consolas" w:hAnsi="Consolas"/>
          <w:sz w:val="18"/>
        </w:rPr>
        <w:t>SELECT COUNT(*) AS TongYeuCau FROM ServiceRequest;</w:t>
      </w:r>
    </w:p>
    <w:p w14:paraId="76BB540F" w14:textId="77777777" w:rsidR="00895128" w:rsidRDefault="00000000">
      <w:pPr>
        <w:spacing w:after="240"/>
      </w:pPr>
      <w:r>
        <w:rPr>
          <w:rFonts w:eastAsia="Times New Roman"/>
          <w:i/>
          <w:color w:val="808080"/>
          <w:sz w:val="20"/>
        </w:rPr>
        <w:t>[Chen anh chup ket qua thuc thi tai day - Tong so yeu cau dich vu]</w:t>
      </w:r>
    </w:p>
    <w:p w14:paraId="0B94B7AB" w14:textId="77777777" w:rsidR="00895128" w:rsidRDefault="00000000">
      <w:pPr>
        <w:spacing w:before="160" w:after="40"/>
      </w:pPr>
      <w:r>
        <w:rPr>
          <w:rFonts w:eastAsia="Times New Roman"/>
          <w:b/>
          <w:color w:val="333333"/>
        </w:rPr>
        <w:t>11. So log co ghi nhan loi</w:t>
      </w:r>
    </w:p>
    <w:p w14:paraId="6356C41B" w14:textId="77777777" w:rsidR="00895128" w:rsidRDefault="00000000">
      <w:pPr>
        <w:spacing w:after="80"/>
        <w:jc w:val="both"/>
      </w:pPr>
      <w:r>
        <w:rPr>
          <w:rFonts w:eastAsia="Times New Roman"/>
          <w:sz w:val="22"/>
        </w:rPr>
        <w:t>Dem so log IoT co ma loi (bo qua cac log NULL).</w:t>
      </w:r>
    </w:p>
    <w:p w14:paraId="12AE275D" w14:textId="77777777" w:rsidR="00895128" w:rsidRDefault="00000000">
      <w:pPr>
        <w:shd w:val="clear" w:color="auto" w:fill="F3F3F3"/>
        <w:spacing w:before="40" w:line="240" w:lineRule="auto"/>
        <w:ind w:left="170"/>
      </w:pPr>
      <w:r>
        <w:rPr>
          <w:rFonts w:ascii="Consolas" w:eastAsia="Consolas" w:hAnsi="Consolas"/>
          <w:sz w:val="18"/>
        </w:rPr>
        <w:t>SELECT COUNT(ErrorCode) AS SoLogLoi FROM DeviceLog;</w:t>
      </w:r>
    </w:p>
    <w:p w14:paraId="3E28CF4F" w14:textId="77777777" w:rsidR="00895128" w:rsidRDefault="00000000">
      <w:pPr>
        <w:spacing w:after="240"/>
      </w:pPr>
      <w:r>
        <w:rPr>
          <w:rFonts w:eastAsia="Times New Roman"/>
          <w:i/>
          <w:color w:val="808080"/>
          <w:sz w:val="20"/>
        </w:rPr>
        <w:t>[Chen anh chup ket qua thuc thi tai day - So log co ghi nhan loi]</w:t>
      </w:r>
    </w:p>
    <w:p w14:paraId="3EA5F034" w14:textId="77777777" w:rsidR="00895128" w:rsidRDefault="00000000">
      <w:r>
        <w:br w:type="page"/>
      </w:r>
    </w:p>
    <w:p w14:paraId="7EFCC0F2" w14:textId="77777777" w:rsidR="00895128" w:rsidRDefault="00000000">
      <w:pPr>
        <w:pStyle w:val="Heading2"/>
      </w:pPr>
      <w:bookmarkStart w:id="8" w:name="_Toc233456493"/>
      <w:r>
        <w:rPr>
          <w:rFonts w:ascii="Times New Roman" w:eastAsia="Times New Roman" w:hAnsi="Times New Roman"/>
          <w:color w:val="1F3B73"/>
        </w:rPr>
        <w:lastRenderedPageBreak/>
        <w:t>3.2. Intermediate Queries (Truy van trung cap)</w:t>
      </w:r>
      <w:bookmarkEnd w:id="8"/>
    </w:p>
    <w:p w14:paraId="4182FDBF" w14:textId="77777777" w:rsidR="00895128" w:rsidRDefault="00000000">
      <w:pPr>
        <w:pStyle w:val="Heading3"/>
      </w:pPr>
      <w:bookmarkStart w:id="9" w:name="_Toc233456494"/>
      <w:r>
        <w:rPr>
          <w:rFonts w:ascii="Times New Roman" w:eastAsia="Times New Roman" w:hAnsi="Times New Roman"/>
          <w:color w:val="2E5597"/>
        </w:rPr>
        <w:t>Ket noi nhieu bang (INNER JOIN / LEFT JOIN)</w:t>
      </w:r>
      <w:bookmarkEnd w:id="9"/>
    </w:p>
    <w:p w14:paraId="594D6FB6" w14:textId="77777777" w:rsidR="00895128" w:rsidRDefault="00000000">
      <w:pPr>
        <w:spacing w:before="160" w:after="40"/>
      </w:pPr>
      <w:r>
        <w:rPr>
          <w:rFonts w:eastAsia="Times New Roman"/>
          <w:b/>
          <w:color w:val="333333"/>
        </w:rPr>
        <w:t>1. Don hang kem ten khach va nhan vien ban</w:t>
      </w:r>
    </w:p>
    <w:p w14:paraId="0AC38578" w14:textId="77777777" w:rsidR="00895128" w:rsidRDefault="00000000">
      <w:pPr>
        <w:spacing w:after="80"/>
        <w:jc w:val="both"/>
      </w:pPr>
      <w:r>
        <w:rPr>
          <w:rFonts w:eastAsia="Times New Roman"/>
          <w:sz w:val="22"/>
        </w:rPr>
        <w:t>INNER JOIN 3 bang SalesOrder, Customer, Employee de hien thi ten khach hang va nhan vien xu ly.</w:t>
      </w:r>
    </w:p>
    <w:p w14:paraId="09E3F2BC" w14:textId="77777777" w:rsidR="00895128" w:rsidRDefault="00000000">
      <w:pPr>
        <w:shd w:val="clear" w:color="auto" w:fill="F3F3F3"/>
        <w:spacing w:before="40" w:line="240" w:lineRule="auto"/>
        <w:ind w:left="170"/>
      </w:pPr>
      <w:r>
        <w:rPr>
          <w:rFonts w:ascii="Consolas" w:eastAsia="Consolas" w:hAnsi="Consolas"/>
          <w:sz w:val="18"/>
        </w:rPr>
        <w:t>SELECT so.OrderID, c.FullName AS KhachHang, e.FullName AS NhanVienBan,</w:t>
      </w:r>
      <w:r>
        <w:rPr>
          <w:rFonts w:ascii="Consolas" w:eastAsia="Consolas" w:hAnsi="Consolas"/>
          <w:sz w:val="18"/>
        </w:rPr>
        <w:br/>
        <w:t xml:space="preserve">       so.OrderDate, so.TotalAmount, so.OrderStatus</w:t>
      </w:r>
      <w:r>
        <w:rPr>
          <w:rFonts w:ascii="Consolas" w:eastAsia="Consolas" w:hAnsi="Consolas"/>
          <w:sz w:val="18"/>
        </w:rPr>
        <w:br/>
        <w:t>FROM SalesOrder so</w:t>
      </w:r>
      <w:r>
        <w:rPr>
          <w:rFonts w:ascii="Consolas" w:eastAsia="Consolas" w:hAnsi="Consolas"/>
          <w:sz w:val="18"/>
        </w:rPr>
        <w:br/>
        <w:t>JOIN Customer c ON so.CustomerID = c.CustomerID</w:t>
      </w:r>
      <w:r>
        <w:rPr>
          <w:rFonts w:ascii="Consolas" w:eastAsia="Consolas" w:hAnsi="Consolas"/>
          <w:sz w:val="18"/>
        </w:rPr>
        <w:br/>
        <w:t>JOIN Employee e ON so.EmployeeID = e.EmployeeID;</w:t>
      </w:r>
    </w:p>
    <w:p w14:paraId="08E3DB3C" w14:textId="77777777" w:rsidR="00895128" w:rsidRDefault="00000000">
      <w:pPr>
        <w:spacing w:after="240"/>
      </w:pPr>
      <w:r>
        <w:rPr>
          <w:rFonts w:eastAsia="Times New Roman"/>
          <w:i/>
          <w:color w:val="808080"/>
          <w:sz w:val="20"/>
        </w:rPr>
        <w:t>[Chen anh chup ket qua thuc thi tai day - Don hang kem ten khach va nhan vien ban]</w:t>
      </w:r>
    </w:p>
    <w:p w14:paraId="285E4478" w14:textId="77777777" w:rsidR="00895128" w:rsidRDefault="00000000">
      <w:pPr>
        <w:spacing w:before="160" w:after="40"/>
      </w:pPr>
      <w:r>
        <w:rPr>
          <w:rFonts w:eastAsia="Times New Roman"/>
          <w:b/>
          <w:color w:val="333333"/>
        </w:rPr>
        <w:t>2. Robot da ban kem mau va gia ban</w:t>
      </w:r>
    </w:p>
    <w:p w14:paraId="437587DC" w14:textId="77777777" w:rsidR="00895128" w:rsidRDefault="00000000">
      <w:pPr>
        <w:spacing w:after="80"/>
        <w:jc w:val="both"/>
      </w:pPr>
      <w:r>
        <w:rPr>
          <w:rFonts w:eastAsia="Times New Roman"/>
          <w:sz w:val="22"/>
        </w:rPr>
        <w:t>JOIN OrderDetail -&gt; RobotUnit -&gt; RobotModel de biet moi robot da ban thuoc mau nao.</w:t>
      </w:r>
    </w:p>
    <w:p w14:paraId="0EE9DBB7" w14:textId="77777777" w:rsidR="00895128" w:rsidRDefault="00000000">
      <w:pPr>
        <w:shd w:val="clear" w:color="auto" w:fill="F3F3F3"/>
        <w:spacing w:before="40" w:line="240" w:lineRule="auto"/>
        <w:ind w:left="170"/>
      </w:pPr>
      <w:r>
        <w:rPr>
          <w:rFonts w:ascii="Consolas" w:eastAsia="Consolas" w:hAnsi="Consolas"/>
          <w:sz w:val="18"/>
        </w:rPr>
        <w:t>SELECT od.OrderID, od.RobotID, rm.Brand, rm.ModelName, od.SellingPrice</w:t>
      </w:r>
      <w:r>
        <w:rPr>
          <w:rFonts w:ascii="Consolas" w:eastAsia="Consolas" w:hAnsi="Consolas"/>
          <w:sz w:val="18"/>
        </w:rPr>
        <w:br/>
        <w:t>FROM OrderDetail od</w:t>
      </w:r>
      <w:r>
        <w:rPr>
          <w:rFonts w:ascii="Consolas" w:eastAsia="Consolas" w:hAnsi="Consolas"/>
          <w:sz w:val="18"/>
        </w:rPr>
        <w:br/>
        <w:t>JOIN RobotUnit ru ON od.RobotID = ru.RobotID</w:t>
      </w:r>
      <w:r>
        <w:rPr>
          <w:rFonts w:ascii="Consolas" w:eastAsia="Consolas" w:hAnsi="Consolas"/>
          <w:sz w:val="18"/>
        </w:rPr>
        <w:br/>
        <w:t>JOIN RobotModel rm ON ru.ModelID = rm.ModelID</w:t>
      </w:r>
      <w:r>
        <w:rPr>
          <w:rFonts w:ascii="Consolas" w:eastAsia="Consolas" w:hAnsi="Consolas"/>
          <w:sz w:val="18"/>
        </w:rPr>
        <w:br/>
        <w:t>ORDER BY od.OrderID;</w:t>
      </w:r>
    </w:p>
    <w:p w14:paraId="3C9EB853" w14:textId="77777777" w:rsidR="00895128" w:rsidRDefault="00000000">
      <w:pPr>
        <w:spacing w:after="240"/>
      </w:pPr>
      <w:r>
        <w:rPr>
          <w:rFonts w:eastAsia="Times New Roman"/>
          <w:i/>
          <w:color w:val="808080"/>
          <w:sz w:val="20"/>
        </w:rPr>
        <w:t>[Chen anh chup ket qua thuc thi tai day - Robot da ban kem mau va gia ban]</w:t>
      </w:r>
    </w:p>
    <w:p w14:paraId="30120E83" w14:textId="77777777" w:rsidR="00895128" w:rsidRDefault="00000000">
      <w:pPr>
        <w:spacing w:before="160" w:after="40"/>
      </w:pPr>
      <w:r>
        <w:rPr>
          <w:rFonts w:eastAsia="Times New Roman"/>
          <w:b/>
          <w:color w:val="333333"/>
        </w:rPr>
        <w:t>3. Danh sach robot trong kho kem thong tin mau</w:t>
      </w:r>
    </w:p>
    <w:p w14:paraId="3FC38092" w14:textId="77777777" w:rsidR="00895128" w:rsidRDefault="00000000">
      <w:pPr>
        <w:spacing w:after="80"/>
        <w:jc w:val="both"/>
      </w:pPr>
      <w:r>
        <w:rPr>
          <w:rFonts w:eastAsia="Times New Roman"/>
          <w:sz w:val="22"/>
        </w:rPr>
        <w:t>JOIN RobotUnit voi RobotModel de hien thi thuong hieu, ten mau, trang thai.</w:t>
      </w:r>
    </w:p>
    <w:p w14:paraId="4A2837BB" w14:textId="77777777" w:rsidR="00895128" w:rsidRDefault="00000000">
      <w:pPr>
        <w:shd w:val="clear" w:color="auto" w:fill="F3F3F3"/>
        <w:spacing w:before="40" w:line="240" w:lineRule="auto"/>
        <w:ind w:left="170"/>
      </w:pPr>
      <w:r>
        <w:rPr>
          <w:rFonts w:ascii="Consolas" w:eastAsia="Consolas" w:hAnsi="Consolas"/>
          <w:sz w:val="18"/>
        </w:rPr>
        <w:t>SELECT ru.RobotID, ru.SerialNumber, rm.Brand, rm.ModelName, ru.Status</w:t>
      </w:r>
      <w:r>
        <w:rPr>
          <w:rFonts w:ascii="Consolas" w:eastAsia="Consolas" w:hAnsi="Consolas"/>
          <w:sz w:val="18"/>
        </w:rPr>
        <w:br/>
        <w:t>FROM RobotUnit ru</w:t>
      </w:r>
      <w:r>
        <w:rPr>
          <w:rFonts w:ascii="Consolas" w:eastAsia="Consolas" w:hAnsi="Consolas"/>
          <w:sz w:val="18"/>
        </w:rPr>
        <w:br/>
        <w:t>JOIN RobotModel rm ON ru.ModelID = rm.ModelID;</w:t>
      </w:r>
    </w:p>
    <w:p w14:paraId="03EEE0D9" w14:textId="77777777" w:rsidR="00895128" w:rsidRDefault="00000000">
      <w:pPr>
        <w:spacing w:after="240"/>
      </w:pPr>
      <w:r>
        <w:rPr>
          <w:rFonts w:eastAsia="Times New Roman"/>
          <w:i/>
          <w:color w:val="808080"/>
          <w:sz w:val="20"/>
        </w:rPr>
        <w:t>[Chen anh chup ket qua thuc thi tai day - Danh sach robot trong kho kem thong tin mau]</w:t>
      </w:r>
    </w:p>
    <w:p w14:paraId="7E34851F" w14:textId="77777777" w:rsidR="00895128" w:rsidRDefault="00000000">
      <w:pPr>
        <w:spacing w:before="160" w:after="40"/>
      </w:pPr>
      <w:r>
        <w:rPr>
          <w:rFonts w:eastAsia="Times New Roman"/>
          <w:b/>
          <w:color w:val="333333"/>
        </w:rPr>
        <w:t>4. Yeu cau dich vu kem ten khach va serial robot</w:t>
      </w:r>
    </w:p>
    <w:p w14:paraId="3FE4017B" w14:textId="77777777" w:rsidR="00895128" w:rsidRDefault="00000000">
      <w:pPr>
        <w:spacing w:after="80"/>
        <w:jc w:val="both"/>
      </w:pPr>
      <w:r>
        <w:rPr>
          <w:rFonts w:eastAsia="Times New Roman"/>
          <w:sz w:val="22"/>
        </w:rPr>
        <w:t>JOIN ServiceRequest voi Customer va RobotUnit de xem ai gui yeu cau cho robot nao.</w:t>
      </w:r>
    </w:p>
    <w:p w14:paraId="2919920B" w14:textId="77777777" w:rsidR="00895128" w:rsidRDefault="00000000">
      <w:pPr>
        <w:shd w:val="clear" w:color="auto" w:fill="F3F3F3"/>
        <w:spacing w:before="40" w:line="240" w:lineRule="auto"/>
        <w:ind w:left="170"/>
      </w:pPr>
      <w:r>
        <w:rPr>
          <w:rFonts w:ascii="Consolas" w:eastAsia="Consolas" w:hAnsi="Consolas"/>
          <w:sz w:val="18"/>
        </w:rPr>
        <w:t>SELECT sr.RequestID, c.FullName AS KhachHang, ru.SerialNumber,</w:t>
      </w:r>
      <w:r>
        <w:rPr>
          <w:rFonts w:ascii="Consolas" w:eastAsia="Consolas" w:hAnsi="Consolas"/>
          <w:sz w:val="18"/>
        </w:rPr>
        <w:br/>
        <w:t xml:space="preserve">       sr.IssueDescription, sr.Status</w:t>
      </w:r>
      <w:r>
        <w:rPr>
          <w:rFonts w:ascii="Consolas" w:eastAsia="Consolas" w:hAnsi="Consolas"/>
          <w:sz w:val="18"/>
        </w:rPr>
        <w:br/>
        <w:t>FROM ServiceRequest sr</w:t>
      </w:r>
      <w:r>
        <w:rPr>
          <w:rFonts w:ascii="Consolas" w:eastAsia="Consolas" w:hAnsi="Consolas"/>
          <w:sz w:val="18"/>
        </w:rPr>
        <w:br/>
        <w:t>JOIN Customer c ON sr.CustomerID = c.CustomerID</w:t>
      </w:r>
      <w:r>
        <w:rPr>
          <w:rFonts w:ascii="Consolas" w:eastAsia="Consolas" w:hAnsi="Consolas"/>
          <w:sz w:val="18"/>
        </w:rPr>
        <w:br/>
        <w:t>JOIN RobotUnit ru ON sr.RobotID = ru.RobotID;</w:t>
      </w:r>
    </w:p>
    <w:p w14:paraId="550478FA" w14:textId="77777777" w:rsidR="00895128" w:rsidRDefault="00000000">
      <w:pPr>
        <w:spacing w:after="240"/>
      </w:pPr>
      <w:r>
        <w:rPr>
          <w:rFonts w:eastAsia="Times New Roman"/>
          <w:i/>
          <w:color w:val="808080"/>
          <w:sz w:val="20"/>
        </w:rPr>
        <w:t>[Chen anh chup ket qua thuc thi tai day - Yeu cau dich vu kem ten khach va serial robot]</w:t>
      </w:r>
    </w:p>
    <w:p w14:paraId="27A1E584" w14:textId="77777777" w:rsidR="00895128" w:rsidRDefault="00000000">
      <w:pPr>
        <w:spacing w:before="160" w:after="40"/>
      </w:pPr>
      <w:r>
        <w:rPr>
          <w:rFonts w:eastAsia="Times New Roman"/>
          <w:b/>
          <w:color w:val="333333"/>
        </w:rPr>
        <w:t>5. Lich su bao tri kem ky thuat vien phu trach</w:t>
      </w:r>
    </w:p>
    <w:p w14:paraId="08EEB280" w14:textId="77777777" w:rsidR="00895128" w:rsidRDefault="00000000">
      <w:pPr>
        <w:spacing w:after="80"/>
        <w:jc w:val="both"/>
      </w:pPr>
      <w:r>
        <w:rPr>
          <w:rFonts w:eastAsia="Times New Roman"/>
          <w:sz w:val="22"/>
        </w:rPr>
        <w:t>JOIN MaintenanceRecord -&gt; ServiceRequest -&gt; Employee de gan moi lan bao tri voi su co va ky thuat vien.</w:t>
      </w:r>
    </w:p>
    <w:p w14:paraId="48429F28" w14:textId="77777777" w:rsidR="00895128" w:rsidRDefault="00000000">
      <w:pPr>
        <w:shd w:val="clear" w:color="auto" w:fill="F3F3F3"/>
        <w:spacing w:before="40" w:line="240" w:lineRule="auto"/>
        <w:ind w:left="170"/>
      </w:pPr>
      <w:r>
        <w:rPr>
          <w:rFonts w:ascii="Consolas" w:eastAsia="Consolas" w:hAnsi="Consolas"/>
          <w:sz w:val="18"/>
        </w:rPr>
        <w:t>SELECT mr.RecordID, sr.IssueDescription, e.FullName AS KyThuatVien,</w:t>
      </w:r>
      <w:r>
        <w:rPr>
          <w:rFonts w:ascii="Consolas" w:eastAsia="Consolas" w:hAnsi="Consolas"/>
          <w:sz w:val="18"/>
        </w:rPr>
        <w:br/>
        <w:t xml:space="preserve">       mr.ServiceFee, mr.CompletionDate</w:t>
      </w:r>
      <w:r>
        <w:rPr>
          <w:rFonts w:ascii="Consolas" w:eastAsia="Consolas" w:hAnsi="Consolas"/>
          <w:sz w:val="18"/>
        </w:rPr>
        <w:br/>
        <w:t>FROM MaintenanceRecord mr</w:t>
      </w:r>
      <w:r>
        <w:rPr>
          <w:rFonts w:ascii="Consolas" w:eastAsia="Consolas" w:hAnsi="Consolas"/>
          <w:sz w:val="18"/>
        </w:rPr>
        <w:br/>
        <w:t>JOIN ServiceRequest sr ON mr.RequestID = sr.RequestID</w:t>
      </w:r>
      <w:r>
        <w:rPr>
          <w:rFonts w:ascii="Consolas" w:eastAsia="Consolas" w:hAnsi="Consolas"/>
          <w:sz w:val="18"/>
        </w:rPr>
        <w:br/>
        <w:t>JOIN Employee e ON mr.TechnicianID = e.EmployeeID;</w:t>
      </w:r>
    </w:p>
    <w:p w14:paraId="3EE0A663" w14:textId="77777777" w:rsidR="00895128" w:rsidRDefault="00000000">
      <w:pPr>
        <w:spacing w:after="240"/>
      </w:pPr>
      <w:r>
        <w:rPr>
          <w:rFonts w:eastAsia="Times New Roman"/>
          <w:i/>
          <w:color w:val="808080"/>
          <w:sz w:val="20"/>
        </w:rPr>
        <w:t>[Chen anh chup ket qua thuc thi tai day - Lich su bao tri kem ky thuat vien phu trach]</w:t>
      </w:r>
    </w:p>
    <w:p w14:paraId="4B5BEA2C" w14:textId="77777777" w:rsidR="00895128" w:rsidRDefault="00000000">
      <w:pPr>
        <w:spacing w:before="160" w:after="40"/>
      </w:pPr>
      <w:r>
        <w:rPr>
          <w:rFonts w:eastAsia="Times New Roman"/>
          <w:b/>
          <w:color w:val="333333"/>
        </w:rPr>
        <w:t>6. Thong tin bao hanh day du</w:t>
      </w:r>
    </w:p>
    <w:p w14:paraId="20337B65" w14:textId="77777777" w:rsidR="00895128" w:rsidRDefault="00000000">
      <w:pPr>
        <w:spacing w:after="80"/>
        <w:jc w:val="both"/>
      </w:pPr>
      <w:r>
        <w:rPr>
          <w:rFonts w:eastAsia="Times New Roman"/>
          <w:sz w:val="22"/>
        </w:rPr>
        <w:t>JOIN WarrantyRegistration voi RobotUnit, RobotModel va Customer.</w:t>
      </w:r>
    </w:p>
    <w:p w14:paraId="72118A42" w14:textId="77777777" w:rsidR="00895128" w:rsidRDefault="00000000">
      <w:pPr>
        <w:shd w:val="clear" w:color="auto" w:fill="F3F3F3"/>
        <w:spacing w:before="40" w:line="240" w:lineRule="auto"/>
        <w:ind w:left="170"/>
      </w:pPr>
      <w:r>
        <w:rPr>
          <w:rFonts w:ascii="Consolas" w:eastAsia="Consolas" w:hAnsi="Consolas"/>
          <w:sz w:val="18"/>
        </w:rPr>
        <w:lastRenderedPageBreak/>
        <w:t>SELECT w.WarrantyID, c.FullName AS ChuSoHuu, rm.ModelName,</w:t>
      </w:r>
      <w:r>
        <w:rPr>
          <w:rFonts w:ascii="Consolas" w:eastAsia="Consolas" w:hAnsi="Consolas"/>
          <w:sz w:val="18"/>
        </w:rPr>
        <w:br/>
        <w:t xml:space="preserve">       ru.SerialNumber, w.StartDate, w.EndDate</w:t>
      </w:r>
      <w:r>
        <w:rPr>
          <w:rFonts w:ascii="Consolas" w:eastAsia="Consolas" w:hAnsi="Consolas"/>
          <w:sz w:val="18"/>
        </w:rPr>
        <w:br/>
        <w:t>FROM WarrantyRegistration w</w:t>
      </w:r>
      <w:r>
        <w:rPr>
          <w:rFonts w:ascii="Consolas" w:eastAsia="Consolas" w:hAnsi="Consolas"/>
          <w:sz w:val="18"/>
        </w:rPr>
        <w:br/>
        <w:t>JOIN RobotUnit ru ON w.RobotID = ru.RobotID</w:t>
      </w:r>
      <w:r>
        <w:rPr>
          <w:rFonts w:ascii="Consolas" w:eastAsia="Consolas" w:hAnsi="Consolas"/>
          <w:sz w:val="18"/>
        </w:rPr>
        <w:br/>
        <w:t>JOIN RobotModel rm ON ru.ModelID = rm.ModelID</w:t>
      </w:r>
      <w:r>
        <w:rPr>
          <w:rFonts w:ascii="Consolas" w:eastAsia="Consolas" w:hAnsi="Consolas"/>
          <w:sz w:val="18"/>
        </w:rPr>
        <w:br/>
        <w:t>JOIN Customer c ON w.CustomerID = c.CustomerID;</w:t>
      </w:r>
    </w:p>
    <w:p w14:paraId="25F20B80" w14:textId="77777777" w:rsidR="00895128" w:rsidRDefault="00000000">
      <w:pPr>
        <w:spacing w:after="240"/>
      </w:pPr>
      <w:r>
        <w:rPr>
          <w:rFonts w:eastAsia="Times New Roman"/>
          <w:i/>
          <w:color w:val="808080"/>
          <w:sz w:val="20"/>
        </w:rPr>
        <w:t>[Chen anh chup ket qua thuc thi tai day - Thong tin bao hanh day du]</w:t>
      </w:r>
    </w:p>
    <w:p w14:paraId="51AFFB5A" w14:textId="77777777" w:rsidR="00895128" w:rsidRDefault="00000000">
      <w:pPr>
        <w:spacing w:before="160" w:after="40"/>
      </w:pPr>
      <w:r>
        <w:rPr>
          <w:rFonts w:eastAsia="Times New Roman"/>
          <w:b/>
          <w:color w:val="333333"/>
        </w:rPr>
        <w:t>7. Thanh toan cho don hang</w:t>
      </w:r>
    </w:p>
    <w:p w14:paraId="674A7AF8" w14:textId="77777777" w:rsidR="00895128" w:rsidRDefault="00000000">
      <w:pPr>
        <w:spacing w:after="80"/>
        <w:jc w:val="both"/>
      </w:pPr>
      <w:r>
        <w:rPr>
          <w:rFonts w:eastAsia="Times New Roman"/>
          <w:sz w:val="22"/>
        </w:rPr>
        <w:t>JOIN Payment -&gt; OrderPayment -&gt; SalesOrder de biet moi thanh toan tuong ung don hang nao.</w:t>
      </w:r>
    </w:p>
    <w:p w14:paraId="2F5C5CAD" w14:textId="77777777" w:rsidR="00895128" w:rsidRDefault="00000000">
      <w:pPr>
        <w:shd w:val="clear" w:color="auto" w:fill="F3F3F3"/>
        <w:spacing w:before="40" w:line="240" w:lineRule="auto"/>
        <w:ind w:left="170"/>
      </w:pPr>
      <w:r>
        <w:rPr>
          <w:rFonts w:ascii="Consolas" w:eastAsia="Consolas" w:hAnsi="Consolas"/>
          <w:sz w:val="18"/>
        </w:rPr>
        <w:t>SELECT p.PaymentID, p.Amount, p.PaymentMethod, op.OrderID, so.OrderStatus</w:t>
      </w:r>
      <w:r>
        <w:rPr>
          <w:rFonts w:ascii="Consolas" w:eastAsia="Consolas" w:hAnsi="Consolas"/>
          <w:sz w:val="18"/>
        </w:rPr>
        <w:br/>
        <w:t>FROM Payment p</w:t>
      </w:r>
      <w:r>
        <w:rPr>
          <w:rFonts w:ascii="Consolas" w:eastAsia="Consolas" w:hAnsi="Consolas"/>
          <w:sz w:val="18"/>
        </w:rPr>
        <w:br/>
        <w:t>JOIN OrderPayment op ON p.PaymentID = op.PaymentID</w:t>
      </w:r>
      <w:r>
        <w:rPr>
          <w:rFonts w:ascii="Consolas" w:eastAsia="Consolas" w:hAnsi="Consolas"/>
          <w:sz w:val="18"/>
        </w:rPr>
        <w:br/>
        <w:t>JOIN SalesOrder so ON op.OrderID = so.OrderID;</w:t>
      </w:r>
    </w:p>
    <w:p w14:paraId="055C37DC" w14:textId="77777777" w:rsidR="00895128" w:rsidRDefault="00000000">
      <w:pPr>
        <w:spacing w:after="240"/>
      </w:pPr>
      <w:r>
        <w:rPr>
          <w:rFonts w:eastAsia="Times New Roman"/>
          <w:i/>
          <w:color w:val="808080"/>
          <w:sz w:val="20"/>
        </w:rPr>
        <w:t>[Chen anh chup ket qua thuc thi tai day - Thanh toan cho don hang]</w:t>
      </w:r>
    </w:p>
    <w:p w14:paraId="3DD7B2B0" w14:textId="77777777" w:rsidR="00895128" w:rsidRDefault="00000000">
      <w:pPr>
        <w:spacing w:before="160" w:after="40"/>
      </w:pPr>
      <w:r>
        <w:rPr>
          <w:rFonts w:eastAsia="Times New Roman"/>
          <w:b/>
          <w:color w:val="333333"/>
        </w:rPr>
        <w:t>8. Thanh toan cho dich vu bao tri</w:t>
      </w:r>
    </w:p>
    <w:p w14:paraId="16EED385" w14:textId="77777777" w:rsidR="00895128" w:rsidRDefault="00000000">
      <w:pPr>
        <w:spacing w:after="80"/>
        <w:jc w:val="both"/>
      </w:pPr>
      <w:r>
        <w:rPr>
          <w:rFonts w:eastAsia="Times New Roman"/>
          <w:sz w:val="22"/>
        </w:rPr>
        <w:t>JOIN Payment -&gt; ServicePayment -&gt; MaintenanceRecord de xem thanh toan cho lan bao tri nao.</w:t>
      </w:r>
    </w:p>
    <w:p w14:paraId="63355707" w14:textId="77777777" w:rsidR="00895128" w:rsidRDefault="00000000">
      <w:pPr>
        <w:shd w:val="clear" w:color="auto" w:fill="F3F3F3"/>
        <w:spacing w:before="40" w:line="240" w:lineRule="auto"/>
        <w:ind w:left="170"/>
      </w:pPr>
      <w:r>
        <w:rPr>
          <w:rFonts w:ascii="Consolas" w:eastAsia="Consolas" w:hAnsi="Consolas"/>
          <w:sz w:val="18"/>
        </w:rPr>
        <w:t>SELECT p.PaymentID, p.Amount, p.PaymentMethod, sp.ServiceRecordID, mr.ActionsTaken</w:t>
      </w:r>
      <w:r>
        <w:rPr>
          <w:rFonts w:ascii="Consolas" w:eastAsia="Consolas" w:hAnsi="Consolas"/>
          <w:sz w:val="18"/>
        </w:rPr>
        <w:br/>
        <w:t>FROM Payment p</w:t>
      </w:r>
      <w:r>
        <w:rPr>
          <w:rFonts w:ascii="Consolas" w:eastAsia="Consolas" w:hAnsi="Consolas"/>
          <w:sz w:val="18"/>
        </w:rPr>
        <w:br/>
        <w:t>JOIN ServicePayment sp ON p.PaymentID = sp.PaymentID</w:t>
      </w:r>
      <w:r>
        <w:rPr>
          <w:rFonts w:ascii="Consolas" w:eastAsia="Consolas" w:hAnsi="Consolas"/>
          <w:sz w:val="18"/>
        </w:rPr>
        <w:br/>
        <w:t>JOIN MaintenanceRecord mr ON sp.ServiceRecordID = mr.RecordID;</w:t>
      </w:r>
    </w:p>
    <w:p w14:paraId="10588CD9" w14:textId="77777777" w:rsidR="00895128" w:rsidRDefault="00000000">
      <w:pPr>
        <w:spacing w:after="240"/>
      </w:pPr>
      <w:r>
        <w:rPr>
          <w:rFonts w:eastAsia="Times New Roman"/>
          <w:i/>
          <w:color w:val="808080"/>
          <w:sz w:val="20"/>
        </w:rPr>
        <w:t>[Chen anh chup ket qua thuc thi tai day - Thanh toan cho dich vu bao tri]</w:t>
      </w:r>
    </w:p>
    <w:p w14:paraId="30202A7D" w14:textId="77777777" w:rsidR="00895128" w:rsidRDefault="00000000">
      <w:pPr>
        <w:spacing w:before="160" w:after="40"/>
      </w:pPr>
      <w:r>
        <w:rPr>
          <w:rFonts w:eastAsia="Times New Roman"/>
          <w:b/>
          <w:color w:val="333333"/>
        </w:rPr>
        <w:t>9. Log IoT kem mau robot</w:t>
      </w:r>
    </w:p>
    <w:p w14:paraId="5D0AC617" w14:textId="77777777" w:rsidR="00895128" w:rsidRDefault="00000000">
      <w:pPr>
        <w:spacing w:after="80"/>
        <w:jc w:val="both"/>
      </w:pPr>
      <w:r>
        <w:rPr>
          <w:rFonts w:eastAsia="Times New Roman"/>
          <w:sz w:val="22"/>
        </w:rPr>
        <w:t>JOIN DeviceLog -&gt; RobotUnit -&gt; RobotModel de gan log voi mau robot tuong ung.</w:t>
      </w:r>
    </w:p>
    <w:p w14:paraId="015E418B" w14:textId="77777777" w:rsidR="00895128" w:rsidRDefault="00000000">
      <w:pPr>
        <w:shd w:val="clear" w:color="auto" w:fill="F3F3F3"/>
        <w:spacing w:before="40" w:line="240" w:lineRule="auto"/>
        <w:ind w:left="170"/>
      </w:pPr>
      <w:r>
        <w:rPr>
          <w:rFonts w:ascii="Consolas" w:eastAsia="Consolas" w:hAnsi="Consolas"/>
          <w:sz w:val="18"/>
        </w:rPr>
        <w:t>SELECT dl.LogID, rm.ModelName, dl.LogTime, dl.ErrorCode</w:t>
      </w:r>
      <w:r>
        <w:rPr>
          <w:rFonts w:ascii="Consolas" w:eastAsia="Consolas" w:hAnsi="Consolas"/>
          <w:sz w:val="18"/>
        </w:rPr>
        <w:br/>
        <w:t>FROM DeviceLog dl</w:t>
      </w:r>
      <w:r>
        <w:rPr>
          <w:rFonts w:ascii="Consolas" w:eastAsia="Consolas" w:hAnsi="Consolas"/>
          <w:sz w:val="18"/>
        </w:rPr>
        <w:br/>
        <w:t>JOIN RobotUnit ru ON dl.RobotID = ru.RobotID</w:t>
      </w:r>
      <w:r>
        <w:rPr>
          <w:rFonts w:ascii="Consolas" w:eastAsia="Consolas" w:hAnsi="Consolas"/>
          <w:sz w:val="18"/>
        </w:rPr>
        <w:br/>
        <w:t>JOIN RobotModel rm ON ru.ModelID = rm.ModelID;</w:t>
      </w:r>
    </w:p>
    <w:p w14:paraId="1805152A" w14:textId="77777777" w:rsidR="00895128" w:rsidRDefault="00000000">
      <w:pPr>
        <w:spacing w:after="240"/>
      </w:pPr>
      <w:r>
        <w:rPr>
          <w:rFonts w:eastAsia="Times New Roman"/>
          <w:i/>
          <w:color w:val="808080"/>
          <w:sz w:val="20"/>
        </w:rPr>
        <w:t>[Chen anh chup ket qua thuc thi tai day - Log IoT kem mau robot]</w:t>
      </w:r>
    </w:p>
    <w:p w14:paraId="1609B16C" w14:textId="77777777" w:rsidR="00895128" w:rsidRDefault="00000000">
      <w:pPr>
        <w:spacing w:before="160" w:after="40"/>
      </w:pPr>
      <w:r>
        <w:rPr>
          <w:rFonts w:eastAsia="Times New Roman"/>
          <w:b/>
          <w:color w:val="333333"/>
        </w:rPr>
        <w:t>10. Tat ca don hang ke ca don khong co chi tiet (LEFT JOIN)</w:t>
      </w:r>
    </w:p>
    <w:p w14:paraId="0CE82DF4" w14:textId="77777777" w:rsidR="00895128" w:rsidRDefault="00000000">
      <w:pPr>
        <w:spacing w:after="80"/>
        <w:jc w:val="both"/>
      </w:pPr>
      <w:r>
        <w:rPr>
          <w:rFonts w:eastAsia="Times New Roman"/>
          <w:sz w:val="22"/>
        </w:rPr>
        <w:t>LEFT JOIN SalesOrder voi OrderDetail: don hang bi huy (khong co dong chi tiet) van hien thi voi gia tri NULL.</w:t>
      </w:r>
    </w:p>
    <w:p w14:paraId="42379DD4" w14:textId="77777777" w:rsidR="00895128" w:rsidRDefault="00000000">
      <w:pPr>
        <w:shd w:val="clear" w:color="auto" w:fill="F3F3F3"/>
        <w:spacing w:before="40" w:line="240" w:lineRule="auto"/>
        <w:ind w:left="170"/>
      </w:pPr>
      <w:r>
        <w:rPr>
          <w:rFonts w:ascii="Consolas" w:eastAsia="Consolas" w:hAnsi="Consolas"/>
          <w:sz w:val="18"/>
        </w:rPr>
        <w:t>SELECT so.OrderID, so.OrderStatus, od.RobotID, od.SellingPrice</w:t>
      </w:r>
      <w:r>
        <w:rPr>
          <w:rFonts w:ascii="Consolas" w:eastAsia="Consolas" w:hAnsi="Consolas"/>
          <w:sz w:val="18"/>
        </w:rPr>
        <w:br/>
        <w:t>FROM SalesOrder so</w:t>
      </w:r>
      <w:r>
        <w:rPr>
          <w:rFonts w:ascii="Consolas" w:eastAsia="Consolas" w:hAnsi="Consolas"/>
          <w:sz w:val="18"/>
        </w:rPr>
        <w:br/>
        <w:t>LEFT JOIN OrderDetail od ON so.OrderID = od.OrderID</w:t>
      </w:r>
      <w:r>
        <w:rPr>
          <w:rFonts w:ascii="Consolas" w:eastAsia="Consolas" w:hAnsi="Consolas"/>
          <w:sz w:val="18"/>
        </w:rPr>
        <w:br/>
        <w:t>ORDER BY so.OrderID;</w:t>
      </w:r>
    </w:p>
    <w:p w14:paraId="6AAEA857" w14:textId="77777777" w:rsidR="00895128" w:rsidRDefault="00000000">
      <w:pPr>
        <w:spacing w:after="240"/>
      </w:pPr>
      <w:r>
        <w:rPr>
          <w:rFonts w:eastAsia="Times New Roman"/>
          <w:i/>
          <w:color w:val="808080"/>
          <w:sz w:val="20"/>
        </w:rPr>
        <w:t>[Chen anh chup ket qua thuc thi tai day - Tat ca don hang ke ca don khong co chi tiet (LEFT JOIN)]</w:t>
      </w:r>
    </w:p>
    <w:p w14:paraId="497CFD5A" w14:textId="77777777" w:rsidR="00895128" w:rsidRDefault="00000000">
      <w:pPr>
        <w:spacing w:before="160" w:after="40"/>
      </w:pPr>
      <w:r>
        <w:rPr>
          <w:rFonts w:eastAsia="Times New Roman"/>
          <w:b/>
          <w:color w:val="333333"/>
        </w:rPr>
        <w:t>11. Tat ca khach hang ke ca nguoi chua mua (LEFT JOIN)</w:t>
      </w:r>
    </w:p>
    <w:p w14:paraId="5B10472D" w14:textId="77777777" w:rsidR="00895128" w:rsidRDefault="00000000">
      <w:pPr>
        <w:spacing w:after="80"/>
        <w:jc w:val="both"/>
      </w:pPr>
      <w:r>
        <w:rPr>
          <w:rFonts w:eastAsia="Times New Roman"/>
          <w:sz w:val="22"/>
        </w:rPr>
        <w:t>LEFT JOIN Customer voi SalesOrder de tim ca khach hang chua phat sinh don hang nao.</w:t>
      </w:r>
    </w:p>
    <w:p w14:paraId="1A876F41" w14:textId="77777777" w:rsidR="00895128" w:rsidRDefault="00000000">
      <w:pPr>
        <w:shd w:val="clear" w:color="auto" w:fill="F3F3F3"/>
        <w:spacing w:before="40" w:line="240" w:lineRule="auto"/>
        <w:ind w:left="170"/>
      </w:pPr>
      <w:r>
        <w:rPr>
          <w:rFonts w:ascii="Consolas" w:eastAsia="Consolas" w:hAnsi="Consolas"/>
          <w:sz w:val="18"/>
        </w:rPr>
        <w:t>SELECT c.CustomerID, c.FullName, so.OrderID</w:t>
      </w:r>
      <w:r>
        <w:rPr>
          <w:rFonts w:ascii="Consolas" w:eastAsia="Consolas" w:hAnsi="Consolas"/>
          <w:sz w:val="18"/>
        </w:rPr>
        <w:br/>
        <w:t>FROM Customer c</w:t>
      </w:r>
      <w:r>
        <w:rPr>
          <w:rFonts w:ascii="Consolas" w:eastAsia="Consolas" w:hAnsi="Consolas"/>
          <w:sz w:val="18"/>
        </w:rPr>
        <w:br/>
        <w:t>LEFT JOIN SalesOrder so ON c.CustomerID = so.CustomerID</w:t>
      </w:r>
      <w:r>
        <w:rPr>
          <w:rFonts w:ascii="Consolas" w:eastAsia="Consolas" w:hAnsi="Consolas"/>
          <w:sz w:val="18"/>
        </w:rPr>
        <w:br/>
        <w:t>ORDER BY c.CustomerID;</w:t>
      </w:r>
    </w:p>
    <w:p w14:paraId="58C3C549" w14:textId="77777777" w:rsidR="00895128" w:rsidRDefault="00000000">
      <w:pPr>
        <w:spacing w:after="240"/>
      </w:pPr>
      <w:r>
        <w:rPr>
          <w:rFonts w:eastAsia="Times New Roman"/>
          <w:i/>
          <w:color w:val="808080"/>
          <w:sz w:val="20"/>
        </w:rPr>
        <w:t>[Chen anh chup ket qua thuc thi tai day - Tat ca khach hang ke ca nguoi chua mua (LEFT JOIN)]</w:t>
      </w:r>
    </w:p>
    <w:p w14:paraId="697475F5" w14:textId="77777777" w:rsidR="00895128" w:rsidRDefault="00000000">
      <w:pPr>
        <w:spacing w:before="160" w:after="40"/>
      </w:pPr>
      <w:r>
        <w:rPr>
          <w:rFonts w:eastAsia="Times New Roman"/>
          <w:b/>
          <w:color w:val="333333"/>
        </w:rPr>
        <w:t>12. Cac tinh nang cua tung mau robot</w:t>
      </w:r>
    </w:p>
    <w:p w14:paraId="33DE1C2F" w14:textId="77777777" w:rsidR="00895128" w:rsidRDefault="00000000">
      <w:pPr>
        <w:spacing w:after="80"/>
        <w:jc w:val="both"/>
      </w:pPr>
      <w:r>
        <w:rPr>
          <w:rFonts w:eastAsia="Times New Roman"/>
          <w:sz w:val="22"/>
        </w:rPr>
        <w:lastRenderedPageBreak/>
        <w:t>JOIN RobotModel voi ModelFeature de liet ke tinh nang theo mau.</w:t>
      </w:r>
    </w:p>
    <w:p w14:paraId="6AEC0B4B" w14:textId="77777777" w:rsidR="00895128" w:rsidRDefault="00000000">
      <w:pPr>
        <w:shd w:val="clear" w:color="auto" w:fill="F3F3F3"/>
        <w:spacing w:before="40" w:line="240" w:lineRule="auto"/>
        <w:ind w:left="170"/>
      </w:pPr>
      <w:r>
        <w:rPr>
          <w:rFonts w:ascii="Consolas" w:eastAsia="Consolas" w:hAnsi="Consolas"/>
          <w:sz w:val="18"/>
        </w:rPr>
        <w:t>SELECT rm.ModelName, mf.Feature</w:t>
      </w:r>
      <w:r>
        <w:rPr>
          <w:rFonts w:ascii="Consolas" w:eastAsia="Consolas" w:hAnsi="Consolas"/>
          <w:sz w:val="18"/>
        </w:rPr>
        <w:br/>
        <w:t>FROM RobotModel rm</w:t>
      </w:r>
      <w:r>
        <w:rPr>
          <w:rFonts w:ascii="Consolas" w:eastAsia="Consolas" w:hAnsi="Consolas"/>
          <w:sz w:val="18"/>
        </w:rPr>
        <w:br/>
        <w:t>JOIN ModelFeature mf ON rm.ModelID = mf.ModelID</w:t>
      </w:r>
      <w:r>
        <w:rPr>
          <w:rFonts w:ascii="Consolas" w:eastAsia="Consolas" w:hAnsi="Consolas"/>
          <w:sz w:val="18"/>
        </w:rPr>
        <w:br/>
        <w:t>ORDER BY rm.ModelName;</w:t>
      </w:r>
    </w:p>
    <w:p w14:paraId="7C7A1C60" w14:textId="77777777" w:rsidR="00895128" w:rsidRDefault="00000000">
      <w:pPr>
        <w:spacing w:after="240"/>
      </w:pPr>
      <w:r>
        <w:rPr>
          <w:rFonts w:eastAsia="Times New Roman"/>
          <w:i/>
          <w:color w:val="808080"/>
          <w:sz w:val="20"/>
        </w:rPr>
        <w:t>[Chen anh chup ket qua thuc thi tai day - Cac tinh nang cua tung mau robot]</w:t>
      </w:r>
    </w:p>
    <w:p w14:paraId="739F90DF" w14:textId="77777777" w:rsidR="00895128" w:rsidRDefault="00000000">
      <w:pPr>
        <w:pStyle w:val="Heading3"/>
      </w:pPr>
      <w:bookmarkStart w:id="10" w:name="_Toc233456495"/>
      <w:r>
        <w:rPr>
          <w:rFonts w:ascii="Times New Roman" w:eastAsia="Times New Roman" w:hAnsi="Times New Roman"/>
          <w:color w:val="2E5597"/>
        </w:rPr>
        <w:t>Gom nhom voi GROUP BY va HAVING</w:t>
      </w:r>
      <w:bookmarkEnd w:id="10"/>
    </w:p>
    <w:p w14:paraId="4B85C0E8" w14:textId="77777777" w:rsidR="00895128" w:rsidRDefault="00000000">
      <w:pPr>
        <w:spacing w:before="160" w:after="40"/>
      </w:pPr>
      <w:r>
        <w:rPr>
          <w:rFonts w:eastAsia="Times New Roman"/>
          <w:b/>
          <w:color w:val="333333"/>
        </w:rPr>
        <w:t>1. So luong robot theo tung mau</w:t>
      </w:r>
    </w:p>
    <w:p w14:paraId="654674E6" w14:textId="77777777" w:rsidR="00895128" w:rsidRDefault="00000000">
      <w:pPr>
        <w:spacing w:after="80"/>
        <w:jc w:val="both"/>
      </w:pPr>
      <w:r>
        <w:rPr>
          <w:rFonts w:eastAsia="Times New Roman"/>
          <w:sz w:val="22"/>
        </w:rPr>
        <w:t>GROUP BY ModelID, dem so chiec robot moi mau dang co trong kho.</w:t>
      </w:r>
    </w:p>
    <w:p w14:paraId="5AFF759E" w14:textId="77777777" w:rsidR="00895128" w:rsidRDefault="00000000">
      <w:pPr>
        <w:shd w:val="clear" w:color="auto" w:fill="F3F3F3"/>
        <w:spacing w:before="40" w:line="240" w:lineRule="auto"/>
        <w:ind w:left="170"/>
      </w:pPr>
      <w:r>
        <w:rPr>
          <w:rFonts w:ascii="Consolas" w:eastAsia="Consolas" w:hAnsi="Consolas"/>
          <w:sz w:val="18"/>
        </w:rPr>
        <w:t>SELECT rm.ModelName, COUNT(ru.RobotID) AS SoLuong</w:t>
      </w:r>
      <w:r>
        <w:rPr>
          <w:rFonts w:ascii="Consolas" w:eastAsia="Consolas" w:hAnsi="Consolas"/>
          <w:sz w:val="18"/>
        </w:rPr>
        <w:br/>
        <w:t>FROM RobotModel rm</w:t>
      </w:r>
      <w:r>
        <w:rPr>
          <w:rFonts w:ascii="Consolas" w:eastAsia="Consolas" w:hAnsi="Consolas"/>
          <w:sz w:val="18"/>
        </w:rPr>
        <w:br/>
        <w:t>JOIN RobotUnit ru ON rm.ModelID = ru.ModelID</w:t>
      </w:r>
      <w:r>
        <w:rPr>
          <w:rFonts w:ascii="Consolas" w:eastAsia="Consolas" w:hAnsi="Consolas"/>
          <w:sz w:val="18"/>
        </w:rPr>
        <w:br/>
        <w:t>GROUP BY rm.ModelName;</w:t>
      </w:r>
    </w:p>
    <w:p w14:paraId="155014FA" w14:textId="77777777" w:rsidR="00895128" w:rsidRDefault="00000000">
      <w:pPr>
        <w:spacing w:after="240"/>
      </w:pPr>
      <w:r>
        <w:rPr>
          <w:rFonts w:eastAsia="Times New Roman"/>
          <w:i/>
          <w:color w:val="808080"/>
          <w:sz w:val="20"/>
        </w:rPr>
        <w:t>[Chen anh chup ket qua thuc thi tai day - So luong robot theo tung mau]</w:t>
      </w:r>
    </w:p>
    <w:p w14:paraId="3C4187D9" w14:textId="77777777" w:rsidR="00895128" w:rsidRDefault="00000000">
      <w:pPr>
        <w:spacing w:before="160" w:after="40"/>
      </w:pPr>
      <w:r>
        <w:rPr>
          <w:rFonts w:eastAsia="Times New Roman"/>
          <w:b/>
          <w:color w:val="333333"/>
        </w:rPr>
        <w:t>2. So luong robot theo trang thai</w:t>
      </w:r>
    </w:p>
    <w:p w14:paraId="39055F2F" w14:textId="77777777" w:rsidR="00895128" w:rsidRDefault="00000000">
      <w:pPr>
        <w:spacing w:after="80"/>
        <w:jc w:val="both"/>
      </w:pPr>
      <w:r>
        <w:rPr>
          <w:rFonts w:eastAsia="Times New Roman"/>
          <w:sz w:val="22"/>
        </w:rPr>
        <w:t>GROUP BY Status de thong ke ton kho (Available/Sold/Under Maintenance/Retired).</w:t>
      </w:r>
    </w:p>
    <w:p w14:paraId="1E214F44" w14:textId="77777777" w:rsidR="00895128" w:rsidRDefault="00000000">
      <w:pPr>
        <w:shd w:val="clear" w:color="auto" w:fill="F3F3F3"/>
        <w:spacing w:before="40" w:line="240" w:lineRule="auto"/>
        <w:ind w:left="170"/>
      </w:pPr>
      <w:r>
        <w:rPr>
          <w:rFonts w:ascii="Consolas" w:eastAsia="Consolas" w:hAnsi="Consolas"/>
          <w:sz w:val="18"/>
        </w:rPr>
        <w:t>SELECT Status, COUNT(*) AS SoLuong</w:t>
      </w:r>
      <w:r>
        <w:rPr>
          <w:rFonts w:ascii="Consolas" w:eastAsia="Consolas" w:hAnsi="Consolas"/>
          <w:sz w:val="18"/>
        </w:rPr>
        <w:br/>
        <w:t>FROM RobotUnit</w:t>
      </w:r>
      <w:r>
        <w:rPr>
          <w:rFonts w:ascii="Consolas" w:eastAsia="Consolas" w:hAnsi="Consolas"/>
          <w:sz w:val="18"/>
        </w:rPr>
        <w:br/>
        <w:t>GROUP BY Status;</w:t>
      </w:r>
    </w:p>
    <w:p w14:paraId="7EEA9839" w14:textId="77777777" w:rsidR="00895128" w:rsidRDefault="00000000">
      <w:pPr>
        <w:spacing w:after="240"/>
      </w:pPr>
      <w:r>
        <w:rPr>
          <w:rFonts w:eastAsia="Times New Roman"/>
          <w:i/>
          <w:color w:val="808080"/>
          <w:sz w:val="20"/>
        </w:rPr>
        <w:t>[Chen anh chup ket qua thuc thi tai day - So luong robot theo trang thai]</w:t>
      </w:r>
    </w:p>
    <w:p w14:paraId="08DECF93" w14:textId="77777777" w:rsidR="00895128" w:rsidRDefault="00000000">
      <w:pPr>
        <w:spacing w:before="160" w:after="40"/>
      </w:pPr>
      <w:r>
        <w:rPr>
          <w:rFonts w:eastAsia="Times New Roman"/>
          <w:b/>
          <w:color w:val="333333"/>
        </w:rPr>
        <w:t>3. Tong chi tieu cua tung khach hang</w:t>
      </w:r>
    </w:p>
    <w:p w14:paraId="66CE0075" w14:textId="77777777" w:rsidR="00895128" w:rsidRDefault="00000000">
      <w:pPr>
        <w:spacing w:after="80"/>
        <w:jc w:val="both"/>
      </w:pPr>
      <w:r>
        <w:rPr>
          <w:rFonts w:eastAsia="Times New Roman"/>
          <w:sz w:val="22"/>
        </w:rPr>
        <w:t>GROUP BY khach hang, tinh tong gia tri don hang.</w:t>
      </w:r>
    </w:p>
    <w:p w14:paraId="07F48257" w14:textId="77777777" w:rsidR="00895128" w:rsidRDefault="00000000">
      <w:pPr>
        <w:shd w:val="clear" w:color="auto" w:fill="F3F3F3"/>
        <w:spacing w:before="40" w:line="240" w:lineRule="auto"/>
        <w:ind w:left="170"/>
      </w:pPr>
      <w:r>
        <w:rPr>
          <w:rFonts w:ascii="Consolas" w:eastAsia="Consolas" w:hAnsi="Consolas"/>
          <w:sz w:val="18"/>
        </w:rPr>
        <w:t>SELECT c.FullName, SUM(so.TotalAmount) AS TongChiTieu</w:t>
      </w:r>
      <w:r>
        <w:rPr>
          <w:rFonts w:ascii="Consolas" w:eastAsia="Consolas" w:hAnsi="Consolas"/>
          <w:sz w:val="18"/>
        </w:rPr>
        <w:br/>
        <w:t>FROM Customer c</w:t>
      </w:r>
      <w:r>
        <w:rPr>
          <w:rFonts w:ascii="Consolas" w:eastAsia="Consolas" w:hAnsi="Consolas"/>
          <w:sz w:val="18"/>
        </w:rPr>
        <w:br/>
        <w:t>JOIN SalesOrder so ON c.CustomerID = so.CustomerID</w:t>
      </w:r>
      <w:r>
        <w:rPr>
          <w:rFonts w:ascii="Consolas" w:eastAsia="Consolas" w:hAnsi="Consolas"/>
          <w:sz w:val="18"/>
        </w:rPr>
        <w:br/>
        <w:t>GROUP BY c.FullName</w:t>
      </w:r>
      <w:r>
        <w:rPr>
          <w:rFonts w:ascii="Consolas" w:eastAsia="Consolas" w:hAnsi="Consolas"/>
          <w:sz w:val="18"/>
        </w:rPr>
        <w:br/>
        <w:t>ORDER BY TongChiTieu DESC;</w:t>
      </w:r>
    </w:p>
    <w:p w14:paraId="4A39046B" w14:textId="77777777" w:rsidR="00895128" w:rsidRDefault="00000000">
      <w:pPr>
        <w:spacing w:after="240"/>
      </w:pPr>
      <w:r>
        <w:rPr>
          <w:rFonts w:eastAsia="Times New Roman"/>
          <w:i/>
          <w:color w:val="808080"/>
          <w:sz w:val="20"/>
        </w:rPr>
        <w:t>[Chen anh chup ket qua thuc thi tai day - Tong chi tieu cua tung khach hang]</w:t>
      </w:r>
    </w:p>
    <w:p w14:paraId="086B5B49" w14:textId="77777777" w:rsidR="00895128" w:rsidRDefault="00000000">
      <w:pPr>
        <w:spacing w:before="160" w:after="40"/>
      </w:pPr>
      <w:r>
        <w:rPr>
          <w:rFonts w:eastAsia="Times New Roman"/>
          <w:b/>
          <w:color w:val="333333"/>
        </w:rPr>
        <w:t>4. So don hang moi nhan vien ban da xu ly</w:t>
      </w:r>
    </w:p>
    <w:p w14:paraId="1999ADE7" w14:textId="77777777" w:rsidR="00895128" w:rsidRDefault="00000000">
      <w:pPr>
        <w:spacing w:after="80"/>
        <w:jc w:val="both"/>
      </w:pPr>
      <w:r>
        <w:rPr>
          <w:rFonts w:eastAsia="Times New Roman"/>
          <w:sz w:val="22"/>
        </w:rPr>
        <w:t>GROUP BY nhan vien de dem so don da xu ly.</w:t>
      </w:r>
    </w:p>
    <w:p w14:paraId="37B13B1B" w14:textId="77777777" w:rsidR="00895128" w:rsidRDefault="00000000">
      <w:pPr>
        <w:shd w:val="clear" w:color="auto" w:fill="F3F3F3"/>
        <w:spacing w:before="40" w:line="240" w:lineRule="auto"/>
        <w:ind w:left="170"/>
      </w:pPr>
      <w:r>
        <w:rPr>
          <w:rFonts w:ascii="Consolas" w:eastAsia="Consolas" w:hAnsi="Consolas"/>
          <w:sz w:val="18"/>
        </w:rPr>
        <w:t>SELECT e.FullName, COUNT(so.OrderID) AS SoDon</w:t>
      </w:r>
      <w:r>
        <w:rPr>
          <w:rFonts w:ascii="Consolas" w:eastAsia="Consolas" w:hAnsi="Consolas"/>
          <w:sz w:val="18"/>
        </w:rPr>
        <w:br/>
        <w:t>FROM Employee e</w:t>
      </w:r>
      <w:r>
        <w:rPr>
          <w:rFonts w:ascii="Consolas" w:eastAsia="Consolas" w:hAnsi="Consolas"/>
          <w:sz w:val="18"/>
        </w:rPr>
        <w:br/>
        <w:t>JOIN SalesOrder so ON e.EmployeeID = so.EmployeeID</w:t>
      </w:r>
      <w:r>
        <w:rPr>
          <w:rFonts w:ascii="Consolas" w:eastAsia="Consolas" w:hAnsi="Consolas"/>
          <w:sz w:val="18"/>
        </w:rPr>
        <w:br/>
        <w:t>GROUP BY e.FullName;</w:t>
      </w:r>
    </w:p>
    <w:p w14:paraId="25353987" w14:textId="77777777" w:rsidR="00895128" w:rsidRDefault="00000000">
      <w:pPr>
        <w:spacing w:after="240"/>
      </w:pPr>
      <w:r>
        <w:rPr>
          <w:rFonts w:eastAsia="Times New Roman"/>
          <w:i/>
          <w:color w:val="808080"/>
          <w:sz w:val="20"/>
        </w:rPr>
        <w:t>[Chen anh chup ket qua thuc thi tai day - So don hang moi nhan vien ban da xu ly]</w:t>
      </w:r>
    </w:p>
    <w:p w14:paraId="05ECA4CC" w14:textId="77777777" w:rsidR="00895128" w:rsidRDefault="00000000">
      <w:pPr>
        <w:spacing w:before="160" w:after="40"/>
      </w:pPr>
      <w:r>
        <w:rPr>
          <w:rFonts w:eastAsia="Times New Roman"/>
          <w:b/>
          <w:color w:val="333333"/>
        </w:rPr>
        <w:t>5. Tong tien ban theo tung don (tu chi tiet)</w:t>
      </w:r>
    </w:p>
    <w:p w14:paraId="627AD4CA" w14:textId="77777777" w:rsidR="00895128" w:rsidRDefault="00000000">
      <w:pPr>
        <w:spacing w:after="80"/>
        <w:jc w:val="both"/>
      </w:pPr>
      <w:r>
        <w:rPr>
          <w:rFonts w:eastAsia="Times New Roman"/>
          <w:sz w:val="22"/>
        </w:rPr>
        <w:t>GROUP BY OrderID tren OrderDetail de tinh tong gia ban thuc te cua moi don.</w:t>
      </w:r>
    </w:p>
    <w:p w14:paraId="1D422971" w14:textId="77777777" w:rsidR="00895128" w:rsidRDefault="00000000">
      <w:pPr>
        <w:shd w:val="clear" w:color="auto" w:fill="F3F3F3"/>
        <w:spacing w:before="40" w:line="240" w:lineRule="auto"/>
        <w:ind w:left="170"/>
      </w:pPr>
      <w:r>
        <w:rPr>
          <w:rFonts w:ascii="Consolas" w:eastAsia="Consolas" w:hAnsi="Consolas"/>
          <w:sz w:val="18"/>
        </w:rPr>
        <w:t>SELECT OrderID, COUNT(RobotID) AS SoRobot, SUM(SellingPrice) AS TongTien</w:t>
      </w:r>
      <w:r>
        <w:rPr>
          <w:rFonts w:ascii="Consolas" w:eastAsia="Consolas" w:hAnsi="Consolas"/>
          <w:sz w:val="18"/>
        </w:rPr>
        <w:br/>
        <w:t>FROM OrderDetail</w:t>
      </w:r>
      <w:r>
        <w:rPr>
          <w:rFonts w:ascii="Consolas" w:eastAsia="Consolas" w:hAnsi="Consolas"/>
          <w:sz w:val="18"/>
        </w:rPr>
        <w:br/>
        <w:t>GROUP BY OrderID;</w:t>
      </w:r>
    </w:p>
    <w:p w14:paraId="0E3CA8A6" w14:textId="77777777" w:rsidR="00895128" w:rsidRDefault="00000000">
      <w:pPr>
        <w:spacing w:after="240"/>
      </w:pPr>
      <w:r>
        <w:rPr>
          <w:rFonts w:eastAsia="Times New Roman"/>
          <w:i/>
          <w:color w:val="808080"/>
          <w:sz w:val="20"/>
        </w:rPr>
        <w:t>[Chen anh chup ket qua thuc thi tai day - Tong tien ban theo tung don (tu chi tiet)]</w:t>
      </w:r>
    </w:p>
    <w:p w14:paraId="481E9E8D" w14:textId="77777777" w:rsidR="00895128" w:rsidRDefault="00000000">
      <w:pPr>
        <w:spacing w:before="160" w:after="40"/>
      </w:pPr>
      <w:r>
        <w:rPr>
          <w:rFonts w:eastAsia="Times New Roman"/>
          <w:b/>
          <w:color w:val="333333"/>
        </w:rPr>
        <w:t>6. So robot da ban theo mau</w:t>
      </w:r>
    </w:p>
    <w:p w14:paraId="59B5748B" w14:textId="77777777" w:rsidR="00895128" w:rsidRDefault="00000000">
      <w:pPr>
        <w:spacing w:after="80"/>
        <w:jc w:val="both"/>
      </w:pPr>
      <w:r>
        <w:rPr>
          <w:rFonts w:eastAsia="Times New Roman"/>
          <w:sz w:val="22"/>
        </w:rPr>
        <w:lastRenderedPageBreak/>
        <w:t>JOIN va GROUP BY de dem so robot da ban ra cho moi mau.</w:t>
      </w:r>
    </w:p>
    <w:p w14:paraId="2144D2DD" w14:textId="77777777" w:rsidR="00895128" w:rsidRDefault="00000000">
      <w:pPr>
        <w:shd w:val="clear" w:color="auto" w:fill="F3F3F3"/>
        <w:spacing w:before="40" w:line="240" w:lineRule="auto"/>
        <w:ind w:left="170"/>
      </w:pPr>
      <w:r>
        <w:rPr>
          <w:rFonts w:ascii="Consolas" w:eastAsia="Consolas" w:hAnsi="Consolas"/>
          <w:sz w:val="18"/>
        </w:rPr>
        <w:t>SELECT rm.ModelName, COUNT(od.RobotID) AS SoDaBan</w:t>
      </w:r>
      <w:r>
        <w:rPr>
          <w:rFonts w:ascii="Consolas" w:eastAsia="Consolas" w:hAnsi="Consolas"/>
          <w:sz w:val="18"/>
        </w:rPr>
        <w:br/>
        <w:t>FROM RobotModel rm</w:t>
      </w:r>
      <w:r>
        <w:rPr>
          <w:rFonts w:ascii="Consolas" w:eastAsia="Consolas" w:hAnsi="Consolas"/>
          <w:sz w:val="18"/>
        </w:rPr>
        <w:br/>
        <w:t>JOIN RobotUnit ru ON rm.ModelID = ru.ModelID</w:t>
      </w:r>
      <w:r>
        <w:rPr>
          <w:rFonts w:ascii="Consolas" w:eastAsia="Consolas" w:hAnsi="Consolas"/>
          <w:sz w:val="18"/>
        </w:rPr>
        <w:br/>
        <w:t>JOIN OrderDetail od ON ru.RobotID = od.RobotID</w:t>
      </w:r>
      <w:r>
        <w:rPr>
          <w:rFonts w:ascii="Consolas" w:eastAsia="Consolas" w:hAnsi="Consolas"/>
          <w:sz w:val="18"/>
        </w:rPr>
        <w:br/>
        <w:t>GROUP BY rm.ModelName;</w:t>
      </w:r>
    </w:p>
    <w:p w14:paraId="685A1E02" w14:textId="77777777" w:rsidR="00895128" w:rsidRDefault="00000000">
      <w:pPr>
        <w:spacing w:after="240"/>
      </w:pPr>
      <w:r>
        <w:rPr>
          <w:rFonts w:eastAsia="Times New Roman"/>
          <w:i/>
          <w:color w:val="808080"/>
          <w:sz w:val="20"/>
        </w:rPr>
        <w:t>[Chen anh chup ket qua thuc thi tai day - So robot da ban theo mau]</w:t>
      </w:r>
    </w:p>
    <w:p w14:paraId="643E15A1" w14:textId="77777777" w:rsidR="00895128" w:rsidRDefault="00000000">
      <w:pPr>
        <w:spacing w:before="160" w:after="40"/>
      </w:pPr>
      <w:r>
        <w:rPr>
          <w:rFonts w:eastAsia="Times New Roman"/>
          <w:b/>
          <w:color w:val="333333"/>
        </w:rPr>
        <w:t>7. So yeu cau dich vu theo trang thai</w:t>
      </w:r>
    </w:p>
    <w:p w14:paraId="3CD0B8B3" w14:textId="77777777" w:rsidR="00895128" w:rsidRDefault="00000000">
      <w:pPr>
        <w:spacing w:after="80"/>
        <w:jc w:val="both"/>
      </w:pPr>
      <w:r>
        <w:rPr>
          <w:rFonts w:eastAsia="Times New Roman"/>
          <w:sz w:val="22"/>
        </w:rPr>
        <w:t>GROUP BY Status tren ServiceRequest.</w:t>
      </w:r>
    </w:p>
    <w:p w14:paraId="2E4A847E" w14:textId="77777777" w:rsidR="00895128" w:rsidRDefault="00000000">
      <w:pPr>
        <w:shd w:val="clear" w:color="auto" w:fill="F3F3F3"/>
        <w:spacing w:before="40" w:line="240" w:lineRule="auto"/>
        <w:ind w:left="170"/>
      </w:pPr>
      <w:r>
        <w:rPr>
          <w:rFonts w:ascii="Consolas" w:eastAsia="Consolas" w:hAnsi="Consolas"/>
          <w:sz w:val="18"/>
        </w:rPr>
        <w:t>SELECT Status, COUNT(*) AS SoYeuCau</w:t>
      </w:r>
      <w:r>
        <w:rPr>
          <w:rFonts w:ascii="Consolas" w:eastAsia="Consolas" w:hAnsi="Consolas"/>
          <w:sz w:val="18"/>
        </w:rPr>
        <w:br/>
        <w:t>FROM ServiceRequest</w:t>
      </w:r>
      <w:r>
        <w:rPr>
          <w:rFonts w:ascii="Consolas" w:eastAsia="Consolas" w:hAnsi="Consolas"/>
          <w:sz w:val="18"/>
        </w:rPr>
        <w:br/>
        <w:t>GROUP BY Status;</w:t>
      </w:r>
    </w:p>
    <w:p w14:paraId="7BC9AAF7" w14:textId="77777777" w:rsidR="00895128" w:rsidRDefault="00000000">
      <w:pPr>
        <w:spacing w:after="240"/>
      </w:pPr>
      <w:r>
        <w:rPr>
          <w:rFonts w:eastAsia="Times New Roman"/>
          <w:i/>
          <w:color w:val="808080"/>
          <w:sz w:val="20"/>
        </w:rPr>
        <w:t>[Chen anh chup ket qua thuc thi tai day - So yeu cau dich vu theo trang thai]</w:t>
      </w:r>
    </w:p>
    <w:p w14:paraId="02B0B3BB" w14:textId="77777777" w:rsidR="00895128" w:rsidRDefault="00000000">
      <w:pPr>
        <w:spacing w:before="160" w:after="40"/>
      </w:pPr>
      <w:r>
        <w:rPr>
          <w:rFonts w:eastAsia="Times New Roman"/>
          <w:b/>
          <w:color w:val="333333"/>
        </w:rPr>
        <w:t>8. Robot bi gui bao tri tu 2 lan tro len (HAVING)</w:t>
      </w:r>
    </w:p>
    <w:p w14:paraId="4FEBB2EC" w14:textId="77777777" w:rsidR="00895128" w:rsidRDefault="00000000">
      <w:pPr>
        <w:spacing w:after="80"/>
        <w:jc w:val="both"/>
      </w:pPr>
      <w:r>
        <w:rPr>
          <w:rFonts w:eastAsia="Times New Roman"/>
          <w:sz w:val="22"/>
        </w:rPr>
        <w:t>GROUP BY RobotID va loc HAVING COUNT &gt;= 2 de tim robot hay gap su co.</w:t>
      </w:r>
    </w:p>
    <w:p w14:paraId="203BE51A" w14:textId="77777777" w:rsidR="00895128" w:rsidRDefault="00000000">
      <w:pPr>
        <w:shd w:val="clear" w:color="auto" w:fill="F3F3F3"/>
        <w:spacing w:before="40" w:line="240" w:lineRule="auto"/>
        <w:ind w:left="170"/>
      </w:pPr>
      <w:r>
        <w:rPr>
          <w:rFonts w:ascii="Consolas" w:eastAsia="Consolas" w:hAnsi="Consolas"/>
          <w:sz w:val="18"/>
        </w:rPr>
        <w:t>SELECT RobotID, COUNT(*) AS SoLanYeuCau</w:t>
      </w:r>
      <w:r>
        <w:rPr>
          <w:rFonts w:ascii="Consolas" w:eastAsia="Consolas" w:hAnsi="Consolas"/>
          <w:sz w:val="18"/>
        </w:rPr>
        <w:br/>
        <w:t>FROM ServiceRequest</w:t>
      </w:r>
      <w:r>
        <w:rPr>
          <w:rFonts w:ascii="Consolas" w:eastAsia="Consolas" w:hAnsi="Consolas"/>
          <w:sz w:val="18"/>
        </w:rPr>
        <w:br/>
        <w:t>GROUP BY RobotID</w:t>
      </w:r>
      <w:r>
        <w:rPr>
          <w:rFonts w:ascii="Consolas" w:eastAsia="Consolas" w:hAnsi="Consolas"/>
          <w:sz w:val="18"/>
        </w:rPr>
        <w:br/>
        <w:t>HAVING COUNT(*) &gt;= 2;</w:t>
      </w:r>
    </w:p>
    <w:p w14:paraId="34D0C700" w14:textId="77777777" w:rsidR="00895128" w:rsidRDefault="00000000">
      <w:pPr>
        <w:spacing w:after="240"/>
      </w:pPr>
      <w:r>
        <w:rPr>
          <w:rFonts w:eastAsia="Times New Roman"/>
          <w:i/>
          <w:color w:val="808080"/>
          <w:sz w:val="20"/>
        </w:rPr>
        <w:t>[Chen anh chup ket qua thuc thi tai day - Robot bi gui bao tri tu 2 lan tro len (HAVING)]</w:t>
      </w:r>
    </w:p>
    <w:p w14:paraId="486F1973" w14:textId="77777777" w:rsidR="00895128" w:rsidRDefault="00000000">
      <w:pPr>
        <w:spacing w:before="160" w:after="40"/>
      </w:pPr>
      <w:r>
        <w:rPr>
          <w:rFonts w:eastAsia="Times New Roman"/>
          <w:b/>
          <w:color w:val="333333"/>
        </w:rPr>
        <w:t>9. Tong phi dich vu theo ky thuat vien</w:t>
      </w:r>
    </w:p>
    <w:p w14:paraId="6930316F" w14:textId="77777777" w:rsidR="00895128" w:rsidRDefault="00000000">
      <w:pPr>
        <w:spacing w:after="80"/>
        <w:jc w:val="both"/>
      </w:pPr>
      <w:r>
        <w:rPr>
          <w:rFonts w:eastAsia="Times New Roman"/>
          <w:sz w:val="22"/>
        </w:rPr>
        <w:t>GROUP BY ky thuat vien de tinh tong phi thu duoc tu cong viec bao tri.</w:t>
      </w:r>
    </w:p>
    <w:p w14:paraId="78E5554C" w14:textId="77777777" w:rsidR="00895128" w:rsidRDefault="00000000">
      <w:pPr>
        <w:shd w:val="clear" w:color="auto" w:fill="F3F3F3"/>
        <w:spacing w:before="40" w:line="240" w:lineRule="auto"/>
        <w:ind w:left="170"/>
      </w:pPr>
      <w:r>
        <w:rPr>
          <w:rFonts w:ascii="Consolas" w:eastAsia="Consolas" w:hAnsi="Consolas"/>
          <w:sz w:val="18"/>
        </w:rPr>
        <w:t>SELECT e.FullName, COUNT(mr.RecordID) AS SoLanBaoTri, SUM(mr.ServiceFee) AS TongPhi</w:t>
      </w:r>
      <w:r>
        <w:rPr>
          <w:rFonts w:ascii="Consolas" w:eastAsia="Consolas" w:hAnsi="Consolas"/>
          <w:sz w:val="18"/>
        </w:rPr>
        <w:br/>
        <w:t>FROM Employee e</w:t>
      </w:r>
      <w:r>
        <w:rPr>
          <w:rFonts w:ascii="Consolas" w:eastAsia="Consolas" w:hAnsi="Consolas"/>
          <w:sz w:val="18"/>
        </w:rPr>
        <w:br/>
        <w:t>JOIN MaintenanceRecord mr ON e.EmployeeID = mr.TechnicianID</w:t>
      </w:r>
      <w:r>
        <w:rPr>
          <w:rFonts w:ascii="Consolas" w:eastAsia="Consolas" w:hAnsi="Consolas"/>
          <w:sz w:val="18"/>
        </w:rPr>
        <w:br/>
        <w:t>GROUP BY e.FullName;</w:t>
      </w:r>
    </w:p>
    <w:p w14:paraId="11064CFB" w14:textId="77777777" w:rsidR="00895128" w:rsidRDefault="00000000">
      <w:pPr>
        <w:spacing w:after="240"/>
      </w:pPr>
      <w:r>
        <w:rPr>
          <w:rFonts w:eastAsia="Times New Roman"/>
          <w:i/>
          <w:color w:val="808080"/>
          <w:sz w:val="20"/>
        </w:rPr>
        <w:t>[Chen anh chup ket qua thuc thi tai day - Tong phi dich vu theo ky thuat vien]</w:t>
      </w:r>
    </w:p>
    <w:p w14:paraId="39C40323" w14:textId="77777777" w:rsidR="00895128" w:rsidRDefault="00000000">
      <w:pPr>
        <w:spacing w:before="160" w:after="40"/>
      </w:pPr>
      <w:r>
        <w:rPr>
          <w:rFonts w:eastAsia="Times New Roman"/>
          <w:b/>
          <w:color w:val="333333"/>
        </w:rPr>
        <w:t>10. So tinh nang cua moi mau robot</w:t>
      </w:r>
    </w:p>
    <w:p w14:paraId="2FB93A45" w14:textId="77777777" w:rsidR="00895128" w:rsidRDefault="00000000">
      <w:pPr>
        <w:spacing w:after="80"/>
        <w:jc w:val="both"/>
      </w:pPr>
      <w:r>
        <w:rPr>
          <w:rFonts w:eastAsia="Times New Roman"/>
          <w:sz w:val="22"/>
        </w:rPr>
        <w:t>GROUP BY mau de dem so tinh nang.</w:t>
      </w:r>
    </w:p>
    <w:p w14:paraId="6FFD39C3" w14:textId="77777777" w:rsidR="00895128" w:rsidRDefault="00000000">
      <w:pPr>
        <w:shd w:val="clear" w:color="auto" w:fill="F3F3F3"/>
        <w:spacing w:before="40" w:line="240" w:lineRule="auto"/>
        <w:ind w:left="170"/>
      </w:pPr>
      <w:r>
        <w:rPr>
          <w:rFonts w:ascii="Consolas" w:eastAsia="Consolas" w:hAnsi="Consolas"/>
          <w:sz w:val="18"/>
        </w:rPr>
        <w:t>SELECT rm.ModelName, COUNT(mf.Feature) AS SoTinhNang</w:t>
      </w:r>
      <w:r>
        <w:rPr>
          <w:rFonts w:ascii="Consolas" w:eastAsia="Consolas" w:hAnsi="Consolas"/>
          <w:sz w:val="18"/>
        </w:rPr>
        <w:br/>
        <w:t>FROM RobotModel rm</w:t>
      </w:r>
      <w:r>
        <w:rPr>
          <w:rFonts w:ascii="Consolas" w:eastAsia="Consolas" w:hAnsi="Consolas"/>
          <w:sz w:val="18"/>
        </w:rPr>
        <w:br/>
        <w:t>JOIN ModelFeature mf ON rm.ModelID = mf.ModelID</w:t>
      </w:r>
      <w:r>
        <w:rPr>
          <w:rFonts w:ascii="Consolas" w:eastAsia="Consolas" w:hAnsi="Consolas"/>
          <w:sz w:val="18"/>
        </w:rPr>
        <w:br/>
        <w:t>GROUP BY rm.ModelName;</w:t>
      </w:r>
    </w:p>
    <w:p w14:paraId="609DDFBB" w14:textId="77777777" w:rsidR="00895128" w:rsidRDefault="00000000">
      <w:pPr>
        <w:spacing w:after="240"/>
      </w:pPr>
      <w:r>
        <w:rPr>
          <w:rFonts w:eastAsia="Times New Roman"/>
          <w:i/>
          <w:color w:val="808080"/>
          <w:sz w:val="20"/>
        </w:rPr>
        <w:t>[Chen anh chup ket qua thuc thi tai day - So tinh nang cua moi mau robot]</w:t>
      </w:r>
    </w:p>
    <w:p w14:paraId="239CE65F" w14:textId="77777777" w:rsidR="00895128" w:rsidRDefault="00000000">
      <w:pPr>
        <w:spacing w:before="160" w:after="40"/>
      </w:pPr>
      <w:r>
        <w:rPr>
          <w:rFonts w:eastAsia="Times New Roman"/>
          <w:b/>
          <w:color w:val="333333"/>
        </w:rPr>
        <w:t>11. Mau robot co nhieu hon 2 chiec trong kho (HAVING)</w:t>
      </w:r>
    </w:p>
    <w:p w14:paraId="553E9165" w14:textId="77777777" w:rsidR="00895128" w:rsidRDefault="00000000">
      <w:pPr>
        <w:spacing w:after="80"/>
        <w:jc w:val="both"/>
      </w:pPr>
      <w:r>
        <w:rPr>
          <w:rFonts w:eastAsia="Times New Roman"/>
          <w:sz w:val="22"/>
        </w:rPr>
        <w:t>GROUP BY mau va loc HAVING COUNT &gt; 2.</w:t>
      </w:r>
    </w:p>
    <w:p w14:paraId="5C5CA316" w14:textId="77777777" w:rsidR="00895128" w:rsidRDefault="00000000">
      <w:pPr>
        <w:shd w:val="clear" w:color="auto" w:fill="F3F3F3"/>
        <w:spacing w:before="40" w:line="240" w:lineRule="auto"/>
        <w:ind w:left="170"/>
      </w:pPr>
      <w:r>
        <w:rPr>
          <w:rFonts w:ascii="Consolas" w:eastAsia="Consolas" w:hAnsi="Consolas"/>
          <w:sz w:val="18"/>
        </w:rPr>
        <w:t>SELECT rm.ModelName, COUNT(ru.RobotID) AS SoLuong</w:t>
      </w:r>
      <w:r>
        <w:rPr>
          <w:rFonts w:ascii="Consolas" w:eastAsia="Consolas" w:hAnsi="Consolas"/>
          <w:sz w:val="18"/>
        </w:rPr>
        <w:br/>
        <w:t>FROM RobotModel rm</w:t>
      </w:r>
      <w:r>
        <w:rPr>
          <w:rFonts w:ascii="Consolas" w:eastAsia="Consolas" w:hAnsi="Consolas"/>
          <w:sz w:val="18"/>
        </w:rPr>
        <w:br/>
        <w:t>JOIN RobotUnit ru ON rm.ModelID = ru.ModelID</w:t>
      </w:r>
      <w:r>
        <w:rPr>
          <w:rFonts w:ascii="Consolas" w:eastAsia="Consolas" w:hAnsi="Consolas"/>
          <w:sz w:val="18"/>
        </w:rPr>
        <w:br/>
        <w:t>GROUP BY rm.ModelName</w:t>
      </w:r>
      <w:r>
        <w:rPr>
          <w:rFonts w:ascii="Consolas" w:eastAsia="Consolas" w:hAnsi="Consolas"/>
          <w:sz w:val="18"/>
        </w:rPr>
        <w:br/>
        <w:t>HAVING COUNT(ru.RobotID) &gt; 2;</w:t>
      </w:r>
    </w:p>
    <w:p w14:paraId="68E96333" w14:textId="77777777" w:rsidR="00895128" w:rsidRDefault="00000000">
      <w:pPr>
        <w:spacing w:after="240"/>
      </w:pPr>
      <w:r>
        <w:rPr>
          <w:rFonts w:eastAsia="Times New Roman"/>
          <w:i/>
          <w:color w:val="808080"/>
          <w:sz w:val="20"/>
        </w:rPr>
        <w:t>[Chen anh chup ket qua thuc thi tai day - Mau robot co nhieu hon 2 chiec trong kho (HAVING)]</w:t>
      </w:r>
    </w:p>
    <w:p w14:paraId="5C8F7E0E" w14:textId="77777777" w:rsidR="00895128" w:rsidRDefault="00000000">
      <w:pPr>
        <w:spacing w:before="160" w:after="40"/>
      </w:pPr>
      <w:r>
        <w:rPr>
          <w:rFonts w:eastAsia="Times New Roman"/>
          <w:b/>
          <w:color w:val="333333"/>
        </w:rPr>
        <w:t>12. Khach hang chi tieu tren 30 trieu (HAVING)</w:t>
      </w:r>
    </w:p>
    <w:p w14:paraId="07E3D9D2" w14:textId="77777777" w:rsidR="00895128" w:rsidRDefault="00000000">
      <w:pPr>
        <w:spacing w:after="80"/>
        <w:jc w:val="both"/>
      </w:pPr>
      <w:r>
        <w:rPr>
          <w:rFonts w:eastAsia="Times New Roman"/>
          <w:sz w:val="22"/>
        </w:rPr>
        <w:lastRenderedPageBreak/>
        <w:t>GROUP BY khach hang va dung HAVING de loc nguoi chi tieu lon.</w:t>
      </w:r>
    </w:p>
    <w:p w14:paraId="4B2814FF" w14:textId="77777777" w:rsidR="00895128" w:rsidRDefault="00000000">
      <w:pPr>
        <w:shd w:val="clear" w:color="auto" w:fill="F3F3F3"/>
        <w:spacing w:before="40" w:line="240" w:lineRule="auto"/>
        <w:ind w:left="170"/>
      </w:pPr>
      <w:r>
        <w:rPr>
          <w:rFonts w:ascii="Consolas" w:eastAsia="Consolas" w:hAnsi="Consolas"/>
          <w:sz w:val="18"/>
        </w:rPr>
        <w:t>SELECT c.FullName, SUM(so.TotalAmount) AS TongChiTieu</w:t>
      </w:r>
      <w:r>
        <w:rPr>
          <w:rFonts w:ascii="Consolas" w:eastAsia="Consolas" w:hAnsi="Consolas"/>
          <w:sz w:val="18"/>
        </w:rPr>
        <w:br/>
        <w:t>FROM Customer c</w:t>
      </w:r>
      <w:r>
        <w:rPr>
          <w:rFonts w:ascii="Consolas" w:eastAsia="Consolas" w:hAnsi="Consolas"/>
          <w:sz w:val="18"/>
        </w:rPr>
        <w:br/>
        <w:t>JOIN SalesOrder so ON c.CustomerID = so.CustomerID</w:t>
      </w:r>
      <w:r>
        <w:rPr>
          <w:rFonts w:ascii="Consolas" w:eastAsia="Consolas" w:hAnsi="Consolas"/>
          <w:sz w:val="18"/>
        </w:rPr>
        <w:br/>
        <w:t>GROUP BY c.FullName</w:t>
      </w:r>
      <w:r>
        <w:rPr>
          <w:rFonts w:ascii="Consolas" w:eastAsia="Consolas" w:hAnsi="Consolas"/>
          <w:sz w:val="18"/>
        </w:rPr>
        <w:br/>
        <w:t>HAVING SUM(so.TotalAmount) &gt; 30000000;</w:t>
      </w:r>
    </w:p>
    <w:p w14:paraId="5BBA4DF5" w14:textId="77777777" w:rsidR="00895128" w:rsidRDefault="00000000">
      <w:pPr>
        <w:spacing w:after="240"/>
      </w:pPr>
      <w:r>
        <w:rPr>
          <w:rFonts w:eastAsia="Times New Roman"/>
          <w:i/>
          <w:color w:val="808080"/>
          <w:sz w:val="20"/>
        </w:rPr>
        <w:t>[Chen anh chup ket qua thuc thi tai day - Khach hang chi tieu tren 30 trieu (HAVING)]</w:t>
      </w:r>
    </w:p>
    <w:p w14:paraId="154D893F" w14:textId="77777777" w:rsidR="00895128" w:rsidRDefault="00000000">
      <w:pPr>
        <w:pStyle w:val="Heading3"/>
      </w:pPr>
      <w:bookmarkStart w:id="11" w:name="_Toc233456496"/>
      <w:r>
        <w:rPr>
          <w:rFonts w:ascii="Times New Roman" w:eastAsia="Times New Roman" w:hAnsi="Times New Roman"/>
          <w:color w:val="2E5597"/>
        </w:rPr>
        <w:t>Truy van con (Subquery) trong WHERE / FROM</w:t>
      </w:r>
      <w:bookmarkEnd w:id="11"/>
    </w:p>
    <w:p w14:paraId="5A96F62D" w14:textId="77777777" w:rsidR="00895128" w:rsidRDefault="00000000">
      <w:pPr>
        <w:spacing w:before="160" w:after="40"/>
      </w:pPr>
      <w:r>
        <w:rPr>
          <w:rFonts w:eastAsia="Times New Roman"/>
          <w:b/>
          <w:color w:val="333333"/>
        </w:rPr>
        <w:t>1. Khach hang da tung dat hang</w:t>
      </w:r>
    </w:p>
    <w:p w14:paraId="6C6EF057" w14:textId="77777777" w:rsidR="00895128" w:rsidRDefault="00000000">
      <w:pPr>
        <w:spacing w:after="80"/>
        <w:jc w:val="both"/>
      </w:pPr>
      <w:r>
        <w:rPr>
          <w:rFonts w:eastAsia="Times New Roman"/>
          <w:sz w:val="22"/>
        </w:rPr>
        <w:t>Subquery trong IN: lay khach hang co CustomerID xuat hien trong SalesOrder.</w:t>
      </w:r>
    </w:p>
    <w:p w14:paraId="77072B32" w14:textId="77777777" w:rsidR="00895128" w:rsidRDefault="00000000">
      <w:pPr>
        <w:shd w:val="clear" w:color="auto" w:fill="F3F3F3"/>
        <w:spacing w:before="40" w:line="240" w:lineRule="auto"/>
        <w:ind w:left="170"/>
      </w:pPr>
      <w:r>
        <w:rPr>
          <w:rFonts w:ascii="Consolas" w:eastAsia="Consolas" w:hAnsi="Consolas"/>
          <w:sz w:val="18"/>
        </w:rPr>
        <w:t>SELECT CustomerID, FullName</w:t>
      </w:r>
      <w:r>
        <w:rPr>
          <w:rFonts w:ascii="Consolas" w:eastAsia="Consolas" w:hAnsi="Consolas"/>
          <w:sz w:val="18"/>
        </w:rPr>
        <w:br/>
        <w:t>FROM Customer</w:t>
      </w:r>
      <w:r>
        <w:rPr>
          <w:rFonts w:ascii="Consolas" w:eastAsia="Consolas" w:hAnsi="Consolas"/>
          <w:sz w:val="18"/>
        </w:rPr>
        <w:br/>
        <w:t>WHERE CustomerID IN (SELECT CustomerID FROM SalesOrder);</w:t>
      </w:r>
    </w:p>
    <w:p w14:paraId="69110516" w14:textId="77777777" w:rsidR="00895128" w:rsidRDefault="00000000">
      <w:pPr>
        <w:spacing w:after="240"/>
      </w:pPr>
      <w:r>
        <w:rPr>
          <w:rFonts w:eastAsia="Times New Roman"/>
          <w:i/>
          <w:color w:val="808080"/>
          <w:sz w:val="20"/>
        </w:rPr>
        <w:t>[Chen anh chup ket qua thuc thi tai day - Khach hang da tung dat hang]</w:t>
      </w:r>
    </w:p>
    <w:p w14:paraId="4CFD1ACC" w14:textId="77777777" w:rsidR="00895128" w:rsidRDefault="00000000">
      <w:pPr>
        <w:spacing w:before="160" w:after="40"/>
      </w:pPr>
      <w:r>
        <w:rPr>
          <w:rFonts w:eastAsia="Times New Roman"/>
          <w:b/>
          <w:color w:val="333333"/>
        </w:rPr>
        <w:t>2. Robot chua tung duoc ban</w:t>
      </w:r>
    </w:p>
    <w:p w14:paraId="24F9DCFA" w14:textId="77777777" w:rsidR="00895128" w:rsidRDefault="00000000">
      <w:pPr>
        <w:spacing w:after="80"/>
        <w:jc w:val="both"/>
      </w:pPr>
      <w:r>
        <w:rPr>
          <w:rFonts w:eastAsia="Times New Roman"/>
          <w:sz w:val="22"/>
        </w:rPr>
        <w:t>Subquery NOT IN: robot khong nam trong bang OrderDetail.</w:t>
      </w:r>
    </w:p>
    <w:p w14:paraId="209F26A2" w14:textId="77777777" w:rsidR="00895128" w:rsidRDefault="00000000">
      <w:pPr>
        <w:shd w:val="clear" w:color="auto" w:fill="F3F3F3"/>
        <w:spacing w:before="40" w:line="240" w:lineRule="auto"/>
        <w:ind w:left="170"/>
      </w:pPr>
      <w:r>
        <w:rPr>
          <w:rFonts w:ascii="Consolas" w:eastAsia="Consolas" w:hAnsi="Consolas"/>
          <w:sz w:val="18"/>
        </w:rPr>
        <w:t>SELECT RobotID, SerialNumber, Status</w:t>
      </w:r>
      <w:r>
        <w:rPr>
          <w:rFonts w:ascii="Consolas" w:eastAsia="Consolas" w:hAnsi="Consolas"/>
          <w:sz w:val="18"/>
        </w:rPr>
        <w:br/>
        <w:t>FROM RobotUnit</w:t>
      </w:r>
      <w:r>
        <w:rPr>
          <w:rFonts w:ascii="Consolas" w:eastAsia="Consolas" w:hAnsi="Consolas"/>
          <w:sz w:val="18"/>
        </w:rPr>
        <w:br/>
        <w:t>WHERE RobotID NOT IN (SELECT RobotID FROM OrderDetail);</w:t>
      </w:r>
    </w:p>
    <w:p w14:paraId="1499D717" w14:textId="77777777" w:rsidR="00895128" w:rsidRDefault="00000000">
      <w:pPr>
        <w:spacing w:after="240"/>
      </w:pPr>
      <w:r>
        <w:rPr>
          <w:rFonts w:eastAsia="Times New Roman"/>
          <w:i/>
          <w:color w:val="808080"/>
          <w:sz w:val="20"/>
        </w:rPr>
        <w:t>[Chen anh chup ket qua thuc thi tai day - Robot chua tung duoc ban]</w:t>
      </w:r>
    </w:p>
    <w:p w14:paraId="6CDD56B5" w14:textId="77777777" w:rsidR="00895128" w:rsidRDefault="00000000">
      <w:pPr>
        <w:spacing w:before="160" w:after="40"/>
      </w:pPr>
      <w:r>
        <w:rPr>
          <w:rFonts w:eastAsia="Times New Roman"/>
          <w:b/>
          <w:color w:val="333333"/>
        </w:rPr>
        <w:t>3. Mau robot dat hon gia trung binh</w:t>
      </w:r>
    </w:p>
    <w:p w14:paraId="0254574B" w14:textId="77777777" w:rsidR="00895128" w:rsidRDefault="00000000">
      <w:pPr>
        <w:spacing w:after="80"/>
        <w:jc w:val="both"/>
      </w:pPr>
      <w:r>
        <w:rPr>
          <w:rFonts w:eastAsia="Times New Roman"/>
          <w:sz w:val="22"/>
        </w:rPr>
        <w:t>Subquery vo huong: so sanh UnitPrice voi gia trung binh toan catalog.</w:t>
      </w:r>
    </w:p>
    <w:p w14:paraId="78A57D55" w14:textId="77777777" w:rsidR="00895128" w:rsidRDefault="00000000">
      <w:pPr>
        <w:shd w:val="clear" w:color="auto" w:fill="F3F3F3"/>
        <w:spacing w:before="40" w:line="240" w:lineRule="auto"/>
        <w:ind w:left="170"/>
      </w:pPr>
      <w:r>
        <w:rPr>
          <w:rFonts w:ascii="Consolas" w:eastAsia="Consolas" w:hAnsi="Consolas"/>
          <w:sz w:val="18"/>
        </w:rPr>
        <w:t>SELECT ModelName, UnitPrice</w:t>
      </w:r>
      <w:r>
        <w:rPr>
          <w:rFonts w:ascii="Consolas" w:eastAsia="Consolas" w:hAnsi="Consolas"/>
          <w:sz w:val="18"/>
        </w:rPr>
        <w:br/>
        <w:t>FROM RobotModel</w:t>
      </w:r>
      <w:r>
        <w:rPr>
          <w:rFonts w:ascii="Consolas" w:eastAsia="Consolas" w:hAnsi="Consolas"/>
          <w:sz w:val="18"/>
        </w:rPr>
        <w:br/>
        <w:t>WHERE UnitPrice &gt; (SELECT AVG(UnitPrice) FROM RobotModel);</w:t>
      </w:r>
    </w:p>
    <w:p w14:paraId="7FC622B5" w14:textId="77777777" w:rsidR="00895128" w:rsidRDefault="00000000">
      <w:pPr>
        <w:spacing w:after="240"/>
      </w:pPr>
      <w:r>
        <w:rPr>
          <w:rFonts w:eastAsia="Times New Roman"/>
          <w:i/>
          <w:color w:val="808080"/>
          <w:sz w:val="20"/>
        </w:rPr>
        <w:t>[Chen anh chup ket qua thuc thi tai day - Mau robot dat hon gia trung binh]</w:t>
      </w:r>
    </w:p>
    <w:p w14:paraId="6F2E8232" w14:textId="77777777" w:rsidR="00895128" w:rsidRDefault="00000000">
      <w:pPr>
        <w:spacing w:before="160" w:after="40"/>
      </w:pPr>
      <w:r>
        <w:rPr>
          <w:rFonts w:eastAsia="Times New Roman"/>
          <w:b/>
          <w:color w:val="333333"/>
        </w:rPr>
        <w:t>4. Don hang lon hon gia tri trung binh</w:t>
      </w:r>
    </w:p>
    <w:p w14:paraId="6645AF86" w14:textId="77777777" w:rsidR="00895128" w:rsidRDefault="00000000">
      <w:pPr>
        <w:spacing w:after="80"/>
        <w:jc w:val="both"/>
      </w:pPr>
      <w:r>
        <w:rPr>
          <w:rFonts w:eastAsia="Times New Roman"/>
          <w:sz w:val="22"/>
        </w:rPr>
        <w:t>Subquery vo huong tinh AVG(TotalAmount) roi loc.</w:t>
      </w:r>
    </w:p>
    <w:p w14:paraId="1A6B8F29" w14:textId="77777777" w:rsidR="00895128" w:rsidRDefault="00000000">
      <w:pPr>
        <w:shd w:val="clear" w:color="auto" w:fill="F3F3F3"/>
        <w:spacing w:before="40" w:line="240" w:lineRule="auto"/>
        <w:ind w:left="170"/>
      </w:pPr>
      <w:r>
        <w:rPr>
          <w:rFonts w:ascii="Consolas" w:eastAsia="Consolas" w:hAnsi="Consolas"/>
          <w:sz w:val="18"/>
        </w:rPr>
        <w:t>SELECT OrderID, TotalAmount</w:t>
      </w:r>
      <w:r>
        <w:rPr>
          <w:rFonts w:ascii="Consolas" w:eastAsia="Consolas" w:hAnsi="Consolas"/>
          <w:sz w:val="18"/>
        </w:rPr>
        <w:br/>
        <w:t>FROM SalesOrder</w:t>
      </w:r>
      <w:r>
        <w:rPr>
          <w:rFonts w:ascii="Consolas" w:eastAsia="Consolas" w:hAnsi="Consolas"/>
          <w:sz w:val="18"/>
        </w:rPr>
        <w:br/>
        <w:t>WHERE TotalAmount &gt; (SELECT AVG(TotalAmount) FROM SalesOrder);</w:t>
      </w:r>
    </w:p>
    <w:p w14:paraId="2B5FC574" w14:textId="77777777" w:rsidR="00895128" w:rsidRDefault="00000000">
      <w:pPr>
        <w:spacing w:after="240"/>
      </w:pPr>
      <w:r>
        <w:rPr>
          <w:rFonts w:eastAsia="Times New Roman"/>
          <w:i/>
          <w:color w:val="808080"/>
          <w:sz w:val="20"/>
        </w:rPr>
        <w:t>[Chen anh chup ket qua thuc thi tai day - Don hang lon hon gia tri trung binh]</w:t>
      </w:r>
    </w:p>
    <w:p w14:paraId="1426B767" w14:textId="77777777" w:rsidR="00895128" w:rsidRDefault="00000000">
      <w:pPr>
        <w:spacing w:before="160" w:after="40"/>
      </w:pPr>
      <w:r>
        <w:rPr>
          <w:rFonts w:eastAsia="Times New Roman"/>
          <w:b/>
          <w:color w:val="333333"/>
        </w:rPr>
        <w:t>5. Khach hang chua tung yeu cau dich vu</w:t>
      </w:r>
    </w:p>
    <w:p w14:paraId="2C56B01A" w14:textId="77777777" w:rsidR="00895128" w:rsidRDefault="00000000">
      <w:pPr>
        <w:spacing w:after="80"/>
        <w:jc w:val="both"/>
      </w:pPr>
      <w:r>
        <w:rPr>
          <w:rFonts w:eastAsia="Times New Roman"/>
          <w:sz w:val="22"/>
        </w:rPr>
        <w:t>Subquery NOT IN tren ServiceRequest.</w:t>
      </w:r>
    </w:p>
    <w:p w14:paraId="14AEAC71" w14:textId="77777777" w:rsidR="00895128" w:rsidRDefault="00000000">
      <w:pPr>
        <w:shd w:val="clear" w:color="auto" w:fill="F3F3F3"/>
        <w:spacing w:before="40" w:line="240" w:lineRule="auto"/>
        <w:ind w:left="170"/>
      </w:pPr>
      <w:r>
        <w:rPr>
          <w:rFonts w:ascii="Consolas" w:eastAsia="Consolas" w:hAnsi="Consolas"/>
          <w:sz w:val="18"/>
        </w:rPr>
        <w:t>SELECT CustomerID, FullName</w:t>
      </w:r>
      <w:r>
        <w:rPr>
          <w:rFonts w:ascii="Consolas" w:eastAsia="Consolas" w:hAnsi="Consolas"/>
          <w:sz w:val="18"/>
        </w:rPr>
        <w:br/>
        <w:t>FROM Customer</w:t>
      </w:r>
      <w:r>
        <w:rPr>
          <w:rFonts w:ascii="Consolas" w:eastAsia="Consolas" w:hAnsi="Consolas"/>
          <w:sz w:val="18"/>
        </w:rPr>
        <w:br/>
        <w:t>WHERE CustomerID NOT IN (SELECT CustomerID FROM ServiceRequest);</w:t>
      </w:r>
    </w:p>
    <w:p w14:paraId="0C1A1A1C" w14:textId="77777777" w:rsidR="00895128" w:rsidRDefault="00000000">
      <w:pPr>
        <w:spacing w:after="240"/>
      </w:pPr>
      <w:r>
        <w:rPr>
          <w:rFonts w:eastAsia="Times New Roman"/>
          <w:i/>
          <w:color w:val="808080"/>
          <w:sz w:val="20"/>
        </w:rPr>
        <w:t>[Chen anh chup ket qua thuc thi tai day - Khach hang chua tung yeu cau dich vu]</w:t>
      </w:r>
    </w:p>
    <w:p w14:paraId="60685A58" w14:textId="77777777" w:rsidR="00895128" w:rsidRDefault="00000000">
      <w:pPr>
        <w:spacing w:before="160" w:after="40"/>
      </w:pPr>
      <w:r>
        <w:rPr>
          <w:rFonts w:eastAsia="Times New Roman"/>
          <w:b/>
          <w:color w:val="333333"/>
        </w:rPr>
        <w:t>6. Nhan vien da tung thuc hien bao tri</w:t>
      </w:r>
    </w:p>
    <w:p w14:paraId="1E5EC853" w14:textId="77777777" w:rsidR="00895128" w:rsidRDefault="00000000">
      <w:pPr>
        <w:spacing w:after="80"/>
        <w:jc w:val="both"/>
      </w:pPr>
      <w:r>
        <w:rPr>
          <w:rFonts w:eastAsia="Times New Roman"/>
          <w:sz w:val="22"/>
        </w:rPr>
        <w:t>Subquery IN tren MaintenanceRecord de lay ky thuat vien co cong viec.</w:t>
      </w:r>
    </w:p>
    <w:p w14:paraId="3537D046" w14:textId="77777777" w:rsidR="00895128" w:rsidRDefault="00000000">
      <w:pPr>
        <w:shd w:val="clear" w:color="auto" w:fill="F3F3F3"/>
        <w:spacing w:before="40" w:line="240" w:lineRule="auto"/>
        <w:ind w:left="170"/>
      </w:pPr>
      <w:r>
        <w:rPr>
          <w:rFonts w:ascii="Consolas" w:eastAsia="Consolas" w:hAnsi="Consolas"/>
          <w:sz w:val="18"/>
        </w:rPr>
        <w:lastRenderedPageBreak/>
        <w:t>SELECT EmployeeID, FullName, Role</w:t>
      </w:r>
      <w:r>
        <w:rPr>
          <w:rFonts w:ascii="Consolas" w:eastAsia="Consolas" w:hAnsi="Consolas"/>
          <w:sz w:val="18"/>
        </w:rPr>
        <w:br/>
        <w:t>FROM Employee</w:t>
      </w:r>
      <w:r>
        <w:rPr>
          <w:rFonts w:ascii="Consolas" w:eastAsia="Consolas" w:hAnsi="Consolas"/>
          <w:sz w:val="18"/>
        </w:rPr>
        <w:br/>
        <w:t>WHERE EmployeeID IN (SELECT TechnicianID FROM MaintenanceRecord);</w:t>
      </w:r>
    </w:p>
    <w:p w14:paraId="393DE925" w14:textId="77777777" w:rsidR="00895128" w:rsidRDefault="00000000">
      <w:pPr>
        <w:spacing w:after="240"/>
      </w:pPr>
      <w:r>
        <w:rPr>
          <w:rFonts w:eastAsia="Times New Roman"/>
          <w:i/>
          <w:color w:val="808080"/>
          <w:sz w:val="20"/>
        </w:rPr>
        <w:t>[Chen anh chup ket qua thuc thi tai day - Nhan vien da tung thuc hien bao tri]</w:t>
      </w:r>
    </w:p>
    <w:p w14:paraId="1725F082" w14:textId="77777777" w:rsidR="00895128" w:rsidRDefault="00000000">
      <w:pPr>
        <w:spacing w:before="160" w:after="40"/>
      </w:pPr>
      <w:r>
        <w:rPr>
          <w:rFonts w:eastAsia="Times New Roman"/>
          <w:b/>
          <w:color w:val="333333"/>
        </w:rPr>
        <w:t>7. Doanh thu theo khach hang (subquery trong FROM)</w:t>
      </w:r>
    </w:p>
    <w:p w14:paraId="25886A51" w14:textId="77777777" w:rsidR="00895128" w:rsidRDefault="00000000">
      <w:pPr>
        <w:spacing w:after="80"/>
        <w:jc w:val="both"/>
      </w:pPr>
      <w:r>
        <w:rPr>
          <w:rFonts w:eastAsia="Times New Roman"/>
          <w:sz w:val="22"/>
        </w:rPr>
        <w:t>Dung bang dan xuat (derived table) tinh tong chi tieu roi loc nguoi chi tieu &gt; 20 trieu.</w:t>
      </w:r>
    </w:p>
    <w:p w14:paraId="7D637D03" w14:textId="77777777" w:rsidR="00895128" w:rsidRDefault="00000000">
      <w:pPr>
        <w:shd w:val="clear" w:color="auto" w:fill="F3F3F3"/>
        <w:spacing w:before="40" w:line="240" w:lineRule="auto"/>
        <w:ind w:left="170"/>
      </w:pPr>
      <w:r>
        <w:rPr>
          <w:rFonts w:ascii="Consolas" w:eastAsia="Consolas" w:hAnsi="Consolas"/>
          <w:sz w:val="18"/>
        </w:rPr>
        <w:t>SELECT t.CustomerID, c.FullName, t.TongChiTieu</w:t>
      </w:r>
      <w:r>
        <w:rPr>
          <w:rFonts w:ascii="Consolas" w:eastAsia="Consolas" w:hAnsi="Consolas"/>
          <w:sz w:val="18"/>
        </w:rPr>
        <w:br/>
        <w:t>FROM (SELECT CustomerID, SUM(TotalAmount) AS TongChiTieu</w:t>
      </w:r>
      <w:r>
        <w:rPr>
          <w:rFonts w:ascii="Consolas" w:eastAsia="Consolas" w:hAnsi="Consolas"/>
          <w:sz w:val="18"/>
        </w:rPr>
        <w:br/>
        <w:t xml:space="preserve">      FROM SalesOrder GROUP BY CustomerID) t</w:t>
      </w:r>
      <w:r>
        <w:rPr>
          <w:rFonts w:ascii="Consolas" w:eastAsia="Consolas" w:hAnsi="Consolas"/>
          <w:sz w:val="18"/>
        </w:rPr>
        <w:br/>
        <w:t>JOIN Customer c ON t.CustomerID = c.CustomerID</w:t>
      </w:r>
      <w:r>
        <w:rPr>
          <w:rFonts w:ascii="Consolas" w:eastAsia="Consolas" w:hAnsi="Consolas"/>
          <w:sz w:val="18"/>
        </w:rPr>
        <w:br/>
        <w:t>WHERE t.TongChiTieu &gt; 20000000;</w:t>
      </w:r>
    </w:p>
    <w:p w14:paraId="6CBFE941" w14:textId="77777777" w:rsidR="00895128" w:rsidRDefault="00000000">
      <w:pPr>
        <w:spacing w:after="240"/>
      </w:pPr>
      <w:r>
        <w:rPr>
          <w:rFonts w:eastAsia="Times New Roman"/>
          <w:i/>
          <w:color w:val="808080"/>
          <w:sz w:val="20"/>
        </w:rPr>
        <w:t>[Chen anh chup ket qua thuc thi tai day - Doanh thu theo khach hang (subquery trong FROM)]</w:t>
      </w:r>
    </w:p>
    <w:p w14:paraId="1964448C" w14:textId="77777777" w:rsidR="00895128" w:rsidRDefault="00000000">
      <w:pPr>
        <w:spacing w:before="160" w:after="40"/>
      </w:pPr>
      <w:r>
        <w:rPr>
          <w:rFonts w:eastAsia="Times New Roman"/>
          <w:b/>
          <w:color w:val="333333"/>
        </w:rPr>
        <w:t>8. Robot dang co bao hanh</w:t>
      </w:r>
    </w:p>
    <w:p w14:paraId="36A671EC" w14:textId="77777777" w:rsidR="00895128" w:rsidRDefault="00000000">
      <w:pPr>
        <w:spacing w:after="80"/>
        <w:jc w:val="both"/>
      </w:pPr>
      <w:r>
        <w:rPr>
          <w:rFonts w:eastAsia="Times New Roman"/>
          <w:sz w:val="22"/>
        </w:rPr>
        <w:t>Subquery IN tren WarrantyRegistration.</w:t>
      </w:r>
    </w:p>
    <w:p w14:paraId="2A6D3404" w14:textId="77777777" w:rsidR="00895128" w:rsidRDefault="00000000">
      <w:pPr>
        <w:shd w:val="clear" w:color="auto" w:fill="F3F3F3"/>
        <w:spacing w:before="40" w:line="240" w:lineRule="auto"/>
        <w:ind w:left="170"/>
      </w:pPr>
      <w:r>
        <w:rPr>
          <w:rFonts w:ascii="Consolas" w:eastAsia="Consolas" w:hAnsi="Consolas"/>
          <w:sz w:val="18"/>
        </w:rPr>
        <w:t>SELECT RobotID, SerialNumber</w:t>
      </w:r>
      <w:r>
        <w:rPr>
          <w:rFonts w:ascii="Consolas" w:eastAsia="Consolas" w:hAnsi="Consolas"/>
          <w:sz w:val="18"/>
        </w:rPr>
        <w:br/>
        <w:t>FROM RobotUnit</w:t>
      </w:r>
      <w:r>
        <w:rPr>
          <w:rFonts w:ascii="Consolas" w:eastAsia="Consolas" w:hAnsi="Consolas"/>
          <w:sz w:val="18"/>
        </w:rPr>
        <w:br/>
        <w:t>WHERE RobotID IN (SELECT RobotID FROM WarrantyRegistration);</w:t>
      </w:r>
    </w:p>
    <w:p w14:paraId="3A7149A8" w14:textId="77777777" w:rsidR="00895128" w:rsidRDefault="00000000">
      <w:pPr>
        <w:spacing w:after="240"/>
      </w:pPr>
      <w:r>
        <w:rPr>
          <w:rFonts w:eastAsia="Times New Roman"/>
          <w:i/>
          <w:color w:val="808080"/>
          <w:sz w:val="20"/>
        </w:rPr>
        <w:t>[Chen anh chup ket qua thuc thi tai day - Robot dang co bao hanh]</w:t>
      </w:r>
    </w:p>
    <w:p w14:paraId="27238175" w14:textId="77777777" w:rsidR="00895128" w:rsidRDefault="00000000">
      <w:pPr>
        <w:spacing w:before="160" w:after="40"/>
      </w:pPr>
      <w:r>
        <w:rPr>
          <w:rFonts w:eastAsia="Times New Roman"/>
          <w:b/>
          <w:color w:val="333333"/>
        </w:rPr>
        <w:t>9. Don hang gan day nhat</w:t>
      </w:r>
    </w:p>
    <w:p w14:paraId="182A2DAA" w14:textId="77777777" w:rsidR="00895128" w:rsidRDefault="00000000">
      <w:pPr>
        <w:spacing w:after="80"/>
        <w:jc w:val="both"/>
      </w:pPr>
      <w:r>
        <w:rPr>
          <w:rFonts w:eastAsia="Times New Roman"/>
          <w:sz w:val="22"/>
        </w:rPr>
        <w:t>Subquery vo huong dung MAX(OrderDate) trong WHERE.</w:t>
      </w:r>
    </w:p>
    <w:p w14:paraId="2526832A" w14:textId="77777777" w:rsidR="00895128" w:rsidRDefault="00000000">
      <w:pPr>
        <w:shd w:val="clear" w:color="auto" w:fill="F3F3F3"/>
        <w:spacing w:before="40" w:line="240" w:lineRule="auto"/>
        <w:ind w:left="170"/>
      </w:pPr>
      <w:r>
        <w:rPr>
          <w:rFonts w:ascii="Consolas" w:eastAsia="Consolas" w:hAnsi="Consolas"/>
          <w:sz w:val="18"/>
        </w:rPr>
        <w:t>SELECT OrderID, OrderDate, TotalAmount</w:t>
      </w:r>
      <w:r>
        <w:rPr>
          <w:rFonts w:ascii="Consolas" w:eastAsia="Consolas" w:hAnsi="Consolas"/>
          <w:sz w:val="18"/>
        </w:rPr>
        <w:br/>
        <w:t>FROM SalesOrder</w:t>
      </w:r>
      <w:r>
        <w:rPr>
          <w:rFonts w:ascii="Consolas" w:eastAsia="Consolas" w:hAnsi="Consolas"/>
          <w:sz w:val="18"/>
        </w:rPr>
        <w:br/>
        <w:t>WHERE OrderDate = (SELECT MAX(OrderDate) FROM SalesOrder);</w:t>
      </w:r>
    </w:p>
    <w:p w14:paraId="5182A2C5" w14:textId="77777777" w:rsidR="00895128" w:rsidRDefault="00000000">
      <w:pPr>
        <w:spacing w:after="240"/>
      </w:pPr>
      <w:r>
        <w:rPr>
          <w:rFonts w:eastAsia="Times New Roman"/>
          <w:i/>
          <w:color w:val="808080"/>
          <w:sz w:val="20"/>
        </w:rPr>
        <w:t>[Chen anh chup ket qua thuc thi tai day - Don hang gan day nhat]</w:t>
      </w:r>
    </w:p>
    <w:p w14:paraId="1BAB4878" w14:textId="77777777" w:rsidR="00895128" w:rsidRDefault="00000000">
      <w:pPr>
        <w:spacing w:before="160" w:after="40"/>
      </w:pPr>
      <w:r>
        <w:rPr>
          <w:rFonts w:eastAsia="Times New Roman"/>
          <w:b/>
          <w:color w:val="333333"/>
        </w:rPr>
        <w:t>10. Mau robot khong con chiec nao "Available"</w:t>
      </w:r>
    </w:p>
    <w:p w14:paraId="1507E276" w14:textId="77777777" w:rsidR="00895128" w:rsidRDefault="00000000">
      <w:pPr>
        <w:spacing w:after="80"/>
        <w:jc w:val="both"/>
      </w:pPr>
      <w:r>
        <w:rPr>
          <w:rFonts w:eastAsia="Times New Roman"/>
          <w:sz w:val="22"/>
        </w:rPr>
        <w:t>Subquery NOT IN: mau khong xuat hien trong tap cac mau co robot Available.</w:t>
      </w:r>
    </w:p>
    <w:p w14:paraId="6A878B8D" w14:textId="77777777" w:rsidR="00895128" w:rsidRDefault="00000000">
      <w:pPr>
        <w:shd w:val="clear" w:color="auto" w:fill="F3F3F3"/>
        <w:spacing w:before="40" w:line="240" w:lineRule="auto"/>
        <w:ind w:left="170"/>
      </w:pPr>
      <w:r>
        <w:rPr>
          <w:rFonts w:ascii="Consolas" w:eastAsia="Consolas" w:hAnsi="Consolas"/>
          <w:sz w:val="18"/>
        </w:rPr>
        <w:t>SELECT ModelID, ModelName</w:t>
      </w:r>
      <w:r>
        <w:rPr>
          <w:rFonts w:ascii="Consolas" w:eastAsia="Consolas" w:hAnsi="Consolas"/>
          <w:sz w:val="18"/>
        </w:rPr>
        <w:br/>
        <w:t>FROM RobotModel</w:t>
      </w:r>
      <w:r>
        <w:rPr>
          <w:rFonts w:ascii="Consolas" w:eastAsia="Consolas" w:hAnsi="Consolas"/>
          <w:sz w:val="18"/>
        </w:rPr>
        <w:br/>
        <w:t>WHERE ModelID NOT IN (</w:t>
      </w:r>
      <w:r>
        <w:rPr>
          <w:rFonts w:ascii="Consolas" w:eastAsia="Consolas" w:hAnsi="Consolas"/>
          <w:sz w:val="18"/>
        </w:rPr>
        <w:br/>
        <w:t xml:space="preserve">    SELECT ModelID FROM RobotUnit WHERE Status = N'Available'</w:t>
      </w:r>
      <w:r>
        <w:rPr>
          <w:rFonts w:ascii="Consolas" w:eastAsia="Consolas" w:hAnsi="Consolas"/>
          <w:sz w:val="18"/>
        </w:rPr>
        <w:br/>
        <w:t>);</w:t>
      </w:r>
    </w:p>
    <w:p w14:paraId="6D019363" w14:textId="77777777" w:rsidR="00895128" w:rsidRDefault="00000000">
      <w:pPr>
        <w:spacing w:after="240"/>
      </w:pPr>
      <w:r>
        <w:rPr>
          <w:rFonts w:eastAsia="Times New Roman"/>
          <w:i/>
          <w:color w:val="808080"/>
          <w:sz w:val="20"/>
        </w:rPr>
        <w:t>[Chen anh chup ket qua thuc thi tai day - Mau robot khong con chiec nao "Available"]</w:t>
      </w:r>
    </w:p>
    <w:p w14:paraId="70801DC5" w14:textId="77777777" w:rsidR="00895128" w:rsidRDefault="00000000">
      <w:r>
        <w:br w:type="page"/>
      </w:r>
    </w:p>
    <w:p w14:paraId="7E03027A" w14:textId="77777777" w:rsidR="00895128" w:rsidRDefault="00000000">
      <w:pPr>
        <w:pStyle w:val="Heading2"/>
      </w:pPr>
      <w:bookmarkStart w:id="12" w:name="_Toc233456497"/>
      <w:r>
        <w:rPr>
          <w:rFonts w:ascii="Times New Roman" w:eastAsia="Times New Roman" w:hAnsi="Times New Roman"/>
          <w:color w:val="1F3B73"/>
        </w:rPr>
        <w:lastRenderedPageBreak/>
        <w:t>3.3. Advanced Queries (Truy van nang cao)</w:t>
      </w:r>
      <w:bookmarkEnd w:id="12"/>
    </w:p>
    <w:p w14:paraId="54830286" w14:textId="77777777" w:rsidR="00895128" w:rsidRDefault="00000000">
      <w:pPr>
        <w:pStyle w:val="Heading3"/>
      </w:pPr>
      <w:bookmarkStart w:id="13" w:name="_Toc233456498"/>
      <w:r>
        <w:rPr>
          <w:rFonts w:ascii="Times New Roman" w:eastAsia="Times New Roman" w:hAnsi="Times New Roman"/>
          <w:color w:val="2E5597"/>
        </w:rPr>
        <w:t>Truy van con long nhau (Nested Subqueries)</w:t>
      </w:r>
      <w:bookmarkEnd w:id="13"/>
    </w:p>
    <w:p w14:paraId="4104A06D" w14:textId="77777777" w:rsidR="00895128" w:rsidRDefault="00000000">
      <w:pPr>
        <w:spacing w:before="160" w:after="40"/>
      </w:pPr>
      <w:r>
        <w:rPr>
          <w:rFonts w:eastAsia="Times New Roman"/>
          <w:b/>
          <w:color w:val="333333"/>
        </w:rPr>
        <w:t>1. Khach hang da mua robot thuong hieu Roborock</w:t>
      </w:r>
    </w:p>
    <w:p w14:paraId="698B55F4" w14:textId="77777777" w:rsidR="00895128" w:rsidRDefault="00000000">
      <w:pPr>
        <w:spacing w:after="80"/>
        <w:jc w:val="both"/>
      </w:pPr>
      <w:r>
        <w:rPr>
          <w:rFonts w:eastAsia="Times New Roman"/>
          <w:sz w:val="22"/>
        </w:rPr>
        <w:t>Long 4 cap: RobotModel(Brand) -&gt; RobotUnit -&gt; OrderDetail -&gt; SalesOrder de truy ra khach hang.</w:t>
      </w:r>
    </w:p>
    <w:p w14:paraId="216D621C" w14:textId="77777777" w:rsidR="00895128" w:rsidRDefault="00000000">
      <w:pPr>
        <w:shd w:val="clear" w:color="auto" w:fill="F3F3F3"/>
        <w:spacing w:before="40" w:line="240" w:lineRule="auto"/>
        <w:ind w:left="170"/>
      </w:pPr>
      <w:r>
        <w:rPr>
          <w:rFonts w:ascii="Consolas" w:eastAsia="Consolas" w:hAnsi="Consolas"/>
          <w:sz w:val="18"/>
        </w:rPr>
        <w:t>SELECT CustomerID, FullName</w:t>
      </w:r>
      <w:r>
        <w:rPr>
          <w:rFonts w:ascii="Consolas" w:eastAsia="Consolas" w:hAnsi="Consolas"/>
          <w:sz w:val="18"/>
        </w:rPr>
        <w:br/>
        <w:t>FROM Customer</w:t>
      </w:r>
      <w:r>
        <w:rPr>
          <w:rFonts w:ascii="Consolas" w:eastAsia="Consolas" w:hAnsi="Consolas"/>
          <w:sz w:val="18"/>
        </w:rPr>
        <w:br/>
        <w:t>WHERE CustomerID IN (</w:t>
      </w:r>
      <w:r>
        <w:rPr>
          <w:rFonts w:ascii="Consolas" w:eastAsia="Consolas" w:hAnsi="Consolas"/>
          <w:sz w:val="18"/>
        </w:rPr>
        <w:br/>
        <w:t xml:space="preserve">    SELECT CustomerID FROM SalesOrder</w:t>
      </w:r>
      <w:r>
        <w:rPr>
          <w:rFonts w:ascii="Consolas" w:eastAsia="Consolas" w:hAnsi="Consolas"/>
          <w:sz w:val="18"/>
        </w:rPr>
        <w:br/>
        <w:t xml:space="preserve">    WHERE OrderID IN (</w:t>
      </w:r>
      <w:r>
        <w:rPr>
          <w:rFonts w:ascii="Consolas" w:eastAsia="Consolas" w:hAnsi="Consolas"/>
          <w:sz w:val="18"/>
        </w:rPr>
        <w:br/>
        <w:t xml:space="preserve">        SELECT OrderID FROM OrderDetail</w:t>
      </w:r>
      <w:r>
        <w:rPr>
          <w:rFonts w:ascii="Consolas" w:eastAsia="Consolas" w:hAnsi="Consolas"/>
          <w:sz w:val="18"/>
        </w:rPr>
        <w:br/>
        <w:t xml:space="preserve">        WHERE RobotID IN (</w:t>
      </w:r>
      <w:r>
        <w:rPr>
          <w:rFonts w:ascii="Consolas" w:eastAsia="Consolas" w:hAnsi="Consolas"/>
          <w:sz w:val="18"/>
        </w:rPr>
        <w:br/>
        <w:t xml:space="preserve">            SELECT RobotID FROM RobotUnit</w:t>
      </w:r>
      <w:r>
        <w:rPr>
          <w:rFonts w:ascii="Consolas" w:eastAsia="Consolas" w:hAnsi="Consolas"/>
          <w:sz w:val="18"/>
        </w:rPr>
        <w:br/>
        <w:t xml:space="preserve">            WHERE ModelID IN (</w:t>
      </w:r>
      <w:r>
        <w:rPr>
          <w:rFonts w:ascii="Consolas" w:eastAsia="Consolas" w:hAnsi="Consolas"/>
          <w:sz w:val="18"/>
        </w:rPr>
        <w:br/>
        <w:t xml:space="preserve">                SELECT ModelID FROM RobotModel WHERE Brand = N'Roborock'</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w:t>
      </w:r>
    </w:p>
    <w:p w14:paraId="7C59984C" w14:textId="77777777" w:rsidR="00895128" w:rsidRDefault="00000000">
      <w:pPr>
        <w:spacing w:after="240"/>
      </w:pPr>
      <w:r>
        <w:rPr>
          <w:rFonts w:eastAsia="Times New Roman"/>
          <w:i/>
          <w:color w:val="808080"/>
          <w:sz w:val="20"/>
        </w:rPr>
        <w:t>[Chen anh chup ket qua thuc thi tai day - Khach hang da mua robot thuong hieu Roborock]</w:t>
      </w:r>
    </w:p>
    <w:p w14:paraId="14348A6E" w14:textId="77777777" w:rsidR="00895128" w:rsidRDefault="00000000">
      <w:pPr>
        <w:spacing w:before="160" w:after="40"/>
      </w:pPr>
      <w:r>
        <w:rPr>
          <w:rFonts w:eastAsia="Times New Roman"/>
          <w:b/>
          <w:color w:val="333333"/>
        </w:rPr>
        <w:t>2. Robot tung phat sinh chi phi bao tri co thu tien</w:t>
      </w:r>
    </w:p>
    <w:p w14:paraId="3EAF6A50" w14:textId="77777777" w:rsidR="00895128" w:rsidRDefault="00000000">
      <w:pPr>
        <w:spacing w:after="80"/>
        <w:jc w:val="both"/>
      </w:pPr>
      <w:r>
        <w:rPr>
          <w:rFonts w:eastAsia="Times New Roman"/>
          <w:sz w:val="22"/>
        </w:rPr>
        <w:t>Long 2 cap: MaintenanceRecord(fee&gt;0) -&gt; ServiceRequest de lay RobotID.</w:t>
      </w:r>
    </w:p>
    <w:p w14:paraId="6A8E5C6C" w14:textId="77777777" w:rsidR="00895128" w:rsidRDefault="00000000">
      <w:pPr>
        <w:shd w:val="clear" w:color="auto" w:fill="F3F3F3"/>
        <w:spacing w:before="40" w:line="240" w:lineRule="auto"/>
        <w:ind w:left="170"/>
      </w:pPr>
      <w:r>
        <w:rPr>
          <w:rFonts w:ascii="Consolas" w:eastAsia="Consolas" w:hAnsi="Consolas"/>
          <w:sz w:val="18"/>
        </w:rPr>
        <w:t>SELECT RobotID, SerialNumber</w:t>
      </w:r>
      <w:r>
        <w:rPr>
          <w:rFonts w:ascii="Consolas" w:eastAsia="Consolas" w:hAnsi="Consolas"/>
          <w:sz w:val="18"/>
        </w:rPr>
        <w:br/>
        <w:t>FROM RobotUnit</w:t>
      </w:r>
      <w:r>
        <w:rPr>
          <w:rFonts w:ascii="Consolas" w:eastAsia="Consolas" w:hAnsi="Consolas"/>
          <w:sz w:val="18"/>
        </w:rPr>
        <w:br/>
        <w:t>WHERE RobotID IN (</w:t>
      </w:r>
      <w:r>
        <w:rPr>
          <w:rFonts w:ascii="Consolas" w:eastAsia="Consolas" w:hAnsi="Consolas"/>
          <w:sz w:val="18"/>
        </w:rPr>
        <w:br/>
        <w:t xml:space="preserve">    SELECT RobotID FROM ServiceRequest</w:t>
      </w:r>
      <w:r>
        <w:rPr>
          <w:rFonts w:ascii="Consolas" w:eastAsia="Consolas" w:hAnsi="Consolas"/>
          <w:sz w:val="18"/>
        </w:rPr>
        <w:br/>
        <w:t xml:space="preserve">    WHERE RequestID IN (</w:t>
      </w:r>
      <w:r>
        <w:rPr>
          <w:rFonts w:ascii="Consolas" w:eastAsia="Consolas" w:hAnsi="Consolas"/>
          <w:sz w:val="18"/>
        </w:rPr>
        <w:br/>
        <w:t xml:space="preserve">        SELECT RequestID FROM MaintenanceRecord WHERE ServiceFee &gt; 0</w:t>
      </w:r>
      <w:r>
        <w:rPr>
          <w:rFonts w:ascii="Consolas" w:eastAsia="Consolas" w:hAnsi="Consolas"/>
          <w:sz w:val="18"/>
        </w:rPr>
        <w:br/>
        <w:t xml:space="preserve">    )</w:t>
      </w:r>
      <w:r>
        <w:rPr>
          <w:rFonts w:ascii="Consolas" w:eastAsia="Consolas" w:hAnsi="Consolas"/>
          <w:sz w:val="18"/>
        </w:rPr>
        <w:br/>
        <w:t>);</w:t>
      </w:r>
    </w:p>
    <w:p w14:paraId="727C8182" w14:textId="77777777" w:rsidR="00895128" w:rsidRDefault="00000000">
      <w:pPr>
        <w:spacing w:after="240"/>
      </w:pPr>
      <w:r>
        <w:rPr>
          <w:rFonts w:eastAsia="Times New Roman"/>
          <w:i/>
          <w:color w:val="808080"/>
          <w:sz w:val="20"/>
        </w:rPr>
        <w:t>[Chen anh chup ket qua thuc thi tai day - Robot tung phat sinh chi phi bao tri co thu tien]</w:t>
      </w:r>
    </w:p>
    <w:p w14:paraId="2D81561C" w14:textId="77777777" w:rsidR="00895128" w:rsidRDefault="00000000">
      <w:pPr>
        <w:spacing w:before="160" w:after="40"/>
      </w:pPr>
      <w:r>
        <w:rPr>
          <w:rFonts w:eastAsia="Times New Roman"/>
          <w:b/>
          <w:color w:val="333333"/>
        </w:rPr>
        <w:t>3. Ky thuat vien tung sua robot thuong hieu iRobot</w:t>
      </w:r>
    </w:p>
    <w:p w14:paraId="55D129A4" w14:textId="77777777" w:rsidR="00895128" w:rsidRDefault="00000000">
      <w:pPr>
        <w:spacing w:after="80"/>
        <w:jc w:val="both"/>
      </w:pPr>
      <w:r>
        <w:rPr>
          <w:rFonts w:eastAsia="Times New Roman"/>
          <w:sz w:val="22"/>
        </w:rPr>
        <w:t>Long nhieu cap qua MaintenanceRecord -&gt; ServiceRequest -&gt; RobotUnit -&gt; RobotModel(Brand).</w:t>
      </w:r>
    </w:p>
    <w:p w14:paraId="54375EA1" w14:textId="77777777" w:rsidR="00895128" w:rsidRDefault="00000000">
      <w:pPr>
        <w:shd w:val="clear" w:color="auto" w:fill="F3F3F3"/>
        <w:spacing w:before="40" w:line="240" w:lineRule="auto"/>
        <w:ind w:left="170"/>
      </w:pPr>
      <w:r>
        <w:rPr>
          <w:rFonts w:ascii="Consolas" w:eastAsia="Consolas" w:hAnsi="Consolas"/>
          <w:sz w:val="18"/>
        </w:rPr>
        <w:t>SELECT EmployeeID, FullName</w:t>
      </w:r>
      <w:r>
        <w:rPr>
          <w:rFonts w:ascii="Consolas" w:eastAsia="Consolas" w:hAnsi="Consolas"/>
          <w:sz w:val="18"/>
        </w:rPr>
        <w:br/>
        <w:t>FROM Employee</w:t>
      </w:r>
      <w:r>
        <w:rPr>
          <w:rFonts w:ascii="Consolas" w:eastAsia="Consolas" w:hAnsi="Consolas"/>
          <w:sz w:val="18"/>
        </w:rPr>
        <w:br/>
        <w:t>WHERE EmployeeID IN (</w:t>
      </w:r>
      <w:r>
        <w:rPr>
          <w:rFonts w:ascii="Consolas" w:eastAsia="Consolas" w:hAnsi="Consolas"/>
          <w:sz w:val="18"/>
        </w:rPr>
        <w:br/>
        <w:t xml:space="preserve">    SELECT TechnicianID FROM MaintenanceRecord</w:t>
      </w:r>
      <w:r>
        <w:rPr>
          <w:rFonts w:ascii="Consolas" w:eastAsia="Consolas" w:hAnsi="Consolas"/>
          <w:sz w:val="18"/>
        </w:rPr>
        <w:br/>
        <w:t xml:space="preserve">    WHERE RequestID IN (</w:t>
      </w:r>
      <w:r>
        <w:rPr>
          <w:rFonts w:ascii="Consolas" w:eastAsia="Consolas" w:hAnsi="Consolas"/>
          <w:sz w:val="18"/>
        </w:rPr>
        <w:br/>
        <w:t xml:space="preserve">        SELECT RequestID FROM ServiceRequest</w:t>
      </w:r>
      <w:r>
        <w:rPr>
          <w:rFonts w:ascii="Consolas" w:eastAsia="Consolas" w:hAnsi="Consolas"/>
          <w:sz w:val="18"/>
        </w:rPr>
        <w:br/>
        <w:t xml:space="preserve">        WHERE RobotID IN (</w:t>
      </w:r>
      <w:r>
        <w:rPr>
          <w:rFonts w:ascii="Consolas" w:eastAsia="Consolas" w:hAnsi="Consolas"/>
          <w:sz w:val="18"/>
        </w:rPr>
        <w:br/>
        <w:t xml:space="preserve">            SELECT RobotID FROM RobotUnit</w:t>
      </w:r>
      <w:r>
        <w:rPr>
          <w:rFonts w:ascii="Consolas" w:eastAsia="Consolas" w:hAnsi="Consolas"/>
          <w:sz w:val="18"/>
        </w:rPr>
        <w:br/>
        <w:t xml:space="preserve">            WHERE ModelID IN (</w:t>
      </w:r>
      <w:r>
        <w:rPr>
          <w:rFonts w:ascii="Consolas" w:eastAsia="Consolas" w:hAnsi="Consolas"/>
          <w:sz w:val="18"/>
        </w:rPr>
        <w:br/>
        <w:t xml:space="preserve">                SELECT ModelID FROM RobotModel WHERE Brand = N'iRobot'</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w:t>
      </w:r>
    </w:p>
    <w:p w14:paraId="6B362F76" w14:textId="77777777" w:rsidR="00895128" w:rsidRDefault="00000000">
      <w:pPr>
        <w:spacing w:after="240"/>
      </w:pPr>
      <w:r>
        <w:rPr>
          <w:rFonts w:eastAsia="Times New Roman"/>
          <w:i/>
          <w:color w:val="808080"/>
          <w:sz w:val="20"/>
        </w:rPr>
        <w:t>[Chen anh chup ket qua thuc thi tai day - Ky thuat vien tung sua robot thuong hieu iRobot]</w:t>
      </w:r>
    </w:p>
    <w:p w14:paraId="18C7AE11" w14:textId="77777777" w:rsidR="00895128" w:rsidRDefault="00000000">
      <w:pPr>
        <w:spacing w:before="160" w:after="40"/>
      </w:pPr>
      <w:r>
        <w:rPr>
          <w:rFonts w:eastAsia="Times New Roman"/>
          <w:b/>
          <w:color w:val="333333"/>
        </w:rPr>
        <w:t>4. Mau robot hien co chiec dang bao tri</w:t>
      </w:r>
    </w:p>
    <w:p w14:paraId="3F6D80BE" w14:textId="77777777" w:rsidR="00895128" w:rsidRDefault="00000000">
      <w:pPr>
        <w:spacing w:after="80"/>
        <w:jc w:val="both"/>
      </w:pPr>
      <w:r>
        <w:rPr>
          <w:rFonts w:eastAsia="Times New Roman"/>
          <w:sz w:val="22"/>
        </w:rPr>
        <w:t>Long subquery: lay ModelID cua nhung robot co Status = Under Maintenance.</w:t>
      </w:r>
    </w:p>
    <w:p w14:paraId="66F0C633" w14:textId="77777777" w:rsidR="00895128" w:rsidRDefault="00000000">
      <w:pPr>
        <w:shd w:val="clear" w:color="auto" w:fill="F3F3F3"/>
        <w:spacing w:before="40" w:line="240" w:lineRule="auto"/>
        <w:ind w:left="170"/>
      </w:pPr>
      <w:r>
        <w:rPr>
          <w:rFonts w:ascii="Consolas" w:eastAsia="Consolas" w:hAnsi="Consolas"/>
          <w:sz w:val="18"/>
        </w:rPr>
        <w:lastRenderedPageBreak/>
        <w:t>SELECT ModelID, ModelName</w:t>
      </w:r>
      <w:r>
        <w:rPr>
          <w:rFonts w:ascii="Consolas" w:eastAsia="Consolas" w:hAnsi="Consolas"/>
          <w:sz w:val="18"/>
        </w:rPr>
        <w:br/>
        <w:t>FROM RobotModel</w:t>
      </w:r>
      <w:r>
        <w:rPr>
          <w:rFonts w:ascii="Consolas" w:eastAsia="Consolas" w:hAnsi="Consolas"/>
          <w:sz w:val="18"/>
        </w:rPr>
        <w:br/>
        <w:t>WHERE ModelID IN (</w:t>
      </w:r>
      <w:r>
        <w:rPr>
          <w:rFonts w:ascii="Consolas" w:eastAsia="Consolas" w:hAnsi="Consolas"/>
          <w:sz w:val="18"/>
        </w:rPr>
        <w:br/>
        <w:t xml:space="preserve">    SELECT ModelID FROM RobotUnit WHERE Status = N'Under Maintenance'</w:t>
      </w:r>
      <w:r>
        <w:rPr>
          <w:rFonts w:ascii="Consolas" w:eastAsia="Consolas" w:hAnsi="Consolas"/>
          <w:sz w:val="18"/>
        </w:rPr>
        <w:br/>
        <w:t>);</w:t>
      </w:r>
    </w:p>
    <w:p w14:paraId="3DF06FD0" w14:textId="77777777" w:rsidR="00895128" w:rsidRDefault="00000000">
      <w:pPr>
        <w:spacing w:after="240"/>
      </w:pPr>
      <w:r>
        <w:rPr>
          <w:rFonts w:eastAsia="Times New Roman"/>
          <w:i/>
          <w:color w:val="808080"/>
          <w:sz w:val="20"/>
        </w:rPr>
        <w:t>[Chen anh chup ket qua thuc thi tai day - Mau robot hien co chiec dang bao tri]</w:t>
      </w:r>
    </w:p>
    <w:p w14:paraId="4BFE5DDF" w14:textId="77777777" w:rsidR="00895128" w:rsidRDefault="00000000">
      <w:pPr>
        <w:spacing w:before="160" w:after="40"/>
      </w:pPr>
      <w:r>
        <w:rPr>
          <w:rFonts w:eastAsia="Times New Roman"/>
          <w:b/>
          <w:color w:val="333333"/>
        </w:rPr>
        <w:t>5. Khach hang co robot dang con bao hanh hieu luc</w:t>
      </w:r>
    </w:p>
    <w:p w14:paraId="78640FA5" w14:textId="77777777" w:rsidR="00895128" w:rsidRDefault="00000000">
      <w:pPr>
        <w:spacing w:after="80"/>
        <w:jc w:val="both"/>
      </w:pPr>
      <w:r>
        <w:rPr>
          <w:rFonts w:eastAsia="Times New Roman"/>
          <w:sz w:val="22"/>
        </w:rPr>
        <w:t>Long subquery ket hop dieu kien ngay het han voi danh sach robot da ban.</w:t>
      </w:r>
    </w:p>
    <w:p w14:paraId="31B932C4" w14:textId="77777777" w:rsidR="00895128" w:rsidRDefault="00000000">
      <w:pPr>
        <w:shd w:val="clear" w:color="auto" w:fill="F3F3F3"/>
        <w:spacing w:before="40" w:line="240" w:lineRule="auto"/>
        <w:ind w:left="170"/>
      </w:pPr>
      <w:r>
        <w:rPr>
          <w:rFonts w:ascii="Consolas" w:eastAsia="Consolas" w:hAnsi="Consolas"/>
          <w:sz w:val="18"/>
        </w:rPr>
        <w:t>SELECT CustomerID, FullName</w:t>
      </w:r>
      <w:r>
        <w:rPr>
          <w:rFonts w:ascii="Consolas" w:eastAsia="Consolas" w:hAnsi="Consolas"/>
          <w:sz w:val="18"/>
        </w:rPr>
        <w:br/>
        <w:t>FROM Customer</w:t>
      </w:r>
      <w:r>
        <w:rPr>
          <w:rFonts w:ascii="Consolas" w:eastAsia="Consolas" w:hAnsi="Consolas"/>
          <w:sz w:val="18"/>
        </w:rPr>
        <w:br/>
        <w:t>WHERE CustomerID IN (</w:t>
      </w:r>
      <w:r>
        <w:rPr>
          <w:rFonts w:ascii="Consolas" w:eastAsia="Consolas" w:hAnsi="Consolas"/>
          <w:sz w:val="18"/>
        </w:rPr>
        <w:br/>
        <w:t xml:space="preserve">    SELECT CustomerID FROM WarrantyRegistration</w:t>
      </w:r>
      <w:r>
        <w:rPr>
          <w:rFonts w:ascii="Consolas" w:eastAsia="Consolas" w:hAnsi="Consolas"/>
          <w:sz w:val="18"/>
        </w:rPr>
        <w:br/>
        <w:t xml:space="preserve">    WHERE EndDate &gt;= CAST(GETDATE() AS DATE)</w:t>
      </w:r>
      <w:r>
        <w:rPr>
          <w:rFonts w:ascii="Consolas" w:eastAsia="Consolas" w:hAnsi="Consolas"/>
          <w:sz w:val="18"/>
        </w:rPr>
        <w:br/>
        <w:t>);</w:t>
      </w:r>
    </w:p>
    <w:p w14:paraId="28DD4C91" w14:textId="77777777" w:rsidR="00895128" w:rsidRDefault="00000000">
      <w:pPr>
        <w:spacing w:after="240"/>
      </w:pPr>
      <w:r>
        <w:rPr>
          <w:rFonts w:eastAsia="Times New Roman"/>
          <w:i/>
          <w:color w:val="808080"/>
          <w:sz w:val="20"/>
        </w:rPr>
        <w:t>[Chen anh chup ket qua thuc thi tai day - Khach hang co robot dang con bao hanh hieu luc]</w:t>
      </w:r>
    </w:p>
    <w:p w14:paraId="4CCF1577" w14:textId="77777777" w:rsidR="00895128" w:rsidRDefault="00000000">
      <w:pPr>
        <w:spacing w:before="160" w:after="40"/>
      </w:pPr>
      <w:r>
        <w:rPr>
          <w:rFonts w:eastAsia="Times New Roman"/>
          <w:b/>
          <w:color w:val="333333"/>
        </w:rPr>
        <w:t>6. Khach hang chi tieu cao hon muc trung binh moi khach</w:t>
      </w:r>
    </w:p>
    <w:p w14:paraId="3F775850" w14:textId="77777777" w:rsidR="00895128" w:rsidRDefault="00000000">
      <w:pPr>
        <w:spacing w:after="80"/>
        <w:jc w:val="both"/>
      </w:pPr>
      <w:r>
        <w:rPr>
          <w:rFonts w:eastAsia="Times New Roman"/>
          <w:sz w:val="22"/>
        </w:rPr>
        <w:t>Subquery long: so sanh tong chi tieu cua khach voi gia tri trung binh cua tong chi tieu cac khach hang.</w:t>
      </w:r>
    </w:p>
    <w:p w14:paraId="6083C5FC" w14:textId="77777777" w:rsidR="00895128" w:rsidRDefault="00000000">
      <w:pPr>
        <w:shd w:val="clear" w:color="auto" w:fill="F3F3F3"/>
        <w:spacing w:before="40" w:line="240" w:lineRule="auto"/>
        <w:ind w:left="170"/>
      </w:pPr>
      <w:r>
        <w:rPr>
          <w:rFonts w:ascii="Consolas" w:eastAsia="Consolas" w:hAnsi="Consolas"/>
          <w:sz w:val="18"/>
        </w:rPr>
        <w:t>SELECT c.FullName, SUM(so.TotalAmount) AS TongChiTieu</w:t>
      </w:r>
      <w:r>
        <w:rPr>
          <w:rFonts w:ascii="Consolas" w:eastAsia="Consolas" w:hAnsi="Consolas"/>
          <w:sz w:val="18"/>
        </w:rPr>
        <w:br/>
        <w:t>FROM Customer c</w:t>
      </w:r>
      <w:r>
        <w:rPr>
          <w:rFonts w:ascii="Consolas" w:eastAsia="Consolas" w:hAnsi="Consolas"/>
          <w:sz w:val="18"/>
        </w:rPr>
        <w:br/>
        <w:t>JOIN SalesOrder so ON c.CustomerID = so.CustomerID</w:t>
      </w:r>
      <w:r>
        <w:rPr>
          <w:rFonts w:ascii="Consolas" w:eastAsia="Consolas" w:hAnsi="Consolas"/>
          <w:sz w:val="18"/>
        </w:rPr>
        <w:br/>
        <w:t>GROUP BY c.FullName</w:t>
      </w:r>
      <w:r>
        <w:rPr>
          <w:rFonts w:ascii="Consolas" w:eastAsia="Consolas" w:hAnsi="Consolas"/>
          <w:sz w:val="18"/>
        </w:rPr>
        <w:br/>
        <w:t>HAVING SUM(so.TotalAmount) &gt; (</w:t>
      </w:r>
      <w:r>
        <w:rPr>
          <w:rFonts w:ascii="Consolas" w:eastAsia="Consolas" w:hAnsi="Consolas"/>
          <w:sz w:val="18"/>
        </w:rPr>
        <w:br/>
        <w:t xml:space="preserve">    SELECT AVG(t.Tong)</w:t>
      </w:r>
      <w:r>
        <w:rPr>
          <w:rFonts w:ascii="Consolas" w:eastAsia="Consolas" w:hAnsi="Consolas"/>
          <w:sz w:val="18"/>
        </w:rPr>
        <w:br/>
        <w:t xml:space="preserve">    FROM (SELECT SUM(TotalAmount) AS Tong FROM SalesOrder GROUP BY CustomerID) t</w:t>
      </w:r>
      <w:r>
        <w:rPr>
          <w:rFonts w:ascii="Consolas" w:eastAsia="Consolas" w:hAnsi="Consolas"/>
          <w:sz w:val="18"/>
        </w:rPr>
        <w:br/>
        <w:t>);</w:t>
      </w:r>
    </w:p>
    <w:p w14:paraId="3A4F34FB" w14:textId="77777777" w:rsidR="00895128" w:rsidRDefault="00000000">
      <w:pPr>
        <w:spacing w:after="240"/>
      </w:pPr>
      <w:r>
        <w:rPr>
          <w:rFonts w:eastAsia="Times New Roman"/>
          <w:i/>
          <w:color w:val="808080"/>
          <w:sz w:val="20"/>
        </w:rPr>
        <w:t>[Chen anh chup ket qua thuc thi tai day - Khach hang chi tieu cao hon muc trung binh moi khach]</w:t>
      </w:r>
    </w:p>
    <w:p w14:paraId="0BB05242" w14:textId="77777777" w:rsidR="00895128" w:rsidRDefault="00000000">
      <w:pPr>
        <w:pStyle w:val="Heading3"/>
      </w:pPr>
      <w:bookmarkStart w:id="14" w:name="_Toc233456499"/>
      <w:r>
        <w:rPr>
          <w:rFonts w:ascii="Times New Roman" w:eastAsia="Times New Roman" w:hAnsi="Times New Roman"/>
          <w:color w:val="2E5597"/>
        </w:rPr>
        <w:t>Su dung EXISTS, IN, ANY/ALL</w:t>
      </w:r>
      <w:bookmarkEnd w:id="14"/>
    </w:p>
    <w:p w14:paraId="065075FD" w14:textId="77777777" w:rsidR="00895128" w:rsidRDefault="00000000">
      <w:pPr>
        <w:spacing w:before="160" w:after="40"/>
      </w:pPr>
      <w:r>
        <w:rPr>
          <w:rFonts w:eastAsia="Times New Roman"/>
          <w:b/>
          <w:color w:val="333333"/>
        </w:rPr>
        <w:t>1. Khach hang da tung dat hang (EXISTS)</w:t>
      </w:r>
    </w:p>
    <w:p w14:paraId="57CB0D60" w14:textId="77777777" w:rsidR="00895128" w:rsidRDefault="00000000">
      <w:pPr>
        <w:spacing w:after="80"/>
        <w:jc w:val="both"/>
      </w:pPr>
      <w:r>
        <w:rPr>
          <w:rFonts w:eastAsia="Times New Roman"/>
          <w:sz w:val="22"/>
        </w:rPr>
        <w:t>EXISTS tuong quan: ton tai it nhat 1 don hang cua khach hang dang xet.</w:t>
      </w:r>
    </w:p>
    <w:p w14:paraId="23CD0AFF" w14:textId="77777777" w:rsidR="00895128" w:rsidRDefault="00000000">
      <w:pPr>
        <w:shd w:val="clear" w:color="auto" w:fill="F3F3F3"/>
        <w:spacing w:before="40" w:line="240" w:lineRule="auto"/>
        <w:ind w:left="170"/>
      </w:pPr>
      <w:r>
        <w:rPr>
          <w:rFonts w:ascii="Consolas" w:eastAsia="Consolas" w:hAnsi="Consolas"/>
          <w:sz w:val="18"/>
        </w:rPr>
        <w:t>SELECT c.CustomerID, c.FullName</w:t>
      </w:r>
      <w:r>
        <w:rPr>
          <w:rFonts w:ascii="Consolas" w:eastAsia="Consolas" w:hAnsi="Consolas"/>
          <w:sz w:val="18"/>
        </w:rPr>
        <w:br/>
        <w:t>FROM Customer c</w:t>
      </w:r>
      <w:r>
        <w:rPr>
          <w:rFonts w:ascii="Consolas" w:eastAsia="Consolas" w:hAnsi="Consolas"/>
          <w:sz w:val="18"/>
        </w:rPr>
        <w:br/>
        <w:t>WHERE EXISTS (SELECT 1 FROM SalesOrder so WHERE so.CustomerID = c.CustomerID);</w:t>
      </w:r>
    </w:p>
    <w:p w14:paraId="0C2B9A6D" w14:textId="77777777" w:rsidR="00895128" w:rsidRDefault="00000000">
      <w:pPr>
        <w:spacing w:after="240"/>
      </w:pPr>
      <w:r>
        <w:rPr>
          <w:rFonts w:eastAsia="Times New Roman"/>
          <w:i/>
          <w:color w:val="808080"/>
          <w:sz w:val="20"/>
        </w:rPr>
        <w:t>[Chen anh chup ket qua thuc thi tai day - Khach hang da tung dat hang (EXISTS)]</w:t>
      </w:r>
    </w:p>
    <w:p w14:paraId="7FD00D81" w14:textId="77777777" w:rsidR="00895128" w:rsidRDefault="00000000">
      <w:pPr>
        <w:spacing w:before="160" w:after="40"/>
      </w:pPr>
      <w:r>
        <w:rPr>
          <w:rFonts w:eastAsia="Times New Roman"/>
          <w:b/>
          <w:color w:val="333333"/>
        </w:rPr>
        <w:t>2. Robot chua tung gui log IoT nao (NOT EXISTS)</w:t>
      </w:r>
    </w:p>
    <w:p w14:paraId="6BA2F9C2" w14:textId="77777777" w:rsidR="00895128" w:rsidRDefault="00000000">
      <w:pPr>
        <w:spacing w:after="80"/>
        <w:jc w:val="both"/>
      </w:pPr>
      <w:r>
        <w:rPr>
          <w:rFonts w:eastAsia="Times New Roman"/>
          <w:sz w:val="22"/>
        </w:rPr>
        <w:t>NOT EXISTS: khong ton tai dong log nao trong DeviceLog cho robot dang xet.</w:t>
      </w:r>
    </w:p>
    <w:p w14:paraId="665476E5" w14:textId="77777777" w:rsidR="00895128" w:rsidRDefault="00000000">
      <w:pPr>
        <w:shd w:val="clear" w:color="auto" w:fill="F3F3F3"/>
        <w:spacing w:before="40" w:line="240" w:lineRule="auto"/>
        <w:ind w:left="170"/>
      </w:pPr>
      <w:r>
        <w:rPr>
          <w:rFonts w:ascii="Consolas" w:eastAsia="Consolas" w:hAnsi="Consolas"/>
          <w:sz w:val="18"/>
        </w:rPr>
        <w:t>SELECT ru.RobotID, ru.SerialNumber</w:t>
      </w:r>
      <w:r>
        <w:rPr>
          <w:rFonts w:ascii="Consolas" w:eastAsia="Consolas" w:hAnsi="Consolas"/>
          <w:sz w:val="18"/>
        </w:rPr>
        <w:br/>
        <w:t>FROM RobotUnit ru</w:t>
      </w:r>
      <w:r>
        <w:rPr>
          <w:rFonts w:ascii="Consolas" w:eastAsia="Consolas" w:hAnsi="Consolas"/>
          <w:sz w:val="18"/>
        </w:rPr>
        <w:br/>
        <w:t>WHERE NOT EXISTS (SELECT 1 FROM DeviceLog dl WHERE dl.RobotID = ru.RobotID);</w:t>
      </w:r>
    </w:p>
    <w:p w14:paraId="51620CED" w14:textId="77777777" w:rsidR="00895128" w:rsidRDefault="00000000">
      <w:pPr>
        <w:spacing w:after="240"/>
      </w:pPr>
      <w:r>
        <w:rPr>
          <w:rFonts w:eastAsia="Times New Roman"/>
          <w:i/>
          <w:color w:val="808080"/>
          <w:sz w:val="20"/>
        </w:rPr>
        <w:t>[Chen anh chup ket qua thuc thi tai day - Robot chua tung gui log IoT nao (NOT EXISTS)]</w:t>
      </w:r>
    </w:p>
    <w:p w14:paraId="3996C2DB" w14:textId="77777777" w:rsidR="00895128" w:rsidRDefault="00000000">
      <w:pPr>
        <w:spacing w:before="160" w:after="40"/>
      </w:pPr>
      <w:r>
        <w:rPr>
          <w:rFonts w:eastAsia="Times New Roman"/>
          <w:b/>
          <w:color w:val="333333"/>
        </w:rPr>
        <w:t>3. Mau robot co it nhat 1 chiec con san (EXISTS tuong quan)</w:t>
      </w:r>
    </w:p>
    <w:p w14:paraId="67BE0E78" w14:textId="77777777" w:rsidR="00895128" w:rsidRDefault="00000000">
      <w:pPr>
        <w:spacing w:after="80"/>
        <w:jc w:val="both"/>
      </w:pPr>
      <w:r>
        <w:rPr>
          <w:rFonts w:eastAsia="Times New Roman"/>
          <w:sz w:val="22"/>
        </w:rPr>
        <w:t>EXISTS tuong quan voi RobotUnit Status = Available.</w:t>
      </w:r>
    </w:p>
    <w:p w14:paraId="013DF34E" w14:textId="77777777" w:rsidR="00895128" w:rsidRDefault="00000000">
      <w:pPr>
        <w:shd w:val="clear" w:color="auto" w:fill="F3F3F3"/>
        <w:spacing w:before="40" w:line="240" w:lineRule="auto"/>
        <w:ind w:left="170"/>
      </w:pPr>
      <w:r>
        <w:rPr>
          <w:rFonts w:ascii="Consolas" w:eastAsia="Consolas" w:hAnsi="Consolas"/>
          <w:sz w:val="18"/>
        </w:rPr>
        <w:t>SELECT rm.ModelID, rm.ModelName</w:t>
      </w:r>
      <w:r>
        <w:rPr>
          <w:rFonts w:ascii="Consolas" w:eastAsia="Consolas" w:hAnsi="Consolas"/>
          <w:sz w:val="18"/>
        </w:rPr>
        <w:br/>
        <w:t>FROM RobotModel rm</w:t>
      </w:r>
      <w:r>
        <w:rPr>
          <w:rFonts w:ascii="Consolas" w:eastAsia="Consolas" w:hAnsi="Consolas"/>
          <w:sz w:val="18"/>
        </w:rPr>
        <w:br/>
        <w:t>WHERE EXISTS (</w:t>
      </w:r>
      <w:r>
        <w:rPr>
          <w:rFonts w:ascii="Consolas" w:eastAsia="Consolas" w:hAnsi="Consolas"/>
          <w:sz w:val="18"/>
        </w:rPr>
        <w:br/>
        <w:t xml:space="preserve">    SELECT 1 FROM RobotUnit ru</w:t>
      </w:r>
      <w:r>
        <w:rPr>
          <w:rFonts w:ascii="Consolas" w:eastAsia="Consolas" w:hAnsi="Consolas"/>
          <w:sz w:val="18"/>
        </w:rPr>
        <w:br/>
      </w:r>
      <w:r>
        <w:rPr>
          <w:rFonts w:ascii="Consolas" w:eastAsia="Consolas" w:hAnsi="Consolas"/>
          <w:sz w:val="18"/>
        </w:rPr>
        <w:lastRenderedPageBreak/>
        <w:t xml:space="preserve">    WHERE ru.ModelID = rm.ModelID AND ru.Status = N'Available'</w:t>
      </w:r>
      <w:r>
        <w:rPr>
          <w:rFonts w:ascii="Consolas" w:eastAsia="Consolas" w:hAnsi="Consolas"/>
          <w:sz w:val="18"/>
        </w:rPr>
        <w:br/>
        <w:t>);</w:t>
      </w:r>
    </w:p>
    <w:p w14:paraId="40ABA56B" w14:textId="77777777" w:rsidR="00895128" w:rsidRDefault="00000000">
      <w:pPr>
        <w:spacing w:after="240"/>
      </w:pPr>
      <w:r>
        <w:rPr>
          <w:rFonts w:eastAsia="Times New Roman"/>
          <w:i/>
          <w:color w:val="808080"/>
          <w:sz w:val="20"/>
        </w:rPr>
        <w:t>[Chen anh chup ket qua thuc thi tai day - Mau robot co it nhat 1 chiec con san (EXISTS tuong quan)]</w:t>
      </w:r>
    </w:p>
    <w:p w14:paraId="13F5C88D" w14:textId="77777777" w:rsidR="00895128" w:rsidRDefault="00000000">
      <w:pPr>
        <w:spacing w:before="160" w:after="40"/>
      </w:pPr>
      <w:r>
        <w:rPr>
          <w:rFonts w:eastAsia="Times New Roman"/>
          <w:b/>
          <w:color w:val="333333"/>
        </w:rPr>
        <w:t>4. Robot da ban trong cac don da giao (IN)</w:t>
      </w:r>
    </w:p>
    <w:p w14:paraId="571B7D86" w14:textId="77777777" w:rsidR="00895128" w:rsidRDefault="00000000">
      <w:pPr>
        <w:spacing w:after="80"/>
        <w:jc w:val="both"/>
      </w:pPr>
      <w:r>
        <w:rPr>
          <w:rFonts w:eastAsia="Times New Roman"/>
          <w:sz w:val="22"/>
        </w:rPr>
        <w:t>IN voi subquery loc cac OrderID co trang thai Delivered.</w:t>
      </w:r>
    </w:p>
    <w:p w14:paraId="54AB4F47" w14:textId="77777777" w:rsidR="00895128" w:rsidRDefault="00000000">
      <w:pPr>
        <w:shd w:val="clear" w:color="auto" w:fill="F3F3F3"/>
        <w:spacing w:before="40" w:line="240" w:lineRule="auto"/>
        <w:ind w:left="170"/>
      </w:pPr>
      <w:r>
        <w:rPr>
          <w:rFonts w:ascii="Consolas" w:eastAsia="Consolas" w:hAnsi="Consolas"/>
          <w:sz w:val="18"/>
        </w:rPr>
        <w:t>SELECT RobotID, OrderID, SellingPrice</w:t>
      </w:r>
      <w:r>
        <w:rPr>
          <w:rFonts w:ascii="Consolas" w:eastAsia="Consolas" w:hAnsi="Consolas"/>
          <w:sz w:val="18"/>
        </w:rPr>
        <w:br/>
        <w:t>FROM OrderDetail</w:t>
      </w:r>
      <w:r>
        <w:rPr>
          <w:rFonts w:ascii="Consolas" w:eastAsia="Consolas" w:hAnsi="Consolas"/>
          <w:sz w:val="18"/>
        </w:rPr>
        <w:br/>
        <w:t>WHERE OrderID IN (SELECT OrderID FROM SalesOrder WHERE OrderStatus = N'Delivered');</w:t>
      </w:r>
    </w:p>
    <w:p w14:paraId="4B0D2937" w14:textId="77777777" w:rsidR="00895128" w:rsidRDefault="00000000">
      <w:pPr>
        <w:spacing w:after="240"/>
      </w:pPr>
      <w:r>
        <w:rPr>
          <w:rFonts w:eastAsia="Times New Roman"/>
          <w:i/>
          <w:color w:val="808080"/>
          <w:sz w:val="20"/>
        </w:rPr>
        <w:t>[Chen anh chup ket qua thuc thi tai day - Robot da ban trong cac don da giao (IN)]</w:t>
      </w:r>
    </w:p>
    <w:p w14:paraId="52F2F553" w14:textId="77777777" w:rsidR="00895128" w:rsidRDefault="00000000">
      <w:pPr>
        <w:spacing w:before="160" w:after="40"/>
      </w:pPr>
      <w:r>
        <w:rPr>
          <w:rFonts w:eastAsia="Times New Roman"/>
          <w:b/>
          <w:color w:val="333333"/>
        </w:rPr>
        <w:t>5. Mau robot dat hon it nhat 1 mau Roborock (ANY)</w:t>
      </w:r>
    </w:p>
    <w:p w14:paraId="4DBA62E5" w14:textId="77777777" w:rsidR="00895128" w:rsidRDefault="00000000">
      <w:pPr>
        <w:spacing w:after="80"/>
        <w:jc w:val="both"/>
      </w:pPr>
      <w:r>
        <w:rPr>
          <w:rFonts w:eastAsia="Times New Roman"/>
          <w:sz w:val="22"/>
        </w:rPr>
        <w:t>&gt; ANY: gia lon hon gia thap nhat trong cac mau Roborock.</w:t>
      </w:r>
    </w:p>
    <w:p w14:paraId="0270BAB2" w14:textId="77777777" w:rsidR="00895128" w:rsidRDefault="00000000">
      <w:pPr>
        <w:shd w:val="clear" w:color="auto" w:fill="F3F3F3"/>
        <w:spacing w:before="40" w:line="240" w:lineRule="auto"/>
        <w:ind w:left="170"/>
      </w:pPr>
      <w:r>
        <w:rPr>
          <w:rFonts w:ascii="Consolas" w:eastAsia="Consolas" w:hAnsi="Consolas"/>
          <w:sz w:val="18"/>
        </w:rPr>
        <w:t>SELECT ModelName, UnitPrice</w:t>
      </w:r>
      <w:r>
        <w:rPr>
          <w:rFonts w:ascii="Consolas" w:eastAsia="Consolas" w:hAnsi="Consolas"/>
          <w:sz w:val="18"/>
        </w:rPr>
        <w:br/>
        <w:t>FROM RobotModel</w:t>
      </w:r>
      <w:r>
        <w:rPr>
          <w:rFonts w:ascii="Consolas" w:eastAsia="Consolas" w:hAnsi="Consolas"/>
          <w:sz w:val="18"/>
        </w:rPr>
        <w:br/>
        <w:t>WHERE UnitPrice &gt; ANY (SELECT UnitPrice FROM RobotModel WHERE Brand = N'Roborock');</w:t>
      </w:r>
    </w:p>
    <w:p w14:paraId="39B6E76D" w14:textId="77777777" w:rsidR="00895128" w:rsidRDefault="00000000">
      <w:pPr>
        <w:spacing w:after="240"/>
      </w:pPr>
      <w:r>
        <w:rPr>
          <w:rFonts w:eastAsia="Times New Roman"/>
          <w:i/>
          <w:color w:val="808080"/>
          <w:sz w:val="20"/>
        </w:rPr>
        <w:t>[Chen anh chup ket qua thuc thi tai day - Mau robot dat hon it nhat 1 mau Roborock (ANY)]</w:t>
      </w:r>
    </w:p>
    <w:p w14:paraId="38D9133F" w14:textId="77777777" w:rsidR="00895128" w:rsidRDefault="00000000">
      <w:pPr>
        <w:spacing w:before="160" w:after="40"/>
      </w:pPr>
      <w:r>
        <w:rPr>
          <w:rFonts w:eastAsia="Times New Roman"/>
          <w:b/>
          <w:color w:val="333333"/>
        </w:rPr>
        <w:t>6. Mau robot dat nhat (&gt;= ALL)</w:t>
      </w:r>
    </w:p>
    <w:p w14:paraId="7AC42FC6" w14:textId="77777777" w:rsidR="00895128" w:rsidRDefault="00000000">
      <w:pPr>
        <w:spacing w:after="80"/>
        <w:jc w:val="both"/>
      </w:pPr>
      <w:r>
        <w:rPr>
          <w:rFonts w:eastAsia="Times New Roman"/>
          <w:sz w:val="22"/>
        </w:rPr>
        <w:t>&gt;= ALL: gia lon hon hoac bang tat ca cac gia khac, tuc la mau dat nhat.</w:t>
      </w:r>
    </w:p>
    <w:p w14:paraId="5369C19B" w14:textId="77777777" w:rsidR="00895128" w:rsidRDefault="00000000">
      <w:pPr>
        <w:shd w:val="clear" w:color="auto" w:fill="F3F3F3"/>
        <w:spacing w:before="40" w:line="240" w:lineRule="auto"/>
        <w:ind w:left="170"/>
      </w:pPr>
      <w:r>
        <w:rPr>
          <w:rFonts w:ascii="Consolas" w:eastAsia="Consolas" w:hAnsi="Consolas"/>
          <w:sz w:val="18"/>
        </w:rPr>
        <w:t>SELECT ModelName, UnitPrice</w:t>
      </w:r>
      <w:r>
        <w:rPr>
          <w:rFonts w:ascii="Consolas" w:eastAsia="Consolas" w:hAnsi="Consolas"/>
          <w:sz w:val="18"/>
        </w:rPr>
        <w:br/>
        <w:t>FROM RobotModel</w:t>
      </w:r>
      <w:r>
        <w:rPr>
          <w:rFonts w:ascii="Consolas" w:eastAsia="Consolas" w:hAnsi="Consolas"/>
          <w:sz w:val="18"/>
        </w:rPr>
        <w:br/>
        <w:t>WHERE UnitPrice &gt;= ALL (SELECT UnitPrice FROM RobotModel);</w:t>
      </w:r>
    </w:p>
    <w:p w14:paraId="1B3528C2" w14:textId="77777777" w:rsidR="00895128" w:rsidRDefault="00000000">
      <w:pPr>
        <w:spacing w:after="240"/>
      </w:pPr>
      <w:r>
        <w:rPr>
          <w:rFonts w:eastAsia="Times New Roman"/>
          <w:i/>
          <w:color w:val="808080"/>
          <w:sz w:val="20"/>
        </w:rPr>
        <w:t>[Chen anh chup ket qua thuc thi tai day - Mau robot dat nhat (&gt;= ALL)]</w:t>
      </w:r>
    </w:p>
    <w:p w14:paraId="61695EF6" w14:textId="77777777" w:rsidR="00895128" w:rsidRDefault="00000000">
      <w:pPr>
        <w:pStyle w:val="Heading3"/>
      </w:pPr>
      <w:bookmarkStart w:id="15" w:name="_Toc233456500"/>
      <w:r>
        <w:rPr>
          <w:rFonts w:ascii="Times New Roman" w:eastAsia="Times New Roman" w:hAnsi="Times New Roman"/>
          <w:color w:val="2E5597"/>
        </w:rPr>
        <w:t>Phep toan tap hop (UNION / INTERSECT / EXCEPT)</w:t>
      </w:r>
      <w:bookmarkEnd w:id="15"/>
    </w:p>
    <w:p w14:paraId="226CDDF5" w14:textId="77777777" w:rsidR="00895128" w:rsidRDefault="00000000">
      <w:pPr>
        <w:spacing w:before="160" w:after="40"/>
      </w:pPr>
      <w:r>
        <w:rPr>
          <w:rFonts w:eastAsia="Times New Roman"/>
          <w:b/>
          <w:color w:val="333333"/>
        </w:rPr>
        <w:t>1. Danh ba lien he tong hop (UNION)</w:t>
      </w:r>
    </w:p>
    <w:p w14:paraId="458BCAA2" w14:textId="77777777" w:rsidR="00895128" w:rsidRDefault="00000000">
      <w:pPr>
        <w:spacing w:after="80"/>
        <w:jc w:val="both"/>
      </w:pPr>
      <w:r>
        <w:rPr>
          <w:rFonts w:eastAsia="Times New Roman"/>
          <w:sz w:val="22"/>
        </w:rPr>
        <w:t>UNION gop ten + email cua khach hang va nhan vien thanh mot danh ba duy nhat (loai trung).</w:t>
      </w:r>
    </w:p>
    <w:p w14:paraId="1EE97F65" w14:textId="77777777" w:rsidR="00895128" w:rsidRDefault="00000000">
      <w:pPr>
        <w:shd w:val="clear" w:color="auto" w:fill="F3F3F3"/>
        <w:spacing w:before="40" w:line="240" w:lineRule="auto"/>
        <w:ind w:left="170"/>
      </w:pPr>
      <w:r>
        <w:rPr>
          <w:rFonts w:ascii="Consolas" w:eastAsia="Consolas" w:hAnsi="Consolas"/>
          <w:sz w:val="18"/>
        </w:rPr>
        <w:t>SELECT FullName, Email, N'Customer' AS LoaiNguoiDung FROM Customer</w:t>
      </w:r>
      <w:r>
        <w:rPr>
          <w:rFonts w:ascii="Consolas" w:eastAsia="Consolas" w:hAnsi="Consolas"/>
          <w:sz w:val="18"/>
        </w:rPr>
        <w:br/>
        <w:t>UNION</w:t>
      </w:r>
      <w:r>
        <w:rPr>
          <w:rFonts w:ascii="Consolas" w:eastAsia="Consolas" w:hAnsi="Consolas"/>
          <w:sz w:val="18"/>
        </w:rPr>
        <w:br/>
        <w:t>SELECT FullName, Email, N'Employee' FROM Employee;</w:t>
      </w:r>
    </w:p>
    <w:p w14:paraId="7EC917A9" w14:textId="77777777" w:rsidR="00895128" w:rsidRDefault="00000000">
      <w:pPr>
        <w:spacing w:after="240"/>
      </w:pPr>
      <w:r>
        <w:rPr>
          <w:rFonts w:eastAsia="Times New Roman"/>
          <w:i/>
          <w:color w:val="808080"/>
          <w:sz w:val="20"/>
        </w:rPr>
        <w:t>[Chen anh chup ket qua thuc thi tai day - Danh ba lien he tong hop (UNION)]</w:t>
      </w:r>
    </w:p>
    <w:p w14:paraId="039DA3A9" w14:textId="77777777" w:rsidR="00895128" w:rsidRDefault="00000000">
      <w:pPr>
        <w:spacing w:before="160" w:after="40"/>
      </w:pPr>
      <w:r>
        <w:rPr>
          <w:rFonts w:eastAsia="Times New Roman"/>
          <w:b/>
          <w:color w:val="333333"/>
        </w:rPr>
        <w:t>2. ID khach hang co phat sinh giao dich (UNION)</w:t>
      </w:r>
    </w:p>
    <w:p w14:paraId="519C4836" w14:textId="77777777" w:rsidR="00895128" w:rsidRDefault="00000000">
      <w:pPr>
        <w:spacing w:after="80"/>
        <w:jc w:val="both"/>
      </w:pPr>
      <w:r>
        <w:rPr>
          <w:rFonts w:eastAsia="Times New Roman"/>
          <w:sz w:val="22"/>
        </w:rPr>
        <w:t>UNION cac CustomerID tu don hang va tu yeu cau dich vu (hop cua hai tap).</w:t>
      </w:r>
    </w:p>
    <w:p w14:paraId="738B13D5" w14:textId="77777777" w:rsidR="00895128" w:rsidRDefault="00000000">
      <w:pPr>
        <w:shd w:val="clear" w:color="auto" w:fill="F3F3F3"/>
        <w:spacing w:before="40" w:line="240" w:lineRule="auto"/>
        <w:ind w:left="170"/>
      </w:pPr>
      <w:r>
        <w:rPr>
          <w:rFonts w:ascii="Consolas" w:eastAsia="Consolas" w:hAnsi="Consolas"/>
          <w:sz w:val="18"/>
        </w:rPr>
        <w:t>SELECT CustomerID FROM SalesOrder</w:t>
      </w:r>
      <w:r>
        <w:rPr>
          <w:rFonts w:ascii="Consolas" w:eastAsia="Consolas" w:hAnsi="Consolas"/>
          <w:sz w:val="18"/>
        </w:rPr>
        <w:br/>
        <w:t>UNION</w:t>
      </w:r>
      <w:r>
        <w:rPr>
          <w:rFonts w:ascii="Consolas" w:eastAsia="Consolas" w:hAnsi="Consolas"/>
          <w:sz w:val="18"/>
        </w:rPr>
        <w:br/>
        <w:t>SELECT CustomerID FROM ServiceRequest;</w:t>
      </w:r>
    </w:p>
    <w:p w14:paraId="3984D8E0" w14:textId="77777777" w:rsidR="00895128" w:rsidRDefault="00000000">
      <w:pPr>
        <w:spacing w:after="240"/>
      </w:pPr>
      <w:r>
        <w:rPr>
          <w:rFonts w:eastAsia="Times New Roman"/>
          <w:i/>
          <w:color w:val="808080"/>
          <w:sz w:val="20"/>
        </w:rPr>
        <w:t>[Chen anh chup ket qua thuc thi tai day - ID khach hang co phat sinh giao dich (UNION)]</w:t>
      </w:r>
    </w:p>
    <w:p w14:paraId="3880E503" w14:textId="77777777" w:rsidR="00895128" w:rsidRDefault="00000000">
      <w:pPr>
        <w:spacing w:before="160" w:after="40"/>
      </w:pPr>
      <w:r>
        <w:rPr>
          <w:rFonts w:eastAsia="Times New Roman"/>
          <w:b/>
          <w:color w:val="333333"/>
        </w:rPr>
        <w:t>3. Khach hang vua mua hang vua tung yeu cau dich vu (INTERSECT)</w:t>
      </w:r>
    </w:p>
    <w:p w14:paraId="43DE838C" w14:textId="77777777" w:rsidR="00895128" w:rsidRDefault="00000000">
      <w:pPr>
        <w:spacing w:after="80"/>
        <w:jc w:val="both"/>
      </w:pPr>
      <w:r>
        <w:rPr>
          <w:rFonts w:eastAsia="Times New Roman"/>
          <w:sz w:val="22"/>
        </w:rPr>
        <w:t>INTERSECT: giao cua tap khach co don hang va tap khach co yeu cau dich vu.</w:t>
      </w:r>
    </w:p>
    <w:p w14:paraId="4A697B6F" w14:textId="77777777" w:rsidR="00895128" w:rsidRDefault="00000000">
      <w:pPr>
        <w:shd w:val="clear" w:color="auto" w:fill="F3F3F3"/>
        <w:spacing w:before="40" w:line="240" w:lineRule="auto"/>
        <w:ind w:left="170"/>
      </w:pPr>
      <w:r>
        <w:rPr>
          <w:rFonts w:ascii="Consolas" w:eastAsia="Consolas" w:hAnsi="Consolas"/>
          <w:sz w:val="18"/>
        </w:rPr>
        <w:t>SELECT CustomerID FROM SalesOrder</w:t>
      </w:r>
      <w:r>
        <w:rPr>
          <w:rFonts w:ascii="Consolas" w:eastAsia="Consolas" w:hAnsi="Consolas"/>
          <w:sz w:val="18"/>
        </w:rPr>
        <w:br/>
        <w:t>INTERSECT</w:t>
      </w:r>
      <w:r>
        <w:rPr>
          <w:rFonts w:ascii="Consolas" w:eastAsia="Consolas" w:hAnsi="Consolas"/>
          <w:sz w:val="18"/>
        </w:rPr>
        <w:br/>
        <w:t>SELECT CustomerID FROM ServiceRequest;</w:t>
      </w:r>
    </w:p>
    <w:p w14:paraId="4BB1288A" w14:textId="77777777" w:rsidR="00895128" w:rsidRDefault="00000000">
      <w:pPr>
        <w:spacing w:after="240"/>
      </w:pPr>
      <w:r>
        <w:rPr>
          <w:rFonts w:eastAsia="Times New Roman"/>
          <w:i/>
          <w:color w:val="808080"/>
          <w:sz w:val="20"/>
        </w:rPr>
        <w:t>[Chen anh chup ket qua thuc thi tai day - Khach hang vua mua hang vua tung yeu cau dich vu (INTERSECT)]</w:t>
      </w:r>
    </w:p>
    <w:p w14:paraId="666D2074" w14:textId="77777777" w:rsidR="00895128" w:rsidRDefault="00000000">
      <w:pPr>
        <w:spacing w:before="160" w:after="40"/>
      </w:pPr>
      <w:r>
        <w:rPr>
          <w:rFonts w:eastAsia="Times New Roman"/>
          <w:b/>
          <w:color w:val="333333"/>
        </w:rPr>
        <w:lastRenderedPageBreak/>
        <w:t>4. Khach hang mua hang nhung chua tung yeu cau dich vu (EXCEPT)</w:t>
      </w:r>
    </w:p>
    <w:p w14:paraId="0382F8AE" w14:textId="77777777" w:rsidR="00895128" w:rsidRDefault="00000000">
      <w:pPr>
        <w:spacing w:after="80"/>
        <w:jc w:val="both"/>
      </w:pPr>
      <w:r>
        <w:rPr>
          <w:rFonts w:eastAsia="Times New Roman"/>
          <w:sz w:val="22"/>
        </w:rPr>
        <w:t>EXCEPT: hieu cua tap khach co don hang tru di tap khach co yeu cau dich vu.</w:t>
      </w:r>
    </w:p>
    <w:p w14:paraId="528AEC53" w14:textId="77777777" w:rsidR="00895128" w:rsidRDefault="00000000">
      <w:pPr>
        <w:shd w:val="clear" w:color="auto" w:fill="F3F3F3"/>
        <w:spacing w:before="40" w:line="240" w:lineRule="auto"/>
        <w:ind w:left="170"/>
      </w:pPr>
      <w:r>
        <w:rPr>
          <w:rFonts w:ascii="Consolas" w:eastAsia="Consolas" w:hAnsi="Consolas"/>
          <w:sz w:val="18"/>
        </w:rPr>
        <w:t>SELECT CustomerID FROM SalesOrder</w:t>
      </w:r>
      <w:r>
        <w:rPr>
          <w:rFonts w:ascii="Consolas" w:eastAsia="Consolas" w:hAnsi="Consolas"/>
          <w:sz w:val="18"/>
        </w:rPr>
        <w:br/>
        <w:t>EXCEPT</w:t>
      </w:r>
      <w:r>
        <w:rPr>
          <w:rFonts w:ascii="Consolas" w:eastAsia="Consolas" w:hAnsi="Consolas"/>
          <w:sz w:val="18"/>
        </w:rPr>
        <w:br/>
        <w:t>SELECT CustomerID FROM ServiceRequest;</w:t>
      </w:r>
    </w:p>
    <w:p w14:paraId="36990013" w14:textId="77777777" w:rsidR="00895128" w:rsidRDefault="00000000">
      <w:pPr>
        <w:spacing w:after="240"/>
      </w:pPr>
      <w:r>
        <w:rPr>
          <w:rFonts w:eastAsia="Times New Roman"/>
          <w:i/>
          <w:color w:val="808080"/>
          <w:sz w:val="20"/>
        </w:rPr>
        <w:t>[Chen anh chup ket qua thuc thi tai day - Khach hang mua hang nhung chua tung yeu cau dich vu (EXCEPT)]</w:t>
      </w:r>
    </w:p>
    <w:p w14:paraId="26A49D2A" w14:textId="77777777" w:rsidR="00895128" w:rsidRDefault="00000000">
      <w:pPr>
        <w:spacing w:before="160" w:after="40"/>
      </w:pPr>
      <w:r>
        <w:rPr>
          <w:rFonts w:eastAsia="Times New Roman"/>
          <w:b/>
          <w:color w:val="333333"/>
        </w:rPr>
        <w:t>5. Robot chua tung ban ra (EXCEPT)</w:t>
      </w:r>
    </w:p>
    <w:p w14:paraId="142E19F2" w14:textId="77777777" w:rsidR="00895128" w:rsidRDefault="00000000">
      <w:pPr>
        <w:spacing w:after="80"/>
        <w:jc w:val="both"/>
      </w:pPr>
      <w:r>
        <w:rPr>
          <w:rFonts w:eastAsia="Times New Roman"/>
          <w:sz w:val="22"/>
        </w:rPr>
        <w:t>EXCEPT: tat ca robot tru di robot da xuat hien trong OrderDetail.</w:t>
      </w:r>
    </w:p>
    <w:p w14:paraId="47A6098B" w14:textId="77777777" w:rsidR="00895128" w:rsidRDefault="00000000">
      <w:pPr>
        <w:shd w:val="clear" w:color="auto" w:fill="F3F3F3"/>
        <w:spacing w:before="40" w:line="240" w:lineRule="auto"/>
        <w:ind w:left="170"/>
      </w:pPr>
      <w:r>
        <w:rPr>
          <w:rFonts w:ascii="Consolas" w:eastAsia="Consolas" w:hAnsi="Consolas"/>
          <w:sz w:val="18"/>
        </w:rPr>
        <w:t>SELECT RobotID FROM RobotUnit</w:t>
      </w:r>
      <w:r>
        <w:rPr>
          <w:rFonts w:ascii="Consolas" w:eastAsia="Consolas" w:hAnsi="Consolas"/>
          <w:sz w:val="18"/>
        </w:rPr>
        <w:br/>
        <w:t>EXCEPT</w:t>
      </w:r>
      <w:r>
        <w:rPr>
          <w:rFonts w:ascii="Consolas" w:eastAsia="Consolas" w:hAnsi="Consolas"/>
          <w:sz w:val="18"/>
        </w:rPr>
        <w:br/>
        <w:t>SELECT RobotID FROM OrderDetail;</w:t>
      </w:r>
    </w:p>
    <w:p w14:paraId="47C8EEEA" w14:textId="77777777" w:rsidR="00895128" w:rsidRDefault="00000000">
      <w:pPr>
        <w:spacing w:after="240"/>
      </w:pPr>
      <w:r>
        <w:rPr>
          <w:rFonts w:eastAsia="Times New Roman"/>
          <w:i/>
          <w:color w:val="808080"/>
          <w:sz w:val="20"/>
        </w:rPr>
        <w:t>[Chen anh chup ket qua thuc thi tai day - Robot chua tung ban ra (EXCEPT)]</w:t>
      </w:r>
    </w:p>
    <w:p w14:paraId="0282638C" w14:textId="77777777" w:rsidR="00895128" w:rsidRDefault="00000000">
      <w:pPr>
        <w:spacing w:before="160" w:after="40"/>
      </w:pPr>
      <w:r>
        <w:rPr>
          <w:rFonts w:eastAsia="Times New Roman"/>
          <w:b/>
          <w:color w:val="333333"/>
        </w:rPr>
        <w:t>6. Robot vua co log IoT vua co yeu cau dich vu (INTERSECT)</w:t>
      </w:r>
    </w:p>
    <w:p w14:paraId="5F31B1D9" w14:textId="77777777" w:rsidR="00895128" w:rsidRDefault="00000000">
      <w:pPr>
        <w:spacing w:after="80"/>
        <w:jc w:val="both"/>
      </w:pPr>
      <w:r>
        <w:rPr>
          <w:rFonts w:eastAsia="Times New Roman"/>
          <w:sz w:val="22"/>
        </w:rPr>
        <w:t>INTERSECT: giao cua tap robot co log va tap robot co yeu cau dich vu.</w:t>
      </w:r>
    </w:p>
    <w:p w14:paraId="1080B052" w14:textId="77777777" w:rsidR="00895128" w:rsidRDefault="00000000">
      <w:pPr>
        <w:shd w:val="clear" w:color="auto" w:fill="F3F3F3"/>
        <w:spacing w:before="40" w:line="240" w:lineRule="auto"/>
        <w:ind w:left="170"/>
      </w:pPr>
      <w:r>
        <w:rPr>
          <w:rFonts w:ascii="Consolas" w:eastAsia="Consolas" w:hAnsi="Consolas"/>
          <w:sz w:val="18"/>
        </w:rPr>
        <w:t>SELECT RobotID FROM DeviceLog</w:t>
      </w:r>
      <w:r>
        <w:rPr>
          <w:rFonts w:ascii="Consolas" w:eastAsia="Consolas" w:hAnsi="Consolas"/>
          <w:sz w:val="18"/>
        </w:rPr>
        <w:br/>
        <w:t>INTERSECT</w:t>
      </w:r>
      <w:r>
        <w:rPr>
          <w:rFonts w:ascii="Consolas" w:eastAsia="Consolas" w:hAnsi="Consolas"/>
          <w:sz w:val="18"/>
        </w:rPr>
        <w:br/>
        <w:t>SELECT RobotID FROM ServiceRequest;</w:t>
      </w:r>
    </w:p>
    <w:p w14:paraId="33F90624" w14:textId="77777777" w:rsidR="00895128" w:rsidRDefault="00000000">
      <w:pPr>
        <w:spacing w:after="240"/>
      </w:pPr>
      <w:r>
        <w:rPr>
          <w:rFonts w:eastAsia="Times New Roman"/>
          <w:i/>
          <w:color w:val="808080"/>
          <w:sz w:val="20"/>
        </w:rPr>
        <w:t>[Chen anh chup ket qua thuc thi tai day - Robot vua co log IoT vua co yeu cau dich vu (INTERSECT)]</w:t>
      </w:r>
    </w:p>
    <w:p w14:paraId="736D7070" w14:textId="77777777" w:rsidR="00895128" w:rsidRDefault="00000000">
      <w:r>
        <w:br w:type="page"/>
      </w:r>
    </w:p>
    <w:p w14:paraId="487F5EF7" w14:textId="77777777" w:rsidR="00895128" w:rsidRDefault="00000000">
      <w:pPr>
        <w:pStyle w:val="Heading1"/>
      </w:pPr>
      <w:bookmarkStart w:id="16" w:name="_Toc233456501"/>
      <w:r>
        <w:rPr>
          <w:rFonts w:ascii="Times New Roman" w:eastAsia="Times New Roman" w:hAnsi="Times New Roman"/>
          <w:color w:val="000000"/>
        </w:rPr>
        <w:lastRenderedPageBreak/>
        <w:t>4. Functions</w:t>
      </w:r>
      <w:bookmarkEnd w:id="16"/>
    </w:p>
    <w:p w14:paraId="596B0152" w14:textId="77777777" w:rsidR="00895128" w:rsidRDefault="00000000">
      <w:pPr>
        <w:spacing w:before="160" w:after="40"/>
      </w:pPr>
      <w:r>
        <w:rPr>
          <w:rFonts w:eastAsia="Times New Roman"/>
          <w:b/>
          <w:color w:val="333333"/>
        </w:rPr>
        <w:t>1. fn_GetWarrantyStatus - kiem tra tinh trang bao hanh cua mot robot</w:t>
      </w:r>
    </w:p>
    <w:p w14:paraId="791E8D96" w14:textId="77777777" w:rsidR="00895128" w:rsidRDefault="00000000">
      <w:pPr>
        <w:spacing w:after="80"/>
        <w:jc w:val="both"/>
      </w:pPr>
      <w:r>
        <w:rPr>
          <w:rFonts w:eastAsia="Times New Roman"/>
          <w:sz w:val="22"/>
        </w:rPr>
        <w:t>Ham vo huong (scalar) nhan vao RobotID, tra ve "Con bao hanh", "Het bao hanh" hoac "Khong co bao hanh" bang cach so sanh EndDate voi ngay hien tai.</w:t>
      </w:r>
    </w:p>
    <w:p w14:paraId="242ABBCA"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FUNCTION dbo.fn_GetWarrantyStatus (@RobotID INT)</w:t>
      </w:r>
      <w:r>
        <w:rPr>
          <w:rFonts w:ascii="Consolas" w:eastAsia="Consolas" w:hAnsi="Consolas"/>
          <w:sz w:val="18"/>
        </w:rPr>
        <w:br/>
        <w:t>RETURNS NVARCHAR(30)</w:t>
      </w:r>
      <w:r>
        <w:rPr>
          <w:rFonts w:ascii="Consolas" w:eastAsia="Consolas" w:hAnsi="Consolas"/>
          <w:sz w:val="18"/>
        </w:rPr>
        <w:br/>
        <w:t>AS</w:t>
      </w:r>
      <w:r>
        <w:rPr>
          <w:rFonts w:ascii="Consolas" w:eastAsia="Consolas" w:hAnsi="Consolas"/>
          <w:sz w:val="18"/>
        </w:rPr>
        <w:br/>
        <w:t>BEGIN</w:t>
      </w:r>
      <w:r>
        <w:rPr>
          <w:rFonts w:ascii="Consolas" w:eastAsia="Consolas" w:hAnsi="Consolas"/>
          <w:sz w:val="18"/>
        </w:rPr>
        <w:br/>
        <w:t xml:space="preserve">    DECLARE @End DATE;</w:t>
      </w:r>
      <w:r>
        <w:rPr>
          <w:rFonts w:ascii="Consolas" w:eastAsia="Consolas" w:hAnsi="Consolas"/>
          <w:sz w:val="18"/>
        </w:rPr>
        <w:br/>
        <w:t xml:space="preserve">    SELECT @End = EndDate FROM WarrantyRegistration WHERE RobotID = @RobotID;</w:t>
      </w:r>
      <w:r>
        <w:rPr>
          <w:rFonts w:ascii="Consolas" w:eastAsia="Consolas" w:hAnsi="Consolas"/>
          <w:sz w:val="18"/>
        </w:rPr>
        <w:br/>
        <w:t xml:space="preserve">    IF @End IS NULL</w:t>
      </w:r>
      <w:r>
        <w:rPr>
          <w:rFonts w:ascii="Consolas" w:eastAsia="Consolas" w:hAnsi="Consolas"/>
          <w:sz w:val="18"/>
        </w:rPr>
        <w:br/>
        <w:t xml:space="preserve">        RETURN N'Khong co bao hanh';</w:t>
      </w:r>
      <w:r>
        <w:rPr>
          <w:rFonts w:ascii="Consolas" w:eastAsia="Consolas" w:hAnsi="Consolas"/>
          <w:sz w:val="18"/>
        </w:rPr>
        <w:br/>
        <w:t xml:space="preserve">    IF @End &gt;= CAST(GETDATE() AS DATE)</w:t>
      </w:r>
      <w:r>
        <w:rPr>
          <w:rFonts w:ascii="Consolas" w:eastAsia="Consolas" w:hAnsi="Consolas"/>
          <w:sz w:val="18"/>
        </w:rPr>
        <w:br/>
        <w:t xml:space="preserve">        RETURN N'Con bao hanh';</w:t>
      </w:r>
      <w:r>
        <w:rPr>
          <w:rFonts w:ascii="Consolas" w:eastAsia="Consolas" w:hAnsi="Consolas"/>
          <w:sz w:val="18"/>
        </w:rPr>
        <w:br/>
        <w:t xml:space="preserve">    RETURN N'Het bao hanh';</w:t>
      </w:r>
      <w:r>
        <w:rPr>
          <w:rFonts w:ascii="Consolas" w:eastAsia="Consolas" w:hAnsi="Consolas"/>
          <w:sz w:val="18"/>
        </w:rPr>
        <w:br/>
        <w:t>END;</w:t>
      </w:r>
      <w:r>
        <w:rPr>
          <w:rFonts w:ascii="Consolas" w:eastAsia="Consolas" w:hAnsi="Consolas"/>
          <w:sz w:val="18"/>
        </w:rPr>
        <w:br/>
        <w:t>GO</w:t>
      </w:r>
      <w:r>
        <w:rPr>
          <w:rFonts w:ascii="Consolas" w:eastAsia="Consolas" w:hAnsi="Consolas"/>
          <w:sz w:val="18"/>
        </w:rPr>
        <w:br/>
        <w:t>-- Demo: ap dung ham cho tung robot da ban</w:t>
      </w:r>
      <w:r>
        <w:rPr>
          <w:rFonts w:ascii="Consolas" w:eastAsia="Consolas" w:hAnsi="Consolas"/>
          <w:sz w:val="18"/>
        </w:rPr>
        <w:br/>
        <w:t>SELECT RobotID, SerialNumber, dbo.fn_GetWarrantyStatus(RobotID) AS TinhTrangBaoHanh</w:t>
      </w:r>
      <w:r>
        <w:rPr>
          <w:rFonts w:ascii="Consolas" w:eastAsia="Consolas" w:hAnsi="Consolas"/>
          <w:sz w:val="18"/>
        </w:rPr>
        <w:br/>
        <w:t>FROM RobotUnit</w:t>
      </w:r>
      <w:r>
        <w:rPr>
          <w:rFonts w:ascii="Consolas" w:eastAsia="Consolas" w:hAnsi="Consolas"/>
          <w:sz w:val="18"/>
        </w:rPr>
        <w:br/>
        <w:t>WHERE Status &lt;&gt; N'Available';</w:t>
      </w:r>
    </w:p>
    <w:p w14:paraId="1672F772" w14:textId="77777777" w:rsidR="00895128" w:rsidRDefault="00000000">
      <w:pPr>
        <w:spacing w:after="240"/>
      </w:pPr>
      <w:r>
        <w:rPr>
          <w:rFonts w:eastAsia="Times New Roman"/>
          <w:i/>
          <w:color w:val="808080"/>
          <w:sz w:val="20"/>
        </w:rPr>
        <w:t>[Chen anh chup ket qua thuc thi tai day - fn_GetWarrantyStatus - kiem tra tinh trang bao hanh cua mot robot]</w:t>
      </w:r>
    </w:p>
    <w:p w14:paraId="538B99B1" w14:textId="77777777" w:rsidR="00895128" w:rsidRDefault="00000000">
      <w:pPr>
        <w:spacing w:before="160" w:after="40"/>
      </w:pPr>
      <w:r>
        <w:rPr>
          <w:rFonts w:eastAsia="Times New Roman"/>
          <w:b/>
          <w:color w:val="333333"/>
        </w:rPr>
        <w:t>2. fn_GetCustomerTotalSpending - tong chi tieu cua mot khach hang</w:t>
      </w:r>
    </w:p>
    <w:p w14:paraId="2D940DDE" w14:textId="77777777" w:rsidR="00895128" w:rsidRDefault="00000000">
      <w:pPr>
        <w:spacing w:after="80"/>
        <w:jc w:val="both"/>
      </w:pPr>
      <w:r>
        <w:rPr>
          <w:rFonts w:eastAsia="Times New Roman"/>
          <w:sz w:val="22"/>
        </w:rPr>
        <w:t>Ham vo huong tinh tong so tien khach hang da thanh toan cho cac don hang (qua Payment + OrderPayment). Dung ISNULL de tra ve 0 neu khach chua thanh toan.</w:t>
      </w:r>
    </w:p>
    <w:p w14:paraId="23E4CD13"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FUNCTION dbo.fn_GetCustomerTotalSpending (@CustomerID INT)</w:t>
      </w:r>
      <w:r>
        <w:rPr>
          <w:rFonts w:ascii="Consolas" w:eastAsia="Consolas" w:hAnsi="Consolas"/>
          <w:sz w:val="18"/>
        </w:rPr>
        <w:br/>
        <w:t>RETURNS DECIMAL(18,2)</w:t>
      </w:r>
      <w:r>
        <w:rPr>
          <w:rFonts w:ascii="Consolas" w:eastAsia="Consolas" w:hAnsi="Consolas"/>
          <w:sz w:val="18"/>
        </w:rPr>
        <w:br/>
        <w:t>AS</w:t>
      </w:r>
      <w:r>
        <w:rPr>
          <w:rFonts w:ascii="Consolas" w:eastAsia="Consolas" w:hAnsi="Consolas"/>
          <w:sz w:val="18"/>
        </w:rPr>
        <w:br/>
        <w:t>BEGIN</w:t>
      </w:r>
      <w:r>
        <w:rPr>
          <w:rFonts w:ascii="Consolas" w:eastAsia="Consolas" w:hAnsi="Consolas"/>
          <w:sz w:val="18"/>
        </w:rPr>
        <w:br/>
        <w:t xml:space="preserve">    DECLARE @Total DECIMAL(18,2);</w:t>
      </w:r>
      <w:r>
        <w:rPr>
          <w:rFonts w:ascii="Consolas" w:eastAsia="Consolas" w:hAnsi="Consolas"/>
          <w:sz w:val="18"/>
        </w:rPr>
        <w:br/>
        <w:t xml:space="preserve">    SELECT @Total = SUM(p.Amount)</w:t>
      </w:r>
      <w:r>
        <w:rPr>
          <w:rFonts w:ascii="Consolas" w:eastAsia="Consolas" w:hAnsi="Consolas"/>
          <w:sz w:val="18"/>
        </w:rPr>
        <w:br/>
        <w:t xml:space="preserve">    FROM Payment p</w:t>
      </w:r>
      <w:r>
        <w:rPr>
          <w:rFonts w:ascii="Consolas" w:eastAsia="Consolas" w:hAnsi="Consolas"/>
          <w:sz w:val="18"/>
        </w:rPr>
        <w:br/>
        <w:t xml:space="preserve">    JOIN OrderPayment op ON p.PaymentID = op.PaymentID</w:t>
      </w:r>
      <w:r>
        <w:rPr>
          <w:rFonts w:ascii="Consolas" w:eastAsia="Consolas" w:hAnsi="Consolas"/>
          <w:sz w:val="18"/>
        </w:rPr>
        <w:br/>
        <w:t xml:space="preserve">    JOIN SalesOrder so ON op.OrderID = so.OrderID</w:t>
      </w:r>
      <w:r>
        <w:rPr>
          <w:rFonts w:ascii="Consolas" w:eastAsia="Consolas" w:hAnsi="Consolas"/>
          <w:sz w:val="18"/>
        </w:rPr>
        <w:br/>
        <w:t xml:space="preserve">    WHERE so.CustomerID = @CustomerID;</w:t>
      </w:r>
      <w:r>
        <w:rPr>
          <w:rFonts w:ascii="Consolas" w:eastAsia="Consolas" w:hAnsi="Consolas"/>
          <w:sz w:val="18"/>
        </w:rPr>
        <w:br/>
        <w:t xml:space="preserve">    RETURN ISNULL(@Total, 0);</w:t>
      </w:r>
      <w:r>
        <w:rPr>
          <w:rFonts w:ascii="Consolas" w:eastAsia="Consolas" w:hAnsi="Consolas"/>
          <w:sz w:val="18"/>
        </w:rPr>
        <w:br/>
        <w:t>END;</w:t>
      </w:r>
      <w:r>
        <w:rPr>
          <w:rFonts w:ascii="Consolas" w:eastAsia="Consolas" w:hAnsi="Consolas"/>
          <w:sz w:val="18"/>
        </w:rPr>
        <w:br/>
        <w:t>GO</w:t>
      </w:r>
      <w:r>
        <w:rPr>
          <w:rFonts w:ascii="Consolas" w:eastAsia="Consolas" w:hAnsi="Consolas"/>
          <w:sz w:val="18"/>
        </w:rPr>
        <w:br/>
        <w:t>-- Demo: liet ke tong chi tieu cua moi khach hang</w:t>
      </w:r>
      <w:r>
        <w:rPr>
          <w:rFonts w:ascii="Consolas" w:eastAsia="Consolas" w:hAnsi="Consolas"/>
          <w:sz w:val="18"/>
        </w:rPr>
        <w:br/>
        <w:t>SELECT CustomerID, FullName, dbo.fn_GetCustomerTotalSpending(CustomerID) AS TongChiTieu</w:t>
      </w:r>
      <w:r>
        <w:rPr>
          <w:rFonts w:ascii="Consolas" w:eastAsia="Consolas" w:hAnsi="Consolas"/>
          <w:sz w:val="18"/>
        </w:rPr>
        <w:br/>
        <w:t>FROM Customer</w:t>
      </w:r>
      <w:r>
        <w:rPr>
          <w:rFonts w:ascii="Consolas" w:eastAsia="Consolas" w:hAnsi="Consolas"/>
          <w:sz w:val="18"/>
        </w:rPr>
        <w:br/>
        <w:t>ORDER BY TongChiTieu DESC;</w:t>
      </w:r>
    </w:p>
    <w:p w14:paraId="1B9C1A10" w14:textId="77777777" w:rsidR="00895128" w:rsidRDefault="00000000">
      <w:pPr>
        <w:spacing w:after="240"/>
      </w:pPr>
      <w:r>
        <w:rPr>
          <w:rFonts w:eastAsia="Times New Roman"/>
          <w:i/>
          <w:color w:val="808080"/>
          <w:sz w:val="20"/>
        </w:rPr>
        <w:t>[Chen anh chup ket qua thuc thi tai day - fn_GetCustomerTotalSpending - tong chi tieu cua mot khach hang]</w:t>
      </w:r>
    </w:p>
    <w:p w14:paraId="4EA08837" w14:textId="77777777" w:rsidR="00895128" w:rsidRDefault="00000000">
      <w:pPr>
        <w:spacing w:before="160" w:after="40"/>
      </w:pPr>
      <w:r>
        <w:rPr>
          <w:rFonts w:eastAsia="Times New Roman"/>
          <w:b/>
          <w:color w:val="333333"/>
        </w:rPr>
        <w:t>3. fn_GetModelAvailableUnits - so robot con san cua mot mau</w:t>
      </w:r>
    </w:p>
    <w:p w14:paraId="7F968CDA" w14:textId="77777777" w:rsidR="00895128" w:rsidRDefault="00000000">
      <w:pPr>
        <w:spacing w:after="80"/>
        <w:jc w:val="both"/>
      </w:pPr>
      <w:r>
        <w:rPr>
          <w:rFonts w:eastAsia="Times New Roman"/>
          <w:sz w:val="22"/>
        </w:rPr>
        <w:t>Ham vo huong tra ve so luong robot dang o trang thai Available cua mot mau, ho tro nhan vien ban hang kiem tra ton kho nhanh.</w:t>
      </w:r>
    </w:p>
    <w:p w14:paraId="4DA69675"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FUNCTION dbo.fn_GetModelAvailableUnits (@ModelID INT)</w:t>
      </w:r>
      <w:r>
        <w:rPr>
          <w:rFonts w:ascii="Consolas" w:eastAsia="Consolas" w:hAnsi="Consolas"/>
          <w:sz w:val="18"/>
        </w:rPr>
        <w:br/>
        <w:t>RETURNS INT</w:t>
      </w:r>
      <w:r>
        <w:rPr>
          <w:rFonts w:ascii="Consolas" w:eastAsia="Consolas" w:hAnsi="Consolas"/>
          <w:sz w:val="18"/>
        </w:rPr>
        <w:br/>
        <w:t>AS</w:t>
      </w:r>
      <w:r>
        <w:rPr>
          <w:rFonts w:ascii="Consolas" w:eastAsia="Consolas" w:hAnsi="Consolas"/>
          <w:sz w:val="18"/>
        </w:rPr>
        <w:br/>
        <w:t>BEGIN</w:t>
      </w:r>
      <w:r>
        <w:rPr>
          <w:rFonts w:ascii="Consolas" w:eastAsia="Consolas" w:hAnsi="Consolas"/>
          <w:sz w:val="18"/>
        </w:rPr>
        <w:br/>
      </w:r>
      <w:r>
        <w:rPr>
          <w:rFonts w:ascii="Consolas" w:eastAsia="Consolas" w:hAnsi="Consolas"/>
          <w:sz w:val="18"/>
        </w:rPr>
        <w:lastRenderedPageBreak/>
        <w:t xml:space="preserve">    DECLARE @Cnt INT;</w:t>
      </w:r>
      <w:r>
        <w:rPr>
          <w:rFonts w:ascii="Consolas" w:eastAsia="Consolas" w:hAnsi="Consolas"/>
          <w:sz w:val="18"/>
        </w:rPr>
        <w:br/>
        <w:t xml:space="preserve">    SELECT @Cnt = COUNT(*)</w:t>
      </w:r>
      <w:r>
        <w:rPr>
          <w:rFonts w:ascii="Consolas" w:eastAsia="Consolas" w:hAnsi="Consolas"/>
          <w:sz w:val="18"/>
        </w:rPr>
        <w:br/>
        <w:t xml:space="preserve">    FROM RobotUnit</w:t>
      </w:r>
      <w:r>
        <w:rPr>
          <w:rFonts w:ascii="Consolas" w:eastAsia="Consolas" w:hAnsi="Consolas"/>
          <w:sz w:val="18"/>
        </w:rPr>
        <w:br/>
        <w:t xml:space="preserve">    WHERE ModelID = @ModelID AND Status = N'Available';</w:t>
      </w:r>
      <w:r>
        <w:rPr>
          <w:rFonts w:ascii="Consolas" w:eastAsia="Consolas" w:hAnsi="Consolas"/>
          <w:sz w:val="18"/>
        </w:rPr>
        <w:br/>
        <w:t xml:space="preserve">    RETURN @Cnt;</w:t>
      </w:r>
      <w:r>
        <w:rPr>
          <w:rFonts w:ascii="Consolas" w:eastAsia="Consolas" w:hAnsi="Consolas"/>
          <w:sz w:val="18"/>
        </w:rPr>
        <w:br/>
        <w:t>END;</w:t>
      </w:r>
      <w:r>
        <w:rPr>
          <w:rFonts w:ascii="Consolas" w:eastAsia="Consolas" w:hAnsi="Consolas"/>
          <w:sz w:val="18"/>
        </w:rPr>
        <w:br/>
        <w:t>GO</w:t>
      </w:r>
      <w:r>
        <w:rPr>
          <w:rFonts w:ascii="Consolas" w:eastAsia="Consolas" w:hAnsi="Consolas"/>
          <w:sz w:val="18"/>
        </w:rPr>
        <w:br/>
        <w:t>-- Demo: ton kho con san theo tung mau</w:t>
      </w:r>
      <w:r>
        <w:rPr>
          <w:rFonts w:ascii="Consolas" w:eastAsia="Consolas" w:hAnsi="Consolas"/>
          <w:sz w:val="18"/>
        </w:rPr>
        <w:br/>
        <w:t>SELECT ModelID, ModelName, dbo.fn_GetModelAvailableUnits(ModelID) AS SoConSan</w:t>
      </w:r>
      <w:r>
        <w:rPr>
          <w:rFonts w:ascii="Consolas" w:eastAsia="Consolas" w:hAnsi="Consolas"/>
          <w:sz w:val="18"/>
        </w:rPr>
        <w:br/>
        <w:t>FROM RobotModel;</w:t>
      </w:r>
    </w:p>
    <w:p w14:paraId="0AE6EBBC" w14:textId="77777777" w:rsidR="00895128" w:rsidRDefault="00000000">
      <w:pPr>
        <w:spacing w:after="240"/>
      </w:pPr>
      <w:r>
        <w:rPr>
          <w:rFonts w:eastAsia="Times New Roman"/>
          <w:i/>
          <w:color w:val="808080"/>
          <w:sz w:val="20"/>
        </w:rPr>
        <w:t>[Chen anh chup ket qua thuc thi tai day - fn_GetModelAvailableUnits - so robot con san cua mot mau]</w:t>
      </w:r>
    </w:p>
    <w:p w14:paraId="57EE4DFB" w14:textId="77777777" w:rsidR="00895128" w:rsidRDefault="00000000">
      <w:pPr>
        <w:spacing w:before="160" w:after="40"/>
      </w:pPr>
      <w:r>
        <w:rPr>
          <w:rFonts w:eastAsia="Times New Roman"/>
          <w:b/>
          <w:color w:val="333333"/>
        </w:rPr>
        <w:t>4. fn_GetMaintenanceHistoryByRobot - lich su bao tri cua mot robot (table-valued)</w:t>
      </w:r>
    </w:p>
    <w:p w14:paraId="6C328959" w14:textId="77777777" w:rsidR="00895128" w:rsidRDefault="00000000">
      <w:pPr>
        <w:spacing w:after="80"/>
        <w:jc w:val="both"/>
      </w:pPr>
      <w:r>
        <w:rPr>
          <w:rFonts w:eastAsia="Times New Roman"/>
          <w:sz w:val="22"/>
        </w:rPr>
        <w:t>Ham tra ve bang (inline table-valued function) liet ke toan bo lich su bao tri cua mot robot kem su co, ky thuat vien va phi dich vu.</w:t>
      </w:r>
    </w:p>
    <w:p w14:paraId="69CBFC23"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FUNCTION dbo.fn_GetMaintenanceHistoryByRobot (@RobotID INT)</w:t>
      </w:r>
      <w:r>
        <w:rPr>
          <w:rFonts w:ascii="Consolas" w:eastAsia="Consolas" w:hAnsi="Consolas"/>
          <w:sz w:val="18"/>
        </w:rPr>
        <w:br/>
        <w:t>RETURNS TABLE</w:t>
      </w:r>
      <w:r>
        <w:rPr>
          <w:rFonts w:ascii="Consolas" w:eastAsia="Consolas" w:hAnsi="Consolas"/>
          <w:sz w:val="18"/>
        </w:rPr>
        <w:br/>
        <w:t>AS</w:t>
      </w:r>
      <w:r>
        <w:rPr>
          <w:rFonts w:ascii="Consolas" w:eastAsia="Consolas" w:hAnsi="Consolas"/>
          <w:sz w:val="18"/>
        </w:rPr>
        <w:br/>
        <w:t>RETURN</w:t>
      </w:r>
      <w:r>
        <w:rPr>
          <w:rFonts w:ascii="Consolas" w:eastAsia="Consolas" w:hAnsi="Consolas"/>
          <w:sz w:val="18"/>
        </w:rPr>
        <w:br/>
        <w:t>(</w:t>
      </w:r>
      <w:r>
        <w:rPr>
          <w:rFonts w:ascii="Consolas" w:eastAsia="Consolas" w:hAnsi="Consolas"/>
          <w:sz w:val="18"/>
        </w:rPr>
        <w:br/>
        <w:t xml:space="preserve">    SELECT mr.RecordID, sr.RequestID, sr.IssueDescription,</w:t>
      </w:r>
      <w:r>
        <w:rPr>
          <w:rFonts w:ascii="Consolas" w:eastAsia="Consolas" w:hAnsi="Consolas"/>
          <w:sz w:val="18"/>
        </w:rPr>
        <w:br/>
        <w:t xml:space="preserve">           e.FullName AS Technician, mr.ServiceFee, mr.CompletionDate</w:t>
      </w:r>
      <w:r>
        <w:rPr>
          <w:rFonts w:ascii="Consolas" w:eastAsia="Consolas" w:hAnsi="Consolas"/>
          <w:sz w:val="18"/>
        </w:rPr>
        <w:br/>
        <w:t xml:space="preserve">    FROM MaintenanceRecord mr</w:t>
      </w:r>
      <w:r>
        <w:rPr>
          <w:rFonts w:ascii="Consolas" w:eastAsia="Consolas" w:hAnsi="Consolas"/>
          <w:sz w:val="18"/>
        </w:rPr>
        <w:br/>
        <w:t xml:space="preserve">    JOIN ServiceRequest sr ON mr.RequestID = sr.RequestID</w:t>
      </w:r>
      <w:r>
        <w:rPr>
          <w:rFonts w:ascii="Consolas" w:eastAsia="Consolas" w:hAnsi="Consolas"/>
          <w:sz w:val="18"/>
        </w:rPr>
        <w:br/>
        <w:t xml:space="preserve">    JOIN Employee e ON mr.TechnicianID = e.EmployeeID</w:t>
      </w:r>
      <w:r>
        <w:rPr>
          <w:rFonts w:ascii="Consolas" w:eastAsia="Consolas" w:hAnsi="Consolas"/>
          <w:sz w:val="18"/>
        </w:rPr>
        <w:br/>
        <w:t xml:space="preserve">    WHERE sr.RobotID = @RobotID</w:t>
      </w:r>
      <w:r>
        <w:rPr>
          <w:rFonts w:ascii="Consolas" w:eastAsia="Consolas" w:hAnsi="Consolas"/>
          <w:sz w:val="18"/>
        </w:rPr>
        <w:br/>
        <w:t>);</w:t>
      </w:r>
      <w:r>
        <w:rPr>
          <w:rFonts w:ascii="Consolas" w:eastAsia="Consolas" w:hAnsi="Consolas"/>
          <w:sz w:val="18"/>
        </w:rPr>
        <w:br/>
        <w:t>GO</w:t>
      </w:r>
      <w:r>
        <w:rPr>
          <w:rFonts w:ascii="Consolas" w:eastAsia="Consolas" w:hAnsi="Consolas"/>
          <w:sz w:val="18"/>
        </w:rPr>
        <w:br/>
        <w:t>-- Demo: lich su bao tri cua robot RobotID = 1</w:t>
      </w:r>
      <w:r>
        <w:rPr>
          <w:rFonts w:ascii="Consolas" w:eastAsia="Consolas" w:hAnsi="Consolas"/>
          <w:sz w:val="18"/>
        </w:rPr>
        <w:br/>
        <w:t>SELECT * FROM dbo.fn_GetMaintenanceHistoryByRobot(1);</w:t>
      </w:r>
    </w:p>
    <w:p w14:paraId="5194BEA1" w14:textId="77777777" w:rsidR="00895128" w:rsidRDefault="00000000">
      <w:pPr>
        <w:spacing w:after="240"/>
      </w:pPr>
      <w:r>
        <w:rPr>
          <w:rFonts w:eastAsia="Times New Roman"/>
          <w:i/>
          <w:color w:val="808080"/>
          <w:sz w:val="20"/>
        </w:rPr>
        <w:t>[Chen anh chup ket qua thuc thi tai day - fn_GetMaintenanceHistoryByRobot - lich su bao tri cua mot robot (table-valued)]</w:t>
      </w:r>
    </w:p>
    <w:p w14:paraId="52620040" w14:textId="77777777" w:rsidR="00895128" w:rsidRDefault="00000000">
      <w:r>
        <w:br w:type="page"/>
      </w:r>
    </w:p>
    <w:p w14:paraId="14B08852" w14:textId="77777777" w:rsidR="00895128" w:rsidRDefault="00000000">
      <w:pPr>
        <w:pStyle w:val="Heading1"/>
      </w:pPr>
      <w:bookmarkStart w:id="17" w:name="_Toc233456502"/>
      <w:r>
        <w:rPr>
          <w:rFonts w:ascii="Times New Roman" w:eastAsia="Times New Roman" w:hAnsi="Times New Roman"/>
          <w:color w:val="000000"/>
        </w:rPr>
        <w:lastRenderedPageBreak/>
        <w:t>5. Stored Procedures</w:t>
      </w:r>
      <w:bookmarkEnd w:id="17"/>
    </w:p>
    <w:p w14:paraId="536A68EF" w14:textId="77777777" w:rsidR="00895128" w:rsidRDefault="00000000">
      <w:pPr>
        <w:spacing w:before="160" w:after="40"/>
      </w:pPr>
      <w:r>
        <w:rPr>
          <w:rFonts w:eastAsia="Times New Roman"/>
          <w:b/>
          <w:color w:val="333333"/>
        </w:rPr>
        <w:t>1. sp_CreateSalesOrder - tao don ban hang hoan chinh</w:t>
      </w:r>
    </w:p>
    <w:p w14:paraId="34488D0A" w14:textId="77777777" w:rsidR="00895128" w:rsidRDefault="00000000">
      <w:pPr>
        <w:spacing w:after="80"/>
        <w:jc w:val="both"/>
      </w:pPr>
      <w:r>
        <w:rPr>
          <w:rFonts w:eastAsia="Times New Roman"/>
          <w:sz w:val="22"/>
        </w:rPr>
        <w:t>Thu tuc da buoc trong mot transaction: kiem tra robot con san, tao SalesOrder, them OrderDetail, tao Payment va OrderPayment, va cap nhat ton kho (robot -&gt; Sold). Co TRY/CATCH de rollback khi loi.</w:t>
      </w:r>
    </w:p>
    <w:p w14:paraId="5E5787E8"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PROCEDURE sp_CreateSalesOrder</w:t>
      </w:r>
      <w:r>
        <w:rPr>
          <w:rFonts w:ascii="Consolas" w:eastAsia="Consolas" w:hAnsi="Consolas"/>
          <w:sz w:val="18"/>
        </w:rPr>
        <w:br/>
        <w:t xml:space="preserve">    @CustomerID    INT,</w:t>
      </w:r>
      <w:r>
        <w:rPr>
          <w:rFonts w:ascii="Consolas" w:eastAsia="Consolas" w:hAnsi="Consolas"/>
          <w:sz w:val="18"/>
        </w:rPr>
        <w:br/>
        <w:t xml:space="preserve">    @EmployeeID    INT,</w:t>
      </w:r>
      <w:r>
        <w:rPr>
          <w:rFonts w:ascii="Consolas" w:eastAsia="Consolas" w:hAnsi="Consolas"/>
          <w:sz w:val="18"/>
        </w:rPr>
        <w:br/>
        <w:t xml:space="preserve">    @RobotID       INT,</w:t>
      </w:r>
      <w:r>
        <w:rPr>
          <w:rFonts w:ascii="Consolas" w:eastAsia="Consolas" w:hAnsi="Consolas"/>
          <w:sz w:val="18"/>
        </w:rPr>
        <w:br/>
        <w:t xml:space="preserve">    @SellingPrice  DECIMAL(18,2),</w:t>
      </w:r>
      <w:r>
        <w:rPr>
          <w:rFonts w:ascii="Consolas" w:eastAsia="Consolas" w:hAnsi="Consolas"/>
          <w:sz w:val="18"/>
        </w:rPr>
        <w:br/>
        <w:t xml:space="preserve">    @PaymentMethod NVARCHAR(30)</w:t>
      </w:r>
      <w:r>
        <w:rPr>
          <w:rFonts w:ascii="Consolas" w:eastAsia="Consolas" w:hAnsi="Consolas"/>
          <w:sz w:val="18"/>
        </w:rPr>
        <w:br/>
        <w:t>AS</w:t>
      </w:r>
      <w:r>
        <w:rPr>
          <w:rFonts w:ascii="Consolas" w:eastAsia="Consolas" w:hAnsi="Consolas"/>
          <w:sz w:val="18"/>
        </w:rPr>
        <w:br/>
        <w:t>BEGIN</w:t>
      </w:r>
      <w:r>
        <w:rPr>
          <w:rFonts w:ascii="Consolas" w:eastAsia="Consolas" w:hAnsi="Consolas"/>
          <w:sz w:val="18"/>
        </w:rPr>
        <w:br/>
        <w:t xml:space="preserve">    SET NOCOUNT ON;</w:t>
      </w:r>
      <w:r>
        <w:rPr>
          <w:rFonts w:ascii="Consolas" w:eastAsia="Consolas" w:hAnsi="Consolas"/>
          <w:sz w:val="18"/>
        </w:rPr>
        <w:br/>
        <w:t xml:space="preserve">    BEGIN TRY</w:t>
      </w:r>
      <w:r>
        <w:rPr>
          <w:rFonts w:ascii="Consolas" w:eastAsia="Consolas" w:hAnsi="Consolas"/>
          <w:sz w:val="18"/>
        </w:rPr>
        <w:br/>
        <w:t xml:space="preserve">        BEGIN TRANSACTION;</w:t>
      </w:r>
      <w:r>
        <w:rPr>
          <w:rFonts w:ascii="Consolas" w:eastAsia="Consolas" w:hAnsi="Consolas"/>
          <w:sz w:val="18"/>
        </w:rPr>
        <w:br/>
        <w:t xml:space="preserve"> </w:t>
      </w:r>
      <w:r>
        <w:rPr>
          <w:rFonts w:ascii="Consolas" w:eastAsia="Consolas" w:hAnsi="Consolas"/>
          <w:sz w:val="18"/>
        </w:rPr>
        <w:br/>
        <w:t xml:space="preserve">        IF NOT EXISTS (SELECT 1 FROM RobotUnit WHERE RobotID = @RobotID AND Status = N'Available')</w:t>
      </w:r>
      <w:r>
        <w:rPr>
          <w:rFonts w:ascii="Consolas" w:eastAsia="Consolas" w:hAnsi="Consolas"/>
          <w:sz w:val="18"/>
        </w:rPr>
        <w:br/>
        <w:t xml:space="preserve">            THROW 50001, N'Robot khong ton tai hoac khong con san de ban.', 1;</w:t>
      </w:r>
      <w:r>
        <w:rPr>
          <w:rFonts w:ascii="Consolas" w:eastAsia="Consolas" w:hAnsi="Consolas"/>
          <w:sz w:val="18"/>
        </w:rPr>
        <w:br/>
        <w:t xml:space="preserve"> </w:t>
      </w:r>
      <w:r>
        <w:rPr>
          <w:rFonts w:ascii="Consolas" w:eastAsia="Consolas" w:hAnsi="Consolas"/>
          <w:sz w:val="18"/>
        </w:rPr>
        <w:br/>
        <w:t xml:space="preserve">        DECLARE @OrderID INT, @PaymentID INT;</w:t>
      </w:r>
      <w:r>
        <w:rPr>
          <w:rFonts w:ascii="Consolas" w:eastAsia="Consolas" w:hAnsi="Consolas"/>
          <w:sz w:val="18"/>
        </w:rPr>
        <w:br/>
        <w:t xml:space="preserve"> </w:t>
      </w:r>
      <w:r>
        <w:rPr>
          <w:rFonts w:ascii="Consolas" w:eastAsia="Consolas" w:hAnsi="Consolas"/>
          <w:sz w:val="18"/>
        </w:rPr>
        <w:br/>
        <w:t xml:space="preserve">        INSERT INTO SalesOrder (CustomerID, EmployeeID, TotalAmount, OrderStatus)</w:t>
      </w:r>
      <w:r>
        <w:rPr>
          <w:rFonts w:ascii="Consolas" w:eastAsia="Consolas" w:hAnsi="Consolas"/>
          <w:sz w:val="18"/>
        </w:rPr>
        <w:br/>
        <w:t xml:space="preserve">        VALUES (@CustomerID, @EmployeeID, @SellingPrice, N'Confirmed');</w:t>
      </w:r>
      <w:r>
        <w:rPr>
          <w:rFonts w:ascii="Consolas" w:eastAsia="Consolas" w:hAnsi="Consolas"/>
          <w:sz w:val="18"/>
        </w:rPr>
        <w:br/>
        <w:t xml:space="preserve">        SET @OrderID = SCOPE_IDENTITY();</w:t>
      </w:r>
      <w:r>
        <w:rPr>
          <w:rFonts w:ascii="Consolas" w:eastAsia="Consolas" w:hAnsi="Consolas"/>
          <w:sz w:val="18"/>
        </w:rPr>
        <w:br/>
        <w:t xml:space="preserve"> </w:t>
      </w:r>
      <w:r>
        <w:rPr>
          <w:rFonts w:ascii="Consolas" w:eastAsia="Consolas" w:hAnsi="Consolas"/>
          <w:sz w:val="18"/>
        </w:rPr>
        <w:br/>
        <w:t xml:space="preserve">        INSERT INTO OrderDetail (RobotID, OrderID, SellingPrice)</w:t>
      </w:r>
      <w:r>
        <w:rPr>
          <w:rFonts w:ascii="Consolas" w:eastAsia="Consolas" w:hAnsi="Consolas"/>
          <w:sz w:val="18"/>
        </w:rPr>
        <w:br/>
        <w:t xml:space="preserve">        VALUES (@RobotID, @OrderID, @SellingPrice);</w:t>
      </w:r>
      <w:r>
        <w:rPr>
          <w:rFonts w:ascii="Consolas" w:eastAsia="Consolas" w:hAnsi="Consolas"/>
          <w:sz w:val="18"/>
        </w:rPr>
        <w:br/>
        <w:t xml:space="preserve"> </w:t>
      </w:r>
      <w:r>
        <w:rPr>
          <w:rFonts w:ascii="Consolas" w:eastAsia="Consolas" w:hAnsi="Consolas"/>
          <w:sz w:val="18"/>
        </w:rPr>
        <w:br/>
        <w:t xml:space="preserve">        -- Cap nhat ton kho (trigger trg_OrderDetail_AfterInsert cung dam bao dieu nay</w:t>
      </w:r>
      <w:r>
        <w:rPr>
          <w:rFonts w:ascii="Consolas" w:eastAsia="Consolas" w:hAnsi="Consolas"/>
          <w:sz w:val="18"/>
        </w:rPr>
        <w:br/>
        <w:t xml:space="preserve">        -- cho cac lenh INSERT truc tiep; o day cap nhat tuong minh de thu tuc tu chu).</w:t>
      </w:r>
      <w:r>
        <w:rPr>
          <w:rFonts w:ascii="Consolas" w:eastAsia="Consolas" w:hAnsi="Consolas"/>
          <w:sz w:val="18"/>
        </w:rPr>
        <w:br/>
        <w:t xml:space="preserve">        UPDATE RobotUnit SET Status = N'Sold' WHERE RobotID = @RobotID;</w:t>
      </w:r>
      <w:r>
        <w:rPr>
          <w:rFonts w:ascii="Consolas" w:eastAsia="Consolas" w:hAnsi="Consolas"/>
          <w:sz w:val="18"/>
        </w:rPr>
        <w:br/>
        <w:t xml:space="preserve"> </w:t>
      </w:r>
      <w:r>
        <w:rPr>
          <w:rFonts w:ascii="Consolas" w:eastAsia="Consolas" w:hAnsi="Consolas"/>
          <w:sz w:val="18"/>
        </w:rPr>
        <w:br/>
        <w:t xml:space="preserve">        INSERT INTO Payment (Amount, PaymentMethod) VALUES (@SellingPrice, @PaymentMethod);</w:t>
      </w:r>
      <w:r>
        <w:rPr>
          <w:rFonts w:ascii="Consolas" w:eastAsia="Consolas" w:hAnsi="Consolas"/>
          <w:sz w:val="18"/>
        </w:rPr>
        <w:br/>
        <w:t xml:space="preserve">        SET @PaymentID = SCOPE_IDENTITY();</w:t>
      </w:r>
      <w:r>
        <w:rPr>
          <w:rFonts w:ascii="Consolas" w:eastAsia="Consolas" w:hAnsi="Consolas"/>
          <w:sz w:val="18"/>
        </w:rPr>
        <w:br/>
        <w:t xml:space="preserve">        INSERT INTO OrderPayment (PaymentID, OrderID) VALUES (@PaymentID, @OrderID);</w:t>
      </w:r>
      <w:r>
        <w:rPr>
          <w:rFonts w:ascii="Consolas" w:eastAsia="Consolas" w:hAnsi="Consolas"/>
          <w:sz w:val="18"/>
        </w:rPr>
        <w:br/>
        <w:t xml:space="preserve"> </w:t>
      </w:r>
      <w:r>
        <w:rPr>
          <w:rFonts w:ascii="Consolas" w:eastAsia="Consolas" w:hAnsi="Consolas"/>
          <w:sz w:val="18"/>
        </w:rPr>
        <w:br/>
        <w:t xml:space="preserve">        COMMIT TRANSACTION;</w:t>
      </w:r>
      <w:r>
        <w:rPr>
          <w:rFonts w:ascii="Consolas" w:eastAsia="Consolas" w:hAnsi="Consolas"/>
          <w:sz w:val="18"/>
        </w:rPr>
        <w:br/>
        <w:t xml:space="preserve">        SELECT @OrderID AS NewOrderID, @PaymentID AS NewPaymentID;</w:t>
      </w:r>
      <w:r>
        <w:rPr>
          <w:rFonts w:ascii="Consolas" w:eastAsia="Consolas" w:hAnsi="Consolas"/>
          <w:sz w:val="18"/>
        </w:rPr>
        <w:br/>
        <w:t xml:space="preserve">    END TRY</w:t>
      </w:r>
      <w:r>
        <w:rPr>
          <w:rFonts w:ascii="Consolas" w:eastAsia="Consolas" w:hAnsi="Consolas"/>
          <w:sz w:val="18"/>
        </w:rPr>
        <w:br/>
        <w:t xml:space="preserve">    BEGIN CATCH</w:t>
      </w:r>
      <w:r>
        <w:rPr>
          <w:rFonts w:ascii="Consolas" w:eastAsia="Consolas" w:hAnsi="Consolas"/>
          <w:sz w:val="18"/>
        </w:rPr>
        <w:br/>
        <w:t xml:space="preserve">        IF @@TRANCOUNT &gt; 0 ROLLBACK TRANSACTION;</w:t>
      </w:r>
      <w:r>
        <w:rPr>
          <w:rFonts w:ascii="Consolas" w:eastAsia="Consolas" w:hAnsi="Consolas"/>
          <w:sz w:val="18"/>
        </w:rPr>
        <w:br/>
        <w:t xml:space="preserve">        THROW;</w:t>
      </w:r>
      <w:r>
        <w:rPr>
          <w:rFonts w:ascii="Consolas" w:eastAsia="Consolas" w:hAnsi="Consolas"/>
          <w:sz w:val="18"/>
        </w:rPr>
        <w:br/>
        <w:t xml:space="preserve">    END CATCH</w:t>
      </w:r>
      <w:r>
        <w:rPr>
          <w:rFonts w:ascii="Consolas" w:eastAsia="Consolas" w:hAnsi="Consolas"/>
          <w:sz w:val="18"/>
        </w:rPr>
        <w:br/>
        <w:t>END;</w:t>
      </w:r>
      <w:r>
        <w:rPr>
          <w:rFonts w:ascii="Consolas" w:eastAsia="Consolas" w:hAnsi="Consolas"/>
          <w:sz w:val="18"/>
        </w:rPr>
        <w:br/>
        <w:t>GO</w:t>
      </w:r>
      <w:r>
        <w:rPr>
          <w:rFonts w:ascii="Consolas" w:eastAsia="Consolas" w:hAnsi="Consolas"/>
          <w:sz w:val="18"/>
        </w:rPr>
        <w:br/>
        <w:t>-- Demo: ban robot RobotID = 10 (dang Available) cho khach hang 7</w:t>
      </w:r>
      <w:r>
        <w:rPr>
          <w:rFonts w:ascii="Consolas" w:eastAsia="Consolas" w:hAnsi="Consolas"/>
          <w:sz w:val="18"/>
        </w:rPr>
        <w:br/>
        <w:t>EXEC sp_CreateSalesOrder @CustomerID = 7, @EmployeeID = 1, @RobotID = 10,</w:t>
      </w:r>
      <w:r>
        <w:rPr>
          <w:rFonts w:ascii="Consolas" w:eastAsia="Consolas" w:hAnsi="Consolas"/>
          <w:sz w:val="18"/>
        </w:rPr>
        <w:br/>
        <w:t xml:space="preserve">                         @SellingPrice = 24000000, @PaymentMethod = N'Credit Card';</w:t>
      </w:r>
    </w:p>
    <w:p w14:paraId="5F05AFDD" w14:textId="77777777" w:rsidR="00895128" w:rsidRDefault="00000000">
      <w:pPr>
        <w:spacing w:after="240"/>
      </w:pPr>
      <w:r>
        <w:rPr>
          <w:rFonts w:eastAsia="Times New Roman"/>
          <w:i/>
          <w:color w:val="808080"/>
          <w:sz w:val="20"/>
        </w:rPr>
        <w:t>[Chen anh chup ket qua thuc thi tai day - sp_CreateSalesOrder - tao don ban hang hoan chinh]</w:t>
      </w:r>
    </w:p>
    <w:p w14:paraId="7838904B" w14:textId="77777777" w:rsidR="00895128" w:rsidRDefault="00000000">
      <w:pPr>
        <w:spacing w:before="160" w:after="40"/>
      </w:pPr>
      <w:r>
        <w:rPr>
          <w:rFonts w:eastAsia="Times New Roman"/>
          <w:b/>
          <w:color w:val="333333"/>
        </w:rPr>
        <w:t>2. sp_RegisterWarranty - dang ky bao hanh cho robot da ban</w:t>
      </w:r>
    </w:p>
    <w:p w14:paraId="2D047360" w14:textId="77777777" w:rsidR="00895128" w:rsidRDefault="00000000">
      <w:pPr>
        <w:spacing w:after="80"/>
        <w:jc w:val="both"/>
      </w:pPr>
      <w:r>
        <w:rPr>
          <w:rFonts w:eastAsia="Times New Roman"/>
          <w:sz w:val="22"/>
        </w:rPr>
        <w:t>Thu tuc tu dong tinh ngay het han bao hanh tu thoi han (so thang) cua mau robot. Chan dang ky trung va kiem tra robot ton tai.</w:t>
      </w:r>
    </w:p>
    <w:p w14:paraId="1ECAF388"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PROCEDURE sp_RegisterWarranty</w:t>
      </w:r>
      <w:r>
        <w:rPr>
          <w:rFonts w:ascii="Consolas" w:eastAsia="Consolas" w:hAnsi="Consolas"/>
          <w:sz w:val="18"/>
        </w:rPr>
        <w:br/>
        <w:t xml:space="preserve">    @RobotID    INT,</w:t>
      </w:r>
      <w:r>
        <w:rPr>
          <w:rFonts w:ascii="Consolas" w:eastAsia="Consolas" w:hAnsi="Consolas"/>
          <w:sz w:val="18"/>
        </w:rPr>
        <w:br/>
      </w:r>
      <w:r>
        <w:rPr>
          <w:rFonts w:ascii="Consolas" w:eastAsia="Consolas" w:hAnsi="Consolas"/>
          <w:sz w:val="18"/>
        </w:rPr>
        <w:lastRenderedPageBreak/>
        <w:t xml:space="preserve">    @CustomerID INT,</w:t>
      </w:r>
      <w:r>
        <w:rPr>
          <w:rFonts w:ascii="Consolas" w:eastAsia="Consolas" w:hAnsi="Consolas"/>
          <w:sz w:val="18"/>
        </w:rPr>
        <w:br/>
        <w:t xml:space="preserve">    @StartDate  DATE = NULL</w:t>
      </w:r>
      <w:r>
        <w:rPr>
          <w:rFonts w:ascii="Consolas" w:eastAsia="Consolas" w:hAnsi="Consolas"/>
          <w:sz w:val="18"/>
        </w:rPr>
        <w:br/>
        <w:t>AS</w:t>
      </w:r>
      <w:r>
        <w:rPr>
          <w:rFonts w:ascii="Consolas" w:eastAsia="Consolas" w:hAnsi="Consolas"/>
          <w:sz w:val="18"/>
        </w:rPr>
        <w:br/>
        <w:t>BEGIN</w:t>
      </w:r>
      <w:r>
        <w:rPr>
          <w:rFonts w:ascii="Consolas" w:eastAsia="Consolas" w:hAnsi="Consolas"/>
          <w:sz w:val="18"/>
        </w:rPr>
        <w:br/>
        <w:t xml:space="preserve">    SET NOCOUNT ON;</w:t>
      </w:r>
      <w:r>
        <w:rPr>
          <w:rFonts w:ascii="Consolas" w:eastAsia="Consolas" w:hAnsi="Consolas"/>
          <w:sz w:val="18"/>
        </w:rPr>
        <w:br/>
        <w:t xml:space="preserve">    IF @StartDate IS NULL SET @StartDate = CAST(GETDATE() AS DATE);</w:t>
      </w:r>
      <w:r>
        <w:rPr>
          <w:rFonts w:ascii="Consolas" w:eastAsia="Consolas" w:hAnsi="Consolas"/>
          <w:sz w:val="18"/>
        </w:rPr>
        <w:br/>
        <w:t xml:space="preserve"> </w:t>
      </w:r>
      <w:r>
        <w:rPr>
          <w:rFonts w:ascii="Consolas" w:eastAsia="Consolas" w:hAnsi="Consolas"/>
          <w:sz w:val="18"/>
        </w:rPr>
        <w:br/>
        <w:t xml:space="preserve">    IF EXISTS (SELECT 1 FROM WarrantyRegistration WHERE RobotID = @RobotID)</w:t>
      </w:r>
      <w:r>
        <w:rPr>
          <w:rFonts w:ascii="Consolas" w:eastAsia="Consolas" w:hAnsi="Consolas"/>
          <w:sz w:val="18"/>
        </w:rPr>
        <w:br/>
        <w:t xml:space="preserve">        THROW 50002, N'Robot nay da duoc dang ky bao hanh.', 1;</w:t>
      </w:r>
      <w:r>
        <w:rPr>
          <w:rFonts w:ascii="Consolas" w:eastAsia="Consolas" w:hAnsi="Consolas"/>
          <w:sz w:val="18"/>
        </w:rPr>
        <w:br/>
        <w:t xml:space="preserve"> </w:t>
      </w:r>
      <w:r>
        <w:rPr>
          <w:rFonts w:ascii="Consolas" w:eastAsia="Consolas" w:hAnsi="Consolas"/>
          <w:sz w:val="18"/>
        </w:rPr>
        <w:br/>
        <w:t xml:space="preserve">    DECLARE @Months INT;</w:t>
      </w:r>
      <w:r>
        <w:rPr>
          <w:rFonts w:ascii="Consolas" w:eastAsia="Consolas" w:hAnsi="Consolas"/>
          <w:sz w:val="18"/>
        </w:rPr>
        <w:br/>
        <w:t xml:space="preserve">    SELECT @Months = rm.WarrantyDuration</w:t>
      </w:r>
      <w:r>
        <w:rPr>
          <w:rFonts w:ascii="Consolas" w:eastAsia="Consolas" w:hAnsi="Consolas"/>
          <w:sz w:val="18"/>
        </w:rPr>
        <w:br/>
        <w:t xml:space="preserve">    FROM RobotUnit ru JOIN RobotModel rm ON ru.ModelID = rm.ModelID</w:t>
      </w:r>
      <w:r>
        <w:rPr>
          <w:rFonts w:ascii="Consolas" w:eastAsia="Consolas" w:hAnsi="Consolas"/>
          <w:sz w:val="18"/>
        </w:rPr>
        <w:br/>
        <w:t xml:space="preserve">    WHERE ru.RobotID = @RobotID;</w:t>
      </w:r>
      <w:r>
        <w:rPr>
          <w:rFonts w:ascii="Consolas" w:eastAsia="Consolas" w:hAnsi="Consolas"/>
          <w:sz w:val="18"/>
        </w:rPr>
        <w:br/>
        <w:t xml:space="preserve"> </w:t>
      </w:r>
      <w:r>
        <w:rPr>
          <w:rFonts w:ascii="Consolas" w:eastAsia="Consolas" w:hAnsi="Consolas"/>
          <w:sz w:val="18"/>
        </w:rPr>
        <w:br/>
        <w:t xml:space="preserve">    IF @Months IS NULL</w:t>
      </w:r>
      <w:r>
        <w:rPr>
          <w:rFonts w:ascii="Consolas" w:eastAsia="Consolas" w:hAnsi="Consolas"/>
          <w:sz w:val="18"/>
        </w:rPr>
        <w:br/>
        <w:t xml:space="preserve">        THROW 50003, N'Robot khong ton tai trong he thong.', 1;</w:t>
      </w:r>
      <w:r>
        <w:rPr>
          <w:rFonts w:ascii="Consolas" w:eastAsia="Consolas" w:hAnsi="Consolas"/>
          <w:sz w:val="18"/>
        </w:rPr>
        <w:br/>
        <w:t xml:space="preserve"> </w:t>
      </w:r>
      <w:r>
        <w:rPr>
          <w:rFonts w:ascii="Consolas" w:eastAsia="Consolas" w:hAnsi="Consolas"/>
          <w:sz w:val="18"/>
        </w:rPr>
        <w:br/>
        <w:t xml:space="preserve">    DECLARE @End DATE = DATEADD(MONTH, @Months, @StartDate);</w:t>
      </w:r>
      <w:r>
        <w:rPr>
          <w:rFonts w:ascii="Consolas" w:eastAsia="Consolas" w:hAnsi="Consolas"/>
          <w:sz w:val="18"/>
        </w:rPr>
        <w:br/>
        <w:t xml:space="preserve">    INSERT INTO WarrantyRegistration (RobotID, CustomerID, StartDate, EndDate)</w:t>
      </w:r>
      <w:r>
        <w:rPr>
          <w:rFonts w:ascii="Consolas" w:eastAsia="Consolas" w:hAnsi="Consolas"/>
          <w:sz w:val="18"/>
        </w:rPr>
        <w:br/>
        <w:t xml:space="preserve">    VALUES (@RobotID, @CustomerID, @StartDate, @End);</w:t>
      </w:r>
      <w:r>
        <w:rPr>
          <w:rFonts w:ascii="Consolas" w:eastAsia="Consolas" w:hAnsi="Consolas"/>
          <w:sz w:val="18"/>
        </w:rPr>
        <w:br/>
        <w:t xml:space="preserve"> </w:t>
      </w:r>
      <w:r>
        <w:rPr>
          <w:rFonts w:ascii="Consolas" w:eastAsia="Consolas" w:hAnsi="Consolas"/>
          <w:sz w:val="18"/>
        </w:rPr>
        <w:br/>
        <w:t xml:space="preserve">    SELECT @RobotID AS RobotID, @StartDate AS StartDate, @End AS EndDate;</w:t>
      </w:r>
      <w:r>
        <w:rPr>
          <w:rFonts w:ascii="Consolas" w:eastAsia="Consolas" w:hAnsi="Consolas"/>
          <w:sz w:val="18"/>
        </w:rPr>
        <w:br/>
        <w:t>END;</w:t>
      </w:r>
      <w:r>
        <w:rPr>
          <w:rFonts w:ascii="Consolas" w:eastAsia="Consolas" w:hAnsi="Consolas"/>
          <w:sz w:val="18"/>
        </w:rPr>
        <w:br/>
        <w:t>GO</w:t>
      </w:r>
      <w:r>
        <w:rPr>
          <w:rFonts w:ascii="Consolas" w:eastAsia="Consolas" w:hAnsi="Consolas"/>
          <w:sz w:val="18"/>
        </w:rPr>
        <w:br/>
        <w:t>-- Demo: dang ky bao hanh cho robot 10 vua ban cho khach hang 7</w:t>
      </w:r>
      <w:r>
        <w:rPr>
          <w:rFonts w:ascii="Consolas" w:eastAsia="Consolas" w:hAnsi="Consolas"/>
          <w:sz w:val="18"/>
        </w:rPr>
        <w:br/>
        <w:t>EXEC sp_RegisterWarranty @RobotID = 10, @CustomerID = 7;</w:t>
      </w:r>
    </w:p>
    <w:p w14:paraId="6AED7116" w14:textId="77777777" w:rsidR="00895128" w:rsidRDefault="00000000">
      <w:pPr>
        <w:spacing w:after="240"/>
      </w:pPr>
      <w:r>
        <w:rPr>
          <w:rFonts w:eastAsia="Times New Roman"/>
          <w:i/>
          <w:color w:val="808080"/>
          <w:sz w:val="20"/>
        </w:rPr>
        <w:t>[Chen anh chup ket qua thuc thi tai day - sp_RegisterWarranty - dang ky bao hanh cho robot da ban]</w:t>
      </w:r>
    </w:p>
    <w:p w14:paraId="32183A2D" w14:textId="77777777" w:rsidR="00895128" w:rsidRDefault="00000000">
      <w:pPr>
        <w:spacing w:before="160" w:after="40"/>
      </w:pPr>
      <w:r>
        <w:rPr>
          <w:rFonts w:eastAsia="Times New Roman"/>
          <w:b/>
          <w:color w:val="333333"/>
        </w:rPr>
        <w:t>3. sp_CompleteMaintenance - ghi nhan hoan tat bao tri</w:t>
      </w:r>
    </w:p>
    <w:p w14:paraId="667C9A73" w14:textId="77777777" w:rsidR="00895128" w:rsidRDefault="00000000">
      <w:pPr>
        <w:spacing w:after="80"/>
        <w:jc w:val="both"/>
      </w:pPr>
      <w:r>
        <w:rPr>
          <w:rFonts w:eastAsia="Times New Roman"/>
          <w:sz w:val="22"/>
        </w:rPr>
        <w:t>Thu tuc da buoc: kiem tra yeu cau dich vu, neu robot con bao hanh thi mien phi, tao MaintenanceRecord, cap nhat trang thai yeu cau thanh Completed, va tao thanh toan dich vu neu co phat sinh phi. Goi lai ham fn_GetWarrantyStatus.</w:t>
      </w:r>
    </w:p>
    <w:p w14:paraId="553E2044"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PROCEDURE sp_CompleteMaintenance</w:t>
      </w:r>
      <w:r>
        <w:rPr>
          <w:rFonts w:ascii="Consolas" w:eastAsia="Consolas" w:hAnsi="Consolas"/>
          <w:sz w:val="18"/>
        </w:rPr>
        <w:br/>
        <w:t xml:space="preserve">    @RequestID     INT,</w:t>
      </w:r>
      <w:r>
        <w:rPr>
          <w:rFonts w:ascii="Consolas" w:eastAsia="Consolas" w:hAnsi="Consolas"/>
          <w:sz w:val="18"/>
        </w:rPr>
        <w:br/>
        <w:t xml:space="preserve">    @TechnicianID  INT,</w:t>
      </w:r>
      <w:r>
        <w:rPr>
          <w:rFonts w:ascii="Consolas" w:eastAsia="Consolas" w:hAnsi="Consolas"/>
          <w:sz w:val="18"/>
        </w:rPr>
        <w:br/>
        <w:t xml:space="preserve">    @ActionsTaken  NVARCHAR(MAX),</w:t>
      </w:r>
      <w:r>
        <w:rPr>
          <w:rFonts w:ascii="Consolas" w:eastAsia="Consolas" w:hAnsi="Consolas"/>
          <w:sz w:val="18"/>
        </w:rPr>
        <w:br/>
        <w:t xml:space="preserve">    @BaseFee       DECIMAL(18,2),</w:t>
      </w:r>
      <w:r>
        <w:rPr>
          <w:rFonts w:ascii="Consolas" w:eastAsia="Consolas" w:hAnsi="Consolas"/>
          <w:sz w:val="18"/>
        </w:rPr>
        <w:br/>
        <w:t xml:space="preserve">    @PaymentMethod NVARCHAR(30) = N'Cash'</w:t>
      </w:r>
      <w:r>
        <w:rPr>
          <w:rFonts w:ascii="Consolas" w:eastAsia="Consolas" w:hAnsi="Consolas"/>
          <w:sz w:val="18"/>
        </w:rPr>
        <w:br/>
        <w:t>AS</w:t>
      </w:r>
      <w:r>
        <w:rPr>
          <w:rFonts w:ascii="Consolas" w:eastAsia="Consolas" w:hAnsi="Consolas"/>
          <w:sz w:val="18"/>
        </w:rPr>
        <w:br/>
        <w:t>BEGIN</w:t>
      </w:r>
      <w:r>
        <w:rPr>
          <w:rFonts w:ascii="Consolas" w:eastAsia="Consolas" w:hAnsi="Consolas"/>
          <w:sz w:val="18"/>
        </w:rPr>
        <w:br/>
        <w:t xml:space="preserve">    SET NOCOUNT ON;</w:t>
      </w:r>
      <w:r>
        <w:rPr>
          <w:rFonts w:ascii="Consolas" w:eastAsia="Consolas" w:hAnsi="Consolas"/>
          <w:sz w:val="18"/>
        </w:rPr>
        <w:br/>
        <w:t xml:space="preserve">    BEGIN TRY</w:t>
      </w:r>
      <w:r>
        <w:rPr>
          <w:rFonts w:ascii="Consolas" w:eastAsia="Consolas" w:hAnsi="Consolas"/>
          <w:sz w:val="18"/>
        </w:rPr>
        <w:br/>
        <w:t xml:space="preserve">        BEGIN TRANSACTION;</w:t>
      </w:r>
      <w:r>
        <w:rPr>
          <w:rFonts w:ascii="Consolas" w:eastAsia="Consolas" w:hAnsi="Consolas"/>
          <w:sz w:val="18"/>
        </w:rPr>
        <w:br/>
        <w:t xml:space="preserve"> </w:t>
      </w:r>
      <w:r>
        <w:rPr>
          <w:rFonts w:ascii="Consolas" w:eastAsia="Consolas" w:hAnsi="Consolas"/>
          <w:sz w:val="18"/>
        </w:rPr>
        <w:br/>
        <w:t xml:space="preserve">        IF NOT EXISTS (SELECT 1 FROM ServiceRequest WHERE RequestID = @RequestID)</w:t>
      </w:r>
      <w:r>
        <w:rPr>
          <w:rFonts w:ascii="Consolas" w:eastAsia="Consolas" w:hAnsi="Consolas"/>
          <w:sz w:val="18"/>
        </w:rPr>
        <w:br/>
        <w:t xml:space="preserve">            THROW 50010, N'Yeu cau dich vu khong ton tai.', 1;</w:t>
      </w:r>
      <w:r>
        <w:rPr>
          <w:rFonts w:ascii="Consolas" w:eastAsia="Consolas" w:hAnsi="Consolas"/>
          <w:sz w:val="18"/>
        </w:rPr>
        <w:br/>
        <w:t xml:space="preserve">        IF EXISTS (SELECT 1 FROM MaintenanceRecord WHERE RequestID = @RequestID)</w:t>
      </w:r>
      <w:r>
        <w:rPr>
          <w:rFonts w:ascii="Consolas" w:eastAsia="Consolas" w:hAnsi="Consolas"/>
          <w:sz w:val="18"/>
        </w:rPr>
        <w:br/>
        <w:t xml:space="preserve">            THROW 50011, N'Yeu cau nay da co ban ghi bao tri.', 1;</w:t>
      </w:r>
      <w:r>
        <w:rPr>
          <w:rFonts w:ascii="Consolas" w:eastAsia="Consolas" w:hAnsi="Consolas"/>
          <w:sz w:val="18"/>
        </w:rPr>
        <w:br/>
        <w:t xml:space="preserve"> </w:t>
      </w:r>
      <w:r>
        <w:rPr>
          <w:rFonts w:ascii="Consolas" w:eastAsia="Consolas" w:hAnsi="Consolas"/>
          <w:sz w:val="18"/>
        </w:rPr>
        <w:br/>
        <w:t xml:space="preserve">        DECLARE @RobotID INT;</w:t>
      </w:r>
      <w:r>
        <w:rPr>
          <w:rFonts w:ascii="Consolas" w:eastAsia="Consolas" w:hAnsi="Consolas"/>
          <w:sz w:val="18"/>
        </w:rPr>
        <w:br/>
        <w:t xml:space="preserve">        SELECT @RobotID = RobotID FROM ServiceRequest WHERE RequestID = @RequestID;</w:t>
      </w:r>
      <w:r>
        <w:rPr>
          <w:rFonts w:ascii="Consolas" w:eastAsia="Consolas" w:hAnsi="Consolas"/>
          <w:sz w:val="18"/>
        </w:rPr>
        <w:br/>
        <w:t xml:space="preserve"> </w:t>
      </w:r>
      <w:r>
        <w:rPr>
          <w:rFonts w:ascii="Consolas" w:eastAsia="Consolas" w:hAnsi="Consolas"/>
          <w:sz w:val="18"/>
        </w:rPr>
        <w:br/>
        <w:t xml:space="preserve">        DECLARE @Fee DECIMAL(18,2) = @BaseFee;</w:t>
      </w:r>
      <w:r>
        <w:rPr>
          <w:rFonts w:ascii="Consolas" w:eastAsia="Consolas" w:hAnsi="Consolas"/>
          <w:sz w:val="18"/>
        </w:rPr>
        <w:br/>
        <w:t xml:space="preserve">        IF dbo.fn_GetWarrantyStatus(@RobotID) = N'Con bao hanh'</w:t>
      </w:r>
      <w:r>
        <w:rPr>
          <w:rFonts w:ascii="Consolas" w:eastAsia="Consolas" w:hAnsi="Consolas"/>
          <w:sz w:val="18"/>
        </w:rPr>
        <w:br/>
        <w:t xml:space="preserve">            SET @Fee = 0;   -- bao hanh con hieu luc -&gt; mien phi dich vu</w:t>
      </w:r>
      <w:r>
        <w:rPr>
          <w:rFonts w:ascii="Consolas" w:eastAsia="Consolas" w:hAnsi="Consolas"/>
          <w:sz w:val="18"/>
        </w:rPr>
        <w:br/>
        <w:t xml:space="preserve"> </w:t>
      </w:r>
      <w:r>
        <w:rPr>
          <w:rFonts w:ascii="Consolas" w:eastAsia="Consolas" w:hAnsi="Consolas"/>
          <w:sz w:val="18"/>
        </w:rPr>
        <w:br/>
        <w:t xml:space="preserve">        DECLARE @RecordID INT;</w:t>
      </w:r>
      <w:r>
        <w:rPr>
          <w:rFonts w:ascii="Consolas" w:eastAsia="Consolas" w:hAnsi="Consolas"/>
          <w:sz w:val="18"/>
        </w:rPr>
        <w:br/>
        <w:t xml:space="preserve">        INSERT INTO MaintenanceRecord (RequestID, TechnicianID, ActionsTaken, ServiceFee, CompletionDate)</w:t>
      </w:r>
      <w:r>
        <w:rPr>
          <w:rFonts w:ascii="Consolas" w:eastAsia="Consolas" w:hAnsi="Consolas"/>
          <w:sz w:val="18"/>
        </w:rPr>
        <w:br/>
      </w:r>
      <w:r>
        <w:rPr>
          <w:rFonts w:ascii="Consolas" w:eastAsia="Consolas" w:hAnsi="Consolas"/>
          <w:sz w:val="18"/>
        </w:rPr>
        <w:lastRenderedPageBreak/>
        <w:t xml:space="preserve">        VALUES (@RequestID, @TechnicianID, @ActionsTaken, @Fee, GETDATE());</w:t>
      </w:r>
      <w:r>
        <w:rPr>
          <w:rFonts w:ascii="Consolas" w:eastAsia="Consolas" w:hAnsi="Consolas"/>
          <w:sz w:val="18"/>
        </w:rPr>
        <w:br/>
        <w:t xml:space="preserve">        SET @RecordID = SCOPE_IDENTITY();</w:t>
      </w:r>
      <w:r>
        <w:rPr>
          <w:rFonts w:ascii="Consolas" w:eastAsia="Consolas" w:hAnsi="Consolas"/>
          <w:sz w:val="18"/>
        </w:rPr>
        <w:br/>
        <w:t xml:space="preserve"> </w:t>
      </w:r>
      <w:r>
        <w:rPr>
          <w:rFonts w:ascii="Consolas" w:eastAsia="Consolas" w:hAnsi="Consolas"/>
          <w:sz w:val="18"/>
        </w:rPr>
        <w:br/>
        <w:t xml:space="preserve">        UPDATE ServiceRequest SET Status = N'Completed' WHERE RequestID = @RequestID;</w:t>
      </w:r>
      <w:r>
        <w:rPr>
          <w:rFonts w:ascii="Consolas" w:eastAsia="Consolas" w:hAnsi="Consolas"/>
          <w:sz w:val="18"/>
        </w:rPr>
        <w:br/>
        <w:t xml:space="preserve"> </w:t>
      </w:r>
      <w:r>
        <w:rPr>
          <w:rFonts w:ascii="Consolas" w:eastAsia="Consolas" w:hAnsi="Consolas"/>
          <w:sz w:val="18"/>
        </w:rPr>
        <w:br/>
        <w:t xml:space="preserve">        IF @Fee &gt; 0</w:t>
      </w:r>
      <w:r>
        <w:rPr>
          <w:rFonts w:ascii="Consolas" w:eastAsia="Consolas" w:hAnsi="Consolas"/>
          <w:sz w:val="18"/>
        </w:rPr>
        <w:br/>
        <w:t xml:space="preserve">        BEGIN</w:t>
      </w:r>
      <w:r>
        <w:rPr>
          <w:rFonts w:ascii="Consolas" w:eastAsia="Consolas" w:hAnsi="Consolas"/>
          <w:sz w:val="18"/>
        </w:rPr>
        <w:br/>
        <w:t xml:space="preserve">            DECLARE @PaymentID INT;</w:t>
      </w:r>
      <w:r>
        <w:rPr>
          <w:rFonts w:ascii="Consolas" w:eastAsia="Consolas" w:hAnsi="Consolas"/>
          <w:sz w:val="18"/>
        </w:rPr>
        <w:br/>
        <w:t xml:space="preserve">            INSERT INTO Payment (Amount, PaymentMethod) VALUES (@Fee, @PaymentMethod);</w:t>
      </w:r>
      <w:r>
        <w:rPr>
          <w:rFonts w:ascii="Consolas" w:eastAsia="Consolas" w:hAnsi="Consolas"/>
          <w:sz w:val="18"/>
        </w:rPr>
        <w:br/>
        <w:t xml:space="preserve">            SET @PaymentID = SCOPE_IDENTITY();</w:t>
      </w:r>
      <w:r>
        <w:rPr>
          <w:rFonts w:ascii="Consolas" w:eastAsia="Consolas" w:hAnsi="Consolas"/>
          <w:sz w:val="18"/>
        </w:rPr>
        <w:br/>
        <w:t xml:space="preserve">            INSERT INTO ServicePayment (PaymentID, ServiceRecordID) VALUES (@PaymentID, @RecordID);</w:t>
      </w:r>
      <w:r>
        <w:rPr>
          <w:rFonts w:ascii="Consolas" w:eastAsia="Consolas" w:hAnsi="Consolas"/>
          <w:sz w:val="18"/>
        </w:rPr>
        <w:br/>
        <w:t xml:space="preserve">        END</w:t>
      </w:r>
      <w:r>
        <w:rPr>
          <w:rFonts w:ascii="Consolas" w:eastAsia="Consolas" w:hAnsi="Consolas"/>
          <w:sz w:val="18"/>
        </w:rPr>
        <w:br/>
        <w:t xml:space="preserve"> </w:t>
      </w:r>
      <w:r>
        <w:rPr>
          <w:rFonts w:ascii="Consolas" w:eastAsia="Consolas" w:hAnsi="Consolas"/>
          <w:sz w:val="18"/>
        </w:rPr>
        <w:br/>
        <w:t xml:space="preserve">        COMMIT TRANSACTION;</w:t>
      </w:r>
      <w:r>
        <w:rPr>
          <w:rFonts w:ascii="Consolas" w:eastAsia="Consolas" w:hAnsi="Consolas"/>
          <w:sz w:val="18"/>
        </w:rPr>
        <w:br/>
        <w:t xml:space="preserve">        SELECT @RecordID AS NewRecordID, @Fee AS AppliedFee;</w:t>
      </w:r>
      <w:r>
        <w:rPr>
          <w:rFonts w:ascii="Consolas" w:eastAsia="Consolas" w:hAnsi="Consolas"/>
          <w:sz w:val="18"/>
        </w:rPr>
        <w:br/>
        <w:t xml:space="preserve">    END TRY</w:t>
      </w:r>
      <w:r>
        <w:rPr>
          <w:rFonts w:ascii="Consolas" w:eastAsia="Consolas" w:hAnsi="Consolas"/>
          <w:sz w:val="18"/>
        </w:rPr>
        <w:br/>
        <w:t xml:space="preserve">    BEGIN CATCH</w:t>
      </w:r>
      <w:r>
        <w:rPr>
          <w:rFonts w:ascii="Consolas" w:eastAsia="Consolas" w:hAnsi="Consolas"/>
          <w:sz w:val="18"/>
        </w:rPr>
        <w:br/>
        <w:t xml:space="preserve">        IF @@TRANCOUNT &gt; 0 ROLLBACK TRANSACTION;</w:t>
      </w:r>
      <w:r>
        <w:rPr>
          <w:rFonts w:ascii="Consolas" w:eastAsia="Consolas" w:hAnsi="Consolas"/>
          <w:sz w:val="18"/>
        </w:rPr>
        <w:br/>
        <w:t xml:space="preserve">        THROW;</w:t>
      </w:r>
      <w:r>
        <w:rPr>
          <w:rFonts w:ascii="Consolas" w:eastAsia="Consolas" w:hAnsi="Consolas"/>
          <w:sz w:val="18"/>
        </w:rPr>
        <w:br/>
        <w:t xml:space="preserve">    END CATCH</w:t>
      </w:r>
      <w:r>
        <w:rPr>
          <w:rFonts w:ascii="Consolas" w:eastAsia="Consolas" w:hAnsi="Consolas"/>
          <w:sz w:val="18"/>
        </w:rPr>
        <w:br/>
        <w:t>END;</w:t>
      </w:r>
      <w:r>
        <w:rPr>
          <w:rFonts w:ascii="Consolas" w:eastAsia="Consolas" w:hAnsi="Consolas"/>
          <w:sz w:val="18"/>
        </w:rPr>
        <w:br/>
        <w:t>GO</w:t>
      </w:r>
      <w:r>
        <w:rPr>
          <w:rFonts w:ascii="Consolas" w:eastAsia="Consolas" w:hAnsi="Consolas"/>
          <w:sz w:val="18"/>
        </w:rPr>
        <w:br/>
        <w:t>-- Demo: hoan tat yeu cau dich vu RequestID = 7 (robot 6 con bao hanh -&gt; mien phi)</w:t>
      </w:r>
      <w:r>
        <w:rPr>
          <w:rFonts w:ascii="Consolas" w:eastAsia="Consolas" w:hAnsi="Consolas"/>
          <w:sz w:val="18"/>
        </w:rPr>
        <w:br/>
        <w:t>EXEC sp_CompleteMaintenance @RequestID = 7, @TechnicianID = 5,</w:t>
      </w:r>
      <w:r>
        <w:rPr>
          <w:rFonts w:ascii="Consolas" w:eastAsia="Consolas" w:hAnsi="Consolas"/>
          <w:sz w:val="18"/>
        </w:rPr>
        <w:br/>
        <w:t xml:space="preserve">                            @ActionsTaken = N'Kiem tra va reset loi E150', @BaseFee = 500000;</w:t>
      </w:r>
    </w:p>
    <w:p w14:paraId="4B68BF86" w14:textId="77777777" w:rsidR="00895128" w:rsidRDefault="00000000">
      <w:pPr>
        <w:spacing w:after="240"/>
      </w:pPr>
      <w:r>
        <w:rPr>
          <w:rFonts w:eastAsia="Times New Roman"/>
          <w:i/>
          <w:color w:val="808080"/>
          <w:sz w:val="20"/>
        </w:rPr>
        <w:t>[Chen anh chup ket qua thuc thi tai day - sp_CompleteMaintenance - ghi nhan hoan tat bao tri]</w:t>
      </w:r>
    </w:p>
    <w:p w14:paraId="0C8843F6" w14:textId="77777777" w:rsidR="00895128" w:rsidRDefault="00000000">
      <w:pPr>
        <w:spacing w:before="160" w:after="40"/>
      </w:pPr>
      <w:r>
        <w:rPr>
          <w:rFonts w:eastAsia="Times New Roman"/>
          <w:b/>
          <w:color w:val="333333"/>
        </w:rPr>
        <w:t>4. sp_GenerateSalesReport - bao cao doanh thu theo mau &amp; khoang thoi gian</w:t>
      </w:r>
    </w:p>
    <w:p w14:paraId="62A3E465" w14:textId="77777777" w:rsidR="00895128" w:rsidRDefault="00000000">
      <w:pPr>
        <w:spacing w:after="80"/>
        <w:jc w:val="both"/>
      </w:pPr>
      <w:r>
        <w:rPr>
          <w:rFonts w:eastAsia="Times New Roman"/>
          <w:sz w:val="22"/>
        </w:rPr>
        <w:t>Thu tuc nhan khoang ngay va tra ve bao cao tong hop: so luong ban va doanh thu cua tung mau robot trong khoang do, sap xep theo doanh thu giam dan.</w:t>
      </w:r>
    </w:p>
    <w:p w14:paraId="447DE117"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PROCEDURE sp_GenerateSalesReport</w:t>
      </w:r>
      <w:r>
        <w:rPr>
          <w:rFonts w:ascii="Consolas" w:eastAsia="Consolas" w:hAnsi="Consolas"/>
          <w:sz w:val="18"/>
        </w:rPr>
        <w:br/>
        <w:t xml:space="preserve">    @FromDate DATE,</w:t>
      </w:r>
      <w:r>
        <w:rPr>
          <w:rFonts w:ascii="Consolas" w:eastAsia="Consolas" w:hAnsi="Consolas"/>
          <w:sz w:val="18"/>
        </w:rPr>
        <w:br/>
        <w:t xml:space="preserve">    @ToDate   DATE</w:t>
      </w:r>
      <w:r>
        <w:rPr>
          <w:rFonts w:ascii="Consolas" w:eastAsia="Consolas" w:hAnsi="Consolas"/>
          <w:sz w:val="18"/>
        </w:rPr>
        <w:br/>
        <w:t>AS</w:t>
      </w:r>
      <w:r>
        <w:rPr>
          <w:rFonts w:ascii="Consolas" w:eastAsia="Consolas" w:hAnsi="Consolas"/>
          <w:sz w:val="18"/>
        </w:rPr>
        <w:br/>
        <w:t>BEGIN</w:t>
      </w:r>
      <w:r>
        <w:rPr>
          <w:rFonts w:ascii="Consolas" w:eastAsia="Consolas" w:hAnsi="Consolas"/>
          <w:sz w:val="18"/>
        </w:rPr>
        <w:br/>
        <w:t xml:space="preserve">    SET NOCOUNT ON;</w:t>
      </w:r>
      <w:r>
        <w:rPr>
          <w:rFonts w:ascii="Consolas" w:eastAsia="Consolas" w:hAnsi="Consolas"/>
          <w:sz w:val="18"/>
        </w:rPr>
        <w:br/>
        <w:t xml:space="preserve">    SELECT rm.Brand, rm.ModelName,</w:t>
      </w:r>
      <w:r>
        <w:rPr>
          <w:rFonts w:ascii="Consolas" w:eastAsia="Consolas" w:hAnsi="Consolas"/>
          <w:sz w:val="18"/>
        </w:rPr>
        <w:br/>
        <w:t xml:space="preserve">           COUNT(od.RobotID)      AS SoLuongBan,</w:t>
      </w:r>
      <w:r>
        <w:rPr>
          <w:rFonts w:ascii="Consolas" w:eastAsia="Consolas" w:hAnsi="Consolas"/>
          <w:sz w:val="18"/>
        </w:rPr>
        <w:br/>
        <w:t xml:space="preserve">           SUM(od.SellingPrice)   AS DoanhThu</w:t>
      </w:r>
      <w:r>
        <w:rPr>
          <w:rFonts w:ascii="Consolas" w:eastAsia="Consolas" w:hAnsi="Consolas"/>
          <w:sz w:val="18"/>
        </w:rPr>
        <w:br/>
        <w:t xml:space="preserve">    FROM OrderDetail od</w:t>
      </w:r>
      <w:r>
        <w:rPr>
          <w:rFonts w:ascii="Consolas" w:eastAsia="Consolas" w:hAnsi="Consolas"/>
          <w:sz w:val="18"/>
        </w:rPr>
        <w:br/>
        <w:t xml:space="preserve">    JOIN SalesOrder so ON od.OrderID = so.OrderID</w:t>
      </w:r>
      <w:r>
        <w:rPr>
          <w:rFonts w:ascii="Consolas" w:eastAsia="Consolas" w:hAnsi="Consolas"/>
          <w:sz w:val="18"/>
        </w:rPr>
        <w:br/>
        <w:t xml:space="preserve">    JOIN RobotUnit  ru ON od.RobotID = ru.RobotID</w:t>
      </w:r>
      <w:r>
        <w:rPr>
          <w:rFonts w:ascii="Consolas" w:eastAsia="Consolas" w:hAnsi="Consolas"/>
          <w:sz w:val="18"/>
        </w:rPr>
        <w:br/>
        <w:t xml:space="preserve">    JOIN RobotModel rm ON ru.ModelID = rm.ModelID</w:t>
      </w:r>
      <w:r>
        <w:rPr>
          <w:rFonts w:ascii="Consolas" w:eastAsia="Consolas" w:hAnsi="Consolas"/>
          <w:sz w:val="18"/>
        </w:rPr>
        <w:br/>
        <w:t xml:space="preserve">    WHERE so.OrderDate &gt;= @FromDate</w:t>
      </w:r>
      <w:r>
        <w:rPr>
          <w:rFonts w:ascii="Consolas" w:eastAsia="Consolas" w:hAnsi="Consolas"/>
          <w:sz w:val="18"/>
        </w:rPr>
        <w:br/>
        <w:t xml:space="preserve">      AND so.OrderDate &lt;  DATEADD(DAY, 1, @ToDate)</w:t>
      </w:r>
      <w:r>
        <w:rPr>
          <w:rFonts w:ascii="Consolas" w:eastAsia="Consolas" w:hAnsi="Consolas"/>
          <w:sz w:val="18"/>
        </w:rPr>
        <w:br/>
        <w:t xml:space="preserve">    GROUP BY rm.Brand, rm.ModelName</w:t>
      </w:r>
      <w:r>
        <w:rPr>
          <w:rFonts w:ascii="Consolas" w:eastAsia="Consolas" w:hAnsi="Consolas"/>
          <w:sz w:val="18"/>
        </w:rPr>
        <w:br/>
        <w:t xml:space="preserve">    ORDER BY DoanhThu DESC;</w:t>
      </w:r>
      <w:r>
        <w:rPr>
          <w:rFonts w:ascii="Consolas" w:eastAsia="Consolas" w:hAnsi="Consolas"/>
          <w:sz w:val="18"/>
        </w:rPr>
        <w:br/>
        <w:t>END;</w:t>
      </w:r>
      <w:r>
        <w:rPr>
          <w:rFonts w:ascii="Consolas" w:eastAsia="Consolas" w:hAnsi="Consolas"/>
          <w:sz w:val="18"/>
        </w:rPr>
        <w:br/>
        <w:t>GO</w:t>
      </w:r>
      <w:r>
        <w:rPr>
          <w:rFonts w:ascii="Consolas" w:eastAsia="Consolas" w:hAnsi="Consolas"/>
          <w:sz w:val="18"/>
        </w:rPr>
        <w:br/>
        <w:t>-- Demo: bao cao doanh thu tu 01/2024 den 12/2025</w:t>
      </w:r>
      <w:r>
        <w:rPr>
          <w:rFonts w:ascii="Consolas" w:eastAsia="Consolas" w:hAnsi="Consolas"/>
          <w:sz w:val="18"/>
        </w:rPr>
        <w:br/>
        <w:t>EXEC sp_GenerateSalesReport @FromDate = '2024-01-01', @ToDate = '2025-12-31';</w:t>
      </w:r>
    </w:p>
    <w:p w14:paraId="2C310680" w14:textId="77777777" w:rsidR="00895128" w:rsidRDefault="00000000">
      <w:pPr>
        <w:spacing w:after="240"/>
      </w:pPr>
      <w:r>
        <w:rPr>
          <w:rFonts w:eastAsia="Times New Roman"/>
          <w:i/>
          <w:color w:val="808080"/>
          <w:sz w:val="20"/>
        </w:rPr>
        <w:t>[Chen anh chup ket qua thuc thi tai day - sp_GenerateSalesReport - bao cao doanh thu theo mau &amp; khoang thoi gian]</w:t>
      </w:r>
    </w:p>
    <w:p w14:paraId="6FD3197D" w14:textId="77777777" w:rsidR="00895128" w:rsidRDefault="00000000">
      <w:r>
        <w:br w:type="page"/>
      </w:r>
    </w:p>
    <w:p w14:paraId="1085CB12" w14:textId="77777777" w:rsidR="00895128" w:rsidRDefault="00000000">
      <w:pPr>
        <w:pStyle w:val="Heading1"/>
      </w:pPr>
      <w:bookmarkStart w:id="18" w:name="_Toc233456503"/>
      <w:r>
        <w:rPr>
          <w:rFonts w:ascii="Times New Roman" w:eastAsia="Times New Roman" w:hAnsi="Times New Roman"/>
          <w:color w:val="000000"/>
        </w:rPr>
        <w:lastRenderedPageBreak/>
        <w:t>6. Triggers</w:t>
      </w:r>
      <w:bookmarkEnd w:id="18"/>
    </w:p>
    <w:p w14:paraId="77CC3259" w14:textId="77777777" w:rsidR="00895128" w:rsidRDefault="00000000">
      <w:pPr>
        <w:spacing w:before="160" w:after="40"/>
      </w:pPr>
      <w:r>
        <w:rPr>
          <w:rFonts w:eastAsia="Times New Roman"/>
          <w:b/>
          <w:color w:val="333333"/>
        </w:rPr>
        <w:t>1. trg_RobotUnit_AuditStatus - tu dong ghi nhat ky doi trang thai robot</w:t>
      </w:r>
    </w:p>
    <w:p w14:paraId="6FB4851A" w14:textId="77777777" w:rsidR="00895128" w:rsidRDefault="00000000">
      <w:pPr>
        <w:spacing w:after="80"/>
        <w:jc w:val="both"/>
      </w:pPr>
      <w:r>
        <w:rPr>
          <w:rFonts w:eastAsia="Times New Roman"/>
          <w:sz w:val="22"/>
        </w:rPr>
        <w:t>Trigger AFTER UPDATE tren RobotUnit: moi khi cot Status thay doi, tu dong ghi mot dong vao bang RobotStatusAudit (trang thai cu -&gt; moi, thoi diem). Chi ghi khi gia tri thuc su khac nhau.</w:t>
      </w:r>
    </w:p>
    <w:p w14:paraId="7B63318D"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TRIGGER trg_RobotUnit_AuditStatus ON RobotUnit</w:t>
      </w:r>
      <w:r>
        <w:rPr>
          <w:rFonts w:ascii="Consolas" w:eastAsia="Consolas" w:hAnsi="Consolas"/>
          <w:sz w:val="18"/>
        </w:rPr>
        <w:br/>
        <w:t>AFTER UPDATE</w:t>
      </w:r>
      <w:r>
        <w:rPr>
          <w:rFonts w:ascii="Consolas" w:eastAsia="Consolas" w:hAnsi="Consolas"/>
          <w:sz w:val="18"/>
        </w:rPr>
        <w:br/>
        <w:t>AS</w:t>
      </w:r>
      <w:r>
        <w:rPr>
          <w:rFonts w:ascii="Consolas" w:eastAsia="Consolas" w:hAnsi="Consolas"/>
          <w:sz w:val="18"/>
        </w:rPr>
        <w:br/>
        <w:t>BEGIN</w:t>
      </w:r>
      <w:r>
        <w:rPr>
          <w:rFonts w:ascii="Consolas" w:eastAsia="Consolas" w:hAnsi="Consolas"/>
          <w:sz w:val="18"/>
        </w:rPr>
        <w:br/>
        <w:t xml:space="preserve">    SET NOCOUNT ON;</w:t>
      </w:r>
      <w:r>
        <w:rPr>
          <w:rFonts w:ascii="Consolas" w:eastAsia="Consolas" w:hAnsi="Consolas"/>
          <w:sz w:val="18"/>
        </w:rPr>
        <w:br/>
        <w:t xml:space="preserve">    INSERT INTO RobotStatusAudit (RobotID, OldStatus, NewStatus)</w:t>
      </w:r>
      <w:r>
        <w:rPr>
          <w:rFonts w:ascii="Consolas" w:eastAsia="Consolas" w:hAnsi="Consolas"/>
          <w:sz w:val="18"/>
        </w:rPr>
        <w:br/>
        <w:t xml:space="preserve">    SELECT i.RobotID, d.Status, i.Status</w:t>
      </w:r>
      <w:r>
        <w:rPr>
          <w:rFonts w:ascii="Consolas" w:eastAsia="Consolas" w:hAnsi="Consolas"/>
          <w:sz w:val="18"/>
        </w:rPr>
        <w:br/>
        <w:t xml:space="preserve">    FROM inserted i</w:t>
      </w:r>
      <w:r>
        <w:rPr>
          <w:rFonts w:ascii="Consolas" w:eastAsia="Consolas" w:hAnsi="Consolas"/>
          <w:sz w:val="18"/>
        </w:rPr>
        <w:br/>
        <w:t xml:space="preserve">    JOIN deleted d ON i.RobotID = d.RobotID</w:t>
      </w:r>
      <w:r>
        <w:rPr>
          <w:rFonts w:ascii="Consolas" w:eastAsia="Consolas" w:hAnsi="Consolas"/>
          <w:sz w:val="18"/>
        </w:rPr>
        <w:br/>
        <w:t xml:space="preserve">    WHERE i.Status &lt;&gt; d.Status;</w:t>
      </w:r>
      <w:r>
        <w:rPr>
          <w:rFonts w:ascii="Consolas" w:eastAsia="Consolas" w:hAnsi="Consolas"/>
          <w:sz w:val="18"/>
        </w:rPr>
        <w:br/>
        <w:t>END;</w:t>
      </w:r>
      <w:r>
        <w:rPr>
          <w:rFonts w:ascii="Consolas" w:eastAsia="Consolas" w:hAnsi="Consolas"/>
          <w:sz w:val="18"/>
        </w:rPr>
        <w:br/>
        <w:t>GO</w:t>
      </w:r>
      <w:r>
        <w:rPr>
          <w:rFonts w:ascii="Consolas" w:eastAsia="Consolas" w:hAnsi="Consolas"/>
          <w:sz w:val="18"/>
        </w:rPr>
        <w:br/>
        <w:t>-- Demo: doi trang thai robot 14 (Available -&gt; Retired) va xem nhat ky</w:t>
      </w:r>
      <w:r>
        <w:rPr>
          <w:rFonts w:ascii="Consolas" w:eastAsia="Consolas" w:hAnsi="Consolas"/>
          <w:sz w:val="18"/>
        </w:rPr>
        <w:br/>
        <w:t>UPDATE RobotUnit SET Status = N'Retired' WHERE RobotID = 14;</w:t>
      </w:r>
      <w:r>
        <w:rPr>
          <w:rFonts w:ascii="Consolas" w:eastAsia="Consolas" w:hAnsi="Consolas"/>
          <w:sz w:val="18"/>
        </w:rPr>
        <w:br/>
        <w:t>SELECT * FROM RobotStatusAudit WHERE RobotID = 14;</w:t>
      </w:r>
    </w:p>
    <w:p w14:paraId="2770D8D9" w14:textId="77777777" w:rsidR="00895128" w:rsidRDefault="00000000">
      <w:pPr>
        <w:spacing w:after="240"/>
      </w:pPr>
      <w:r>
        <w:rPr>
          <w:rFonts w:eastAsia="Times New Roman"/>
          <w:i/>
          <w:color w:val="808080"/>
          <w:sz w:val="20"/>
        </w:rPr>
        <w:t>[Chen anh chup ket qua thuc thi tai day - trg_RobotUnit_AuditStatus - tu dong ghi nhat ky doi trang thai robot]</w:t>
      </w:r>
    </w:p>
    <w:p w14:paraId="2F3BC297" w14:textId="77777777" w:rsidR="00895128" w:rsidRDefault="00000000">
      <w:pPr>
        <w:spacing w:before="160" w:after="40"/>
      </w:pPr>
      <w:r>
        <w:rPr>
          <w:rFonts w:eastAsia="Times New Roman"/>
          <w:b/>
          <w:color w:val="333333"/>
        </w:rPr>
        <w:t>2. trg_OrderDetail_AfterInsert - tu dong cap nhat ton kho sau khi ban</w:t>
      </w:r>
    </w:p>
    <w:p w14:paraId="22A4F8D1" w14:textId="77777777" w:rsidR="00895128" w:rsidRDefault="00000000">
      <w:pPr>
        <w:spacing w:after="80"/>
        <w:jc w:val="both"/>
      </w:pPr>
      <w:r>
        <w:rPr>
          <w:rFonts w:eastAsia="Times New Roman"/>
          <w:sz w:val="22"/>
        </w:rPr>
        <w:t>Trigger AFTER INSERT tren OrderDetail: khi mot robot duoc them vao chi tiet don hang, tu dong chuyen trang thai robot do sang "Sold". Day la vi du "cap nhat ton kho sau giao dich ban hang".</w:t>
      </w:r>
    </w:p>
    <w:p w14:paraId="2DEA3B39"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TRIGGER trg_OrderDetail_AfterInsert ON OrderDetail</w:t>
      </w:r>
      <w:r>
        <w:rPr>
          <w:rFonts w:ascii="Consolas" w:eastAsia="Consolas" w:hAnsi="Consolas"/>
          <w:sz w:val="18"/>
        </w:rPr>
        <w:br/>
        <w:t>AFTER INSERT</w:t>
      </w:r>
      <w:r>
        <w:rPr>
          <w:rFonts w:ascii="Consolas" w:eastAsia="Consolas" w:hAnsi="Consolas"/>
          <w:sz w:val="18"/>
        </w:rPr>
        <w:br/>
        <w:t>AS</w:t>
      </w:r>
      <w:r>
        <w:rPr>
          <w:rFonts w:ascii="Consolas" w:eastAsia="Consolas" w:hAnsi="Consolas"/>
          <w:sz w:val="18"/>
        </w:rPr>
        <w:br/>
        <w:t>BEGIN</w:t>
      </w:r>
      <w:r>
        <w:rPr>
          <w:rFonts w:ascii="Consolas" w:eastAsia="Consolas" w:hAnsi="Consolas"/>
          <w:sz w:val="18"/>
        </w:rPr>
        <w:br/>
        <w:t xml:space="preserve">    SET NOCOUNT ON;</w:t>
      </w:r>
      <w:r>
        <w:rPr>
          <w:rFonts w:ascii="Consolas" w:eastAsia="Consolas" w:hAnsi="Consolas"/>
          <w:sz w:val="18"/>
        </w:rPr>
        <w:br/>
        <w:t xml:space="preserve">    UPDATE ru</w:t>
      </w:r>
      <w:r>
        <w:rPr>
          <w:rFonts w:ascii="Consolas" w:eastAsia="Consolas" w:hAnsi="Consolas"/>
          <w:sz w:val="18"/>
        </w:rPr>
        <w:br/>
        <w:t xml:space="preserve">    SET ru.Status = N'Sold'</w:t>
      </w:r>
      <w:r>
        <w:rPr>
          <w:rFonts w:ascii="Consolas" w:eastAsia="Consolas" w:hAnsi="Consolas"/>
          <w:sz w:val="18"/>
        </w:rPr>
        <w:br/>
        <w:t xml:space="preserve">    FROM RobotUnit ru</w:t>
      </w:r>
      <w:r>
        <w:rPr>
          <w:rFonts w:ascii="Consolas" w:eastAsia="Consolas" w:hAnsi="Consolas"/>
          <w:sz w:val="18"/>
        </w:rPr>
        <w:br/>
        <w:t xml:space="preserve">    JOIN inserted i ON ru.RobotID = i.RobotID</w:t>
      </w:r>
      <w:r>
        <w:rPr>
          <w:rFonts w:ascii="Consolas" w:eastAsia="Consolas" w:hAnsi="Consolas"/>
          <w:sz w:val="18"/>
        </w:rPr>
        <w:br/>
        <w:t xml:space="preserve">    WHERE ru.Status &lt;&gt; N'Sold';</w:t>
      </w:r>
      <w:r>
        <w:rPr>
          <w:rFonts w:ascii="Consolas" w:eastAsia="Consolas" w:hAnsi="Consolas"/>
          <w:sz w:val="18"/>
        </w:rPr>
        <w:br/>
        <w:t>END;</w:t>
      </w:r>
      <w:r>
        <w:rPr>
          <w:rFonts w:ascii="Consolas" w:eastAsia="Consolas" w:hAnsi="Consolas"/>
          <w:sz w:val="18"/>
        </w:rPr>
        <w:br/>
        <w:t>GO</w:t>
      </w:r>
      <w:r>
        <w:rPr>
          <w:rFonts w:ascii="Consolas" w:eastAsia="Consolas" w:hAnsi="Consolas"/>
          <w:sz w:val="18"/>
        </w:rPr>
        <w:br/>
        <w:t>-- Demo: ban robot 12 (dang Available) bang cach chen OrderDetail truc tiep</w:t>
      </w:r>
      <w:r>
        <w:rPr>
          <w:rFonts w:ascii="Consolas" w:eastAsia="Consolas" w:hAnsi="Consolas"/>
          <w:sz w:val="18"/>
        </w:rPr>
        <w:br/>
        <w:t>SELECT RobotID, Status AS TruocKhiBan FROM RobotUnit WHERE RobotID = 12;</w:t>
      </w:r>
      <w:r>
        <w:rPr>
          <w:rFonts w:ascii="Consolas" w:eastAsia="Consolas" w:hAnsi="Consolas"/>
          <w:sz w:val="18"/>
        </w:rPr>
        <w:br/>
        <w:t>DECLARE @demoOrder INT;</w:t>
      </w:r>
      <w:r>
        <w:rPr>
          <w:rFonts w:ascii="Consolas" w:eastAsia="Consolas" w:hAnsi="Consolas"/>
          <w:sz w:val="18"/>
        </w:rPr>
        <w:br/>
        <w:t>INSERT INTO SalesOrder (CustomerID, EmployeeID, TotalAmount, OrderStatus)</w:t>
      </w:r>
      <w:r>
        <w:rPr>
          <w:rFonts w:ascii="Consolas" w:eastAsia="Consolas" w:hAnsi="Consolas"/>
          <w:sz w:val="18"/>
        </w:rPr>
        <w:br/>
        <w:t>VALUES (2, 2, 22000000, N'Confirmed');</w:t>
      </w:r>
      <w:r>
        <w:rPr>
          <w:rFonts w:ascii="Consolas" w:eastAsia="Consolas" w:hAnsi="Consolas"/>
          <w:sz w:val="18"/>
        </w:rPr>
        <w:br/>
        <w:t>SET @demoOrder = SCOPE_IDENTITY();</w:t>
      </w:r>
      <w:r>
        <w:rPr>
          <w:rFonts w:ascii="Consolas" w:eastAsia="Consolas" w:hAnsi="Consolas"/>
          <w:sz w:val="18"/>
        </w:rPr>
        <w:br/>
        <w:t>INSERT INTO OrderDetail (RobotID, OrderID, SellingPrice) VALUES (12, @demoOrder, 22000000);</w:t>
      </w:r>
      <w:r>
        <w:rPr>
          <w:rFonts w:ascii="Consolas" w:eastAsia="Consolas" w:hAnsi="Consolas"/>
          <w:sz w:val="18"/>
        </w:rPr>
        <w:br/>
        <w:t>SELECT RobotID, Status AS SauKhiBan FROM RobotUnit WHERE RobotID = 12;       -- -&gt; Sold</w:t>
      </w:r>
      <w:r>
        <w:rPr>
          <w:rFonts w:ascii="Consolas" w:eastAsia="Consolas" w:hAnsi="Consolas"/>
          <w:sz w:val="18"/>
        </w:rPr>
        <w:br/>
        <w:t>SELECT * FROM RobotStatusAudit WHERE RobotID = 12;                           -- audit ghi nhan</w:t>
      </w:r>
    </w:p>
    <w:p w14:paraId="0DEED69F" w14:textId="77777777" w:rsidR="00895128" w:rsidRDefault="00000000">
      <w:pPr>
        <w:spacing w:after="240"/>
      </w:pPr>
      <w:r>
        <w:rPr>
          <w:rFonts w:eastAsia="Times New Roman"/>
          <w:i/>
          <w:color w:val="808080"/>
          <w:sz w:val="20"/>
        </w:rPr>
        <w:t>[Chen anh chup ket qua thuc thi tai day - trg_OrderDetail_AfterInsert - tu dong cap nhat ton kho sau khi ban]</w:t>
      </w:r>
    </w:p>
    <w:p w14:paraId="1EAC4E3B" w14:textId="77777777" w:rsidR="00895128" w:rsidRDefault="00000000">
      <w:pPr>
        <w:spacing w:before="160" w:after="40"/>
      </w:pPr>
      <w:r>
        <w:rPr>
          <w:rFonts w:eastAsia="Times New Roman"/>
          <w:b/>
          <w:color w:val="333333"/>
        </w:rPr>
        <w:t>3. trg_PreventDeleteCustomerWithOrders - chan xoa khach hang con rang buoc</w:t>
      </w:r>
    </w:p>
    <w:p w14:paraId="5341F750" w14:textId="77777777" w:rsidR="00895128" w:rsidRDefault="00000000">
      <w:pPr>
        <w:spacing w:after="80"/>
        <w:jc w:val="both"/>
      </w:pPr>
      <w:r>
        <w:rPr>
          <w:rFonts w:eastAsia="Times New Roman"/>
          <w:sz w:val="22"/>
        </w:rPr>
        <w:t>Trigger INSTEAD OF DELETE tren Customer: khong cho xoa khach hang neu ho con don hang hoac yeu cau dich vu (bao ve ban ghi cha). Neu hop le thi moi thuc hien xoa.</w:t>
      </w:r>
    </w:p>
    <w:p w14:paraId="24B995A6"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TRIGGER trg_PreventDeleteCustomerWithOrders ON Customer</w:t>
      </w:r>
      <w:r>
        <w:rPr>
          <w:rFonts w:ascii="Consolas" w:eastAsia="Consolas" w:hAnsi="Consolas"/>
          <w:sz w:val="18"/>
        </w:rPr>
        <w:br/>
        <w:t>INSTEAD OF DELETE</w:t>
      </w:r>
      <w:r>
        <w:rPr>
          <w:rFonts w:ascii="Consolas" w:eastAsia="Consolas" w:hAnsi="Consolas"/>
          <w:sz w:val="18"/>
        </w:rPr>
        <w:br/>
      </w:r>
      <w:r>
        <w:rPr>
          <w:rFonts w:ascii="Consolas" w:eastAsia="Consolas" w:hAnsi="Consolas"/>
          <w:sz w:val="18"/>
        </w:rPr>
        <w:lastRenderedPageBreak/>
        <w:t>AS</w:t>
      </w:r>
      <w:r>
        <w:rPr>
          <w:rFonts w:ascii="Consolas" w:eastAsia="Consolas" w:hAnsi="Consolas"/>
          <w:sz w:val="18"/>
        </w:rPr>
        <w:br/>
        <w:t>BEGIN</w:t>
      </w:r>
      <w:r>
        <w:rPr>
          <w:rFonts w:ascii="Consolas" w:eastAsia="Consolas" w:hAnsi="Consolas"/>
          <w:sz w:val="18"/>
        </w:rPr>
        <w:br/>
        <w:t xml:space="preserve">    SET NOCOUNT ON;</w:t>
      </w:r>
      <w:r>
        <w:rPr>
          <w:rFonts w:ascii="Consolas" w:eastAsia="Consolas" w:hAnsi="Consolas"/>
          <w:sz w:val="18"/>
        </w:rPr>
        <w:br/>
        <w:t xml:space="preserve">    IF EXISTS (SELECT 1 FROM SalesOrder so JOIN deleted d ON so.CustomerID = d.CustomerID)</w:t>
      </w:r>
      <w:r>
        <w:rPr>
          <w:rFonts w:ascii="Consolas" w:eastAsia="Consolas" w:hAnsi="Consolas"/>
          <w:sz w:val="18"/>
        </w:rPr>
        <w:br/>
        <w:t xml:space="preserve">       OR EXISTS (SELECT 1 FROM ServiceRequest sr JOIN deleted d ON sr.CustomerID = d.CustomerID)</w:t>
      </w:r>
      <w:r>
        <w:rPr>
          <w:rFonts w:ascii="Consolas" w:eastAsia="Consolas" w:hAnsi="Consolas"/>
          <w:sz w:val="18"/>
        </w:rPr>
        <w:br/>
        <w:t xml:space="preserve">    BEGIN</w:t>
      </w:r>
      <w:r>
        <w:rPr>
          <w:rFonts w:ascii="Consolas" w:eastAsia="Consolas" w:hAnsi="Consolas"/>
          <w:sz w:val="18"/>
        </w:rPr>
        <w:br/>
        <w:t xml:space="preserve">        RAISERROR(N'Khong the xoa khach hang dang co don hang hoac yeu cau dich vu.', 16, 1);</w:t>
      </w:r>
      <w:r>
        <w:rPr>
          <w:rFonts w:ascii="Consolas" w:eastAsia="Consolas" w:hAnsi="Consolas"/>
          <w:sz w:val="18"/>
        </w:rPr>
        <w:br/>
        <w:t xml:space="preserve">        RETURN;</w:t>
      </w:r>
      <w:r>
        <w:rPr>
          <w:rFonts w:ascii="Consolas" w:eastAsia="Consolas" w:hAnsi="Consolas"/>
          <w:sz w:val="18"/>
        </w:rPr>
        <w:br/>
        <w:t xml:space="preserve">    END</w:t>
      </w:r>
      <w:r>
        <w:rPr>
          <w:rFonts w:ascii="Consolas" w:eastAsia="Consolas" w:hAnsi="Consolas"/>
          <w:sz w:val="18"/>
        </w:rPr>
        <w:br/>
        <w:t xml:space="preserve">    DELETE FROM Customer WHERE CustomerID IN (SELECT CustomerID FROM deleted);</w:t>
      </w:r>
      <w:r>
        <w:rPr>
          <w:rFonts w:ascii="Consolas" w:eastAsia="Consolas" w:hAnsi="Consolas"/>
          <w:sz w:val="18"/>
        </w:rPr>
        <w:br/>
        <w:t>END;</w:t>
      </w:r>
      <w:r>
        <w:rPr>
          <w:rFonts w:ascii="Consolas" w:eastAsia="Consolas" w:hAnsi="Consolas"/>
          <w:sz w:val="18"/>
        </w:rPr>
        <w:br/>
        <w:t>GO</w:t>
      </w:r>
      <w:r>
        <w:rPr>
          <w:rFonts w:ascii="Consolas" w:eastAsia="Consolas" w:hAnsi="Consolas"/>
          <w:sz w:val="18"/>
        </w:rPr>
        <w:br/>
        <w:t>-- Demo: (a) xoa khach hang khong rang buoc -&gt; thanh cong; (b) xoa khach co don hang -&gt; bi chan</w:t>
      </w:r>
      <w:r>
        <w:rPr>
          <w:rFonts w:ascii="Consolas" w:eastAsia="Consolas" w:hAnsi="Consolas"/>
          <w:sz w:val="18"/>
        </w:rPr>
        <w:br/>
        <w:t>INSERT INTO Customer (FullName, PhoneNumber, Email, Password)</w:t>
      </w:r>
      <w:r>
        <w:rPr>
          <w:rFonts w:ascii="Consolas" w:eastAsia="Consolas" w:hAnsi="Consolas"/>
          <w:sz w:val="18"/>
        </w:rPr>
        <w:br/>
        <w:t>VALUES (N'Khach Tam Demo', '0900000099', N'tam.demo@gmail.com', N'temp');</w:t>
      </w:r>
      <w:r>
        <w:rPr>
          <w:rFonts w:ascii="Consolas" w:eastAsia="Consolas" w:hAnsi="Consolas"/>
          <w:sz w:val="18"/>
        </w:rPr>
        <w:br/>
        <w:t>DELETE FROM Customer WHERE Email = N'tam.demo@gmail.com';   -- thanh cong</w:t>
      </w:r>
      <w:r>
        <w:rPr>
          <w:rFonts w:ascii="Consolas" w:eastAsia="Consolas" w:hAnsi="Consolas"/>
          <w:sz w:val="18"/>
        </w:rPr>
        <w:br/>
        <w:t>BEGIN TRY</w:t>
      </w:r>
      <w:r>
        <w:rPr>
          <w:rFonts w:ascii="Consolas" w:eastAsia="Consolas" w:hAnsi="Consolas"/>
          <w:sz w:val="18"/>
        </w:rPr>
        <w:br/>
        <w:t xml:space="preserve">    DELETE FROM Customer WHERE CustomerID = 1;               -- bi trigger chan</w:t>
      </w:r>
      <w:r>
        <w:rPr>
          <w:rFonts w:ascii="Consolas" w:eastAsia="Consolas" w:hAnsi="Consolas"/>
          <w:sz w:val="18"/>
        </w:rPr>
        <w:br/>
        <w:t>END TRY</w:t>
      </w:r>
      <w:r>
        <w:rPr>
          <w:rFonts w:ascii="Consolas" w:eastAsia="Consolas" w:hAnsi="Consolas"/>
          <w:sz w:val="18"/>
        </w:rPr>
        <w:br/>
        <w:t>BEGIN CATCH</w:t>
      </w:r>
      <w:r>
        <w:rPr>
          <w:rFonts w:ascii="Consolas" w:eastAsia="Consolas" w:hAnsi="Consolas"/>
          <w:sz w:val="18"/>
        </w:rPr>
        <w:br/>
        <w:t xml:space="preserve">    PRINT ERROR_MESSAGE();</w:t>
      </w:r>
      <w:r>
        <w:rPr>
          <w:rFonts w:ascii="Consolas" w:eastAsia="Consolas" w:hAnsi="Consolas"/>
          <w:sz w:val="18"/>
        </w:rPr>
        <w:br/>
        <w:t>END CATCH</w:t>
      </w:r>
    </w:p>
    <w:p w14:paraId="7EAED61F" w14:textId="77777777" w:rsidR="00895128" w:rsidRDefault="00000000">
      <w:pPr>
        <w:spacing w:after="240"/>
      </w:pPr>
      <w:r>
        <w:rPr>
          <w:rFonts w:eastAsia="Times New Roman"/>
          <w:i/>
          <w:color w:val="808080"/>
          <w:sz w:val="20"/>
        </w:rPr>
        <w:t>[Chen anh chup ket qua thuc thi tai day - trg_PreventDeleteCustomerWithOrders - chan xoa khach hang con rang buoc]</w:t>
      </w:r>
    </w:p>
    <w:p w14:paraId="145954C8" w14:textId="77777777" w:rsidR="00895128" w:rsidRDefault="00000000">
      <w:pPr>
        <w:spacing w:before="160" w:after="40"/>
      </w:pPr>
      <w:r>
        <w:rPr>
          <w:rFonts w:eastAsia="Times New Roman"/>
          <w:b/>
          <w:color w:val="333333"/>
        </w:rPr>
        <w:t>4. trg_Maintenance_AfterInsert - ap dung quy tac bao hanh &amp; dong bo trang thai</w:t>
      </w:r>
    </w:p>
    <w:p w14:paraId="42163753" w14:textId="77777777" w:rsidR="00895128" w:rsidRDefault="00000000">
      <w:pPr>
        <w:spacing w:after="80"/>
        <w:jc w:val="both"/>
      </w:pPr>
      <w:r>
        <w:rPr>
          <w:rFonts w:eastAsia="Times New Roman"/>
          <w:sz w:val="22"/>
        </w:rPr>
        <w:t>Trigger AFTER INSERT tren MaintenanceRecord: (1) neu robot con bao hanh tai thoi diem bao tri thi tu dong dat ServiceFee = 0 (mien phi theo bao hanh); (2) khi co ngay hoan tat thi tu dong cap nhat yeu cau dich vu lien quan sang trang thai Completed.</w:t>
      </w:r>
    </w:p>
    <w:p w14:paraId="69554D9B"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TRIGGER trg_Maintenance_AfterInsert ON MaintenanceRecord</w:t>
      </w:r>
      <w:r>
        <w:rPr>
          <w:rFonts w:ascii="Consolas" w:eastAsia="Consolas" w:hAnsi="Consolas"/>
          <w:sz w:val="18"/>
        </w:rPr>
        <w:br/>
        <w:t>AFTER INSERT</w:t>
      </w:r>
      <w:r>
        <w:rPr>
          <w:rFonts w:ascii="Consolas" w:eastAsia="Consolas" w:hAnsi="Consolas"/>
          <w:sz w:val="18"/>
        </w:rPr>
        <w:br/>
        <w:t>AS</w:t>
      </w:r>
      <w:r>
        <w:rPr>
          <w:rFonts w:ascii="Consolas" w:eastAsia="Consolas" w:hAnsi="Consolas"/>
          <w:sz w:val="18"/>
        </w:rPr>
        <w:br/>
        <w:t>BEGIN</w:t>
      </w:r>
      <w:r>
        <w:rPr>
          <w:rFonts w:ascii="Consolas" w:eastAsia="Consolas" w:hAnsi="Consolas"/>
          <w:sz w:val="18"/>
        </w:rPr>
        <w:br/>
        <w:t xml:space="preserve">    SET NOCOUNT ON;</w:t>
      </w:r>
      <w:r>
        <w:rPr>
          <w:rFonts w:ascii="Consolas" w:eastAsia="Consolas" w:hAnsi="Consolas"/>
          <w:sz w:val="18"/>
        </w:rPr>
        <w:br/>
        <w:t xml:space="preserve"> </w:t>
      </w:r>
      <w:r>
        <w:rPr>
          <w:rFonts w:ascii="Consolas" w:eastAsia="Consolas" w:hAnsi="Consolas"/>
          <w:sz w:val="18"/>
        </w:rPr>
        <w:br/>
        <w:t xml:space="preserve">    UPDATE mr</w:t>
      </w:r>
      <w:r>
        <w:rPr>
          <w:rFonts w:ascii="Consolas" w:eastAsia="Consolas" w:hAnsi="Consolas"/>
          <w:sz w:val="18"/>
        </w:rPr>
        <w:br/>
        <w:t xml:space="preserve">    SET mr.ServiceFee = 0</w:t>
      </w:r>
      <w:r>
        <w:rPr>
          <w:rFonts w:ascii="Consolas" w:eastAsia="Consolas" w:hAnsi="Consolas"/>
          <w:sz w:val="18"/>
        </w:rPr>
        <w:br/>
        <w:t xml:space="preserve">    FROM MaintenanceRecord mr</w:t>
      </w:r>
      <w:r>
        <w:rPr>
          <w:rFonts w:ascii="Consolas" w:eastAsia="Consolas" w:hAnsi="Consolas"/>
          <w:sz w:val="18"/>
        </w:rPr>
        <w:br/>
        <w:t xml:space="preserve">    JOIN inserted i               ON mr.RecordID = i.RecordID</w:t>
      </w:r>
      <w:r>
        <w:rPr>
          <w:rFonts w:ascii="Consolas" w:eastAsia="Consolas" w:hAnsi="Consolas"/>
          <w:sz w:val="18"/>
        </w:rPr>
        <w:br/>
        <w:t xml:space="preserve">    JOIN ServiceRequest sr        ON i.RequestID = sr.RequestID</w:t>
      </w:r>
      <w:r>
        <w:rPr>
          <w:rFonts w:ascii="Consolas" w:eastAsia="Consolas" w:hAnsi="Consolas"/>
          <w:sz w:val="18"/>
        </w:rPr>
        <w:br/>
        <w:t xml:space="preserve">    JOIN WarrantyRegistration w   ON sr.RobotID  = w.RobotID</w:t>
      </w:r>
      <w:r>
        <w:rPr>
          <w:rFonts w:ascii="Consolas" w:eastAsia="Consolas" w:hAnsi="Consolas"/>
          <w:sz w:val="18"/>
        </w:rPr>
        <w:br/>
        <w:t xml:space="preserve">    WHERE i.ServiceFee &gt; 0</w:t>
      </w:r>
      <w:r>
        <w:rPr>
          <w:rFonts w:ascii="Consolas" w:eastAsia="Consolas" w:hAnsi="Consolas"/>
          <w:sz w:val="18"/>
        </w:rPr>
        <w:br/>
        <w:t xml:space="preserve">      AND CAST(GETDATE() AS DATE) BETWEEN w.StartDate AND w.EndDate;</w:t>
      </w:r>
      <w:r>
        <w:rPr>
          <w:rFonts w:ascii="Consolas" w:eastAsia="Consolas" w:hAnsi="Consolas"/>
          <w:sz w:val="18"/>
        </w:rPr>
        <w:br/>
        <w:t xml:space="preserve"> </w:t>
      </w:r>
      <w:r>
        <w:rPr>
          <w:rFonts w:ascii="Consolas" w:eastAsia="Consolas" w:hAnsi="Consolas"/>
          <w:sz w:val="18"/>
        </w:rPr>
        <w:br/>
        <w:t xml:space="preserve">    UPDATE sr</w:t>
      </w:r>
      <w:r>
        <w:rPr>
          <w:rFonts w:ascii="Consolas" w:eastAsia="Consolas" w:hAnsi="Consolas"/>
          <w:sz w:val="18"/>
        </w:rPr>
        <w:br/>
        <w:t xml:space="preserve">    SET sr.Status = N'Completed'</w:t>
      </w:r>
      <w:r>
        <w:rPr>
          <w:rFonts w:ascii="Consolas" w:eastAsia="Consolas" w:hAnsi="Consolas"/>
          <w:sz w:val="18"/>
        </w:rPr>
        <w:br/>
        <w:t xml:space="preserve">    FROM ServiceRequest sr</w:t>
      </w:r>
      <w:r>
        <w:rPr>
          <w:rFonts w:ascii="Consolas" w:eastAsia="Consolas" w:hAnsi="Consolas"/>
          <w:sz w:val="18"/>
        </w:rPr>
        <w:br/>
        <w:t xml:space="preserve">    JOIN inserted i ON sr.RequestID = i.RequestID</w:t>
      </w:r>
      <w:r>
        <w:rPr>
          <w:rFonts w:ascii="Consolas" w:eastAsia="Consolas" w:hAnsi="Consolas"/>
          <w:sz w:val="18"/>
        </w:rPr>
        <w:br/>
        <w:t xml:space="preserve">    WHERE i.CompletionDate IS NOT NULL;</w:t>
      </w:r>
      <w:r>
        <w:rPr>
          <w:rFonts w:ascii="Consolas" w:eastAsia="Consolas" w:hAnsi="Consolas"/>
          <w:sz w:val="18"/>
        </w:rPr>
        <w:br/>
        <w:t>END;</w:t>
      </w:r>
      <w:r>
        <w:rPr>
          <w:rFonts w:ascii="Consolas" w:eastAsia="Consolas" w:hAnsi="Consolas"/>
          <w:sz w:val="18"/>
        </w:rPr>
        <w:br/>
        <w:t>GO</w:t>
      </w:r>
      <w:r>
        <w:rPr>
          <w:rFonts w:ascii="Consolas" w:eastAsia="Consolas" w:hAnsi="Consolas"/>
          <w:sz w:val="18"/>
        </w:rPr>
        <w:br/>
        <w:t>-- Demo: tao yeu cau moi cho robot 6 (con bao hanh) roi chen ban ghi bao tri co phi 600000</w:t>
      </w:r>
      <w:r>
        <w:rPr>
          <w:rFonts w:ascii="Consolas" w:eastAsia="Consolas" w:hAnsi="Consolas"/>
          <w:sz w:val="18"/>
        </w:rPr>
        <w:br/>
        <w:t>DECLARE @demoReq INT;</w:t>
      </w:r>
      <w:r>
        <w:rPr>
          <w:rFonts w:ascii="Consolas" w:eastAsia="Consolas" w:hAnsi="Consolas"/>
          <w:sz w:val="18"/>
        </w:rPr>
        <w:br/>
        <w:t>INSERT INTO ServiceRequest (RobotID, CustomerID, IssueDescription, Status)</w:t>
      </w:r>
      <w:r>
        <w:rPr>
          <w:rFonts w:ascii="Consolas" w:eastAsia="Consolas" w:hAnsi="Consolas"/>
          <w:sz w:val="18"/>
        </w:rPr>
        <w:br/>
        <w:t>VALUES (6, 4, N'Bao duong dinh ky trong han bao hanh', N'Assigned');</w:t>
      </w:r>
      <w:r>
        <w:rPr>
          <w:rFonts w:ascii="Consolas" w:eastAsia="Consolas" w:hAnsi="Consolas"/>
          <w:sz w:val="18"/>
        </w:rPr>
        <w:br/>
        <w:t>SET @demoReq = SCOPE_IDENTITY();</w:t>
      </w:r>
      <w:r>
        <w:rPr>
          <w:rFonts w:ascii="Consolas" w:eastAsia="Consolas" w:hAnsi="Consolas"/>
          <w:sz w:val="18"/>
        </w:rPr>
        <w:br/>
        <w:t>INSERT INTO MaintenanceRecord (RequestID, TechnicianID, ActionsTaken, ServiceFee, CompletionDate)</w:t>
      </w:r>
      <w:r>
        <w:rPr>
          <w:rFonts w:ascii="Consolas" w:eastAsia="Consolas" w:hAnsi="Consolas"/>
          <w:sz w:val="18"/>
        </w:rPr>
        <w:br/>
      </w:r>
      <w:r>
        <w:rPr>
          <w:rFonts w:ascii="Consolas" w:eastAsia="Consolas" w:hAnsi="Consolas"/>
          <w:sz w:val="18"/>
        </w:rPr>
        <w:lastRenderedPageBreak/>
        <w:t>VALUES (@demoReq, 5, N'Bao duong dinh ky', 600000, GETDATE());</w:t>
      </w:r>
      <w:r>
        <w:rPr>
          <w:rFonts w:ascii="Consolas" w:eastAsia="Consolas" w:hAnsi="Consolas"/>
          <w:sz w:val="18"/>
        </w:rPr>
        <w:br/>
        <w:t>-- Ket qua: ServiceFee bi trigger dat ve 0 (con bao hanh) va yeu cau -&gt; Completed</w:t>
      </w:r>
      <w:r>
        <w:rPr>
          <w:rFonts w:ascii="Consolas" w:eastAsia="Consolas" w:hAnsi="Consolas"/>
          <w:sz w:val="18"/>
        </w:rPr>
        <w:br/>
        <w:t>SELECT mr.RecordID, mr.ServiceFee, sr.Status</w:t>
      </w:r>
      <w:r>
        <w:rPr>
          <w:rFonts w:ascii="Consolas" w:eastAsia="Consolas" w:hAnsi="Consolas"/>
          <w:sz w:val="18"/>
        </w:rPr>
        <w:br/>
        <w:t>FROM MaintenanceRecord mr JOIN ServiceRequest sr ON mr.RequestID = sr.RequestID</w:t>
      </w:r>
      <w:r>
        <w:rPr>
          <w:rFonts w:ascii="Consolas" w:eastAsia="Consolas" w:hAnsi="Consolas"/>
          <w:sz w:val="18"/>
        </w:rPr>
        <w:br/>
        <w:t>WHERE mr.RequestID = @demoReq;</w:t>
      </w:r>
    </w:p>
    <w:p w14:paraId="088F2714" w14:textId="77777777" w:rsidR="00895128" w:rsidRDefault="00000000">
      <w:pPr>
        <w:spacing w:after="240"/>
      </w:pPr>
      <w:r>
        <w:rPr>
          <w:rFonts w:eastAsia="Times New Roman"/>
          <w:i/>
          <w:color w:val="808080"/>
          <w:sz w:val="20"/>
        </w:rPr>
        <w:t>[Chen anh chup ket qua thuc thi tai day - trg_Maintenance_AfterInsert - ap dung quy tac bao hanh &amp; dong bo trang thai]</w:t>
      </w:r>
    </w:p>
    <w:p w14:paraId="76DACFBA" w14:textId="77777777" w:rsidR="00895128" w:rsidRDefault="00000000">
      <w:r>
        <w:br w:type="page"/>
      </w:r>
    </w:p>
    <w:p w14:paraId="43600BE1" w14:textId="77777777" w:rsidR="00895128" w:rsidRDefault="00000000">
      <w:pPr>
        <w:pStyle w:val="Heading1"/>
      </w:pPr>
      <w:bookmarkStart w:id="19" w:name="_Toc233456504"/>
      <w:r>
        <w:rPr>
          <w:rFonts w:ascii="Times New Roman" w:eastAsia="Times New Roman" w:hAnsi="Times New Roman"/>
          <w:color w:val="000000"/>
        </w:rPr>
        <w:lastRenderedPageBreak/>
        <w:t>7. Views and Indexes</w:t>
      </w:r>
      <w:bookmarkEnd w:id="19"/>
    </w:p>
    <w:p w14:paraId="56B49393" w14:textId="77777777" w:rsidR="00895128" w:rsidRDefault="00000000">
      <w:pPr>
        <w:pStyle w:val="Heading3"/>
      </w:pPr>
      <w:bookmarkStart w:id="20" w:name="_Toc233456505"/>
      <w:r>
        <w:rPr>
          <w:rFonts w:ascii="Times New Roman" w:eastAsia="Times New Roman" w:hAnsi="Times New Roman"/>
          <w:color w:val="2E5597"/>
        </w:rPr>
        <w:t>Views - khung nhin don gian hoa truy van phuc tap</w:t>
      </w:r>
      <w:bookmarkEnd w:id="20"/>
    </w:p>
    <w:p w14:paraId="688E4A43" w14:textId="77777777" w:rsidR="00895128" w:rsidRDefault="00000000">
      <w:pPr>
        <w:spacing w:before="160" w:after="40"/>
      </w:pPr>
      <w:r>
        <w:rPr>
          <w:rFonts w:eastAsia="Times New Roman"/>
          <w:b/>
          <w:color w:val="333333"/>
        </w:rPr>
        <w:t>1. vw_RobotInventory - ton kho robot kem tinh trang bao hanh</w:t>
      </w:r>
    </w:p>
    <w:p w14:paraId="35C3E0B4" w14:textId="77777777" w:rsidR="00895128" w:rsidRDefault="00000000">
      <w:pPr>
        <w:spacing w:after="80"/>
        <w:jc w:val="both"/>
      </w:pPr>
      <w:r>
        <w:rPr>
          <w:rFonts w:eastAsia="Times New Roman"/>
          <w:sz w:val="22"/>
        </w:rPr>
        <w:t>View tong hop tung robot voi thuong hieu, ten mau, gia, trang thai va tinh trang bao hanh (goi ham fn_GetWarrantyStatus). Giup nhan vien tra cuu ton kho nhanh chong.</w:t>
      </w:r>
    </w:p>
    <w:p w14:paraId="3690369A"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VIEW vw_RobotInventory AS</w:t>
      </w:r>
      <w:r>
        <w:rPr>
          <w:rFonts w:ascii="Consolas" w:eastAsia="Consolas" w:hAnsi="Consolas"/>
          <w:sz w:val="18"/>
        </w:rPr>
        <w:br/>
        <w:t>SELECT ru.RobotID, ru.SerialNumber, rm.Brand, rm.ModelName, rm.UnitPrice,</w:t>
      </w:r>
      <w:r>
        <w:rPr>
          <w:rFonts w:ascii="Consolas" w:eastAsia="Consolas" w:hAnsi="Consolas"/>
          <w:sz w:val="18"/>
        </w:rPr>
        <w:br/>
        <w:t xml:space="preserve">       ru.Status, dbo.fn_GetWarrantyStatus(ru.RobotID) AS WarrantyStatus</w:t>
      </w:r>
      <w:r>
        <w:rPr>
          <w:rFonts w:ascii="Consolas" w:eastAsia="Consolas" w:hAnsi="Consolas"/>
          <w:sz w:val="18"/>
        </w:rPr>
        <w:br/>
        <w:t>FROM RobotUnit ru</w:t>
      </w:r>
      <w:r>
        <w:rPr>
          <w:rFonts w:ascii="Consolas" w:eastAsia="Consolas" w:hAnsi="Consolas"/>
          <w:sz w:val="18"/>
        </w:rPr>
        <w:br/>
        <w:t>JOIN RobotModel rm ON ru.ModelID = rm.ModelID;</w:t>
      </w:r>
      <w:r>
        <w:rPr>
          <w:rFonts w:ascii="Consolas" w:eastAsia="Consolas" w:hAnsi="Consolas"/>
          <w:sz w:val="18"/>
        </w:rPr>
        <w:br/>
        <w:t>GO</w:t>
      </w:r>
      <w:r>
        <w:rPr>
          <w:rFonts w:ascii="Consolas" w:eastAsia="Consolas" w:hAnsi="Consolas"/>
          <w:sz w:val="18"/>
        </w:rPr>
        <w:br/>
        <w:t>-- Demo: xem toan bo ton kho qua view</w:t>
      </w:r>
      <w:r>
        <w:rPr>
          <w:rFonts w:ascii="Consolas" w:eastAsia="Consolas" w:hAnsi="Consolas"/>
          <w:sz w:val="18"/>
        </w:rPr>
        <w:br/>
        <w:t>SELECT * FROM vw_RobotInventory ORDER BY RobotID;</w:t>
      </w:r>
    </w:p>
    <w:p w14:paraId="558B8A49" w14:textId="77777777" w:rsidR="00895128" w:rsidRDefault="00000000">
      <w:pPr>
        <w:spacing w:after="240"/>
      </w:pPr>
      <w:r>
        <w:rPr>
          <w:rFonts w:eastAsia="Times New Roman"/>
          <w:i/>
          <w:color w:val="808080"/>
          <w:sz w:val="20"/>
        </w:rPr>
        <w:t>[Chen anh chup ket qua thuc thi tai day - vw_RobotInventory - ton kho robot kem tinh trang bao hanh]</w:t>
      </w:r>
    </w:p>
    <w:p w14:paraId="6544F247" w14:textId="77777777" w:rsidR="00895128" w:rsidRDefault="00000000">
      <w:pPr>
        <w:spacing w:before="160" w:after="40"/>
      </w:pPr>
      <w:r>
        <w:rPr>
          <w:rFonts w:eastAsia="Times New Roman"/>
          <w:b/>
          <w:color w:val="333333"/>
        </w:rPr>
        <w:t>2. vw_SalesOrderSummary - tom tat don hang kem so tien da thanh toan</w:t>
      </w:r>
    </w:p>
    <w:p w14:paraId="210F6CE1" w14:textId="77777777" w:rsidR="00895128" w:rsidRDefault="00000000">
      <w:pPr>
        <w:spacing w:after="80"/>
        <w:jc w:val="both"/>
      </w:pPr>
      <w:r>
        <w:rPr>
          <w:rFonts w:eastAsia="Times New Roman"/>
          <w:sz w:val="22"/>
        </w:rPr>
        <w:t>View ghep don hang voi ten khach hang, nhan vien ban va tong so tien da thanh toan (subquery), giup bao cao ban hang ma khong can viet lai cac phep JOIN phuc tap.</w:t>
      </w:r>
    </w:p>
    <w:p w14:paraId="67D0BA78"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VIEW vw_SalesOrderSummary AS</w:t>
      </w:r>
      <w:r>
        <w:rPr>
          <w:rFonts w:ascii="Consolas" w:eastAsia="Consolas" w:hAnsi="Consolas"/>
          <w:sz w:val="18"/>
        </w:rPr>
        <w:br/>
        <w:t>SELECT so.OrderID, c.FullName AS CustomerName, e.FullName AS SalesStaff,</w:t>
      </w:r>
      <w:r>
        <w:rPr>
          <w:rFonts w:ascii="Consolas" w:eastAsia="Consolas" w:hAnsi="Consolas"/>
          <w:sz w:val="18"/>
        </w:rPr>
        <w:br/>
        <w:t xml:space="preserve">       so.OrderDate, so.TotalAmount, so.OrderStatus,</w:t>
      </w:r>
      <w:r>
        <w:rPr>
          <w:rFonts w:ascii="Consolas" w:eastAsia="Consolas" w:hAnsi="Consolas"/>
          <w:sz w:val="18"/>
        </w:rPr>
        <w:br/>
        <w:t xml:space="preserve">       ISNULL((SELECT SUM(p.Amount)</w:t>
      </w:r>
      <w:r>
        <w:rPr>
          <w:rFonts w:ascii="Consolas" w:eastAsia="Consolas" w:hAnsi="Consolas"/>
          <w:sz w:val="18"/>
        </w:rPr>
        <w:br/>
        <w:t xml:space="preserve">               FROM OrderPayment op JOIN Payment p ON op.PaymentID = p.PaymentID</w:t>
      </w:r>
      <w:r>
        <w:rPr>
          <w:rFonts w:ascii="Consolas" w:eastAsia="Consolas" w:hAnsi="Consolas"/>
          <w:sz w:val="18"/>
        </w:rPr>
        <w:br/>
        <w:t xml:space="preserve">               WHERE op.OrderID = so.OrderID), 0) AS PaidAmount</w:t>
      </w:r>
      <w:r>
        <w:rPr>
          <w:rFonts w:ascii="Consolas" w:eastAsia="Consolas" w:hAnsi="Consolas"/>
          <w:sz w:val="18"/>
        </w:rPr>
        <w:br/>
        <w:t>FROM SalesOrder so</w:t>
      </w:r>
      <w:r>
        <w:rPr>
          <w:rFonts w:ascii="Consolas" w:eastAsia="Consolas" w:hAnsi="Consolas"/>
          <w:sz w:val="18"/>
        </w:rPr>
        <w:br/>
        <w:t>JOIN Customer c ON so.CustomerID = c.CustomerID</w:t>
      </w:r>
      <w:r>
        <w:rPr>
          <w:rFonts w:ascii="Consolas" w:eastAsia="Consolas" w:hAnsi="Consolas"/>
          <w:sz w:val="18"/>
        </w:rPr>
        <w:br/>
        <w:t>JOIN Employee e ON so.EmployeeID = e.EmployeeID;</w:t>
      </w:r>
      <w:r>
        <w:rPr>
          <w:rFonts w:ascii="Consolas" w:eastAsia="Consolas" w:hAnsi="Consolas"/>
          <w:sz w:val="18"/>
        </w:rPr>
        <w:br/>
        <w:t>GO</w:t>
      </w:r>
      <w:r>
        <w:rPr>
          <w:rFonts w:ascii="Consolas" w:eastAsia="Consolas" w:hAnsi="Consolas"/>
          <w:sz w:val="18"/>
        </w:rPr>
        <w:br/>
        <w:t>-- Demo: xem tom tat tat ca don hang</w:t>
      </w:r>
      <w:r>
        <w:rPr>
          <w:rFonts w:ascii="Consolas" w:eastAsia="Consolas" w:hAnsi="Consolas"/>
          <w:sz w:val="18"/>
        </w:rPr>
        <w:br/>
        <w:t>SELECT * FROM vw_SalesOrderSummary ORDER BY OrderID;</w:t>
      </w:r>
    </w:p>
    <w:p w14:paraId="4D8E796A" w14:textId="77777777" w:rsidR="00895128" w:rsidRDefault="00000000">
      <w:pPr>
        <w:spacing w:after="240"/>
      </w:pPr>
      <w:r>
        <w:rPr>
          <w:rFonts w:eastAsia="Times New Roman"/>
          <w:i/>
          <w:color w:val="808080"/>
          <w:sz w:val="20"/>
        </w:rPr>
        <w:t>[Chen anh chup ket qua thuc thi tai day - vw_SalesOrderSummary - tom tat don hang kem so tien da thanh toan]</w:t>
      </w:r>
    </w:p>
    <w:p w14:paraId="6DD4BFF5" w14:textId="77777777" w:rsidR="00895128" w:rsidRDefault="00000000">
      <w:pPr>
        <w:spacing w:before="160" w:after="40"/>
      </w:pPr>
      <w:r>
        <w:rPr>
          <w:rFonts w:eastAsia="Times New Roman"/>
          <w:b/>
          <w:color w:val="333333"/>
        </w:rPr>
        <w:t>3. vw_MaintenanceDetails - chi tiet bao tri day du</w:t>
      </w:r>
    </w:p>
    <w:p w14:paraId="15D4FBCA" w14:textId="77777777" w:rsidR="00895128" w:rsidRDefault="00000000">
      <w:pPr>
        <w:spacing w:after="80"/>
        <w:jc w:val="both"/>
      </w:pPr>
      <w:r>
        <w:rPr>
          <w:rFonts w:eastAsia="Times New Roman"/>
          <w:sz w:val="22"/>
        </w:rPr>
        <w:t>View ghep ban ghi bao tri voi robot, khach hang, ky thuat vien va mo ta su co, giup quan ly theo doi lich su bao tri ma chi can truy van mot doi tuong duy nhat.</w:t>
      </w:r>
    </w:p>
    <w:p w14:paraId="26CC2982"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VIEW vw_MaintenanceDetails AS</w:t>
      </w:r>
      <w:r>
        <w:rPr>
          <w:rFonts w:ascii="Consolas" w:eastAsia="Consolas" w:hAnsi="Consolas"/>
          <w:sz w:val="18"/>
        </w:rPr>
        <w:br/>
        <w:t>SELECT mr.RecordID, ru.SerialNumber, rm.ModelName, c.FullName AS Customer,</w:t>
      </w:r>
      <w:r>
        <w:rPr>
          <w:rFonts w:ascii="Consolas" w:eastAsia="Consolas" w:hAnsi="Consolas"/>
          <w:sz w:val="18"/>
        </w:rPr>
        <w:br/>
        <w:t xml:space="preserve">       tech.FullName AS Technician, sr.IssueDescription, mr.ServiceFee, mr.CompletionDate</w:t>
      </w:r>
      <w:r>
        <w:rPr>
          <w:rFonts w:ascii="Consolas" w:eastAsia="Consolas" w:hAnsi="Consolas"/>
          <w:sz w:val="18"/>
        </w:rPr>
        <w:br/>
        <w:t>FROM MaintenanceRecord mr</w:t>
      </w:r>
      <w:r>
        <w:rPr>
          <w:rFonts w:ascii="Consolas" w:eastAsia="Consolas" w:hAnsi="Consolas"/>
          <w:sz w:val="18"/>
        </w:rPr>
        <w:br/>
        <w:t>JOIN ServiceRequest sr ON mr.RequestID = sr.RequestID</w:t>
      </w:r>
      <w:r>
        <w:rPr>
          <w:rFonts w:ascii="Consolas" w:eastAsia="Consolas" w:hAnsi="Consolas"/>
          <w:sz w:val="18"/>
        </w:rPr>
        <w:br/>
        <w:t>JOIN RobotUnit ru      ON sr.RobotID = ru.RobotID</w:t>
      </w:r>
      <w:r>
        <w:rPr>
          <w:rFonts w:ascii="Consolas" w:eastAsia="Consolas" w:hAnsi="Consolas"/>
          <w:sz w:val="18"/>
        </w:rPr>
        <w:br/>
        <w:t>JOIN RobotModel rm     ON ru.ModelID = rm.ModelID</w:t>
      </w:r>
      <w:r>
        <w:rPr>
          <w:rFonts w:ascii="Consolas" w:eastAsia="Consolas" w:hAnsi="Consolas"/>
          <w:sz w:val="18"/>
        </w:rPr>
        <w:br/>
        <w:t>JOIN Customer c        ON sr.CustomerID = c.CustomerID</w:t>
      </w:r>
      <w:r>
        <w:rPr>
          <w:rFonts w:ascii="Consolas" w:eastAsia="Consolas" w:hAnsi="Consolas"/>
          <w:sz w:val="18"/>
        </w:rPr>
        <w:br/>
        <w:t>JOIN Employee tech     ON mr.TechnicianID = tech.EmployeeID;</w:t>
      </w:r>
      <w:r>
        <w:rPr>
          <w:rFonts w:ascii="Consolas" w:eastAsia="Consolas" w:hAnsi="Consolas"/>
          <w:sz w:val="18"/>
        </w:rPr>
        <w:br/>
        <w:t>GO</w:t>
      </w:r>
      <w:r>
        <w:rPr>
          <w:rFonts w:ascii="Consolas" w:eastAsia="Consolas" w:hAnsi="Consolas"/>
          <w:sz w:val="18"/>
        </w:rPr>
        <w:br/>
        <w:t>-- Demo: xem chi tiet bao tri qua view</w:t>
      </w:r>
      <w:r>
        <w:rPr>
          <w:rFonts w:ascii="Consolas" w:eastAsia="Consolas" w:hAnsi="Consolas"/>
          <w:sz w:val="18"/>
        </w:rPr>
        <w:br/>
        <w:t>SELECT * FROM vw_MaintenanceDetails ORDER BY RecordID;</w:t>
      </w:r>
    </w:p>
    <w:p w14:paraId="016131C1" w14:textId="77777777" w:rsidR="00895128" w:rsidRDefault="00000000">
      <w:pPr>
        <w:spacing w:after="240"/>
      </w:pPr>
      <w:r>
        <w:rPr>
          <w:rFonts w:eastAsia="Times New Roman"/>
          <w:i/>
          <w:color w:val="808080"/>
          <w:sz w:val="20"/>
        </w:rPr>
        <w:t>[Chen anh chup ket qua thuc thi tai day - vw_MaintenanceDetails - chi tiet bao tri day du]</w:t>
      </w:r>
    </w:p>
    <w:p w14:paraId="08BE5E35" w14:textId="77777777" w:rsidR="00895128" w:rsidRDefault="00000000">
      <w:pPr>
        <w:pStyle w:val="Heading3"/>
      </w:pPr>
      <w:bookmarkStart w:id="21" w:name="_Toc233456506"/>
      <w:r>
        <w:rPr>
          <w:rFonts w:ascii="Times New Roman" w:eastAsia="Times New Roman" w:hAnsi="Times New Roman"/>
          <w:color w:val="2E5597"/>
        </w:rPr>
        <w:lastRenderedPageBreak/>
        <w:t>Indexes - chi muc tang toc truy van</w:t>
      </w:r>
      <w:bookmarkEnd w:id="21"/>
    </w:p>
    <w:p w14:paraId="0A30C75D" w14:textId="77777777" w:rsidR="00895128" w:rsidRDefault="00000000">
      <w:pPr>
        <w:spacing w:before="160" w:after="40"/>
      </w:pPr>
      <w:r>
        <w:rPr>
          <w:rFonts w:eastAsia="Times New Roman"/>
          <w:b/>
          <w:color w:val="333333"/>
        </w:rPr>
        <w:t>1. IX_RobotUnit_Status - chi muc don cot</w:t>
      </w:r>
    </w:p>
    <w:p w14:paraId="0C5CEAEE" w14:textId="77777777" w:rsidR="00895128" w:rsidRDefault="00000000">
      <w:pPr>
        <w:spacing w:after="80"/>
        <w:jc w:val="both"/>
      </w:pPr>
      <w:r>
        <w:rPr>
          <w:rFonts w:eastAsia="Times New Roman"/>
          <w:sz w:val="22"/>
        </w:rPr>
        <w:t>Chi muc khong gom cum tren mot cot RobotUnit(Status), tang toc cac truy van loc/thong ke theo trang thai ton kho (vi du dem so robot Available).</w:t>
      </w:r>
    </w:p>
    <w:p w14:paraId="63AD67C4"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NONCLUSTERED INDEX IX_RobotUnit_Status ON RobotUnit(Status);</w:t>
      </w:r>
      <w:r>
        <w:rPr>
          <w:rFonts w:ascii="Consolas" w:eastAsia="Consolas" w:hAnsi="Consolas"/>
          <w:sz w:val="18"/>
        </w:rPr>
        <w:br/>
        <w:t>GO</w:t>
      </w:r>
      <w:r>
        <w:rPr>
          <w:rFonts w:ascii="Consolas" w:eastAsia="Consolas" w:hAnsi="Consolas"/>
          <w:sz w:val="18"/>
        </w:rPr>
        <w:br/>
        <w:t>-- Demo: truy van huong loi nho chi muc nay (xem Actual Execution Plan trong SSMS)</w:t>
      </w:r>
      <w:r>
        <w:rPr>
          <w:rFonts w:ascii="Consolas" w:eastAsia="Consolas" w:hAnsi="Consolas"/>
          <w:sz w:val="18"/>
        </w:rPr>
        <w:br/>
        <w:t>SELECT RobotID, ModelID, SerialNumber FROM RobotUnit WHERE Status = N'Available';</w:t>
      </w:r>
    </w:p>
    <w:p w14:paraId="0E72AE59" w14:textId="77777777" w:rsidR="00895128" w:rsidRDefault="00000000">
      <w:pPr>
        <w:spacing w:after="240"/>
      </w:pPr>
      <w:r>
        <w:rPr>
          <w:rFonts w:eastAsia="Times New Roman"/>
          <w:i/>
          <w:color w:val="808080"/>
          <w:sz w:val="20"/>
        </w:rPr>
        <w:t>[Chen anh chup ket qua thuc thi tai day - IX_RobotUnit_Status - chi muc don cot]</w:t>
      </w:r>
    </w:p>
    <w:p w14:paraId="609749EC" w14:textId="77777777" w:rsidR="00895128" w:rsidRDefault="00000000">
      <w:pPr>
        <w:spacing w:before="160" w:after="40"/>
      </w:pPr>
      <w:r>
        <w:rPr>
          <w:rFonts w:eastAsia="Times New Roman"/>
          <w:b/>
          <w:color w:val="333333"/>
        </w:rPr>
        <w:t>2. IX_SalesOrder_Customer_Date - chi muc ghep (composite)</w:t>
      </w:r>
    </w:p>
    <w:p w14:paraId="26FBC86A" w14:textId="77777777" w:rsidR="00895128" w:rsidRDefault="00000000">
      <w:pPr>
        <w:spacing w:after="80"/>
        <w:jc w:val="both"/>
      </w:pPr>
      <w:r>
        <w:rPr>
          <w:rFonts w:eastAsia="Times New Roman"/>
          <w:sz w:val="22"/>
        </w:rPr>
        <w:t>Chi muc ghep tren SalesOrder(CustomerID, OrderDate) toi uu cac truy van tra cuu don hang theo tung khach hang trong mot khoang thoi gian (vi du lich su mua hang).</w:t>
      </w:r>
    </w:p>
    <w:p w14:paraId="244450A5"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NONCLUSTERED INDEX IX_SalesOrder_Customer_Date ON SalesOrder(CustomerID, OrderDate);</w:t>
      </w:r>
      <w:r>
        <w:rPr>
          <w:rFonts w:ascii="Consolas" w:eastAsia="Consolas" w:hAnsi="Consolas"/>
          <w:sz w:val="18"/>
        </w:rPr>
        <w:br/>
        <w:t>GO</w:t>
      </w:r>
      <w:r>
        <w:rPr>
          <w:rFonts w:ascii="Consolas" w:eastAsia="Consolas" w:hAnsi="Consolas"/>
          <w:sz w:val="18"/>
        </w:rPr>
        <w:br/>
        <w:t>-- Demo: truy van loc theo khach hang va thoi gian</w:t>
      </w:r>
      <w:r>
        <w:rPr>
          <w:rFonts w:ascii="Consolas" w:eastAsia="Consolas" w:hAnsi="Consolas"/>
          <w:sz w:val="18"/>
        </w:rPr>
        <w:br/>
        <w:t>SELECT OrderID, OrderDate, TotalAmount</w:t>
      </w:r>
      <w:r>
        <w:rPr>
          <w:rFonts w:ascii="Consolas" w:eastAsia="Consolas" w:hAnsi="Consolas"/>
          <w:sz w:val="18"/>
        </w:rPr>
        <w:br/>
        <w:t>FROM SalesOrder</w:t>
      </w:r>
      <w:r>
        <w:rPr>
          <w:rFonts w:ascii="Consolas" w:eastAsia="Consolas" w:hAnsi="Consolas"/>
          <w:sz w:val="18"/>
        </w:rPr>
        <w:br/>
        <w:t>WHERE CustomerID = 1 AND OrderDate &gt;= '2024-01-01'</w:t>
      </w:r>
      <w:r>
        <w:rPr>
          <w:rFonts w:ascii="Consolas" w:eastAsia="Consolas" w:hAnsi="Consolas"/>
          <w:sz w:val="18"/>
        </w:rPr>
        <w:br/>
        <w:t>ORDER BY OrderDate;</w:t>
      </w:r>
    </w:p>
    <w:p w14:paraId="6BD67E04" w14:textId="77777777" w:rsidR="00895128" w:rsidRDefault="00000000">
      <w:pPr>
        <w:spacing w:after="240"/>
      </w:pPr>
      <w:r>
        <w:rPr>
          <w:rFonts w:eastAsia="Times New Roman"/>
          <w:i/>
          <w:color w:val="808080"/>
          <w:sz w:val="20"/>
        </w:rPr>
        <w:t>[Chen anh chup ket qua thuc thi tai day - IX_SalesOrder_Customer_Date - chi muc ghep (composite)]</w:t>
      </w:r>
    </w:p>
    <w:p w14:paraId="1EAD4283" w14:textId="77777777" w:rsidR="00895128" w:rsidRDefault="00000000">
      <w:pPr>
        <w:spacing w:before="160" w:after="40"/>
      </w:pPr>
      <w:r>
        <w:rPr>
          <w:rFonts w:eastAsia="Times New Roman"/>
          <w:b/>
          <w:color w:val="333333"/>
        </w:rPr>
        <w:t>3. IX_ServiceRequest_Status - chi muc don cot (bo sung)</w:t>
      </w:r>
    </w:p>
    <w:p w14:paraId="77DD5428" w14:textId="77777777" w:rsidR="00895128" w:rsidRDefault="00000000">
      <w:pPr>
        <w:spacing w:after="80"/>
        <w:jc w:val="both"/>
      </w:pPr>
      <w:r>
        <w:rPr>
          <w:rFonts w:eastAsia="Times New Roman"/>
          <w:sz w:val="22"/>
        </w:rPr>
        <w:t>Chi muc tren ServiceRequest(Status) giup tang toc viec liet ke cac yeu cau dich vu dang cho xu ly (Pending/Assigned/In Progress).</w:t>
      </w:r>
    </w:p>
    <w:p w14:paraId="00F2880F" w14:textId="77777777" w:rsidR="00895128" w:rsidRDefault="00000000">
      <w:pPr>
        <w:shd w:val="clear" w:color="auto" w:fill="F3F3F3"/>
        <w:spacing w:before="40" w:line="240" w:lineRule="auto"/>
        <w:ind w:left="170"/>
      </w:pPr>
      <w:r>
        <w:rPr>
          <w:rFonts w:ascii="Consolas" w:eastAsia="Consolas" w:hAnsi="Consolas"/>
          <w:sz w:val="18"/>
        </w:rPr>
        <w:t>GO</w:t>
      </w:r>
      <w:r>
        <w:rPr>
          <w:rFonts w:ascii="Consolas" w:eastAsia="Consolas" w:hAnsi="Consolas"/>
          <w:sz w:val="18"/>
        </w:rPr>
        <w:br/>
        <w:t>CREATE NONCLUSTERED INDEX IX_ServiceRequest_Status ON ServiceRequest(Status);</w:t>
      </w:r>
      <w:r>
        <w:rPr>
          <w:rFonts w:ascii="Consolas" w:eastAsia="Consolas" w:hAnsi="Consolas"/>
          <w:sz w:val="18"/>
        </w:rPr>
        <w:br/>
        <w:t>GO</w:t>
      </w:r>
      <w:r>
        <w:rPr>
          <w:rFonts w:ascii="Consolas" w:eastAsia="Consolas" w:hAnsi="Consolas"/>
          <w:sz w:val="18"/>
        </w:rPr>
        <w:br/>
        <w:t>-- Demo</w:t>
      </w:r>
      <w:r>
        <w:rPr>
          <w:rFonts w:ascii="Consolas" w:eastAsia="Consolas" w:hAnsi="Consolas"/>
          <w:sz w:val="18"/>
        </w:rPr>
        <w:br/>
        <w:t>SELECT RequestID, RobotID, RequestDate FROM ServiceRequest WHERE Status = N'Pending';</w:t>
      </w:r>
    </w:p>
    <w:p w14:paraId="735A4EEF" w14:textId="77777777" w:rsidR="00895128" w:rsidRDefault="00000000">
      <w:pPr>
        <w:spacing w:after="240"/>
      </w:pPr>
      <w:r>
        <w:rPr>
          <w:rFonts w:eastAsia="Times New Roman"/>
          <w:i/>
          <w:color w:val="808080"/>
          <w:sz w:val="20"/>
        </w:rPr>
        <w:t>[Chen anh chup ket qua thuc thi tai day - IX_ServiceRequest_Status - chi muc don cot (bo sung)]</w:t>
      </w:r>
    </w:p>
    <w:p w14:paraId="6A931C76" w14:textId="77777777" w:rsidR="00895128" w:rsidRDefault="00000000">
      <w:r>
        <w:br w:type="page"/>
      </w:r>
    </w:p>
    <w:p w14:paraId="28B7C6FE" w14:textId="77777777" w:rsidR="00895128" w:rsidRDefault="00000000">
      <w:pPr>
        <w:pStyle w:val="Heading1"/>
      </w:pPr>
      <w:bookmarkStart w:id="22" w:name="_Toc233456507"/>
      <w:r>
        <w:rPr>
          <w:rFonts w:ascii="Times New Roman" w:eastAsia="Times New Roman" w:hAnsi="Times New Roman"/>
          <w:color w:val="000000"/>
        </w:rPr>
        <w:lastRenderedPageBreak/>
        <w:t>8. Conclusion and Reflection</w:t>
      </w:r>
      <w:bookmarkEnd w:id="22"/>
    </w:p>
    <w:p w14:paraId="2D59B5DF" w14:textId="77777777" w:rsidR="00895128" w:rsidRDefault="00000000">
      <w:pPr>
        <w:jc w:val="both"/>
      </w:pPr>
      <w:r>
        <w:rPr>
          <w:rFonts w:eastAsia="Times New Roman"/>
        </w:rPr>
        <w:t>Qua Lab 5, nhom da thuc hanh day du cac ky thuat lap trinh SQL tren co so du lieu thuc te cua he thong ban hang &amp; bao tri robot ve sinh gia dung. Tu cac truy van co ban (SELECT, WHERE, ORDER BY, ham tong hop), den truy van trung cap (JOIN, GROUP BY/HAVING, subquery) va nang cao (subquery long nhau, EXISTS/IN/ANY/ALL, UNION/INTERSECT/EXCEPT), nhom da khai thac du lieu o nhieu goc do nghiep vu khac nhau.</w:t>
      </w:r>
    </w:p>
    <w:p w14:paraId="65A2FD4F" w14:textId="77777777" w:rsidR="00895128" w:rsidRDefault="00000000">
      <w:pPr>
        <w:spacing w:before="80" w:after="40"/>
        <w:jc w:val="both"/>
      </w:pPr>
      <w:r>
        <w:rPr>
          <w:rFonts w:eastAsia="Times New Roman"/>
          <w:b/>
        </w:rPr>
        <w:t>Mot so diem rut ra:</w:t>
      </w:r>
    </w:p>
    <w:p w14:paraId="38DC9C9C" w14:textId="77777777" w:rsidR="00895128" w:rsidRDefault="00000000">
      <w:pPr>
        <w:pStyle w:val="ListBullet"/>
        <w:spacing w:after="40"/>
      </w:pPr>
      <w:r>
        <w:rPr>
          <w:rFonts w:eastAsia="Times New Roman"/>
        </w:rPr>
        <w:t>Functions giup tai su dung logic (vd: kiem tra tinh trang bao hanh, tinh tong chi tieu khach hang) va dung lai duoc trong View, Procedure.</w:t>
      </w:r>
    </w:p>
    <w:p w14:paraId="0270EF82" w14:textId="77777777" w:rsidR="00895128" w:rsidRDefault="00000000">
      <w:pPr>
        <w:pStyle w:val="ListBullet"/>
        <w:spacing w:after="40"/>
      </w:pPr>
      <w:r>
        <w:rPr>
          <w:rFonts w:eastAsia="Times New Roman"/>
        </w:rPr>
        <w:t>Stored Procedures dong goi cac thao tac da buoc (tao don hang, dang ky bao hanh, hoan tat bao tri) trong transaction, dam bao tinh toan ven du lieu khi co loi.</w:t>
      </w:r>
    </w:p>
    <w:p w14:paraId="41A0F1BE" w14:textId="77777777" w:rsidR="00895128" w:rsidRDefault="00000000">
      <w:pPr>
        <w:pStyle w:val="ListBullet"/>
        <w:spacing w:after="40"/>
      </w:pPr>
      <w:r>
        <w:rPr>
          <w:rFonts w:eastAsia="Times New Roman"/>
        </w:rPr>
        <w:t>Triggers ap dat quy tac nghiep vu o muc CSDL: tu dong cap nhat ton kho sau ban hang, ghi nhat ky thay doi trang thai, chan xoa ban ghi cha con rang buoc, va mien phi dich vu khi con bao hanh.</w:t>
      </w:r>
    </w:p>
    <w:p w14:paraId="5666E39C" w14:textId="77777777" w:rsidR="00895128" w:rsidRDefault="00000000">
      <w:pPr>
        <w:pStyle w:val="ListBullet"/>
        <w:spacing w:after="40"/>
      </w:pPr>
      <w:r>
        <w:rPr>
          <w:rFonts w:eastAsia="Times New Roman"/>
        </w:rPr>
        <w:t>Views giup don gian hoa cac truy van phuc tap, con Indexes (don cot va ghep) cai thien hieu nang truy van loc/sap xep.</w:t>
      </w:r>
    </w:p>
    <w:p w14:paraId="4436C37E" w14:textId="77777777" w:rsidR="00895128" w:rsidRDefault="00000000">
      <w:pPr>
        <w:spacing w:before="120"/>
        <w:jc w:val="both"/>
      </w:pPr>
      <w:r>
        <w:rPr>
          <w:rFonts w:eastAsia="Times New Roman"/>
        </w:rPr>
        <w:t>Viec ket hop rang buoc (Lab 4) voi Functions/Procedures/Triggers (Lab 5) tao nen mot CSDL vua chac chan ve cau truc, vua tu dong hoa duoc nghiep vu, giam phu thuoc vao tang ung dung va han che sai sot du lieu.</w:t>
      </w:r>
    </w:p>
    <w:sectPr w:rsidR="00895128"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5511980">
    <w:abstractNumId w:val="8"/>
  </w:num>
  <w:num w:numId="2" w16cid:durableId="1706364161">
    <w:abstractNumId w:val="6"/>
  </w:num>
  <w:num w:numId="3" w16cid:durableId="1743944828">
    <w:abstractNumId w:val="5"/>
  </w:num>
  <w:num w:numId="4" w16cid:durableId="2137486556">
    <w:abstractNumId w:val="4"/>
  </w:num>
  <w:num w:numId="5" w16cid:durableId="1208226776">
    <w:abstractNumId w:val="7"/>
  </w:num>
  <w:num w:numId="6" w16cid:durableId="2087609431">
    <w:abstractNumId w:val="3"/>
  </w:num>
  <w:num w:numId="7" w16cid:durableId="1615287702">
    <w:abstractNumId w:val="2"/>
  </w:num>
  <w:num w:numId="8" w16cid:durableId="457799606">
    <w:abstractNumId w:val="1"/>
  </w:num>
  <w:num w:numId="9" w16cid:durableId="520776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45EA"/>
    <w:rsid w:val="008265D0"/>
    <w:rsid w:val="00895128"/>
    <w:rsid w:val="008E3D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0D835"/>
  <w14:defaultImageDpi w14:val="300"/>
  <w15:docId w15:val="{4F5B17FF-7AE7-4F7B-9508-5546AC68E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245EA"/>
    <w:pPr>
      <w:spacing w:after="100"/>
    </w:pPr>
  </w:style>
  <w:style w:type="paragraph" w:styleId="TOC2">
    <w:name w:val="toc 2"/>
    <w:basedOn w:val="Normal"/>
    <w:next w:val="Normal"/>
    <w:autoRedefine/>
    <w:uiPriority w:val="39"/>
    <w:unhideWhenUsed/>
    <w:rsid w:val="004245EA"/>
    <w:pPr>
      <w:spacing w:after="100"/>
      <w:ind w:left="240"/>
    </w:pPr>
  </w:style>
  <w:style w:type="paragraph" w:styleId="TOC3">
    <w:name w:val="toc 3"/>
    <w:basedOn w:val="Normal"/>
    <w:next w:val="Normal"/>
    <w:autoRedefine/>
    <w:uiPriority w:val="39"/>
    <w:unhideWhenUsed/>
    <w:rsid w:val="004245EA"/>
    <w:pPr>
      <w:spacing w:after="100"/>
      <w:ind w:left="480"/>
    </w:pPr>
  </w:style>
  <w:style w:type="character" w:styleId="Hyperlink">
    <w:name w:val="Hyperlink"/>
    <w:basedOn w:val="DefaultParagraphFont"/>
    <w:uiPriority w:val="99"/>
    <w:unhideWhenUsed/>
    <w:rsid w:val="004245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8130</Words>
  <Characters>46347</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Khương Nguyễn Phú</cp:lastModifiedBy>
  <cp:revision>3</cp:revision>
  <dcterms:created xsi:type="dcterms:W3CDTF">2013-12-23T23:15:00Z</dcterms:created>
  <dcterms:modified xsi:type="dcterms:W3CDTF">2026-06-27T05:41:00Z</dcterms:modified>
  <cp:category/>
</cp:coreProperties>
</file>