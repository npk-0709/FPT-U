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A3CA9" w14:textId="77777777" w:rsidR="00FC5C10" w:rsidRDefault="005C4214">
      <w:pPr>
        <w:spacing w:after="40" w:line="300" w:lineRule="auto"/>
        <w:jc w:val="center"/>
      </w:pPr>
      <w:r>
        <w:rPr>
          <w:b/>
          <w:sz w:val="28"/>
        </w:rPr>
        <w:t>TRƯỜNG ĐẠI HỌC FPT</w:t>
      </w:r>
    </w:p>
    <w:p w14:paraId="48461AE0" w14:textId="77777777" w:rsidR="00FC5C10" w:rsidRDefault="005C4214">
      <w:pPr>
        <w:spacing w:after="360" w:line="300" w:lineRule="auto"/>
        <w:jc w:val="center"/>
      </w:pPr>
      <w:r>
        <w:rPr>
          <w:sz w:val="25"/>
        </w:rPr>
        <w:t>Bộ môn Công nghệ Thông tin</w:t>
      </w:r>
    </w:p>
    <w:p w14:paraId="4481EA67" w14:textId="77777777" w:rsidR="00FC5C10" w:rsidRDefault="005C4214">
      <w:pPr>
        <w:spacing w:after="1200" w:line="300" w:lineRule="auto"/>
        <w:jc w:val="center"/>
      </w:pPr>
      <w:r>
        <w:rPr>
          <w:b/>
          <w:sz w:val="25"/>
        </w:rPr>
        <w:t>HỌC PHẦN DBI202 – DATABASE SYSTEMS</w:t>
      </w:r>
    </w:p>
    <w:p w14:paraId="470A41E4" w14:textId="77777777" w:rsidR="00FC5C10" w:rsidRDefault="005C4214">
      <w:pPr>
        <w:spacing w:after="80" w:line="300" w:lineRule="auto"/>
        <w:jc w:val="center"/>
      </w:pPr>
      <w:r>
        <w:rPr>
          <w:b/>
          <w:color w:val="1F4E79"/>
          <w:sz w:val="34"/>
        </w:rPr>
        <w:t>BÁO CÁO PHÂN TÍCH VÀ ĐÁNH GIÁ</w:t>
      </w:r>
    </w:p>
    <w:p w14:paraId="6F8EA4D0" w14:textId="77777777" w:rsidR="00FC5C10" w:rsidRDefault="005C4214">
      <w:pPr>
        <w:spacing w:after="200" w:line="300" w:lineRule="auto"/>
        <w:jc w:val="center"/>
      </w:pPr>
      <w:r>
        <w:rPr>
          <w:b/>
          <w:color w:val="1F4E79"/>
          <w:sz w:val="40"/>
        </w:rPr>
        <w:t>CƠ SỞ DỮ LIỆU dbCOMPANY</w:t>
      </w:r>
    </w:p>
    <w:p w14:paraId="4E55A95C" w14:textId="77777777" w:rsidR="00FC5C10" w:rsidRDefault="005C4214">
      <w:pPr>
        <w:spacing w:after="1080" w:line="300" w:lineRule="auto"/>
        <w:jc w:val="center"/>
      </w:pPr>
      <w:r>
        <w:rPr>
          <w:i/>
          <w:sz w:val="25"/>
        </w:rPr>
        <w:t>(Phân tích trên script DBC.sql – Microsoft SQL Server)</w:t>
      </w:r>
    </w:p>
    <w:tbl>
      <w:tblPr>
        <w:tblW w:w="0" w:type="auto"/>
        <w:jc w:val="center"/>
        <w:tblLook w:val="04A0" w:firstRow="1" w:lastRow="0" w:firstColumn="1" w:lastColumn="0" w:noHBand="0" w:noVBand="1"/>
      </w:tblPr>
      <w:tblGrid>
        <w:gridCol w:w="2948"/>
        <w:gridCol w:w="4762"/>
      </w:tblGrid>
      <w:tr w:rsidR="00FC5C10" w14:paraId="40156DCD" w14:textId="77777777">
        <w:trPr>
          <w:jc w:val="center"/>
        </w:trPr>
        <w:tc>
          <w:tcPr>
            <w:tcW w:w="2948" w:type="dxa"/>
          </w:tcPr>
          <w:p w14:paraId="474F1A8B" w14:textId="77777777" w:rsidR="00FC5C10" w:rsidRDefault="005C4214">
            <w:pPr>
              <w:spacing w:after="80"/>
              <w:jc w:val="left"/>
            </w:pPr>
            <w:r>
              <w:rPr>
                <w:b/>
                <w:sz w:val="25"/>
              </w:rPr>
              <w:t>Sinh viên thực hiện</w:t>
            </w:r>
          </w:p>
        </w:tc>
        <w:tc>
          <w:tcPr>
            <w:tcW w:w="4762" w:type="dxa"/>
          </w:tcPr>
          <w:p w14:paraId="40BA2475" w14:textId="77777777" w:rsidR="00FC5C10" w:rsidRDefault="005C4214">
            <w:pPr>
              <w:spacing w:after="80"/>
              <w:jc w:val="left"/>
            </w:pPr>
            <w:r>
              <w:rPr>
                <w:sz w:val="25"/>
              </w:rPr>
              <w:t>............................................</w:t>
            </w:r>
          </w:p>
        </w:tc>
      </w:tr>
      <w:tr w:rsidR="00FC5C10" w14:paraId="0D999435" w14:textId="77777777">
        <w:trPr>
          <w:jc w:val="center"/>
        </w:trPr>
        <w:tc>
          <w:tcPr>
            <w:tcW w:w="2948" w:type="dxa"/>
          </w:tcPr>
          <w:p w14:paraId="11222E63" w14:textId="77777777" w:rsidR="00FC5C10" w:rsidRDefault="005C4214">
            <w:pPr>
              <w:spacing w:after="80"/>
              <w:jc w:val="left"/>
            </w:pPr>
            <w:r>
              <w:rPr>
                <w:b/>
                <w:sz w:val="25"/>
              </w:rPr>
              <w:t>Mã số sinh viên</w:t>
            </w:r>
          </w:p>
        </w:tc>
        <w:tc>
          <w:tcPr>
            <w:tcW w:w="4762" w:type="dxa"/>
          </w:tcPr>
          <w:p w14:paraId="675A486E" w14:textId="77777777" w:rsidR="00FC5C10" w:rsidRDefault="005C4214">
            <w:pPr>
              <w:spacing w:after="80"/>
              <w:jc w:val="left"/>
            </w:pPr>
            <w:r>
              <w:rPr>
                <w:sz w:val="25"/>
              </w:rPr>
              <w:t>............................................</w:t>
            </w:r>
          </w:p>
        </w:tc>
      </w:tr>
      <w:tr w:rsidR="00FC5C10" w14:paraId="2A8D853C" w14:textId="77777777">
        <w:trPr>
          <w:jc w:val="center"/>
        </w:trPr>
        <w:tc>
          <w:tcPr>
            <w:tcW w:w="2948" w:type="dxa"/>
          </w:tcPr>
          <w:p w14:paraId="57D76C7A" w14:textId="77777777" w:rsidR="00FC5C10" w:rsidRDefault="005C4214">
            <w:pPr>
              <w:spacing w:after="80"/>
              <w:jc w:val="left"/>
            </w:pPr>
            <w:r>
              <w:rPr>
                <w:b/>
                <w:sz w:val="25"/>
              </w:rPr>
              <w:t>Lớp</w:t>
            </w:r>
          </w:p>
        </w:tc>
        <w:tc>
          <w:tcPr>
            <w:tcW w:w="4762" w:type="dxa"/>
          </w:tcPr>
          <w:p w14:paraId="7E695923" w14:textId="77777777" w:rsidR="00FC5C10" w:rsidRDefault="005C4214">
            <w:pPr>
              <w:spacing w:after="80"/>
              <w:jc w:val="left"/>
            </w:pPr>
            <w:r>
              <w:rPr>
                <w:sz w:val="25"/>
              </w:rPr>
              <w:t>............................................</w:t>
            </w:r>
          </w:p>
        </w:tc>
      </w:tr>
      <w:tr w:rsidR="00FC5C10" w14:paraId="1D0AB957" w14:textId="77777777">
        <w:trPr>
          <w:jc w:val="center"/>
        </w:trPr>
        <w:tc>
          <w:tcPr>
            <w:tcW w:w="2948" w:type="dxa"/>
          </w:tcPr>
          <w:p w14:paraId="123D0978" w14:textId="77777777" w:rsidR="00FC5C10" w:rsidRDefault="005C4214">
            <w:pPr>
              <w:spacing w:after="80"/>
              <w:jc w:val="left"/>
            </w:pPr>
            <w:r>
              <w:rPr>
                <w:b/>
                <w:sz w:val="25"/>
              </w:rPr>
              <w:t>Giảng viên hướng dẫn</w:t>
            </w:r>
          </w:p>
        </w:tc>
        <w:tc>
          <w:tcPr>
            <w:tcW w:w="4762" w:type="dxa"/>
          </w:tcPr>
          <w:p w14:paraId="4AA0FCB0" w14:textId="77777777" w:rsidR="00FC5C10" w:rsidRDefault="005C4214">
            <w:pPr>
              <w:spacing w:after="80"/>
              <w:jc w:val="left"/>
            </w:pPr>
            <w:r>
              <w:rPr>
                <w:sz w:val="25"/>
              </w:rPr>
              <w:t>............................................</w:t>
            </w:r>
          </w:p>
        </w:tc>
      </w:tr>
      <w:tr w:rsidR="00FC5C10" w14:paraId="056F8ED5" w14:textId="77777777">
        <w:trPr>
          <w:jc w:val="center"/>
        </w:trPr>
        <w:tc>
          <w:tcPr>
            <w:tcW w:w="2948" w:type="dxa"/>
          </w:tcPr>
          <w:p w14:paraId="3F750A6F" w14:textId="77777777" w:rsidR="00FC5C10" w:rsidRDefault="005C4214">
            <w:pPr>
              <w:spacing w:after="80"/>
              <w:jc w:val="left"/>
            </w:pPr>
            <w:r>
              <w:rPr>
                <w:b/>
                <w:sz w:val="25"/>
              </w:rPr>
              <w:t>Nguồn phân tích</w:t>
            </w:r>
          </w:p>
        </w:tc>
        <w:tc>
          <w:tcPr>
            <w:tcW w:w="4762" w:type="dxa"/>
          </w:tcPr>
          <w:p w14:paraId="081E1746" w14:textId="77777777" w:rsidR="00FC5C10" w:rsidRDefault="005C4214">
            <w:pPr>
              <w:spacing w:after="80"/>
              <w:jc w:val="left"/>
            </w:pPr>
            <w:r>
              <w:rPr>
                <w:sz w:val="25"/>
              </w:rPr>
              <w:t>Script DBC.sql (cơ sở dữ liệu dbCOMPANY)</w:t>
            </w:r>
          </w:p>
        </w:tc>
      </w:tr>
    </w:tbl>
    <w:p w14:paraId="23C72FE9" w14:textId="77777777" w:rsidR="00FC5C10" w:rsidRDefault="00FC5C10">
      <w:pPr>
        <w:spacing w:before="960"/>
      </w:pPr>
    </w:p>
    <w:p w14:paraId="2B85CFC4" w14:textId="77777777" w:rsidR="00FC5C10" w:rsidRDefault="005C4214">
      <w:pPr>
        <w:spacing w:after="0" w:line="300" w:lineRule="auto"/>
        <w:jc w:val="center"/>
      </w:pPr>
      <w:r>
        <w:rPr>
          <w:sz w:val="25"/>
        </w:rPr>
        <w:t>Tháng 8 năm 2026</w:t>
      </w:r>
    </w:p>
    <w:p w14:paraId="47806F0A" w14:textId="77777777" w:rsidR="00FC5C10" w:rsidRDefault="005C4214">
      <w:pPr>
        <w:pStyle w:val="Heading1"/>
        <w:pageBreakBefore/>
      </w:pPr>
      <w:bookmarkStart w:id="0" w:name="_Toc237041858"/>
      <w:r>
        <w:rPr>
          <w:rFonts w:ascii="Times New Roman" w:eastAsia="Times New Roman" w:hAnsi="Times New Roman"/>
        </w:rPr>
        <w:lastRenderedPageBreak/>
        <w:t>MỤC LỤC</w:t>
      </w:r>
      <w:bookmarkEnd w:id="0"/>
    </w:p>
    <w:tbl>
      <w:tblPr>
        <w:tblStyle w:val="TableGrid"/>
        <w:tblW w:w="0" w:type="auto"/>
        <w:jc w:val="center"/>
        <w:tblLook w:val="04A0" w:firstRow="1" w:lastRow="0" w:firstColumn="1" w:lastColumn="0" w:noHBand="0" w:noVBand="1"/>
      </w:tblPr>
      <w:tblGrid>
        <w:gridCol w:w="9071"/>
      </w:tblGrid>
      <w:tr w:rsidR="00FC5C10" w14:paraId="57A30C23" w14:textId="77777777">
        <w:trPr>
          <w:jc w:val="center"/>
        </w:trPr>
        <w:tc>
          <w:tcPr>
            <w:tcW w:w="9071" w:type="dxa"/>
            <w:tcBorders>
              <w:top w:val="single" w:sz="6" w:space="0" w:color="E0B060"/>
              <w:left w:val="single" w:sz="6" w:space="0" w:color="E0B060"/>
              <w:bottom w:val="single" w:sz="6" w:space="0" w:color="E0B060"/>
              <w:right w:val="single" w:sz="6" w:space="0" w:color="E0B060"/>
            </w:tcBorders>
            <w:shd w:val="clear" w:color="auto" w:fill="FFF4E5"/>
          </w:tcPr>
          <w:p w14:paraId="2530AE7F" w14:textId="77777777" w:rsidR="00FC5C10" w:rsidRDefault="005C4214">
            <w:pPr>
              <w:spacing w:after="40" w:line="288" w:lineRule="auto"/>
            </w:pPr>
            <w:r>
              <w:rPr>
                <w:b/>
                <w:sz w:val="21"/>
              </w:rPr>
              <w:t>Về mục lục.</w:t>
            </w:r>
            <w:r>
              <w:rPr>
                <w:sz w:val="21"/>
              </w:rPr>
              <w:t xml:space="preserve"> Mục lục và số trang đã được cập nhật sẵn. Nếu bạn chỉnh sửa nội dung khiến số trang thay đổi, hãy bấm </w:t>
            </w:r>
            <w:r>
              <w:rPr>
                <w:rFonts w:ascii="Consolas" w:hAnsi="Consolas"/>
                <w:sz w:val="18"/>
              </w:rPr>
              <w:t>Ctrl+A</w:t>
            </w:r>
            <w:r>
              <w:rPr>
                <w:sz w:val="21"/>
              </w:rPr>
              <w:t xml:space="preserve"> rồi </w:t>
            </w:r>
            <w:r>
              <w:rPr>
                <w:rFonts w:ascii="Consolas" w:hAnsi="Consolas"/>
                <w:sz w:val="18"/>
              </w:rPr>
              <w:t>F9</w:t>
            </w:r>
            <w:r>
              <w:rPr>
                <w:sz w:val="21"/>
              </w:rPr>
              <w:t xml:space="preserve"> và chọn </w:t>
            </w:r>
            <w:r>
              <w:rPr>
                <w:i/>
                <w:sz w:val="21"/>
              </w:rPr>
              <w:t>Update entire table</w:t>
            </w:r>
            <w:r>
              <w:rPr>
                <w:sz w:val="21"/>
              </w:rPr>
              <w:t xml:space="preserve"> để Word điền lại.</w:t>
            </w:r>
          </w:p>
        </w:tc>
      </w:tr>
    </w:tbl>
    <w:p w14:paraId="251577ED" w14:textId="77777777" w:rsidR="00FC5C10" w:rsidRDefault="00FC5C10">
      <w:pPr>
        <w:spacing w:after="40"/>
      </w:pPr>
    </w:p>
    <w:p w14:paraId="1C9D24B1" w14:textId="7BFC1ADA" w:rsidR="005819DF" w:rsidRDefault="005C4214">
      <w:pPr>
        <w:pStyle w:val="TOC1"/>
        <w:tabs>
          <w:tab w:val="right" w:leader="dot" w:pos="9061"/>
        </w:tabs>
        <w:rPr>
          <w:rFonts w:asciiTheme="minorHAnsi" w:eastAsiaTheme="minorEastAsia" w:hAnsiTheme="minorHAnsi"/>
          <w:noProof/>
          <w:kern w:val="2"/>
          <w:szCs w:val="24"/>
          <w14:ligatures w14:val="standardContextual"/>
        </w:rPr>
      </w:pPr>
      <w:r>
        <w:fldChar w:fldCharType="begin"/>
      </w:r>
      <w:r>
        <w:instrText>TOC \o "1-3" \h \z \u</w:instrText>
      </w:r>
      <w:r>
        <w:fldChar w:fldCharType="separate"/>
      </w:r>
      <w:hyperlink w:anchor="_Toc237041858" w:history="1">
        <w:r w:rsidR="005819DF" w:rsidRPr="00AA29B8">
          <w:rPr>
            <w:rStyle w:val="Hyperlink"/>
            <w:noProof/>
          </w:rPr>
          <w:t>MỤC LỤC</w:t>
        </w:r>
        <w:r w:rsidR="005819DF">
          <w:rPr>
            <w:noProof/>
            <w:webHidden/>
          </w:rPr>
          <w:tab/>
        </w:r>
        <w:r w:rsidR="005819DF">
          <w:rPr>
            <w:noProof/>
            <w:webHidden/>
          </w:rPr>
          <w:fldChar w:fldCharType="begin"/>
        </w:r>
        <w:r w:rsidR="005819DF">
          <w:rPr>
            <w:noProof/>
            <w:webHidden/>
          </w:rPr>
          <w:instrText xml:space="preserve"> PAGEREF _Toc237041858 \h </w:instrText>
        </w:r>
        <w:r w:rsidR="005819DF">
          <w:rPr>
            <w:noProof/>
            <w:webHidden/>
          </w:rPr>
        </w:r>
        <w:r w:rsidR="005819DF">
          <w:rPr>
            <w:noProof/>
            <w:webHidden/>
          </w:rPr>
          <w:fldChar w:fldCharType="separate"/>
        </w:r>
        <w:r w:rsidR="005819DF">
          <w:rPr>
            <w:noProof/>
            <w:webHidden/>
          </w:rPr>
          <w:t>2</w:t>
        </w:r>
        <w:r w:rsidR="005819DF">
          <w:rPr>
            <w:noProof/>
            <w:webHidden/>
          </w:rPr>
          <w:fldChar w:fldCharType="end"/>
        </w:r>
      </w:hyperlink>
    </w:p>
    <w:p w14:paraId="53954EAD" w14:textId="20D5BCC4" w:rsidR="005819DF" w:rsidRDefault="005819DF">
      <w:pPr>
        <w:pStyle w:val="TOC1"/>
        <w:tabs>
          <w:tab w:val="right" w:leader="dot" w:pos="9061"/>
        </w:tabs>
        <w:rPr>
          <w:rFonts w:asciiTheme="minorHAnsi" w:eastAsiaTheme="minorEastAsia" w:hAnsiTheme="minorHAnsi"/>
          <w:noProof/>
          <w:kern w:val="2"/>
          <w:szCs w:val="24"/>
          <w14:ligatures w14:val="standardContextual"/>
        </w:rPr>
      </w:pPr>
      <w:hyperlink w:anchor="_Toc237041859" w:history="1">
        <w:r w:rsidRPr="00AA29B8">
          <w:rPr>
            <w:rStyle w:val="Hyperlink"/>
            <w:noProof/>
          </w:rPr>
          <w:t>DANH MỤC BẢNG</w:t>
        </w:r>
        <w:r>
          <w:rPr>
            <w:noProof/>
            <w:webHidden/>
          </w:rPr>
          <w:tab/>
        </w:r>
        <w:r>
          <w:rPr>
            <w:noProof/>
            <w:webHidden/>
          </w:rPr>
          <w:fldChar w:fldCharType="begin"/>
        </w:r>
        <w:r>
          <w:rPr>
            <w:noProof/>
            <w:webHidden/>
          </w:rPr>
          <w:instrText xml:space="preserve"> PAGEREF _Toc237041859 \h </w:instrText>
        </w:r>
        <w:r>
          <w:rPr>
            <w:noProof/>
            <w:webHidden/>
          </w:rPr>
        </w:r>
        <w:r>
          <w:rPr>
            <w:noProof/>
            <w:webHidden/>
          </w:rPr>
          <w:fldChar w:fldCharType="separate"/>
        </w:r>
        <w:r>
          <w:rPr>
            <w:noProof/>
            <w:webHidden/>
          </w:rPr>
          <w:t>5</w:t>
        </w:r>
        <w:r>
          <w:rPr>
            <w:noProof/>
            <w:webHidden/>
          </w:rPr>
          <w:fldChar w:fldCharType="end"/>
        </w:r>
      </w:hyperlink>
    </w:p>
    <w:p w14:paraId="21F81B6A" w14:textId="12448D87" w:rsidR="005819DF" w:rsidRDefault="005819DF">
      <w:pPr>
        <w:pStyle w:val="TOC1"/>
        <w:tabs>
          <w:tab w:val="right" w:leader="dot" w:pos="9061"/>
        </w:tabs>
        <w:rPr>
          <w:rFonts w:asciiTheme="minorHAnsi" w:eastAsiaTheme="minorEastAsia" w:hAnsiTheme="minorHAnsi"/>
          <w:noProof/>
          <w:kern w:val="2"/>
          <w:szCs w:val="24"/>
          <w14:ligatures w14:val="standardContextual"/>
        </w:rPr>
      </w:pPr>
      <w:hyperlink w:anchor="_Toc237041860" w:history="1">
        <w:r w:rsidRPr="00AA29B8">
          <w:rPr>
            <w:rStyle w:val="Hyperlink"/>
            <w:noProof/>
          </w:rPr>
          <w:t>DANH MỤC HÌNH</w:t>
        </w:r>
        <w:r>
          <w:rPr>
            <w:noProof/>
            <w:webHidden/>
          </w:rPr>
          <w:tab/>
        </w:r>
        <w:r>
          <w:rPr>
            <w:noProof/>
            <w:webHidden/>
          </w:rPr>
          <w:fldChar w:fldCharType="begin"/>
        </w:r>
        <w:r>
          <w:rPr>
            <w:noProof/>
            <w:webHidden/>
          </w:rPr>
          <w:instrText xml:space="preserve"> PAGEREF _Toc237041860 \h </w:instrText>
        </w:r>
        <w:r>
          <w:rPr>
            <w:noProof/>
            <w:webHidden/>
          </w:rPr>
        </w:r>
        <w:r>
          <w:rPr>
            <w:noProof/>
            <w:webHidden/>
          </w:rPr>
          <w:fldChar w:fldCharType="separate"/>
        </w:r>
        <w:r>
          <w:rPr>
            <w:noProof/>
            <w:webHidden/>
          </w:rPr>
          <w:t>6</w:t>
        </w:r>
        <w:r>
          <w:rPr>
            <w:noProof/>
            <w:webHidden/>
          </w:rPr>
          <w:fldChar w:fldCharType="end"/>
        </w:r>
      </w:hyperlink>
    </w:p>
    <w:p w14:paraId="46407FCF" w14:textId="03CF2308" w:rsidR="005819DF" w:rsidRDefault="005819DF">
      <w:pPr>
        <w:pStyle w:val="TOC1"/>
        <w:tabs>
          <w:tab w:val="right" w:leader="dot" w:pos="9061"/>
        </w:tabs>
        <w:rPr>
          <w:rFonts w:asciiTheme="minorHAnsi" w:eastAsiaTheme="minorEastAsia" w:hAnsiTheme="minorHAnsi"/>
          <w:noProof/>
          <w:kern w:val="2"/>
          <w:szCs w:val="24"/>
          <w14:ligatures w14:val="standardContextual"/>
        </w:rPr>
      </w:pPr>
      <w:hyperlink w:anchor="_Toc237041861" w:history="1">
        <w:r w:rsidRPr="00AA29B8">
          <w:rPr>
            <w:rStyle w:val="Hyperlink"/>
            <w:noProof/>
          </w:rPr>
          <w:t>CHƯƠNG 1. GIỚI THIỆU</w:t>
        </w:r>
        <w:r>
          <w:rPr>
            <w:noProof/>
            <w:webHidden/>
          </w:rPr>
          <w:tab/>
        </w:r>
        <w:r>
          <w:rPr>
            <w:noProof/>
            <w:webHidden/>
          </w:rPr>
          <w:fldChar w:fldCharType="begin"/>
        </w:r>
        <w:r>
          <w:rPr>
            <w:noProof/>
            <w:webHidden/>
          </w:rPr>
          <w:instrText xml:space="preserve"> PAGEREF _Toc237041861 \h </w:instrText>
        </w:r>
        <w:r>
          <w:rPr>
            <w:noProof/>
            <w:webHidden/>
          </w:rPr>
        </w:r>
        <w:r>
          <w:rPr>
            <w:noProof/>
            <w:webHidden/>
          </w:rPr>
          <w:fldChar w:fldCharType="separate"/>
        </w:r>
        <w:r>
          <w:rPr>
            <w:noProof/>
            <w:webHidden/>
          </w:rPr>
          <w:t>7</w:t>
        </w:r>
        <w:r>
          <w:rPr>
            <w:noProof/>
            <w:webHidden/>
          </w:rPr>
          <w:fldChar w:fldCharType="end"/>
        </w:r>
      </w:hyperlink>
    </w:p>
    <w:p w14:paraId="3373FAEC" w14:textId="059A97BA"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862" w:history="1">
        <w:r w:rsidRPr="00AA29B8">
          <w:rPr>
            <w:rStyle w:val="Hyperlink"/>
            <w:noProof/>
          </w:rPr>
          <w:t>1.1. Bối cảnh và mục tiêu</w:t>
        </w:r>
        <w:r>
          <w:rPr>
            <w:noProof/>
            <w:webHidden/>
          </w:rPr>
          <w:tab/>
        </w:r>
        <w:r>
          <w:rPr>
            <w:noProof/>
            <w:webHidden/>
          </w:rPr>
          <w:fldChar w:fldCharType="begin"/>
        </w:r>
        <w:r>
          <w:rPr>
            <w:noProof/>
            <w:webHidden/>
          </w:rPr>
          <w:instrText xml:space="preserve"> PAGEREF _Toc237041862 \h </w:instrText>
        </w:r>
        <w:r>
          <w:rPr>
            <w:noProof/>
            <w:webHidden/>
          </w:rPr>
        </w:r>
        <w:r>
          <w:rPr>
            <w:noProof/>
            <w:webHidden/>
          </w:rPr>
          <w:fldChar w:fldCharType="separate"/>
        </w:r>
        <w:r>
          <w:rPr>
            <w:noProof/>
            <w:webHidden/>
          </w:rPr>
          <w:t>7</w:t>
        </w:r>
        <w:r>
          <w:rPr>
            <w:noProof/>
            <w:webHidden/>
          </w:rPr>
          <w:fldChar w:fldCharType="end"/>
        </w:r>
      </w:hyperlink>
    </w:p>
    <w:p w14:paraId="036DF798" w14:textId="3065496E"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863" w:history="1">
        <w:r w:rsidRPr="00AA29B8">
          <w:rPr>
            <w:rStyle w:val="Hyperlink"/>
            <w:noProof/>
          </w:rPr>
          <w:t>1.2. Đối tượng và phạm vi</w:t>
        </w:r>
        <w:r>
          <w:rPr>
            <w:noProof/>
            <w:webHidden/>
          </w:rPr>
          <w:tab/>
        </w:r>
        <w:r>
          <w:rPr>
            <w:noProof/>
            <w:webHidden/>
          </w:rPr>
          <w:fldChar w:fldCharType="begin"/>
        </w:r>
        <w:r>
          <w:rPr>
            <w:noProof/>
            <w:webHidden/>
          </w:rPr>
          <w:instrText xml:space="preserve"> PAGEREF _Toc237041863 \h </w:instrText>
        </w:r>
        <w:r>
          <w:rPr>
            <w:noProof/>
            <w:webHidden/>
          </w:rPr>
        </w:r>
        <w:r>
          <w:rPr>
            <w:noProof/>
            <w:webHidden/>
          </w:rPr>
          <w:fldChar w:fldCharType="separate"/>
        </w:r>
        <w:r>
          <w:rPr>
            <w:noProof/>
            <w:webHidden/>
          </w:rPr>
          <w:t>7</w:t>
        </w:r>
        <w:r>
          <w:rPr>
            <w:noProof/>
            <w:webHidden/>
          </w:rPr>
          <w:fldChar w:fldCharType="end"/>
        </w:r>
      </w:hyperlink>
    </w:p>
    <w:p w14:paraId="2CC03D1D" w14:textId="08257277"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864" w:history="1">
        <w:r w:rsidRPr="00AA29B8">
          <w:rPr>
            <w:rStyle w:val="Hyperlink"/>
            <w:noProof/>
          </w:rPr>
          <w:t>1.3. Thông tin về nguồn dữ liệu</w:t>
        </w:r>
        <w:r>
          <w:rPr>
            <w:noProof/>
            <w:webHidden/>
          </w:rPr>
          <w:tab/>
        </w:r>
        <w:r>
          <w:rPr>
            <w:noProof/>
            <w:webHidden/>
          </w:rPr>
          <w:fldChar w:fldCharType="begin"/>
        </w:r>
        <w:r>
          <w:rPr>
            <w:noProof/>
            <w:webHidden/>
          </w:rPr>
          <w:instrText xml:space="preserve"> PAGEREF _Toc237041864 \h </w:instrText>
        </w:r>
        <w:r>
          <w:rPr>
            <w:noProof/>
            <w:webHidden/>
          </w:rPr>
        </w:r>
        <w:r>
          <w:rPr>
            <w:noProof/>
            <w:webHidden/>
          </w:rPr>
          <w:fldChar w:fldCharType="separate"/>
        </w:r>
        <w:r>
          <w:rPr>
            <w:noProof/>
            <w:webHidden/>
          </w:rPr>
          <w:t>8</w:t>
        </w:r>
        <w:r>
          <w:rPr>
            <w:noProof/>
            <w:webHidden/>
          </w:rPr>
          <w:fldChar w:fldCharType="end"/>
        </w:r>
      </w:hyperlink>
    </w:p>
    <w:p w14:paraId="65F55288" w14:textId="169B1472"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865" w:history="1">
        <w:r w:rsidRPr="00AA29B8">
          <w:rPr>
            <w:rStyle w:val="Hyperlink"/>
            <w:noProof/>
          </w:rPr>
          <w:t>1.4. Phương pháp thực hiện</w:t>
        </w:r>
        <w:r>
          <w:rPr>
            <w:noProof/>
            <w:webHidden/>
          </w:rPr>
          <w:tab/>
        </w:r>
        <w:r>
          <w:rPr>
            <w:noProof/>
            <w:webHidden/>
          </w:rPr>
          <w:fldChar w:fldCharType="begin"/>
        </w:r>
        <w:r>
          <w:rPr>
            <w:noProof/>
            <w:webHidden/>
          </w:rPr>
          <w:instrText xml:space="preserve"> PAGEREF _Toc237041865 \h </w:instrText>
        </w:r>
        <w:r>
          <w:rPr>
            <w:noProof/>
            <w:webHidden/>
          </w:rPr>
        </w:r>
        <w:r>
          <w:rPr>
            <w:noProof/>
            <w:webHidden/>
          </w:rPr>
          <w:fldChar w:fldCharType="separate"/>
        </w:r>
        <w:r>
          <w:rPr>
            <w:noProof/>
            <w:webHidden/>
          </w:rPr>
          <w:t>8</w:t>
        </w:r>
        <w:r>
          <w:rPr>
            <w:noProof/>
            <w:webHidden/>
          </w:rPr>
          <w:fldChar w:fldCharType="end"/>
        </w:r>
      </w:hyperlink>
    </w:p>
    <w:p w14:paraId="0F6C12D0" w14:textId="0B4B4C17"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866" w:history="1">
        <w:r w:rsidRPr="00AA29B8">
          <w:rPr>
            <w:rStyle w:val="Hyperlink"/>
            <w:noProof/>
          </w:rPr>
          <w:t>1.5. Cấu trúc báo cáo</w:t>
        </w:r>
        <w:r>
          <w:rPr>
            <w:noProof/>
            <w:webHidden/>
          </w:rPr>
          <w:tab/>
        </w:r>
        <w:r>
          <w:rPr>
            <w:noProof/>
            <w:webHidden/>
          </w:rPr>
          <w:fldChar w:fldCharType="begin"/>
        </w:r>
        <w:r>
          <w:rPr>
            <w:noProof/>
            <w:webHidden/>
          </w:rPr>
          <w:instrText xml:space="preserve"> PAGEREF _Toc237041866 \h </w:instrText>
        </w:r>
        <w:r>
          <w:rPr>
            <w:noProof/>
            <w:webHidden/>
          </w:rPr>
        </w:r>
        <w:r>
          <w:rPr>
            <w:noProof/>
            <w:webHidden/>
          </w:rPr>
          <w:fldChar w:fldCharType="separate"/>
        </w:r>
        <w:r>
          <w:rPr>
            <w:noProof/>
            <w:webHidden/>
          </w:rPr>
          <w:t>8</w:t>
        </w:r>
        <w:r>
          <w:rPr>
            <w:noProof/>
            <w:webHidden/>
          </w:rPr>
          <w:fldChar w:fldCharType="end"/>
        </w:r>
      </w:hyperlink>
    </w:p>
    <w:p w14:paraId="401A5C27" w14:textId="7CE5AF84" w:rsidR="005819DF" w:rsidRDefault="005819DF">
      <w:pPr>
        <w:pStyle w:val="TOC1"/>
        <w:tabs>
          <w:tab w:val="right" w:leader="dot" w:pos="9061"/>
        </w:tabs>
        <w:rPr>
          <w:rFonts w:asciiTheme="minorHAnsi" w:eastAsiaTheme="minorEastAsia" w:hAnsiTheme="minorHAnsi"/>
          <w:noProof/>
          <w:kern w:val="2"/>
          <w:szCs w:val="24"/>
          <w14:ligatures w14:val="standardContextual"/>
        </w:rPr>
      </w:pPr>
      <w:hyperlink w:anchor="_Toc237041867" w:history="1">
        <w:r w:rsidRPr="00AA29B8">
          <w:rPr>
            <w:rStyle w:val="Hyperlink"/>
            <w:noProof/>
          </w:rPr>
          <w:t>CHƯƠNG 2. PHÂN TÍCH NGHIỆP VỤ</w:t>
        </w:r>
        <w:r>
          <w:rPr>
            <w:noProof/>
            <w:webHidden/>
          </w:rPr>
          <w:tab/>
        </w:r>
        <w:r>
          <w:rPr>
            <w:noProof/>
            <w:webHidden/>
          </w:rPr>
          <w:fldChar w:fldCharType="begin"/>
        </w:r>
        <w:r>
          <w:rPr>
            <w:noProof/>
            <w:webHidden/>
          </w:rPr>
          <w:instrText xml:space="preserve"> PAGEREF _Toc237041867 \h </w:instrText>
        </w:r>
        <w:r>
          <w:rPr>
            <w:noProof/>
            <w:webHidden/>
          </w:rPr>
        </w:r>
        <w:r>
          <w:rPr>
            <w:noProof/>
            <w:webHidden/>
          </w:rPr>
          <w:fldChar w:fldCharType="separate"/>
        </w:r>
        <w:r>
          <w:rPr>
            <w:noProof/>
            <w:webHidden/>
          </w:rPr>
          <w:t>9</w:t>
        </w:r>
        <w:r>
          <w:rPr>
            <w:noProof/>
            <w:webHidden/>
          </w:rPr>
          <w:fldChar w:fldCharType="end"/>
        </w:r>
      </w:hyperlink>
    </w:p>
    <w:p w14:paraId="4E4E0C8C" w14:textId="062C6B2E"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868" w:history="1">
        <w:r w:rsidRPr="00AA29B8">
          <w:rPr>
            <w:rStyle w:val="Hyperlink"/>
            <w:noProof/>
          </w:rPr>
          <w:t>2.1. Mô tả bài toán</w:t>
        </w:r>
        <w:r>
          <w:rPr>
            <w:noProof/>
            <w:webHidden/>
          </w:rPr>
          <w:tab/>
        </w:r>
        <w:r>
          <w:rPr>
            <w:noProof/>
            <w:webHidden/>
          </w:rPr>
          <w:fldChar w:fldCharType="begin"/>
        </w:r>
        <w:r>
          <w:rPr>
            <w:noProof/>
            <w:webHidden/>
          </w:rPr>
          <w:instrText xml:space="preserve"> PAGEREF _Toc237041868 \h </w:instrText>
        </w:r>
        <w:r>
          <w:rPr>
            <w:noProof/>
            <w:webHidden/>
          </w:rPr>
        </w:r>
        <w:r>
          <w:rPr>
            <w:noProof/>
            <w:webHidden/>
          </w:rPr>
          <w:fldChar w:fldCharType="separate"/>
        </w:r>
        <w:r>
          <w:rPr>
            <w:noProof/>
            <w:webHidden/>
          </w:rPr>
          <w:t>9</w:t>
        </w:r>
        <w:r>
          <w:rPr>
            <w:noProof/>
            <w:webHidden/>
          </w:rPr>
          <w:fldChar w:fldCharType="end"/>
        </w:r>
      </w:hyperlink>
    </w:p>
    <w:p w14:paraId="23444289" w14:textId="52EEDA9E"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869" w:history="1">
        <w:r w:rsidRPr="00AA29B8">
          <w:rPr>
            <w:rStyle w:val="Hyperlink"/>
            <w:noProof/>
          </w:rPr>
          <w:t>2.2. Hệ thống hoá các quy tắc nghiệp vụ</w:t>
        </w:r>
        <w:r>
          <w:rPr>
            <w:noProof/>
            <w:webHidden/>
          </w:rPr>
          <w:tab/>
        </w:r>
        <w:r>
          <w:rPr>
            <w:noProof/>
            <w:webHidden/>
          </w:rPr>
          <w:fldChar w:fldCharType="begin"/>
        </w:r>
        <w:r>
          <w:rPr>
            <w:noProof/>
            <w:webHidden/>
          </w:rPr>
          <w:instrText xml:space="preserve"> PAGEREF _Toc237041869 \h </w:instrText>
        </w:r>
        <w:r>
          <w:rPr>
            <w:noProof/>
            <w:webHidden/>
          </w:rPr>
        </w:r>
        <w:r>
          <w:rPr>
            <w:noProof/>
            <w:webHidden/>
          </w:rPr>
          <w:fldChar w:fldCharType="separate"/>
        </w:r>
        <w:r>
          <w:rPr>
            <w:noProof/>
            <w:webHidden/>
          </w:rPr>
          <w:t>9</w:t>
        </w:r>
        <w:r>
          <w:rPr>
            <w:noProof/>
            <w:webHidden/>
          </w:rPr>
          <w:fldChar w:fldCharType="end"/>
        </w:r>
      </w:hyperlink>
    </w:p>
    <w:p w14:paraId="0CB935EC" w14:textId="7E6464E1"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870" w:history="1">
        <w:r w:rsidRPr="00AA29B8">
          <w:rPr>
            <w:rStyle w:val="Hyperlink"/>
            <w:noProof/>
          </w:rPr>
          <w:t>2.3. Nhận xét về mức độ hiện thực hoá</w:t>
        </w:r>
        <w:r>
          <w:rPr>
            <w:noProof/>
            <w:webHidden/>
          </w:rPr>
          <w:tab/>
        </w:r>
        <w:r>
          <w:rPr>
            <w:noProof/>
            <w:webHidden/>
          </w:rPr>
          <w:fldChar w:fldCharType="begin"/>
        </w:r>
        <w:r>
          <w:rPr>
            <w:noProof/>
            <w:webHidden/>
          </w:rPr>
          <w:instrText xml:space="preserve"> PAGEREF _Toc237041870 \h </w:instrText>
        </w:r>
        <w:r>
          <w:rPr>
            <w:noProof/>
            <w:webHidden/>
          </w:rPr>
        </w:r>
        <w:r>
          <w:rPr>
            <w:noProof/>
            <w:webHidden/>
          </w:rPr>
          <w:fldChar w:fldCharType="separate"/>
        </w:r>
        <w:r>
          <w:rPr>
            <w:noProof/>
            <w:webHidden/>
          </w:rPr>
          <w:t>10</w:t>
        </w:r>
        <w:r>
          <w:rPr>
            <w:noProof/>
            <w:webHidden/>
          </w:rPr>
          <w:fldChar w:fldCharType="end"/>
        </w:r>
      </w:hyperlink>
    </w:p>
    <w:p w14:paraId="38566265" w14:textId="613EEB31" w:rsidR="005819DF" w:rsidRDefault="005819DF">
      <w:pPr>
        <w:pStyle w:val="TOC1"/>
        <w:tabs>
          <w:tab w:val="right" w:leader="dot" w:pos="9061"/>
        </w:tabs>
        <w:rPr>
          <w:rFonts w:asciiTheme="minorHAnsi" w:eastAsiaTheme="minorEastAsia" w:hAnsiTheme="minorHAnsi"/>
          <w:noProof/>
          <w:kern w:val="2"/>
          <w:szCs w:val="24"/>
          <w14:ligatures w14:val="standardContextual"/>
        </w:rPr>
      </w:pPr>
      <w:hyperlink w:anchor="_Toc237041871" w:history="1">
        <w:r w:rsidRPr="00AA29B8">
          <w:rPr>
            <w:rStyle w:val="Hyperlink"/>
            <w:noProof/>
          </w:rPr>
          <w:t>CHƯƠNG 3. THIẾT KẾ MỨC KHÁI NIỆM</w:t>
        </w:r>
        <w:r>
          <w:rPr>
            <w:noProof/>
            <w:webHidden/>
          </w:rPr>
          <w:tab/>
        </w:r>
        <w:r>
          <w:rPr>
            <w:noProof/>
            <w:webHidden/>
          </w:rPr>
          <w:fldChar w:fldCharType="begin"/>
        </w:r>
        <w:r>
          <w:rPr>
            <w:noProof/>
            <w:webHidden/>
          </w:rPr>
          <w:instrText xml:space="preserve"> PAGEREF _Toc237041871 \h </w:instrText>
        </w:r>
        <w:r>
          <w:rPr>
            <w:noProof/>
            <w:webHidden/>
          </w:rPr>
        </w:r>
        <w:r>
          <w:rPr>
            <w:noProof/>
            <w:webHidden/>
          </w:rPr>
          <w:fldChar w:fldCharType="separate"/>
        </w:r>
        <w:r>
          <w:rPr>
            <w:noProof/>
            <w:webHidden/>
          </w:rPr>
          <w:t>11</w:t>
        </w:r>
        <w:r>
          <w:rPr>
            <w:noProof/>
            <w:webHidden/>
          </w:rPr>
          <w:fldChar w:fldCharType="end"/>
        </w:r>
      </w:hyperlink>
    </w:p>
    <w:p w14:paraId="6509975A" w14:textId="17108DF0"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872" w:history="1">
        <w:r w:rsidRPr="00AA29B8">
          <w:rPr>
            <w:rStyle w:val="Hyperlink"/>
            <w:noProof/>
          </w:rPr>
          <w:t>3.1. Các thực thể và thuộc tính</w:t>
        </w:r>
        <w:r>
          <w:rPr>
            <w:noProof/>
            <w:webHidden/>
          </w:rPr>
          <w:tab/>
        </w:r>
        <w:r>
          <w:rPr>
            <w:noProof/>
            <w:webHidden/>
          </w:rPr>
          <w:fldChar w:fldCharType="begin"/>
        </w:r>
        <w:r>
          <w:rPr>
            <w:noProof/>
            <w:webHidden/>
          </w:rPr>
          <w:instrText xml:space="preserve"> PAGEREF _Toc237041872 \h </w:instrText>
        </w:r>
        <w:r>
          <w:rPr>
            <w:noProof/>
            <w:webHidden/>
          </w:rPr>
        </w:r>
        <w:r>
          <w:rPr>
            <w:noProof/>
            <w:webHidden/>
          </w:rPr>
          <w:fldChar w:fldCharType="separate"/>
        </w:r>
        <w:r>
          <w:rPr>
            <w:noProof/>
            <w:webHidden/>
          </w:rPr>
          <w:t>11</w:t>
        </w:r>
        <w:r>
          <w:rPr>
            <w:noProof/>
            <w:webHidden/>
          </w:rPr>
          <w:fldChar w:fldCharType="end"/>
        </w:r>
      </w:hyperlink>
    </w:p>
    <w:p w14:paraId="3C004FA8" w14:textId="3E106C72"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873" w:history="1">
        <w:r w:rsidRPr="00AA29B8">
          <w:rPr>
            <w:rStyle w:val="Hyperlink"/>
            <w:noProof/>
          </w:rPr>
          <w:t>3.2. Các mối quan hệ và bản số</w:t>
        </w:r>
        <w:r>
          <w:rPr>
            <w:noProof/>
            <w:webHidden/>
          </w:rPr>
          <w:tab/>
        </w:r>
        <w:r>
          <w:rPr>
            <w:noProof/>
            <w:webHidden/>
          </w:rPr>
          <w:fldChar w:fldCharType="begin"/>
        </w:r>
        <w:r>
          <w:rPr>
            <w:noProof/>
            <w:webHidden/>
          </w:rPr>
          <w:instrText xml:space="preserve"> PAGEREF _Toc237041873 \h </w:instrText>
        </w:r>
        <w:r>
          <w:rPr>
            <w:noProof/>
            <w:webHidden/>
          </w:rPr>
        </w:r>
        <w:r>
          <w:rPr>
            <w:noProof/>
            <w:webHidden/>
          </w:rPr>
          <w:fldChar w:fldCharType="separate"/>
        </w:r>
        <w:r>
          <w:rPr>
            <w:noProof/>
            <w:webHidden/>
          </w:rPr>
          <w:t>11</w:t>
        </w:r>
        <w:r>
          <w:rPr>
            <w:noProof/>
            <w:webHidden/>
          </w:rPr>
          <w:fldChar w:fldCharType="end"/>
        </w:r>
      </w:hyperlink>
    </w:p>
    <w:p w14:paraId="72FCB273" w14:textId="537EC064"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874" w:history="1">
        <w:r w:rsidRPr="00AA29B8">
          <w:rPr>
            <w:rStyle w:val="Hyperlink"/>
            <w:noProof/>
          </w:rPr>
          <w:t>3.3. Sơ đồ thực thể – liên kết</w:t>
        </w:r>
        <w:r>
          <w:rPr>
            <w:noProof/>
            <w:webHidden/>
          </w:rPr>
          <w:tab/>
        </w:r>
        <w:r>
          <w:rPr>
            <w:noProof/>
            <w:webHidden/>
          </w:rPr>
          <w:fldChar w:fldCharType="begin"/>
        </w:r>
        <w:r>
          <w:rPr>
            <w:noProof/>
            <w:webHidden/>
          </w:rPr>
          <w:instrText xml:space="preserve"> PAGEREF _Toc237041874 \h </w:instrText>
        </w:r>
        <w:r>
          <w:rPr>
            <w:noProof/>
            <w:webHidden/>
          </w:rPr>
        </w:r>
        <w:r>
          <w:rPr>
            <w:noProof/>
            <w:webHidden/>
          </w:rPr>
          <w:fldChar w:fldCharType="separate"/>
        </w:r>
        <w:r>
          <w:rPr>
            <w:noProof/>
            <w:webHidden/>
          </w:rPr>
          <w:t>12</w:t>
        </w:r>
        <w:r>
          <w:rPr>
            <w:noProof/>
            <w:webHidden/>
          </w:rPr>
          <w:fldChar w:fldCharType="end"/>
        </w:r>
      </w:hyperlink>
    </w:p>
    <w:p w14:paraId="6356DE7C" w14:textId="7860FF7B"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875" w:history="1">
        <w:r w:rsidRPr="00AA29B8">
          <w:rPr>
            <w:rStyle w:val="Hyperlink"/>
            <w:noProof/>
          </w:rPr>
          <w:t>3.4. Nhận xét về thiết kế khái niệm</w:t>
        </w:r>
        <w:r>
          <w:rPr>
            <w:noProof/>
            <w:webHidden/>
          </w:rPr>
          <w:tab/>
        </w:r>
        <w:r>
          <w:rPr>
            <w:noProof/>
            <w:webHidden/>
          </w:rPr>
          <w:fldChar w:fldCharType="begin"/>
        </w:r>
        <w:r>
          <w:rPr>
            <w:noProof/>
            <w:webHidden/>
          </w:rPr>
          <w:instrText xml:space="preserve"> PAGEREF _Toc237041875 \h </w:instrText>
        </w:r>
        <w:r>
          <w:rPr>
            <w:noProof/>
            <w:webHidden/>
          </w:rPr>
        </w:r>
        <w:r>
          <w:rPr>
            <w:noProof/>
            <w:webHidden/>
          </w:rPr>
          <w:fldChar w:fldCharType="separate"/>
        </w:r>
        <w:r>
          <w:rPr>
            <w:noProof/>
            <w:webHidden/>
          </w:rPr>
          <w:t>14</w:t>
        </w:r>
        <w:r>
          <w:rPr>
            <w:noProof/>
            <w:webHidden/>
          </w:rPr>
          <w:fldChar w:fldCharType="end"/>
        </w:r>
      </w:hyperlink>
    </w:p>
    <w:p w14:paraId="16A22CDE" w14:textId="7E62255A" w:rsidR="005819DF" w:rsidRDefault="005819DF">
      <w:pPr>
        <w:pStyle w:val="TOC1"/>
        <w:tabs>
          <w:tab w:val="right" w:leader="dot" w:pos="9061"/>
        </w:tabs>
        <w:rPr>
          <w:rFonts w:asciiTheme="minorHAnsi" w:eastAsiaTheme="minorEastAsia" w:hAnsiTheme="minorHAnsi"/>
          <w:noProof/>
          <w:kern w:val="2"/>
          <w:szCs w:val="24"/>
          <w14:ligatures w14:val="standardContextual"/>
        </w:rPr>
      </w:pPr>
      <w:hyperlink w:anchor="_Toc237041876" w:history="1">
        <w:r w:rsidRPr="00AA29B8">
          <w:rPr>
            <w:rStyle w:val="Hyperlink"/>
            <w:noProof/>
          </w:rPr>
          <w:t>CHƯƠNG 4. THIẾT KẾ MỨC LOGIC VÀ VẬT LÝ</w:t>
        </w:r>
        <w:r>
          <w:rPr>
            <w:noProof/>
            <w:webHidden/>
          </w:rPr>
          <w:tab/>
        </w:r>
        <w:r>
          <w:rPr>
            <w:noProof/>
            <w:webHidden/>
          </w:rPr>
          <w:fldChar w:fldCharType="begin"/>
        </w:r>
        <w:r>
          <w:rPr>
            <w:noProof/>
            <w:webHidden/>
          </w:rPr>
          <w:instrText xml:space="preserve"> PAGEREF _Toc237041876 \h </w:instrText>
        </w:r>
        <w:r>
          <w:rPr>
            <w:noProof/>
            <w:webHidden/>
          </w:rPr>
        </w:r>
        <w:r>
          <w:rPr>
            <w:noProof/>
            <w:webHidden/>
          </w:rPr>
          <w:fldChar w:fldCharType="separate"/>
        </w:r>
        <w:r>
          <w:rPr>
            <w:noProof/>
            <w:webHidden/>
          </w:rPr>
          <w:t>15</w:t>
        </w:r>
        <w:r>
          <w:rPr>
            <w:noProof/>
            <w:webHidden/>
          </w:rPr>
          <w:fldChar w:fldCharType="end"/>
        </w:r>
      </w:hyperlink>
    </w:p>
    <w:p w14:paraId="669FF0C0" w14:textId="2AE1A18C"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877" w:history="1">
        <w:r w:rsidRPr="00AA29B8">
          <w:rPr>
            <w:rStyle w:val="Hyperlink"/>
            <w:noProof/>
          </w:rPr>
          <w:t>4.1. Lược đồ quan hệ</w:t>
        </w:r>
        <w:r>
          <w:rPr>
            <w:noProof/>
            <w:webHidden/>
          </w:rPr>
          <w:tab/>
        </w:r>
        <w:r>
          <w:rPr>
            <w:noProof/>
            <w:webHidden/>
          </w:rPr>
          <w:fldChar w:fldCharType="begin"/>
        </w:r>
        <w:r>
          <w:rPr>
            <w:noProof/>
            <w:webHidden/>
          </w:rPr>
          <w:instrText xml:space="preserve"> PAGEREF _Toc237041877 \h </w:instrText>
        </w:r>
        <w:r>
          <w:rPr>
            <w:noProof/>
            <w:webHidden/>
          </w:rPr>
        </w:r>
        <w:r>
          <w:rPr>
            <w:noProof/>
            <w:webHidden/>
          </w:rPr>
          <w:fldChar w:fldCharType="separate"/>
        </w:r>
        <w:r>
          <w:rPr>
            <w:noProof/>
            <w:webHidden/>
          </w:rPr>
          <w:t>15</w:t>
        </w:r>
        <w:r>
          <w:rPr>
            <w:noProof/>
            <w:webHidden/>
          </w:rPr>
          <w:fldChar w:fldCharType="end"/>
        </w:r>
      </w:hyperlink>
    </w:p>
    <w:p w14:paraId="20E3E71E" w14:textId="558FE402"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878" w:history="1">
        <w:r w:rsidRPr="00AA29B8">
          <w:rPr>
            <w:rStyle w:val="Hyperlink"/>
            <w:noProof/>
          </w:rPr>
          <w:t>4.2. Chi tiết cấu trúc từng bảng</w:t>
        </w:r>
        <w:r>
          <w:rPr>
            <w:noProof/>
            <w:webHidden/>
          </w:rPr>
          <w:tab/>
        </w:r>
        <w:r>
          <w:rPr>
            <w:noProof/>
            <w:webHidden/>
          </w:rPr>
          <w:fldChar w:fldCharType="begin"/>
        </w:r>
        <w:r>
          <w:rPr>
            <w:noProof/>
            <w:webHidden/>
          </w:rPr>
          <w:instrText xml:space="preserve"> PAGEREF _Toc237041878 \h </w:instrText>
        </w:r>
        <w:r>
          <w:rPr>
            <w:noProof/>
            <w:webHidden/>
          </w:rPr>
        </w:r>
        <w:r>
          <w:rPr>
            <w:noProof/>
            <w:webHidden/>
          </w:rPr>
          <w:fldChar w:fldCharType="separate"/>
        </w:r>
        <w:r>
          <w:rPr>
            <w:noProof/>
            <w:webHidden/>
          </w:rPr>
          <w:t>15</w:t>
        </w:r>
        <w:r>
          <w:rPr>
            <w:noProof/>
            <w:webHidden/>
          </w:rPr>
          <w:fldChar w:fldCharType="end"/>
        </w:r>
      </w:hyperlink>
    </w:p>
    <w:p w14:paraId="62263CEB" w14:textId="6690CD38" w:rsidR="005819DF" w:rsidRDefault="005819DF">
      <w:pPr>
        <w:pStyle w:val="TOC3"/>
        <w:tabs>
          <w:tab w:val="right" w:leader="dot" w:pos="9061"/>
        </w:tabs>
        <w:rPr>
          <w:rFonts w:asciiTheme="minorHAnsi" w:eastAsiaTheme="minorEastAsia" w:hAnsiTheme="minorHAnsi"/>
          <w:noProof/>
          <w:kern w:val="2"/>
          <w:szCs w:val="24"/>
          <w14:ligatures w14:val="standardContextual"/>
        </w:rPr>
      </w:pPr>
      <w:hyperlink w:anchor="_Toc237041879" w:history="1">
        <w:r w:rsidRPr="00AA29B8">
          <w:rPr>
            <w:rStyle w:val="Hyperlink"/>
            <w:noProof/>
          </w:rPr>
          <w:t>4.2.1. Bảng tblLocation</w:t>
        </w:r>
        <w:r>
          <w:rPr>
            <w:noProof/>
            <w:webHidden/>
          </w:rPr>
          <w:tab/>
        </w:r>
        <w:r>
          <w:rPr>
            <w:noProof/>
            <w:webHidden/>
          </w:rPr>
          <w:fldChar w:fldCharType="begin"/>
        </w:r>
        <w:r>
          <w:rPr>
            <w:noProof/>
            <w:webHidden/>
          </w:rPr>
          <w:instrText xml:space="preserve"> PAGEREF _Toc237041879 \h </w:instrText>
        </w:r>
        <w:r>
          <w:rPr>
            <w:noProof/>
            <w:webHidden/>
          </w:rPr>
        </w:r>
        <w:r>
          <w:rPr>
            <w:noProof/>
            <w:webHidden/>
          </w:rPr>
          <w:fldChar w:fldCharType="separate"/>
        </w:r>
        <w:r>
          <w:rPr>
            <w:noProof/>
            <w:webHidden/>
          </w:rPr>
          <w:t>15</w:t>
        </w:r>
        <w:r>
          <w:rPr>
            <w:noProof/>
            <w:webHidden/>
          </w:rPr>
          <w:fldChar w:fldCharType="end"/>
        </w:r>
      </w:hyperlink>
    </w:p>
    <w:p w14:paraId="6FFBE719" w14:textId="7D00611C" w:rsidR="005819DF" w:rsidRDefault="005819DF">
      <w:pPr>
        <w:pStyle w:val="TOC3"/>
        <w:tabs>
          <w:tab w:val="right" w:leader="dot" w:pos="9061"/>
        </w:tabs>
        <w:rPr>
          <w:rFonts w:asciiTheme="minorHAnsi" w:eastAsiaTheme="minorEastAsia" w:hAnsiTheme="minorHAnsi"/>
          <w:noProof/>
          <w:kern w:val="2"/>
          <w:szCs w:val="24"/>
          <w14:ligatures w14:val="standardContextual"/>
        </w:rPr>
      </w:pPr>
      <w:hyperlink w:anchor="_Toc237041880" w:history="1">
        <w:r w:rsidRPr="00AA29B8">
          <w:rPr>
            <w:rStyle w:val="Hyperlink"/>
            <w:noProof/>
          </w:rPr>
          <w:t>4.2.2. Bảng tblDepartment</w:t>
        </w:r>
        <w:r>
          <w:rPr>
            <w:noProof/>
            <w:webHidden/>
          </w:rPr>
          <w:tab/>
        </w:r>
        <w:r>
          <w:rPr>
            <w:noProof/>
            <w:webHidden/>
          </w:rPr>
          <w:fldChar w:fldCharType="begin"/>
        </w:r>
        <w:r>
          <w:rPr>
            <w:noProof/>
            <w:webHidden/>
          </w:rPr>
          <w:instrText xml:space="preserve"> PAGEREF _Toc237041880 \h </w:instrText>
        </w:r>
        <w:r>
          <w:rPr>
            <w:noProof/>
            <w:webHidden/>
          </w:rPr>
        </w:r>
        <w:r>
          <w:rPr>
            <w:noProof/>
            <w:webHidden/>
          </w:rPr>
          <w:fldChar w:fldCharType="separate"/>
        </w:r>
        <w:r>
          <w:rPr>
            <w:noProof/>
            <w:webHidden/>
          </w:rPr>
          <w:t>16</w:t>
        </w:r>
        <w:r>
          <w:rPr>
            <w:noProof/>
            <w:webHidden/>
          </w:rPr>
          <w:fldChar w:fldCharType="end"/>
        </w:r>
      </w:hyperlink>
    </w:p>
    <w:p w14:paraId="2DDDA138" w14:textId="4AC65B00" w:rsidR="005819DF" w:rsidRDefault="005819DF">
      <w:pPr>
        <w:pStyle w:val="TOC3"/>
        <w:tabs>
          <w:tab w:val="right" w:leader="dot" w:pos="9061"/>
        </w:tabs>
        <w:rPr>
          <w:rFonts w:asciiTheme="minorHAnsi" w:eastAsiaTheme="minorEastAsia" w:hAnsiTheme="minorHAnsi"/>
          <w:noProof/>
          <w:kern w:val="2"/>
          <w:szCs w:val="24"/>
          <w14:ligatures w14:val="standardContextual"/>
        </w:rPr>
      </w:pPr>
      <w:hyperlink w:anchor="_Toc237041881" w:history="1">
        <w:r w:rsidRPr="00AA29B8">
          <w:rPr>
            <w:rStyle w:val="Hyperlink"/>
            <w:noProof/>
          </w:rPr>
          <w:t>4.2.3. Bảng tblEmployee</w:t>
        </w:r>
        <w:r>
          <w:rPr>
            <w:noProof/>
            <w:webHidden/>
          </w:rPr>
          <w:tab/>
        </w:r>
        <w:r>
          <w:rPr>
            <w:noProof/>
            <w:webHidden/>
          </w:rPr>
          <w:fldChar w:fldCharType="begin"/>
        </w:r>
        <w:r>
          <w:rPr>
            <w:noProof/>
            <w:webHidden/>
          </w:rPr>
          <w:instrText xml:space="preserve"> PAGEREF _Toc237041881 \h </w:instrText>
        </w:r>
        <w:r>
          <w:rPr>
            <w:noProof/>
            <w:webHidden/>
          </w:rPr>
        </w:r>
        <w:r>
          <w:rPr>
            <w:noProof/>
            <w:webHidden/>
          </w:rPr>
          <w:fldChar w:fldCharType="separate"/>
        </w:r>
        <w:r>
          <w:rPr>
            <w:noProof/>
            <w:webHidden/>
          </w:rPr>
          <w:t>16</w:t>
        </w:r>
        <w:r>
          <w:rPr>
            <w:noProof/>
            <w:webHidden/>
          </w:rPr>
          <w:fldChar w:fldCharType="end"/>
        </w:r>
      </w:hyperlink>
    </w:p>
    <w:p w14:paraId="2A7EB3FE" w14:textId="663ECC24" w:rsidR="005819DF" w:rsidRDefault="005819DF">
      <w:pPr>
        <w:pStyle w:val="TOC3"/>
        <w:tabs>
          <w:tab w:val="right" w:leader="dot" w:pos="9061"/>
        </w:tabs>
        <w:rPr>
          <w:rFonts w:asciiTheme="minorHAnsi" w:eastAsiaTheme="minorEastAsia" w:hAnsiTheme="minorHAnsi"/>
          <w:noProof/>
          <w:kern w:val="2"/>
          <w:szCs w:val="24"/>
          <w14:ligatures w14:val="standardContextual"/>
        </w:rPr>
      </w:pPr>
      <w:hyperlink w:anchor="_Toc237041882" w:history="1">
        <w:r w:rsidRPr="00AA29B8">
          <w:rPr>
            <w:rStyle w:val="Hyperlink"/>
            <w:noProof/>
          </w:rPr>
          <w:t>4.2.4. Bảng tblDepLocation</w:t>
        </w:r>
        <w:r>
          <w:rPr>
            <w:noProof/>
            <w:webHidden/>
          </w:rPr>
          <w:tab/>
        </w:r>
        <w:r>
          <w:rPr>
            <w:noProof/>
            <w:webHidden/>
          </w:rPr>
          <w:fldChar w:fldCharType="begin"/>
        </w:r>
        <w:r>
          <w:rPr>
            <w:noProof/>
            <w:webHidden/>
          </w:rPr>
          <w:instrText xml:space="preserve"> PAGEREF _Toc237041882 \h </w:instrText>
        </w:r>
        <w:r>
          <w:rPr>
            <w:noProof/>
            <w:webHidden/>
          </w:rPr>
        </w:r>
        <w:r>
          <w:rPr>
            <w:noProof/>
            <w:webHidden/>
          </w:rPr>
          <w:fldChar w:fldCharType="separate"/>
        </w:r>
        <w:r>
          <w:rPr>
            <w:noProof/>
            <w:webHidden/>
          </w:rPr>
          <w:t>16</w:t>
        </w:r>
        <w:r>
          <w:rPr>
            <w:noProof/>
            <w:webHidden/>
          </w:rPr>
          <w:fldChar w:fldCharType="end"/>
        </w:r>
      </w:hyperlink>
    </w:p>
    <w:p w14:paraId="59CBD829" w14:textId="021EEACF" w:rsidR="005819DF" w:rsidRDefault="005819DF">
      <w:pPr>
        <w:pStyle w:val="TOC3"/>
        <w:tabs>
          <w:tab w:val="right" w:leader="dot" w:pos="9061"/>
        </w:tabs>
        <w:rPr>
          <w:rFonts w:asciiTheme="minorHAnsi" w:eastAsiaTheme="minorEastAsia" w:hAnsiTheme="minorHAnsi"/>
          <w:noProof/>
          <w:kern w:val="2"/>
          <w:szCs w:val="24"/>
          <w14:ligatures w14:val="standardContextual"/>
        </w:rPr>
      </w:pPr>
      <w:hyperlink w:anchor="_Toc237041883" w:history="1">
        <w:r w:rsidRPr="00AA29B8">
          <w:rPr>
            <w:rStyle w:val="Hyperlink"/>
            <w:noProof/>
          </w:rPr>
          <w:t>4.2.5. Bảng tblProject</w:t>
        </w:r>
        <w:r>
          <w:rPr>
            <w:noProof/>
            <w:webHidden/>
          </w:rPr>
          <w:tab/>
        </w:r>
        <w:r>
          <w:rPr>
            <w:noProof/>
            <w:webHidden/>
          </w:rPr>
          <w:fldChar w:fldCharType="begin"/>
        </w:r>
        <w:r>
          <w:rPr>
            <w:noProof/>
            <w:webHidden/>
          </w:rPr>
          <w:instrText xml:space="preserve"> PAGEREF _Toc237041883 \h </w:instrText>
        </w:r>
        <w:r>
          <w:rPr>
            <w:noProof/>
            <w:webHidden/>
          </w:rPr>
        </w:r>
        <w:r>
          <w:rPr>
            <w:noProof/>
            <w:webHidden/>
          </w:rPr>
          <w:fldChar w:fldCharType="separate"/>
        </w:r>
        <w:r>
          <w:rPr>
            <w:noProof/>
            <w:webHidden/>
          </w:rPr>
          <w:t>17</w:t>
        </w:r>
        <w:r>
          <w:rPr>
            <w:noProof/>
            <w:webHidden/>
          </w:rPr>
          <w:fldChar w:fldCharType="end"/>
        </w:r>
      </w:hyperlink>
    </w:p>
    <w:p w14:paraId="7C308245" w14:textId="09EA75D4" w:rsidR="005819DF" w:rsidRDefault="005819DF">
      <w:pPr>
        <w:pStyle w:val="TOC3"/>
        <w:tabs>
          <w:tab w:val="right" w:leader="dot" w:pos="9061"/>
        </w:tabs>
        <w:rPr>
          <w:rFonts w:asciiTheme="minorHAnsi" w:eastAsiaTheme="minorEastAsia" w:hAnsiTheme="minorHAnsi"/>
          <w:noProof/>
          <w:kern w:val="2"/>
          <w:szCs w:val="24"/>
          <w14:ligatures w14:val="standardContextual"/>
        </w:rPr>
      </w:pPr>
      <w:hyperlink w:anchor="_Toc237041884" w:history="1">
        <w:r w:rsidRPr="00AA29B8">
          <w:rPr>
            <w:rStyle w:val="Hyperlink"/>
            <w:noProof/>
          </w:rPr>
          <w:t>4.2.6. Bảng tblWorksOn</w:t>
        </w:r>
        <w:r>
          <w:rPr>
            <w:noProof/>
            <w:webHidden/>
          </w:rPr>
          <w:tab/>
        </w:r>
        <w:r>
          <w:rPr>
            <w:noProof/>
            <w:webHidden/>
          </w:rPr>
          <w:fldChar w:fldCharType="begin"/>
        </w:r>
        <w:r>
          <w:rPr>
            <w:noProof/>
            <w:webHidden/>
          </w:rPr>
          <w:instrText xml:space="preserve"> PAGEREF _Toc237041884 \h </w:instrText>
        </w:r>
        <w:r>
          <w:rPr>
            <w:noProof/>
            <w:webHidden/>
          </w:rPr>
        </w:r>
        <w:r>
          <w:rPr>
            <w:noProof/>
            <w:webHidden/>
          </w:rPr>
          <w:fldChar w:fldCharType="separate"/>
        </w:r>
        <w:r>
          <w:rPr>
            <w:noProof/>
            <w:webHidden/>
          </w:rPr>
          <w:t>17</w:t>
        </w:r>
        <w:r>
          <w:rPr>
            <w:noProof/>
            <w:webHidden/>
          </w:rPr>
          <w:fldChar w:fldCharType="end"/>
        </w:r>
      </w:hyperlink>
    </w:p>
    <w:p w14:paraId="6C02880D" w14:textId="4082A8F6" w:rsidR="005819DF" w:rsidRDefault="005819DF">
      <w:pPr>
        <w:pStyle w:val="TOC3"/>
        <w:tabs>
          <w:tab w:val="right" w:leader="dot" w:pos="9061"/>
        </w:tabs>
        <w:rPr>
          <w:rFonts w:asciiTheme="minorHAnsi" w:eastAsiaTheme="minorEastAsia" w:hAnsiTheme="minorHAnsi"/>
          <w:noProof/>
          <w:kern w:val="2"/>
          <w:szCs w:val="24"/>
          <w14:ligatures w14:val="standardContextual"/>
        </w:rPr>
      </w:pPr>
      <w:hyperlink w:anchor="_Toc237041885" w:history="1">
        <w:r w:rsidRPr="00AA29B8">
          <w:rPr>
            <w:rStyle w:val="Hyperlink"/>
            <w:noProof/>
          </w:rPr>
          <w:t>4.2.7. Bảng tblDependent</w:t>
        </w:r>
        <w:r>
          <w:rPr>
            <w:noProof/>
            <w:webHidden/>
          </w:rPr>
          <w:tab/>
        </w:r>
        <w:r>
          <w:rPr>
            <w:noProof/>
            <w:webHidden/>
          </w:rPr>
          <w:fldChar w:fldCharType="begin"/>
        </w:r>
        <w:r>
          <w:rPr>
            <w:noProof/>
            <w:webHidden/>
          </w:rPr>
          <w:instrText xml:space="preserve"> PAGEREF _Toc237041885 \h </w:instrText>
        </w:r>
        <w:r>
          <w:rPr>
            <w:noProof/>
            <w:webHidden/>
          </w:rPr>
        </w:r>
        <w:r>
          <w:rPr>
            <w:noProof/>
            <w:webHidden/>
          </w:rPr>
          <w:fldChar w:fldCharType="separate"/>
        </w:r>
        <w:r>
          <w:rPr>
            <w:noProof/>
            <w:webHidden/>
          </w:rPr>
          <w:t>17</w:t>
        </w:r>
        <w:r>
          <w:rPr>
            <w:noProof/>
            <w:webHidden/>
          </w:rPr>
          <w:fldChar w:fldCharType="end"/>
        </w:r>
      </w:hyperlink>
    </w:p>
    <w:p w14:paraId="382A45A5" w14:textId="54536141"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886" w:history="1">
        <w:r w:rsidRPr="00AA29B8">
          <w:rPr>
            <w:rStyle w:val="Hyperlink"/>
            <w:noProof/>
          </w:rPr>
          <w:t>4.3. Tổng hợp khoá chính</w:t>
        </w:r>
        <w:r>
          <w:rPr>
            <w:noProof/>
            <w:webHidden/>
          </w:rPr>
          <w:tab/>
        </w:r>
        <w:r>
          <w:rPr>
            <w:noProof/>
            <w:webHidden/>
          </w:rPr>
          <w:fldChar w:fldCharType="begin"/>
        </w:r>
        <w:r>
          <w:rPr>
            <w:noProof/>
            <w:webHidden/>
          </w:rPr>
          <w:instrText xml:space="preserve"> PAGEREF _Toc237041886 \h </w:instrText>
        </w:r>
        <w:r>
          <w:rPr>
            <w:noProof/>
            <w:webHidden/>
          </w:rPr>
        </w:r>
        <w:r>
          <w:rPr>
            <w:noProof/>
            <w:webHidden/>
          </w:rPr>
          <w:fldChar w:fldCharType="separate"/>
        </w:r>
        <w:r>
          <w:rPr>
            <w:noProof/>
            <w:webHidden/>
          </w:rPr>
          <w:t>18</w:t>
        </w:r>
        <w:r>
          <w:rPr>
            <w:noProof/>
            <w:webHidden/>
          </w:rPr>
          <w:fldChar w:fldCharType="end"/>
        </w:r>
      </w:hyperlink>
    </w:p>
    <w:p w14:paraId="48BEAC93" w14:textId="6E784754"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887" w:history="1">
        <w:r w:rsidRPr="00AA29B8">
          <w:rPr>
            <w:rStyle w:val="Hyperlink"/>
            <w:noProof/>
          </w:rPr>
          <w:t>4.4. Tổng hợp khoá ngoại</w:t>
        </w:r>
        <w:r>
          <w:rPr>
            <w:noProof/>
            <w:webHidden/>
          </w:rPr>
          <w:tab/>
        </w:r>
        <w:r>
          <w:rPr>
            <w:noProof/>
            <w:webHidden/>
          </w:rPr>
          <w:fldChar w:fldCharType="begin"/>
        </w:r>
        <w:r>
          <w:rPr>
            <w:noProof/>
            <w:webHidden/>
          </w:rPr>
          <w:instrText xml:space="preserve"> PAGEREF _Toc237041887 \h </w:instrText>
        </w:r>
        <w:r>
          <w:rPr>
            <w:noProof/>
            <w:webHidden/>
          </w:rPr>
        </w:r>
        <w:r>
          <w:rPr>
            <w:noProof/>
            <w:webHidden/>
          </w:rPr>
          <w:fldChar w:fldCharType="separate"/>
        </w:r>
        <w:r>
          <w:rPr>
            <w:noProof/>
            <w:webHidden/>
          </w:rPr>
          <w:t>18</w:t>
        </w:r>
        <w:r>
          <w:rPr>
            <w:noProof/>
            <w:webHidden/>
          </w:rPr>
          <w:fldChar w:fldCharType="end"/>
        </w:r>
      </w:hyperlink>
    </w:p>
    <w:p w14:paraId="55EF50E1" w14:textId="40E0699C"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888" w:history="1">
        <w:r w:rsidRPr="00AA29B8">
          <w:rPr>
            <w:rStyle w:val="Hyperlink"/>
            <w:noProof/>
          </w:rPr>
          <w:t>4.5. Phụ thuộc vòng và thứ tự nạp dữ liệu</w:t>
        </w:r>
        <w:r>
          <w:rPr>
            <w:noProof/>
            <w:webHidden/>
          </w:rPr>
          <w:tab/>
        </w:r>
        <w:r>
          <w:rPr>
            <w:noProof/>
            <w:webHidden/>
          </w:rPr>
          <w:fldChar w:fldCharType="begin"/>
        </w:r>
        <w:r>
          <w:rPr>
            <w:noProof/>
            <w:webHidden/>
          </w:rPr>
          <w:instrText xml:space="preserve"> PAGEREF _Toc237041888 \h </w:instrText>
        </w:r>
        <w:r>
          <w:rPr>
            <w:noProof/>
            <w:webHidden/>
          </w:rPr>
        </w:r>
        <w:r>
          <w:rPr>
            <w:noProof/>
            <w:webHidden/>
          </w:rPr>
          <w:fldChar w:fldCharType="separate"/>
        </w:r>
        <w:r>
          <w:rPr>
            <w:noProof/>
            <w:webHidden/>
          </w:rPr>
          <w:t>19</w:t>
        </w:r>
        <w:r>
          <w:rPr>
            <w:noProof/>
            <w:webHidden/>
          </w:rPr>
          <w:fldChar w:fldCharType="end"/>
        </w:r>
      </w:hyperlink>
    </w:p>
    <w:p w14:paraId="58FE9A88" w14:textId="4BA2E183"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889" w:history="1">
        <w:r w:rsidRPr="00AA29B8">
          <w:rPr>
            <w:rStyle w:val="Hyperlink"/>
            <w:noProof/>
          </w:rPr>
          <w:t>4.6. Nhận xét về lựa chọn kiểu dữ liệu</w:t>
        </w:r>
        <w:r>
          <w:rPr>
            <w:noProof/>
            <w:webHidden/>
          </w:rPr>
          <w:tab/>
        </w:r>
        <w:r>
          <w:rPr>
            <w:noProof/>
            <w:webHidden/>
          </w:rPr>
          <w:fldChar w:fldCharType="begin"/>
        </w:r>
        <w:r>
          <w:rPr>
            <w:noProof/>
            <w:webHidden/>
          </w:rPr>
          <w:instrText xml:space="preserve"> PAGEREF _Toc237041889 \h </w:instrText>
        </w:r>
        <w:r>
          <w:rPr>
            <w:noProof/>
            <w:webHidden/>
          </w:rPr>
        </w:r>
        <w:r>
          <w:rPr>
            <w:noProof/>
            <w:webHidden/>
          </w:rPr>
          <w:fldChar w:fldCharType="separate"/>
        </w:r>
        <w:r>
          <w:rPr>
            <w:noProof/>
            <w:webHidden/>
          </w:rPr>
          <w:t>20</w:t>
        </w:r>
        <w:r>
          <w:rPr>
            <w:noProof/>
            <w:webHidden/>
          </w:rPr>
          <w:fldChar w:fldCharType="end"/>
        </w:r>
      </w:hyperlink>
    </w:p>
    <w:p w14:paraId="3A7B4898" w14:textId="4C1A0F63" w:rsidR="005819DF" w:rsidRDefault="005819DF">
      <w:pPr>
        <w:pStyle w:val="TOC1"/>
        <w:tabs>
          <w:tab w:val="right" w:leader="dot" w:pos="9061"/>
        </w:tabs>
        <w:rPr>
          <w:rFonts w:asciiTheme="minorHAnsi" w:eastAsiaTheme="minorEastAsia" w:hAnsiTheme="minorHAnsi"/>
          <w:noProof/>
          <w:kern w:val="2"/>
          <w:szCs w:val="24"/>
          <w14:ligatures w14:val="standardContextual"/>
        </w:rPr>
      </w:pPr>
      <w:hyperlink w:anchor="_Toc237041890" w:history="1">
        <w:r w:rsidRPr="00AA29B8">
          <w:rPr>
            <w:rStyle w:val="Hyperlink"/>
            <w:noProof/>
          </w:rPr>
          <w:t>CHƯƠNG 5. KIỂM TRA CHUẨN HOÁ DỮ LIỆU</w:t>
        </w:r>
        <w:r>
          <w:rPr>
            <w:noProof/>
            <w:webHidden/>
          </w:rPr>
          <w:tab/>
        </w:r>
        <w:r>
          <w:rPr>
            <w:noProof/>
            <w:webHidden/>
          </w:rPr>
          <w:fldChar w:fldCharType="begin"/>
        </w:r>
        <w:r>
          <w:rPr>
            <w:noProof/>
            <w:webHidden/>
          </w:rPr>
          <w:instrText xml:space="preserve"> PAGEREF _Toc237041890 \h </w:instrText>
        </w:r>
        <w:r>
          <w:rPr>
            <w:noProof/>
            <w:webHidden/>
          </w:rPr>
        </w:r>
        <w:r>
          <w:rPr>
            <w:noProof/>
            <w:webHidden/>
          </w:rPr>
          <w:fldChar w:fldCharType="separate"/>
        </w:r>
        <w:r>
          <w:rPr>
            <w:noProof/>
            <w:webHidden/>
          </w:rPr>
          <w:t>21</w:t>
        </w:r>
        <w:r>
          <w:rPr>
            <w:noProof/>
            <w:webHidden/>
          </w:rPr>
          <w:fldChar w:fldCharType="end"/>
        </w:r>
      </w:hyperlink>
    </w:p>
    <w:p w14:paraId="269CCC5B" w14:textId="41AE28A0"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891" w:history="1">
        <w:r w:rsidRPr="00AA29B8">
          <w:rPr>
            <w:rStyle w:val="Hyperlink"/>
            <w:noProof/>
          </w:rPr>
          <w:t>5.1. Xác định các phụ thuộc hàm</w:t>
        </w:r>
        <w:r>
          <w:rPr>
            <w:noProof/>
            <w:webHidden/>
          </w:rPr>
          <w:tab/>
        </w:r>
        <w:r>
          <w:rPr>
            <w:noProof/>
            <w:webHidden/>
          </w:rPr>
          <w:fldChar w:fldCharType="begin"/>
        </w:r>
        <w:r>
          <w:rPr>
            <w:noProof/>
            <w:webHidden/>
          </w:rPr>
          <w:instrText xml:space="preserve"> PAGEREF _Toc237041891 \h </w:instrText>
        </w:r>
        <w:r>
          <w:rPr>
            <w:noProof/>
            <w:webHidden/>
          </w:rPr>
        </w:r>
        <w:r>
          <w:rPr>
            <w:noProof/>
            <w:webHidden/>
          </w:rPr>
          <w:fldChar w:fldCharType="separate"/>
        </w:r>
        <w:r>
          <w:rPr>
            <w:noProof/>
            <w:webHidden/>
          </w:rPr>
          <w:t>21</w:t>
        </w:r>
        <w:r>
          <w:rPr>
            <w:noProof/>
            <w:webHidden/>
          </w:rPr>
          <w:fldChar w:fldCharType="end"/>
        </w:r>
      </w:hyperlink>
    </w:p>
    <w:p w14:paraId="6858906E" w14:textId="6B43EEBF"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892" w:history="1">
        <w:r w:rsidRPr="00AA29B8">
          <w:rPr>
            <w:rStyle w:val="Hyperlink"/>
            <w:noProof/>
          </w:rPr>
          <w:t>5.2. Kiểm tra dạng chuẩn 1 (1NF)</w:t>
        </w:r>
        <w:r>
          <w:rPr>
            <w:noProof/>
            <w:webHidden/>
          </w:rPr>
          <w:tab/>
        </w:r>
        <w:r>
          <w:rPr>
            <w:noProof/>
            <w:webHidden/>
          </w:rPr>
          <w:fldChar w:fldCharType="begin"/>
        </w:r>
        <w:r>
          <w:rPr>
            <w:noProof/>
            <w:webHidden/>
          </w:rPr>
          <w:instrText xml:space="preserve"> PAGEREF _Toc237041892 \h </w:instrText>
        </w:r>
        <w:r>
          <w:rPr>
            <w:noProof/>
            <w:webHidden/>
          </w:rPr>
        </w:r>
        <w:r>
          <w:rPr>
            <w:noProof/>
            <w:webHidden/>
          </w:rPr>
          <w:fldChar w:fldCharType="separate"/>
        </w:r>
        <w:r>
          <w:rPr>
            <w:noProof/>
            <w:webHidden/>
          </w:rPr>
          <w:t>21</w:t>
        </w:r>
        <w:r>
          <w:rPr>
            <w:noProof/>
            <w:webHidden/>
          </w:rPr>
          <w:fldChar w:fldCharType="end"/>
        </w:r>
      </w:hyperlink>
    </w:p>
    <w:p w14:paraId="28A9AFD8" w14:textId="1580EF48"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893" w:history="1">
        <w:r w:rsidRPr="00AA29B8">
          <w:rPr>
            <w:rStyle w:val="Hyperlink"/>
            <w:noProof/>
          </w:rPr>
          <w:t>5.3. Kiểm tra dạng chuẩn 2 (2NF)</w:t>
        </w:r>
        <w:r>
          <w:rPr>
            <w:noProof/>
            <w:webHidden/>
          </w:rPr>
          <w:tab/>
        </w:r>
        <w:r>
          <w:rPr>
            <w:noProof/>
            <w:webHidden/>
          </w:rPr>
          <w:fldChar w:fldCharType="begin"/>
        </w:r>
        <w:r>
          <w:rPr>
            <w:noProof/>
            <w:webHidden/>
          </w:rPr>
          <w:instrText xml:space="preserve"> PAGEREF _Toc237041893 \h </w:instrText>
        </w:r>
        <w:r>
          <w:rPr>
            <w:noProof/>
            <w:webHidden/>
          </w:rPr>
        </w:r>
        <w:r>
          <w:rPr>
            <w:noProof/>
            <w:webHidden/>
          </w:rPr>
          <w:fldChar w:fldCharType="separate"/>
        </w:r>
        <w:r>
          <w:rPr>
            <w:noProof/>
            <w:webHidden/>
          </w:rPr>
          <w:t>21</w:t>
        </w:r>
        <w:r>
          <w:rPr>
            <w:noProof/>
            <w:webHidden/>
          </w:rPr>
          <w:fldChar w:fldCharType="end"/>
        </w:r>
      </w:hyperlink>
    </w:p>
    <w:p w14:paraId="10CBA9D1" w14:textId="53D2FE0C"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894" w:history="1">
        <w:r w:rsidRPr="00AA29B8">
          <w:rPr>
            <w:rStyle w:val="Hyperlink"/>
            <w:noProof/>
          </w:rPr>
          <w:t>5.4. Kiểm tra dạng chuẩn 3 (3NF) và BCNF</w:t>
        </w:r>
        <w:r>
          <w:rPr>
            <w:noProof/>
            <w:webHidden/>
          </w:rPr>
          <w:tab/>
        </w:r>
        <w:r>
          <w:rPr>
            <w:noProof/>
            <w:webHidden/>
          </w:rPr>
          <w:fldChar w:fldCharType="begin"/>
        </w:r>
        <w:r>
          <w:rPr>
            <w:noProof/>
            <w:webHidden/>
          </w:rPr>
          <w:instrText xml:space="preserve"> PAGEREF _Toc237041894 \h </w:instrText>
        </w:r>
        <w:r>
          <w:rPr>
            <w:noProof/>
            <w:webHidden/>
          </w:rPr>
        </w:r>
        <w:r>
          <w:rPr>
            <w:noProof/>
            <w:webHidden/>
          </w:rPr>
          <w:fldChar w:fldCharType="separate"/>
        </w:r>
        <w:r>
          <w:rPr>
            <w:noProof/>
            <w:webHidden/>
          </w:rPr>
          <w:t>22</w:t>
        </w:r>
        <w:r>
          <w:rPr>
            <w:noProof/>
            <w:webHidden/>
          </w:rPr>
          <w:fldChar w:fldCharType="end"/>
        </w:r>
      </w:hyperlink>
    </w:p>
    <w:p w14:paraId="703E812D" w14:textId="35E0BF30"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895" w:history="1">
        <w:r w:rsidRPr="00AA29B8">
          <w:rPr>
            <w:rStyle w:val="Hyperlink"/>
            <w:noProof/>
          </w:rPr>
          <w:t>5.5. Thảo luận: những điểm có thể chuẩn hoá thêm</w:t>
        </w:r>
        <w:r>
          <w:rPr>
            <w:noProof/>
            <w:webHidden/>
          </w:rPr>
          <w:tab/>
        </w:r>
        <w:r>
          <w:rPr>
            <w:noProof/>
            <w:webHidden/>
          </w:rPr>
          <w:fldChar w:fldCharType="begin"/>
        </w:r>
        <w:r>
          <w:rPr>
            <w:noProof/>
            <w:webHidden/>
          </w:rPr>
          <w:instrText xml:space="preserve"> PAGEREF _Toc237041895 \h </w:instrText>
        </w:r>
        <w:r>
          <w:rPr>
            <w:noProof/>
            <w:webHidden/>
          </w:rPr>
        </w:r>
        <w:r>
          <w:rPr>
            <w:noProof/>
            <w:webHidden/>
          </w:rPr>
          <w:fldChar w:fldCharType="separate"/>
        </w:r>
        <w:r>
          <w:rPr>
            <w:noProof/>
            <w:webHidden/>
          </w:rPr>
          <w:t>23</w:t>
        </w:r>
        <w:r>
          <w:rPr>
            <w:noProof/>
            <w:webHidden/>
          </w:rPr>
          <w:fldChar w:fldCharType="end"/>
        </w:r>
      </w:hyperlink>
    </w:p>
    <w:p w14:paraId="28EE9BC7" w14:textId="279CBE68" w:rsidR="005819DF" w:rsidRDefault="005819DF">
      <w:pPr>
        <w:pStyle w:val="TOC1"/>
        <w:tabs>
          <w:tab w:val="right" w:leader="dot" w:pos="9061"/>
        </w:tabs>
        <w:rPr>
          <w:rFonts w:asciiTheme="minorHAnsi" w:eastAsiaTheme="minorEastAsia" w:hAnsiTheme="minorHAnsi"/>
          <w:noProof/>
          <w:kern w:val="2"/>
          <w:szCs w:val="24"/>
          <w14:ligatures w14:val="standardContextual"/>
        </w:rPr>
      </w:pPr>
      <w:hyperlink w:anchor="_Toc237041896" w:history="1">
        <w:r w:rsidRPr="00AA29B8">
          <w:rPr>
            <w:rStyle w:val="Hyperlink"/>
            <w:noProof/>
          </w:rPr>
          <w:t>CHƯƠNG 6. PHÂN TÍCH DỮ LIỆU MẪU</w:t>
        </w:r>
        <w:r>
          <w:rPr>
            <w:noProof/>
            <w:webHidden/>
          </w:rPr>
          <w:tab/>
        </w:r>
        <w:r>
          <w:rPr>
            <w:noProof/>
            <w:webHidden/>
          </w:rPr>
          <w:fldChar w:fldCharType="begin"/>
        </w:r>
        <w:r>
          <w:rPr>
            <w:noProof/>
            <w:webHidden/>
          </w:rPr>
          <w:instrText xml:space="preserve"> PAGEREF _Toc237041896 \h </w:instrText>
        </w:r>
        <w:r>
          <w:rPr>
            <w:noProof/>
            <w:webHidden/>
          </w:rPr>
        </w:r>
        <w:r>
          <w:rPr>
            <w:noProof/>
            <w:webHidden/>
          </w:rPr>
          <w:fldChar w:fldCharType="separate"/>
        </w:r>
        <w:r>
          <w:rPr>
            <w:noProof/>
            <w:webHidden/>
          </w:rPr>
          <w:t>24</w:t>
        </w:r>
        <w:r>
          <w:rPr>
            <w:noProof/>
            <w:webHidden/>
          </w:rPr>
          <w:fldChar w:fldCharType="end"/>
        </w:r>
      </w:hyperlink>
    </w:p>
    <w:p w14:paraId="64DAE1A8" w14:textId="3C567F78"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897" w:history="1">
        <w:r w:rsidRPr="00AA29B8">
          <w:rPr>
            <w:rStyle w:val="Hyperlink"/>
            <w:noProof/>
          </w:rPr>
          <w:t>6.1. Khối lượng dữ liệu theo bảng</w:t>
        </w:r>
        <w:r>
          <w:rPr>
            <w:noProof/>
            <w:webHidden/>
          </w:rPr>
          <w:tab/>
        </w:r>
        <w:r>
          <w:rPr>
            <w:noProof/>
            <w:webHidden/>
          </w:rPr>
          <w:fldChar w:fldCharType="begin"/>
        </w:r>
        <w:r>
          <w:rPr>
            <w:noProof/>
            <w:webHidden/>
          </w:rPr>
          <w:instrText xml:space="preserve"> PAGEREF _Toc237041897 \h </w:instrText>
        </w:r>
        <w:r>
          <w:rPr>
            <w:noProof/>
            <w:webHidden/>
          </w:rPr>
        </w:r>
        <w:r>
          <w:rPr>
            <w:noProof/>
            <w:webHidden/>
          </w:rPr>
          <w:fldChar w:fldCharType="separate"/>
        </w:r>
        <w:r>
          <w:rPr>
            <w:noProof/>
            <w:webHidden/>
          </w:rPr>
          <w:t>24</w:t>
        </w:r>
        <w:r>
          <w:rPr>
            <w:noProof/>
            <w:webHidden/>
          </w:rPr>
          <w:fldChar w:fldCharType="end"/>
        </w:r>
      </w:hyperlink>
    </w:p>
    <w:p w14:paraId="3C0FC4FF" w14:textId="01EF964A"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898" w:history="1">
        <w:r w:rsidRPr="00AA29B8">
          <w:rPr>
            <w:rStyle w:val="Hyperlink"/>
            <w:noProof/>
          </w:rPr>
          <w:t>6.2. Cơ cấu nhân sự và tiền lương theo phòng ban</w:t>
        </w:r>
        <w:r>
          <w:rPr>
            <w:noProof/>
            <w:webHidden/>
          </w:rPr>
          <w:tab/>
        </w:r>
        <w:r>
          <w:rPr>
            <w:noProof/>
            <w:webHidden/>
          </w:rPr>
          <w:fldChar w:fldCharType="begin"/>
        </w:r>
        <w:r>
          <w:rPr>
            <w:noProof/>
            <w:webHidden/>
          </w:rPr>
          <w:instrText xml:space="preserve"> PAGEREF _Toc237041898 \h </w:instrText>
        </w:r>
        <w:r>
          <w:rPr>
            <w:noProof/>
            <w:webHidden/>
          </w:rPr>
        </w:r>
        <w:r>
          <w:rPr>
            <w:noProof/>
            <w:webHidden/>
          </w:rPr>
          <w:fldChar w:fldCharType="separate"/>
        </w:r>
        <w:r>
          <w:rPr>
            <w:noProof/>
            <w:webHidden/>
          </w:rPr>
          <w:t>24</w:t>
        </w:r>
        <w:r>
          <w:rPr>
            <w:noProof/>
            <w:webHidden/>
          </w:rPr>
          <w:fldChar w:fldCharType="end"/>
        </w:r>
      </w:hyperlink>
    </w:p>
    <w:p w14:paraId="440531BE" w14:textId="4C3F5B77"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899" w:history="1">
        <w:r w:rsidRPr="00AA29B8">
          <w:rPr>
            <w:rStyle w:val="Hyperlink"/>
            <w:noProof/>
          </w:rPr>
          <w:t>6.3. Phân bố mức lương</w:t>
        </w:r>
        <w:r>
          <w:rPr>
            <w:noProof/>
            <w:webHidden/>
          </w:rPr>
          <w:tab/>
        </w:r>
        <w:r>
          <w:rPr>
            <w:noProof/>
            <w:webHidden/>
          </w:rPr>
          <w:fldChar w:fldCharType="begin"/>
        </w:r>
        <w:r>
          <w:rPr>
            <w:noProof/>
            <w:webHidden/>
          </w:rPr>
          <w:instrText xml:space="preserve"> PAGEREF _Toc237041899 \h </w:instrText>
        </w:r>
        <w:r>
          <w:rPr>
            <w:noProof/>
            <w:webHidden/>
          </w:rPr>
        </w:r>
        <w:r>
          <w:rPr>
            <w:noProof/>
            <w:webHidden/>
          </w:rPr>
          <w:fldChar w:fldCharType="separate"/>
        </w:r>
        <w:r>
          <w:rPr>
            <w:noProof/>
            <w:webHidden/>
          </w:rPr>
          <w:t>25</w:t>
        </w:r>
        <w:r>
          <w:rPr>
            <w:noProof/>
            <w:webHidden/>
          </w:rPr>
          <w:fldChar w:fldCharType="end"/>
        </w:r>
      </w:hyperlink>
    </w:p>
    <w:p w14:paraId="16522E54" w14:textId="0D8C79A9"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900" w:history="1">
        <w:r w:rsidRPr="00AA29B8">
          <w:rPr>
            <w:rStyle w:val="Hyperlink"/>
            <w:noProof/>
          </w:rPr>
          <w:t>6.4. Cấu trúc phân cấp giám sát</w:t>
        </w:r>
        <w:r>
          <w:rPr>
            <w:noProof/>
            <w:webHidden/>
          </w:rPr>
          <w:tab/>
        </w:r>
        <w:r>
          <w:rPr>
            <w:noProof/>
            <w:webHidden/>
          </w:rPr>
          <w:fldChar w:fldCharType="begin"/>
        </w:r>
        <w:r>
          <w:rPr>
            <w:noProof/>
            <w:webHidden/>
          </w:rPr>
          <w:instrText xml:space="preserve"> PAGEREF _Toc237041900 \h </w:instrText>
        </w:r>
        <w:r>
          <w:rPr>
            <w:noProof/>
            <w:webHidden/>
          </w:rPr>
        </w:r>
        <w:r>
          <w:rPr>
            <w:noProof/>
            <w:webHidden/>
          </w:rPr>
          <w:fldChar w:fldCharType="separate"/>
        </w:r>
        <w:r>
          <w:rPr>
            <w:noProof/>
            <w:webHidden/>
          </w:rPr>
          <w:t>26</w:t>
        </w:r>
        <w:r>
          <w:rPr>
            <w:noProof/>
            <w:webHidden/>
          </w:rPr>
          <w:fldChar w:fldCharType="end"/>
        </w:r>
      </w:hyperlink>
    </w:p>
    <w:p w14:paraId="69C7F9FF" w14:textId="3DE11BE8"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901" w:history="1">
        <w:r w:rsidRPr="00AA29B8">
          <w:rPr>
            <w:rStyle w:val="Hyperlink"/>
            <w:noProof/>
          </w:rPr>
          <w:t>6.5. Dự án và khối lượng công việc</w:t>
        </w:r>
        <w:r>
          <w:rPr>
            <w:noProof/>
            <w:webHidden/>
          </w:rPr>
          <w:tab/>
        </w:r>
        <w:r>
          <w:rPr>
            <w:noProof/>
            <w:webHidden/>
          </w:rPr>
          <w:fldChar w:fldCharType="begin"/>
        </w:r>
        <w:r>
          <w:rPr>
            <w:noProof/>
            <w:webHidden/>
          </w:rPr>
          <w:instrText xml:space="preserve"> PAGEREF _Toc237041901 \h </w:instrText>
        </w:r>
        <w:r>
          <w:rPr>
            <w:noProof/>
            <w:webHidden/>
          </w:rPr>
        </w:r>
        <w:r>
          <w:rPr>
            <w:noProof/>
            <w:webHidden/>
          </w:rPr>
          <w:fldChar w:fldCharType="separate"/>
        </w:r>
        <w:r>
          <w:rPr>
            <w:noProof/>
            <w:webHidden/>
          </w:rPr>
          <w:t>27</w:t>
        </w:r>
        <w:r>
          <w:rPr>
            <w:noProof/>
            <w:webHidden/>
          </w:rPr>
          <w:fldChar w:fldCharType="end"/>
        </w:r>
      </w:hyperlink>
    </w:p>
    <w:p w14:paraId="37CE8F4B" w14:textId="77D297B1"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902" w:history="1">
        <w:r w:rsidRPr="00AA29B8">
          <w:rPr>
            <w:rStyle w:val="Hyperlink"/>
            <w:noProof/>
          </w:rPr>
          <w:t>6.6. Mức độ tham gia dự án của nhân viên</w:t>
        </w:r>
        <w:r>
          <w:rPr>
            <w:noProof/>
            <w:webHidden/>
          </w:rPr>
          <w:tab/>
        </w:r>
        <w:r>
          <w:rPr>
            <w:noProof/>
            <w:webHidden/>
          </w:rPr>
          <w:fldChar w:fldCharType="begin"/>
        </w:r>
        <w:r>
          <w:rPr>
            <w:noProof/>
            <w:webHidden/>
          </w:rPr>
          <w:instrText xml:space="preserve"> PAGEREF _Toc237041902 \h </w:instrText>
        </w:r>
        <w:r>
          <w:rPr>
            <w:noProof/>
            <w:webHidden/>
          </w:rPr>
        </w:r>
        <w:r>
          <w:rPr>
            <w:noProof/>
            <w:webHidden/>
          </w:rPr>
          <w:fldChar w:fldCharType="separate"/>
        </w:r>
        <w:r>
          <w:rPr>
            <w:noProof/>
            <w:webHidden/>
          </w:rPr>
          <w:t>28</w:t>
        </w:r>
        <w:r>
          <w:rPr>
            <w:noProof/>
            <w:webHidden/>
          </w:rPr>
          <w:fldChar w:fldCharType="end"/>
        </w:r>
      </w:hyperlink>
    </w:p>
    <w:p w14:paraId="0A5BFA0E" w14:textId="09F788DC"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903" w:history="1">
        <w:r w:rsidRPr="00AA29B8">
          <w:rPr>
            <w:rStyle w:val="Hyperlink"/>
            <w:noProof/>
          </w:rPr>
          <w:t>6.7. Người phụ thuộc</w:t>
        </w:r>
        <w:r>
          <w:rPr>
            <w:noProof/>
            <w:webHidden/>
          </w:rPr>
          <w:tab/>
        </w:r>
        <w:r>
          <w:rPr>
            <w:noProof/>
            <w:webHidden/>
          </w:rPr>
          <w:fldChar w:fldCharType="begin"/>
        </w:r>
        <w:r>
          <w:rPr>
            <w:noProof/>
            <w:webHidden/>
          </w:rPr>
          <w:instrText xml:space="preserve"> PAGEREF _Toc237041903 \h </w:instrText>
        </w:r>
        <w:r>
          <w:rPr>
            <w:noProof/>
            <w:webHidden/>
          </w:rPr>
        </w:r>
        <w:r>
          <w:rPr>
            <w:noProof/>
            <w:webHidden/>
          </w:rPr>
          <w:fldChar w:fldCharType="separate"/>
        </w:r>
        <w:r>
          <w:rPr>
            <w:noProof/>
            <w:webHidden/>
          </w:rPr>
          <w:t>29</w:t>
        </w:r>
        <w:r>
          <w:rPr>
            <w:noProof/>
            <w:webHidden/>
          </w:rPr>
          <w:fldChar w:fldCharType="end"/>
        </w:r>
      </w:hyperlink>
    </w:p>
    <w:p w14:paraId="05949B58" w14:textId="4D751A9D"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904" w:history="1">
        <w:r w:rsidRPr="00AA29B8">
          <w:rPr>
            <w:rStyle w:val="Hyperlink"/>
            <w:noProof/>
          </w:rPr>
          <w:t>6.8. Phân bố theo địa điểm</w:t>
        </w:r>
        <w:r>
          <w:rPr>
            <w:noProof/>
            <w:webHidden/>
          </w:rPr>
          <w:tab/>
        </w:r>
        <w:r>
          <w:rPr>
            <w:noProof/>
            <w:webHidden/>
          </w:rPr>
          <w:fldChar w:fldCharType="begin"/>
        </w:r>
        <w:r>
          <w:rPr>
            <w:noProof/>
            <w:webHidden/>
          </w:rPr>
          <w:instrText xml:space="preserve"> PAGEREF _Toc237041904 \h </w:instrText>
        </w:r>
        <w:r>
          <w:rPr>
            <w:noProof/>
            <w:webHidden/>
          </w:rPr>
        </w:r>
        <w:r>
          <w:rPr>
            <w:noProof/>
            <w:webHidden/>
          </w:rPr>
          <w:fldChar w:fldCharType="separate"/>
        </w:r>
        <w:r>
          <w:rPr>
            <w:noProof/>
            <w:webHidden/>
          </w:rPr>
          <w:t>29</w:t>
        </w:r>
        <w:r>
          <w:rPr>
            <w:noProof/>
            <w:webHidden/>
          </w:rPr>
          <w:fldChar w:fldCharType="end"/>
        </w:r>
      </w:hyperlink>
    </w:p>
    <w:p w14:paraId="3118318C" w14:textId="0941679E"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905" w:history="1">
        <w:r w:rsidRPr="00AA29B8">
          <w:rPr>
            <w:rStyle w:val="Hyperlink"/>
            <w:noProof/>
          </w:rPr>
          <w:t>6.9. Tổng hợp các chỉ số nổi bật</w:t>
        </w:r>
        <w:r>
          <w:rPr>
            <w:noProof/>
            <w:webHidden/>
          </w:rPr>
          <w:tab/>
        </w:r>
        <w:r>
          <w:rPr>
            <w:noProof/>
            <w:webHidden/>
          </w:rPr>
          <w:fldChar w:fldCharType="begin"/>
        </w:r>
        <w:r>
          <w:rPr>
            <w:noProof/>
            <w:webHidden/>
          </w:rPr>
          <w:instrText xml:space="preserve"> PAGEREF _Toc237041905 \h </w:instrText>
        </w:r>
        <w:r>
          <w:rPr>
            <w:noProof/>
            <w:webHidden/>
          </w:rPr>
        </w:r>
        <w:r>
          <w:rPr>
            <w:noProof/>
            <w:webHidden/>
          </w:rPr>
          <w:fldChar w:fldCharType="separate"/>
        </w:r>
        <w:r>
          <w:rPr>
            <w:noProof/>
            <w:webHidden/>
          </w:rPr>
          <w:t>30</w:t>
        </w:r>
        <w:r>
          <w:rPr>
            <w:noProof/>
            <w:webHidden/>
          </w:rPr>
          <w:fldChar w:fldCharType="end"/>
        </w:r>
      </w:hyperlink>
    </w:p>
    <w:p w14:paraId="083192A4" w14:textId="46C7827E" w:rsidR="005819DF" w:rsidRDefault="005819DF">
      <w:pPr>
        <w:pStyle w:val="TOC1"/>
        <w:tabs>
          <w:tab w:val="right" w:leader="dot" w:pos="9061"/>
        </w:tabs>
        <w:rPr>
          <w:rFonts w:asciiTheme="minorHAnsi" w:eastAsiaTheme="minorEastAsia" w:hAnsiTheme="minorHAnsi"/>
          <w:noProof/>
          <w:kern w:val="2"/>
          <w:szCs w:val="24"/>
          <w14:ligatures w14:val="standardContextual"/>
        </w:rPr>
      </w:pPr>
      <w:hyperlink w:anchor="_Toc237041906" w:history="1">
        <w:r w:rsidRPr="00AA29B8">
          <w:rPr>
            <w:rStyle w:val="Hyperlink"/>
            <w:noProof/>
          </w:rPr>
          <w:t>CHƯƠNG 7. ĐÁNH GIÁ CHẤT LƯỢNG THIẾT KẾ VÀ DỮ LIỆU</w:t>
        </w:r>
        <w:r>
          <w:rPr>
            <w:noProof/>
            <w:webHidden/>
          </w:rPr>
          <w:tab/>
        </w:r>
        <w:r>
          <w:rPr>
            <w:noProof/>
            <w:webHidden/>
          </w:rPr>
          <w:fldChar w:fldCharType="begin"/>
        </w:r>
        <w:r>
          <w:rPr>
            <w:noProof/>
            <w:webHidden/>
          </w:rPr>
          <w:instrText xml:space="preserve"> PAGEREF _Toc237041906 \h </w:instrText>
        </w:r>
        <w:r>
          <w:rPr>
            <w:noProof/>
            <w:webHidden/>
          </w:rPr>
        </w:r>
        <w:r>
          <w:rPr>
            <w:noProof/>
            <w:webHidden/>
          </w:rPr>
          <w:fldChar w:fldCharType="separate"/>
        </w:r>
        <w:r>
          <w:rPr>
            <w:noProof/>
            <w:webHidden/>
          </w:rPr>
          <w:t>31</w:t>
        </w:r>
        <w:r>
          <w:rPr>
            <w:noProof/>
            <w:webHidden/>
          </w:rPr>
          <w:fldChar w:fldCharType="end"/>
        </w:r>
      </w:hyperlink>
    </w:p>
    <w:p w14:paraId="70D35BB1" w14:textId="05C4A874"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907" w:history="1">
        <w:r w:rsidRPr="00AA29B8">
          <w:rPr>
            <w:rStyle w:val="Hyperlink"/>
            <w:noProof/>
          </w:rPr>
          <w:t>7.1. Những điểm mạnh</w:t>
        </w:r>
        <w:r>
          <w:rPr>
            <w:noProof/>
            <w:webHidden/>
          </w:rPr>
          <w:tab/>
        </w:r>
        <w:r>
          <w:rPr>
            <w:noProof/>
            <w:webHidden/>
          </w:rPr>
          <w:fldChar w:fldCharType="begin"/>
        </w:r>
        <w:r>
          <w:rPr>
            <w:noProof/>
            <w:webHidden/>
          </w:rPr>
          <w:instrText xml:space="preserve"> PAGEREF _Toc237041907 \h </w:instrText>
        </w:r>
        <w:r>
          <w:rPr>
            <w:noProof/>
            <w:webHidden/>
          </w:rPr>
        </w:r>
        <w:r>
          <w:rPr>
            <w:noProof/>
            <w:webHidden/>
          </w:rPr>
          <w:fldChar w:fldCharType="separate"/>
        </w:r>
        <w:r>
          <w:rPr>
            <w:noProof/>
            <w:webHidden/>
          </w:rPr>
          <w:t>31</w:t>
        </w:r>
        <w:r>
          <w:rPr>
            <w:noProof/>
            <w:webHidden/>
          </w:rPr>
          <w:fldChar w:fldCharType="end"/>
        </w:r>
      </w:hyperlink>
    </w:p>
    <w:p w14:paraId="77718564" w14:textId="7CF8F88C"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908" w:history="1">
        <w:r w:rsidRPr="00AA29B8">
          <w:rPr>
            <w:rStyle w:val="Hyperlink"/>
            <w:noProof/>
          </w:rPr>
          <w:t>7.2. Hạn chế về ràng buộc toàn vẹn</w:t>
        </w:r>
        <w:r>
          <w:rPr>
            <w:noProof/>
            <w:webHidden/>
          </w:rPr>
          <w:tab/>
        </w:r>
        <w:r>
          <w:rPr>
            <w:noProof/>
            <w:webHidden/>
          </w:rPr>
          <w:fldChar w:fldCharType="begin"/>
        </w:r>
        <w:r>
          <w:rPr>
            <w:noProof/>
            <w:webHidden/>
          </w:rPr>
          <w:instrText xml:space="preserve"> PAGEREF _Toc237041908 \h </w:instrText>
        </w:r>
        <w:r>
          <w:rPr>
            <w:noProof/>
            <w:webHidden/>
          </w:rPr>
        </w:r>
        <w:r>
          <w:rPr>
            <w:noProof/>
            <w:webHidden/>
          </w:rPr>
          <w:fldChar w:fldCharType="separate"/>
        </w:r>
        <w:r>
          <w:rPr>
            <w:noProof/>
            <w:webHidden/>
          </w:rPr>
          <w:t>31</w:t>
        </w:r>
        <w:r>
          <w:rPr>
            <w:noProof/>
            <w:webHidden/>
          </w:rPr>
          <w:fldChar w:fldCharType="end"/>
        </w:r>
      </w:hyperlink>
    </w:p>
    <w:p w14:paraId="59174357" w14:textId="78CBD817"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909" w:history="1">
        <w:r w:rsidRPr="00AA29B8">
          <w:rPr>
            <w:rStyle w:val="Hyperlink"/>
            <w:noProof/>
          </w:rPr>
          <w:t>7.3. Bất thường trong dữ liệu mẫu</w:t>
        </w:r>
        <w:r>
          <w:rPr>
            <w:noProof/>
            <w:webHidden/>
          </w:rPr>
          <w:tab/>
        </w:r>
        <w:r>
          <w:rPr>
            <w:noProof/>
            <w:webHidden/>
          </w:rPr>
          <w:fldChar w:fldCharType="begin"/>
        </w:r>
        <w:r>
          <w:rPr>
            <w:noProof/>
            <w:webHidden/>
          </w:rPr>
          <w:instrText xml:space="preserve"> PAGEREF _Toc237041909 \h </w:instrText>
        </w:r>
        <w:r>
          <w:rPr>
            <w:noProof/>
            <w:webHidden/>
          </w:rPr>
        </w:r>
        <w:r>
          <w:rPr>
            <w:noProof/>
            <w:webHidden/>
          </w:rPr>
          <w:fldChar w:fldCharType="separate"/>
        </w:r>
        <w:r>
          <w:rPr>
            <w:noProof/>
            <w:webHidden/>
          </w:rPr>
          <w:t>32</w:t>
        </w:r>
        <w:r>
          <w:rPr>
            <w:noProof/>
            <w:webHidden/>
          </w:rPr>
          <w:fldChar w:fldCharType="end"/>
        </w:r>
      </w:hyperlink>
    </w:p>
    <w:p w14:paraId="6C7F3DBD" w14:textId="5E670EE3"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910" w:history="1">
        <w:r w:rsidRPr="00AA29B8">
          <w:rPr>
            <w:rStyle w:val="Hyperlink"/>
            <w:noProof/>
          </w:rPr>
          <w:t>7.4. Nhận xét về bản thân script DBC.sql</w:t>
        </w:r>
        <w:r>
          <w:rPr>
            <w:noProof/>
            <w:webHidden/>
          </w:rPr>
          <w:tab/>
        </w:r>
        <w:r>
          <w:rPr>
            <w:noProof/>
            <w:webHidden/>
          </w:rPr>
          <w:fldChar w:fldCharType="begin"/>
        </w:r>
        <w:r>
          <w:rPr>
            <w:noProof/>
            <w:webHidden/>
          </w:rPr>
          <w:instrText xml:space="preserve"> PAGEREF _Toc237041910 \h </w:instrText>
        </w:r>
        <w:r>
          <w:rPr>
            <w:noProof/>
            <w:webHidden/>
          </w:rPr>
        </w:r>
        <w:r>
          <w:rPr>
            <w:noProof/>
            <w:webHidden/>
          </w:rPr>
          <w:fldChar w:fldCharType="separate"/>
        </w:r>
        <w:r>
          <w:rPr>
            <w:noProof/>
            <w:webHidden/>
          </w:rPr>
          <w:t>33</w:t>
        </w:r>
        <w:r>
          <w:rPr>
            <w:noProof/>
            <w:webHidden/>
          </w:rPr>
          <w:fldChar w:fldCharType="end"/>
        </w:r>
      </w:hyperlink>
    </w:p>
    <w:p w14:paraId="68707365" w14:textId="170DFD9B"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911" w:history="1">
        <w:r w:rsidRPr="00AA29B8">
          <w:rPr>
            <w:rStyle w:val="Hyperlink"/>
            <w:noProof/>
          </w:rPr>
          <w:t>7.5. Rủi ro nếu triển khai nguyên trạng</w:t>
        </w:r>
        <w:r>
          <w:rPr>
            <w:noProof/>
            <w:webHidden/>
          </w:rPr>
          <w:tab/>
        </w:r>
        <w:r>
          <w:rPr>
            <w:noProof/>
            <w:webHidden/>
          </w:rPr>
          <w:fldChar w:fldCharType="begin"/>
        </w:r>
        <w:r>
          <w:rPr>
            <w:noProof/>
            <w:webHidden/>
          </w:rPr>
          <w:instrText xml:space="preserve"> PAGEREF _Toc237041911 \h </w:instrText>
        </w:r>
        <w:r>
          <w:rPr>
            <w:noProof/>
            <w:webHidden/>
          </w:rPr>
        </w:r>
        <w:r>
          <w:rPr>
            <w:noProof/>
            <w:webHidden/>
          </w:rPr>
          <w:fldChar w:fldCharType="separate"/>
        </w:r>
        <w:r>
          <w:rPr>
            <w:noProof/>
            <w:webHidden/>
          </w:rPr>
          <w:t>34</w:t>
        </w:r>
        <w:r>
          <w:rPr>
            <w:noProof/>
            <w:webHidden/>
          </w:rPr>
          <w:fldChar w:fldCharType="end"/>
        </w:r>
      </w:hyperlink>
    </w:p>
    <w:p w14:paraId="3D07CDB9" w14:textId="7D334E4D" w:rsidR="005819DF" w:rsidRDefault="005819DF">
      <w:pPr>
        <w:pStyle w:val="TOC1"/>
        <w:tabs>
          <w:tab w:val="right" w:leader="dot" w:pos="9061"/>
        </w:tabs>
        <w:rPr>
          <w:rFonts w:asciiTheme="minorHAnsi" w:eastAsiaTheme="minorEastAsia" w:hAnsiTheme="minorHAnsi"/>
          <w:noProof/>
          <w:kern w:val="2"/>
          <w:szCs w:val="24"/>
          <w14:ligatures w14:val="standardContextual"/>
        </w:rPr>
      </w:pPr>
      <w:hyperlink w:anchor="_Toc237041912" w:history="1">
        <w:r w:rsidRPr="00AA29B8">
          <w:rPr>
            <w:rStyle w:val="Hyperlink"/>
            <w:noProof/>
          </w:rPr>
          <w:t>CHƯƠNG 8. ĐỀ XUẤT CẢI TIẾN</w:t>
        </w:r>
        <w:r>
          <w:rPr>
            <w:noProof/>
            <w:webHidden/>
          </w:rPr>
          <w:tab/>
        </w:r>
        <w:r>
          <w:rPr>
            <w:noProof/>
            <w:webHidden/>
          </w:rPr>
          <w:fldChar w:fldCharType="begin"/>
        </w:r>
        <w:r>
          <w:rPr>
            <w:noProof/>
            <w:webHidden/>
          </w:rPr>
          <w:instrText xml:space="preserve"> PAGEREF _Toc237041912 \h </w:instrText>
        </w:r>
        <w:r>
          <w:rPr>
            <w:noProof/>
            <w:webHidden/>
          </w:rPr>
        </w:r>
        <w:r>
          <w:rPr>
            <w:noProof/>
            <w:webHidden/>
          </w:rPr>
          <w:fldChar w:fldCharType="separate"/>
        </w:r>
        <w:r>
          <w:rPr>
            <w:noProof/>
            <w:webHidden/>
          </w:rPr>
          <w:t>35</w:t>
        </w:r>
        <w:r>
          <w:rPr>
            <w:noProof/>
            <w:webHidden/>
          </w:rPr>
          <w:fldChar w:fldCharType="end"/>
        </w:r>
      </w:hyperlink>
    </w:p>
    <w:p w14:paraId="6F6BF87D" w14:textId="756C6622"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913" w:history="1">
        <w:r w:rsidRPr="00AA29B8">
          <w:rPr>
            <w:rStyle w:val="Hyperlink"/>
            <w:noProof/>
          </w:rPr>
          <w:t>8.1. Bổ sung toàn vẹn tham chiếu</w:t>
        </w:r>
        <w:r>
          <w:rPr>
            <w:noProof/>
            <w:webHidden/>
          </w:rPr>
          <w:tab/>
        </w:r>
        <w:r>
          <w:rPr>
            <w:noProof/>
            <w:webHidden/>
          </w:rPr>
          <w:fldChar w:fldCharType="begin"/>
        </w:r>
        <w:r>
          <w:rPr>
            <w:noProof/>
            <w:webHidden/>
          </w:rPr>
          <w:instrText xml:space="preserve"> PAGEREF _Toc237041913 \h </w:instrText>
        </w:r>
        <w:r>
          <w:rPr>
            <w:noProof/>
            <w:webHidden/>
          </w:rPr>
        </w:r>
        <w:r>
          <w:rPr>
            <w:noProof/>
            <w:webHidden/>
          </w:rPr>
          <w:fldChar w:fldCharType="separate"/>
        </w:r>
        <w:r>
          <w:rPr>
            <w:noProof/>
            <w:webHidden/>
          </w:rPr>
          <w:t>35</w:t>
        </w:r>
        <w:r>
          <w:rPr>
            <w:noProof/>
            <w:webHidden/>
          </w:rPr>
          <w:fldChar w:fldCharType="end"/>
        </w:r>
      </w:hyperlink>
    </w:p>
    <w:p w14:paraId="1C28BBCA" w14:textId="6FFD31F4"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914" w:history="1">
        <w:r w:rsidRPr="00AA29B8">
          <w:rPr>
            <w:rStyle w:val="Hyperlink"/>
            <w:noProof/>
          </w:rPr>
          <w:t>8.2. Bổ sung toàn vẹn miền giá trị</w:t>
        </w:r>
        <w:r>
          <w:rPr>
            <w:noProof/>
            <w:webHidden/>
          </w:rPr>
          <w:tab/>
        </w:r>
        <w:r>
          <w:rPr>
            <w:noProof/>
            <w:webHidden/>
          </w:rPr>
          <w:fldChar w:fldCharType="begin"/>
        </w:r>
        <w:r>
          <w:rPr>
            <w:noProof/>
            <w:webHidden/>
          </w:rPr>
          <w:instrText xml:space="preserve"> PAGEREF _Toc237041914 \h </w:instrText>
        </w:r>
        <w:r>
          <w:rPr>
            <w:noProof/>
            <w:webHidden/>
          </w:rPr>
        </w:r>
        <w:r>
          <w:rPr>
            <w:noProof/>
            <w:webHidden/>
          </w:rPr>
          <w:fldChar w:fldCharType="separate"/>
        </w:r>
        <w:r>
          <w:rPr>
            <w:noProof/>
            <w:webHidden/>
          </w:rPr>
          <w:t>35</w:t>
        </w:r>
        <w:r>
          <w:rPr>
            <w:noProof/>
            <w:webHidden/>
          </w:rPr>
          <w:fldChar w:fldCharType="end"/>
        </w:r>
      </w:hyperlink>
    </w:p>
    <w:p w14:paraId="61B8E8E8" w14:textId="3FC3AD98"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915" w:history="1">
        <w:r w:rsidRPr="00AA29B8">
          <w:rPr>
            <w:rStyle w:val="Hyperlink"/>
            <w:noProof/>
          </w:rPr>
          <w:t>8.3. Siết chặt kiểu dữ liệu và tính bắt buộc</w:t>
        </w:r>
        <w:r>
          <w:rPr>
            <w:noProof/>
            <w:webHidden/>
          </w:rPr>
          <w:tab/>
        </w:r>
        <w:r>
          <w:rPr>
            <w:noProof/>
            <w:webHidden/>
          </w:rPr>
          <w:fldChar w:fldCharType="begin"/>
        </w:r>
        <w:r>
          <w:rPr>
            <w:noProof/>
            <w:webHidden/>
          </w:rPr>
          <w:instrText xml:space="preserve"> PAGEREF _Toc237041915 \h </w:instrText>
        </w:r>
        <w:r>
          <w:rPr>
            <w:noProof/>
            <w:webHidden/>
          </w:rPr>
        </w:r>
        <w:r>
          <w:rPr>
            <w:noProof/>
            <w:webHidden/>
          </w:rPr>
          <w:fldChar w:fldCharType="separate"/>
        </w:r>
        <w:r>
          <w:rPr>
            <w:noProof/>
            <w:webHidden/>
          </w:rPr>
          <w:t>36</w:t>
        </w:r>
        <w:r>
          <w:rPr>
            <w:noProof/>
            <w:webHidden/>
          </w:rPr>
          <w:fldChar w:fldCharType="end"/>
        </w:r>
      </w:hyperlink>
    </w:p>
    <w:p w14:paraId="0DCBF2C9" w14:textId="5C8174C4"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916" w:history="1">
        <w:r w:rsidRPr="00AA29B8">
          <w:rPr>
            <w:rStyle w:val="Hyperlink"/>
            <w:noProof/>
          </w:rPr>
          <w:t>8.4. Hiện thực hoá các quy tắc nghiệp vụ liên bảng</w:t>
        </w:r>
        <w:r>
          <w:rPr>
            <w:noProof/>
            <w:webHidden/>
          </w:rPr>
          <w:tab/>
        </w:r>
        <w:r>
          <w:rPr>
            <w:noProof/>
            <w:webHidden/>
          </w:rPr>
          <w:fldChar w:fldCharType="begin"/>
        </w:r>
        <w:r>
          <w:rPr>
            <w:noProof/>
            <w:webHidden/>
          </w:rPr>
          <w:instrText xml:space="preserve"> PAGEREF _Toc237041916 \h </w:instrText>
        </w:r>
        <w:r>
          <w:rPr>
            <w:noProof/>
            <w:webHidden/>
          </w:rPr>
        </w:r>
        <w:r>
          <w:rPr>
            <w:noProof/>
            <w:webHidden/>
          </w:rPr>
          <w:fldChar w:fldCharType="separate"/>
        </w:r>
        <w:r>
          <w:rPr>
            <w:noProof/>
            <w:webHidden/>
          </w:rPr>
          <w:t>36</w:t>
        </w:r>
        <w:r>
          <w:rPr>
            <w:noProof/>
            <w:webHidden/>
          </w:rPr>
          <w:fldChar w:fldCharType="end"/>
        </w:r>
      </w:hyperlink>
    </w:p>
    <w:p w14:paraId="642DCF13" w14:textId="7E821C66"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917" w:history="1">
        <w:r w:rsidRPr="00AA29B8">
          <w:rPr>
            <w:rStyle w:val="Hyperlink"/>
            <w:noProof/>
          </w:rPr>
          <w:t>8.5. Cải thiện hiệu năng truy vấn</w:t>
        </w:r>
        <w:r>
          <w:rPr>
            <w:noProof/>
            <w:webHidden/>
          </w:rPr>
          <w:tab/>
        </w:r>
        <w:r>
          <w:rPr>
            <w:noProof/>
            <w:webHidden/>
          </w:rPr>
          <w:fldChar w:fldCharType="begin"/>
        </w:r>
        <w:r>
          <w:rPr>
            <w:noProof/>
            <w:webHidden/>
          </w:rPr>
          <w:instrText xml:space="preserve"> PAGEREF _Toc237041917 \h </w:instrText>
        </w:r>
        <w:r>
          <w:rPr>
            <w:noProof/>
            <w:webHidden/>
          </w:rPr>
        </w:r>
        <w:r>
          <w:rPr>
            <w:noProof/>
            <w:webHidden/>
          </w:rPr>
          <w:fldChar w:fldCharType="separate"/>
        </w:r>
        <w:r>
          <w:rPr>
            <w:noProof/>
            <w:webHidden/>
          </w:rPr>
          <w:t>37</w:t>
        </w:r>
        <w:r>
          <w:rPr>
            <w:noProof/>
            <w:webHidden/>
          </w:rPr>
          <w:fldChar w:fldCharType="end"/>
        </w:r>
      </w:hyperlink>
    </w:p>
    <w:p w14:paraId="4C6E05BC" w14:textId="6AD6DB73"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918" w:history="1">
        <w:r w:rsidRPr="00AA29B8">
          <w:rPr>
            <w:rStyle w:val="Hyperlink"/>
            <w:noProof/>
          </w:rPr>
          <w:t>8.6. Làm sạch và chuẩn hoá dữ liệu</w:t>
        </w:r>
        <w:r>
          <w:rPr>
            <w:noProof/>
            <w:webHidden/>
          </w:rPr>
          <w:tab/>
        </w:r>
        <w:r>
          <w:rPr>
            <w:noProof/>
            <w:webHidden/>
          </w:rPr>
          <w:fldChar w:fldCharType="begin"/>
        </w:r>
        <w:r>
          <w:rPr>
            <w:noProof/>
            <w:webHidden/>
          </w:rPr>
          <w:instrText xml:space="preserve"> PAGEREF _Toc237041918 \h </w:instrText>
        </w:r>
        <w:r>
          <w:rPr>
            <w:noProof/>
            <w:webHidden/>
          </w:rPr>
        </w:r>
        <w:r>
          <w:rPr>
            <w:noProof/>
            <w:webHidden/>
          </w:rPr>
          <w:fldChar w:fldCharType="separate"/>
        </w:r>
        <w:r>
          <w:rPr>
            <w:noProof/>
            <w:webHidden/>
          </w:rPr>
          <w:t>38</w:t>
        </w:r>
        <w:r>
          <w:rPr>
            <w:noProof/>
            <w:webHidden/>
          </w:rPr>
          <w:fldChar w:fldCharType="end"/>
        </w:r>
      </w:hyperlink>
    </w:p>
    <w:p w14:paraId="33DEE479" w14:textId="57768658"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919" w:history="1">
        <w:r w:rsidRPr="00AA29B8">
          <w:rPr>
            <w:rStyle w:val="Hyperlink"/>
            <w:noProof/>
          </w:rPr>
          <w:t>8.7. Lộ trình áp dụng theo thứ tự ưu tiên</w:t>
        </w:r>
        <w:r>
          <w:rPr>
            <w:noProof/>
            <w:webHidden/>
          </w:rPr>
          <w:tab/>
        </w:r>
        <w:r>
          <w:rPr>
            <w:noProof/>
            <w:webHidden/>
          </w:rPr>
          <w:fldChar w:fldCharType="begin"/>
        </w:r>
        <w:r>
          <w:rPr>
            <w:noProof/>
            <w:webHidden/>
          </w:rPr>
          <w:instrText xml:space="preserve"> PAGEREF _Toc237041919 \h </w:instrText>
        </w:r>
        <w:r>
          <w:rPr>
            <w:noProof/>
            <w:webHidden/>
          </w:rPr>
        </w:r>
        <w:r>
          <w:rPr>
            <w:noProof/>
            <w:webHidden/>
          </w:rPr>
          <w:fldChar w:fldCharType="separate"/>
        </w:r>
        <w:r>
          <w:rPr>
            <w:noProof/>
            <w:webHidden/>
          </w:rPr>
          <w:t>39</w:t>
        </w:r>
        <w:r>
          <w:rPr>
            <w:noProof/>
            <w:webHidden/>
          </w:rPr>
          <w:fldChar w:fldCharType="end"/>
        </w:r>
      </w:hyperlink>
    </w:p>
    <w:p w14:paraId="08EFD45F" w14:textId="78646CD3" w:rsidR="005819DF" w:rsidRDefault="005819DF">
      <w:pPr>
        <w:pStyle w:val="TOC1"/>
        <w:tabs>
          <w:tab w:val="right" w:leader="dot" w:pos="9061"/>
        </w:tabs>
        <w:rPr>
          <w:rFonts w:asciiTheme="minorHAnsi" w:eastAsiaTheme="minorEastAsia" w:hAnsiTheme="minorHAnsi"/>
          <w:noProof/>
          <w:kern w:val="2"/>
          <w:szCs w:val="24"/>
          <w14:ligatures w14:val="standardContextual"/>
        </w:rPr>
      </w:pPr>
      <w:hyperlink w:anchor="_Toc237041920" w:history="1">
        <w:r w:rsidRPr="00AA29B8">
          <w:rPr>
            <w:rStyle w:val="Hyperlink"/>
            <w:noProof/>
          </w:rPr>
          <w:t>CHƯƠNG 9. KẾT LUẬN</w:t>
        </w:r>
        <w:r>
          <w:rPr>
            <w:noProof/>
            <w:webHidden/>
          </w:rPr>
          <w:tab/>
        </w:r>
        <w:r>
          <w:rPr>
            <w:noProof/>
            <w:webHidden/>
          </w:rPr>
          <w:fldChar w:fldCharType="begin"/>
        </w:r>
        <w:r>
          <w:rPr>
            <w:noProof/>
            <w:webHidden/>
          </w:rPr>
          <w:instrText xml:space="preserve"> PAGEREF _Toc237041920 \h </w:instrText>
        </w:r>
        <w:r>
          <w:rPr>
            <w:noProof/>
            <w:webHidden/>
          </w:rPr>
        </w:r>
        <w:r>
          <w:rPr>
            <w:noProof/>
            <w:webHidden/>
          </w:rPr>
          <w:fldChar w:fldCharType="separate"/>
        </w:r>
        <w:r>
          <w:rPr>
            <w:noProof/>
            <w:webHidden/>
          </w:rPr>
          <w:t>40</w:t>
        </w:r>
        <w:r>
          <w:rPr>
            <w:noProof/>
            <w:webHidden/>
          </w:rPr>
          <w:fldChar w:fldCharType="end"/>
        </w:r>
      </w:hyperlink>
    </w:p>
    <w:p w14:paraId="73B2EEE4" w14:textId="5746A27F"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921" w:history="1">
        <w:r w:rsidRPr="00AA29B8">
          <w:rPr>
            <w:rStyle w:val="Hyperlink"/>
            <w:noProof/>
          </w:rPr>
          <w:t>9.1. Kết quả đạt được</w:t>
        </w:r>
        <w:r>
          <w:rPr>
            <w:noProof/>
            <w:webHidden/>
          </w:rPr>
          <w:tab/>
        </w:r>
        <w:r>
          <w:rPr>
            <w:noProof/>
            <w:webHidden/>
          </w:rPr>
          <w:fldChar w:fldCharType="begin"/>
        </w:r>
        <w:r>
          <w:rPr>
            <w:noProof/>
            <w:webHidden/>
          </w:rPr>
          <w:instrText xml:space="preserve"> PAGEREF _Toc237041921 \h </w:instrText>
        </w:r>
        <w:r>
          <w:rPr>
            <w:noProof/>
            <w:webHidden/>
          </w:rPr>
        </w:r>
        <w:r>
          <w:rPr>
            <w:noProof/>
            <w:webHidden/>
          </w:rPr>
          <w:fldChar w:fldCharType="separate"/>
        </w:r>
        <w:r>
          <w:rPr>
            <w:noProof/>
            <w:webHidden/>
          </w:rPr>
          <w:t>40</w:t>
        </w:r>
        <w:r>
          <w:rPr>
            <w:noProof/>
            <w:webHidden/>
          </w:rPr>
          <w:fldChar w:fldCharType="end"/>
        </w:r>
      </w:hyperlink>
    </w:p>
    <w:p w14:paraId="32838B61" w14:textId="3BF70F16"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922" w:history="1">
        <w:r w:rsidRPr="00AA29B8">
          <w:rPr>
            <w:rStyle w:val="Hyperlink"/>
            <w:noProof/>
          </w:rPr>
          <w:t>9.2. Hạn chế của báo cáo</w:t>
        </w:r>
        <w:r>
          <w:rPr>
            <w:noProof/>
            <w:webHidden/>
          </w:rPr>
          <w:tab/>
        </w:r>
        <w:r>
          <w:rPr>
            <w:noProof/>
            <w:webHidden/>
          </w:rPr>
          <w:fldChar w:fldCharType="begin"/>
        </w:r>
        <w:r>
          <w:rPr>
            <w:noProof/>
            <w:webHidden/>
          </w:rPr>
          <w:instrText xml:space="preserve"> PAGEREF _Toc237041922 \h </w:instrText>
        </w:r>
        <w:r>
          <w:rPr>
            <w:noProof/>
            <w:webHidden/>
          </w:rPr>
        </w:r>
        <w:r>
          <w:rPr>
            <w:noProof/>
            <w:webHidden/>
          </w:rPr>
          <w:fldChar w:fldCharType="separate"/>
        </w:r>
        <w:r>
          <w:rPr>
            <w:noProof/>
            <w:webHidden/>
          </w:rPr>
          <w:t>40</w:t>
        </w:r>
        <w:r>
          <w:rPr>
            <w:noProof/>
            <w:webHidden/>
          </w:rPr>
          <w:fldChar w:fldCharType="end"/>
        </w:r>
      </w:hyperlink>
    </w:p>
    <w:p w14:paraId="7B86C71A" w14:textId="019E94AB"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923" w:history="1">
        <w:r w:rsidRPr="00AA29B8">
          <w:rPr>
            <w:rStyle w:val="Hyperlink"/>
            <w:noProof/>
          </w:rPr>
          <w:t>9.3. Hướng phát triển</w:t>
        </w:r>
        <w:r>
          <w:rPr>
            <w:noProof/>
            <w:webHidden/>
          </w:rPr>
          <w:tab/>
        </w:r>
        <w:r>
          <w:rPr>
            <w:noProof/>
            <w:webHidden/>
          </w:rPr>
          <w:fldChar w:fldCharType="begin"/>
        </w:r>
        <w:r>
          <w:rPr>
            <w:noProof/>
            <w:webHidden/>
          </w:rPr>
          <w:instrText xml:space="preserve"> PAGEREF _Toc237041923 \h </w:instrText>
        </w:r>
        <w:r>
          <w:rPr>
            <w:noProof/>
            <w:webHidden/>
          </w:rPr>
        </w:r>
        <w:r>
          <w:rPr>
            <w:noProof/>
            <w:webHidden/>
          </w:rPr>
          <w:fldChar w:fldCharType="separate"/>
        </w:r>
        <w:r>
          <w:rPr>
            <w:noProof/>
            <w:webHidden/>
          </w:rPr>
          <w:t>40</w:t>
        </w:r>
        <w:r>
          <w:rPr>
            <w:noProof/>
            <w:webHidden/>
          </w:rPr>
          <w:fldChar w:fldCharType="end"/>
        </w:r>
      </w:hyperlink>
    </w:p>
    <w:p w14:paraId="7C91197E" w14:textId="6B3C905E" w:rsidR="005819DF" w:rsidRDefault="005819DF">
      <w:pPr>
        <w:pStyle w:val="TOC1"/>
        <w:tabs>
          <w:tab w:val="right" w:leader="dot" w:pos="9061"/>
        </w:tabs>
        <w:rPr>
          <w:rFonts w:asciiTheme="minorHAnsi" w:eastAsiaTheme="minorEastAsia" w:hAnsiTheme="minorHAnsi"/>
          <w:noProof/>
          <w:kern w:val="2"/>
          <w:szCs w:val="24"/>
          <w14:ligatures w14:val="standardContextual"/>
        </w:rPr>
      </w:pPr>
      <w:hyperlink w:anchor="_Toc237041924" w:history="1">
        <w:r w:rsidRPr="00AA29B8">
          <w:rPr>
            <w:rStyle w:val="Hyperlink"/>
            <w:noProof/>
          </w:rPr>
          <w:t>PHỤ LỤC A. TÓM LƯỢC TOÀN BỘ CẤU TRÚC CỘT</w:t>
        </w:r>
        <w:r>
          <w:rPr>
            <w:noProof/>
            <w:webHidden/>
          </w:rPr>
          <w:tab/>
        </w:r>
        <w:r>
          <w:rPr>
            <w:noProof/>
            <w:webHidden/>
          </w:rPr>
          <w:fldChar w:fldCharType="begin"/>
        </w:r>
        <w:r>
          <w:rPr>
            <w:noProof/>
            <w:webHidden/>
          </w:rPr>
          <w:instrText xml:space="preserve"> PAGEREF _Toc237041924 \h </w:instrText>
        </w:r>
        <w:r>
          <w:rPr>
            <w:noProof/>
            <w:webHidden/>
          </w:rPr>
        </w:r>
        <w:r>
          <w:rPr>
            <w:noProof/>
            <w:webHidden/>
          </w:rPr>
          <w:fldChar w:fldCharType="separate"/>
        </w:r>
        <w:r>
          <w:rPr>
            <w:noProof/>
            <w:webHidden/>
          </w:rPr>
          <w:t>41</w:t>
        </w:r>
        <w:r>
          <w:rPr>
            <w:noProof/>
            <w:webHidden/>
          </w:rPr>
          <w:fldChar w:fldCharType="end"/>
        </w:r>
      </w:hyperlink>
    </w:p>
    <w:p w14:paraId="658BEA16" w14:textId="50187334" w:rsidR="005819DF" w:rsidRDefault="005819DF">
      <w:pPr>
        <w:pStyle w:val="TOC1"/>
        <w:tabs>
          <w:tab w:val="right" w:leader="dot" w:pos="9061"/>
        </w:tabs>
        <w:rPr>
          <w:rFonts w:asciiTheme="minorHAnsi" w:eastAsiaTheme="minorEastAsia" w:hAnsiTheme="minorHAnsi"/>
          <w:noProof/>
          <w:kern w:val="2"/>
          <w:szCs w:val="24"/>
          <w14:ligatures w14:val="standardContextual"/>
        </w:rPr>
      </w:pPr>
      <w:hyperlink w:anchor="_Toc237041925" w:history="1">
        <w:r w:rsidRPr="00AA29B8">
          <w:rPr>
            <w:rStyle w:val="Hyperlink"/>
            <w:noProof/>
          </w:rPr>
          <w:t>PHỤ LỤC B. TRUY VẤN KIỂM TRA CHẤT LƯỢNG DỮ LIỆU</w:t>
        </w:r>
        <w:r>
          <w:rPr>
            <w:noProof/>
            <w:webHidden/>
          </w:rPr>
          <w:tab/>
        </w:r>
        <w:r>
          <w:rPr>
            <w:noProof/>
            <w:webHidden/>
          </w:rPr>
          <w:fldChar w:fldCharType="begin"/>
        </w:r>
        <w:r>
          <w:rPr>
            <w:noProof/>
            <w:webHidden/>
          </w:rPr>
          <w:instrText xml:space="preserve"> PAGEREF _Toc237041925 \h </w:instrText>
        </w:r>
        <w:r>
          <w:rPr>
            <w:noProof/>
            <w:webHidden/>
          </w:rPr>
        </w:r>
        <w:r>
          <w:rPr>
            <w:noProof/>
            <w:webHidden/>
          </w:rPr>
          <w:fldChar w:fldCharType="separate"/>
        </w:r>
        <w:r>
          <w:rPr>
            <w:noProof/>
            <w:webHidden/>
          </w:rPr>
          <w:t>42</w:t>
        </w:r>
        <w:r>
          <w:rPr>
            <w:noProof/>
            <w:webHidden/>
          </w:rPr>
          <w:fldChar w:fldCharType="end"/>
        </w:r>
      </w:hyperlink>
    </w:p>
    <w:p w14:paraId="43A03CD0" w14:textId="3F89D190" w:rsidR="005819DF" w:rsidRDefault="005819DF">
      <w:pPr>
        <w:pStyle w:val="TOC1"/>
        <w:tabs>
          <w:tab w:val="right" w:leader="dot" w:pos="9061"/>
        </w:tabs>
        <w:rPr>
          <w:rFonts w:asciiTheme="minorHAnsi" w:eastAsiaTheme="minorEastAsia" w:hAnsiTheme="minorHAnsi"/>
          <w:noProof/>
          <w:kern w:val="2"/>
          <w:szCs w:val="24"/>
          <w14:ligatures w14:val="standardContextual"/>
        </w:rPr>
      </w:pPr>
      <w:hyperlink w:anchor="_Toc237041926" w:history="1">
        <w:r w:rsidRPr="00AA29B8">
          <w:rPr>
            <w:rStyle w:val="Hyperlink"/>
            <w:noProof/>
          </w:rPr>
          <w:t>PHỤ LỤC C. DANH SÁCH DỮ LIỆU MẪU</w:t>
        </w:r>
        <w:r>
          <w:rPr>
            <w:noProof/>
            <w:webHidden/>
          </w:rPr>
          <w:tab/>
        </w:r>
        <w:r>
          <w:rPr>
            <w:noProof/>
            <w:webHidden/>
          </w:rPr>
          <w:fldChar w:fldCharType="begin"/>
        </w:r>
        <w:r>
          <w:rPr>
            <w:noProof/>
            <w:webHidden/>
          </w:rPr>
          <w:instrText xml:space="preserve"> PAGEREF _Toc237041926 \h </w:instrText>
        </w:r>
        <w:r>
          <w:rPr>
            <w:noProof/>
            <w:webHidden/>
          </w:rPr>
        </w:r>
        <w:r>
          <w:rPr>
            <w:noProof/>
            <w:webHidden/>
          </w:rPr>
          <w:fldChar w:fldCharType="separate"/>
        </w:r>
        <w:r>
          <w:rPr>
            <w:noProof/>
            <w:webHidden/>
          </w:rPr>
          <w:t>44</w:t>
        </w:r>
        <w:r>
          <w:rPr>
            <w:noProof/>
            <w:webHidden/>
          </w:rPr>
          <w:fldChar w:fldCharType="end"/>
        </w:r>
      </w:hyperlink>
    </w:p>
    <w:p w14:paraId="7549C3D6" w14:textId="2342A62A"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927" w:history="1">
        <w:r w:rsidRPr="00AA29B8">
          <w:rPr>
            <w:rStyle w:val="Hyperlink"/>
            <w:noProof/>
          </w:rPr>
          <w:t>C.1. Danh sách nhân viên</w:t>
        </w:r>
        <w:r>
          <w:rPr>
            <w:noProof/>
            <w:webHidden/>
          </w:rPr>
          <w:tab/>
        </w:r>
        <w:r>
          <w:rPr>
            <w:noProof/>
            <w:webHidden/>
          </w:rPr>
          <w:fldChar w:fldCharType="begin"/>
        </w:r>
        <w:r>
          <w:rPr>
            <w:noProof/>
            <w:webHidden/>
          </w:rPr>
          <w:instrText xml:space="preserve"> PAGEREF _Toc237041927 \h </w:instrText>
        </w:r>
        <w:r>
          <w:rPr>
            <w:noProof/>
            <w:webHidden/>
          </w:rPr>
        </w:r>
        <w:r>
          <w:rPr>
            <w:noProof/>
            <w:webHidden/>
          </w:rPr>
          <w:fldChar w:fldCharType="separate"/>
        </w:r>
        <w:r>
          <w:rPr>
            <w:noProof/>
            <w:webHidden/>
          </w:rPr>
          <w:t>44</w:t>
        </w:r>
        <w:r>
          <w:rPr>
            <w:noProof/>
            <w:webHidden/>
          </w:rPr>
          <w:fldChar w:fldCharType="end"/>
        </w:r>
      </w:hyperlink>
    </w:p>
    <w:p w14:paraId="29EAE580" w14:textId="00F3367B"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928" w:history="1">
        <w:r w:rsidRPr="00AA29B8">
          <w:rPr>
            <w:rStyle w:val="Hyperlink"/>
            <w:noProof/>
          </w:rPr>
          <w:t>C.2. Danh sách người phụ thuộc</w:t>
        </w:r>
        <w:r>
          <w:rPr>
            <w:noProof/>
            <w:webHidden/>
          </w:rPr>
          <w:tab/>
        </w:r>
        <w:r>
          <w:rPr>
            <w:noProof/>
            <w:webHidden/>
          </w:rPr>
          <w:fldChar w:fldCharType="begin"/>
        </w:r>
        <w:r>
          <w:rPr>
            <w:noProof/>
            <w:webHidden/>
          </w:rPr>
          <w:instrText xml:space="preserve"> PAGEREF _Toc237041928 \h </w:instrText>
        </w:r>
        <w:r>
          <w:rPr>
            <w:noProof/>
            <w:webHidden/>
          </w:rPr>
        </w:r>
        <w:r>
          <w:rPr>
            <w:noProof/>
            <w:webHidden/>
          </w:rPr>
          <w:fldChar w:fldCharType="separate"/>
        </w:r>
        <w:r>
          <w:rPr>
            <w:noProof/>
            <w:webHidden/>
          </w:rPr>
          <w:t>44</w:t>
        </w:r>
        <w:r>
          <w:rPr>
            <w:noProof/>
            <w:webHidden/>
          </w:rPr>
          <w:fldChar w:fldCharType="end"/>
        </w:r>
      </w:hyperlink>
    </w:p>
    <w:p w14:paraId="3373239C" w14:textId="2CC310C0" w:rsidR="005819DF" w:rsidRDefault="005819DF">
      <w:pPr>
        <w:pStyle w:val="TOC2"/>
        <w:tabs>
          <w:tab w:val="right" w:leader="dot" w:pos="9061"/>
        </w:tabs>
        <w:rPr>
          <w:rFonts w:asciiTheme="minorHAnsi" w:eastAsiaTheme="minorEastAsia" w:hAnsiTheme="minorHAnsi"/>
          <w:noProof/>
          <w:kern w:val="2"/>
          <w:szCs w:val="24"/>
          <w14:ligatures w14:val="standardContextual"/>
        </w:rPr>
      </w:pPr>
      <w:hyperlink w:anchor="_Toc237041929" w:history="1">
        <w:r w:rsidRPr="00AA29B8">
          <w:rPr>
            <w:rStyle w:val="Hyperlink"/>
            <w:noProof/>
          </w:rPr>
          <w:t>C.3. Phân công nhân viên vào dự án</w:t>
        </w:r>
        <w:r>
          <w:rPr>
            <w:noProof/>
            <w:webHidden/>
          </w:rPr>
          <w:tab/>
        </w:r>
        <w:r>
          <w:rPr>
            <w:noProof/>
            <w:webHidden/>
          </w:rPr>
          <w:fldChar w:fldCharType="begin"/>
        </w:r>
        <w:r>
          <w:rPr>
            <w:noProof/>
            <w:webHidden/>
          </w:rPr>
          <w:instrText xml:space="preserve"> PAGEREF _Toc237041929 \h </w:instrText>
        </w:r>
        <w:r>
          <w:rPr>
            <w:noProof/>
            <w:webHidden/>
          </w:rPr>
        </w:r>
        <w:r>
          <w:rPr>
            <w:noProof/>
            <w:webHidden/>
          </w:rPr>
          <w:fldChar w:fldCharType="separate"/>
        </w:r>
        <w:r>
          <w:rPr>
            <w:noProof/>
            <w:webHidden/>
          </w:rPr>
          <w:t>45</w:t>
        </w:r>
        <w:r>
          <w:rPr>
            <w:noProof/>
            <w:webHidden/>
          </w:rPr>
          <w:fldChar w:fldCharType="end"/>
        </w:r>
      </w:hyperlink>
    </w:p>
    <w:p w14:paraId="43A69770" w14:textId="6329F5C8" w:rsidR="00FC5C10" w:rsidRDefault="005C4214">
      <w:pPr>
        <w:spacing w:after="0"/>
      </w:pPr>
      <w:r>
        <w:fldChar w:fldCharType="end"/>
      </w:r>
    </w:p>
    <w:p w14:paraId="690C8372" w14:textId="77777777" w:rsidR="00FC5C10" w:rsidRDefault="005C4214">
      <w:pPr>
        <w:pStyle w:val="Heading1"/>
        <w:pageBreakBefore/>
      </w:pPr>
      <w:bookmarkStart w:id="1" w:name="_Toc237041859"/>
      <w:r>
        <w:rPr>
          <w:rFonts w:ascii="Times New Roman" w:eastAsia="Times New Roman" w:hAnsi="Times New Roman"/>
        </w:rPr>
        <w:lastRenderedPageBreak/>
        <w:t>DANH MỤC BẢNG</w:t>
      </w:r>
      <w:bookmarkEnd w:id="1"/>
    </w:p>
    <w:p w14:paraId="201B8B80" w14:textId="77777777" w:rsidR="00FC5C10" w:rsidRDefault="005C4214">
      <w:pPr>
        <w:spacing w:after="60" w:line="312" w:lineRule="auto"/>
        <w:ind w:left="227"/>
        <w:jc w:val="left"/>
      </w:pPr>
      <w:r>
        <w:rPr>
          <w:sz w:val="23"/>
        </w:rPr>
        <w:t>Bảng 1.1. Thông tin tổng quan về tệp DBC.sql</w:t>
      </w:r>
    </w:p>
    <w:p w14:paraId="5BC3743B" w14:textId="77777777" w:rsidR="00FC5C10" w:rsidRDefault="005C4214">
      <w:pPr>
        <w:spacing w:after="60" w:line="312" w:lineRule="auto"/>
        <w:ind w:left="227"/>
        <w:jc w:val="left"/>
      </w:pPr>
      <w:r>
        <w:rPr>
          <w:sz w:val="23"/>
        </w:rPr>
        <w:t>Bảng 2.1. Danh sách quy tắc nghiệp vụ và mức độ được cơ sở dữ liệu bảo vệ</w:t>
      </w:r>
    </w:p>
    <w:p w14:paraId="744EE741" w14:textId="77777777" w:rsidR="00FC5C10" w:rsidRDefault="005C4214">
      <w:pPr>
        <w:spacing w:after="60" w:line="312" w:lineRule="auto"/>
        <w:ind w:left="227"/>
        <w:jc w:val="left"/>
      </w:pPr>
      <w:r>
        <w:rPr>
          <w:sz w:val="23"/>
        </w:rPr>
        <w:t>Bảng 3.1. Danh sách thực thể, thuộc tính và vai trò trong lược đồ</w:t>
      </w:r>
    </w:p>
    <w:p w14:paraId="120A9111" w14:textId="77777777" w:rsidR="00FC5C10" w:rsidRDefault="005C4214">
      <w:pPr>
        <w:spacing w:after="60" w:line="312" w:lineRule="auto"/>
        <w:ind w:left="227"/>
        <w:jc w:val="left"/>
      </w:pPr>
      <w:r>
        <w:rPr>
          <w:sz w:val="23"/>
        </w:rPr>
        <w:t>Bảng 3.2. Các mối quan hệ, bản số và cách hiện thực hoá</w:t>
      </w:r>
    </w:p>
    <w:p w14:paraId="3A6BF4BF" w14:textId="77777777" w:rsidR="00FC5C10" w:rsidRDefault="005C4214">
      <w:pPr>
        <w:spacing w:after="60" w:line="312" w:lineRule="auto"/>
        <w:ind w:left="227"/>
        <w:jc w:val="left"/>
      </w:pPr>
      <w:r>
        <w:rPr>
          <w:sz w:val="23"/>
        </w:rPr>
        <w:t>Bảng 4.1. Cấu trúc bảng tblLocation</w:t>
      </w:r>
    </w:p>
    <w:p w14:paraId="5A99065F" w14:textId="77777777" w:rsidR="00FC5C10" w:rsidRDefault="005C4214">
      <w:pPr>
        <w:spacing w:after="60" w:line="312" w:lineRule="auto"/>
        <w:ind w:left="227"/>
        <w:jc w:val="left"/>
      </w:pPr>
      <w:r>
        <w:rPr>
          <w:sz w:val="23"/>
        </w:rPr>
        <w:t>Bảng 4.2. Cấu trúc bảng tblDepartment</w:t>
      </w:r>
    </w:p>
    <w:p w14:paraId="3B965330" w14:textId="77777777" w:rsidR="00FC5C10" w:rsidRDefault="005C4214">
      <w:pPr>
        <w:spacing w:after="60" w:line="312" w:lineRule="auto"/>
        <w:ind w:left="227"/>
        <w:jc w:val="left"/>
      </w:pPr>
      <w:r>
        <w:rPr>
          <w:sz w:val="23"/>
        </w:rPr>
        <w:t>Bảng 4.3. Cấu trúc bảng tblEmployee</w:t>
      </w:r>
    </w:p>
    <w:p w14:paraId="110228C4" w14:textId="77777777" w:rsidR="00FC5C10" w:rsidRDefault="005C4214">
      <w:pPr>
        <w:spacing w:after="60" w:line="312" w:lineRule="auto"/>
        <w:ind w:left="227"/>
        <w:jc w:val="left"/>
      </w:pPr>
      <w:r>
        <w:rPr>
          <w:sz w:val="23"/>
        </w:rPr>
        <w:t>Bảng 4.4. Cấu trúc bảng tblDepLocation</w:t>
      </w:r>
    </w:p>
    <w:p w14:paraId="1AE28FE4" w14:textId="77777777" w:rsidR="00FC5C10" w:rsidRDefault="005C4214">
      <w:pPr>
        <w:spacing w:after="60" w:line="312" w:lineRule="auto"/>
        <w:ind w:left="227"/>
        <w:jc w:val="left"/>
      </w:pPr>
      <w:r>
        <w:rPr>
          <w:sz w:val="23"/>
        </w:rPr>
        <w:t>Bảng 4.5. Cấu trúc bảng tblProject</w:t>
      </w:r>
    </w:p>
    <w:p w14:paraId="00B6E983" w14:textId="77777777" w:rsidR="00FC5C10" w:rsidRDefault="005C4214">
      <w:pPr>
        <w:spacing w:after="60" w:line="312" w:lineRule="auto"/>
        <w:ind w:left="227"/>
        <w:jc w:val="left"/>
      </w:pPr>
      <w:r>
        <w:rPr>
          <w:sz w:val="23"/>
        </w:rPr>
        <w:t>Bảng 4.6. Cấu trúc bảng tblWorksOn</w:t>
      </w:r>
    </w:p>
    <w:p w14:paraId="0428E53D" w14:textId="77777777" w:rsidR="00FC5C10" w:rsidRDefault="005C4214">
      <w:pPr>
        <w:spacing w:after="60" w:line="312" w:lineRule="auto"/>
        <w:ind w:left="227"/>
        <w:jc w:val="left"/>
      </w:pPr>
      <w:r>
        <w:rPr>
          <w:sz w:val="23"/>
        </w:rPr>
        <w:t>Bảng 4.7. Cấu trúc bảng tblDependent</w:t>
      </w:r>
    </w:p>
    <w:p w14:paraId="2FEF13CD" w14:textId="77777777" w:rsidR="00FC5C10" w:rsidRDefault="005C4214">
      <w:pPr>
        <w:spacing w:after="60" w:line="312" w:lineRule="auto"/>
        <w:ind w:left="227"/>
        <w:jc w:val="left"/>
      </w:pPr>
      <w:r>
        <w:rPr>
          <w:sz w:val="23"/>
        </w:rPr>
        <w:t>Bảng 4.8. Tổng hợp khoá chính của bảy bảng</w:t>
      </w:r>
    </w:p>
    <w:p w14:paraId="01D77F1E" w14:textId="77777777" w:rsidR="00FC5C10" w:rsidRDefault="005C4214">
      <w:pPr>
        <w:spacing w:after="60" w:line="312" w:lineRule="auto"/>
        <w:ind w:left="227"/>
        <w:jc w:val="left"/>
      </w:pPr>
      <w:r>
        <w:rPr>
          <w:sz w:val="23"/>
        </w:rPr>
        <w:t>Bảng 4.9. Tổng hợp khoá ngoại đã khai báo và khoá ngoại còn thiếu</w:t>
      </w:r>
    </w:p>
    <w:p w14:paraId="43345BB5" w14:textId="77777777" w:rsidR="00FC5C10" w:rsidRDefault="005C4214">
      <w:pPr>
        <w:spacing w:after="60" w:line="312" w:lineRule="auto"/>
        <w:ind w:left="227"/>
        <w:jc w:val="left"/>
      </w:pPr>
      <w:r>
        <w:rPr>
          <w:sz w:val="23"/>
        </w:rPr>
        <w:t>Bảng 4.10. Đánh giá lựa chọn kiểu dữ liệu</w:t>
      </w:r>
    </w:p>
    <w:p w14:paraId="4AAEFA9F" w14:textId="77777777" w:rsidR="00FC5C10" w:rsidRDefault="005C4214">
      <w:pPr>
        <w:spacing w:after="60" w:line="312" w:lineRule="auto"/>
        <w:ind w:left="227"/>
        <w:jc w:val="left"/>
      </w:pPr>
      <w:r>
        <w:rPr>
          <w:sz w:val="23"/>
        </w:rPr>
        <w:t>Bảng 5.1. Các phụ thuộc hàm trong bảy quan hệ</w:t>
      </w:r>
    </w:p>
    <w:p w14:paraId="35D17FFA" w14:textId="77777777" w:rsidR="00FC5C10" w:rsidRDefault="005C4214">
      <w:pPr>
        <w:spacing w:after="60" w:line="312" w:lineRule="auto"/>
        <w:ind w:left="227"/>
        <w:jc w:val="left"/>
      </w:pPr>
      <w:r>
        <w:rPr>
          <w:sz w:val="23"/>
        </w:rPr>
        <w:t>Bảng 5.2. Tổng hợp kết quả kiểm tra chuẩn hoá</w:t>
      </w:r>
    </w:p>
    <w:p w14:paraId="412767F9" w14:textId="77777777" w:rsidR="00FC5C10" w:rsidRDefault="005C4214">
      <w:pPr>
        <w:spacing w:after="60" w:line="312" w:lineRule="auto"/>
        <w:ind w:left="227"/>
        <w:jc w:val="left"/>
      </w:pPr>
      <w:r>
        <w:rPr>
          <w:sz w:val="23"/>
        </w:rPr>
        <w:t>Bảng 6.1. Khối lượng dữ liệu mẫu theo từng bảng</w:t>
      </w:r>
    </w:p>
    <w:p w14:paraId="1FCC803E" w14:textId="77777777" w:rsidR="00FC5C10" w:rsidRDefault="005C4214">
      <w:pPr>
        <w:spacing w:after="60" w:line="312" w:lineRule="auto"/>
        <w:ind w:left="227"/>
        <w:jc w:val="left"/>
      </w:pPr>
      <w:r>
        <w:rPr>
          <w:sz w:val="23"/>
        </w:rPr>
        <w:t>Bảng 6.2. Cơ cấu nhân sự và tiền lương theo phòng ban</w:t>
      </w:r>
    </w:p>
    <w:p w14:paraId="03609AA0" w14:textId="77777777" w:rsidR="00FC5C10" w:rsidRDefault="005C4214">
      <w:pPr>
        <w:spacing w:after="60" w:line="312" w:lineRule="auto"/>
        <w:ind w:left="227"/>
        <w:jc w:val="left"/>
      </w:pPr>
      <w:r>
        <w:rPr>
          <w:sz w:val="23"/>
        </w:rPr>
        <w:t>Bảng 6.3. Các chỉ số thống kê về tiền lương</w:t>
      </w:r>
    </w:p>
    <w:p w14:paraId="2C18A645" w14:textId="77777777" w:rsidR="00FC5C10" w:rsidRDefault="005C4214">
      <w:pPr>
        <w:spacing w:after="60" w:line="312" w:lineRule="auto"/>
        <w:ind w:left="227"/>
        <w:jc w:val="left"/>
      </w:pPr>
      <w:r>
        <w:rPr>
          <w:sz w:val="23"/>
        </w:rPr>
        <w:t>Bảng 6.4. Thống kê dự án theo số thành viên và giờ làm</w:t>
      </w:r>
    </w:p>
    <w:p w14:paraId="48AF7D1B" w14:textId="77777777" w:rsidR="00FC5C10" w:rsidRDefault="005C4214">
      <w:pPr>
        <w:spacing w:after="60" w:line="312" w:lineRule="auto"/>
        <w:ind w:left="227"/>
        <w:jc w:val="left"/>
      </w:pPr>
      <w:r>
        <w:rPr>
          <w:sz w:val="23"/>
        </w:rPr>
        <w:t>Bảng 6.5. Tám nhân viên có tổng số giờ làm dự án cao nhất</w:t>
      </w:r>
    </w:p>
    <w:p w14:paraId="0F5F5F0F" w14:textId="77777777" w:rsidR="00FC5C10" w:rsidRDefault="005C4214">
      <w:pPr>
        <w:spacing w:after="60" w:line="312" w:lineRule="auto"/>
        <w:ind w:left="227"/>
        <w:jc w:val="left"/>
      </w:pPr>
      <w:r>
        <w:rPr>
          <w:sz w:val="23"/>
        </w:rPr>
        <w:t>Bảng 6.6. Thống kê về người phụ thuộc</w:t>
      </w:r>
    </w:p>
    <w:p w14:paraId="58CE8BA7" w14:textId="77777777" w:rsidR="00FC5C10" w:rsidRDefault="005C4214">
      <w:pPr>
        <w:spacing w:after="60" w:line="312" w:lineRule="auto"/>
        <w:ind w:left="227"/>
        <w:jc w:val="left"/>
      </w:pPr>
      <w:r>
        <w:rPr>
          <w:sz w:val="23"/>
        </w:rPr>
        <w:t>Bảng 6.7. Phân bố phòng ban và dự án theo địa điểm</w:t>
      </w:r>
    </w:p>
    <w:p w14:paraId="06D07145" w14:textId="77777777" w:rsidR="00FC5C10" w:rsidRDefault="005C4214">
      <w:pPr>
        <w:spacing w:after="60" w:line="312" w:lineRule="auto"/>
        <w:ind w:left="227"/>
        <w:jc w:val="left"/>
      </w:pPr>
      <w:r>
        <w:rPr>
          <w:sz w:val="23"/>
        </w:rPr>
        <w:t>Bảng 6.8. Bảng tổng hợp các chỉ số nổi bật</w:t>
      </w:r>
    </w:p>
    <w:p w14:paraId="05961141" w14:textId="77777777" w:rsidR="00FC5C10" w:rsidRDefault="005C4214">
      <w:pPr>
        <w:spacing w:after="60" w:line="312" w:lineRule="auto"/>
        <w:ind w:left="227"/>
        <w:jc w:val="left"/>
      </w:pPr>
      <w:r>
        <w:rPr>
          <w:sz w:val="23"/>
        </w:rPr>
        <w:t>Bảng 7.1. Tổng hợp các hạn chế về ràng buộc toàn vẹn</w:t>
      </w:r>
    </w:p>
    <w:p w14:paraId="69208C07" w14:textId="77777777" w:rsidR="00FC5C10" w:rsidRDefault="005C4214">
      <w:pPr>
        <w:spacing w:after="60" w:line="312" w:lineRule="auto"/>
        <w:ind w:left="227"/>
        <w:jc w:val="left"/>
      </w:pPr>
      <w:r>
        <w:rPr>
          <w:sz w:val="23"/>
        </w:rPr>
        <w:t>Bảng 7.2. Các bất thường phát hiện trong dữ liệu mẫu</w:t>
      </w:r>
    </w:p>
    <w:p w14:paraId="20A8E932" w14:textId="77777777" w:rsidR="00FC5C10" w:rsidRDefault="005C4214">
      <w:pPr>
        <w:spacing w:after="60" w:line="312" w:lineRule="auto"/>
        <w:ind w:left="227"/>
        <w:jc w:val="left"/>
      </w:pPr>
      <w:r>
        <w:rPr>
          <w:sz w:val="23"/>
        </w:rPr>
        <w:t>Bảng 7.3. Chi tiết các phòng ban có ngày bổ nhiệm sớm hơn ngày vào làm</w:t>
      </w:r>
    </w:p>
    <w:p w14:paraId="0B06F849" w14:textId="77777777" w:rsidR="00FC5C10" w:rsidRDefault="005C4214">
      <w:pPr>
        <w:spacing w:after="60" w:line="312" w:lineRule="auto"/>
        <w:ind w:left="227"/>
        <w:jc w:val="left"/>
      </w:pPr>
      <w:r>
        <w:rPr>
          <w:sz w:val="23"/>
        </w:rPr>
        <w:t>Bảng 7.4. Các rủi ro khi triển khai thiết kế nguyên trạng</w:t>
      </w:r>
    </w:p>
    <w:p w14:paraId="256FC92F" w14:textId="77777777" w:rsidR="00FC5C10" w:rsidRDefault="005C4214">
      <w:pPr>
        <w:spacing w:after="60" w:line="312" w:lineRule="auto"/>
        <w:ind w:left="227"/>
        <w:jc w:val="left"/>
      </w:pPr>
      <w:r>
        <w:rPr>
          <w:sz w:val="23"/>
        </w:rPr>
        <w:t>Bảng 8.1. Lộ trình áp dụng các đề xuất cải tiến</w:t>
      </w:r>
    </w:p>
    <w:p w14:paraId="4C85E08C" w14:textId="77777777" w:rsidR="00FC5C10" w:rsidRDefault="005C4214">
      <w:pPr>
        <w:spacing w:after="60" w:line="312" w:lineRule="auto"/>
        <w:ind w:left="227"/>
        <w:jc w:val="left"/>
      </w:pPr>
      <w:r>
        <w:rPr>
          <w:sz w:val="23"/>
        </w:rPr>
        <w:t>Bảng A.1. Tóm lược toàn bộ cấu trúc cột</w:t>
      </w:r>
    </w:p>
    <w:p w14:paraId="470437D8" w14:textId="77777777" w:rsidR="00FC5C10" w:rsidRDefault="005C4214">
      <w:pPr>
        <w:spacing w:after="60" w:line="312" w:lineRule="auto"/>
        <w:ind w:left="227"/>
        <w:jc w:val="left"/>
      </w:pPr>
      <w:r>
        <w:rPr>
          <w:sz w:val="23"/>
        </w:rPr>
        <w:t>Bảng C.1. Danh sách 21 nhân viên</w:t>
      </w:r>
    </w:p>
    <w:p w14:paraId="07DF4345" w14:textId="77777777" w:rsidR="00FC5C10" w:rsidRDefault="005C4214">
      <w:pPr>
        <w:spacing w:after="60" w:line="312" w:lineRule="auto"/>
        <w:ind w:left="227"/>
        <w:jc w:val="left"/>
      </w:pPr>
      <w:r>
        <w:rPr>
          <w:sz w:val="23"/>
        </w:rPr>
        <w:t>Bảng C.2. Danh sách 13 người phụ thuộc</w:t>
      </w:r>
    </w:p>
    <w:p w14:paraId="1B2473D4" w14:textId="77777777" w:rsidR="00FC5C10" w:rsidRDefault="005C4214">
      <w:pPr>
        <w:spacing w:after="60" w:line="312" w:lineRule="auto"/>
        <w:ind w:left="227"/>
        <w:jc w:val="left"/>
      </w:pPr>
      <w:r>
        <w:rPr>
          <w:sz w:val="23"/>
        </w:rPr>
        <w:t>Bảng C.3. Bảng phân công 27 dòng của tblWorksOn</w:t>
      </w:r>
    </w:p>
    <w:p w14:paraId="607C439C" w14:textId="77777777" w:rsidR="00FC5C10" w:rsidRDefault="005C4214">
      <w:pPr>
        <w:pStyle w:val="Heading1"/>
      </w:pPr>
      <w:bookmarkStart w:id="2" w:name="_Toc237041860"/>
      <w:r>
        <w:rPr>
          <w:rFonts w:ascii="Times New Roman" w:eastAsia="Times New Roman" w:hAnsi="Times New Roman"/>
        </w:rPr>
        <w:lastRenderedPageBreak/>
        <w:t>DANH MỤC HÌNH</w:t>
      </w:r>
      <w:bookmarkEnd w:id="2"/>
    </w:p>
    <w:p w14:paraId="1A3AAF56" w14:textId="77777777" w:rsidR="00FC5C10" w:rsidRDefault="005C4214">
      <w:pPr>
        <w:spacing w:after="60" w:line="312" w:lineRule="auto"/>
        <w:ind w:left="227"/>
        <w:jc w:val="left"/>
      </w:pPr>
      <w:r>
        <w:rPr>
          <w:sz w:val="23"/>
        </w:rPr>
        <w:t>Hình 3.1. Sơ đồ thực thể – liên kết của cơ sở dữ liệu dbCOMPANY (sinh tự động từ DBC.sql)</w:t>
      </w:r>
    </w:p>
    <w:p w14:paraId="58652CCA" w14:textId="77777777" w:rsidR="00FC5C10" w:rsidRDefault="005C4214">
      <w:pPr>
        <w:spacing w:after="60" w:line="312" w:lineRule="auto"/>
        <w:ind w:left="227"/>
        <w:jc w:val="left"/>
      </w:pPr>
      <w:r>
        <w:rPr>
          <w:sz w:val="23"/>
        </w:rPr>
        <w:t>Hình 4.1. Lược đồ quan hệ của cơ sở dữ liệu dbCOMPANY</w:t>
      </w:r>
    </w:p>
    <w:p w14:paraId="3C742437" w14:textId="77777777" w:rsidR="00FC5C10" w:rsidRDefault="005C4214">
      <w:pPr>
        <w:spacing w:after="60" w:line="312" w:lineRule="auto"/>
        <w:ind w:left="227"/>
        <w:jc w:val="left"/>
      </w:pPr>
      <w:r>
        <w:rPr>
          <w:sz w:val="23"/>
        </w:rPr>
        <w:t>Hình 6.1. Số nhân viên và lương trung bình theo phòng ban</w:t>
      </w:r>
    </w:p>
    <w:p w14:paraId="4E9E1BDC" w14:textId="77777777" w:rsidR="00FC5C10" w:rsidRDefault="005C4214">
      <w:pPr>
        <w:spacing w:after="60" w:line="312" w:lineRule="auto"/>
        <w:ind w:left="227"/>
        <w:jc w:val="left"/>
      </w:pPr>
      <w:r>
        <w:rPr>
          <w:sz w:val="23"/>
        </w:rPr>
        <w:t>Hình 6.2. Phân bố mức lương của toàn bộ nhân viên</w:t>
      </w:r>
    </w:p>
    <w:p w14:paraId="229FA482" w14:textId="77777777" w:rsidR="00FC5C10" w:rsidRDefault="005C4214">
      <w:pPr>
        <w:spacing w:after="60" w:line="312" w:lineRule="auto"/>
        <w:ind w:left="227"/>
        <w:jc w:val="left"/>
      </w:pPr>
      <w:r>
        <w:rPr>
          <w:sz w:val="23"/>
        </w:rPr>
        <w:t>Hình 6.3. Cây phân cấp giám sát theo từng phòng ban</w:t>
      </w:r>
    </w:p>
    <w:p w14:paraId="6176E40B" w14:textId="77777777" w:rsidR="00FC5C10" w:rsidRDefault="005C4214">
      <w:pPr>
        <w:spacing w:after="60" w:line="312" w:lineRule="auto"/>
        <w:ind w:left="227"/>
        <w:jc w:val="left"/>
      </w:pPr>
      <w:r>
        <w:rPr>
          <w:sz w:val="23"/>
        </w:rPr>
        <w:t>Hình 6.4. Tổng số giờ làm và số thành viên của từng dự án</w:t>
      </w:r>
    </w:p>
    <w:p w14:paraId="29176B84" w14:textId="77777777" w:rsidR="00FC5C10" w:rsidRDefault="005C4214">
      <w:pPr>
        <w:spacing w:after="60" w:line="312" w:lineRule="auto"/>
        <w:ind w:left="227"/>
        <w:jc w:val="left"/>
      </w:pPr>
      <w:r>
        <w:rPr>
          <w:sz w:val="23"/>
        </w:rPr>
        <w:t>Hình 6.5. Người phụ thuộc theo mối quan hệ và theo phòng ban</w:t>
      </w:r>
    </w:p>
    <w:p w14:paraId="0284618D" w14:textId="77777777" w:rsidR="00FC5C10" w:rsidRDefault="005C4214">
      <w:pPr>
        <w:spacing w:after="60" w:line="312" w:lineRule="auto"/>
        <w:ind w:left="227"/>
        <w:jc w:val="left"/>
      </w:pPr>
      <w:r>
        <w:rPr>
          <w:sz w:val="23"/>
        </w:rPr>
        <w:t>Hình 6.6. Số phòng ban và số dự án tại từng địa điểm</w:t>
      </w:r>
    </w:p>
    <w:p w14:paraId="2B9F1359" w14:textId="77777777" w:rsidR="00FC5C10" w:rsidRDefault="00FC5C10">
      <w:pPr>
        <w:sectPr w:rsidR="00FC5C10">
          <w:headerReference w:type="even" r:id="rId8"/>
          <w:headerReference w:type="default" r:id="rId9"/>
          <w:footerReference w:type="even" r:id="rId10"/>
          <w:footerReference w:type="default" r:id="rId11"/>
          <w:headerReference w:type="first" r:id="rId12"/>
          <w:footerReference w:type="first" r:id="rId13"/>
          <w:pgSz w:w="11906" w:h="16838"/>
          <w:pgMar w:top="1247" w:right="1134" w:bottom="1247" w:left="1701" w:header="720" w:footer="720" w:gutter="0"/>
          <w:cols w:space="720"/>
          <w:docGrid w:linePitch="360"/>
        </w:sectPr>
      </w:pPr>
    </w:p>
    <w:p w14:paraId="10B60EDC" w14:textId="77777777" w:rsidR="00FC5C10" w:rsidRDefault="005C4214">
      <w:pPr>
        <w:pStyle w:val="Heading1"/>
      </w:pPr>
      <w:bookmarkStart w:id="3" w:name="_Toc237041861"/>
      <w:r>
        <w:rPr>
          <w:rFonts w:ascii="Times New Roman" w:eastAsia="Times New Roman" w:hAnsi="Times New Roman"/>
        </w:rPr>
        <w:lastRenderedPageBreak/>
        <w:t>CHƯƠNG 1. GIỚI THIỆU</w:t>
      </w:r>
      <w:bookmarkEnd w:id="3"/>
    </w:p>
    <w:p w14:paraId="3364CA04" w14:textId="77777777" w:rsidR="00FC5C10" w:rsidRDefault="005C4214">
      <w:pPr>
        <w:pStyle w:val="Heading2"/>
      </w:pPr>
      <w:bookmarkStart w:id="4" w:name="_Toc237041862"/>
      <w:r>
        <w:rPr>
          <w:rFonts w:ascii="Times New Roman" w:eastAsia="Times New Roman" w:hAnsi="Times New Roman"/>
        </w:rPr>
        <w:t>1.1. Bối cảnh và mục tiêu</w:t>
      </w:r>
      <w:bookmarkEnd w:id="4"/>
    </w:p>
    <w:p w14:paraId="3CA6C8DB" w14:textId="77777777" w:rsidR="00FC5C10" w:rsidRDefault="005C4214">
      <w:pPr>
        <w:ind w:firstLine="454"/>
      </w:pPr>
      <w:r>
        <w:t xml:space="preserve">Trong học phần DBI202 – Database Systems, cơ sở dữ liệu COMPANY là ví dụ kinh điển được dùng để minh hoạ toàn bộ vòng đời thiết kế một cơ sở dữ liệu quan hệ: từ mô hình thực thể – liên kết, chuyển sang lược đồ quan hệ, chuẩn hoá, đến cài đặt bằng ngôn ngữ SQL. Tệp </w:t>
      </w:r>
      <w:r>
        <w:rPr>
          <w:rFonts w:ascii="Consolas" w:hAnsi="Consolas"/>
          <w:sz w:val="21"/>
        </w:rPr>
        <w:t>DBC.sql</w:t>
      </w:r>
      <w:r>
        <w:t xml:space="preserve"> được phân tích trong báo cáo này là một hiện thực hoá của cơ sở dữ liệu đó trên hệ quản trị Microsoft SQL Server, với tên cơ sở dữ liệu </w:t>
      </w:r>
      <w:r>
        <w:rPr>
          <w:rFonts w:ascii="Consolas" w:hAnsi="Consolas"/>
          <w:sz w:val="21"/>
        </w:rPr>
        <w:t>dbCOMPANY</w:t>
      </w:r>
      <w:r>
        <w:t xml:space="preserve"> và dữ liệu mẫu mang tính Việt hoá.</w:t>
      </w:r>
    </w:p>
    <w:p w14:paraId="65744562" w14:textId="77777777" w:rsidR="00FC5C10" w:rsidRDefault="005C4214">
      <w:pPr>
        <w:ind w:firstLine="454"/>
      </w:pPr>
      <w:r>
        <w:t>Báo cáo được thực hiện với bốn mục tiêu cụ thể:</w:t>
      </w:r>
    </w:p>
    <w:p w14:paraId="3896B9E9" w14:textId="77777777" w:rsidR="00FC5C10" w:rsidRDefault="005C4214">
      <w:pPr>
        <w:pStyle w:val="ListBullet"/>
        <w:spacing w:after="60" w:line="312" w:lineRule="auto"/>
        <w:ind w:left="510"/>
      </w:pPr>
      <w:r>
        <w:rPr>
          <w:b/>
        </w:rPr>
        <w:t>Tài liệu hoá</w:t>
      </w:r>
      <w:r>
        <w:t xml:space="preserve"> đầy đủ cấu trúc cơ sở dữ liệu: bảng, cột, kiểu dữ liệu, khoá chính, khoá ngoại và các quan hệ giữa các bảng.</w:t>
      </w:r>
    </w:p>
    <w:p w14:paraId="0966FC69" w14:textId="77777777" w:rsidR="00FC5C10" w:rsidRDefault="005C4214">
      <w:pPr>
        <w:pStyle w:val="ListBullet"/>
        <w:spacing w:after="60" w:line="312" w:lineRule="auto"/>
        <w:ind w:left="510"/>
      </w:pPr>
      <w:r>
        <w:rPr>
          <w:b/>
        </w:rPr>
        <w:t>Đối chiếu với lý thuyết chuẩn hoá</w:t>
      </w:r>
      <w:r>
        <w:t>, xác định dạng chuẩn cao nhất mà từng quan hệ đạt được và giải thích cơ sở của kết luận đó.</w:t>
      </w:r>
    </w:p>
    <w:p w14:paraId="4EEDF6AD" w14:textId="77777777" w:rsidR="00FC5C10" w:rsidRDefault="005C4214">
      <w:pPr>
        <w:pStyle w:val="ListBullet"/>
        <w:spacing w:after="60" w:line="312" w:lineRule="auto"/>
        <w:ind w:left="510"/>
      </w:pPr>
      <w:r>
        <w:rPr>
          <w:b/>
        </w:rPr>
        <w:t>Đánh giá tính toàn vẹn</w:t>
      </w:r>
      <w:r>
        <w:t xml:space="preserve"> của thiết kế: những quy tắc nghiệp vụ nào đã được hệ quản trị bảo vệ và những quy tắc nào còn bị bỏ ngỏ.</w:t>
      </w:r>
    </w:p>
    <w:p w14:paraId="1A1D1CF9" w14:textId="77777777" w:rsidR="00FC5C10" w:rsidRDefault="005C4214">
      <w:pPr>
        <w:pStyle w:val="ListBullet"/>
        <w:spacing w:after="60" w:line="312" w:lineRule="auto"/>
        <w:ind w:left="510"/>
      </w:pPr>
      <w:r>
        <w:rPr>
          <w:b/>
        </w:rPr>
        <w:t>Đề xuất cải tiến</w:t>
      </w:r>
      <w:r>
        <w:t xml:space="preserve"> cụ thể, kèm mã lệnh SQL có thể áp dụng trực tiếp, đồng thời chỉ ra các bất thường tồn tại trong dữ liệu mẫu.</w:t>
      </w:r>
    </w:p>
    <w:p w14:paraId="69ED32ED" w14:textId="77777777" w:rsidR="00FC5C10" w:rsidRDefault="005C4214">
      <w:pPr>
        <w:pStyle w:val="Heading2"/>
      </w:pPr>
      <w:bookmarkStart w:id="5" w:name="_Toc237041863"/>
      <w:r>
        <w:rPr>
          <w:rFonts w:ascii="Times New Roman" w:eastAsia="Times New Roman" w:hAnsi="Times New Roman"/>
        </w:rPr>
        <w:t>1.2. Đối tượng và phạm vi</w:t>
      </w:r>
      <w:bookmarkEnd w:id="5"/>
    </w:p>
    <w:p w14:paraId="4BC7B053" w14:textId="77777777" w:rsidR="00FC5C10" w:rsidRDefault="005C4214">
      <w:pPr>
        <w:ind w:firstLine="454"/>
      </w:pPr>
      <w:r>
        <w:t xml:space="preserve">Đối tượng nghiên cứu là toàn bộ nội dung tệp </w:t>
      </w:r>
      <w:r>
        <w:rPr>
          <w:rFonts w:ascii="Consolas" w:hAnsi="Consolas"/>
          <w:sz w:val="21"/>
        </w:rPr>
        <w:t>DBC.sql</w:t>
      </w:r>
      <w:r>
        <w:t xml:space="preserve">, bao gồm ba thành phần: các câu lệnh định nghĩa dữ liệu (DDL) tạo cơ sở dữ liệu và bảng, các câu lệnh </w:t>
      </w:r>
      <w:r>
        <w:rPr>
          <w:rFonts w:ascii="Consolas" w:hAnsi="Consolas"/>
          <w:sz w:val="21"/>
        </w:rPr>
        <w:t>INSERT</w:t>
      </w:r>
      <w:r>
        <w:t xml:space="preserve"> nạp dữ liệu mẫu, và các câu lệnh </w:t>
      </w:r>
      <w:r>
        <w:rPr>
          <w:rFonts w:ascii="Consolas" w:hAnsi="Consolas"/>
          <w:sz w:val="21"/>
        </w:rPr>
        <w:t>ALTER TABLE</w:t>
      </w:r>
      <w:r>
        <w:t xml:space="preserve"> khai báo khoá ngoại. Báo cáo phân tích cả cấu trúc (mức lược đồ) và nội dung (mức thể hiện dữ liệu).</w:t>
      </w:r>
    </w:p>
    <w:p w14:paraId="46C42E27" w14:textId="77777777" w:rsidR="00FC5C10" w:rsidRDefault="005C4214">
      <w:pPr>
        <w:ind w:firstLine="454"/>
      </w:pPr>
      <w:r>
        <w:t xml:space="preserve">Những nội dung </w:t>
      </w:r>
      <w:r>
        <w:rPr>
          <w:b/>
        </w:rPr>
        <w:t>không</w:t>
      </w:r>
      <w:r>
        <w:t xml:space="preserve"> thuộc phạm vi báo cáo:</w:t>
      </w:r>
    </w:p>
    <w:p w14:paraId="6F2B6B60" w14:textId="77777777" w:rsidR="00FC5C10" w:rsidRDefault="005C4214">
      <w:pPr>
        <w:pStyle w:val="ListBullet"/>
        <w:spacing w:after="60" w:line="312" w:lineRule="auto"/>
        <w:ind w:left="510"/>
      </w:pPr>
      <w:r>
        <w:t xml:space="preserve">Các tệp SQL khác trong cùng thư mục làm việc; báo cáo chỉ xét </w:t>
      </w:r>
      <w:r>
        <w:rPr>
          <w:rFonts w:ascii="Consolas" w:hAnsi="Consolas"/>
          <w:sz w:val="21"/>
        </w:rPr>
        <w:t>DBC.sql</w:t>
      </w:r>
      <w:r>
        <w:t xml:space="preserve"> như một đơn vị độc lập.</w:t>
      </w:r>
    </w:p>
    <w:p w14:paraId="6FC34093" w14:textId="77777777" w:rsidR="00FC5C10" w:rsidRDefault="005C4214">
      <w:pPr>
        <w:pStyle w:val="ListBullet"/>
        <w:spacing w:after="60" w:line="312" w:lineRule="auto"/>
        <w:ind w:left="510"/>
      </w:pPr>
      <w:r>
        <w:t>Đo lường hiệu năng thực tế (thời gian thi hành, kế hoạch truy vấn) vì việc này phụ thuộc phần cứng và cấu hình máy chủ.</w:t>
      </w:r>
    </w:p>
    <w:p w14:paraId="30914D9A" w14:textId="77777777" w:rsidR="00FC5C10" w:rsidRDefault="005C4214">
      <w:pPr>
        <w:pStyle w:val="ListBullet"/>
        <w:spacing w:after="60" w:line="312" w:lineRule="auto"/>
        <w:ind w:left="510"/>
      </w:pPr>
      <w:r>
        <w:t>Các vấn đề vận hành như sao lưu – phục hồi, phân quyền người dùng và bảo mật mức hệ thống.</w:t>
      </w:r>
    </w:p>
    <w:p w14:paraId="515ACCB5" w14:textId="77777777" w:rsidR="00FC5C10" w:rsidRDefault="005C4214">
      <w:pPr>
        <w:pStyle w:val="Heading2"/>
      </w:pPr>
      <w:bookmarkStart w:id="6" w:name="_Toc237041864"/>
      <w:r>
        <w:rPr>
          <w:rFonts w:ascii="Times New Roman" w:eastAsia="Times New Roman" w:hAnsi="Times New Roman"/>
        </w:rPr>
        <w:lastRenderedPageBreak/>
        <w:t>1.3. Thông tin về nguồn dữ liệu</w:t>
      </w:r>
      <w:bookmarkEnd w:id="6"/>
    </w:p>
    <w:tbl>
      <w:tblPr>
        <w:tblStyle w:val="TableGrid"/>
        <w:tblW w:w="0" w:type="auto"/>
        <w:jc w:val="center"/>
        <w:tblLayout w:type="fixed"/>
        <w:tblLook w:val="04A0" w:firstRow="1" w:lastRow="0" w:firstColumn="1" w:lastColumn="0" w:noHBand="0" w:noVBand="1"/>
      </w:tblPr>
      <w:tblGrid>
        <w:gridCol w:w="3402"/>
        <w:gridCol w:w="5669"/>
      </w:tblGrid>
      <w:tr w:rsidR="00FC5C10" w14:paraId="192EBEF7" w14:textId="77777777">
        <w:trPr>
          <w:tblHeader/>
          <w:jc w:val="center"/>
        </w:trPr>
        <w:tc>
          <w:tcPr>
            <w:tcW w:w="3402" w:type="dxa"/>
            <w:tcBorders>
              <w:top w:val="single" w:sz="6" w:space="0" w:color="1F4E79"/>
              <w:left w:val="single" w:sz="6" w:space="0" w:color="1F4E79"/>
              <w:bottom w:val="single" w:sz="6" w:space="0" w:color="1F4E79"/>
              <w:right w:val="single" w:sz="6" w:space="0" w:color="1F4E79"/>
            </w:tcBorders>
            <w:shd w:val="clear" w:color="auto" w:fill="1F4E79"/>
          </w:tcPr>
          <w:p w14:paraId="236C2BB3" w14:textId="77777777" w:rsidR="00FC5C10" w:rsidRDefault="005C4214">
            <w:pPr>
              <w:keepNext/>
              <w:spacing w:before="20" w:after="20" w:line="264" w:lineRule="auto"/>
              <w:jc w:val="center"/>
            </w:pPr>
            <w:r>
              <w:rPr>
                <w:b/>
                <w:color w:val="FFFFFF"/>
                <w:sz w:val="20"/>
              </w:rPr>
              <w:t>Hạng mục</w:t>
            </w:r>
          </w:p>
        </w:tc>
        <w:tc>
          <w:tcPr>
            <w:tcW w:w="5669" w:type="dxa"/>
            <w:tcBorders>
              <w:top w:val="single" w:sz="6" w:space="0" w:color="1F4E79"/>
              <w:left w:val="single" w:sz="6" w:space="0" w:color="1F4E79"/>
              <w:bottom w:val="single" w:sz="6" w:space="0" w:color="1F4E79"/>
              <w:right w:val="single" w:sz="6" w:space="0" w:color="1F4E79"/>
            </w:tcBorders>
            <w:shd w:val="clear" w:color="auto" w:fill="1F4E79"/>
          </w:tcPr>
          <w:p w14:paraId="07D533BE" w14:textId="77777777" w:rsidR="00FC5C10" w:rsidRDefault="005C4214">
            <w:pPr>
              <w:keepNext/>
              <w:spacing w:before="20" w:after="20" w:line="264" w:lineRule="auto"/>
              <w:jc w:val="center"/>
            </w:pPr>
            <w:r>
              <w:rPr>
                <w:b/>
                <w:color w:val="FFFFFF"/>
                <w:sz w:val="20"/>
              </w:rPr>
              <w:t>Giá trị</w:t>
            </w:r>
          </w:p>
        </w:tc>
      </w:tr>
      <w:tr w:rsidR="00FC5C10" w14:paraId="3B6EAC20" w14:textId="77777777">
        <w:trPr>
          <w:jc w:val="center"/>
        </w:trPr>
        <w:tc>
          <w:tcPr>
            <w:tcW w:w="3402" w:type="dxa"/>
            <w:tcBorders>
              <w:top w:val="single" w:sz="6" w:space="0" w:color="9CB7CF"/>
              <w:left w:val="single" w:sz="6" w:space="0" w:color="9CB7CF"/>
              <w:bottom w:val="single" w:sz="6" w:space="0" w:color="9CB7CF"/>
              <w:right w:val="single" w:sz="6" w:space="0" w:color="9CB7CF"/>
            </w:tcBorders>
          </w:tcPr>
          <w:p w14:paraId="3160D363" w14:textId="77777777" w:rsidR="00FC5C10" w:rsidRDefault="005C4214">
            <w:pPr>
              <w:keepNext/>
              <w:spacing w:before="20" w:after="20" w:line="264" w:lineRule="auto"/>
              <w:jc w:val="left"/>
            </w:pPr>
            <w:r>
              <w:rPr>
                <w:sz w:val="20"/>
              </w:rPr>
              <w:t>Tên tệp phân tích</w:t>
            </w:r>
          </w:p>
        </w:tc>
        <w:tc>
          <w:tcPr>
            <w:tcW w:w="5669" w:type="dxa"/>
            <w:tcBorders>
              <w:top w:val="single" w:sz="6" w:space="0" w:color="9CB7CF"/>
              <w:left w:val="single" w:sz="6" w:space="0" w:color="9CB7CF"/>
              <w:bottom w:val="single" w:sz="6" w:space="0" w:color="9CB7CF"/>
              <w:right w:val="single" w:sz="6" w:space="0" w:color="9CB7CF"/>
            </w:tcBorders>
          </w:tcPr>
          <w:p w14:paraId="6A9A45A5" w14:textId="77777777" w:rsidR="00FC5C10" w:rsidRDefault="005C4214">
            <w:pPr>
              <w:keepNext/>
              <w:spacing w:before="20" w:after="20" w:line="264" w:lineRule="auto"/>
              <w:jc w:val="left"/>
            </w:pPr>
            <w:r>
              <w:rPr>
                <w:rFonts w:ascii="Consolas" w:hAnsi="Consolas"/>
                <w:sz w:val="17"/>
              </w:rPr>
              <w:t>DBC.sql</w:t>
            </w:r>
          </w:p>
        </w:tc>
      </w:tr>
      <w:tr w:rsidR="00FC5C10" w14:paraId="64216760" w14:textId="77777777">
        <w:trPr>
          <w:jc w:val="center"/>
        </w:trPr>
        <w:tc>
          <w:tcPr>
            <w:tcW w:w="3402" w:type="dxa"/>
            <w:tcBorders>
              <w:top w:val="single" w:sz="6" w:space="0" w:color="9CB7CF"/>
              <w:left w:val="single" w:sz="6" w:space="0" w:color="9CB7CF"/>
              <w:bottom w:val="single" w:sz="6" w:space="0" w:color="9CB7CF"/>
              <w:right w:val="single" w:sz="6" w:space="0" w:color="9CB7CF"/>
            </w:tcBorders>
            <w:shd w:val="clear" w:color="auto" w:fill="EDF3F9"/>
          </w:tcPr>
          <w:p w14:paraId="1FCE11A8" w14:textId="77777777" w:rsidR="00FC5C10" w:rsidRDefault="005C4214">
            <w:pPr>
              <w:keepNext/>
              <w:spacing w:before="20" w:after="20" w:line="264" w:lineRule="auto"/>
              <w:jc w:val="left"/>
            </w:pPr>
            <w:r>
              <w:rPr>
                <w:sz w:val="20"/>
              </w:rPr>
              <w:t>Kích thước tệp</w:t>
            </w:r>
          </w:p>
        </w:tc>
        <w:tc>
          <w:tcPr>
            <w:tcW w:w="5669" w:type="dxa"/>
            <w:tcBorders>
              <w:top w:val="single" w:sz="6" w:space="0" w:color="9CB7CF"/>
              <w:left w:val="single" w:sz="6" w:space="0" w:color="9CB7CF"/>
              <w:bottom w:val="single" w:sz="6" w:space="0" w:color="9CB7CF"/>
              <w:right w:val="single" w:sz="6" w:space="0" w:color="9CB7CF"/>
            </w:tcBorders>
            <w:shd w:val="clear" w:color="auto" w:fill="EDF3F9"/>
          </w:tcPr>
          <w:p w14:paraId="3F881F31" w14:textId="77777777" w:rsidR="00FC5C10" w:rsidRDefault="005C4214">
            <w:pPr>
              <w:keepNext/>
              <w:spacing w:before="20" w:after="20" w:line="264" w:lineRule="auto"/>
              <w:jc w:val="left"/>
            </w:pPr>
            <w:r>
              <w:rPr>
                <w:sz w:val="20"/>
              </w:rPr>
              <w:t>24,5 KB</w:t>
            </w:r>
          </w:p>
        </w:tc>
      </w:tr>
      <w:tr w:rsidR="00FC5C10" w14:paraId="795D2EE9" w14:textId="77777777">
        <w:trPr>
          <w:jc w:val="center"/>
        </w:trPr>
        <w:tc>
          <w:tcPr>
            <w:tcW w:w="3402" w:type="dxa"/>
            <w:tcBorders>
              <w:top w:val="single" w:sz="6" w:space="0" w:color="9CB7CF"/>
              <w:left w:val="single" w:sz="6" w:space="0" w:color="9CB7CF"/>
              <w:bottom w:val="single" w:sz="6" w:space="0" w:color="9CB7CF"/>
              <w:right w:val="single" w:sz="6" w:space="0" w:color="9CB7CF"/>
            </w:tcBorders>
          </w:tcPr>
          <w:p w14:paraId="7087C023" w14:textId="77777777" w:rsidR="00FC5C10" w:rsidRDefault="005C4214">
            <w:pPr>
              <w:keepNext/>
              <w:spacing w:before="20" w:after="20" w:line="264" w:lineRule="auto"/>
              <w:jc w:val="left"/>
            </w:pPr>
            <w:r>
              <w:rPr>
                <w:sz w:val="20"/>
              </w:rPr>
              <w:t>Số dòng mã lệnh</w:t>
            </w:r>
          </w:p>
        </w:tc>
        <w:tc>
          <w:tcPr>
            <w:tcW w:w="5669" w:type="dxa"/>
            <w:tcBorders>
              <w:top w:val="single" w:sz="6" w:space="0" w:color="9CB7CF"/>
              <w:left w:val="single" w:sz="6" w:space="0" w:color="9CB7CF"/>
              <w:bottom w:val="single" w:sz="6" w:space="0" w:color="9CB7CF"/>
              <w:right w:val="single" w:sz="6" w:space="0" w:color="9CB7CF"/>
            </w:tcBorders>
          </w:tcPr>
          <w:p w14:paraId="22E2FEFF" w14:textId="77777777" w:rsidR="00FC5C10" w:rsidRDefault="005C4214">
            <w:pPr>
              <w:keepNext/>
              <w:spacing w:before="20" w:after="20" w:line="264" w:lineRule="auto"/>
              <w:jc w:val="left"/>
            </w:pPr>
            <w:r>
              <w:rPr>
                <w:sz w:val="20"/>
              </w:rPr>
              <w:t>317 dòng</w:t>
            </w:r>
          </w:p>
        </w:tc>
      </w:tr>
      <w:tr w:rsidR="00FC5C10" w14:paraId="51BD90AA" w14:textId="77777777">
        <w:trPr>
          <w:jc w:val="center"/>
        </w:trPr>
        <w:tc>
          <w:tcPr>
            <w:tcW w:w="3402" w:type="dxa"/>
            <w:tcBorders>
              <w:top w:val="single" w:sz="6" w:space="0" w:color="9CB7CF"/>
              <w:left w:val="single" w:sz="6" w:space="0" w:color="9CB7CF"/>
              <w:bottom w:val="single" w:sz="6" w:space="0" w:color="9CB7CF"/>
              <w:right w:val="single" w:sz="6" w:space="0" w:color="9CB7CF"/>
            </w:tcBorders>
            <w:shd w:val="clear" w:color="auto" w:fill="EDF3F9"/>
          </w:tcPr>
          <w:p w14:paraId="06DD9C48" w14:textId="77777777" w:rsidR="00FC5C10" w:rsidRDefault="005C4214">
            <w:pPr>
              <w:keepNext/>
              <w:spacing w:before="20" w:after="20" w:line="264" w:lineRule="auto"/>
              <w:jc w:val="left"/>
            </w:pPr>
            <w:r>
              <w:rPr>
                <w:sz w:val="20"/>
              </w:rPr>
              <w:t>Hệ quản trị cơ sở dữ liệu</w:t>
            </w:r>
          </w:p>
        </w:tc>
        <w:tc>
          <w:tcPr>
            <w:tcW w:w="5669" w:type="dxa"/>
            <w:tcBorders>
              <w:top w:val="single" w:sz="6" w:space="0" w:color="9CB7CF"/>
              <w:left w:val="single" w:sz="6" w:space="0" w:color="9CB7CF"/>
              <w:bottom w:val="single" w:sz="6" w:space="0" w:color="9CB7CF"/>
              <w:right w:val="single" w:sz="6" w:space="0" w:color="9CB7CF"/>
            </w:tcBorders>
            <w:shd w:val="clear" w:color="auto" w:fill="EDF3F9"/>
          </w:tcPr>
          <w:p w14:paraId="7EC11E8A" w14:textId="77777777" w:rsidR="00FC5C10" w:rsidRDefault="005C4214">
            <w:pPr>
              <w:keepNext/>
              <w:spacing w:before="20" w:after="20" w:line="264" w:lineRule="auto"/>
              <w:jc w:val="left"/>
            </w:pPr>
            <w:r>
              <w:rPr>
                <w:sz w:val="20"/>
              </w:rPr>
              <w:t>Microsoft SQL Server (T-SQL)</w:t>
            </w:r>
          </w:p>
        </w:tc>
      </w:tr>
      <w:tr w:rsidR="00FC5C10" w14:paraId="1097CB47" w14:textId="77777777">
        <w:trPr>
          <w:jc w:val="center"/>
        </w:trPr>
        <w:tc>
          <w:tcPr>
            <w:tcW w:w="3402" w:type="dxa"/>
            <w:tcBorders>
              <w:top w:val="single" w:sz="6" w:space="0" w:color="9CB7CF"/>
              <w:left w:val="single" w:sz="6" w:space="0" w:color="9CB7CF"/>
              <w:bottom w:val="single" w:sz="6" w:space="0" w:color="9CB7CF"/>
              <w:right w:val="single" w:sz="6" w:space="0" w:color="9CB7CF"/>
            </w:tcBorders>
          </w:tcPr>
          <w:p w14:paraId="70639F66" w14:textId="77777777" w:rsidR="00FC5C10" w:rsidRDefault="005C4214">
            <w:pPr>
              <w:keepNext/>
              <w:spacing w:before="20" w:after="20" w:line="264" w:lineRule="auto"/>
              <w:jc w:val="left"/>
            </w:pPr>
            <w:r>
              <w:rPr>
                <w:sz w:val="20"/>
              </w:rPr>
              <w:t>Tên cơ sở dữ liệu được tạo</w:t>
            </w:r>
          </w:p>
        </w:tc>
        <w:tc>
          <w:tcPr>
            <w:tcW w:w="5669" w:type="dxa"/>
            <w:tcBorders>
              <w:top w:val="single" w:sz="6" w:space="0" w:color="9CB7CF"/>
              <w:left w:val="single" w:sz="6" w:space="0" w:color="9CB7CF"/>
              <w:bottom w:val="single" w:sz="6" w:space="0" w:color="9CB7CF"/>
              <w:right w:val="single" w:sz="6" w:space="0" w:color="9CB7CF"/>
            </w:tcBorders>
          </w:tcPr>
          <w:p w14:paraId="38E6FD7F" w14:textId="77777777" w:rsidR="00FC5C10" w:rsidRDefault="005C4214">
            <w:pPr>
              <w:keepNext/>
              <w:spacing w:before="20" w:after="20" w:line="264" w:lineRule="auto"/>
              <w:jc w:val="left"/>
            </w:pPr>
            <w:r>
              <w:rPr>
                <w:rFonts w:ascii="Consolas" w:hAnsi="Consolas"/>
                <w:sz w:val="17"/>
              </w:rPr>
              <w:t>dbCOMPANY</w:t>
            </w:r>
          </w:p>
        </w:tc>
      </w:tr>
      <w:tr w:rsidR="00FC5C10" w14:paraId="50F6C34B" w14:textId="77777777">
        <w:trPr>
          <w:jc w:val="center"/>
        </w:trPr>
        <w:tc>
          <w:tcPr>
            <w:tcW w:w="3402" w:type="dxa"/>
            <w:tcBorders>
              <w:top w:val="single" w:sz="6" w:space="0" w:color="9CB7CF"/>
              <w:left w:val="single" w:sz="6" w:space="0" w:color="9CB7CF"/>
              <w:bottom w:val="single" w:sz="6" w:space="0" w:color="9CB7CF"/>
              <w:right w:val="single" w:sz="6" w:space="0" w:color="9CB7CF"/>
            </w:tcBorders>
            <w:shd w:val="clear" w:color="auto" w:fill="EDF3F9"/>
          </w:tcPr>
          <w:p w14:paraId="2A5E29FA" w14:textId="77777777" w:rsidR="00FC5C10" w:rsidRDefault="005C4214">
            <w:pPr>
              <w:keepNext/>
              <w:spacing w:before="20" w:after="20" w:line="264" w:lineRule="auto"/>
              <w:jc w:val="left"/>
            </w:pPr>
            <w:r>
              <w:rPr>
                <w:sz w:val="20"/>
              </w:rPr>
              <w:t>Số bảng cơ sở</w:t>
            </w:r>
          </w:p>
        </w:tc>
        <w:tc>
          <w:tcPr>
            <w:tcW w:w="5669" w:type="dxa"/>
            <w:tcBorders>
              <w:top w:val="single" w:sz="6" w:space="0" w:color="9CB7CF"/>
              <w:left w:val="single" w:sz="6" w:space="0" w:color="9CB7CF"/>
              <w:bottom w:val="single" w:sz="6" w:space="0" w:color="9CB7CF"/>
              <w:right w:val="single" w:sz="6" w:space="0" w:color="9CB7CF"/>
            </w:tcBorders>
            <w:shd w:val="clear" w:color="auto" w:fill="EDF3F9"/>
          </w:tcPr>
          <w:p w14:paraId="797D24B9" w14:textId="77777777" w:rsidR="00FC5C10" w:rsidRDefault="005C4214">
            <w:pPr>
              <w:keepNext/>
              <w:spacing w:before="20" w:after="20" w:line="264" w:lineRule="auto"/>
              <w:jc w:val="left"/>
            </w:pPr>
            <w:r>
              <w:rPr>
                <w:sz w:val="20"/>
              </w:rPr>
              <w:t>7 bảng</w:t>
            </w:r>
          </w:p>
        </w:tc>
      </w:tr>
      <w:tr w:rsidR="00FC5C10" w14:paraId="37C5FB47" w14:textId="77777777">
        <w:trPr>
          <w:jc w:val="center"/>
        </w:trPr>
        <w:tc>
          <w:tcPr>
            <w:tcW w:w="3402" w:type="dxa"/>
            <w:tcBorders>
              <w:top w:val="single" w:sz="6" w:space="0" w:color="9CB7CF"/>
              <w:left w:val="single" w:sz="6" w:space="0" w:color="9CB7CF"/>
              <w:bottom w:val="single" w:sz="6" w:space="0" w:color="9CB7CF"/>
              <w:right w:val="single" w:sz="6" w:space="0" w:color="9CB7CF"/>
            </w:tcBorders>
          </w:tcPr>
          <w:p w14:paraId="25AEF847" w14:textId="77777777" w:rsidR="00FC5C10" w:rsidRDefault="005C4214">
            <w:pPr>
              <w:keepNext/>
              <w:spacing w:before="20" w:after="20" w:line="264" w:lineRule="auto"/>
              <w:jc w:val="left"/>
            </w:pPr>
            <w:r>
              <w:rPr>
                <w:sz w:val="20"/>
              </w:rPr>
              <w:t>Tổng số cột</w:t>
            </w:r>
          </w:p>
        </w:tc>
        <w:tc>
          <w:tcPr>
            <w:tcW w:w="5669" w:type="dxa"/>
            <w:tcBorders>
              <w:top w:val="single" w:sz="6" w:space="0" w:color="9CB7CF"/>
              <w:left w:val="single" w:sz="6" w:space="0" w:color="9CB7CF"/>
              <w:bottom w:val="single" w:sz="6" w:space="0" w:color="9CB7CF"/>
              <w:right w:val="single" w:sz="6" w:space="0" w:color="9CB7CF"/>
            </w:tcBorders>
          </w:tcPr>
          <w:p w14:paraId="44778213" w14:textId="77777777" w:rsidR="00FC5C10" w:rsidRDefault="005C4214">
            <w:pPr>
              <w:keepNext/>
              <w:spacing w:before="20" w:after="20" w:line="264" w:lineRule="auto"/>
              <w:jc w:val="left"/>
            </w:pPr>
            <w:r>
              <w:rPr>
                <w:sz w:val="20"/>
              </w:rPr>
              <w:t>29 cột</w:t>
            </w:r>
          </w:p>
        </w:tc>
      </w:tr>
      <w:tr w:rsidR="00FC5C10" w14:paraId="166E12A7" w14:textId="77777777">
        <w:trPr>
          <w:jc w:val="center"/>
        </w:trPr>
        <w:tc>
          <w:tcPr>
            <w:tcW w:w="3402" w:type="dxa"/>
            <w:tcBorders>
              <w:top w:val="single" w:sz="6" w:space="0" w:color="9CB7CF"/>
              <w:left w:val="single" w:sz="6" w:space="0" w:color="9CB7CF"/>
              <w:bottom w:val="single" w:sz="6" w:space="0" w:color="9CB7CF"/>
              <w:right w:val="single" w:sz="6" w:space="0" w:color="9CB7CF"/>
            </w:tcBorders>
            <w:shd w:val="clear" w:color="auto" w:fill="EDF3F9"/>
          </w:tcPr>
          <w:p w14:paraId="4145AD9B" w14:textId="77777777" w:rsidR="00FC5C10" w:rsidRDefault="005C4214">
            <w:pPr>
              <w:keepNext/>
              <w:spacing w:before="20" w:after="20" w:line="264" w:lineRule="auto"/>
              <w:jc w:val="left"/>
            </w:pPr>
            <w:r>
              <w:rPr>
                <w:sz w:val="20"/>
              </w:rPr>
              <w:t>Số khoá chính</w:t>
            </w:r>
          </w:p>
        </w:tc>
        <w:tc>
          <w:tcPr>
            <w:tcW w:w="5669" w:type="dxa"/>
            <w:tcBorders>
              <w:top w:val="single" w:sz="6" w:space="0" w:color="9CB7CF"/>
              <w:left w:val="single" w:sz="6" w:space="0" w:color="9CB7CF"/>
              <w:bottom w:val="single" w:sz="6" w:space="0" w:color="9CB7CF"/>
              <w:right w:val="single" w:sz="6" w:space="0" w:color="9CB7CF"/>
            </w:tcBorders>
            <w:shd w:val="clear" w:color="auto" w:fill="EDF3F9"/>
          </w:tcPr>
          <w:p w14:paraId="2921F2D8" w14:textId="77777777" w:rsidR="00FC5C10" w:rsidRDefault="005C4214">
            <w:pPr>
              <w:keepNext/>
              <w:spacing w:before="20" w:after="20" w:line="264" w:lineRule="auto"/>
              <w:jc w:val="left"/>
            </w:pPr>
            <w:r>
              <w:rPr>
                <w:sz w:val="20"/>
              </w:rPr>
              <w:t>7 (mọi bảng đều có khoá chính)</w:t>
            </w:r>
          </w:p>
        </w:tc>
      </w:tr>
      <w:tr w:rsidR="00FC5C10" w14:paraId="1AF124C4" w14:textId="77777777">
        <w:trPr>
          <w:jc w:val="center"/>
        </w:trPr>
        <w:tc>
          <w:tcPr>
            <w:tcW w:w="3402" w:type="dxa"/>
            <w:tcBorders>
              <w:top w:val="single" w:sz="6" w:space="0" w:color="9CB7CF"/>
              <w:left w:val="single" w:sz="6" w:space="0" w:color="9CB7CF"/>
              <w:bottom w:val="single" w:sz="6" w:space="0" w:color="9CB7CF"/>
              <w:right w:val="single" w:sz="6" w:space="0" w:color="9CB7CF"/>
            </w:tcBorders>
          </w:tcPr>
          <w:p w14:paraId="17CE3D67" w14:textId="77777777" w:rsidR="00FC5C10" w:rsidRDefault="005C4214">
            <w:pPr>
              <w:keepNext/>
              <w:spacing w:before="20" w:after="20" w:line="264" w:lineRule="auto"/>
              <w:jc w:val="left"/>
            </w:pPr>
            <w:r>
              <w:rPr>
                <w:sz w:val="20"/>
              </w:rPr>
              <w:t>Số khoá ngoại được khai báo</w:t>
            </w:r>
          </w:p>
        </w:tc>
        <w:tc>
          <w:tcPr>
            <w:tcW w:w="5669" w:type="dxa"/>
            <w:tcBorders>
              <w:top w:val="single" w:sz="6" w:space="0" w:color="9CB7CF"/>
              <w:left w:val="single" w:sz="6" w:space="0" w:color="9CB7CF"/>
              <w:bottom w:val="single" w:sz="6" w:space="0" w:color="9CB7CF"/>
              <w:right w:val="single" w:sz="6" w:space="0" w:color="9CB7CF"/>
            </w:tcBorders>
          </w:tcPr>
          <w:p w14:paraId="5E165CC0" w14:textId="77777777" w:rsidR="00FC5C10" w:rsidRDefault="005C4214">
            <w:pPr>
              <w:keepNext/>
              <w:spacing w:before="20" w:after="20" w:line="264" w:lineRule="auto"/>
              <w:jc w:val="left"/>
            </w:pPr>
            <w:r>
              <w:rPr>
                <w:sz w:val="20"/>
              </w:rPr>
              <w:t>9 khoá ngoại</w:t>
            </w:r>
          </w:p>
        </w:tc>
      </w:tr>
      <w:tr w:rsidR="00FC5C10" w14:paraId="238EB1AE" w14:textId="77777777">
        <w:trPr>
          <w:jc w:val="center"/>
        </w:trPr>
        <w:tc>
          <w:tcPr>
            <w:tcW w:w="3402" w:type="dxa"/>
            <w:tcBorders>
              <w:top w:val="single" w:sz="6" w:space="0" w:color="9CB7CF"/>
              <w:left w:val="single" w:sz="6" w:space="0" w:color="9CB7CF"/>
              <w:bottom w:val="single" w:sz="6" w:space="0" w:color="9CB7CF"/>
              <w:right w:val="single" w:sz="6" w:space="0" w:color="9CB7CF"/>
            </w:tcBorders>
            <w:shd w:val="clear" w:color="auto" w:fill="EDF3F9"/>
          </w:tcPr>
          <w:p w14:paraId="301C4613" w14:textId="77777777" w:rsidR="00FC5C10" w:rsidRDefault="005C4214">
            <w:pPr>
              <w:keepNext/>
              <w:spacing w:before="20" w:after="20" w:line="264" w:lineRule="auto"/>
              <w:jc w:val="left"/>
            </w:pPr>
            <w:r>
              <w:rPr>
                <w:sz w:val="20"/>
              </w:rPr>
              <w:t>Số câu lệnh INSERT</w:t>
            </w:r>
          </w:p>
        </w:tc>
        <w:tc>
          <w:tcPr>
            <w:tcW w:w="5669" w:type="dxa"/>
            <w:tcBorders>
              <w:top w:val="single" w:sz="6" w:space="0" w:color="9CB7CF"/>
              <w:left w:val="single" w:sz="6" w:space="0" w:color="9CB7CF"/>
              <w:bottom w:val="single" w:sz="6" w:space="0" w:color="9CB7CF"/>
              <w:right w:val="single" w:sz="6" w:space="0" w:color="9CB7CF"/>
            </w:tcBorders>
            <w:shd w:val="clear" w:color="auto" w:fill="EDF3F9"/>
          </w:tcPr>
          <w:p w14:paraId="47B91CB2" w14:textId="77777777" w:rsidR="00FC5C10" w:rsidRDefault="005C4214">
            <w:pPr>
              <w:keepNext/>
              <w:spacing w:before="20" w:after="20" w:line="264" w:lineRule="auto"/>
              <w:jc w:val="left"/>
            </w:pPr>
            <w:r>
              <w:rPr>
                <w:sz w:val="20"/>
              </w:rPr>
              <w:t>92 câu lệnh</w:t>
            </w:r>
          </w:p>
        </w:tc>
      </w:tr>
      <w:tr w:rsidR="00FC5C10" w14:paraId="0B770DE5" w14:textId="77777777">
        <w:trPr>
          <w:jc w:val="center"/>
        </w:trPr>
        <w:tc>
          <w:tcPr>
            <w:tcW w:w="3402" w:type="dxa"/>
            <w:tcBorders>
              <w:top w:val="single" w:sz="6" w:space="0" w:color="9CB7CF"/>
              <w:left w:val="single" w:sz="6" w:space="0" w:color="9CB7CF"/>
              <w:bottom w:val="single" w:sz="6" w:space="0" w:color="9CB7CF"/>
              <w:right w:val="single" w:sz="6" w:space="0" w:color="9CB7CF"/>
            </w:tcBorders>
          </w:tcPr>
          <w:p w14:paraId="344331F5" w14:textId="77777777" w:rsidR="00FC5C10" w:rsidRDefault="005C4214">
            <w:pPr>
              <w:keepNext/>
              <w:spacing w:before="20" w:after="20" w:line="264" w:lineRule="auto"/>
              <w:jc w:val="left"/>
            </w:pPr>
            <w:r>
              <w:rPr>
                <w:sz w:val="20"/>
              </w:rPr>
              <w:t>Tổng số bản ghi dữ liệu mẫu</w:t>
            </w:r>
          </w:p>
        </w:tc>
        <w:tc>
          <w:tcPr>
            <w:tcW w:w="5669" w:type="dxa"/>
            <w:tcBorders>
              <w:top w:val="single" w:sz="6" w:space="0" w:color="9CB7CF"/>
              <w:left w:val="single" w:sz="6" w:space="0" w:color="9CB7CF"/>
              <w:bottom w:val="single" w:sz="6" w:space="0" w:color="9CB7CF"/>
              <w:right w:val="single" w:sz="6" w:space="0" w:color="9CB7CF"/>
            </w:tcBorders>
          </w:tcPr>
          <w:p w14:paraId="10E0645D" w14:textId="77777777" w:rsidR="00FC5C10" w:rsidRDefault="005C4214">
            <w:pPr>
              <w:keepNext/>
              <w:spacing w:before="20" w:after="20" w:line="264" w:lineRule="auto"/>
              <w:jc w:val="left"/>
            </w:pPr>
            <w:r>
              <w:rPr>
                <w:sz w:val="20"/>
              </w:rPr>
              <w:t>92 bản ghi</w:t>
            </w:r>
          </w:p>
        </w:tc>
      </w:tr>
      <w:tr w:rsidR="00FC5C10" w14:paraId="54EC0538" w14:textId="77777777">
        <w:trPr>
          <w:jc w:val="center"/>
        </w:trPr>
        <w:tc>
          <w:tcPr>
            <w:tcW w:w="3402" w:type="dxa"/>
            <w:tcBorders>
              <w:top w:val="single" w:sz="6" w:space="0" w:color="9CB7CF"/>
              <w:left w:val="single" w:sz="6" w:space="0" w:color="9CB7CF"/>
              <w:bottom w:val="single" w:sz="6" w:space="0" w:color="9CB7CF"/>
              <w:right w:val="single" w:sz="6" w:space="0" w:color="9CB7CF"/>
            </w:tcBorders>
            <w:shd w:val="clear" w:color="auto" w:fill="EDF3F9"/>
          </w:tcPr>
          <w:p w14:paraId="715CAFF4" w14:textId="77777777" w:rsidR="00FC5C10" w:rsidRDefault="005C4214">
            <w:pPr>
              <w:keepNext/>
              <w:spacing w:before="20" w:after="20" w:line="264" w:lineRule="auto"/>
              <w:jc w:val="left"/>
            </w:pPr>
            <w:r>
              <w:rPr>
                <w:sz w:val="20"/>
              </w:rPr>
              <w:t>Bảng có nhiều bản ghi nhất</w:t>
            </w:r>
          </w:p>
        </w:tc>
        <w:tc>
          <w:tcPr>
            <w:tcW w:w="5669" w:type="dxa"/>
            <w:tcBorders>
              <w:top w:val="single" w:sz="6" w:space="0" w:color="9CB7CF"/>
              <w:left w:val="single" w:sz="6" w:space="0" w:color="9CB7CF"/>
              <w:bottom w:val="single" w:sz="6" w:space="0" w:color="9CB7CF"/>
              <w:right w:val="single" w:sz="6" w:space="0" w:color="9CB7CF"/>
            </w:tcBorders>
            <w:shd w:val="clear" w:color="auto" w:fill="EDF3F9"/>
          </w:tcPr>
          <w:p w14:paraId="0BD71277" w14:textId="77777777" w:rsidR="00FC5C10" w:rsidRDefault="005C4214">
            <w:pPr>
              <w:keepNext/>
              <w:spacing w:before="20" w:after="20" w:line="264" w:lineRule="auto"/>
              <w:jc w:val="left"/>
            </w:pPr>
            <w:r>
              <w:rPr>
                <w:rFonts w:ascii="Consolas" w:hAnsi="Consolas"/>
                <w:sz w:val="17"/>
              </w:rPr>
              <w:t>tblWorksOn</w:t>
            </w:r>
            <w:r>
              <w:rPr>
                <w:sz w:val="20"/>
              </w:rPr>
              <w:t xml:space="preserve"> (27 bản ghi)</w:t>
            </w:r>
          </w:p>
        </w:tc>
      </w:tr>
    </w:tbl>
    <w:p w14:paraId="7D9112B3" w14:textId="77777777" w:rsidR="00FC5C10" w:rsidRDefault="005C4214">
      <w:pPr>
        <w:spacing w:before="80" w:after="240" w:line="276" w:lineRule="auto"/>
        <w:jc w:val="center"/>
      </w:pPr>
      <w:r>
        <w:rPr>
          <w:i/>
          <w:color w:val="595959"/>
          <w:sz w:val="21"/>
        </w:rPr>
        <w:t>Bảng 1.1. Thông tin tổng quan về tệp DBC.sql</w:t>
      </w:r>
    </w:p>
    <w:p w14:paraId="418769AB" w14:textId="77777777" w:rsidR="00FC5C10" w:rsidRDefault="005C4214">
      <w:pPr>
        <w:pStyle w:val="Heading2"/>
      </w:pPr>
      <w:bookmarkStart w:id="7" w:name="_Toc237041865"/>
      <w:r>
        <w:rPr>
          <w:rFonts w:ascii="Times New Roman" w:eastAsia="Times New Roman" w:hAnsi="Times New Roman"/>
        </w:rPr>
        <w:t>1.4. Phương pháp thực hiện</w:t>
      </w:r>
      <w:bookmarkEnd w:id="7"/>
    </w:p>
    <w:p w14:paraId="02ED9CB7" w14:textId="77777777" w:rsidR="00FC5C10" w:rsidRDefault="005C4214">
      <w:pPr>
        <w:ind w:firstLine="454"/>
      </w:pPr>
      <w:r>
        <w:t xml:space="preserve">Để bảo đảm mọi con số trong báo cáo đều phản ánh đúng nội dung tệp gốc, nhóm thực hiện không nhập liệu thủ công mà viết một chương trình nhỏ để bóc tách tự động: đọc </w:t>
      </w:r>
      <w:r>
        <w:rPr>
          <w:rFonts w:ascii="Consolas" w:hAnsi="Consolas"/>
          <w:sz w:val="21"/>
        </w:rPr>
        <w:t>DBC.sql</w:t>
      </w:r>
      <w:r>
        <w:t xml:space="preserve">, phân tích cú pháp các câu lệnh </w:t>
      </w:r>
      <w:r>
        <w:rPr>
          <w:rFonts w:ascii="Consolas" w:hAnsi="Consolas"/>
          <w:sz w:val="21"/>
        </w:rPr>
        <w:t>CREATE TABLE</w:t>
      </w:r>
      <w:r>
        <w:t xml:space="preserve">, </w:t>
      </w:r>
      <w:r>
        <w:rPr>
          <w:rFonts w:ascii="Consolas" w:hAnsi="Consolas"/>
          <w:sz w:val="21"/>
        </w:rPr>
        <w:t>ALTER TABLE</w:t>
      </w:r>
      <w:r>
        <w:t xml:space="preserve"> và </w:t>
      </w:r>
      <w:r>
        <w:rPr>
          <w:rFonts w:ascii="Consolas" w:hAnsi="Consolas"/>
          <w:sz w:val="21"/>
        </w:rPr>
        <w:t>INSERT</w:t>
      </w:r>
      <w:r>
        <w:t>, sau đó tính toán các chỉ số thống kê và sinh trực tiếp tài liệu này. Nhờ vậy, các số liệu về số cột, số khoá ngoại, số bản ghi hay giá trị lương trung bình đều được tính lại từ dữ liệu thật thay vì sao chép bằng tay.</w:t>
      </w:r>
    </w:p>
    <w:p w14:paraId="70A1D8EB" w14:textId="77777777" w:rsidR="00FC5C10" w:rsidRDefault="005C4214">
      <w:pPr>
        <w:ind w:firstLine="454"/>
      </w:pPr>
      <w:r>
        <w:t>Phần đánh giá thiết kế được thực hiện bằng cách đối chiếu lược đồ thu được với ba nhóm tiêu chí: lý thuyết chuẩn hoá (1NF đến BCNF), bốn loại toàn vẹn của mô hình quan hệ (toàn vẹn thực thể, toàn vẹn tham chiếu, toàn vẹn miền giá trị và toàn vẹn do người dùng định nghĩa), và các quy tắc nghiệp vụ suy ra từ ngữ nghĩa bài toán.</w:t>
      </w:r>
    </w:p>
    <w:p w14:paraId="0C0B914F" w14:textId="77777777" w:rsidR="00FC5C10" w:rsidRDefault="005C4214">
      <w:pPr>
        <w:pStyle w:val="Heading2"/>
      </w:pPr>
      <w:bookmarkStart w:id="8" w:name="_Toc237041866"/>
      <w:r>
        <w:rPr>
          <w:rFonts w:ascii="Times New Roman" w:eastAsia="Times New Roman" w:hAnsi="Times New Roman"/>
        </w:rPr>
        <w:t>1.5. Cấu trúc báo cáo</w:t>
      </w:r>
      <w:bookmarkEnd w:id="8"/>
    </w:p>
    <w:p w14:paraId="32D23753" w14:textId="77777777" w:rsidR="00FC5C10" w:rsidRDefault="005C4214">
      <w:pPr>
        <w:pStyle w:val="ListBullet"/>
        <w:spacing w:after="60" w:line="312" w:lineRule="auto"/>
        <w:ind w:left="510"/>
      </w:pPr>
      <w:r>
        <w:rPr>
          <w:b/>
        </w:rPr>
        <w:t>Chương 1</w:t>
      </w:r>
      <w:r>
        <w:t xml:space="preserve"> giới thiệu bối cảnh, phạm vi và phương pháp.</w:t>
      </w:r>
    </w:p>
    <w:p w14:paraId="45A14AC3" w14:textId="77777777" w:rsidR="00FC5C10" w:rsidRDefault="005C4214">
      <w:pPr>
        <w:pStyle w:val="ListBullet"/>
        <w:spacing w:after="60" w:line="312" w:lineRule="auto"/>
        <w:ind w:left="510"/>
      </w:pPr>
      <w:r>
        <w:rPr>
          <w:b/>
        </w:rPr>
        <w:t>Chương 2</w:t>
      </w:r>
      <w:r>
        <w:t xml:space="preserve"> phân tích nghiệp vụ và hệ thống hoá các quy tắc nghiệp vụ.</w:t>
      </w:r>
    </w:p>
    <w:p w14:paraId="57BDEBFC" w14:textId="77777777" w:rsidR="00FC5C10" w:rsidRDefault="005C4214">
      <w:pPr>
        <w:pStyle w:val="ListBullet"/>
        <w:spacing w:after="60" w:line="312" w:lineRule="auto"/>
        <w:ind w:left="510"/>
      </w:pPr>
      <w:r>
        <w:rPr>
          <w:b/>
        </w:rPr>
        <w:t>Chương 3</w:t>
      </w:r>
      <w:r>
        <w:t xml:space="preserve"> trình bày thiết kế mức khái niệm cùng sơ đồ ERD.</w:t>
      </w:r>
    </w:p>
    <w:p w14:paraId="2C1317E3" w14:textId="77777777" w:rsidR="00FC5C10" w:rsidRDefault="005C4214">
      <w:pPr>
        <w:pStyle w:val="ListBullet"/>
        <w:spacing w:after="60" w:line="312" w:lineRule="auto"/>
        <w:ind w:left="510"/>
      </w:pPr>
      <w:r>
        <w:rPr>
          <w:b/>
        </w:rPr>
        <w:t>Chương 4</w:t>
      </w:r>
      <w:r>
        <w:t xml:space="preserve"> mô tả chi tiết thiết kế mức logic và vật lý của bảy bảng.</w:t>
      </w:r>
    </w:p>
    <w:p w14:paraId="7388242C" w14:textId="77777777" w:rsidR="00FC5C10" w:rsidRDefault="005C4214">
      <w:pPr>
        <w:pStyle w:val="ListBullet"/>
        <w:spacing w:after="60" w:line="312" w:lineRule="auto"/>
        <w:ind w:left="510"/>
      </w:pPr>
      <w:r>
        <w:rPr>
          <w:b/>
        </w:rPr>
        <w:t>Chương 5</w:t>
      </w:r>
      <w:r>
        <w:t xml:space="preserve"> kiểm tra chuẩn hoá từ 1NF đến BCNF.</w:t>
      </w:r>
    </w:p>
    <w:p w14:paraId="48E09B7A" w14:textId="77777777" w:rsidR="00FC5C10" w:rsidRDefault="005C4214">
      <w:pPr>
        <w:pStyle w:val="ListBullet"/>
        <w:spacing w:after="60" w:line="312" w:lineRule="auto"/>
        <w:ind w:left="510"/>
      </w:pPr>
      <w:r>
        <w:rPr>
          <w:b/>
        </w:rPr>
        <w:t>Chương 6</w:t>
      </w:r>
      <w:r>
        <w:t xml:space="preserve"> phân tích định lượng dữ liệu mẫu bằng bảng biểu và đồ thị.</w:t>
      </w:r>
    </w:p>
    <w:p w14:paraId="6BB97BF2" w14:textId="77777777" w:rsidR="00FC5C10" w:rsidRDefault="005C4214">
      <w:pPr>
        <w:pStyle w:val="ListBullet"/>
        <w:spacing w:after="60" w:line="312" w:lineRule="auto"/>
        <w:ind w:left="510"/>
      </w:pPr>
      <w:r>
        <w:rPr>
          <w:b/>
        </w:rPr>
        <w:t>Chương 7</w:t>
      </w:r>
      <w:r>
        <w:t xml:space="preserve"> đánh giá chất lượng thiết kế và phát hiện bất thường dữ liệu.</w:t>
      </w:r>
    </w:p>
    <w:p w14:paraId="45D4F0F2" w14:textId="77777777" w:rsidR="00FC5C10" w:rsidRDefault="005C4214">
      <w:pPr>
        <w:pStyle w:val="ListBullet"/>
        <w:spacing w:after="60" w:line="312" w:lineRule="auto"/>
        <w:ind w:left="510"/>
      </w:pPr>
      <w:r>
        <w:rPr>
          <w:b/>
        </w:rPr>
        <w:t>Chương 8</w:t>
      </w:r>
      <w:r>
        <w:t xml:space="preserve"> đề xuất cải tiến kèm mã lệnh SQL cụ thể.</w:t>
      </w:r>
    </w:p>
    <w:p w14:paraId="152C3B79" w14:textId="77777777" w:rsidR="00FC5C10" w:rsidRDefault="005C4214">
      <w:pPr>
        <w:pStyle w:val="ListBullet"/>
        <w:spacing w:after="60" w:line="312" w:lineRule="auto"/>
        <w:ind w:left="510"/>
      </w:pPr>
      <w:r>
        <w:rPr>
          <w:b/>
        </w:rPr>
        <w:t>Chương 9</w:t>
      </w:r>
      <w:r>
        <w:t xml:space="preserve"> kết luận; các phụ lục cung cấp dữ liệu chi tiết và truy vấn kiểm tra.</w:t>
      </w:r>
    </w:p>
    <w:p w14:paraId="5CF25657" w14:textId="77777777" w:rsidR="00FC5C10" w:rsidRDefault="005C4214">
      <w:pPr>
        <w:pStyle w:val="Heading1"/>
        <w:pageBreakBefore/>
      </w:pPr>
      <w:bookmarkStart w:id="9" w:name="_Toc237041867"/>
      <w:r>
        <w:rPr>
          <w:rFonts w:ascii="Times New Roman" w:eastAsia="Times New Roman" w:hAnsi="Times New Roman"/>
        </w:rPr>
        <w:lastRenderedPageBreak/>
        <w:t>CHƯƠNG 2. PHÂN TÍCH NGHIỆP VỤ</w:t>
      </w:r>
      <w:bookmarkEnd w:id="9"/>
    </w:p>
    <w:p w14:paraId="57E72916" w14:textId="77777777" w:rsidR="00FC5C10" w:rsidRDefault="005C4214">
      <w:pPr>
        <w:pStyle w:val="Heading2"/>
      </w:pPr>
      <w:bookmarkStart w:id="10" w:name="_Toc237041868"/>
      <w:r>
        <w:rPr>
          <w:rFonts w:ascii="Times New Roman" w:eastAsia="Times New Roman" w:hAnsi="Times New Roman"/>
        </w:rPr>
        <w:t>2.1. Mô tả bài toán</w:t>
      </w:r>
      <w:bookmarkEnd w:id="10"/>
    </w:p>
    <w:p w14:paraId="5A2016E5" w14:textId="77777777" w:rsidR="00FC5C10" w:rsidRDefault="005C4214">
      <w:pPr>
        <w:ind w:firstLine="454"/>
      </w:pPr>
      <w:r>
        <w:t xml:space="preserve">Cơ sở dữ liệu </w:t>
      </w:r>
      <w:r>
        <w:rPr>
          <w:rFonts w:ascii="Consolas" w:hAnsi="Consolas"/>
          <w:sz w:val="21"/>
        </w:rPr>
        <w:t>dbCOMPANY</w:t>
      </w:r>
      <w:r>
        <w:t xml:space="preserve"> mô hình hoá hoạt động quản lý nhân sự và dự án của một công ty công nghệ thông tin. Theo dữ liệu mẫu, công ty được tổ chức thành 5 phòng ban chuyên môn, hiện diện tại 6 thành phố, đang triển khai 5 dự án với sự tham gia của 21 nhân viên.</w:t>
      </w:r>
    </w:p>
    <w:p w14:paraId="1C1B2A3B" w14:textId="77777777" w:rsidR="00FC5C10" w:rsidRDefault="005C4214">
      <w:pPr>
        <w:ind w:firstLine="454"/>
      </w:pPr>
      <w:r>
        <w:t xml:space="preserve">Hệ thống cần trả lời được những câu hỏi quản trị điển hình như: một phòng ban do ai phụ trách và hoạt động ở những địa điểm nào; một nhân viên thuộc phòng ban nào, chịu sự giám sát của ai và đang tham gia những dự án nào với bao nhiêu giờ làm; mỗi nhân viên có những người phụ thuộc nào để phục vụ chính sách phúc lợi. Bốn nhóm đối tượng nghiệp vụ trung tâm vì vậy là </w:t>
      </w:r>
      <w:r>
        <w:rPr>
          <w:b/>
        </w:rPr>
        <w:t>phòng ban</w:t>
      </w:r>
      <w:r>
        <w:t xml:space="preserve">, </w:t>
      </w:r>
      <w:r>
        <w:rPr>
          <w:b/>
        </w:rPr>
        <w:t>nhân viên</w:t>
      </w:r>
      <w:r>
        <w:t xml:space="preserve">, </w:t>
      </w:r>
      <w:r>
        <w:rPr>
          <w:b/>
        </w:rPr>
        <w:t>dự án</w:t>
      </w:r>
      <w:r>
        <w:t xml:space="preserve"> và </w:t>
      </w:r>
      <w:r>
        <w:rPr>
          <w:b/>
        </w:rPr>
        <w:t>người phụ thuộc</w:t>
      </w:r>
      <w:r>
        <w:t xml:space="preserve">, đặt trong bối cảnh các </w:t>
      </w:r>
      <w:r>
        <w:rPr>
          <w:b/>
        </w:rPr>
        <w:t>địa điểm</w:t>
      </w:r>
      <w:r>
        <w:t xml:space="preserve"> làm việc.</w:t>
      </w:r>
    </w:p>
    <w:p w14:paraId="592FE782" w14:textId="77777777" w:rsidR="00FC5C10" w:rsidRDefault="005C4214">
      <w:pPr>
        <w:pStyle w:val="Heading2"/>
      </w:pPr>
      <w:bookmarkStart w:id="11" w:name="_Toc237041869"/>
      <w:r>
        <w:rPr>
          <w:rFonts w:ascii="Times New Roman" w:eastAsia="Times New Roman" w:hAnsi="Times New Roman"/>
        </w:rPr>
        <w:t>2.2. Hệ thống hoá các quy tắc nghiệp vụ</w:t>
      </w:r>
      <w:bookmarkEnd w:id="11"/>
    </w:p>
    <w:p w14:paraId="1DD14A68" w14:textId="77777777" w:rsidR="00FC5C10" w:rsidRDefault="005C4214">
      <w:pPr>
        <w:ind w:firstLine="454"/>
      </w:pPr>
      <w:r>
        <w:t xml:space="preserve">Bảng dưới đây tổng hợp 17 quy tắc nghiệp vụ suy ra từ ngữ nghĩa bài toán, đối chiếu với cơ chế mà cơ sở dữ liệu dùng để bảo vệ quy tắc đó. Cột trạng thái nhận một trong ba giá trị: </w:t>
      </w:r>
      <w:r>
        <w:rPr>
          <w:b/>
        </w:rPr>
        <w:t>Đã đảm bảo</w:t>
      </w:r>
      <w:r>
        <w:t xml:space="preserve"> (hệ quản trị tự động chặn dữ liệu sai), </w:t>
      </w:r>
      <w:r>
        <w:rPr>
          <w:b/>
        </w:rPr>
        <w:t>Một phần</w:t>
      </w:r>
      <w:r>
        <w:t xml:space="preserve"> (có cơ chế nhưng chưa đủ chặt) và </w:t>
      </w:r>
      <w:r>
        <w:rPr>
          <w:b/>
        </w:rPr>
        <w:t>Chưa</w:t>
      </w:r>
      <w:r>
        <w:t xml:space="preserve"> (hoàn toàn phụ thuộc vào ứng dụng hoặc người nhập liệu).</w:t>
      </w:r>
    </w:p>
    <w:tbl>
      <w:tblPr>
        <w:tblStyle w:val="TableGrid"/>
        <w:tblW w:w="0" w:type="auto"/>
        <w:jc w:val="center"/>
        <w:tblLayout w:type="fixed"/>
        <w:tblLook w:val="04A0" w:firstRow="1" w:lastRow="0" w:firstColumn="1" w:lastColumn="0" w:noHBand="0" w:noVBand="1"/>
      </w:tblPr>
      <w:tblGrid>
        <w:gridCol w:w="737"/>
        <w:gridCol w:w="3798"/>
        <w:gridCol w:w="2608"/>
        <w:gridCol w:w="1247"/>
      </w:tblGrid>
      <w:tr w:rsidR="00FC5C10" w14:paraId="08869E0C" w14:textId="77777777">
        <w:trPr>
          <w:tblHeader/>
          <w:jc w:val="center"/>
        </w:trPr>
        <w:tc>
          <w:tcPr>
            <w:tcW w:w="737" w:type="dxa"/>
            <w:tcBorders>
              <w:top w:val="single" w:sz="6" w:space="0" w:color="1F4E79"/>
              <w:left w:val="single" w:sz="6" w:space="0" w:color="1F4E79"/>
              <w:bottom w:val="single" w:sz="6" w:space="0" w:color="1F4E79"/>
              <w:right w:val="single" w:sz="6" w:space="0" w:color="1F4E79"/>
            </w:tcBorders>
            <w:shd w:val="clear" w:color="auto" w:fill="1F4E79"/>
          </w:tcPr>
          <w:p w14:paraId="01204C01" w14:textId="77777777" w:rsidR="00FC5C10" w:rsidRDefault="005C4214">
            <w:pPr>
              <w:spacing w:before="20" w:after="20" w:line="264" w:lineRule="auto"/>
              <w:jc w:val="center"/>
            </w:pPr>
            <w:r>
              <w:rPr>
                <w:b/>
                <w:color w:val="FFFFFF"/>
                <w:sz w:val="20"/>
              </w:rPr>
              <w:t>Mã</w:t>
            </w:r>
          </w:p>
        </w:tc>
        <w:tc>
          <w:tcPr>
            <w:tcW w:w="3798" w:type="dxa"/>
            <w:tcBorders>
              <w:top w:val="single" w:sz="6" w:space="0" w:color="1F4E79"/>
              <w:left w:val="single" w:sz="6" w:space="0" w:color="1F4E79"/>
              <w:bottom w:val="single" w:sz="6" w:space="0" w:color="1F4E79"/>
              <w:right w:val="single" w:sz="6" w:space="0" w:color="1F4E79"/>
            </w:tcBorders>
            <w:shd w:val="clear" w:color="auto" w:fill="1F4E79"/>
          </w:tcPr>
          <w:p w14:paraId="4F107C22" w14:textId="77777777" w:rsidR="00FC5C10" w:rsidRDefault="005C4214">
            <w:pPr>
              <w:spacing w:before="20" w:after="20" w:line="264" w:lineRule="auto"/>
              <w:jc w:val="center"/>
            </w:pPr>
            <w:r>
              <w:rPr>
                <w:b/>
                <w:color w:val="FFFFFF"/>
                <w:sz w:val="20"/>
              </w:rPr>
              <w:t>Nội dung quy tắc nghiệp vụ</w:t>
            </w:r>
          </w:p>
        </w:tc>
        <w:tc>
          <w:tcPr>
            <w:tcW w:w="2608" w:type="dxa"/>
            <w:tcBorders>
              <w:top w:val="single" w:sz="6" w:space="0" w:color="1F4E79"/>
              <w:left w:val="single" w:sz="6" w:space="0" w:color="1F4E79"/>
              <w:bottom w:val="single" w:sz="6" w:space="0" w:color="1F4E79"/>
              <w:right w:val="single" w:sz="6" w:space="0" w:color="1F4E79"/>
            </w:tcBorders>
            <w:shd w:val="clear" w:color="auto" w:fill="1F4E79"/>
          </w:tcPr>
          <w:p w14:paraId="4676FFEA" w14:textId="77777777" w:rsidR="00FC5C10" w:rsidRDefault="005C4214">
            <w:pPr>
              <w:spacing w:before="20" w:after="20" w:line="264" w:lineRule="auto"/>
              <w:jc w:val="center"/>
            </w:pPr>
            <w:r>
              <w:rPr>
                <w:b/>
                <w:color w:val="FFFFFF"/>
                <w:sz w:val="20"/>
              </w:rPr>
              <w:t>Cơ chế trong CSDL</w:t>
            </w:r>
          </w:p>
        </w:tc>
        <w:tc>
          <w:tcPr>
            <w:tcW w:w="1247" w:type="dxa"/>
            <w:tcBorders>
              <w:top w:val="single" w:sz="6" w:space="0" w:color="1F4E79"/>
              <w:left w:val="single" w:sz="6" w:space="0" w:color="1F4E79"/>
              <w:bottom w:val="single" w:sz="6" w:space="0" w:color="1F4E79"/>
              <w:right w:val="single" w:sz="6" w:space="0" w:color="1F4E79"/>
            </w:tcBorders>
            <w:shd w:val="clear" w:color="auto" w:fill="1F4E79"/>
          </w:tcPr>
          <w:p w14:paraId="5E4497F6" w14:textId="77777777" w:rsidR="00FC5C10" w:rsidRDefault="005C4214">
            <w:pPr>
              <w:spacing w:before="20" w:after="20" w:line="264" w:lineRule="auto"/>
              <w:jc w:val="center"/>
            </w:pPr>
            <w:r>
              <w:rPr>
                <w:b/>
                <w:color w:val="FFFFFF"/>
                <w:sz w:val="20"/>
              </w:rPr>
              <w:t>Trạng thái</w:t>
            </w:r>
          </w:p>
        </w:tc>
      </w:tr>
      <w:tr w:rsidR="00FC5C10" w14:paraId="1973874B" w14:textId="77777777">
        <w:trPr>
          <w:jc w:val="center"/>
        </w:trPr>
        <w:tc>
          <w:tcPr>
            <w:tcW w:w="737" w:type="dxa"/>
            <w:tcBorders>
              <w:top w:val="single" w:sz="6" w:space="0" w:color="9CB7CF"/>
              <w:left w:val="single" w:sz="6" w:space="0" w:color="9CB7CF"/>
              <w:bottom w:val="single" w:sz="6" w:space="0" w:color="9CB7CF"/>
              <w:right w:val="single" w:sz="6" w:space="0" w:color="9CB7CF"/>
            </w:tcBorders>
          </w:tcPr>
          <w:p w14:paraId="2F69F87E" w14:textId="77777777" w:rsidR="00FC5C10" w:rsidRDefault="005C4214">
            <w:pPr>
              <w:spacing w:before="20" w:after="20" w:line="264" w:lineRule="auto"/>
              <w:jc w:val="center"/>
            </w:pPr>
            <w:r>
              <w:rPr>
                <w:sz w:val="19"/>
              </w:rPr>
              <w:t>BR01</w:t>
            </w:r>
          </w:p>
        </w:tc>
        <w:tc>
          <w:tcPr>
            <w:tcW w:w="3798" w:type="dxa"/>
            <w:tcBorders>
              <w:top w:val="single" w:sz="6" w:space="0" w:color="9CB7CF"/>
              <w:left w:val="single" w:sz="6" w:space="0" w:color="9CB7CF"/>
              <w:bottom w:val="single" w:sz="6" w:space="0" w:color="9CB7CF"/>
              <w:right w:val="single" w:sz="6" w:space="0" w:color="9CB7CF"/>
            </w:tcBorders>
          </w:tcPr>
          <w:p w14:paraId="0F6ED437" w14:textId="77777777" w:rsidR="00FC5C10" w:rsidRDefault="005C4214">
            <w:pPr>
              <w:spacing w:before="20" w:after="20" w:line="264" w:lineRule="auto"/>
              <w:jc w:val="left"/>
            </w:pPr>
            <w:r>
              <w:rPr>
                <w:sz w:val="19"/>
              </w:rPr>
              <w:t>Mỗi phòng ban được nhận biết bởi một mã số duy nhất.</w:t>
            </w:r>
          </w:p>
        </w:tc>
        <w:tc>
          <w:tcPr>
            <w:tcW w:w="2608" w:type="dxa"/>
            <w:tcBorders>
              <w:top w:val="single" w:sz="6" w:space="0" w:color="9CB7CF"/>
              <w:left w:val="single" w:sz="6" w:space="0" w:color="9CB7CF"/>
              <w:bottom w:val="single" w:sz="6" w:space="0" w:color="9CB7CF"/>
              <w:right w:val="single" w:sz="6" w:space="0" w:color="9CB7CF"/>
            </w:tcBorders>
          </w:tcPr>
          <w:p w14:paraId="29CFFEAD" w14:textId="77777777" w:rsidR="00FC5C10" w:rsidRDefault="005C4214">
            <w:pPr>
              <w:spacing w:before="20" w:after="20" w:line="264" w:lineRule="auto"/>
              <w:jc w:val="left"/>
            </w:pPr>
            <w:r>
              <w:rPr>
                <w:rFonts w:ascii="Consolas" w:hAnsi="Consolas"/>
                <w:sz w:val="16"/>
              </w:rPr>
              <w:t>PRIMARY KEY (depNum)</w:t>
            </w:r>
          </w:p>
        </w:tc>
        <w:tc>
          <w:tcPr>
            <w:tcW w:w="1247" w:type="dxa"/>
            <w:tcBorders>
              <w:top w:val="single" w:sz="6" w:space="0" w:color="9CB7CF"/>
              <w:left w:val="single" w:sz="6" w:space="0" w:color="9CB7CF"/>
              <w:bottom w:val="single" w:sz="6" w:space="0" w:color="9CB7CF"/>
              <w:right w:val="single" w:sz="6" w:space="0" w:color="9CB7CF"/>
            </w:tcBorders>
          </w:tcPr>
          <w:p w14:paraId="2B69EB45" w14:textId="77777777" w:rsidR="00FC5C10" w:rsidRDefault="005C4214">
            <w:pPr>
              <w:spacing w:before="20" w:after="20" w:line="264" w:lineRule="auto"/>
              <w:jc w:val="center"/>
            </w:pPr>
            <w:r>
              <w:rPr>
                <w:sz w:val="19"/>
              </w:rPr>
              <w:t>Đã đảm bảo</w:t>
            </w:r>
          </w:p>
        </w:tc>
      </w:tr>
      <w:tr w:rsidR="00FC5C10" w14:paraId="7ED488E0" w14:textId="77777777">
        <w:trPr>
          <w:jc w:val="center"/>
        </w:trPr>
        <w:tc>
          <w:tcPr>
            <w:tcW w:w="737" w:type="dxa"/>
            <w:tcBorders>
              <w:top w:val="single" w:sz="6" w:space="0" w:color="9CB7CF"/>
              <w:left w:val="single" w:sz="6" w:space="0" w:color="9CB7CF"/>
              <w:bottom w:val="single" w:sz="6" w:space="0" w:color="9CB7CF"/>
              <w:right w:val="single" w:sz="6" w:space="0" w:color="9CB7CF"/>
            </w:tcBorders>
            <w:shd w:val="clear" w:color="auto" w:fill="EDF3F9"/>
          </w:tcPr>
          <w:p w14:paraId="0019F7D4" w14:textId="77777777" w:rsidR="00FC5C10" w:rsidRDefault="005C4214">
            <w:pPr>
              <w:spacing w:before="20" w:after="20" w:line="264" w:lineRule="auto"/>
              <w:jc w:val="center"/>
            </w:pPr>
            <w:r>
              <w:rPr>
                <w:sz w:val="19"/>
              </w:rPr>
              <w:t>BR02</w:t>
            </w:r>
          </w:p>
        </w:tc>
        <w:tc>
          <w:tcPr>
            <w:tcW w:w="3798" w:type="dxa"/>
            <w:tcBorders>
              <w:top w:val="single" w:sz="6" w:space="0" w:color="9CB7CF"/>
              <w:left w:val="single" w:sz="6" w:space="0" w:color="9CB7CF"/>
              <w:bottom w:val="single" w:sz="6" w:space="0" w:color="9CB7CF"/>
              <w:right w:val="single" w:sz="6" w:space="0" w:color="9CB7CF"/>
            </w:tcBorders>
            <w:shd w:val="clear" w:color="auto" w:fill="EDF3F9"/>
          </w:tcPr>
          <w:p w14:paraId="7F45409A" w14:textId="77777777" w:rsidR="00FC5C10" w:rsidRDefault="005C4214">
            <w:pPr>
              <w:spacing w:before="20" w:after="20" w:line="264" w:lineRule="auto"/>
              <w:jc w:val="left"/>
            </w:pPr>
            <w:r>
              <w:rPr>
                <w:sz w:val="19"/>
              </w:rPr>
              <w:t>Tên phòng ban không được trùng nhau.</w:t>
            </w:r>
          </w:p>
        </w:tc>
        <w:tc>
          <w:tcPr>
            <w:tcW w:w="2608" w:type="dxa"/>
            <w:tcBorders>
              <w:top w:val="single" w:sz="6" w:space="0" w:color="9CB7CF"/>
              <w:left w:val="single" w:sz="6" w:space="0" w:color="9CB7CF"/>
              <w:bottom w:val="single" w:sz="6" w:space="0" w:color="9CB7CF"/>
              <w:right w:val="single" w:sz="6" w:space="0" w:color="9CB7CF"/>
            </w:tcBorders>
            <w:shd w:val="clear" w:color="auto" w:fill="EDF3F9"/>
          </w:tcPr>
          <w:p w14:paraId="1ECC43D1" w14:textId="77777777" w:rsidR="00FC5C10" w:rsidRDefault="005C4214">
            <w:pPr>
              <w:spacing w:before="20" w:after="20" w:line="264" w:lineRule="auto"/>
              <w:jc w:val="left"/>
            </w:pPr>
            <w:r>
              <w:rPr>
                <w:rFonts w:ascii="Consolas" w:hAnsi="Consolas"/>
                <w:sz w:val="16"/>
              </w:rPr>
              <w:t>UNIQUE (depName)</w:t>
            </w:r>
          </w:p>
        </w:tc>
        <w:tc>
          <w:tcPr>
            <w:tcW w:w="1247" w:type="dxa"/>
            <w:tcBorders>
              <w:top w:val="single" w:sz="6" w:space="0" w:color="9CB7CF"/>
              <w:left w:val="single" w:sz="6" w:space="0" w:color="9CB7CF"/>
              <w:bottom w:val="single" w:sz="6" w:space="0" w:color="9CB7CF"/>
              <w:right w:val="single" w:sz="6" w:space="0" w:color="9CB7CF"/>
            </w:tcBorders>
            <w:shd w:val="clear" w:color="auto" w:fill="EDF3F9"/>
          </w:tcPr>
          <w:p w14:paraId="1D527162" w14:textId="77777777" w:rsidR="00FC5C10" w:rsidRDefault="005C4214">
            <w:pPr>
              <w:spacing w:before="20" w:after="20" w:line="264" w:lineRule="auto"/>
              <w:jc w:val="center"/>
            </w:pPr>
            <w:r>
              <w:rPr>
                <w:sz w:val="19"/>
              </w:rPr>
              <w:t>Chưa</w:t>
            </w:r>
          </w:p>
        </w:tc>
      </w:tr>
      <w:tr w:rsidR="00FC5C10" w14:paraId="2B7339C2" w14:textId="77777777">
        <w:trPr>
          <w:jc w:val="center"/>
        </w:trPr>
        <w:tc>
          <w:tcPr>
            <w:tcW w:w="737" w:type="dxa"/>
            <w:tcBorders>
              <w:top w:val="single" w:sz="6" w:space="0" w:color="9CB7CF"/>
              <w:left w:val="single" w:sz="6" w:space="0" w:color="9CB7CF"/>
              <w:bottom w:val="single" w:sz="6" w:space="0" w:color="9CB7CF"/>
              <w:right w:val="single" w:sz="6" w:space="0" w:color="9CB7CF"/>
            </w:tcBorders>
          </w:tcPr>
          <w:p w14:paraId="3A93F622" w14:textId="77777777" w:rsidR="00FC5C10" w:rsidRDefault="005C4214">
            <w:pPr>
              <w:spacing w:before="20" w:after="20" w:line="264" w:lineRule="auto"/>
              <w:jc w:val="center"/>
            </w:pPr>
            <w:r>
              <w:rPr>
                <w:sz w:val="19"/>
              </w:rPr>
              <w:t>BR03</w:t>
            </w:r>
          </w:p>
        </w:tc>
        <w:tc>
          <w:tcPr>
            <w:tcW w:w="3798" w:type="dxa"/>
            <w:tcBorders>
              <w:top w:val="single" w:sz="6" w:space="0" w:color="9CB7CF"/>
              <w:left w:val="single" w:sz="6" w:space="0" w:color="9CB7CF"/>
              <w:bottom w:val="single" w:sz="6" w:space="0" w:color="9CB7CF"/>
              <w:right w:val="single" w:sz="6" w:space="0" w:color="9CB7CF"/>
            </w:tcBorders>
          </w:tcPr>
          <w:p w14:paraId="59563A76" w14:textId="77777777" w:rsidR="00FC5C10" w:rsidRDefault="005C4214">
            <w:pPr>
              <w:spacing w:before="20" w:after="20" w:line="264" w:lineRule="auto"/>
              <w:jc w:val="left"/>
            </w:pPr>
            <w:r>
              <w:rPr>
                <w:sz w:val="19"/>
              </w:rPr>
              <w:t>Mỗi phòng ban do đúng một nhân viên của công ty làm trưởng phòng, kèm ngày bổ nhiệm.</w:t>
            </w:r>
          </w:p>
        </w:tc>
        <w:tc>
          <w:tcPr>
            <w:tcW w:w="2608" w:type="dxa"/>
            <w:tcBorders>
              <w:top w:val="single" w:sz="6" w:space="0" w:color="9CB7CF"/>
              <w:left w:val="single" w:sz="6" w:space="0" w:color="9CB7CF"/>
              <w:bottom w:val="single" w:sz="6" w:space="0" w:color="9CB7CF"/>
              <w:right w:val="single" w:sz="6" w:space="0" w:color="9CB7CF"/>
            </w:tcBorders>
          </w:tcPr>
          <w:p w14:paraId="5C0D9EFA" w14:textId="77777777" w:rsidR="00FC5C10" w:rsidRDefault="005C4214">
            <w:pPr>
              <w:spacing w:before="20" w:after="20" w:line="264" w:lineRule="auto"/>
              <w:jc w:val="left"/>
            </w:pPr>
            <w:r>
              <w:rPr>
                <w:rFonts w:ascii="Consolas" w:hAnsi="Consolas"/>
                <w:sz w:val="16"/>
              </w:rPr>
              <w:t>FK mgrSSN → tblEmployee</w:t>
            </w:r>
          </w:p>
        </w:tc>
        <w:tc>
          <w:tcPr>
            <w:tcW w:w="1247" w:type="dxa"/>
            <w:tcBorders>
              <w:top w:val="single" w:sz="6" w:space="0" w:color="9CB7CF"/>
              <w:left w:val="single" w:sz="6" w:space="0" w:color="9CB7CF"/>
              <w:bottom w:val="single" w:sz="6" w:space="0" w:color="9CB7CF"/>
              <w:right w:val="single" w:sz="6" w:space="0" w:color="9CB7CF"/>
            </w:tcBorders>
          </w:tcPr>
          <w:p w14:paraId="1198BC0F" w14:textId="77777777" w:rsidR="00FC5C10" w:rsidRDefault="005C4214">
            <w:pPr>
              <w:spacing w:before="20" w:after="20" w:line="264" w:lineRule="auto"/>
              <w:jc w:val="center"/>
            </w:pPr>
            <w:r>
              <w:rPr>
                <w:sz w:val="19"/>
              </w:rPr>
              <w:t>Một phần</w:t>
            </w:r>
          </w:p>
        </w:tc>
      </w:tr>
      <w:tr w:rsidR="00FC5C10" w14:paraId="27C939DF" w14:textId="77777777">
        <w:trPr>
          <w:jc w:val="center"/>
        </w:trPr>
        <w:tc>
          <w:tcPr>
            <w:tcW w:w="737" w:type="dxa"/>
            <w:tcBorders>
              <w:top w:val="single" w:sz="6" w:space="0" w:color="9CB7CF"/>
              <w:left w:val="single" w:sz="6" w:space="0" w:color="9CB7CF"/>
              <w:bottom w:val="single" w:sz="6" w:space="0" w:color="9CB7CF"/>
              <w:right w:val="single" w:sz="6" w:space="0" w:color="9CB7CF"/>
            </w:tcBorders>
            <w:shd w:val="clear" w:color="auto" w:fill="EDF3F9"/>
          </w:tcPr>
          <w:p w14:paraId="7E7B84B1" w14:textId="77777777" w:rsidR="00FC5C10" w:rsidRDefault="005C4214">
            <w:pPr>
              <w:spacing w:before="20" w:after="20" w:line="264" w:lineRule="auto"/>
              <w:jc w:val="center"/>
            </w:pPr>
            <w:r>
              <w:rPr>
                <w:sz w:val="19"/>
              </w:rPr>
              <w:t>BR04</w:t>
            </w:r>
          </w:p>
        </w:tc>
        <w:tc>
          <w:tcPr>
            <w:tcW w:w="3798" w:type="dxa"/>
            <w:tcBorders>
              <w:top w:val="single" w:sz="6" w:space="0" w:color="9CB7CF"/>
              <w:left w:val="single" w:sz="6" w:space="0" w:color="9CB7CF"/>
              <w:bottom w:val="single" w:sz="6" w:space="0" w:color="9CB7CF"/>
              <w:right w:val="single" w:sz="6" w:space="0" w:color="9CB7CF"/>
            </w:tcBorders>
            <w:shd w:val="clear" w:color="auto" w:fill="EDF3F9"/>
          </w:tcPr>
          <w:p w14:paraId="639E6380" w14:textId="77777777" w:rsidR="00FC5C10" w:rsidRDefault="005C4214">
            <w:pPr>
              <w:spacing w:before="20" w:after="20" w:line="264" w:lineRule="auto"/>
              <w:jc w:val="left"/>
            </w:pPr>
            <w:r>
              <w:rPr>
                <w:sz w:val="19"/>
              </w:rPr>
              <w:t>Ngày bổ nhiệm trưởng phòng không được sớm hơn ngày người đó vào làm.</w:t>
            </w:r>
          </w:p>
        </w:tc>
        <w:tc>
          <w:tcPr>
            <w:tcW w:w="2608" w:type="dxa"/>
            <w:tcBorders>
              <w:top w:val="single" w:sz="6" w:space="0" w:color="9CB7CF"/>
              <w:left w:val="single" w:sz="6" w:space="0" w:color="9CB7CF"/>
              <w:bottom w:val="single" w:sz="6" w:space="0" w:color="9CB7CF"/>
              <w:right w:val="single" w:sz="6" w:space="0" w:color="9CB7CF"/>
            </w:tcBorders>
            <w:shd w:val="clear" w:color="auto" w:fill="EDF3F9"/>
          </w:tcPr>
          <w:p w14:paraId="4E5C003D" w14:textId="77777777" w:rsidR="00FC5C10" w:rsidRDefault="005C4214">
            <w:pPr>
              <w:spacing w:before="20" w:after="20" w:line="264" w:lineRule="auto"/>
              <w:jc w:val="left"/>
            </w:pPr>
            <w:r>
              <w:rPr>
                <w:rFonts w:ascii="Consolas" w:hAnsi="Consolas"/>
                <w:sz w:val="16"/>
              </w:rPr>
              <w:t>CHECK liên bảng / TRIGGER</w:t>
            </w:r>
          </w:p>
        </w:tc>
        <w:tc>
          <w:tcPr>
            <w:tcW w:w="1247" w:type="dxa"/>
            <w:tcBorders>
              <w:top w:val="single" w:sz="6" w:space="0" w:color="9CB7CF"/>
              <w:left w:val="single" w:sz="6" w:space="0" w:color="9CB7CF"/>
              <w:bottom w:val="single" w:sz="6" w:space="0" w:color="9CB7CF"/>
              <w:right w:val="single" w:sz="6" w:space="0" w:color="9CB7CF"/>
            </w:tcBorders>
            <w:shd w:val="clear" w:color="auto" w:fill="EDF3F9"/>
          </w:tcPr>
          <w:p w14:paraId="3A81FCBA" w14:textId="77777777" w:rsidR="00FC5C10" w:rsidRDefault="005C4214">
            <w:pPr>
              <w:spacing w:before="20" w:after="20" w:line="264" w:lineRule="auto"/>
              <w:jc w:val="center"/>
            </w:pPr>
            <w:r>
              <w:rPr>
                <w:sz w:val="19"/>
              </w:rPr>
              <w:t>Chưa</w:t>
            </w:r>
          </w:p>
        </w:tc>
      </w:tr>
      <w:tr w:rsidR="00FC5C10" w14:paraId="38CA7D83" w14:textId="77777777">
        <w:trPr>
          <w:jc w:val="center"/>
        </w:trPr>
        <w:tc>
          <w:tcPr>
            <w:tcW w:w="737" w:type="dxa"/>
            <w:tcBorders>
              <w:top w:val="single" w:sz="6" w:space="0" w:color="9CB7CF"/>
              <w:left w:val="single" w:sz="6" w:space="0" w:color="9CB7CF"/>
              <w:bottom w:val="single" w:sz="6" w:space="0" w:color="9CB7CF"/>
              <w:right w:val="single" w:sz="6" w:space="0" w:color="9CB7CF"/>
            </w:tcBorders>
          </w:tcPr>
          <w:p w14:paraId="6DBDF2BB" w14:textId="77777777" w:rsidR="00FC5C10" w:rsidRDefault="005C4214">
            <w:pPr>
              <w:spacing w:before="20" w:after="20" w:line="264" w:lineRule="auto"/>
              <w:jc w:val="center"/>
            </w:pPr>
            <w:r>
              <w:rPr>
                <w:sz w:val="19"/>
              </w:rPr>
              <w:t>BR05</w:t>
            </w:r>
          </w:p>
        </w:tc>
        <w:tc>
          <w:tcPr>
            <w:tcW w:w="3798" w:type="dxa"/>
            <w:tcBorders>
              <w:top w:val="single" w:sz="6" w:space="0" w:color="9CB7CF"/>
              <w:left w:val="single" w:sz="6" w:space="0" w:color="9CB7CF"/>
              <w:bottom w:val="single" w:sz="6" w:space="0" w:color="9CB7CF"/>
              <w:right w:val="single" w:sz="6" w:space="0" w:color="9CB7CF"/>
            </w:tcBorders>
          </w:tcPr>
          <w:p w14:paraId="2B15DE28" w14:textId="77777777" w:rsidR="00FC5C10" w:rsidRDefault="005C4214">
            <w:pPr>
              <w:spacing w:before="20" w:after="20" w:line="264" w:lineRule="auto"/>
              <w:jc w:val="left"/>
            </w:pPr>
            <w:r>
              <w:rPr>
                <w:sz w:val="19"/>
              </w:rPr>
              <w:t>Một phòng ban có thể làm việc tại nhiều địa điểm; một địa điểm có thể có nhiều phòng ban.</w:t>
            </w:r>
          </w:p>
        </w:tc>
        <w:tc>
          <w:tcPr>
            <w:tcW w:w="2608" w:type="dxa"/>
            <w:tcBorders>
              <w:top w:val="single" w:sz="6" w:space="0" w:color="9CB7CF"/>
              <w:left w:val="single" w:sz="6" w:space="0" w:color="9CB7CF"/>
              <w:bottom w:val="single" w:sz="6" w:space="0" w:color="9CB7CF"/>
              <w:right w:val="single" w:sz="6" w:space="0" w:color="9CB7CF"/>
            </w:tcBorders>
          </w:tcPr>
          <w:p w14:paraId="00F85F81" w14:textId="77777777" w:rsidR="00FC5C10" w:rsidRDefault="005C4214">
            <w:pPr>
              <w:spacing w:before="20" w:after="20" w:line="264" w:lineRule="auto"/>
              <w:jc w:val="left"/>
            </w:pPr>
            <w:r>
              <w:rPr>
                <w:sz w:val="19"/>
              </w:rPr>
              <w:t>tblDepLocation: PK kép + 2 FK</w:t>
            </w:r>
          </w:p>
        </w:tc>
        <w:tc>
          <w:tcPr>
            <w:tcW w:w="1247" w:type="dxa"/>
            <w:tcBorders>
              <w:top w:val="single" w:sz="6" w:space="0" w:color="9CB7CF"/>
              <w:left w:val="single" w:sz="6" w:space="0" w:color="9CB7CF"/>
              <w:bottom w:val="single" w:sz="6" w:space="0" w:color="9CB7CF"/>
              <w:right w:val="single" w:sz="6" w:space="0" w:color="9CB7CF"/>
            </w:tcBorders>
          </w:tcPr>
          <w:p w14:paraId="53748977" w14:textId="77777777" w:rsidR="00FC5C10" w:rsidRDefault="005C4214">
            <w:pPr>
              <w:spacing w:before="20" w:after="20" w:line="264" w:lineRule="auto"/>
              <w:jc w:val="center"/>
            </w:pPr>
            <w:r>
              <w:rPr>
                <w:sz w:val="19"/>
              </w:rPr>
              <w:t>Đã đảm bảo</w:t>
            </w:r>
          </w:p>
        </w:tc>
      </w:tr>
      <w:tr w:rsidR="00FC5C10" w14:paraId="2CB84757" w14:textId="77777777">
        <w:trPr>
          <w:jc w:val="center"/>
        </w:trPr>
        <w:tc>
          <w:tcPr>
            <w:tcW w:w="737" w:type="dxa"/>
            <w:tcBorders>
              <w:top w:val="single" w:sz="6" w:space="0" w:color="9CB7CF"/>
              <w:left w:val="single" w:sz="6" w:space="0" w:color="9CB7CF"/>
              <w:bottom w:val="single" w:sz="6" w:space="0" w:color="9CB7CF"/>
              <w:right w:val="single" w:sz="6" w:space="0" w:color="9CB7CF"/>
            </w:tcBorders>
            <w:shd w:val="clear" w:color="auto" w:fill="EDF3F9"/>
          </w:tcPr>
          <w:p w14:paraId="4B3DE361" w14:textId="77777777" w:rsidR="00FC5C10" w:rsidRDefault="005C4214">
            <w:pPr>
              <w:spacing w:before="20" w:after="20" w:line="264" w:lineRule="auto"/>
              <w:jc w:val="center"/>
            </w:pPr>
            <w:r>
              <w:rPr>
                <w:sz w:val="19"/>
              </w:rPr>
              <w:t>BR06</w:t>
            </w:r>
          </w:p>
        </w:tc>
        <w:tc>
          <w:tcPr>
            <w:tcW w:w="3798" w:type="dxa"/>
            <w:tcBorders>
              <w:top w:val="single" w:sz="6" w:space="0" w:color="9CB7CF"/>
              <w:left w:val="single" w:sz="6" w:space="0" w:color="9CB7CF"/>
              <w:bottom w:val="single" w:sz="6" w:space="0" w:color="9CB7CF"/>
              <w:right w:val="single" w:sz="6" w:space="0" w:color="9CB7CF"/>
            </w:tcBorders>
            <w:shd w:val="clear" w:color="auto" w:fill="EDF3F9"/>
          </w:tcPr>
          <w:p w14:paraId="2048E372" w14:textId="77777777" w:rsidR="00FC5C10" w:rsidRDefault="005C4214">
            <w:pPr>
              <w:spacing w:before="20" w:after="20" w:line="264" w:lineRule="auto"/>
              <w:jc w:val="left"/>
            </w:pPr>
            <w:r>
              <w:rPr>
                <w:sz w:val="19"/>
              </w:rPr>
              <w:t>Mỗi nhân viên được nhận biết bởi một mã số duy nhất.</w:t>
            </w:r>
          </w:p>
        </w:tc>
        <w:tc>
          <w:tcPr>
            <w:tcW w:w="2608" w:type="dxa"/>
            <w:tcBorders>
              <w:top w:val="single" w:sz="6" w:space="0" w:color="9CB7CF"/>
              <w:left w:val="single" w:sz="6" w:space="0" w:color="9CB7CF"/>
              <w:bottom w:val="single" w:sz="6" w:space="0" w:color="9CB7CF"/>
              <w:right w:val="single" w:sz="6" w:space="0" w:color="9CB7CF"/>
            </w:tcBorders>
            <w:shd w:val="clear" w:color="auto" w:fill="EDF3F9"/>
          </w:tcPr>
          <w:p w14:paraId="274A52C6" w14:textId="77777777" w:rsidR="00FC5C10" w:rsidRDefault="005C4214">
            <w:pPr>
              <w:spacing w:before="20" w:after="20" w:line="264" w:lineRule="auto"/>
              <w:jc w:val="left"/>
            </w:pPr>
            <w:r>
              <w:rPr>
                <w:rFonts w:ascii="Consolas" w:hAnsi="Consolas"/>
                <w:sz w:val="16"/>
              </w:rPr>
              <w:t>PRIMARY KEY (empSSN)</w:t>
            </w:r>
          </w:p>
        </w:tc>
        <w:tc>
          <w:tcPr>
            <w:tcW w:w="1247" w:type="dxa"/>
            <w:tcBorders>
              <w:top w:val="single" w:sz="6" w:space="0" w:color="9CB7CF"/>
              <w:left w:val="single" w:sz="6" w:space="0" w:color="9CB7CF"/>
              <w:bottom w:val="single" w:sz="6" w:space="0" w:color="9CB7CF"/>
              <w:right w:val="single" w:sz="6" w:space="0" w:color="9CB7CF"/>
            </w:tcBorders>
            <w:shd w:val="clear" w:color="auto" w:fill="EDF3F9"/>
          </w:tcPr>
          <w:p w14:paraId="69563EE8" w14:textId="77777777" w:rsidR="00FC5C10" w:rsidRDefault="005C4214">
            <w:pPr>
              <w:spacing w:before="20" w:after="20" w:line="264" w:lineRule="auto"/>
              <w:jc w:val="center"/>
            </w:pPr>
            <w:r>
              <w:rPr>
                <w:sz w:val="19"/>
              </w:rPr>
              <w:t>Đã đảm bảo</w:t>
            </w:r>
          </w:p>
        </w:tc>
      </w:tr>
      <w:tr w:rsidR="00FC5C10" w14:paraId="562CFFBB" w14:textId="77777777">
        <w:trPr>
          <w:jc w:val="center"/>
        </w:trPr>
        <w:tc>
          <w:tcPr>
            <w:tcW w:w="737" w:type="dxa"/>
            <w:tcBorders>
              <w:top w:val="single" w:sz="6" w:space="0" w:color="9CB7CF"/>
              <w:left w:val="single" w:sz="6" w:space="0" w:color="9CB7CF"/>
              <w:bottom w:val="single" w:sz="6" w:space="0" w:color="9CB7CF"/>
              <w:right w:val="single" w:sz="6" w:space="0" w:color="9CB7CF"/>
            </w:tcBorders>
          </w:tcPr>
          <w:p w14:paraId="34958E27" w14:textId="77777777" w:rsidR="00FC5C10" w:rsidRDefault="005C4214">
            <w:pPr>
              <w:spacing w:before="20" w:after="20" w:line="264" w:lineRule="auto"/>
              <w:jc w:val="center"/>
            </w:pPr>
            <w:r>
              <w:rPr>
                <w:sz w:val="19"/>
              </w:rPr>
              <w:t>BR07</w:t>
            </w:r>
          </w:p>
        </w:tc>
        <w:tc>
          <w:tcPr>
            <w:tcW w:w="3798" w:type="dxa"/>
            <w:tcBorders>
              <w:top w:val="single" w:sz="6" w:space="0" w:color="9CB7CF"/>
              <w:left w:val="single" w:sz="6" w:space="0" w:color="9CB7CF"/>
              <w:bottom w:val="single" w:sz="6" w:space="0" w:color="9CB7CF"/>
              <w:right w:val="single" w:sz="6" w:space="0" w:color="9CB7CF"/>
            </w:tcBorders>
          </w:tcPr>
          <w:p w14:paraId="687B34D3" w14:textId="77777777" w:rsidR="00FC5C10" w:rsidRDefault="005C4214">
            <w:pPr>
              <w:spacing w:before="20" w:after="20" w:line="264" w:lineRule="auto"/>
              <w:jc w:val="left"/>
            </w:pPr>
            <w:r>
              <w:rPr>
                <w:sz w:val="19"/>
              </w:rPr>
              <w:t>Mỗi nhân viên trực thuộc đúng một phòng ban.</w:t>
            </w:r>
          </w:p>
        </w:tc>
        <w:tc>
          <w:tcPr>
            <w:tcW w:w="2608" w:type="dxa"/>
            <w:tcBorders>
              <w:top w:val="single" w:sz="6" w:space="0" w:color="9CB7CF"/>
              <w:left w:val="single" w:sz="6" w:space="0" w:color="9CB7CF"/>
              <w:bottom w:val="single" w:sz="6" w:space="0" w:color="9CB7CF"/>
              <w:right w:val="single" w:sz="6" w:space="0" w:color="9CB7CF"/>
            </w:tcBorders>
          </w:tcPr>
          <w:p w14:paraId="59A66781" w14:textId="77777777" w:rsidR="00FC5C10" w:rsidRDefault="005C4214">
            <w:pPr>
              <w:spacing w:before="20" w:after="20" w:line="264" w:lineRule="auto"/>
              <w:jc w:val="left"/>
            </w:pPr>
            <w:r>
              <w:rPr>
                <w:rFonts w:ascii="Consolas" w:hAnsi="Consolas"/>
                <w:sz w:val="16"/>
              </w:rPr>
              <w:t>FK depNum + NOT NULL</w:t>
            </w:r>
          </w:p>
        </w:tc>
        <w:tc>
          <w:tcPr>
            <w:tcW w:w="1247" w:type="dxa"/>
            <w:tcBorders>
              <w:top w:val="single" w:sz="6" w:space="0" w:color="9CB7CF"/>
              <w:left w:val="single" w:sz="6" w:space="0" w:color="9CB7CF"/>
              <w:bottom w:val="single" w:sz="6" w:space="0" w:color="9CB7CF"/>
              <w:right w:val="single" w:sz="6" w:space="0" w:color="9CB7CF"/>
            </w:tcBorders>
          </w:tcPr>
          <w:p w14:paraId="5FDDAC6F" w14:textId="77777777" w:rsidR="00FC5C10" w:rsidRDefault="005C4214">
            <w:pPr>
              <w:spacing w:before="20" w:after="20" w:line="264" w:lineRule="auto"/>
              <w:jc w:val="center"/>
            </w:pPr>
            <w:r>
              <w:rPr>
                <w:sz w:val="19"/>
              </w:rPr>
              <w:t>Một phần</w:t>
            </w:r>
          </w:p>
        </w:tc>
      </w:tr>
      <w:tr w:rsidR="00FC5C10" w14:paraId="1220F171" w14:textId="77777777">
        <w:trPr>
          <w:jc w:val="center"/>
        </w:trPr>
        <w:tc>
          <w:tcPr>
            <w:tcW w:w="737" w:type="dxa"/>
            <w:tcBorders>
              <w:top w:val="single" w:sz="6" w:space="0" w:color="9CB7CF"/>
              <w:left w:val="single" w:sz="6" w:space="0" w:color="9CB7CF"/>
              <w:bottom w:val="single" w:sz="6" w:space="0" w:color="9CB7CF"/>
              <w:right w:val="single" w:sz="6" w:space="0" w:color="9CB7CF"/>
            </w:tcBorders>
            <w:shd w:val="clear" w:color="auto" w:fill="EDF3F9"/>
          </w:tcPr>
          <w:p w14:paraId="175B87DF" w14:textId="77777777" w:rsidR="00FC5C10" w:rsidRDefault="005C4214">
            <w:pPr>
              <w:spacing w:before="20" w:after="20" w:line="264" w:lineRule="auto"/>
              <w:jc w:val="center"/>
            </w:pPr>
            <w:r>
              <w:rPr>
                <w:sz w:val="19"/>
              </w:rPr>
              <w:t>BR08</w:t>
            </w:r>
          </w:p>
        </w:tc>
        <w:tc>
          <w:tcPr>
            <w:tcW w:w="3798" w:type="dxa"/>
            <w:tcBorders>
              <w:top w:val="single" w:sz="6" w:space="0" w:color="9CB7CF"/>
              <w:left w:val="single" w:sz="6" w:space="0" w:color="9CB7CF"/>
              <w:bottom w:val="single" w:sz="6" w:space="0" w:color="9CB7CF"/>
              <w:right w:val="single" w:sz="6" w:space="0" w:color="9CB7CF"/>
            </w:tcBorders>
            <w:shd w:val="clear" w:color="auto" w:fill="EDF3F9"/>
          </w:tcPr>
          <w:p w14:paraId="2D782ECF" w14:textId="77777777" w:rsidR="00FC5C10" w:rsidRDefault="005C4214">
            <w:pPr>
              <w:spacing w:before="20" w:after="20" w:line="264" w:lineRule="auto"/>
              <w:jc w:val="left"/>
            </w:pPr>
            <w:r>
              <w:rPr>
                <w:sz w:val="19"/>
              </w:rPr>
              <w:t>Mỗi nhân viên có tối đa một người giám sát trực tiếp, và người này cũng là nhân viên công ty.</w:t>
            </w:r>
          </w:p>
        </w:tc>
        <w:tc>
          <w:tcPr>
            <w:tcW w:w="2608" w:type="dxa"/>
            <w:tcBorders>
              <w:top w:val="single" w:sz="6" w:space="0" w:color="9CB7CF"/>
              <w:left w:val="single" w:sz="6" w:space="0" w:color="9CB7CF"/>
              <w:bottom w:val="single" w:sz="6" w:space="0" w:color="9CB7CF"/>
              <w:right w:val="single" w:sz="6" w:space="0" w:color="9CB7CF"/>
            </w:tcBorders>
            <w:shd w:val="clear" w:color="auto" w:fill="EDF3F9"/>
          </w:tcPr>
          <w:p w14:paraId="76A888E6" w14:textId="77777777" w:rsidR="00FC5C10" w:rsidRDefault="005C4214">
            <w:pPr>
              <w:spacing w:before="20" w:after="20" w:line="264" w:lineRule="auto"/>
              <w:jc w:val="left"/>
            </w:pPr>
            <w:r>
              <w:rPr>
                <w:rFonts w:ascii="Consolas" w:hAnsi="Consolas"/>
                <w:sz w:val="16"/>
              </w:rPr>
              <w:t>FK supervisorSSN tự tham chiếu</w:t>
            </w:r>
          </w:p>
        </w:tc>
        <w:tc>
          <w:tcPr>
            <w:tcW w:w="1247" w:type="dxa"/>
            <w:tcBorders>
              <w:top w:val="single" w:sz="6" w:space="0" w:color="9CB7CF"/>
              <w:left w:val="single" w:sz="6" w:space="0" w:color="9CB7CF"/>
              <w:bottom w:val="single" w:sz="6" w:space="0" w:color="9CB7CF"/>
              <w:right w:val="single" w:sz="6" w:space="0" w:color="9CB7CF"/>
            </w:tcBorders>
            <w:shd w:val="clear" w:color="auto" w:fill="EDF3F9"/>
          </w:tcPr>
          <w:p w14:paraId="3A98C742" w14:textId="77777777" w:rsidR="00FC5C10" w:rsidRDefault="005C4214">
            <w:pPr>
              <w:spacing w:before="20" w:after="20" w:line="264" w:lineRule="auto"/>
              <w:jc w:val="center"/>
            </w:pPr>
            <w:r>
              <w:rPr>
                <w:sz w:val="19"/>
              </w:rPr>
              <w:t>Đã đảm bảo</w:t>
            </w:r>
          </w:p>
        </w:tc>
      </w:tr>
      <w:tr w:rsidR="00FC5C10" w14:paraId="3AD70FAF" w14:textId="77777777">
        <w:trPr>
          <w:jc w:val="center"/>
        </w:trPr>
        <w:tc>
          <w:tcPr>
            <w:tcW w:w="737" w:type="dxa"/>
            <w:tcBorders>
              <w:top w:val="single" w:sz="6" w:space="0" w:color="9CB7CF"/>
              <w:left w:val="single" w:sz="6" w:space="0" w:color="9CB7CF"/>
              <w:bottom w:val="single" w:sz="6" w:space="0" w:color="9CB7CF"/>
              <w:right w:val="single" w:sz="6" w:space="0" w:color="9CB7CF"/>
            </w:tcBorders>
          </w:tcPr>
          <w:p w14:paraId="14DB33F3" w14:textId="77777777" w:rsidR="00FC5C10" w:rsidRDefault="005C4214">
            <w:pPr>
              <w:spacing w:before="20" w:after="20" w:line="264" w:lineRule="auto"/>
              <w:jc w:val="center"/>
            </w:pPr>
            <w:r>
              <w:rPr>
                <w:sz w:val="19"/>
              </w:rPr>
              <w:t>BR09</w:t>
            </w:r>
          </w:p>
        </w:tc>
        <w:tc>
          <w:tcPr>
            <w:tcW w:w="3798" w:type="dxa"/>
            <w:tcBorders>
              <w:top w:val="single" w:sz="6" w:space="0" w:color="9CB7CF"/>
              <w:left w:val="single" w:sz="6" w:space="0" w:color="9CB7CF"/>
              <w:bottom w:val="single" w:sz="6" w:space="0" w:color="9CB7CF"/>
              <w:right w:val="single" w:sz="6" w:space="0" w:color="9CB7CF"/>
            </w:tcBorders>
          </w:tcPr>
          <w:p w14:paraId="3864B816" w14:textId="77777777" w:rsidR="00FC5C10" w:rsidRDefault="005C4214">
            <w:pPr>
              <w:spacing w:before="20" w:after="20" w:line="264" w:lineRule="auto"/>
              <w:jc w:val="left"/>
            </w:pPr>
            <w:r>
              <w:rPr>
                <w:sz w:val="19"/>
              </w:rPr>
              <w:t>Người giám sát phải cùng phòng ban với nhân viên được giám sát.</w:t>
            </w:r>
          </w:p>
        </w:tc>
        <w:tc>
          <w:tcPr>
            <w:tcW w:w="2608" w:type="dxa"/>
            <w:tcBorders>
              <w:top w:val="single" w:sz="6" w:space="0" w:color="9CB7CF"/>
              <w:left w:val="single" w:sz="6" w:space="0" w:color="9CB7CF"/>
              <w:bottom w:val="single" w:sz="6" w:space="0" w:color="9CB7CF"/>
              <w:right w:val="single" w:sz="6" w:space="0" w:color="9CB7CF"/>
            </w:tcBorders>
          </w:tcPr>
          <w:p w14:paraId="0AF6F06C" w14:textId="77777777" w:rsidR="00FC5C10" w:rsidRDefault="005C4214">
            <w:pPr>
              <w:spacing w:before="20" w:after="20" w:line="264" w:lineRule="auto"/>
              <w:jc w:val="left"/>
            </w:pPr>
            <w:r>
              <w:rPr>
                <w:sz w:val="19"/>
              </w:rPr>
              <w:t>TRIGGER</w:t>
            </w:r>
          </w:p>
        </w:tc>
        <w:tc>
          <w:tcPr>
            <w:tcW w:w="1247" w:type="dxa"/>
            <w:tcBorders>
              <w:top w:val="single" w:sz="6" w:space="0" w:color="9CB7CF"/>
              <w:left w:val="single" w:sz="6" w:space="0" w:color="9CB7CF"/>
              <w:bottom w:val="single" w:sz="6" w:space="0" w:color="9CB7CF"/>
              <w:right w:val="single" w:sz="6" w:space="0" w:color="9CB7CF"/>
            </w:tcBorders>
          </w:tcPr>
          <w:p w14:paraId="3E721D33" w14:textId="77777777" w:rsidR="00FC5C10" w:rsidRDefault="005C4214">
            <w:pPr>
              <w:spacing w:before="20" w:after="20" w:line="264" w:lineRule="auto"/>
              <w:jc w:val="center"/>
            </w:pPr>
            <w:r>
              <w:rPr>
                <w:sz w:val="19"/>
              </w:rPr>
              <w:t>Chưa</w:t>
            </w:r>
          </w:p>
        </w:tc>
      </w:tr>
      <w:tr w:rsidR="00FC5C10" w14:paraId="0414B185" w14:textId="77777777">
        <w:trPr>
          <w:jc w:val="center"/>
        </w:trPr>
        <w:tc>
          <w:tcPr>
            <w:tcW w:w="737" w:type="dxa"/>
            <w:tcBorders>
              <w:top w:val="single" w:sz="6" w:space="0" w:color="9CB7CF"/>
              <w:left w:val="single" w:sz="6" w:space="0" w:color="9CB7CF"/>
              <w:bottom w:val="single" w:sz="6" w:space="0" w:color="9CB7CF"/>
              <w:right w:val="single" w:sz="6" w:space="0" w:color="9CB7CF"/>
            </w:tcBorders>
            <w:shd w:val="clear" w:color="auto" w:fill="EDF3F9"/>
          </w:tcPr>
          <w:p w14:paraId="67818477" w14:textId="77777777" w:rsidR="00FC5C10" w:rsidRDefault="005C4214">
            <w:pPr>
              <w:spacing w:before="20" w:after="20" w:line="264" w:lineRule="auto"/>
              <w:jc w:val="center"/>
            </w:pPr>
            <w:r>
              <w:rPr>
                <w:sz w:val="19"/>
              </w:rPr>
              <w:t>BR10</w:t>
            </w:r>
          </w:p>
        </w:tc>
        <w:tc>
          <w:tcPr>
            <w:tcW w:w="3798" w:type="dxa"/>
            <w:tcBorders>
              <w:top w:val="single" w:sz="6" w:space="0" w:color="9CB7CF"/>
              <w:left w:val="single" w:sz="6" w:space="0" w:color="9CB7CF"/>
              <w:bottom w:val="single" w:sz="6" w:space="0" w:color="9CB7CF"/>
              <w:right w:val="single" w:sz="6" w:space="0" w:color="9CB7CF"/>
            </w:tcBorders>
            <w:shd w:val="clear" w:color="auto" w:fill="EDF3F9"/>
          </w:tcPr>
          <w:p w14:paraId="6EC3A58A" w14:textId="77777777" w:rsidR="00FC5C10" w:rsidRDefault="005C4214">
            <w:pPr>
              <w:spacing w:before="20" w:after="20" w:line="264" w:lineRule="auto"/>
              <w:jc w:val="left"/>
            </w:pPr>
            <w:r>
              <w:rPr>
                <w:sz w:val="19"/>
              </w:rPr>
              <w:t>Giới tính chỉ nhận giá trị 'M' hoặc 'F'.</w:t>
            </w:r>
          </w:p>
        </w:tc>
        <w:tc>
          <w:tcPr>
            <w:tcW w:w="2608" w:type="dxa"/>
            <w:tcBorders>
              <w:top w:val="single" w:sz="6" w:space="0" w:color="9CB7CF"/>
              <w:left w:val="single" w:sz="6" w:space="0" w:color="9CB7CF"/>
              <w:bottom w:val="single" w:sz="6" w:space="0" w:color="9CB7CF"/>
              <w:right w:val="single" w:sz="6" w:space="0" w:color="9CB7CF"/>
            </w:tcBorders>
            <w:shd w:val="clear" w:color="auto" w:fill="EDF3F9"/>
          </w:tcPr>
          <w:p w14:paraId="62B296F1" w14:textId="77777777" w:rsidR="00FC5C10" w:rsidRDefault="005C4214">
            <w:pPr>
              <w:spacing w:before="20" w:after="20" w:line="264" w:lineRule="auto"/>
              <w:jc w:val="left"/>
            </w:pPr>
            <w:r>
              <w:rPr>
                <w:rFonts w:ascii="Consolas" w:hAnsi="Consolas"/>
                <w:sz w:val="16"/>
              </w:rPr>
              <w:t>CHECK (empSex IN ('M','F'))</w:t>
            </w:r>
          </w:p>
        </w:tc>
        <w:tc>
          <w:tcPr>
            <w:tcW w:w="1247" w:type="dxa"/>
            <w:tcBorders>
              <w:top w:val="single" w:sz="6" w:space="0" w:color="9CB7CF"/>
              <w:left w:val="single" w:sz="6" w:space="0" w:color="9CB7CF"/>
              <w:bottom w:val="single" w:sz="6" w:space="0" w:color="9CB7CF"/>
              <w:right w:val="single" w:sz="6" w:space="0" w:color="9CB7CF"/>
            </w:tcBorders>
            <w:shd w:val="clear" w:color="auto" w:fill="EDF3F9"/>
          </w:tcPr>
          <w:p w14:paraId="78558678" w14:textId="77777777" w:rsidR="00FC5C10" w:rsidRDefault="005C4214">
            <w:pPr>
              <w:spacing w:before="20" w:after="20" w:line="264" w:lineRule="auto"/>
              <w:jc w:val="center"/>
            </w:pPr>
            <w:r>
              <w:rPr>
                <w:sz w:val="19"/>
              </w:rPr>
              <w:t>Chưa</w:t>
            </w:r>
          </w:p>
        </w:tc>
      </w:tr>
      <w:tr w:rsidR="00FC5C10" w14:paraId="343D90F7" w14:textId="77777777">
        <w:trPr>
          <w:jc w:val="center"/>
        </w:trPr>
        <w:tc>
          <w:tcPr>
            <w:tcW w:w="737" w:type="dxa"/>
            <w:tcBorders>
              <w:top w:val="single" w:sz="6" w:space="0" w:color="9CB7CF"/>
              <w:left w:val="single" w:sz="6" w:space="0" w:color="9CB7CF"/>
              <w:bottom w:val="single" w:sz="6" w:space="0" w:color="9CB7CF"/>
              <w:right w:val="single" w:sz="6" w:space="0" w:color="9CB7CF"/>
            </w:tcBorders>
          </w:tcPr>
          <w:p w14:paraId="28EADB9D" w14:textId="77777777" w:rsidR="00FC5C10" w:rsidRDefault="005C4214">
            <w:pPr>
              <w:spacing w:before="20" w:after="20" w:line="264" w:lineRule="auto"/>
              <w:jc w:val="center"/>
            </w:pPr>
            <w:r>
              <w:rPr>
                <w:sz w:val="19"/>
              </w:rPr>
              <w:t>BR11</w:t>
            </w:r>
          </w:p>
        </w:tc>
        <w:tc>
          <w:tcPr>
            <w:tcW w:w="3798" w:type="dxa"/>
            <w:tcBorders>
              <w:top w:val="single" w:sz="6" w:space="0" w:color="9CB7CF"/>
              <w:left w:val="single" w:sz="6" w:space="0" w:color="9CB7CF"/>
              <w:bottom w:val="single" w:sz="6" w:space="0" w:color="9CB7CF"/>
              <w:right w:val="single" w:sz="6" w:space="0" w:color="9CB7CF"/>
            </w:tcBorders>
          </w:tcPr>
          <w:p w14:paraId="54F7D486" w14:textId="77777777" w:rsidR="00FC5C10" w:rsidRDefault="005C4214">
            <w:pPr>
              <w:spacing w:before="20" w:after="20" w:line="264" w:lineRule="auto"/>
              <w:jc w:val="left"/>
            </w:pPr>
            <w:r>
              <w:rPr>
                <w:sz w:val="19"/>
              </w:rPr>
              <w:t>Lương nhân viên phải là số dương.</w:t>
            </w:r>
          </w:p>
        </w:tc>
        <w:tc>
          <w:tcPr>
            <w:tcW w:w="2608" w:type="dxa"/>
            <w:tcBorders>
              <w:top w:val="single" w:sz="6" w:space="0" w:color="9CB7CF"/>
              <w:left w:val="single" w:sz="6" w:space="0" w:color="9CB7CF"/>
              <w:bottom w:val="single" w:sz="6" w:space="0" w:color="9CB7CF"/>
              <w:right w:val="single" w:sz="6" w:space="0" w:color="9CB7CF"/>
            </w:tcBorders>
          </w:tcPr>
          <w:p w14:paraId="42A10540" w14:textId="77777777" w:rsidR="00FC5C10" w:rsidRDefault="005C4214">
            <w:pPr>
              <w:spacing w:before="20" w:after="20" w:line="264" w:lineRule="auto"/>
              <w:jc w:val="left"/>
            </w:pPr>
            <w:r>
              <w:rPr>
                <w:rFonts w:ascii="Consolas" w:hAnsi="Consolas"/>
                <w:sz w:val="16"/>
              </w:rPr>
              <w:t>CHECK (empSalary &gt; 0)</w:t>
            </w:r>
          </w:p>
        </w:tc>
        <w:tc>
          <w:tcPr>
            <w:tcW w:w="1247" w:type="dxa"/>
            <w:tcBorders>
              <w:top w:val="single" w:sz="6" w:space="0" w:color="9CB7CF"/>
              <w:left w:val="single" w:sz="6" w:space="0" w:color="9CB7CF"/>
              <w:bottom w:val="single" w:sz="6" w:space="0" w:color="9CB7CF"/>
              <w:right w:val="single" w:sz="6" w:space="0" w:color="9CB7CF"/>
            </w:tcBorders>
          </w:tcPr>
          <w:p w14:paraId="365349A8" w14:textId="77777777" w:rsidR="00FC5C10" w:rsidRDefault="005C4214">
            <w:pPr>
              <w:spacing w:before="20" w:after="20" w:line="264" w:lineRule="auto"/>
              <w:jc w:val="center"/>
            </w:pPr>
            <w:r>
              <w:rPr>
                <w:sz w:val="19"/>
              </w:rPr>
              <w:t>Chưa</w:t>
            </w:r>
          </w:p>
        </w:tc>
      </w:tr>
      <w:tr w:rsidR="00FC5C10" w14:paraId="58C9FC17" w14:textId="77777777">
        <w:trPr>
          <w:jc w:val="center"/>
        </w:trPr>
        <w:tc>
          <w:tcPr>
            <w:tcW w:w="737" w:type="dxa"/>
            <w:tcBorders>
              <w:top w:val="single" w:sz="6" w:space="0" w:color="9CB7CF"/>
              <w:left w:val="single" w:sz="6" w:space="0" w:color="9CB7CF"/>
              <w:bottom w:val="single" w:sz="6" w:space="0" w:color="9CB7CF"/>
              <w:right w:val="single" w:sz="6" w:space="0" w:color="9CB7CF"/>
            </w:tcBorders>
            <w:shd w:val="clear" w:color="auto" w:fill="EDF3F9"/>
          </w:tcPr>
          <w:p w14:paraId="38EF32E4" w14:textId="77777777" w:rsidR="00FC5C10" w:rsidRDefault="005C4214">
            <w:pPr>
              <w:spacing w:before="20" w:after="20" w:line="264" w:lineRule="auto"/>
              <w:jc w:val="center"/>
            </w:pPr>
            <w:r>
              <w:rPr>
                <w:sz w:val="19"/>
              </w:rPr>
              <w:t>BR12</w:t>
            </w:r>
          </w:p>
        </w:tc>
        <w:tc>
          <w:tcPr>
            <w:tcW w:w="3798" w:type="dxa"/>
            <w:tcBorders>
              <w:top w:val="single" w:sz="6" w:space="0" w:color="9CB7CF"/>
              <w:left w:val="single" w:sz="6" w:space="0" w:color="9CB7CF"/>
              <w:bottom w:val="single" w:sz="6" w:space="0" w:color="9CB7CF"/>
              <w:right w:val="single" w:sz="6" w:space="0" w:color="9CB7CF"/>
            </w:tcBorders>
            <w:shd w:val="clear" w:color="auto" w:fill="EDF3F9"/>
          </w:tcPr>
          <w:p w14:paraId="4B802287" w14:textId="77777777" w:rsidR="00FC5C10" w:rsidRDefault="005C4214">
            <w:pPr>
              <w:spacing w:before="20" w:after="20" w:line="264" w:lineRule="auto"/>
              <w:jc w:val="left"/>
            </w:pPr>
            <w:r>
              <w:rPr>
                <w:sz w:val="19"/>
              </w:rPr>
              <w:t>Mỗi dự án do đúng một phòng ban phụ trách và được triển khai tại đúng một địa điểm.</w:t>
            </w:r>
          </w:p>
        </w:tc>
        <w:tc>
          <w:tcPr>
            <w:tcW w:w="2608" w:type="dxa"/>
            <w:tcBorders>
              <w:top w:val="single" w:sz="6" w:space="0" w:color="9CB7CF"/>
              <w:left w:val="single" w:sz="6" w:space="0" w:color="9CB7CF"/>
              <w:bottom w:val="single" w:sz="6" w:space="0" w:color="9CB7CF"/>
              <w:right w:val="single" w:sz="6" w:space="0" w:color="9CB7CF"/>
            </w:tcBorders>
            <w:shd w:val="clear" w:color="auto" w:fill="EDF3F9"/>
          </w:tcPr>
          <w:p w14:paraId="0DB97CBF" w14:textId="77777777" w:rsidR="00FC5C10" w:rsidRDefault="005C4214">
            <w:pPr>
              <w:spacing w:before="20" w:after="20" w:line="264" w:lineRule="auto"/>
              <w:jc w:val="left"/>
            </w:pPr>
            <w:r>
              <w:rPr>
                <w:rFonts w:ascii="Consolas" w:hAnsi="Consolas"/>
                <w:sz w:val="16"/>
              </w:rPr>
              <w:t>FK depNum, FK locNum + NOT NULL</w:t>
            </w:r>
          </w:p>
        </w:tc>
        <w:tc>
          <w:tcPr>
            <w:tcW w:w="1247" w:type="dxa"/>
            <w:tcBorders>
              <w:top w:val="single" w:sz="6" w:space="0" w:color="9CB7CF"/>
              <w:left w:val="single" w:sz="6" w:space="0" w:color="9CB7CF"/>
              <w:bottom w:val="single" w:sz="6" w:space="0" w:color="9CB7CF"/>
              <w:right w:val="single" w:sz="6" w:space="0" w:color="9CB7CF"/>
            </w:tcBorders>
            <w:shd w:val="clear" w:color="auto" w:fill="EDF3F9"/>
          </w:tcPr>
          <w:p w14:paraId="1FF36DDA" w14:textId="77777777" w:rsidR="00FC5C10" w:rsidRDefault="005C4214">
            <w:pPr>
              <w:spacing w:before="20" w:after="20" w:line="264" w:lineRule="auto"/>
              <w:jc w:val="center"/>
            </w:pPr>
            <w:r>
              <w:rPr>
                <w:sz w:val="19"/>
              </w:rPr>
              <w:t>Một phần</w:t>
            </w:r>
          </w:p>
        </w:tc>
      </w:tr>
      <w:tr w:rsidR="00FC5C10" w14:paraId="14B1FAB9" w14:textId="77777777">
        <w:trPr>
          <w:jc w:val="center"/>
        </w:trPr>
        <w:tc>
          <w:tcPr>
            <w:tcW w:w="737" w:type="dxa"/>
            <w:tcBorders>
              <w:top w:val="single" w:sz="6" w:space="0" w:color="9CB7CF"/>
              <w:left w:val="single" w:sz="6" w:space="0" w:color="9CB7CF"/>
              <w:bottom w:val="single" w:sz="6" w:space="0" w:color="9CB7CF"/>
              <w:right w:val="single" w:sz="6" w:space="0" w:color="9CB7CF"/>
            </w:tcBorders>
          </w:tcPr>
          <w:p w14:paraId="57D8EB86" w14:textId="77777777" w:rsidR="00FC5C10" w:rsidRDefault="005C4214">
            <w:pPr>
              <w:spacing w:before="20" w:after="20" w:line="264" w:lineRule="auto"/>
              <w:jc w:val="center"/>
            </w:pPr>
            <w:r>
              <w:rPr>
                <w:sz w:val="19"/>
              </w:rPr>
              <w:t>BR13</w:t>
            </w:r>
          </w:p>
        </w:tc>
        <w:tc>
          <w:tcPr>
            <w:tcW w:w="3798" w:type="dxa"/>
            <w:tcBorders>
              <w:top w:val="single" w:sz="6" w:space="0" w:color="9CB7CF"/>
              <w:left w:val="single" w:sz="6" w:space="0" w:color="9CB7CF"/>
              <w:bottom w:val="single" w:sz="6" w:space="0" w:color="9CB7CF"/>
              <w:right w:val="single" w:sz="6" w:space="0" w:color="9CB7CF"/>
            </w:tcBorders>
          </w:tcPr>
          <w:p w14:paraId="37D06678" w14:textId="77777777" w:rsidR="00FC5C10" w:rsidRDefault="005C4214">
            <w:pPr>
              <w:spacing w:before="20" w:after="20" w:line="264" w:lineRule="auto"/>
              <w:jc w:val="left"/>
            </w:pPr>
            <w:r>
              <w:rPr>
                <w:sz w:val="19"/>
              </w:rPr>
              <w:t xml:space="preserve">Một nhân viên tham gia nhiều dự án, một dự </w:t>
            </w:r>
            <w:r>
              <w:rPr>
                <w:sz w:val="19"/>
              </w:rPr>
              <w:lastRenderedPageBreak/>
              <w:t>án có nhiều nhân viên; mỗi cặp ghi nhận số giờ làm.</w:t>
            </w:r>
          </w:p>
        </w:tc>
        <w:tc>
          <w:tcPr>
            <w:tcW w:w="2608" w:type="dxa"/>
            <w:tcBorders>
              <w:top w:val="single" w:sz="6" w:space="0" w:color="9CB7CF"/>
              <w:left w:val="single" w:sz="6" w:space="0" w:color="9CB7CF"/>
              <w:bottom w:val="single" w:sz="6" w:space="0" w:color="9CB7CF"/>
              <w:right w:val="single" w:sz="6" w:space="0" w:color="9CB7CF"/>
            </w:tcBorders>
          </w:tcPr>
          <w:p w14:paraId="50F7EDEC" w14:textId="77777777" w:rsidR="00FC5C10" w:rsidRDefault="005C4214">
            <w:pPr>
              <w:spacing w:before="20" w:after="20" w:line="264" w:lineRule="auto"/>
              <w:jc w:val="left"/>
            </w:pPr>
            <w:r>
              <w:rPr>
                <w:sz w:val="19"/>
              </w:rPr>
              <w:lastRenderedPageBreak/>
              <w:t>tblWorksOn: PK kép + 2 FK</w:t>
            </w:r>
          </w:p>
        </w:tc>
        <w:tc>
          <w:tcPr>
            <w:tcW w:w="1247" w:type="dxa"/>
            <w:tcBorders>
              <w:top w:val="single" w:sz="6" w:space="0" w:color="9CB7CF"/>
              <w:left w:val="single" w:sz="6" w:space="0" w:color="9CB7CF"/>
              <w:bottom w:val="single" w:sz="6" w:space="0" w:color="9CB7CF"/>
              <w:right w:val="single" w:sz="6" w:space="0" w:color="9CB7CF"/>
            </w:tcBorders>
          </w:tcPr>
          <w:p w14:paraId="526F58E4" w14:textId="77777777" w:rsidR="00FC5C10" w:rsidRDefault="005C4214">
            <w:pPr>
              <w:spacing w:before="20" w:after="20" w:line="264" w:lineRule="auto"/>
              <w:jc w:val="center"/>
            </w:pPr>
            <w:r>
              <w:rPr>
                <w:sz w:val="19"/>
              </w:rPr>
              <w:t>Một phần</w:t>
            </w:r>
          </w:p>
        </w:tc>
      </w:tr>
      <w:tr w:rsidR="00FC5C10" w14:paraId="0887A7C0" w14:textId="77777777">
        <w:trPr>
          <w:jc w:val="center"/>
        </w:trPr>
        <w:tc>
          <w:tcPr>
            <w:tcW w:w="737" w:type="dxa"/>
            <w:tcBorders>
              <w:top w:val="single" w:sz="6" w:space="0" w:color="9CB7CF"/>
              <w:left w:val="single" w:sz="6" w:space="0" w:color="9CB7CF"/>
              <w:bottom w:val="single" w:sz="6" w:space="0" w:color="9CB7CF"/>
              <w:right w:val="single" w:sz="6" w:space="0" w:color="9CB7CF"/>
            </w:tcBorders>
            <w:shd w:val="clear" w:color="auto" w:fill="EDF3F9"/>
          </w:tcPr>
          <w:p w14:paraId="0AEC4129" w14:textId="77777777" w:rsidR="00FC5C10" w:rsidRDefault="005C4214">
            <w:pPr>
              <w:spacing w:before="20" w:after="20" w:line="264" w:lineRule="auto"/>
              <w:jc w:val="center"/>
            </w:pPr>
            <w:r>
              <w:rPr>
                <w:sz w:val="19"/>
              </w:rPr>
              <w:t>BR14</w:t>
            </w:r>
          </w:p>
        </w:tc>
        <w:tc>
          <w:tcPr>
            <w:tcW w:w="3798" w:type="dxa"/>
            <w:tcBorders>
              <w:top w:val="single" w:sz="6" w:space="0" w:color="9CB7CF"/>
              <w:left w:val="single" w:sz="6" w:space="0" w:color="9CB7CF"/>
              <w:bottom w:val="single" w:sz="6" w:space="0" w:color="9CB7CF"/>
              <w:right w:val="single" w:sz="6" w:space="0" w:color="9CB7CF"/>
            </w:tcBorders>
            <w:shd w:val="clear" w:color="auto" w:fill="EDF3F9"/>
          </w:tcPr>
          <w:p w14:paraId="248C6CFB" w14:textId="77777777" w:rsidR="00FC5C10" w:rsidRDefault="005C4214">
            <w:pPr>
              <w:spacing w:before="20" w:after="20" w:line="264" w:lineRule="auto"/>
              <w:jc w:val="left"/>
            </w:pPr>
            <w:r>
              <w:rPr>
                <w:sz w:val="19"/>
              </w:rPr>
              <w:t>Số giờ làm việc trên một dự án không được âm.</w:t>
            </w:r>
          </w:p>
        </w:tc>
        <w:tc>
          <w:tcPr>
            <w:tcW w:w="2608" w:type="dxa"/>
            <w:tcBorders>
              <w:top w:val="single" w:sz="6" w:space="0" w:color="9CB7CF"/>
              <w:left w:val="single" w:sz="6" w:space="0" w:color="9CB7CF"/>
              <w:bottom w:val="single" w:sz="6" w:space="0" w:color="9CB7CF"/>
              <w:right w:val="single" w:sz="6" w:space="0" w:color="9CB7CF"/>
            </w:tcBorders>
            <w:shd w:val="clear" w:color="auto" w:fill="EDF3F9"/>
          </w:tcPr>
          <w:p w14:paraId="3A3D9DAB" w14:textId="77777777" w:rsidR="00FC5C10" w:rsidRDefault="005C4214">
            <w:pPr>
              <w:spacing w:before="20" w:after="20" w:line="264" w:lineRule="auto"/>
              <w:jc w:val="left"/>
            </w:pPr>
            <w:r>
              <w:rPr>
                <w:rFonts w:ascii="Consolas" w:hAnsi="Consolas"/>
                <w:sz w:val="16"/>
              </w:rPr>
              <w:t>CHECK (workHours &gt;= 0)</w:t>
            </w:r>
          </w:p>
        </w:tc>
        <w:tc>
          <w:tcPr>
            <w:tcW w:w="1247" w:type="dxa"/>
            <w:tcBorders>
              <w:top w:val="single" w:sz="6" w:space="0" w:color="9CB7CF"/>
              <w:left w:val="single" w:sz="6" w:space="0" w:color="9CB7CF"/>
              <w:bottom w:val="single" w:sz="6" w:space="0" w:color="9CB7CF"/>
              <w:right w:val="single" w:sz="6" w:space="0" w:color="9CB7CF"/>
            </w:tcBorders>
            <w:shd w:val="clear" w:color="auto" w:fill="EDF3F9"/>
          </w:tcPr>
          <w:p w14:paraId="68D683B5" w14:textId="77777777" w:rsidR="00FC5C10" w:rsidRDefault="005C4214">
            <w:pPr>
              <w:spacing w:before="20" w:after="20" w:line="264" w:lineRule="auto"/>
              <w:jc w:val="center"/>
            </w:pPr>
            <w:r>
              <w:rPr>
                <w:sz w:val="19"/>
              </w:rPr>
              <w:t>Chưa</w:t>
            </w:r>
          </w:p>
        </w:tc>
      </w:tr>
      <w:tr w:rsidR="00FC5C10" w14:paraId="13CB33D1" w14:textId="77777777">
        <w:trPr>
          <w:jc w:val="center"/>
        </w:trPr>
        <w:tc>
          <w:tcPr>
            <w:tcW w:w="737" w:type="dxa"/>
            <w:tcBorders>
              <w:top w:val="single" w:sz="6" w:space="0" w:color="9CB7CF"/>
              <w:left w:val="single" w:sz="6" w:space="0" w:color="9CB7CF"/>
              <w:bottom w:val="single" w:sz="6" w:space="0" w:color="9CB7CF"/>
              <w:right w:val="single" w:sz="6" w:space="0" w:color="9CB7CF"/>
            </w:tcBorders>
          </w:tcPr>
          <w:p w14:paraId="573B20EE" w14:textId="77777777" w:rsidR="00FC5C10" w:rsidRDefault="005C4214">
            <w:pPr>
              <w:spacing w:before="20" w:after="20" w:line="264" w:lineRule="auto"/>
              <w:jc w:val="center"/>
            </w:pPr>
            <w:r>
              <w:rPr>
                <w:sz w:val="19"/>
              </w:rPr>
              <w:t>BR15</w:t>
            </w:r>
          </w:p>
        </w:tc>
        <w:tc>
          <w:tcPr>
            <w:tcW w:w="3798" w:type="dxa"/>
            <w:tcBorders>
              <w:top w:val="single" w:sz="6" w:space="0" w:color="9CB7CF"/>
              <w:left w:val="single" w:sz="6" w:space="0" w:color="9CB7CF"/>
              <w:bottom w:val="single" w:sz="6" w:space="0" w:color="9CB7CF"/>
              <w:right w:val="single" w:sz="6" w:space="0" w:color="9CB7CF"/>
            </w:tcBorders>
          </w:tcPr>
          <w:p w14:paraId="126B1C70" w14:textId="77777777" w:rsidR="00FC5C10" w:rsidRDefault="005C4214">
            <w:pPr>
              <w:spacing w:before="20" w:after="20" w:line="264" w:lineRule="auto"/>
              <w:jc w:val="left"/>
            </w:pPr>
            <w:r>
              <w:rPr>
                <w:sz w:val="19"/>
              </w:rPr>
              <w:t>Mỗi người phụ thuộc gắn với đúng một nhân viên và được phân biệt bởi tên trong phạm vi nhân viên đó (thực thể yếu).</w:t>
            </w:r>
          </w:p>
        </w:tc>
        <w:tc>
          <w:tcPr>
            <w:tcW w:w="2608" w:type="dxa"/>
            <w:tcBorders>
              <w:top w:val="single" w:sz="6" w:space="0" w:color="9CB7CF"/>
              <w:left w:val="single" w:sz="6" w:space="0" w:color="9CB7CF"/>
              <w:bottom w:val="single" w:sz="6" w:space="0" w:color="9CB7CF"/>
              <w:right w:val="single" w:sz="6" w:space="0" w:color="9CB7CF"/>
            </w:tcBorders>
          </w:tcPr>
          <w:p w14:paraId="322E9D3A" w14:textId="77777777" w:rsidR="00FC5C10" w:rsidRDefault="005C4214">
            <w:pPr>
              <w:spacing w:before="20" w:after="20" w:line="264" w:lineRule="auto"/>
              <w:jc w:val="left"/>
            </w:pPr>
            <w:r>
              <w:rPr>
                <w:sz w:val="19"/>
              </w:rPr>
              <w:t>PK (depName, empSSN) + FK empSSN</w:t>
            </w:r>
          </w:p>
        </w:tc>
        <w:tc>
          <w:tcPr>
            <w:tcW w:w="1247" w:type="dxa"/>
            <w:tcBorders>
              <w:top w:val="single" w:sz="6" w:space="0" w:color="9CB7CF"/>
              <w:left w:val="single" w:sz="6" w:space="0" w:color="9CB7CF"/>
              <w:bottom w:val="single" w:sz="6" w:space="0" w:color="9CB7CF"/>
              <w:right w:val="single" w:sz="6" w:space="0" w:color="9CB7CF"/>
            </w:tcBorders>
          </w:tcPr>
          <w:p w14:paraId="415277D0" w14:textId="77777777" w:rsidR="00FC5C10" w:rsidRDefault="005C4214">
            <w:pPr>
              <w:spacing w:before="20" w:after="20" w:line="264" w:lineRule="auto"/>
              <w:jc w:val="center"/>
            </w:pPr>
            <w:r>
              <w:rPr>
                <w:sz w:val="19"/>
              </w:rPr>
              <w:t>Đã đảm bảo</w:t>
            </w:r>
          </w:p>
        </w:tc>
      </w:tr>
      <w:tr w:rsidR="00FC5C10" w14:paraId="4BFEB9F8" w14:textId="77777777">
        <w:trPr>
          <w:jc w:val="center"/>
        </w:trPr>
        <w:tc>
          <w:tcPr>
            <w:tcW w:w="737" w:type="dxa"/>
            <w:tcBorders>
              <w:top w:val="single" w:sz="6" w:space="0" w:color="9CB7CF"/>
              <w:left w:val="single" w:sz="6" w:space="0" w:color="9CB7CF"/>
              <w:bottom w:val="single" w:sz="6" w:space="0" w:color="9CB7CF"/>
              <w:right w:val="single" w:sz="6" w:space="0" w:color="9CB7CF"/>
            </w:tcBorders>
            <w:shd w:val="clear" w:color="auto" w:fill="EDF3F9"/>
          </w:tcPr>
          <w:p w14:paraId="758F96D0" w14:textId="77777777" w:rsidR="00FC5C10" w:rsidRDefault="005C4214">
            <w:pPr>
              <w:spacing w:before="20" w:after="20" w:line="264" w:lineRule="auto"/>
              <w:jc w:val="center"/>
            </w:pPr>
            <w:r>
              <w:rPr>
                <w:sz w:val="19"/>
              </w:rPr>
              <w:t>BR16</w:t>
            </w:r>
          </w:p>
        </w:tc>
        <w:tc>
          <w:tcPr>
            <w:tcW w:w="3798" w:type="dxa"/>
            <w:tcBorders>
              <w:top w:val="single" w:sz="6" w:space="0" w:color="9CB7CF"/>
              <w:left w:val="single" w:sz="6" w:space="0" w:color="9CB7CF"/>
              <w:bottom w:val="single" w:sz="6" w:space="0" w:color="9CB7CF"/>
              <w:right w:val="single" w:sz="6" w:space="0" w:color="9CB7CF"/>
            </w:tcBorders>
            <w:shd w:val="clear" w:color="auto" w:fill="EDF3F9"/>
          </w:tcPr>
          <w:p w14:paraId="2099AB1E" w14:textId="77777777" w:rsidR="00FC5C10" w:rsidRDefault="005C4214">
            <w:pPr>
              <w:spacing w:before="20" w:after="20" w:line="264" w:lineRule="auto"/>
              <w:jc w:val="left"/>
            </w:pPr>
            <w:r>
              <w:rPr>
                <w:sz w:val="19"/>
              </w:rPr>
              <w:t>Khi xoá một nhân viên, các bản ghi người phụ thuộc của nhân viên đó phải được xoá theo.</w:t>
            </w:r>
          </w:p>
        </w:tc>
        <w:tc>
          <w:tcPr>
            <w:tcW w:w="2608" w:type="dxa"/>
            <w:tcBorders>
              <w:top w:val="single" w:sz="6" w:space="0" w:color="9CB7CF"/>
              <w:left w:val="single" w:sz="6" w:space="0" w:color="9CB7CF"/>
              <w:bottom w:val="single" w:sz="6" w:space="0" w:color="9CB7CF"/>
              <w:right w:val="single" w:sz="6" w:space="0" w:color="9CB7CF"/>
            </w:tcBorders>
            <w:shd w:val="clear" w:color="auto" w:fill="EDF3F9"/>
          </w:tcPr>
          <w:p w14:paraId="4246539F" w14:textId="77777777" w:rsidR="00FC5C10" w:rsidRDefault="005C4214">
            <w:pPr>
              <w:spacing w:before="20" w:after="20" w:line="264" w:lineRule="auto"/>
              <w:jc w:val="left"/>
            </w:pPr>
            <w:r>
              <w:rPr>
                <w:rFonts w:ascii="Consolas" w:hAnsi="Consolas"/>
                <w:sz w:val="16"/>
              </w:rPr>
              <w:t>FK ... ON DELETE CASCADE</w:t>
            </w:r>
          </w:p>
        </w:tc>
        <w:tc>
          <w:tcPr>
            <w:tcW w:w="1247" w:type="dxa"/>
            <w:tcBorders>
              <w:top w:val="single" w:sz="6" w:space="0" w:color="9CB7CF"/>
              <w:left w:val="single" w:sz="6" w:space="0" w:color="9CB7CF"/>
              <w:bottom w:val="single" w:sz="6" w:space="0" w:color="9CB7CF"/>
              <w:right w:val="single" w:sz="6" w:space="0" w:color="9CB7CF"/>
            </w:tcBorders>
            <w:shd w:val="clear" w:color="auto" w:fill="EDF3F9"/>
          </w:tcPr>
          <w:p w14:paraId="1F02DDAB" w14:textId="77777777" w:rsidR="00FC5C10" w:rsidRDefault="005C4214">
            <w:pPr>
              <w:spacing w:before="20" w:after="20" w:line="264" w:lineRule="auto"/>
              <w:jc w:val="center"/>
            </w:pPr>
            <w:r>
              <w:rPr>
                <w:sz w:val="19"/>
              </w:rPr>
              <w:t>Chưa</w:t>
            </w:r>
          </w:p>
        </w:tc>
      </w:tr>
      <w:tr w:rsidR="00FC5C10" w14:paraId="58A7BDF9" w14:textId="77777777">
        <w:trPr>
          <w:jc w:val="center"/>
        </w:trPr>
        <w:tc>
          <w:tcPr>
            <w:tcW w:w="737" w:type="dxa"/>
            <w:tcBorders>
              <w:top w:val="single" w:sz="6" w:space="0" w:color="9CB7CF"/>
              <w:left w:val="single" w:sz="6" w:space="0" w:color="9CB7CF"/>
              <w:bottom w:val="single" w:sz="6" w:space="0" w:color="9CB7CF"/>
              <w:right w:val="single" w:sz="6" w:space="0" w:color="9CB7CF"/>
            </w:tcBorders>
          </w:tcPr>
          <w:p w14:paraId="06313890" w14:textId="77777777" w:rsidR="00FC5C10" w:rsidRDefault="005C4214">
            <w:pPr>
              <w:keepNext/>
              <w:spacing w:before="20" w:after="20" w:line="264" w:lineRule="auto"/>
              <w:jc w:val="center"/>
            </w:pPr>
            <w:r>
              <w:rPr>
                <w:sz w:val="19"/>
              </w:rPr>
              <w:t>BR17</w:t>
            </w:r>
          </w:p>
        </w:tc>
        <w:tc>
          <w:tcPr>
            <w:tcW w:w="3798" w:type="dxa"/>
            <w:tcBorders>
              <w:top w:val="single" w:sz="6" w:space="0" w:color="9CB7CF"/>
              <w:left w:val="single" w:sz="6" w:space="0" w:color="9CB7CF"/>
              <w:bottom w:val="single" w:sz="6" w:space="0" w:color="9CB7CF"/>
              <w:right w:val="single" w:sz="6" w:space="0" w:color="9CB7CF"/>
            </w:tcBorders>
          </w:tcPr>
          <w:p w14:paraId="29539B25" w14:textId="77777777" w:rsidR="00FC5C10" w:rsidRDefault="005C4214">
            <w:pPr>
              <w:keepNext/>
              <w:spacing w:before="20" w:after="20" w:line="264" w:lineRule="auto"/>
              <w:jc w:val="left"/>
            </w:pPr>
            <w:r>
              <w:rPr>
                <w:sz w:val="19"/>
              </w:rPr>
              <w:t>Không được xoá nhân viên đang giữ chức trưởng phòng.</w:t>
            </w:r>
          </w:p>
        </w:tc>
        <w:tc>
          <w:tcPr>
            <w:tcW w:w="2608" w:type="dxa"/>
            <w:tcBorders>
              <w:top w:val="single" w:sz="6" w:space="0" w:color="9CB7CF"/>
              <w:left w:val="single" w:sz="6" w:space="0" w:color="9CB7CF"/>
              <w:bottom w:val="single" w:sz="6" w:space="0" w:color="9CB7CF"/>
              <w:right w:val="single" w:sz="6" w:space="0" w:color="9CB7CF"/>
            </w:tcBorders>
          </w:tcPr>
          <w:p w14:paraId="0773A214" w14:textId="77777777" w:rsidR="00FC5C10" w:rsidRDefault="005C4214">
            <w:pPr>
              <w:keepNext/>
              <w:spacing w:before="20" w:after="20" w:line="264" w:lineRule="auto"/>
              <w:jc w:val="left"/>
            </w:pPr>
            <w:r>
              <w:rPr>
                <w:rFonts w:ascii="Consolas" w:hAnsi="Consolas"/>
                <w:sz w:val="16"/>
              </w:rPr>
              <w:t>FK mgrSSN chặn hành vi xoá</w:t>
            </w:r>
          </w:p>
        </w:tc>
        <w:tc>
          <w:tcPr>
            <w:tcW w:w="1247" w:type="dxa"/>
            <w:tcBorders>
              <w:top w:val="single" w:sz="6" w:space="0" w:color="9CB7CF"/>
              <w:left w:val="single" w:sz="6" w:space="0" w:color="9CB7CF"/>
              <w:bottom w:val="single" w:sz="6" w:space="0" w:color="9CB7CF"/>
              <w:right w:val="single" w:sz="6" w:space="0" w:color="9CB7CF"/>
            </w:tcBorders>
          </w:tcPr>
          <w:p w14:paraId="7A1D7F40" w14:textId="77777777" w:rsidR="00FC5C10" w:rsidRDefault="005C4214">
            <w:pPr>
              <w:keepNext/>
              <w:spacing w:before="20" w:after="20" w:line="264" w:lineRule="auto"/>
              <w:jc w:val="center"/>
            </w:pPr>
            <w:r>
              <w:rPr>
                <w:sz w:val="19"/>
              </w:rPr>
              <w:t>Đã đảm bảo</w:t>
            </w:r>
          </w:p>
        </w:tc>
      </w:tr>
    </w:tbl>
    <w:p w14:paraId="362FDFE3" w14:textId="77777777" w:rsidR="00FC5C10" w:rsidRDefault="005C4214">
      <w:pPr>
        <w:spacing w:before="80" w:after="240" w:line="276" w:lineRule="auto"/>
        <w:jc w:val="center"/>
      </w:pPr>
      <w:r>
        <w:rPr>
          <w:i/>
          <w:color w:val="595959"/>
          <w:sz w:val="21"/>
        </w:rPr>
        <w:t>Bảng 2.1. Danh sách quy tắc nghiệp vụ và mức độ được cơ sở dữ liệu bảo vệ</w:t>
      </w:r>
    </w:p>
    <w:p w14:paraId="65ACC68D" w14:textId="77777777" w:rsidR="00FC5C10" w:rsidRDefault="005C4214">
      <w:pPr>
        <w:pStyle w:val="Heading2"/>
      </w:pPr>
      <w:bookmarkStart w:id="12" w:name="_Toc237041870"/>
      <w:r>
        <w:rPr>
          <w:rFonts w:ascii="Times New Roman" w:eastAsia="Times New Roman" w:hAnsi="Times New Roman"/>
        </w:rPr>
        <w:t>2.3. Nhận xét về mức độ hiện thực hoá</w:t>
      </w:r>
      <w:bookmarkEnd w:id="12"/>
    </w:p>
    <w:p w14:paraId="304A0D2E" w14:textId="77777777" w:rsidR="00FC5C10" w:rsidRDefault="005C4214">
      <w:pPr>
        <w:ind w:firstLine="454"/>
      </w:pPr>
      <w:r>
        <w:t xml:space="preserve">Trong 17 quy tắc nêu trên, chỉ 6 quy tắc (35,3%) được cơ sở dữ liệu bảo vệ trọn vẹn, 4 quy tắc được bảo vệ một phần và 7 quy tắc (41,2%) chưa có bất kỳ cơ chế nào trong lược đồ. Điều này cho thấy </w:t>
      </w:r>
      <w:r>
        <w:rPr>
          <w:rFonts w:ascii="Consolas" w:hAnsi="Consolas"/>
          <w:sz w:val="21"/>
        </w:rPr>
        <w:t>DBC.sql</w:t>
      </w:r>
      <w:r>
        <w:t xml:space="preserve"> đã làm tốt phần </w:t>
      </w:r>
      <w:r>
        <w:rPr>
          <w:b/>
        </w:rPr>
        <w:t>toàn vẹn thực thể</w:t>
      </w:r>
      <w:r>
        <w:t xml:space="preserve"> và phần lớn </w:t>
      </w:r>
      <w:r>
        <w:rPr>
          <w:b/>
        </w:rPr>
        <w:t>toàn vẹn tham chiếu</w:t>
      </w:r>
      <w:r>
        <w:t xml:space="preserve">, nhưng gần như bỏ trống hai nhóm còn lại là </w:t>
      </w:r>
      <w:r>
        <w:rPr>
          <w:b/>
        </w:rPr>
        <w:t>toàn vẹn miền giá trị</w:t>
      </w:r>
      <w:r>
        <w:t xml:space="preserve"> (kiểm soát giá trị hợp lệ của từng cột) và </w:t>
      </w:r>
      <w:r>
        <w:rPr>
          <w:b/>
        </w:rPr>
        <w:t>toàn vẹn do người dùng định nghĩa</w:t>
      </w:r>
      <w:r>
        <w:t xml:space="preserve"> (các quy tắc liên bảng).</w:t>
      </w:r>
    </w:p>
    <w:tbl>
      <w:tblPr>
        <w:tblStyle w:val="TableGrid"/>
        <w:tblW w:w="0" w:type="auto"/>
        <w:jc w:val="center"/>
        <w:tblLook w:val="04A0" w:firstRow="1" w:lastRow="0" w:firstColumn="1" w:lastColumn="0" w:noHBand="0" w:noVBand="1"/>
      </w:tblPr>
      <w:tblGrid>
        <w:gridCol w:w="9071"/>
      </w:tblGrid>
      <w:tr w:rsidR="00FC5C10" w14:paraId="2470B9BD" w14:textId="77777777">
        <w:trPr>
          <w:jc w:val="center"/>
        </w:trPr>
        <w:tc>
          <w:tcPr>
            <w:tcW w:w="9071" w:type="dxa"/>
            <w:tcBorders>
              <w:top w:val="single" w:sz="6" w:space="0" w:color="E0B060"/>
              <w:left w:val="single" w:sz="6" w:space="0" w:color="E0B060"/>
              <w:bottom w:val="single" w:sz="6" w:space="0" w:color="E0B060"/>
              <w:right w:val="single" w:sz="6" w:space="0" w:color="E0B060"/>
            </w:tcBorders>
            <w:shd w:val="clear" w:color="auto" w:fill="FFF4E5"/>
          </w:tcPr>
          <w:p w14:paraId="23E85E27" w14:textId="77777777" w:rsidR="00FC5C10" w:rsidRDefault="005C4214">
            <w:pPr>
              <w:spacing w:after="40" w:line="288" w:lineRule="auto"/>
            </w:pPr>
            <w:r>
              <w:rPr>
                <w:b/>
                <w:sz w:val="21"/>
              </w:rPr>
              <w:t>Hệ quả cần lưu ý.</w:t>
            </w:r>
            <w:r>
              <w:rPr>
                <w:sz w:val="21"/>
              </w:rPr>
              <w:t xml:space="preserve"> Hệ quả thực tế là cơ sở dữ liệu hiện tại vẫn cho phép nhập một nhân viên có lương âm, giới tính là ký tự </w:t>
            </w:r>
            <w:r>
              <w:rPr>
                <w:rFonts w:ascii="Consolas" w:hAnsi="Consolas"/>
                <w:sz w:val="18"/>
              </w:rPr>
              <w:t>X</w:t>
            </w:r>
            <w:r>
              <w:rPr>
                <w:sz w:val="21"/>
              </w:rPr>
              <w:t>, hoặc một bản ghi giờ làm gắn với mã nhân viên không tồn tại. Các đề xuất khắc phục được trình bày trong Chương 8.</w:t>
            </w:r>
          </w:p>
        </w:tc>
      </w:tr>
    </w:tbl>
    <w:p w14:paraId="13924AA6" w14:textId="77777777" w:rsidR="00FC5C10" w:rsidRDefault="00FC5C10">
      <w:pPr>
        <w:spacing w:after="40"/>
      </w:pPr>
    </w:p>
    <w:p w14:paraId="6E46849D" w14:textId="77777777" w:rsidR="00FC5C10" w:rsidRDefault="005C4214">
      <w:pPr>
        <w:pStyle w:val="Heading1"/>
        <w:pageBreakBefore/>
      </w:pPr>
      <w:bookmarkStart w:id="13" w:name="_Toc237041871"/>
      <w:r>
        <w:rPr>
          <w:rFonts w:ascii="Times New Roman" w:eastAsia="Times New Roman" w:hAnsi="Times New Roman"/>
        </w:rPr>
        <w:lastRenderedPageBreak/>
        <w:t>CHƯƠNG 3. THIẾT KẾ MỨC KHÁI NIỆM</w:t>
      </w:r>
      <w:bookmarkEnd w:id="13"/>
    </w:p>
    <w:p w14:paraId="225A71B9" w14:textId="77777777" w:rsidR="00FC5C10" w:rsidRDefault="005C4214">
      <w:pPr>
        <w:pStyle w:val="Heading2"/>
      </w:pPr>
      <w:bookmarkStart w:id="14" w:name="_Toc237041872"/>
      <w:r>
        <w:rPr>
          <w:rFonts w:ascii="Times New Roman" w:eastAsia="Times New Roman" w:hAnsi="Times New Roman"/>
        </w:rPr>
        <w:t>3.1. Các thực thể và thuộc tính</w:t>
      </w:r>
      <w:bookmarkEnd w:id="14"/>
    </w:p>
    <w:p w14:paraId="02C99543" w14:textId="77777777" w:rsidR="00FC5C10" w:rsidRDefault="005C4214">
      <w:pPr>
        <w:ind w:firstLine="454"/>
      </w:pPr>
      <w:r>
        <w:t>Lược đồ gồm bốn thực thể mạnh (PHÒNG BAN, NHÂN VIÊN, ĐỊA ĐIỂM, DỰ ÁN), một thực thể yếu (NGƯỜI PHỤ THUỘC) và hai quan hệ nhiều – nhiều được hiện thực hoá thành bảng riêng (THAM GIA, LÀM VIỆC TẠI).</w:t>
      </w:r>
    </w:p>
    <w:tbl>
      <w:tblPr>
        <w:tblStyle w:val="TableGrid"/>
        <w:tblW w:w="0" w:type="auto"/>
        <w:jc w:val="center"/>
        <w:tblLayout w:type="fixed"/>
        <w:tblLook w:val="04A0" w:firstRow="1" w:lastRow="0" w:firstColumn="1" w:lastColumn="0" w:noHBand="0" w:noVBand="1"/>
      </w:tblPr>
      <w:tblGrid>
        <w:gridCol w:w="1531"/>
        <w:gridCol w:w="1474"/>
        <w:gridCol w:w="1474"/>
        <w:gridCol w:w="2494"/>
        <w:gridCol w:w="2098"/>
      </w:tblGrid>
      <w:tr w:rsidR="00FC5C10" w14:paraId="2723F9BC" w14:textId="77777777">
        <w:trPr>
          <w:tblHeader/>
          <w:jc w:val="center"/>
        </w:trPr>
        <w:tc>
          <w:tcPr>
            <w:tcW w:w="1531" w:type="dxa"/>
            <w:tcBorders>
              <w:top w:val="single" w:sz="6" w:space="0" w:color="1F4E79"/>
              <w:left w:val="single" w:sz="6" w:space="0" w:color="1F4E79"/>
              <w:bottom w:val="single" w:sz="6" w:space="0" w:color="1F4E79"/>
              <w:right w:val="single" w:sz="6" w:space="0" w:color="1F4E79"/>
            </w:tcBorders>
            <w:shd w:val="clear" w:color="auto" w:fill="1F4E79"/>
          </w:tcPr>
          <w:p w14:paraId="0A6FD0A8" w14:textId="77777777" w:rsidR="00FC5C10" w:rsidRDefault="005C4214">
            <w:pPr>
              <w:keepNext/>
              <w:spacing w:before="20" w:after="20" w:line="264" w:lineRule="auto"/>
              <w:jc w:val="center"/>
            </w:pPr>
            <w:r>
              <w:rPr>
                <w:b/>
                <w:color w:val="FFFFFF"/>
                <w:sz w:val="20"/>
              </w:rPr>
              <w:t>Thực thể / quan hệ</w:t>
            </w:r>
          </w:p>
        </w:tc>
        <w:tc>
          <w:tcPr>
            <w:tcW w:w="1474" w:type="dxa"/>
            <w:tcBorders>
              <w:top w:val="single" w:sz="6" w:space="0" w:color="1F4E79"/>
              <w:left w:val="single" w:sz="6" w:space="0" w:color="1F4E79"/>
              <w:bottom w:val="single" w:sz="6" w:space="0" w:color="1F4E79"/>
              <w:right w:val="single" w:sz="6" w:space="0" w:color="1F4E79"/>
            </w:tcBorders>
            <w:shd w:val="clear" w:color="auto" w:fill="1F4E79"/>
          </w:tcPr>
          <w:p w14:paraId="7EA4820A" w14:textId="77777777" w:rsidR="00FC5C10" w:rsidRDefault="005C4214">
            <w:pPr>
              <w:keepNext/>
              <w:spacing w:before="20" w:after="20" w:line="264" w:lineRule="auto"/>
              <w:jc w:val="center"/>
            </w:pPr>
            <w:r>
              <w:rPr>
                <w:b/>
                <w:color w:val="FFFFFF"/>
                <w:sz w:val="20"/>
              </w:rPr>
              <w:t>Bảng tương ứng</w:t>
            </w:r>
          </w:p>
        </w:tc>
        <w:tc>
          <w:tcPr>
            <w:tcW w:w="1474" w:type="dxa"/>
            <w:tcBorders>
              <w:top w:val="single" w:sz="6" w:space="0" w:color="1F4E79"/>
              <w:left w:val="single" w:sz="6" w:space="0" w:color="1F4E79"/>
              <w:bottom w:val="single" w:sz="6" w:space="0" w:color="1F4E79"/>
              <w:right w:val="single" w:sz="6" w:space="0" w:color="1F4E79"/>
            </w:tcBorders>
            <w:shd w:val="clear" w:color="auto" w:fill="1F4E79"/>
          </w:tcPr>
          <w:p w14:paraId="081DB5A2" w14:textId="77777777" w:rsidR="00FC5C10" w:rsidRDefault="005C4214">
            <w:pPr>
              <w:keepNext/>
              <w:spacing w:before="20" w:after="20" w:line="264" w:lineRule="auto"/>
              <w:jc w:val="center"/>
            </w:pPr>
            <w:r>
              <w:rPr>
                <w:b/>
                <w:color w:val="FFFFFF"/>
                <w:sz w:val="20"/>
              </w:rPr>
              <w:t>Định danh</w:t>
            </w:r>
          </w:p>
        </w:tc>
        <w:tc>
          <w:tcPr>
            <w:tcW w:w="2494" w:type="dxa"/>
            <w:tcBorders>
              <w:top w:val="single" w:sz="6" w:space="0" w:color="1F4E79"/>
              <w:left w:val="single" w:sz="6" w:space="0" w:color="1F4E79"/>
              <w:bottom w:val="single" w:sz="6" w:space="0" w:color="1F4E79"/>
              <w:right w:val="single" w:sz="6" w:space="0" w:color="1F4E79"/>
            </w:tcBorders>
            <w:shd w:val="clear" w:color="auto" w:fill="1F4E79"/>
          </w:tcPr>
          <w:p w14:paraId="76CDC3B7" w14:textId="77777777" w:rsidR="00FC5C10" w:rsidRDefault="005C4214">
            <w:pPr>
              <w:keepNext/>
              <w:spacing w:before="20" w:after="20" w:line="264" w:lineRule="auto"/>
              <w:jc w:val="center"/>
            </w:pPr>
            <w:r>
              <w:rPr>
                <w:b/>
                <w:color w:val="FFFFFF"/>
                <w:sz w:val="20"/>
              </w:rPr>
              <w:t>Thuộc tính mô tả</w:t>
            </w:r>
          </w:p>
        </w:tc>
        <w:tc>
          <w:tcPr>
            <w:tcW w:w="2098" w:type="dxa"/>
            <w:tcBorders>
              <w:top w:val="single" w:sz="6" w:space="0" w:color="1F4E79"/>
              <w:left w:val="single" w:sz="6" w:space="0" w:color="1F4E79"/>
              <w:bottom w:val="single" w:sz="6" w:space="0" w:color="1F4E79"/>
              <w:right w:val="single" w:sz="6" w:space="0" w:color="1F4E79"/>
            </w:tcBorders>
            <w:shd w:val="clear" w:color="auto" w:fill="1F4E79"/>
          </w:tcPr>
          <w:p w14:paraId="4EDA48B4" w14:textId="77777777" w:rsidR="00FC5C10" w:rsidRDefault="005C4214">
            <w:pPr>
              <w:keepNext/>
              <w:spacing w:before="20" w:after="20" w:line="264" w:lineRule="auto"/>
              <w:jc w:val="center"/>
            </w:pPr>
            <w:r>
              <w:rPr>
                <w:b/>
                <w:color w:val="FFFFFF"/>
                <w:sz w:val="20"/>
              </w:rPr>
              <w:t>Vai trò</w:t>
            </w:r>
          </w:p>
        </w:tc>
      </w:tr>
      <w:tr w:rsidR="00FC5C10" w14:paraId="267E7DEC" w14:textId="77777777">
        <w:trPr>
          <w:jc w:val="center"/>
        </w:trPr>
        <w:tc>
          <w:tcPr>
            <w:tcW w:w="1531" w:type="dxa"/>
            <w:tcBorders>
              <w:top w:val="single" w:sz="6" w:space="0" w:color="9CB7CF"/>
              <w:left w:val="single" w:sz="6" w:space="0" w:color="9CB7CF"/>
              <w:bottom w:val="single" w:sz="6" w:space="0" w:color="9CB7CF"/>
              <w:right w:val="single" w:sz="6" w:space="0" w:color="9CB7CF"/>
            </w:tcBorders>
          </w:tcPr>
          <w:p w14:paraId="2A305AB2" w14:textId="77777777" w:rsidR="00FC5C10" w:rsidRDefault="005C4214">
            <w:pPr>
              <w:keepNext/>
              <w:spacing w:before="20" w:after="20" w:line="264" w:lineRule="auto"/>
              <w:jc w:val="left"/>
            </w:pPr>
            <w:r>
              <w:rPr>
                <w:sz w:val="19"/>
              </w:rPr>
              <w:t>PHÒNG BAN</w:t>
            </w:r>
          </w:p>
        </w:tc>
        <w:tc>
          <w:tcPr>
            <w:tcW w:w="1474" w:type="dxa"/>
            <w:tcBorders>
              <w:top w:val="single" w:sz="6" w:space="0" w:color="9CB7CF"/>
              <w:left w:val="single" w:sz="6" w:space="0" w:color="9CB7CF"/>
              <w:bottom w:val="single" w:sz="6" w:space="0" w:color="9CB7CF"/>
              <w:right w:val="single" w:sz="6" w:space="0" w:color="9CB7CF"/>
            </w:tcBorders>
          </w:tcPr>
          <w:p w14:paraId="1C141763" w14:textId="77777777" w:rsidR="00FC5C10" w:rsidRDefault="005C4214">
            <w:pPr>
              <w:keepNext/>
              <w:spacing w:before="20" w:after="20" w:line="264" w:lineRule="auto"/>
              <w:jc w:val="left"/>
            </w:pPr>
            <w:r>
              <w:rPr>
                <w:rFonts w:ascii="Consolas" w:hAnsi="Consolas"/>
                <w:sz w:val="16"/>
              </w:rPr>
              <w:t>tblDepartment</w:t>
            </w:r>
          </w:p>
        </w:tc>
        <w:tc>
          <w:tcPr>
            <w:tcW w:w="1474" w:type="dxa"/>
            <w:tcBorders>
              <w:top w:val="single" w:sz="6" w:space="0" w:color="9CB7CF"/>
              <w:left w:val="single" w:sz="6" w:space="0" w:color="9CB7CF"/>
              <w:bottom w:val="single" w:sz="6" w:space="0" w:color="9CB7CF"/>
              <w:right w:val="single" w:sz="6" w:space="0" w:color="9CB7CF"/>
            </w:tcBorders>
          </w:tcPr>
          <w:p w14:paraId="49D1F7B2" w14:textId="77777777" w:rsidR="00FC5C10" w:rsidRDefault="005C4214">
            <w:pPr>
              <w:keepNext/>
              <w:spacing w:before="20" w:after="20" w:line="264" w:lineRule="auto"/>
              <w:jc w:val="left"/>
            </w:pPr>
            <w:r>
              <w:rPr>
                <w:rFonts w:ascii="Consolas" w:hAnsi="Consolas"/>
                <w:sz w:val="16"/>
              </w:rPr>
              <w:t>depNum</w:t>
            </w:r>
          </w:p>
        </w:tc>
        <w:tc>
          <w:tcPr>
            <w:tcW w:w="2494" w:type="dxa"/>
            <w:tcBorders>
              <w:top w:val="single" w:sz="6" w:space="0" w:color="9CB7CF"/>
              <w:left w:val="single" w:sz="6" w:space="0" w:color="9CB7CF"/>
              <w:bottom w:val="single" w:sz="6" w:space="0" w:color="9CB7CF"/>
              <w:right w:val="single" w:sz="6" w:space="0" w:color="9CB7CF"/>
            </w:tcBorders>
          </w:tcPr>
          <w:p w14:paraId="1718537D" w14:textId="77777777" w:rsidR="00FC5C10" w:rsidRDefault="005C4214">
            <w:pPr>
              <w:keepNext/>
              <w:spacing w:before="20" w:after="20" w:line="264" w:lineRule="auto"/>
              <w:jc w:val="left"/>
            </w:pPr>
            <w:r>
              <w:rPr>
                <w:sz w:val="19"/>
              </w:rPr>
              <w:t>depName, mgrSSN, mgrAssDate</w:t>
            </w:r>
          </w:p>
        </w:tc>
        <w:tc>
          <w:tcPr>
            <w:tcW w:w="2098" w:type="dxa"/>
            <w:tcBorders>
              <w:top w:val="single" w:sz="6" w:space="0" w:color="9CB7CF"/>
              <w:left w:val="single" w:sz="6" w:space="0" w:color="9CB7CF"/>
              <w:bottom w:val="single" w:sz="6" w:space="0" w:color="9CB7CF"/>
              <w:right w:val="single" w:sz="6" w:space="0" w:color="9CB7CF"/>
            </w:tcBorders>
          </w:tcPr>
          <w:p w14:paraId="1B47A480" w14:textId="77777777" w:rsidR="00FC5C10" w:rsidRDefault="005C4214">
            <w:pPr>
              <w:keepNext/>
              <w:spacing w:before="20" w:after="20" w:line="264" w:lineRule="auto"/>
              <w:jc w:val="left"/>
            </w:pPr>
            <w:r>
              <w:rPr>
                <w:sz w:val="19"/>
              </w:rPr>
              <w:t>Thực thể mạnh. Đơn vị tổ chức của công ty.</w:t>
            </w:r>
          </w:p>
        </w:tc>
      </w:tr>
      <w:tr w:rsidR="00FC5C10" w14:paraId="040E11D1" w14:textId="77777777">
        <w:trPr>
          <w:jc w:val="center"/>
        </w:trPr>
        <w:tc>
          <w:tcPr>
            <w:tcW w:w="1531" w:type="dxa"/>
            <w:tcBorders>
              <w:top w:val="single" w:sz="6" w:space="0" w:color="9CB7CF"/>
              <w:left w:val="single" w:sz="6" w:space="0" w:color="9CB7CF"/>
              <w:bottom w:val="single" w:sz="6" w:space="0" w:color="9CB7CF"/>
              <w:right w:val="single" w:sz="6" w:space="0" w:color="9CB7CF"/>
            </w:tcBorders>
            <w:shd w:val="clear" w:color="auto" w:fill="EDF3F9"/>
          </w:tcPr>
          <w:p w14:paraId="5DB17BC8" w14:textId="77777777" w:rsidR="00FC5C10" w:rsidRDefault="005C4214">
            <w:pPr>
              <w:keepNext/>
              <w:spacing w:before="20" w:after="20" w:line="264" w:lineRule="auto"/>
              <w:jc w:val="left"/>
            </w:pPr>
            <w:r>
              <w:rPr>
                <w:sz w:val="19"/>
              </w:rPr>
              <w:t>NHÂN VIÊN</w:t>
            </w:r>
          </w:p>
        </w:tc>
        <w:tc>
          <w:tcPr>
            <w:tcW w:w="1474" w:type="dxa"/>
            <w:tcBorders>
              <w:top w:val="single" w:sz="6" w:space="0" w:color="9CB7CF"/>
              <w:left w:val="single" w:sz="6" w:space="0" w:color="9CB7CF"/>
              <w:bottom w:val="single" w:sz="6" w:space="0" w:color="9CB7CF"/>
              <w:right w:val="single" w:sz="6" w:space="0" w:color="9CB7CF"/>
            </w:tcBorders>
            <w:shd w:val="clear" w:color="auto" w:fill="EDF3F9"/>
          </w:tcPr>
          <w:p w14:paraId="7CE69892" w14:textId="77777777" w:rsidR="00FC5C10" w:rsidRDefault="005C4214">
            <w:pPr>
              <w:keepNext/>
              <w:spacing w:before="20" w:after="20" w:line="264" w:lineRule="auto"/>
              <w:jc w:val="left"/>
            </w:pPr>
            <w:r>
              <w:rPr>
                <w:rFonts w:ascii="Consolas" w:hAnsi="Consolas"/>
                <w:sz w:val="16"/>
              </w:rPr>
              <w:t>tblEmployee</w:t>
            </w:r>
          </w:p>
        </w:tc>
        <w:tc>
          <w:tcPr>
            <w:tcW w:w="1474" w:type="dxa"/>
            <w:tcBorders>
              <w:top w:val="single" w:sz="6" w:space="0" w:color="9CB7CF"/>
              <w:left w:val="single" w:sz="6" w:space="0" w:color="9CB7CF"/>
              <w:bottom w:val="single" w:sz="6" w:space="0" w:color="9CB7CF"/>
              <w:right w:val="single" w:sz="6" w:space="0" w:color="9CB7CF"/>
            </w:tcBorders>
            <w:shd w:val="clear" w:color="auto" w:fill="EDF3F9"/>
          </w:tcPr>
          <w:p w14:paraId="35780EFA" w14:textId="77777777" w:rsidR="00FC5C10" w:rsidRDefault="005C4214">
            <w:pPr>
              <w:keepNext/>
              <w:spacing w:before="20" w:after="20" w:line="264" w:lineRule="auto"/>
              <w:jc w:val="left"/>
            </w:pPr>
            <w:r>
              <w:rPr>
                <w:rFonts w:ascii="Consolas" w:hAnsi="Consolas"/>
                <w:sz w:val="16"/>
              </w:rPr>
              <w:t>empSSN</w:t>
            </w:r>
          </w:p>
        </w:tc>
        <w:tc>
          <w:tcPr>
            <w:tcW w:w="2494" w:type="dxa"/>
            <w:tcBorders>
              <w:top w:val="single" w:sz="6" w:space="0" w:color="9CB7CF"/>
              <w:left w:val="single" w:sz="6" w:space="0" w:color="9CB7CF"/>
              <w:bottom w:val="single" w:sz="6" w:space="0" w:color="9CB7CF"/>
              <w:right w:val="single" w:sz="6" w:space="0" w:color="9CB7CF"/>
            </w:tcBorders>
            <w:shd w:val="clear" w:color="auto" w:fill="EDF3F9"/>
          </w:tcPr>
          <w:p w14:paraId="59E36310" w14:textId="77777777" w:rsidR="00FC5C10" w:rsidRDefault="005C4214">
            <w:pPr>
              <w:keepNext/>
              <w:spacing w:before="20" w:after="20" w:line="264" w:lineRule="auto"/>
              <w:jc w:val="left"/>
            </w:pPr>
            <w:r>
              <w:rPr>
                <w:sz w:val="19"/>
              </w:rPr>
              <w:t>empName, empAddress, empSalary, empSex, empBirthdate, empStartdate</w:t>
            </w:r>
          </w:p>
        </w:tc>
        <w:tc>
          <w:tcPr>
            <w:tcW w:w="2098" w:type="dxa"/>
            <w:tcBorders>
              <w:top w:val="single" w:sz="6" w:space="0" w:color="9CB7CF"/>
              <w:left w:val="single" w:sz="6" w:space="0" w:color="9CB7CF"/>
              <w:bottom w:val="single" w:sz="6" w:space="0" w:color="9CB7CF"/>
              <w:right w:val="single" w:sz="6" w:space="0" w:color="9CB7CF"/>
            </w:tcBorders>
            <w:shd w:val="clear" w:color="auto" w:fill="EDF3F9"/>
          </w:tcPr>
          <w:p w14:paraId="035C3947" w14:textId="77777777" w:rsidR="00FC5C10" w:rsidRDefault="005C4214">
            <w:pPr>
              <w:keepNext/>
              <w:spacing w:before="20" w:after="20" w:line="264" w:lineRule="auto"/>
              <w:jc w:val="left"/>
            </w:pPr>
            <w:r>
              <w:rPr>
                <w:sz w:val="19"/>
              </w:rPr>
              <w:t>Thực thể mạnh, trung tâm của lược đồ.</w:t>
            </w:r>
          </w:p>
        </w:tc>
      </w:tr>
      <w:tr w:rsidR="00FC5C10" w14:paraId="6B02D669" w14:textId="77777777">
        <w:trPr>
          <w:jc w:val="center"/>
        </w:trPr>
        <w:tc>
          <w:tcPr>
            <w:tcW w:w="1531" w:type="dxa"/>
            <w:tcBorders>
              <w:top w:val="single" w:sz="6" w:space="0" w:color="9CB7CF"/>
              <w:left w:val="single" w:sz="6" w:space="0" w:color="9CB7CF"/>
              <w:bottom w:val="single" w:sz="6" w:space="0" w:color="9CB7CF"/>
              <w:right w:val="single" w:sz="6" w:space="0" w:color="9CB7CF"/>
            </w:tcBorders>
          </w:tcPr>
          <w:p w14:paraId="2ACE3B2B" w14:textId="77777777" w:rsidR="00FC5C10" w:rsidRDefault="005C4214">
            <w:pPr>
              <w:keepNext/>
              <w:spacing w:before="20" w:after="20" w:line="264" w:lineRule="auto"/>
              <w:jc w:val="left"/>
            </w:pPr>
            <w:r>
              <w:rPr>
                <w:sz w:val="19"/>
              </w:rPr>
              <w:t>ĐỊA ĐIỂM</w:t>
            </w:r>
          </w:p>
        </w:tc>
        <w:tc>
          <w:tcPr>
            <w:tcW w:w="1474" w:type="dxa"/>
            <w:tcBorders>
              <w:top w:val="single" w:sz="6" w:space="0" w:color="9CB7CF"/>
              <w:left w:val="single" w:sz="6" w:space="0" w:color="9CB7CF"/>
              <w:bottom w:val="single" w:sz="6" w:space="0" w:color="9CB7CF"/>
              <w:right w:val="single" w:sz="6" w:space="0" w:color="9CB7CF"/>
            </w:tcBorders>
          </w:tcPr>
          <w:p w14:paraId="44C0BBF5" w14:textId="77777777" w:rsidR="00FC5C10" w:rsidRDefault="005C4214">
            <w:pPr>
              <w:keepNext/>
              <w:spacing w:before="20" w:after="20" w:line="264" w:lineRule="auto"/>
              <w:jc w:val="left"/>
            </w:pPr>
            <w:r>
              <w:rPr>
                <w:rFonts w:ascii="Consolas" w:hAnsi="Consolas"/>
                <w:sz w:val="16"/>
              </w:rPr>
              <w:t>tblLocation</w:t>
            </w:r>
          </w:p>
        </w:tc>
        <w:tc>
          <w:tcPr>
            <w:tcW w:w="1474" w:type="dxa"/>
            <w:tcBorders>
              <w:top w:val="single" w:sz="6" w:space="0" w:color="9CB7CF"/>
              <w:left w:val="single" w:sz="6" w:space="0" w:color="9CB7CF"/>
              <w:bottom w:val="single" w:sz="6" w:space="0" w:color="9CB7CF"/>
              <w:right w:val="single" w:sz="6" w:space="0" w:color="9CB7CF"/>
            </w:tcBorders>
          </w:tcPr>
          <w:p w14:paraId="30F78FF4" w14:textId="77777777" w:rsidR="00FC5C10" w:rsidRDefault="005C4214">
            <w:pPr>
              <w:keepNext/>
              <w:spacing w:before="20" w:after="20" w:line="264" w:lineRule="auto"/>
              <w:jc w:val="left"/>
            </w:pPr>
            <w:r>
              <w:rPr>
                <w:rFonts w:ascii="Consolas" w:hAnsi="Consolas"/>
                <w:sz w:val="16"/>
              </w:rPr>
              <w:t>locNum</w:t>
            </w:r>
          </w:p>
        </w:tc>
        <w:tc>
          <w:tcPr>
            <w:tcW w:w="2494" w:type="dxa"/>
            <w:tcBorders>
              <w:top w:val="single" w:sz="6" w:space="0" w:color="9CB7CF"/>
              <w:left w:val="single" w:sz="6" w:space="0" w:color="9CB7CF"/>
              <w:bottom w:val="single" w:sz="6" w:space="0" w:color="9CB7CF"/>
              <w:right w:val="single" w:sz="6" w:space="0" w:color="9CB7CF"/>
            </w:tcBorders>
          </w:tcPr>
          <w:p w14:paraId="245A5756" w14:textId="77777777" w:rsidR="00FC5C10" w:rsidRDefault="005C4214">
            <w:pPr>
              <w:keepNext/>
              <w:spacing w:before="20" w:after="20" w:line="264" w:lineRule="auto"/>
              <w:jc w:val="left"/>
            </w:pPr>
            <w:r>
              <w:rPr>
                <w:sz w:val="19"/>
              </w:rPr>
              <w:t>locName</w:t>
            </w:r>
          </w:p>
        </w:tc>
        <w:tc>
          <w:tcPr>
            <w:tcW w:w="2098" w:type="dxa"/>
            <w:tcBorders>
              <w:top w:val="single" w:sz="6" w:space="0" w:color="9CB7CF"/>
              <w:left w:val="single" w:sz="6" w:space="0" w:color="9CB7CF"/>
              <w:bottom w:val="single" w:sz="6" w:space="0" w:color="9CB7CF"/>
              <w:right w:val="single" w:sz="6" w:space="0" w:color="9CB7CF"/>
            </w:tcBorders>
          </w:tcPr>
          <w:p w14:paraId="38D553F6" w14:textId="77777777" w:rsidR="00FC5C10" w:rsidRDefault="005C4214">
            <w:pPr>
              <w:keepNext/>
              <w:spacing w:before="20" w:after="20" w:line="264" w:lineRule="auto"/>
              <w:jc w:val="left"/>
            </w:pPr>
            <w:r>
              <w:rPr>
                <w:sz w:val="19"/>
              </w:rPr>
              <w:t>Thực thể mạnh. Thành phố nơi công ty hiện diện.</w:t>
            </w:r>
          </w:p>
        </w:tc>
      </w:tr>
      <w:tr w:rsidR="00FC5C10" w14:paraId="0A921DC0" w14:textId="77777777">
        <w:trPr>
          <w:jc w:val="center"/>
        </w:trPr>
        <w:tc>
          <w:tcPr>
            <w:tcW w:w="1531" w:type="dxa"/>
            <w:tcBorders>
              <w:top w:val="single" w:sz="6" w:space="0" w:color="9CB7CF"/>
              <w:left w:val="single" w:sz="6" w:space="0" w:color="9CB7CF"/>
              <w:bottom w:val="single" w:sz="6" w:space="0" w:color="9CB7CF"/>
              <w:right w:val="single" w:sz="6" w:space="0" w:color="9CB7CF"/>
            </w:tcBorders>
            <w:shd w:val="clear" w:color="auto" w:fill="EDF3F9"/>
          </w:tcPr>
          <w:p w14:paraId="66E87660" w14:textId="77777777" w:rsidR="00FC5C10" w:rsidRDefault="005C4214">
            <w:pPr>
              <w:keepNext/>
              <w:spacing w:before="20" w:after="20" w:line="264" w:lineRule="auto"/>
              <w:jc w:val="left"/>
            </w:pPr>
            <w:r>
              <w:rPr>
                <w:sz w:val="19"/>
              </w:rPr>
              <w:t>DỰ ÁN</w:t>
            </w:r>
          </w:p>
        </w:tc>
        <w:tc>
          <w:tcPr>
            <w:tcW w:w="1474" w:type="dxa"/>
            <w:tcBorders>
              <w:top w:val="single" w:sz="6" w:space="0" w:color="9CB7CF"/>
              <w:left w:val="single" w:sz="6" w:space="0" w:color="9CB7CF"/>
              <w:bottom w:val="single" w:sz="6" w:space="0" w:color="9CB7CF"/>
              <w:right w:val="single" w:sz="6" w:space="0" w:color="9CB7CF"/>
            </w:tcBorders>
            <w:shd w:val="clear" w:color="auto" w:fill="EDF3F9"/>
          </w:tcPr>
          <w:p w14:paraId="7F122101" w14:textId="77777777" w:rsidR="00FC5C10" w:rsidRDefault="005C4214">
            <w:pPr>
              <w:keepNext/>
              <w:spacing w:before="20" w:after="20" w:line="264" w:lineRule="auto"/>
              <w:jc w:val="left"/>
            </w:pPr>
            <w:r>
              <w:rPr>
                <w:rFonts w:ascii="Consolas" w:hAnsi="Consolas"/>
                <w:sz w:val="16"/>
              </w:rPr>
              <w:t>tblProject</w:t>
            </w:r>
          </w:p>
        </w:tc>
        <w:tc>
          <w:tcPr>
            <w:tcW w:w="1474" w:type="dxa"/>
            <w:tcBorders>
              <w:top w:val="single" w:sz="6" w:space="0" w:color="9CB7CF"/>
              <w:left w:val="single" w:sz="6" w:space="0" w:color="9CB7CF"/>
              <w:bottom w:val="single" w:sz="6" w:space="0" w:color="9CB7CF"/>
              <w:right w:val="single" w:sz="6" w:space="0" w:color="9CB7CF"/>
            </w:tcBorders>
            <w:shd w:val="clear" w:color="auto" w:fill="EDF3F9"/>
          </w:tcPr>
          <w:p w14:paraId="75892549" w14:textId="77777777" w:rsidR="00FC5C10" w:rsidRDefault="005C4214">
            <w:pPr>
              <w:keepNext/>
              <w:spacing w:before="20" w:after="20" w:line="264" w:lineRule="auto"/>
              <w:jc w:val="left"/>
            </w:pPr>
            <w:r>
              <w:rPr>
                <w:rFonts w:ascii="Consolas" w:hAnsi="Consolas"/>
                <w:sz w:val="16"/>
              </w:rPr>
              <w:t>proNum</w:t>
            </w:r>
          </w:p>
        </w:tc>
        <w:tc>
          <w:tcPr>
            <w:tcW w:w="2494" w:type="dxa"/>
            <w:tcBorders>
              <w:top w:val="single" w:sz="6" w:space="0" w:color="9CB7CF"/>
              <w:left w:val="single" w:sz="6" w:space="0" w:color="9CB7CF"/>
              <w:bottom w:val="single" w:sz="6" w:space="0" w:color="9CB7CF"/>
              <w:right w:val="single" w:sz="6" w:space="0" w:color="9CB7CF"/>
            </w:tcBorders>
            <w:shd w:val="clear" w:color="auto" w:fill="EDF3F9"/>
          </w:tcPr>
          <w:p w14:paraId="29686086" w14:textId="77777777" w:rsidR="00FC5C10" w:rsidRDefault="005C4214">
            <w:pPr>
              <w:keepNext/>
              <w:spacing w:before="20" w:after="20" w:line="264" w:lineRule="auto"/>
              <w:jc w:val="left"/>
            </w:pPr>
            <w:r>
              <w:rPr>
                <w:sz w:val="19"/>
              </w:rPr>
              <w:t>proName</w:t>
            </w:r>
          </w:p>
        </w:tc>
        <w:tc>
          <w:tcPr>
            <w:tcW w:w="2098" w:type="dxa"/>
            <w:tcBorders>
              <w:top w:val="single" w:sz="6" w:space="0" w:color="9CB7CF"/>
              <w:left w:val="single" w:sz="6" w:space="0" w:color="9CB7CF"/>
              <w:bottom w:val="single" w:sz="6" w:space="0" w:color="9CB7CF"/>
              <w:right w:val="single" w:sz="6" w:space="0" w:color="9CB7CF"/>
            </w:tcBorders>
            <w:shd w:val="clear" w:color="auto" w:fill="EDF3F9"/>
          </w:tcPr>
          <w:p w14:paraId="244BCA06" w14:textId="77777777" w:rsidR="00FC5C10" w:rsidRDefault="005C4214">
            <w:pPr>
              <w:keepNext/>
              <w:spacing w:before="20" w:after="20" w:line="264" w:lineRule="auto"/>
              <w:jc w:val="left"/>
            </w:pPr>
            <w:r>
              <w:rPr>
                <w:sz w:val="19"/>
              </w:rPr>
              <w:t>Thực thể mạnh. Công việc do một phòng ban phụ trách.</w:t>
            </w:r>
          </w:p>
        </w:tc>
      </w:tr>
      <w:tr w:rsidR="00FC5C10" w14:paraId="1EFD0BD3" w14:textId="77777777">
        <w:trPr>
          <w:jc w:val="center"/>
        </w:trPr>
        <w:tc>
          <w:tcPr>
            <w:tcW w:w="1531" w:type="dxa"/>
            <w:tcBorders>
              <w:top w:val="single" w:sz="6" w:space="0" w:color="9CB7CF"/>
              <w:left w:val="single" w:sz="6" w:space="0" w:color="9CB7CF"/>
              <w:bottom w:val="single" w:sz="6" w:space="0" w:color="9CB7CF"/>
              <w:right w:val="single" w:sz="6" w:space="0" w:color="9CB7CF"/>
            </w:tcBorders>
          </w:tcPr>
          <w:p w14:paraId="228C12DD" w14:textId="77777777" w:rsidR="00FC5C10" w:rsidRDefault="005C4214">
            <w:pPr>
              <w:keepNext/>
              <w:spacing w:before="20" w:after="20" w:line="264" w:lineRule="auto"/>
              <w:jc w:val="left"/>
            </w:pPr>
            <w:r>
              <w:rPr>
                <w:sz w:val="19"/>
              </w:rPr>
              <w:t>NGƯỜI PHỤ THUỘC</w:t>
            </w:r>
          </w:p>
        </w:tc>
        <w:tc>
          <w:tcPr>
            <w:tcW w:w="1474" w:type="dxa"/>
            <w:tcBorders>
              <w:top w:val="single" w:sz="6" w:space="0" w:color="9CB7CF"/>
              <w:left w:val="single" w:sz="6" w:space="0" w:color="9CB7CF"/>
              <w:bottom w:val="single" w:sz="6" w:space="0" w:color="9CB7CF"/>
              <w:right w:val="single" w:sz="6" w:space="0" w:color="9CB7CF"/>
            </w:tcBorders>
          </w:tcPr>
          <w:p w14:paraId="72BC6007" w14:textId="77777777" w:rsidR="00FC5C10" w:rsidRDefault="005C4214">
            <w:pPr>
              <w:keepNext/>
              <w:spacing w:before="20" w:after="20" w:line="264" w:lineRule="auto"/>
              <w:jc w:val="left"/>
            </w:pPr>
            <w:r>
              <w:rPr>
                <w:rFonts w:ascii="Consolas" w:hAnsi="Consolas"/>
                <w:sz w:val="16"/>
              </w:rPr>
              <w:t>tblDependent</w:t>
            </w:r>
          </w:p>
        </w:tc>
        <w:tc>
          <w:tcPr>
            <w:tcW w:w="1474" w:type="dxa"/>
            <w:tcBorders>
              <w:top w:val="single" w:sz="6" w:space="0" w:color="9CB7CF"/>
              <w:left w:val="single" w:sz="6" w:space="0" w:color="9CB7CF"/>
              <w:bottom w:val="single" w:sz="6" w:space="0" w:color="9CB7CF"/>
              <w:right w:val="single" w:sz="6" w:space="0" w:color="9CB7CF"/>
            </w:tcBorders>
          </w:tcPr>
          <w:p w14:paraId="3FBCF224" w14:textId="77777777" w:rsidR="00FC5C10" w:rsidRDefault="005C4214">
            <w:pPr>
              <w:keepNext/>
              <w:spacing w:before="20" w:after="20" w:line="264" w:lineRule="auto"/>
              <w:jc w:val="left"/>
            </w:pPr>
            <w:r>
              <w:rPr>
                <w:rFonts w:ascii="Consolas" w:hAnsi="Consolas"/>
                <w:sz w:val="16"/>
              </w:rPr>
              <w:t>depName (khoá bộ phận)</w:t>
            </w:r>
          </w:p>
        </w:tc>
        <w:tc>
          <w:tcPr>
            <w:tcW w:w="2494" w:type="dxa"/>
            <w:tcBorders>
              <w:top w:val="single" w:sz="6" w:space="0" w:color="9CB7CF"/>
              <w:left w:val="single" w:sz="6" w:space="0" w:color="9CB7CF"/>
              <w:bottom w:val="single" w:sz="6" w:space="0" w:color="9CB7CF"/>
              <w:right w:val="single" w:sz="6" w:space="0" w:color="9CB7CF"/>
            </w:tcBorders>
          </w:tcPr>
          <w:p w14:paraId="4EA223D2" w14:textId="77777777" w:rsidR="00FC5C10" w:rsidRDefault="005C4214">
            <w:pPr>
              <w:keepNext/>
              <w:spacing w:before="20" w:after="20" w:line="264" w:lineRule="auto"/>
              <w:jc w:val="left"/>
            </w:pPr>
            <w:r>
              <w:rPr>
                <w:sz w:val="19"/>
              </w:rPr>
              <w:t>depSex, depBirthdate, depRelationship</w:t>
            </w:r>
          </w:p>
        </w:tc>
        <w:tc>
          <w:tcPr>
            <w:tcW w:w="2098" w:type="dxa"/>
            <w:tcBorders>
              <w:top w:val="single" w:sz="6" w:space="0" w:color="9CB7CF"/>
              <w:left w:val="single" w:sz="6" w:space="0" w:color="9CB7CF"/>
              <w:bottom w:val="single" w:sz="6" w:space="0" w:color="9CB7CF"/>
              <w:right w:val="single" w:sz="6" w:space="0" w:color="9CB7CF"/>
            </w:tcBorders>
          </w:tcPr>
          <w:p w14:paraId="3D4519D6" w14:textId="77777777" w:rsidR="00FC5C10" w:rsidRDefault="005C4214">
            <w:pPr>
              <w:keepNext/>
              <w:spacing w:before="20" w:after="20" w:line="264" w:lineRule="auto"/>
              <w:jc w:val="left"/>
            </w:pPr>
            <w:r>
              <w:rPr>
                <w:sz w:val="19"/>
              </w:rPr>
              <w:t>Thực thể yếu, phụ thuộc tồn tại vào NHÂN VIÊN.</w:t>
            </w:r>
          </w:p>
        </w:tc>
      </w:tr>
      <w:tr w:rsidR="00FC5C10" w14:paraId="6DE4CDFB" w14:textId="77777777">
        <w:trPr>
          <w:jc w:val="center"/>
        </w:trPr>
        <w:tc>
          <w:tcPr>
            <w:tcW w:w="1531" w:type="dxa"/>
            <w:tcBorders>
              <w:top w:val="single" w:sz="6" w:space="0" w:color="9CB7CF"/>
              <w:left w:val="single" w:sz="6" w:space="0" w:color="9CB7CF"/>
              <w:bottom w:val="single" w:sz="6" w:space="0" w:color="9CB7CF"/>
              <w:right w:val="single" w:sz="6" w:space="0" w:color="9CB7CF"/>
            </w:tcBorders>
            <w:shd w:val="clear" w:color="auto" w:fill="EDF3F9"/>
          </w:tcPr>
          <w:p w14:paraId="6CBB5266" w14:textId="77777777" w:rsidR="00FC5C10" w:rsidRDefault="005C4214">
            <w:pPr>
              <w:keepNext/>
              <w:spacing w:before="20" w:after="20" w:line="264" w:lineRule="auto"/>
              <w:jc w:val="left"/>
            </w:pPr>
            <w:r>
              <w:rPr>
                <w:sz w:val="19"/>
              </w:rPr>
              <w:t>THAM GIA</w:t>
            </w:r>
          </w:p>
        </w:tc>
        <w:tc>
          <w:tcPr>
            <w:tcW w:w="1474" w:type="dxa"/>
            <w:tcBorders>
              <w:top w:val="single" w:sz="6" w:space="0" w:color="9CB7CF"/>
              <w:left w:val="single" w:sz="6" w:space="0" w:color="9CB7CF"/>
              <w:bottom w:val="single" w:sz="6" w:space="0" w:color="9CB7CF"/>
              <w:right w:val="single" w:sz="6" w:space="0" w:color="9CB7CF"/>
            </w:tcBorders>
            <w:shd w:val="clear" w:color="auto" w:fill="EDF3F9"/>
          </w:tcPr>
          <w:p w14:paraId="69550E76" w14:textId="77777777" w:rsidR="00FC5C10" w:rsidRDefault="005C4214">
            <w:pPr>
              <w:keepNext/>
              <w:spacing w:before="20" w:after="20" w:line="264" w:lineRule="auto"/>
              <w:jc w:val="left"/>
            </w:pPr>
            <w:r>
              <w:rPr>
                <w:rFonts w:ascii="Consolas" w:hAnsi="Consolas"/>
                <w:sz w:val="16"/>
              </w:rPr>
              <w:t>tblWorksOn</w:t>
            </w:r>
          </w:p>
        </w:tc>
        <w:tc>
          <w:tcPr>
            <w:tcW w:w="1474" w:type="dxa"/>
            <w:tcBorders>
              <w:top w:val="single" w:sz="6" w:space="0" w:color="9CB7CF"/>
              <w:left w:val="single" w:sz="6" w:space="0" w:color="9CB7CF"/>
              <w:bottom w:val="single" w:sz="6" w:space="0" w:color="9CB7CF"/>
              <w:right w:val="single" w:sz="6" w:space="0" w:color="9CB7CF"/>
            </w:tcBorders>
            <w:shd w:val="clear" w:color="auto" w:fill="EDF3F9"/>
          </w:tcPr>
          <w:p w14:paraId="7F18A4FF" w14:textId="77777777" w:rsidR="00FC5C10" w:rsidRDefault="005C4214">
            <w:pPr>
              <w:keepNext/>
              <w:spacing w:before="20" w:after="20" w:line="264" w:lineRule="auto"/>
              <w:jc w:val="left"/>
            </w:pPr>
            <w:r>
              <w:rPr>
                <w:rFonts w:ascii="Consolas" w:hAnsi="Consolas"/>
                <w:sz w:val="16"/>
              </w:rPr>
              <w:t>(empSSN, proNum)</w:t>
            </w:r>
          </w:p>
        </w:tc>
        <w:tc>
          <w:tcPr>
            <w:tcW w:w="2494" w:type="dxa"/>
            <w:tcBorders>
              <w:top w:val="single" w:sz="6" w:space="0" w:color="9CB7CF"/>
              <w:left w:val="single" w:sz="6" w:space="0" w:color="9CB7CF"/>
              <w:bottom w:val="single" w:sz="6" w:space="0" w:color="9CB7CF"/>
              <w:right w:val="single" w:sz="6" w:space="0" w:color="9CB7CF"/>
            </w:tcBorders>
            <w:shd w:val="clear" w:color="auto" w:fill="EDF3F9"/>
          </w:tcPr>
          <w:p w14:paraId="6F7ECC8F" w14:textId="77777777" w:rsidR="00FC5C10" w:rsidRDefault="005C4214">
            <w:pPr>
              <w:keepNext/>
              <w:spacing w:before="20" w:after="20" w:line="264" w:lineRule="auto"/>
              <w:jc w:val="left"/>
            </w:pPr>
            <w:r>
              <w:rPr>
                <w:sz w:val="19"/>
              </w:rPr>
              <w:t>workHours</w:t>
            </w:r>
          </w:p>
        </w:tc>
        <w:tc>
          <w:tcPr>
            <w:tcW w:w="2098" w:type="dxa"/>
            <w:tcBorders>
              <w:top w:val="single" w:sz="6" w:space="0" w:color="9CB7CF"/>
              <w:left w:val="single" w:sz="6" w:space="0" w:color="9CB7CF"/>
              <w:bottom w:val="single" w:sz="6" w:space="0" w:color="9CB7CF"/>
              <w:right w:val="single" w:sz="6" w:space="0" w:color="9CB7CF"/>
            </w:tcBorders>
            <w:shd w:val="clear" w:color="auto" w:fill="EDF3F9"/>
          </w:tcPr>
          <w:p w14:paraId="6E7A88F3" w14:textId="77777777" w:rsidR="00FC5C10" w:rsidRDefault="005C4214">
            <w:pPr>
              <w:keepNext/>
              <w:spacing w:before="20" w:after="20" w:line="264" w:lineRule="auto"/>
              <w:jc w:val="left"/>
            </w:pPr>
            <w:r>
              <w:rPr>
                <w:sz w:val="19"/>
              </w:rPr>
              <w:t>Quan hệ M:N có thuộc tính riêng, hiện thực thành bảng.</w:t>
            </w:r>
          </w:p>
        </w:tc>
      </w:tr>
      <w:tr w:rsidR="00FC5C10" w14:paraId="298CE778" w14:textId="77777777">
        <w:trPr>
          <w:jc w:val="center"/>
        </w:trPr>
        <w:tc>
          <w:tcPr>
            <w:tcW w:w="1531" w:type="dxa"/>
            <w:tcBorders>
              <w:top w:val="single" w:sz="6" w:space="0" w:color="9CB7CF"/>
              <w:left w:val="single" w:sz="6" w:space="0" w:color="9CB7CF"/>
              <w:bottom w:val="single" w:sz="6" w:space="0" w:color="9CB7CF"/>
              <w:right w:val="single" w:sz="6" w:space="0" w:color="9CB7CF"/>
            </w:tcBorders>
          </w:tcPr>
          <w:p w14:paraId="7DBF1230" w14:textId="77777777" w:rsidR="00FC5C10" w:rsidRDefault="005C4214">
            <w:pPr>
              <w:keepNext/>
              <w:spacing w:before="20" w:after="20" w:line="264" w:lineRule="auto"/>
              <w:jc w:val="left"/>
            </w:pPr>
            <w:r>
              <w:rPr>
                <w:sz w:val="19"/>
              </w:rPr>
              <w:t>LÀM VIỆC TẠI</w:t>
            </w:r>
          </w:p>
        </w:tc>
        <w:tc>
          <w:tcPr>
            <w:tcW w:w="1474" w:type="dxa"/>
            <w:tcBorders>
              <w:top w:val="single" w:sz="6" w:space="0" w:color="9CB7CF"/>
              <w:left w:val="single" w:sz="6" w:space="0" w:color="9CB7CF"/>
              <w:bottom w:val="single" w:sz="6" w:space="0" w:color="9CB7CF"/>
              <w:right w:val="single" w:sz="6" w:space="0" w:color="9CB7CF"/>
            </w:tcBorders>
          </w:tcPr>
          <w:p w14:paraId="2629ACF5" w14:textId="77777777" w:rsidR="00FC5C10" w:rsidRDefault="005C4214">
            <w:pPr>
              <w:keepNext/>
              <w:spacing w:before="20" w:after="20" w:line="264" w:lineRule="auto"/>
              <w:jc w:val="left"/>
            </w:pPr>
            <w:r>
              <w:rPr>
                <w:rFonts w:ascii="Consolas" w:hAnsi="Consolas"/>
                <w:sz w:val="16"/>
              </w:rPr>
              <w:t>tblDepLocation</w:t>
            </w:r>
          </w:p>
        </w:tc>
        <w:tc>
          <w:tcPr>
            <w:tcW w:w="1474" w:type="dxa"/>
            <w:tcBorders>
              <w:top w:val="single" w:sz="6" w:space="0" w:color="9CB7CF"/>
              <w:left w:val="single" w:sz="6" w:space="0" w:color="9CB7CF"/>
              <w:bottom w:val="single" w:sz="6" w:space="0" w:color="9CB7CF"/>
              <w:right w:val="single" w:sz="6" w:space="0" w:color="9CB7CF"/>
            </w:tcBorders>
          </w:tcPr>
          <w:p w14:paraId="27DCEDAD" w14:textId="77777777" w:rsidR="00FC5C10" w:rsidRDefault="005C4214">
            <w:pPr>
              <w:keepNext/>
              <w:spacing w:before="20" w:after="20" w:line="264" w:lineRule="auto"/>
              <w:jc w:val="left"/>
            </w:pPr>
            <w:r>
              <w:rPr>
                <w:rFonts w:ascii="Consolas" w:hAnsi="Consolas"/>
                <w:sz w:val="16"/>
              </w:rPr>
              <w:t>(depNum, locNum)</w:t>
            </w:r>
          </w:p>
        </w:tc>
        <w:tc>
          <w:tcPr>
            <w:tcW w:w="2494" w:type="dxa"/>
            <w:tcBorders>
              <w:top w:val="single" w:sz="6" w:space="0" w:color="9CB7CF"/>
              <w:left w:val="single" w:sz="6" w:space="0" w:color="9CB7CF"/>
              <w:bottom w:val="single" w:sz="6" w:space="0" w:color="9CB7CF"/>
              <w:right w:val="single" w:sz="6" w:space="0" w:color="9CB7CF"/>
            </w:tcBorders>
          </w:tcPr>
          <w:p w14:paraId="6196C1F0" w14:textId="77777777" w:rsidR="00FC5C10" w:rsidRDefault="005C4214">
            <w:pPr>
              <w:keepNext/>
              <w:spacing w:before="20" w:after="20" w:line="264" w:lineRule="auto"/>
              <w:jc w:val="left"/>
            </w:pPr>
            <w:r>
              <w:rPr>
                <w:sz w:val="19"/>
              </w:rPr>
              <w:t>— (không có)</w:t>
            </w:r>
          </w:p>
        </w:tc>
        <w:tc>
          <w:tcPr>
            <w:tcW w:w="2098" w:type="dxa"/>
            <w:tcBorders>
              <w:top w:val="single" w:sz="6" w:space="0" w:color="9CB7CF"/>
              <w:left w:val="single" w:sz="6" w:space="0" w:color="9CB7CF"/>
              <w:bottom w:val="single" w:sz="6" w:space="0" w:color="9CB7CF"/>
              <w:right w:val="single" w:sz="6" w:space="0" w:color="9CB7CF"/>
            </w:tcBorders>
          </w:tcPr>
          <w:p w14:paraId="6F9B07F3" w14:textId="77777777" w:rsidR="00FC5C10" w:rsidRDefault="005C4214">
            <w:pPr>
              <w:keepNext/>
              <w:spacing w:before="20" w:after="20" w:line="264" w:lineRule="auto"/>
              <w:jc w:val="left"/>
            </w:pPr>
            <w:r>
              <w:rPr>
                <w:sz w:val="19"/>
              </w:rPr>
              <w:t>Quan hệ M:N thuần, hiện thực thành bảng.</w:t>
            </w:r>
          </w:p>
        </w:tc>
      </w:tr>
    </w:tbl>
    <w:p w14:paraId="1D98B98B" w14:textId="77777777" w:rsidR="00FC5C10" w:rsidRDefault="005C4214">
      <w:pPr>
        <w:spacing w:before="80" w:after="240" w:line="276" w:lineRule="auto"/>
        <w:jc w:val="center"/>
      </w:pPr>
      <w:r>
        <w:rPr>
          <w:i/>
          <w:color w:val="595959"/>
          <w:sz w:val="21"/>
        </w:rPr>
        <w:t>Bảng 3.1. Danh sách thực thể, thuộc tính và vai trò trong lược đồ</w:t>
      </w:r>
    </w:p>
    <w:p w14:paraId="0712BFE6" w14:textId="77777777" w:rsidR="00FC5C10" w:rsidRDefault="005C4214">
      <w:pPr>
        <w:pStyle w:val="Heading2"/>
      </w:pPr>
      <w:bookmarkStart w:id="15" w:name="_Toc237041873"/>
      <w:r>
        <w:rPr>
          <w:rFonts w:ascii="Times New Roman" w:eastAsia="Times New Roman" w:hAnsi="Times New Roman"/>
        </w:rPr>
        <w:t>3.2. Các mối quan hệ và bản số</w:t>
      </w:r>
      <w:bookmarkEnd w:id="15"/>
    </w:p>
    <w:p w14:paraId="75588915" w14:textId="77777777" w:rsidR="00FC5C10" w:rsidRDefault="005C4214">
      <w:pPr>
        <w:ind w:firstLine="454"/>
      </w:pPr>
      <w:r>
        <w:t xml:space="preserve">Tám mối quan hệ dưới đây mô tả toàn bộ liên kết ngữ nghĩa giữa các thực thể. Đáng chú ý là quan hệ </w:t>
      </w:r>
      <w:r>
        <w:rPr>
          <w:b/>
        </w:rPr>
        <w:t>R3 – GIÁM SÁT</w:t>
      </w:r>
      <w:r>
        <w:t xml:space="preserve"> mang tính đệ quy (một nhân viên giám sát nhiều nhân viên khác trong cùng bảng) và quan hệ </w:t>
      </w:r>
      <w:r>
        <w:rPr>
          <w:b/>
        </w:rPr>
        <w:t>R1 – QUẢN LÝ</w:t>
      </w:r>
      <w:r>
        <w:t xml:space="preserve"> là quan hệ một – một, tạo nên phụ thuộc vòng giữa hai bảng </w:t>
      </w:r>
      <w:r>
        <w:rPr>
          <w:rFonts w:ascii="Consolas" w:hAnsi="Consolas"/>
          <w:sz w:val="21"/>
        </w:rPr>
        <w:t>tblDepartment</w:t>
      </w:r>
      <w:r>
        <w:t xml:space="preserve"> và </w:t>
      </w:r>
      <w:r>
        <w:rPr>
          <w:rFonts w:ascii="Consolas" w:hAnsi="Consolas"/>
          <w:sz w:val="21"/>
        </w:rPr>
        <w:t>tblEmployee</w:t>
      </w:r>
      <w:r>
        <w:t>.</w:t>
      </w:r>
    </w:p>
    <w:tbl>
      <w:tblPr>
        <w:tblStyle w:val="TableGrid"/>
        <w:tblW w:w="0" w:type="auto"/>
        <w:jc w:val="center"/>
        <w:tblLayout w:type="fixed"/>
        <w:tblLook w:val="04A0" w:firstRow="1" w:lastRow="0" w:firstColumn="1" w:lastColumn="0" w:noHBand="0" w:noVBand="1"/>
      </w:tblPr>
      <w:tblGrid>
        <w:gridCol w:w="624"/>
        <w:gridCol w:w="1757"/>
        <w:gridCol w:w="2381"/>
        <w:gridCol w:w="907"/>
        <w:gridCol w:w="2041"/>
        <w:gridCol w:w="1361"/>
      </w:tblGrid>
      <w:tr w:rsidR="00FC5C10" w14:paraId="3FFDB736" w14:textId="77777777">
        <w:trPr>
          <w:tblHeader/>
          <w:jc w:val="center"/>
        </w:trPr>
        <w:tc>
          <w:tcPr>
            <w:tcW w:w="624" w:type="dxa"/>
            <w:tcBorders>
              <w:top w:val="single" w:sz="6" w:space="0" w:color="1F4E79"/>
              <w:left w:val="single" w:sz="6" w:space="0" w:color="1F4E79"/>
              <w:bottom w:val="single" w:sz="6" w:space="0" w:color="1F4E79"/>
              <w:right w:val="single" w:sz="6" w:space="0" w:color="1F4E79"/>
            </w:tcBorders>
            <w:shd w:val="clear" w:color="auto" w:fill="1F4E79"/>
          </w:tcPr>
          <w:p w14:paraId="608FE31D" w14:textId="77777777" w:rsidR="00FC5C10" w:rsidRDefault="005C4214">
            <w:pPr>
              <w:keepNext/>
              <w:spacing w:before="20" w:after="20" w:line="264" w:lineRule="auto"/>
              <w:jc w:val="center"/>
            </w:pPr>
            <w:r>
              <w:rPr>
                <w:b/>
                <w:color w:val="FFFFFF"/>
                <w:sz w:val="20"/>
              </w:rPr>
              <w:lastRenderedPageBreak/>
              <w:t>Mã</w:t>
            </w:r>
          </w:p>
        </w:tc>
        <w:tc>
          <w:tcPr>
            <w:tcW w:w="1757" w:type="dxa"/>
            <w:tcBorders>
              <w:top w:val="single" w:sz="6" w:space="0" w:color="1F4E79"/>
              <w:left w:val="single" w:sz="6" w:space="0" w:color="1F4E79"/>
              <w:bottom w:val="single" w:sz="6" w:space="0" w:color="1F4E79"/>
              <w:right w:val="single" w:sz="6" w:space="0" w:color="1F4E79"/>
            </w:tcBorders>
            <w:shd w:val="clear" w:color="auto" w:fill="1F4E79"/>
          </w:tcPr>
          <w:p w14:paraId="0B08AC60" w14:textId="77777777" w:rsidR="00FC5C10" w:rsidRDefault="005C4214">
            <w:pPr>
              <w:keepNext/>
              <w:spacing w:before="20" w:after="20" w:line="264" w:lineRule="auto"/>
              <w:jc w:val="center"/>
            </w:pPr>
            <w:r>
              <w:rPr>
                <w:b/>
                <w:color w:val="FFFFFF"/>
                <w:sz w:val="20"/>
              </w:rPr>
              <w:t>Tên quan hệ</w:t>
            </w:r>
          </w:p>
        </w:tc>
        <w:tc>
          <w:tcPr>
            <w:tcW w:w="2381" w:type="dxa"/>
            <w:tcBorders>
              <w:top w:val="single" w:sz="6" w:space="0" w:color="1F4E79"/>
              <w:left w:val="single" w:sz="6" w:space="0" w:color="1F4E79"/>
              <w:bottom w:val="single" w:sz="6" w:space="0" w:color="1F4E79"/>
              <w:right w:val="single" w:sz="6" w:space="0" w:color="1F4E79"/>
            </w:tcBorders>
            <w:shd w:val="clear" w:color="auto" w:fill="1F4E79"/>
          </w:tcPr>
          <w:p w14:paraId="66C9945F" w14:textId="77777777" w:rsidR="00FC5C10" w:rsidRDefault="005C4214">
            <w:pPr>
              <w:keepNext/>
              <w:spacing w:before="20" w:after="20" w:line="264" w:lineRule="auto"/>
              <w:jc w:val="center"/>
            </w:pPr>
            <w:r>
              <w:rPr>
                <w:b/>
                <w:color w:val="FFFFFF"/>
                <w:sz w:val="20"/>
              </w:rPr>
              <w:t>Các thực thể tham gia</w:t>
            </w:r>
          </w:p>
        </w:tc>
        <w:tc>
          <w:tcPr>
            <w:tcW w:w="907" w:type="dxa"/>
            <w:tcBorders>
              <w:top w:val="single" w:sz="6" w:space="0" w:color="1F4E79"/>
              <w:left w:val="single" w:sz="6" w:space="0" w:color="1F4E79"/>
              <w:bottom w:val="single" w:sz="6" w:space="0" w:color="1F4E79"/>
              <w:right w:val="single" w:sz="6" w:space="0" w:color="1F4E79"/>
            </w:tcBorders>
            <w:shd w:val="clear" w:color="auto" w:fill="1F4E79"/>
          </w:tcPr>
          <w:p w14:paraId="5E4DF4E0" w14:textId="77777777" w:rsidR="00FC5C10" w:rsidRDefault="005C4214">
            <w:pPr>
              <w:keepNext/>
              <w:spacing w:before="20" w:after="20" w:line="264" w:lineRule="auto"/>
              <w:jc w:val="center"/>
            </w:pPr>
            <w:r>
              <w:rPr>
                <w:b/>
                <w:color w:val="FFFFFF"/>
                <w:sz w:val="20"/>
              </w:rPr>
              <w:t>Bản số</w:t>
            </w:r>
          </w:p>
        </w:tc>
        <w:tc>
          <w:tcPr>
            <w:tcW w:w="2041" w:type="dxa"/>
            <w:tcBorders>
              <w:top w:val="single" w:sz="6" w:space="0" w:color="1F4E79"/>
              <w:left w:val="single" w:sz="6" w:space="0" w:color="1F4E79"/>
              <w:bottom w:val="single" w:sz="6" w:space="0" w:color="1F4E79"/>
              <w:right w:val="single" w:sz="6" w:space="0" w:color="1F4E79"/>
            </w:tcBorders>
            <w:shd w:val="clear" w:color="auto" w:fill="1F4E79"/>
          </w:tcPr>
          <w:p w14:paraId="6FB81295" w14:textId="77777777" w:rsidR="00FC5C10" w:rsidRDefault="005C4214">
            <w:pPr>
              <w:keepNext/>
              <w:spacing w:before="20" w:after="20" w:line="264" w:lineRule="auto"/>
              <w:jc w:val="center"/>
            </w:pPr>
            <w:r>
              <w:rPr>
                <w:b/>
                <w:color w:val="FFFFFF"/>
                <w:sz w:val="20"/>
              </w:rPr>
              <w:t>Hiện thực hoá</w:t>
            </w:r>
          </w:p>
        </w:tc>
        <w:tc>
          <w:tcPr>
            <w:tcW w:w="1361" w:type="dxa"/>
            <w:tcBorders>
              <w:top w:val="single" w:sz="6" w:space="0" w:color="1F4E79"/>
              <w:left w:val="single" w:sz="6" w:space="0" w:color="1F4E79"/>
              <w:bottom w:val="single" w:sz="6" w:space="0" w:color="1F4E79"/>
              <w:right w:val="single" w:sz="6" w:space="0" w:color="1F4E79"/>
            </w:tcBorders>
            <w:shd w:val="clear" w:color="auto" w:fill="1F4E79"/>
          </w:tcPr>
          <w:p w14:paraId="03ADDCD6" w14:textId="77777777" w:rsidR="00FC5C10" w:rsidRDefault="005C4214">
            <w:pPr>
              <w:keepNext/>
              <w:spacing w:before="20" w:after="20" w:line="264" w:lineRule="auto"/>
              <w:jc w:val="center"/>
            </w:pPr>
            <w:r>
              <w:rPr>
                <w:b/>
                <w:color w:val="FFFFFF"/>
                <w:sz w:val="20"/>
              </w:rPr>
              <w:t>Thuộc tính riêng</w:t>
            </w:r>
          </w:p>
        </w:tc>
      </w:tr>
      <w:tr w:rsidR="00FC5C10" w14:paraId="6E0F1706"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036A78AC" w14:textId="77777777" w:rsidR="00FC5C10" w:rsidRDefault="005C4214">
            <w:pPr>
              <w:keepNext/>
              <w:spacing w:before="20" w:after="20" w:line="264" w:lineRule="auto"/>
              <w:jc w:val="center"/>
            </w:pPr>
            <w:r>
              <w:rPr>
                <w:sz w:val="19"/>
              </w:rPr>
              <w:t>R1</w:t>
            </w:r>
          </w:p>
        </w:tc>
        <w:tc>
          <w:tcPr>
            <w:tcW w:w="1757" w:type="dxa"/>
            <w:tcBorders>
              <w:top w:val="single" w:sz="6" w:space="0" w:color="9CB7CF"/>
              <w:left w:val="single" w:sz="6" w:space="0" w:color="9CB7CF"/>
              <w:bottom w:val="single" w:sz="6" w:space="0" w:color="9CB7CF"/>
              <w:right w:val="single" w:sz="6" w:space="0" w:color="9CB7CF"/>
            </w:tcBorders>
          </w:tcPr>
          <w:p w14:paraId="26A42119" w14:textId="77777777" w:rsidR="00FC5C10" w:rsidRDefault="005C4214">
            <w:pPr>
              <w:keepNext/>
              <w:spacing w:before="20" w:after="20" w:line="264" w:lineRule="auto"/>
              <w:jc w:val="left"/>
            </w:pPr>
            <w:r>
              <w:rPr>
                <w:sz w:val="19"/>
              </w:rPr>
              <w:t>QUẢN LÝ</w:t>
            </w:r>
          </w:p>
        </w:tc>
        <w:tc>
          <w:tcPr>
            <w:tcW w:w="2381" w:type="dxa"/>
            <w:tcBorders>
              <w:top w:val="single" w:sz="6" w:space="0" w:color="9CB7CF"/>
              <w:left w:val="single" w:sz="6" w:space="0" w:color="9CB7CF"/>
              <w:bottom w:val="single" w:sz="6" w:space="0" w:color="9CB7CF"/>
              <w:right w:val="single" w:sz="6" w:space="0" w:color="9CB7CF"/>
            </w:tcBorders>
          </w:tcPr>
          <w:p w14:paraId="019681EB" w14:textId="77777777" w:rsidR="00FC5C10" w:rsidRDefault="005C4214">
            <w:pPr>
              <w:keepNext/>
              <w:spacing w:before="20" w:after="20" w:line="264" w:lineRule="auto"/>
              <w:jc w:val="left"/>
            </w:pPr>
            <w:r>
              <w:rPr>
                <w:rFonts w:ascii="Consolas" w:hAnsi="Consolas"/>
                <w:sz w:val="16"/>
              </w:rPr>
              <w:t>tblEmployee</w:t>
            </w:r>
            <w:r>
              <w:rPr>
                <w:sz w:val="19"/>
              </w:rPr>
              <w:t xml:space="preserve"> — </w:t>
            </w:r>
            <w:r>
              <w:rPr>
                <w:rFonts w:ascii="Consolas" w:hAnsi="Consolas"/>
                <w:sz w:val="16"/>
              </w:rPr>
              <w:t>tblDepartment</w:t>
            </w:r>
          </w:p>
        </w:tc>
        <w:tc>
          <w:tcPr>
            <w:tcW w:w="907" w:type="dxa"/>
            <w:tcBorders>
              <w:top w:val="single" w:sz="6" w:space="0" w:color="9CB7CF"/>
              <w:left w:val="single" w:sz="6" w:space="0" w:color="9CB7CF"/>
              <w:bottom w:val="single" w:sz="6" w:space="0" w:color="9CB7CF"/>
              <w:right w:val="single" w:sz="6" w:space="0" w:color="9CB7CF"/>
            </w:tcBorders>
          </w:tcPr>
          <w:p w14:paraId="0602D2F1" w14:textId="77777777" w:rsidR="00FC5C10" w:rsidRDefault="005C4214">
            <w:pPr>
              <w:keepNext/>
              <w:spacing w:before="20" w:after="20" w:line="264" w:lineRule="auto"/>
              <w:jc w:val="center"/>
            </w:pPr>
            <w:r>
              <w:rPr>
                <w:sz w:val="19"/>
              </w:rPr>
              <w:t>1 : 1</w:t>
            </w:r>
          </w:p>
        </w:tc>
        <w:tc>
          <w:tcPr>
            <w:tcW w:w="2041" w:type="dxa"/>
            <w:tcBorders>
              <w:top w:val="single" w:sz="6" w:space="0" w:color="9CB7CF"/>
              <w:left w:val="single" w:sz="6" w:space="0" w:color="9CB7CF"/>
              <w:bottom w:val="single" w:sz="6" w:space="0" w:color="9CB7CF"/>
              <w:right w:val="single" w:sz="6" w:space="0" w:color="9CB7CF"/>
            </w:tcBorders>
          </w:tcPr>
          <w:p w14:paraId="35630E5E" w14:textId="77777777" w:rsidR="00FC5C10" w:rsidRDefault="005C4214">
            <w:pPr>
              <w:keepNext/>
              <w:spacing w:before="20" w:after="20" w:line="264" w:lineRule="auto"/>
              <w:jc w:val="left"/>
            </w:pPr>
            <w:r>
              <w:rPr>
                <w:rFonts w:ascii="Consolas" w:hAnsi="Consolas"/>
                <w:sz w:val="16"/>
              </w:rPr>
              <w:t>tblDepartment.mgrSSN</w:t>
            </w:r>
          </w:p>
        </w:tc>
        <w:tc>
          <w:tcPr>
            <w:tcW w:w="1361" w:type="dxa"/>
            <w:tcBorders>
              <w:top w:val="single" w:sz="6" w:space="0" w:color="9CB7CF"/>
              <w:left w:val="single" w:sz="6" w:space="0" w:color="9CB7CF"/>
              <w:bottom w:val="single" w:sz="6" w:space="0" w:color="9CB7CF"/>
              <w:right w:val="single" w:sz="6" w:space="0" w:color="9CB7CF"/>
            </w:tcBorders>
          </w:tcPr>
          <w:p w14:paraId="342AEE92" w14:textId="77777777" w:rsidR="00FC5C10" w:rsidRDefault="005C4214">
            <w:pPr>
              <w:keepNext/>
              <w:spacing w:before="20" w:after="20" w:line="264" w:lineRule="auto"/>
              <w:jc w:val="center"/>
            </w:pPr>
            <w:r>
              <w:rPr>
                <w:rFonts w:ascii="Consolas" w:hAnsi="Consolas"/>
                <w:sz w:val="16"/>
              </w:rPr>
              <w:t>mgrAssDate</w:t>
            </w:r>
          </w:p>
        </w:tc>
      </w:tr>
      <w:tr w:rsidR="00FC5C10" w14:paraId="2B0AD74D"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53F34607" w14:textId="77777777" w:rsidR="00FC5C10" w:rsidRDefault="005C4214">
            <w:pPr>
              <w:keepNext/>
              <w:spacing w:before="20" w:after="20" w:line="264" w:lineRule="auto"/>
              <w:jc w:val="center"/>
            </w:pPr>
            <w:r>
              <w:rPr>
                <w:sz w:val="19"/>
              </w:rPr>
              <w:t>R2</w:t>
            </w:r>
          </w:p>
        </w:tc>
        <w:tc>
          <w:tcPr>
            <w:tcW w:w="1757" w:type="dxa"/>
            <w:tcBorders>
              <w:top w:val="single" w:sz="6" w:space="0" w:color="9CB7CF"/>
              <w:left w:val="single" w:sz="6" w:space="0" w:color="9CB7CF"/>
              <w:bottom w:val="single" w:sz="6" w:space="0" w:color="9CB7CF"/>
              <w:right w:val="single" w:sz="6" w:space="0" w:color="9CB7CF"/>
            </w:tcBorders>
            <w:shd w:val="clear" w:color="auto" w:fill="EDF3F9"/>
          </w:tcPr>
          <w:p w14:paraId="36D25655" w14:textId="77777777" w:rsidR="00FC5C10" w:rsidRDefault="005C4214">
            <w:pPr>
              <w:keepNext/>
              <w:spacing w:before="20" w:after="20" w:line="264" w:lineRule="auto"/>
              <w:jc w:val="left"/>
            </w:pPr>
            <w:r>
              <w:rPr>
                <w:sz w:val="19"/>
              </w:rPr>
              <w:t>THUỘC VỀ</w:t>
            </w:r>
          </w:p>
        </w:tc>
        <w:tc>
          <w:tcPr>
            <w:tcW w:w="2381" w:type="dxa"/>
            <w:tcBorders>
              <w:top w:val="single" w:sz="6" w:space="0" w:color="9CB7CF"/>
              <w:left w:val="single" w:sz="6" w:space="0" w:color="9CB7CF"/>
              <w:bottom w:val="single" w:sz="6" w:space="0" w:color="9CB7CF"/>
              <w:right w:val="single" w:sz="6" w:space="0" w:color="9CB7CF"/>
            </w:tcBorders>
            <w:shd w:val="clear" w:color="auto" w:fill="EDF3F9"/>
          </w:tcPr>
          <w:p w14:paraId="3E46C1E9" w14:textId="77777777" w:rsidR="00FC5C10" w:rsidRDefault="005C4214">
            <w:pPr>
              <w:keepNext/>
              <w:spacing w:before="20" w:after="20" w:line="264" w:lineRule="auto"/>
              <w:jc w:val="left"/>
            </w:pPr>
            <w:r>
              <w:rPr>
                <w:rFonts w:ascii="Consolas" w:hAnsi="Consolas"/>
                <w:sz w:val="16"/>
              </w:rPr>
              <w:t>tblDepartment</w:t>
            </w:r>
            <w:r>
              <w:rPr>
                <w:sz w:val="19"/>
              </w:rPr>
              <w:t xml:space="preserve"> — </w:t>
            </w:r>
            <w:r>
              <w:rPr>
                <w:rFonts w:ascii="Consolas" w:hAnsi="Consolas"/>
                <w:sz w:val="16"/>
              </w:rPr>
              <w:t>tblEmployee</w:t>
            </w:r>
          </w:p>
        </w:tc>
        <w:tc>
          <w:tcPr>
            <w:tcW w:w="907" w:type="dxa"/>
            <w:tcBorders>
              <w:top w:val="single" w:sz="6" w:space="0" w:color="9CB7CF"/>
              <w:left w:val="single" w:sz="6" w:space="0" w:color="9CB7CF"/>
              <w:bottom w:val="single" w:sz="6" w:space="0" w:color="9CB7CF"/>
              <w:right w:val="single" w:sz="6" w:space="0" w:color="9CB7CF"/>
            </w:tcBorders>
            <w:shd w:val="clear" w:color="auto" w:fill="EDF3F9"/>
          </w:tcPr>
          <w:p w14:paraId="3B89E8FA" w14:textId="77777777" w:rsidR="00FC5C10" w:rsidRDefault="005C4214">
            <w:pPr>
              <w:keepNext/>
              <w:spacing w:before="20" w:after="20" w:line="264" w:lineRule="auto"/>
              <w:jc w:val="center"/>
            </w:pPr>
            <w:r>
              <w:rPr>
                <w:sz w:val="19"/>
              </w:rPr>
              <w:t>1 : N</w:t>
            </w:r>
          </w:p>
        </w:tc>
        <w:tc>
          <w:tcPr>
            <w:tcW w:w="2041" w:type="dxa"/>
            <w:tcBorders>
              <w:top w:val="single" w:sz="6" w:space="0" w:color="9CB7CF"/>
              <w:left w:val="single" w:sz="6" w:space="0" w:color="9CB7CF"/>
              <w:bottom w:val="single" w:sz="6" w:space="0" w:color="9CB7CF"/>
              <w:right w:val="single" w:sz="6" w:space="0" w:color="9CB7CF"/>
            </w:tcBorders>
            <w:shd w:val="clear" w:color="auto" w:fill="EDF3F9"/>
          </w:tcPr>
          <w:p w14:paraId="34BB96CA" w14:textId="77777777" w:rsidR="00FC5C10" w:rsidRDefault="005C4214">
            <w:pPr>
              <w:keepNext/>
              <w:spacing w:before="20" w:after="20" w:line="264" w:lineRule="auto"/>
              <w:jc w:val="left"/>
            </w:pPr>
            <w:r>
              <w:rPr>
                <w:rFonts w:ascii="Consolas" w:hAnsi="Consolas"/>
                <w:sz w:val="16"/>
              </w:rPr>
              <w:t>tblEmployee.depNum</w:t>
            </w:r>
          </w:p>
        </w:tc>
        <w:tc>
          <w:tcPr>
            <w:tcW w:w="1361" w:type="dxa"/>
            <w:tcBorders>
              <w:top w:val="single" w:sz="6" w:space="0" w:color="9CB7CF"/>
              <w:left w:val="single" w:sz="6" w:space="0" w:color="9CB7CF"/>
              <w:bottom w:val="single" w:sz="6" w:space="0" w:color="9CB7CF"/>
              <w:right w:val="single" w:sz="6" w:space="0" w:color="9CB7CF"/>
            </w:tcBorders>
            <w:shd w:val="clear" w:color="auto" w:fill="EDF3F9"/>
          </w:tcPr>
          <w:p w14:paraId="1B94804D" w14:textId="77777777" w:rsidR="00FC5C10" w:rsidRDefault="005C4214">
            <w:pPr>
              <w:keepNext/>
              <w:spacing w:before="20" w:after="20" w:line="264" w:lineRule="auto"/>
              <w:jc w:val="center"/>
            </w:pPr>
            <w:r>
              <w:rPr>
                <w:sz w:val="19"/>
              </w:rPr>
              <w:t>—</w:t>
            </w:r>
          </w:p>
        </w:tc>
      </w:tr>
      <w:tr w:rsidR="00FC5C10" w14:paraId="7EE83F4E"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59F269D5" w14:textId="77777777" w:rsidR="00FC5C10" w:rsidRDefault="005C4214">
            <w:pPr>
              <w:keepNext/>
              <w:spacing w:before="20" w:after="20" w:line="264" w:lineRule="auto"/>
              <w:jc w:val="center"/>
            </w:pPr>
            <w:r>
              <w:rPr>
                <w:sz w:val="19"/>
              </w:rPr>
              <w:t>R3</w:t>
            </w:r>
          </w:p>
        </w:tc>
        <w:tc>
          <w:tcPr>
            <w:tcW w:w="1757" w:type="dxa"/>
            <w:tcBorders>
              <w:top w:val="single" w:sz="6" w:space="0" w:color="9CB7CF"/>
              <w:left w:val="single" w:sz="6" w:space="0" w:color="9CB7CF"/>
              <w:bottom w:val="single" w:sz="6" w:space="0" w:color="9CB7CF"/>
              <w:right w:val="single" w:sz="6" w:space="0" w:color="9CB7CF"/>
            </w:tcBorders>
          </w:tcPr>
          <w:p w14:paraId="43D2E772" w14:textId="77777777" w:rsidR="00FC5C10" w:rsidRDefault="005C4214">
            <w:pPr>
              <w:keepNext/>
              <w:spacing w:before="20" w:after="20" w:line="264" w:lineRule="auto"/>
              <w:jc w:val="left"/>
            </w:pPr>
            <w:r>
              <w:rPr>
                <w:sz w:val="19"/>
              </w:rPr>
              <w:t>GIÁM SÁT (đệ quy)</w:t>
            </w:r>
          </w:p>
        </w:tc>
        <w:tc>
          <w:tcPr>
            <w:tcW w:w="2381" w:type="dxa"/>
            <w:tcBorders>
              <w:top w:val="single" w:sz="6" w:space="0" w:color="9CB7CF"/>
              <w:left w:val="single" w:sz="6" w:space="0" w:color="9CB7CF"/>
              <w:bottom w:val="single" w:sz="6" w:space="0" w:color="9CB7CF"/>
              <w:right w:val="single" w:sz="6" w:space="0" w:color="9CB7CF"/>
            </w:tcBorders>
          </w:tcPr>
          <w:p w14:paraId="0D05DCCE" w14:textId="77777777" w:rsidR="00FC5C10" w:rsidRDefault="005C4214">
            <w:pPr>
              <w:keepNext/>
              <w:spacing w:before="20" w:after="20" w:line="264" w:lineRule="auto"/>
              <w:jc w:val="left"/>
            </w:pPr>
            <w:r>
              <w:rPr>
                <w:rFonts w:ascii="Consolas" w:hAnsi="Consolas"/>
                <w:sz w:val="16"/>
              </w:rPr>
              <w:t>tblEmployee</w:t>
            </w:r>
            <w:r>
              <w:rPr>
                <w:sz w:val="19"/>
              </w:rPr>
              <w:t xml:space="preserve"> — </w:t>
            </w:r>
            <w:r>
              <w:rPr>
                <w:rFonts w:ascii="Consolas" w:hAnsi="Consolas"/>
                <w:sz w:val="16"/>
              </w:rPr>
              <w:t>tblEmployee</w:t>
            </w:r>
          </w:p>
        </w:tc>
        <w:tc>
          <w:tcPr>
            <w:tcW w:w="907" w:type="dxa"/>
            <w:tcBorders>
              <w:top w:val="single" w:sz="6" w:space="0" w:color="9CB7CF"/>
              <w:left w:val="single" w:sz="6" w:space="0" w:color="9CB7CF"/>
              <w:bottom w:val="single" w:sz="6" w:space="0" w:color="9CB7CF"/>
              <w:right w:val="single" w:sz="6" w:space="0" w:color="9CB7CF"/>
            </w:tcBorders>
          </w:tcPr>
          <w:p w14:paraId="34F47CE4" w14:textId="77777777" w:rsidR="00FC5C10" w:rsidRDefault="005C4214">
            <w:pPr>
              <w:keepNext/>
              <w:spacing w:before="20" w:after="20" w:line="264" w:lineRule="auto"/>
              <w:jc w:val="center"/>
            </w:pPr>
            <w:r>
              <w:rPr>
                <w:sz w:val="19"/>
              </w:rPr>
              <w:t>1 : N</w:t>
            </w:r>
          </w:p>
        </w:tc>
        <w:tc>
          <w:tcPr>
            <w:tcW w:w="2041" w:type="dxa"/>
            <w:tcBorders>
              <w:top w:val="single" w:sz="6" w:space="0" w:color="9CB7CF"/>
              <w:left w:val="single" w:sz="6" w:space="0" w:color="9CB7CF"/>
              <w:bottom w:val="single" w:sz="6" w:space="0" w:color="9CB7CF"/>
              <w:right w:val="single" w:sz="6" w:space="0" w:color="9CB7CF"/>
            </w:tcBorders>
          </w:tcPr>
          <w:p w14:paraId="2267F732" w14:textId="77777777" w:rsidR="00FC5C10" w:rsidRDefault="005C4214">
            <w:pPr>
              <w:keepNext/>
              <w:spacing w:before="20" w:after="20" w:line="264" w:lineRule="auto"/>
              <w:jc w:val="left"/>
            </w:pPr>
            <w:r>
              <w:rPr>
                <w:rFonts w:ascii="Consolas" w:hAnsi="Consolas"/>
                <w:sz w:val="16"/>
              </w:rPr>
              <w:t>tblEmployee.supervisorSSN</w:t>
            </w:r>
          </w:p>
        </w:tc>
        <w:tc>
          <w:tcPr>
            <w:tcW w:w="1361" w:type="dxa"/>
            <w:tcBorders>
              <w:top w:val="single" w:sz="6" w:space="0" w:color="9CB7CF"/>
              <w:left w:val="single" w:sz="6" w:space="0" w:color="9CB7CF"/>
              <w:bottom w:val="single" w:sz="6" w:space="0" w:color="9CB7CF"/>
              <w:right w:val="single" w:sz="6" w:space="0" w:color="9CB7CF"/>
            </w:tcBorders>
          </w:tcPr>
          <w:p w14:paraId="0982EDC4" w14:textId="77777777" w:rsidR="00FC5C10" w:rsidRDefault="005C4214">
            <w:pPr>
              <w:keepNext/>
              <w:spacing w:before="20" w:after="20" w:line="264" w:lineRule="auto"/>
              <w:jc w:val="center"/>
            </w:pPr>
            <w:r>
              <w:rPr>
                <w:sz w:val="19"/>
              </w:rPr>
              <w:t>—</w:t>
            </w:r>
          </w:p>
        </w:tc>
      </w:tr>
      <w:tr w:rsidR="00FC5C10" w14:paraId="6F816E88"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2ED1A200" w14:textId="77777777" w:rsidR="00FC5C10" w:rsidRDefault="005C4214">
            <w:pPr>
              <w:keepNext/>
              <w:spacing w:before="20" w:after="20" w:line="264" w:lineRule="auto"/>
              <w:jc w:val="center"/>
            </w:pPr>
            <w:r>
              <w:rPr>
                <w:sz w:val="19"/>
              </w:rPr>
              <w:t>R4</w:t>
            </w:r>
          </w:p>
        </w:tc>
        <w:tc>
          <w:tcPr>
            <w:tcW w:w="1757" w:type="dxa"/>
            <w:tcBorders>
              <w:top w:val="single" w:sz="6" w:space="0" w:color="9CB7CF"/>
              <w:left w:val="single" w:sz="6" w:space="0" w:color="9CB7CF"/>
              <w:bottom w:val="single" w:sz="6" w:space="0" w:color="9CB7CF"/>
              <w:right w:val="single" w:sz="6" w:space="0" w:color="9CB7CF"/>
            </w:tcBorders>
            <w:shd w:val="clear" w:color="auto" w:fill="EDF3F9"/>
          </w:tcPr>
          <w:p w14:paraId="3B40ADD8" w14:textId="77777777" w:rsidR="00FC5C10" w:rsidRDefault="005C4214">
            <w:pPr>
              <w:keepNext/>
              <w:spacing w:before="20" w:after="20" w:line="264" w:lineRule="auto"/>
              <w:jc w:val="left"/>
            </w:pPr>
            <w:r>
              <w:rPr>
                <w:sz w:val="19"/>
              </w:rPr>
              <w:t>LÀM VIỆC TẠI</w:t>
            </w:r>
          </w:p>
        </w:tc>
        <w:tc>
          <w:tcPr>
            <w:tcW w:w="2381" w:type="dxa"/>
            <w:tcBorders>
              <w:top w:val="single" w:sz="6" w:space="0" w:color="9CB7CF"/>
              <w:left w:val="single" w:sz="6" w:space="0" w:color="9CB7CF"/>
              <w:bottom w:val="single" w:sz="6" w:space="0" w:color="9CB7CF"/>
              <w:right w:val="single" w:sz="6" w:space="0" w:color="9CB7CF"/>
            </w:tcBorders>
            <w:shd w:val="clear" w:color="auto" w:fill="EDF3F9"/>
          </w:tcPr>
          <w:p w14:paraId="3B5A1B20" w14:textId="77777777" w:rsidR="00FC5C10" w:rsidRDefault="005C4214">
            <w:pPr>
              <w:keepNext/>
              <w:spacing w:before="20" w:after="20" w:line="264" w:lineRule="auto"/>
              <w:jc w:val="left"/>
            </w:pPr>
            <w:r>
              <w:rPr>
                <w:rFonts w:ascii="Consolas" w:hAnsi="Consolas"/>
                <w:sz w:val="16"/>
              </w:rPr>
              <w:t>tblDepartment</w:t>
            </w:r>
            <w:r>
              <w:rPr>
                <w:sz w:val="19"/>
              </w:rPr>
              <w:t xml:space="preserve"> — </w:t>
            </w:r>
            <w:r>
              <w:rPr>
                <w:rFonts w:ascii="Consolas" w:hAnsi="Consolas"/>
                <w:sz w:val="16"/>
              </w:rPr>
              <w:t>tblLocation</w:t>
            </w:r>
          </w:p>
        </w:tc>
        <w:tc>
          <w:tcPr>
            <w:tcW w:w="907" w:type="dxa"/>
            <w:tcBorders>
              <w:top w:val="single" w:sz="6" w:space="0" w:color="9CB7CF"/>
              <w:left w:val="single" w:sz="6" w:space="0" w:color="9CB7CF"/>
              <w:bottom w:val="single" w:sz="6" w:space="0" w:color="9CB7CF"/>
              <w:right w:val="single" w:sz="6" w:space="0" w:color="9CB7CF"/>
            </w:tcBorders>
            <w:shd w:val="clear" w:color="auto" w:fill="EDF3F9"/>
          </w:tcPr>
          <w:p w14:paraId="0ACF646F" w14:textId="77777777" w:rsidR="00FC5C10" w:rsidRDefault="005C4214">
            <w:pPr>
              <w:keepNext/>
              <w:spacing w:before="20" w:after="20" w:line="264" w:lineRule="auto"/>
              <w:jc w:val="center"/>
            </w:pPr>
            <w:r>
              <w:rPr>
                <w:sz w:val="19"/>
              </w:rPr>
              <w:t>M : N</w:t>
            </w:r>
          </w:p>
        </w:tc>
        <w:tc>
          <w:tcPr>
            <w:tcW w:w="2041" w:type="dxa"/>
            <w:tcBorders>
              <w:top w:val="single" w:sz="6" w:space="0" w:color="9CB7CF"/>
              <w:left w:val="single" w:sz="6" w:space="0" w:color="9CB7CF"/>
              <w:bottom w:val="single" w:sz="6" w:space="0" w:color="9CB7CF"/>
              <w:right w:val="single" w:sz="6" w:space="0" w:color="9CB7CF"/>
            </w:tcBorders>
            <w:shd w:val="clear" w:color="auto" w:fill="EDF3F9"/>
          </w:tcPr>
          <w:p w14:paraId="514CA694" w14:textId="77777777" w:rsidR="00FC5C10" w:rsidRDefault="005C4214">
            <w:pPr>
              <w:keepNext/>
              <w:spacing w:before="20" w:after="20" w:line="264" w:lineRule="auto"/>
              <w:jc w:val="left"/>
            </w:pPr>
            <w:r>
              <w:rPr>
                <w:sz w:val="19"/>
              </w:rPr>
              <w:t>Bảng tblDepLocation</w:t>
            </w:r>
          </w:p>
        </w:tc>
        <w:tc>
          <w:tcPr>
            <w:tcW w:w="1361" w:type="dxa"/>
            <w:tcBorders>
              <w:top w:val="single" w:sz="6" w:space="0" w:color="9CB7CF"/>
              <w:left w:val="single" w:sz="6" w:space="0" w:color="9CB7CF"/>
              <w:bottom w:val="single" w:sz="6" w:space="0" w:color="9CB7CF"/>
              <w:right w:val="single" w:sz="6" w:space="0" w:color="9CB7CF"/>
            </w:tcBorders>
            <w:shd w:val="clear" w:color="auto" w:fill="EDF3F9"/>
          </w:tcPr>
          <w:p w14:paraId="049F54B6" w14:textId="77777777" w:rsidR="00FC5C10" w:rsidRDefault="005C4214">
            <w:pPr>
              <w:keepNext/>
              <w:spacing w:before="20" w:after="20" w:line="264" w:lineRule="auto"/>
              <w:jc w:val="center"/>
            </w:pPr>
            <w:r>
              <w:rPr>
                <w:sz w:val="19"/>
              </w:rPr>
              <w:t>—</w:t>
            </w:r>
          </w:p>
        </w:tc>
      </w:tr>
      <w:tr w:rsidR="00FC5C10" w14:paraId="7268E03C"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537A3BE2" w14:textId="77777777" w:rsidR="00FC5C10" w:rsidRDefault="005C4214">
            <w:pPr>
              <w:keepNext/>
              <w:spacing w:before="20" w:after="20" w:line="264" w:lineRule="auto"/>
              <w:jc w:val="center"/>
            </w:pPr>
            <w:r>
              <w:rPr>
                <w:sz w:val="19"/>
              </w:rPr>
              <w:t>R5</w:t>
            </w:r>
          </w:p>
        </w:tc>
        <w:tc>
          <w:tcPr>
            <w:tcW w:w="1757" w:type="dxa"/>
            <w:tcBorders>
              <w:top w:val="single" w:sz="6" w:space="0" w:color="9CB7CF"/>
              <w:left w:val="single" w:sz="6" w:space="0" w:color="9CB7CF"/>
              <w:bottom w:val="single" w:sz="6" w:space="0" w:color="9CB7CF"/>
              <w:right w:val="single" w:sz="6" w:space="0" w:color="9CB7CF"/>
            </w:tcBorders>
          </w:tcPr>
          <w:p w14:paraId="13583D46" w14:textId="77777777" w:rsidR="00FC5C10" w:rsidRDefault="005C4214">
            <w:pPr>
              <w:keepNext/>
              <w:spacing w:before="20" w:after="20" w:line="264" w:lineRule="auto"/>
              <w:jc w:val="left"/>
            </w:pPr>
            <w:r>
              <w:rPr>
                <w:sz w:val="19"/>
              </w:rPr>
              <w:t>PHỤ TRÁCH</w:t>
            </w:r>
          </w:p>
        </w:tc>
        <w:tc>
          <w:tcPr>
            <w:tcW w:w="2381" w:type="dxa"/>
            <w:tcBorders>
              <w:top w:val="single" w:sz="6" w:space="0" w:color="9CB7CF"/>
              <w:left w:val="single" w:sz="6" w:space="0" w:color="9CB7CF"/>
              <w:bottom w:val="single" w:sz="6" w:space="0" w:color="9CB7CF"/>
              <w:right w:val="single" w:sz="6" w:space="0" w:color="9CB7CF"/>
            </w:tcBorders>
          </w:tcPr>
          <w:p w14:paraId="3B3356AF" w14:textId="77777777" w:rsidR="00FC5C10" w:rsidRDefault="005C4214">
            <w:pPr>
              <w:keepNext/>
              <w:spacing w:before="20" w:after="20" w:line="264" w:lineRule="auto"/>
              <w:jc w:val="left"/>
            </w:pPr>
            <w:r>
              <w:rPr>
                <w:rFonts w:ascii="Consolas" w:hAnsi="Consolas"/>
                <w:sz w:val="16"/>
              </w:rPr>
              <w:t>tblDepartment</w:t>
            </w:r>
            <w:r>
              <w:rPr>
                <w:sz w:val="19"/>
              </w:rPr>
              <w:t xml:space="preserve"> — </w:t>
            </w:r>
            <w:r>
              <w:rPr>
                <w:rFonts w:ascii="Consolas" w:hAnsi="Consolas"/>
                <w:sz w:val="16"/>
              </w:rPr>
              <w:t>tblProject</w:t>
            </w:r>
          </w:p>
        </w:tc>
        <w:tc>
          <w:tcPr>
            <w:tcW w:w="907" w:type="dxa"/>
            <w:tcBorders>
              <w:top w:val="single" w:sz="6" w:space="0" w:color="9CB7CF"/>
              <w:left w:val="single" w:sz="6" w:space="0" w:color="9CB7CF"/>
              <w:bottom w:val="single" w:sz="6" w:space="0" w:color="9CB7CF"/>
              <w:right w:val="single" w:sz="6" w:space="0" w:color="9CB7CF"/>
            </w:tcBorders>
          </w:tcPr>
          <w:p w14:paraId="3B915084" w14:textId="77777777" w:rsidR="00FC5C10" w:rsidRDefault="005C4214">
            <w:pPr>
              <w:keepNext/>
              <w:spacing w:before="20" w:after="20" w:line="264" w:lineRule="auto"/>
              <w:jc w:val="center"/>
            </w:pPr>
            <w:r>
              <w:rPr>
                <w:sz w:val="19"/>
              </w:rPr>
              <w:t>1 : N</w:t>
            </w:r>
          </w:p>
        </w:tc>
        <w:tc>
          <w:tcPr>
            <w:tcW w:w="2041" w:type="dxa"/>
            <w:tcBorders>
              <w:top w:val="single" w:sz="6" w:space="0" w:color="9CB7CF"/>
              <w:left w:val="single" w:sz="6" w:space="0" w:color="9CB7CF"/>
              <w:bottom w:val="single" w:sz="6" w:space="0" w:color="9CB7CF"/>
              <w:right w:val="single" w:sz="6" w:space="0" w:color="9CB7CF"/>
            </w:tcBorders>
          </w:tcPr>
          <w:p w14:paraId="50CAA2BB" w14:textId="77777777" w:rsidR="00FC5C10" w:rsidRDefault="005C4214">
            <w:pPr>
              <w:keepNext/>
              <w:spacing w:before="20" w:after="20" w:line="264" w:lineRule="auto"/>
              <w:jc w:val="left"/>
            </w:pPr>
            <w:r>
              <w:rPr>
                <w:rFonts w:ascii="Consolas" w:hAnsi="Consolas"/>
                <w:sz w:val="16"/>
              </w:rPr>
              <w:t>tblProject.depNum</w:t>
            </w:r>
          </w:p>
        </w:tc>
        <w:tc>
          <w:tcPr>
            <w:tcW w:w="1361" w:type="dxa"/>
            <w:tcBorders>
              <w:top w:val="single" w:sz="6" w:space="0" w:color="9CB7CF"/>
              <w:left w:val="single" w:sz="6" w:space="0" w:color="9CB7CF"/>
              <w:bottom w:val="single" w:sz="6" w:space="0" w:color="9CB7CF"/>
              <w:right w:val="single" w:sz="6" w:space="0" w:color="9CB7CF"/>
            </w:tcBorders>
          </w:tcPr>
          <w:p w14:paraId="08D1C46B" w14:textId="77777777" w:rsidR="00FC5C10" w:rsidRDefault="005C4214">
            <w:pPr>
              <w:keepNext/>
              <w:spacing w:before="20" w:after="20" w:line="264" w:lineRule="auto"/>
              <w:jc w:val="center"/>
            </w:pPr>
            <w:r>
              <w:rPr>
                <w:sz w:val="19"/>
              </w:rPr>
              <w:t>—</w:t>
            </w:r>
          </w:p>
        </w:tc>
      </w:tr>
      <w:tr w:rsidR="00FC5C10" w14:paraId="4A736425"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3C6F53CF" w14:textId="77777777" w:rsidR="00FC5C10" w:rsidRDefault="005C4214">
            <w:pPr>
              <w:keepNext/>
              <w:spacing w:before="20" w:after="20" w:line="264" w:lineRule="auto"/>
              <w:jc w:val="center"/>
            </w:pPr>
            <w:r>
              <w:rPr>
                <w:sz w:val="19"/>
              </w:rPr>
              <w:t>R6</w:t>
            </w:r>
          </w:p>
        </w:tc>
        <w:tc>
          <w:tcPr>
            <w:tcW w:w="1757" w:type="dxa"/>
            <w:tcBorders>
              <w:top w:val="single" w:sz="6" w:space="0" w:color="9CB7CF"/>
              <w:left w:val="single" w:sz="6" w:space="0" w:color="9CB7CF"/>
              <w:bottom w:val="single" w:sz="6" w:space="0" w:color="9CB7CF"/>
              <w:right w:val="single" w:sz="6" w:space="0" w:color="9CB7CF"/>
            </w:tcBorders>
            <w:shd w:val="clear" w:color="auto" w:fill="EDF3F9"/>
          </w:tcPr>
          <w:p w14:paraId="15EF0957" w14:textId="77777777" w:rsidR="00FC5C10" w:rsidRDefault="005C4214">
            <w:pPr>
              <w:keepNext/>
              <w:spacing w:before="20" w:after="20" w:line="264" w:lineRule="auto"/>
              <w:jc w:val="left"/>
            </w:pPr>
            <w:r>
              <w:rPr>
                <w:sz w:val="19"/>
              </w:rPr>
              <w:t>ĐẶT TẠI</w:t>
            </w:r>
          </w:p>
        </w:tc>
        <w:tc>
          <w:tcPr>
            <w:tcW w:w="2381" w:type="dxa"/>
            <w:tcBorders>
              <w:top w:val="single" w:sz="6" w:space="0" w:color="9CB7CF"/>
              <w:left w:val="single" w:sz="6" w:space="0" w:color="9CB7CF"/>
              <w:bottom w:val="single" w:sz="6" w:space="0" w:color="9CB7CF"/>
              <w:right w:val="single" w:sz="6" w:space="0" w:color="9CB7CF"/>
            </w:tcBorders>
            <w:shd w:val="clear" w:color="auto" w:fill="EDF3F9"/>
          </w:tcPr>
          <w:p w14:paraId="0E45F99E" w14:textId="77777777" w:rsidR="00FC5C10" w:rsidRDefault="005C4214">
            <w:pPr>
              <w:keepNext/>
              <w:spacing w:before="20" w:after="20" w:line="264" w:lineRule="auto"/>
              <w:jc w:val="left"/>
            </w:pPr>
            <w:r>
              <w:rPr>
                <w:rFonts w:ascii="Consolas" w:hAnsi="Consolas"/>
                <w:sz w:val="16"/>
              </w:rPr>
              <w:t>tblLocation</w:t>
            </w:r>
            <w:r>
              <w:rPr>
                <w:sz w:val="19"/>
              </w:rPr>
              <w:t xml:space="preserve"> — </w:t>
            </w:r>
            <w:r>
              <w:rPr>
                <w:rFonts w:ascii="Consolas" w:hAnsi="Consolas"/>
                <w:sz w:val="16"/>
              </w:rPr>
              <w:t>tblProject</w:t>
            </w:r>
          </w:p>
        </w:tc>
        <w:tc>
          <w:tcPr>
            <w:tcW w:w="907" w:type="dxa"/>
            <w:tcBorders>
              <w:top w:val="single" w:sz="6" w:space="0" w:color="9CB7CF"/>
              <w:left w:val="single" w:sz="6" w:space="0" w:color="9CB7CF"/>
              <w:bottom w:val="single" w:sz="6" w:space="0" w:color="9CB7CF"/>
              <w:right w:val="single" w:sz="6" w:space="0" w:color="9CB7CF"/>
            </w:tcBorders>
            <w:shd w:val="clear" w:color="auto" w:fill="EDF3F9"/>
          </w:tcPr>
          <w:p w14:paraId="2D85DFEB" w14:textId="77777777" w:rsidR="00FC5C10" w:rsidRDefault="005C4214">
            <w:pPr>
              <w:keepNext/>
              <w:spacing w:before="20" w:after="20" w:line="264" w:lineRule="auto"/>
              <w:jc w:val="center"/>
            </w:pPr>
            <w:r>
              <w:rPr>
                <w:sz w:val="19"/>
              </w:rPr>
              <w:t>1 : N</w:t>
            </w:r>
          </w:p>
        </w:tc>
        <w:tc>
          <w:tcPr>
            <w:tcW w:w="2041" w:type="dxa"/>
            <w:tcBorders>
              <w:top w:val="single" w:sz="6" w:space="0" w:color="9CB7CF"/>
              <w:left w:val="single" w:sz="6" w:space="0" w:color="9CB7CF"/>
              <w:bottom w:val="single" w:sz="6" w:space="0" w:color="9CB7CF"/>
              <w:right w:val="single" w:sz="6" w:space="0" w:color="9CB7CF"/>
            </w:tcBorders>
            <w:shd w:val="clear" w:color="auto" w:fill="EDF3F9"/>
          </w:tcPr>
          <w:p w14:paraId="03EBF2B9" w14:textId="77777777" w:rsidR="00FC5C10" w:rsidRDefault="005C4214">
            <w:pPr>
              <w:keepNext/>
              <w:spacing w:before="20" w:after="20" w:line="264" w:lineRule="auto"/>
              <w:jc w:val="left"/>
            </w:pPr>
            <w:r>
              <w:rPr>
                <w:rFonts w:ascii="Consolas" w:hAnsi="Consolas"/>
                <w:sz w:val="16"/>
              </w:rPr>
              <w:t>tblProject.locNum</w:t>
            </w:r>
          </w:p>
        </w:tc>
        <w:tc>
          <w:tcPr>
            <w:tcW w:w="1361" w:type="dxa"/>
            <w:tcBorders>
              <w:top w:val="single" w:sz="6" w:space="0" w:color="9CB7CF"/>
              <w:left w:val="single" w:sz="6" w:space="0" w:color="9CB7CF"/>
              <w:bottom w:val="single" w:sz="6" w:space="0" w:color="9CB7CF"/>
              <w:right w:val="single" w:sz="6" w:space="0" w:color="9CB7CF"/>
            </w:tcBorders>
            <w:shd w:val="clear" w:color="auto" w:fill="EDF3F9"/>
          </w:tcPr>
          <w:p w14:paraId="0DCB471A" w14:textId="77777777" w:rsidR="00FC5C10" w:rsidRDefault="005C4214">
            <w:pPr>
              <w:keepNext/>
              <w:spacing w:before="20" w:after="20" w:line="264" w:lineRule="auto"/>
              <w:jc w:val="center"/>
            </w:pPr>
            <w:r>
              <w:rPr>
                <w:sz w:val="19"/>
              </w:rPr>
              <w:t>—</w:t>
            </w:r>
          </w:p>
        </w:tc>
      </w:tr>
      <w:tr w:rsidR="00FC5C10" w14:paraId="37BE4A7B"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47D5C605" w14:textId="77777777" w:rsidR="00FC5C10" w:rsidRDefault="005C4214">
            <w:pPr>
              <w:keepNext/>
              <w:spacing w:before="20" w:after="20" w:line="264" w:lineRule="auto"/>
              <w:jc w:val="center"/>
            </w:pPr>
            <w:r>
              <w:rPr>
                <w:sz w:val="19"/>
              </w:rPr>
              <w:t>R7</w:t>
            </w:r>
          </w:p>
        </w:tc>
        <w:tc>
          <w:tcPr>
            <w:tcW w:w="1757" w:type="dxa"/>
            <w:tcBorders>
              <w:top w:val="single" w:sz="6" w:space="0" w:color="9CB7CF"/>
              <w:left w:val="single" w:sz="6" w:space="0" w:color="9CB7CF"/>
              <w:bottom w:val="single" w:sz="6" w:space="0" w:color="9CB7CF"/>
              <w:right w:val="single" w:sz="6" w:space="0" w:color="9CB7CF"/>
            </w:tcBorders>
          </w:tcPr>
          <w:p w14:paraId="6F1A7AD7" w14:textId="77777777" w:rsidR="00FC5C10" w:rsidRDefault="005C4214">
            <w:pPr>
              <w:keepNext/>
              <w:spacing w:before="20" w:after="20" w:line="264" w:lineRule="auto"/>
              <w:jc w:val="left"/>
            </w:pPr>
            <w:r>
              <w:rPr>
                <w:sz w:val="19"/>
              </w:rPr>
              <w:t>THAM GIA</w:t>
            </w:r>
          </w:p>
        </w:tc>
        <w:tc>
          <w:tcPr>
            <w:tcW w:w="2381" w:type="dxa"/>
            <w:tcBorders>
              <w:top w:val="single" w:sz="6" w:space="0" w:color="9CB7CF"/>
              <w:left w:val="single" w:sz="6" w:space="0" w:color="9CB7CF"/>
              <w:bottom w:val="single" w:sz="6" w:space="0" w:color="9CB7CF"/>
              <w:right w:val="single" w:sz="6" w:space="0" w:color="9CB7CF"/>
            </w:tcBorders>
          </w:tcPr>
          <w:p w14:paraId="65E77FD1" w14:textId="77777777" w:rsidR="00FC5C10" w:rsidRDefault="005C4214">
            <w:pPr>
              <w:keepNext/>
              <w:spacing w:before="20" w:after="20" w:line="264" w:lineRule="auto"/>
              <w:jc w:val="left"/>
            </w:pPr>
            <w:r>
              <w:rPr>
                <w:rFonts w:ascii="Consolas" w:hAnsi="Consolas"/>
                <w:sz w:val="16"/>
              </w:rPr>
              <w:t>tblEmployee</w:t>
            </w:r>
            <w:r>
              <w:rPr>
                <w:sz w:val="19"/>
              </w:rPr>
              <w:t xml:space="preserve"> — </w:t>
            </w:r>
            <w:r>
              <w:rPr>
                <w:rFonts w:ascii="Consolas" w:hAnsi="Consolas"/>
                <w:sz w:val="16"/>
              </w:rPr>
              <w:t>tblProject</w:t>
            </w:r>
          </w:p>
        </w:tc>
        <w:tc>
          <w:tcPr>
            <w:tcW w:w="907" w:type="dxa"/>
            <w:tcBorders>
              <w:top w:val="single" w:sz="6" w:space="0" w:color="9CB7CF"/>
              <w:left w:val="single" w:sz="6" w:space="0" w:color="9CB7CF"/>
              <w:bottom w:val="single" w:sz="6" w:space="0" w:color="9CB7CF"/>
              <w:right w:val="single" w:sz="6" w:space="0" w:color="9CB7CF"/>
            </w:tcBorders>
          </w:tcPr>
          <w:p w14:paraId="7D1F5C8C" w14:textId="77777777" w:rsidR="00FC5C10" w:rsidRDefault="005C4214">
            <w:pPr>
              <w:keepNext/>
              <w:spacing w:before="20" w:after="20" w:line="264" w:lineRule="auto"/>
              <w:jc w:val="center"/>
            </w:pPr>
            <w:r>
              <w:rPr>
                <w:sz w:val="19"/>
              </w:rPr>
              <w:t>M : N</w:t>
            </w:r>
          </w:p>
        </w:tc>
        <w:tc>
          <w:tcPr>
            <w:tcW w:w="2041" w:type="dxa"/>
            <w:tcBorders>
              <w:top w:val="single" w:sz="6" w:space="0" w:color="9CB7CF"/>
              <w:left w:val="single" w:sz="6" w:space="0" w:color="9CB7CF"/>
              <w:bottom w:val="single" w:sz="6" w:space="0" w:color="9CB7CF"/>
              <w:right w:val="single" w:sz="6" w:space="0" w:color="9CB7CF"/>
            </w:tcBorders>
          </w:tcPr>
          <w:p w14:paraId="372E6F14" w14:textId="77777777" w:rsidR="00FC5C10" w:rsidRDefault="005C4214">
            <w:pPr>
              <w:keepNext/>
              <w:spacing w:before="20" w:after="20" w:line="264" w:lineRule="auto"/>
              <w:jc w:val="left"/>
            </w:pPr>
            <w:r>
              <w:rPr>
                <w:sz w:val="19"/>
              </w:rPr>
              <w:t>Bảng tblWorksOn</w:t>
            </w:r>
          </w:p>
        </w:tc>
        <w:tc>
          <w:tcPr>
            <w:tcW w:w="1361" w:type="dxa"/>
            <w:tcBorders>
              <w:top w:val="single" w:sz="6" w:space="0" w:color="9CB7CF"/>
              <w:left w:val="single" w:sz="6" w:space="0" w:color="9CB7CF"/>
              <w:bottom w:val="single" w:sz="6" w:space="0" w:color="9CB7CF"/>
              <w:right w:val="single" w:sz="6" w:space="0" w:color="9CB7CF"/>
            </w:tcBorders>
          </w:tcPr>
          <w:p w14:paraId="0B6834CD" w14:textId="77777777" w:rsidR="00FC5C10" w:rsidRDefault="005C4214">
            <w:pPr>
              <w:keepNext/>
              <w:spacing w:before="20" w:after="20" w:line="264" w:lineRule="auto"/>
              <w:jc w:val="center"/>
            </w:pPr>
            <w:r>
              <w:rPr>
                <w:rFonts w:ascii="Consolas" w:hAnsi="Consolas"/>
                <w:sz w:val="16"/>
              </w:rPr>
              <w:t>workHours</w:t>
            </w:r>
          </w:p>
        </w:tc>
      </w:tr>
      <w:tr w:rsidR="00FC5C10" w14:paraId="00CD3DBD"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1A3C1865" w14:textId="77777777" w:rsidR="00FC5C10" w:rsidRDefault="005C4214">
            <w:pPr>
              <w:keepNext/>
              <w:spacing w:before="20" w:after="20" w:line="264" w:lineRule="auto"/>
              <w:jc w:val="center"/>
            </w:pPr>
            <w:r>
              <w:rPr>
                <w:sz w:val="19"/>
              </w:rPr>
              <w:t>R8</w:t>
            </w:r>
          </w:p>
        </w:tc>
        <w:tc>
          <w:tcPr>
            <w:tcW w:w="1757" w:type="dxa"/>
            <w:tcBorders>
              <w:top w:val="single" w:sz="6" w:space="0" w:color="9CB7CF"/>
              <w:left w:val="single" w:sz="6" w:space="0" w:color="9CB7CF"/>
              <w:bottom w:val="single" w:sz="6" w:space="0" w:color="9CB7CF"/>
              <w:right w:val="single" w:sz="6" w:space="0" w:color="9CB7CF"/>
            </w:tcBorders>
            <w:shd w:val="clear" w:color="auto" w:fill="EDF3F9"/>
          </w:tcPr>
          <w:p w14:paraId="0E8087A7" w14:textId="77777777" w:rsidR="00FC5C10" w:rsidRDefault="005C4214">
            <w:pPr>
              <w:keepNext/>
              <w:spacing w:before="20" w:after="20" w:line="264" w:lineRule="auto"/>
              <w:jc w:val="left"/>
            </w:pPr>
            <w:r>
              <w:rPr>
                <w:sz w:val="19"/>
              </w:rPr>
              <w:t>PHỤ THUỘC</w:t>
            </w:r>
          </w:p>
        </w:tc>
        <w:tc>
          <w:tcPr>
            <w:tcW w:w="2381" w:type="dxa"/>
            <w:tcBorders>
              <w:top w:val="single" w:sz="6" w:space="0" w:color="9CB7CF"/>
              <w:left w:val="single" w:sz="6" w:space="0" w:color="9CB7CF"/>
              <w:bottom w:val="single" w:sz="6" w:space="0" w:color="9CB7CF"/>
              <w:right w:val="single" w:sz="6" w:space="0" w:color="9CB7CF"/>
            </w:tcBorders>
            <w:shd w:val="clear" w:color="auto" w:fill="EDF3F9"/>
          </w:tcPr>
          <w:p w14:paraId="73E0C48B" w14:textId="77777777" w:rsidR="00FC5C10" w:rsidRDefault="005C4214">
            <w:pPr>
              <w:keepNext/>
              <w:spacing w:before="20" w:after="20" w:line="264" w:lineRule="auto"/>
              <w:jc w:val="left"/>
            </w:pPr>
            <w:r>
              <w:rPr>
                <w:rFonts w:ascii="Consolas" w:hAnsi="Consolas"/>
                <w:sz w:val="16"/>
              </w:rPr>
              <w:t>tblEmployee</w:t>
            </w:r>
            <w:r>
              <w:rPr>
                <w:sz w:val="19"/>
              </w:rPr>
              <w:t xml:space="preserve"> — </w:t>
            </w:r>
            <w:r>
              <w:rPr>
                <w:rFonts w:ascii="Consolas" w:hAnsi="Consolas"/>
                <w:sz w:val="16"/>
              </w:rPr>
              <w:t>tblDependent</w:t>
            </w:r>
          </w:p>
        </w:tc>
        <w:tc>
          <w:tcPr>
            <w:tcW w:w="907" w:type="dxa"/>
            <w:tcBorders>
              <w:top w:val="single" w:sz="6" w:space="0" w:color="9CB7CF"/>
              <w:left w:val="single" w:sz="6" w:space="0" w:color="9CB7CF"/>
              <w:bottom w:val="single" w:sz="6" w:space="0" w:color="9CB7CF"/>
              <w:right w:val="single" w:sz="6" w:space="0" w:color="9CB7CF"/>
            </w:tcBorders>
            <w:shd w:val="clear" w:color="auto" w:fill="EDF3F9"/>
          </w:tcPr>
          <w:p w14:paraId="10E0EF27" w14:textId="77777777" w:rsidR="00FC5C10" w:rsidRDefault="005C4214">
            <w:pPr>
              <w:keepNext/>
              <w:spacing w:before="20" w:after="20" w:line="264" w:lineRule="auto"/>
              <w:jc w:val="center"/>
            </w:pPr>
            <w:r>
              <w:rPr>
                <w:sz w:val="19"/>
              </w:rPr>
              <w:t>1 : N</w:t>
            </w:r>
          </w:p>
        </w:tc>
        <w:tc>
          <w:tcPr>
            <w:tcW w:w="2041" w:type="dxa"/>
            <w:tcBorders>
              <w:top w:val="single" w:sz="6" w:space="0" w:color="9CB7CF"/>
              <w:left w:val="single" w:sz="6" w:space="0" w:color="9CB7CF"/>
              <w:bottom w:val="single" w:sz="6" w:space="0" w:color="9CB7CF"/>
              <w:right w:val="single" w:sz="6" w:space="0" w:color="9CB7CF"/>
            </w:tcBorders>
            <w:shd w:val="clear" w:color="auto" w:fill="EDF3F9"/>
          </w:tcPr>
          <w:p w14:paraId="204358F4" w14:textId="77777777" w:rsidR="00FC5C10" w:rsidRDefault="005C4214">
            <w:pPr>
              <w:keepNext/>
              <w:spacing w:before="20" w:after="20" w:line="264" w:lineRule="auto"/>
              <w:jc w:val="left"/>
            </w:pPr>
            <w:r>
              <w:rPr>
                <w:rFonts w:ascii="Consolas" w:hAnsi="Consolas"/>
                <w:sz w:val="16"/>
              </w:rPr>
              <w:t>tblDependent.empSSN</w:t>
            </w:r>
          </w:p>
        </w:tc>
        <w:tc>
          <w:tcPr>
            <w:tcW w:w="1361" w:type="dxa"/>
            <w:tcBorders>
              <w:top w:val="single" w:sz="6" w:space="0" w:color="9CB7CF"/>
              <w:left w:val="single" w:sz="6" w:space="0" w:color="9CB7CF"/>
              <w:bottom w:val="single" w:sz="6" w:space="0" w:color="9CB7CF"/>
              <w:right w:val="single" w:sz="6" w:space="0" w:color="9CB7CF"/>
            </w:tcBorders>
            <w:shd w:val="clear" w:color="auto" w:fill="EDF3F9"/>
          </w:tcPr>
          <w:p w14:paraId="52B83B71" w14:textId="77777777" w:rsidR="00FC5C10" w:rsidRDefault="005C4214">
            <w:pPr>
              <w:keepNext/>
              <w:spacing w:before="20" w:after="20" w:line="264" w:lineRule="auto"/>
              <w:jc w:val="center"/>
            </w:pPr>
            <w:r>
              <w:rPr>
                <w:sz w:val="19"/>
              </w:rPr>
              <w:t>—</w:t>
            </w:r>
          </w:p>
        </w:tc>
      </w:tr>
    </w:tbl>
    <w:p w14:paraId="5CC62D69" w14:textId="77777777" w:rsidR="00FC5C10" w:rsidRDefault="005C4214">
      <w:pPr>
        <w:spacing w:before="80" w:after="240" w:line="276" w:lineRule="auto"/>
        <w:jc w:val="center"/>
      </w:pPr>
      <w:r>
        <w:rPr>
          <w:i/>
          <w:color w:val="595959"/>
          <w:sz w:val="21"/>
        </w:rPr>
        <w:t>Bảng 3.2. Các mối quan hệ, bản số và cách hiện thực hoá</w:t>
      </w:r>
    </w:p>
    <w:p w14:paraId="39C9065D" w14:textId="77777777" w:rsidR="00FC5C10" w:rsidRDefault="005C4214">
      <w:pPr>
        <w:pStyle w:val="Heading2"/>
      </w:pPr>
      <w:bookmarkStart w:id="16" w:name="_Toc237041874"/>
      <w:r>
        <w:rPr>
          <w:rFonts w:ascii="Times New Roman" w:eastAsia="Times New Roman" w:hAnsi="Times New Roman"/>
        </w:rPr>
        <w:t>3.3. Sơ đồ thực thể – liên kết</w:t>
      </w:r>
      <w:bookmarkEnd w:id="16"/>
    </w:p>
    <w:p w14:paraId="7005EE55" w14:textId="77777777" w:rsidR="00FC5C10" w:rsidRDefault="005C4214">
      <w:pPr>
        <w:ind w:firstLine="454"/>
      </w:pPr>
      <w:r>
        <w:t xml:space="preserve">Sơ đồ ở trang sau được sinh tự động từ chính lược đồ đọc được trong </w:t>
      </w:r>
      <w:r>
        <w:rPr>
          <w:rFonts w:ascii="Consolas" w:hAnsi="Consolas"/>
          <w:sz w:val="21"/>
        </w:rPr>
        <w:t>DBC.sql</w:t>
      </w:r>
      <w:r>
        <w:t xml:space="preserve">. Mỗi khung là một bảng với danh sách cột; nhãn </w:t>
      </w:r>
      <w:r>
        <w:rPr>
          <w:rFonts w:ascii="Consolas" w:hAnsi="Consolas"/>
          <w:sz w:val="21"/>
        </w:rPr>
        <w:t>PK</w:t>
      </w:r>
      <w:r>
        <w:t xml:space="preserve"> chỉ khoá chính, </w:t>
      </w:r>
      <w:r>
        <w:rPr>
          <w:rFonts w:ascii="Consolas" w:hAnsi="Consolas"/>
          <w:sz w:val="21"/>
        </w:rPr>
        <w:t>FK</w:t>
      </w:r>
      <w:r>
        <w:t xml:space="preserve"> chỉ khoá ngoại. Các đường liền màu xanh là khoá ngoại thực sự đã được khai báo; đường nét đứt màu đỏ thể hiện quan hệ tồn tại về mặt nghiệp vụ nhưng </w:t>
      </w:r>
      <w:r>
        <w:rPr>
          <w:b/>
        </w:rPr>
        <w:t>chưa</w:t>
      </w:r>
      <w:r>
        <w:t xml:space="preserve"> được khai báo khoá ngoại trong script – đây chính là khiếm khuyết quan trọng nhất của thiết kế, sẽ được phân tích ở Chương 7.</w:t>
      </w:r>
    </w:p>
    <w:p w14:paraId="2E9516D6" w14:textId="77777777" w:rsidR="00FC5C10" w:rsidRDefault="00FC5C10">
      <w:pPr>
        <w:sectPr w:rsidR="00FC5C10">
          <w:footerReference w:type="default" r:id="rId14"/>
          <w:pgSz w:w="11906" w:h="16838"/>
          <w:pgMar w:top="1247" w:right="1134" w:bottom="1247" w:left="1701" w:header="720" w:footer="720" w:gutter="0"/>
          <w:cols w:space="720"/>
          <w:docGrid w:linePitch="360"/>
        </w:sectPr>
      </w:pPr>
    </w:p>
    <w:p w14:paraId="2899CF35" w14:textId="77777777" w:rsidR="00FC5C10" w:rsidRDefault="005C4214">
      <w:pPr>
        <w:keepNext/>
        <w:spacing w:before="120" w:after="40"/>
        <w:jc w:val="center"/>
      </w:pPr>
      <w:r>
        <w:rPr>
          <w:noProof/>
        </w:rPr>
        <w:lastRenderedPageBreak/>
        <w:drawing>
          <wp:inline distT="0" distB="0" distL="0" distR="0" wp14:anchorId="5BF201A7" wp14:editId="6E3642F9">
            <wp:extent cx="8424000" cy="5812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5"/>
                    <a:stretch>
                      <a:fillRect/>
                    </a:stretch>
                  </pic:blipFill>
                  <pic:spPr>
                    <a:xfrm>
                      <a:off x="0" y="0"/>
                      <a:ext cx="8424000" cy="5812560"/>
                    </a:xfrm>
                    <a:prstGeom prst="rect">
                      <a:avLst/>
                    </a:prstGeom>
                  </pic:spPr>
                </pic:pic>
              </a:graphicData>
            </a:graphic>
          </wp:inline>
        </w:drawing>
      </w:r>
    </w:p>
    <w:p w14:paraId="2FAEF853" w14:textId="77777777" w:rsidR="00FC5C10" w:rsidRDefault="005C4214">
      <w:pPr>
        <w:spacing w:before="80" w:after="240" w:line="276" w:lineRule="auto"/>
        <w:jc w:val="center"/>
      </w:pPr>
      <w:r>
        <w:rPr>
          <w:i/>
          <w:color w:val="595959"/>
          <w:sz w:val="21"/>
        </w:rPr>
        <w:t>Hình 3.1. Sơ đồ thực thể – liên kết của cơ sở dữ liệu dbCOMPANY (sinh tự động từ DBC.sql)</w:t>
      </w:r>
    </w:p>
    <w:p w14:paraId="66795A59" w14:textId="77777777" w:rsidR="00FC5C10" w:rsidRDefault="00FC5C10">
      <w:pPr>
        <w:sectPr w:rsidR="00FC5C10">
          <w:footerReference w:type="default" r:id="rId16"/>
          <w:pgSz w:w="16838" w:h="11906" w:orient="landscape"/>
          <w:pgMar w:top="737" w:right="907" w:bottom="737" w:left="907" w:header="720" w:footer="720" w:gutter="0"/>
          <w:cols w:space="720"/>
          <w:docGrid w:linePitch="360"/>
        </w:sectPr>
      </w:pPr>
    </w:p>
    <w:p w14:paraId="588BEC23" w14:textId="77777777" w:rsidR="00FC5C10" w:rsidRDefault="005C4214">
      <w:pPr>
        <w:pStyle w:val="Heading2"/>
      </w:pPr>
      <w:bookmarkStart w:id="17" w:name="_Toc237041875"/>
      <w:r>
        <w:rPr>
          <w:rFonts w:ascii="Times New Roman" w:eastAsia="Times New Roman" w:hAnsi="Times New Roman"/>
        </w:rPr>
        <w:lastRenderedPageBreak/>
        <w:t>3.4. Nhận xét về thiết kế khái niệm</w:t>
      </w:r>
      <w:bookmarkEnd w:id="17"/>
    </w:p>
    <w:p w14:paraId="0AEED276" w14:textId="77777777" w:rsidR="00FC5C10" w:rsidRDefault="005C4214">
      <w:pPr>
        <w:pStyle w:val="ListBullet"/>
        <w:spacing w:after="60" w:line="312" w:lineRule="auto"/>
        <w:ind w:left="510"/>
      </w:pPr>
      <w:r>
        <w:t xml:space="preserve">Lược đồ </w:t>
      </w:r>
      <w:r>
        <w:rPr>
          <w:b/>
        </w:rPr>
        <w:t>phân rã đúng</w:t>
      </w:r>
      <w:r>
        <w:t xml:space="preserve"> hai quan hệ nhiều – nhiều thành bảng trung gian với khoá chính kép, tránh được hiện tượng lặp dữ liệu.</w:t>
      </w:r>
    </w:p>
    <w:p w14:paraId="070CA0E2" w14:textId="77777777" w:rsidR="00FC5C10" w:rsidRDefault="005C4214">
      <w:pPr>
        <w:pStyle w:val="ListBullet"/>
        <w:spacing w:after="60" w:line="312" w:lineRule="auto"/>
        <w:ind w:left="510"/>
      </w:pPr>
      <w:r>
        <w:t>Thực thể yếu NGƯỜI PHỤ THUỘC được mô hình hoá chuẩn mực với khoá chính gồm khoá của thực thể chủ (</w:t>
      </w:r>
      <w:r>
        <w:rPr>
          <w:rFonts w:ascii="Consolas" w:hAnsi="Consolas"/>
          <w:sz w:val="21"/>
        </w:rPr>
        <w:t>empSSN</w:t>
      </w:r>
      <w:r>
        <w:t>) và khoá bộ phận (</w:t>
      </w:r>
      <w:r>
        <w:rPr>
          <w:rFonts w:ascii="Consolas" w:hAnsi="Consolas"/>
          <w:sz w:val="21"/>
        </w:rPr>
        <w:t>depName</w:t>
      </w:r>
      <w:r>
        <w:t>).</w:t>
      </w:r>
    </w:p>
    <w:p w14:paraId="0A84B16E" w14:textId="77777777" w:rsidR="00FC5C10" w:rsidRDefault="005C4214">
      <w:pPr>
        <w:pStyle w:val="ListBullet"/>
        <w:spacing w:after="60" w:line="312" w:lineRule="auto"/>
        <w:ind w:left="510"/>
      </w:pPr>
      <w:r>
        <w:t>Quan hệ đệ quy GIÁM SÁT được cài đặt gọn gàng bằng một khoá ngoại tự tham chiếu, cho phép biểu diễn cây phân cấp quản lý không giới hạn số cấp.</w:t>
      </w:r>
    </w:p>
    <w:p w14:paraId="1F978CB3" w14:textId="77777777" w:rsidR="00FC5C10" w:rsidRDefault="005C4214">
      <w:pPr>
        <w:pStyle w:val="ListBullet"/>
        <w:spacing w:after="60" w:line="312" w:lineRule="auto"/>
        <w:ind w:left="510"/>
      </w:pPr>
      <w:r>
        <w:t xml:space="preserve">Điểm yếu về mặt khái niệm: quan hệ QUẢN LÝ (1:1) và THUỘC VỀ (1:N) cùng nối hai bảng </w:t>
      </w:r>
      <w:r>
        <w:rPr>
          <w:rFonts w:ascii="Consolas" w:hAnsi="Consolas"/>
          <w:sz w:val="21"/>
        </w:rPr>
        <w:t>tblDepartment</w:t>
      </w:r>
      <w:r>
        <w:t xml:space="preserve"> và </w:t>
      </w:r>
      <w:r>
        <w:rPr>
          <w:rFonts w:ascii="Consolas" w:hAnsi="Consolas"/>
          <w:sz w:val="21"/>
        </w:rPr>
        <w:t>tblEmployee</w:t>
      </w:r>
      <w:r>
        <w:t xml:space="preserve"> theo hai chiều ngược nhau, tạo thành </w:t>
      </w:r>
      <w:r>
        <w:rPr>
          <w:b/>
        </w:rPr>
        <w:t>phụ thuộc vòng</w:t>
      </w:r>
      <w:r>
        <w:t xml:space="preserve"> khiến việc nạp dữ liệu và xoá dữ liệu trở nên phức tạp (phân tích ở mục 4.5).</w:t>
      </w:r>
    </w:p>
    <w:p w14:paraId="13FD6A4C" w14:textId="77777777" w:rsidR="00FC5C10" w:rsidRDefault="005C4214">
      <w:pPr>
        <w:pStyle w:val="ListBullet"/>
        <w:spacing w:after="60" w:line="312" w:lineRule="auto"/>
        <w:ind w:left="510"/>
      </w:pPr>
      <w:r>
        <w:t xml:space="preserve">Thuộc tính </w:t>
      </w:r>
      <w:r>
        <w:rPr>
          <w:rFonts w:ascii="Consolas" w:hAnsi="Consolas"/>
          <w:sz w:val="21"/>
        </w:rPr>
        <w:t>empAddress</w:t>
      </w:r>
      <w:r>
        <w:t xml:space="preserve"> chỉ lưu tên tỉnh/thành dưới dạng văn bản tự do, không liên kết với thực thể ĐỊA ĐIỂM đã có, làm mất cơ hội kiểm soát giá trị và thống kê theo địa bàn.</w:t>
      </w:r>
    </w:p>
    <w:p w14:paraId="7BE3B315" w14:textId="77777777" w:rsidR="00FC5C10" w:rsidRDefault="005C4214">
      <w:pPr>
        <w:pStyle w:val="Heading1"/>
        <w:pageBreakBefore/>
      </w:pPr>
      <w:bookmarkStart w:id="18" w:name="_Toc237041876"/>
      <w:r>
        <w:rPr>
          <w:rFonts w:ascii="Times New Roman" w:eastAsia="Times New Roman" w:hAnsi="Times New Roman"/>
        </w:rPr>
        <w:lastRenderedPageBreak/>
        <w:t>CHƯƠNG 4. THIẾT KẾ MỨC LOGIC VÀ VẬT LÝ</w:t>
      </w:r>
      <w:bookmarkEnd w:id="18"/>
    </w:p>
    <w:p w14:paraId="695A25C9" w14:textId="77777777" w:rsidR="00FC5C10" w:rsidRDefault="005C4214">
      <w:pPr>
        <w:pStyle w:val="Heading2"/>
      </w:pPr>
      <w:bookmarkStart w:id="19" w:name="_Toc237041877"/>
      <w:r>
        <w:rPr>
          <w:rFonts w:ascii="Times New Roman" w:eastAsia="Times New Roman" w:hAnsi="Times New Roman"/>
        </w:rPr>
        <w:t>4.1. Lược đồ quan hệ</w:t>
      </w:r>
      <w:bookmarkEnd w:id="19"/>
    </w:p>
    <w:p w14:paraId="42688548" w14:textId="77777777" w:rsidR="00FC5C10" w:rsidRDefault="005C4214">
      <w:pPr>
        <w:ind w:firstLine="454"/>
      </w:pPr>
      <w:r>
        <w:t>Sau khi chuyển từ mô hình thực thể – liên kết sang mô hình quan hệ, cơ sở dữ liệu gồm bảy quan hệ với lược đồ như sau:</w:t>
      </w:r>
    </w:p>
    <w:tbl>
      <w:tblPr>
        <w:tblStyle w:val="TableGrid"/>
        <w:tblW w:w="0" w:type="auto"/>
        <w:jc w:val="center"/>
        <w:tblLook w:val="04A0" w:firstRow="1" w:lastRow="0" w:firstColumn="1" w:lastColumn="0" w:noHBand="0" w:noVBand="1"/>
      </w:tblPr>
      <w:tblGrid>
        <w:gridCol w:w="9071"/>
      </w:tblGrid>
      <w:tr w:rsidR="00FC5C10" w14:paraId="133F44EC" w14:textId="77777777">
        <w:trPr>
          <w:jc w:val="center"/>
        </w:trPr>
        <w:tc>
          <w:tcPr>
            <w:tcW w:w="9071" w:type="dxa"/>
            <w:tcBorders>
              <w:top w:val="single" w:sz="4" w:space="0" w:color="C8C8BE"/>
              <w:left w:val="single" w:sz="4" w:space="0" w:color="C8C8BE"/>
              <w:bottom w:val="single" w:sz="4" w:space="0" w:color="C8C8BE"/>
              <w:right w:val="single" w:sz="4" w:space="0" w:color="C8C8BE"/>
            </w:tcBorders>
            <w:shd w:val="clear" w:color="auto" w:fill="F5F5F0"/>
          </w:tcPr>
          <w:p w14:paraId="3ECDFF43" w14:textId="77777777" w:rsidR="00FC5C10" w:rsidRDefault="005C4214">
            <w:pPr>
              <w:spacing w:after="0" w:line="252" w:lineRule="auto"/>
              <w:jc w:val="left"/>
            </w:pPr>
            <w:r>
              <w:rPr>
                <w:rFonts w:ascii="Consolas" w:eastAsia="Consolas" w:hAnsi="Consolas"/>
                <w:sz w:val="17"/>
              </w:rPr>
              <w:t>tblLocation    ( #locNum , locName )</w:t>
            </w:r>
          </w:p>
          <w:p w14:paraId="7FC67A96" w14:textId="77777777" w:rsidR="00FC5C10" w:rsidRDefault="005C4214">
            <w:pPr>
              <w:spacing w:after="0" w:line="252" w:lineRule="auto"/>
              <w:jc w:val="left"/>
            </w:pPr>
            <w:r>
              <w:rPr>
                <w:rFonts w:ascii="Consolas" w:eastAsia="Consolas" w:hAnsi="Consolas"/>
                <w:sz w:val="17"/>
              </w:rPr>
              <w:t xml:space="preserve"> </w:t>
            </w:r>
          </w:p>
          <w:p w14:paraId="7C59D71B" w14:textId="77777777" w:rsidR="00FC5C10" w:rsidRDefault="005C4214">
            <w:pPr>
              <w:spacing w:after="0" w:line="252" w:lineRule="auto"/>
              <w:jc w:val="left"/>
            </w:pPr>
            <w:r>
              <w:rPr>
                <w:rFonts w:ascii="Consolas" w:eastAsia="Consolas" w:hAnsi="Consolas"/>
                <w:sz w:val="17"/>
              </w:rPr>
              <w:t>tblDepartment  ( #depNum , depName , *mgrSSN , mgrAssDate )</w:t>
            </w:r>
          </w:p>
          <w:p w14:paraId="1D9E2883" w14:textId="77777777" w:rsidR="00FC5C10" w:rsidRDefault="005C4214">
            <w:pPr>
              <w:spacing w:after="0" w:line="252" w:lineRule="auto"/>
              <w:jc w:val="left"/>
            </w:pPr>
            <w:r>
              <w:rPr>
                <w:rFonts w:ascii="Consolas" w:eastAsia="Consolas" w:hAnsi="Consolas"/>
                <w:sz w:val="17"/>
              </w:rPr>
              <w:t xml:space="preserve"> </w:t>
            </w:r>
          </w:p>
          <w:p w14:paraId="5784ED40" w14:textId="77777777" w:rsidR="00FC5C10" w:rsidRDefault="005C4214">
            <w:pPr>
              <w:spacing w:after="0" w:line="252" w:lineRule="auto"/>
              <w:jc w:val="left"/>
            </w:pPr>
            <w:r>
              <w:rPr>
                <w:rFonts w:ascii="Consolas" w:eastAsia="Consolas" w:hAnsi="Consolas"/>
                <w:sz w:val="17"/>
              </w:rPr>
              <w:t>tblEmployee    ( #empSSN , empName , empAddress , empSalary , empSex ,</w:t>
            </w:r>
          </w:p>
          <w:p w14:paraId="218E8AEA" w14:textId="77777777" w:rsidR="00FC5C10" w:rsidRDefault="005C4214">
            <w:pPr>
              <w:spacing w:after="0" w:line="252" w:lineRule="auto"/>
              <w:jc w:val="left"/>
            </w:pPr>
            <w:r>
              <w:rPr>
                <w:rFonts w:ascii="Consolas" w:eastAsia="Consolas" w:hAnsi="Consolas"/>
                <w:sz w:val="17"/>
              </w:rPr>
              <w:t xml:space="preserve">                 empBirthdate , *depNum , *supervisorSSN , empStartdate )</w:t>
            </w:r>
          </w:p>
          <w:p w14:paraId="7474049A" w14:textId="77777777" w:rsidR="00FC5C10" w:rsidRDefault="005C4214">
            <w:pPr>
              <w:spacing w:after="0" w:line="252" w:lineRule="auto"/>
              <w:jc w:val="left"/>
            </w:pPr>
            <w:r>
              <w:rPr>
                <w:rFonts w:ascii="Consolas" w:eastAsia="Consolas" w:hAnsi="Consolas"/>
                <w:sz w:val="17"/>
              </w:rPr>
              <w:t xml:space="preserve"> </w:t>
            </w:r>
          </w:p>
          <w:p w14:paraId="21E180BB" w14:textId="77777777" w:rsidR="00FC5C10" w:rsidRDefault="005C4214">
            <w:pPr>
              <w:spacing w:after="0" w:line="252" w:lineRule="auto"/>
              <w:jc w:val="left"/>
            </w:pPr>
            <w:r>
              <w:rPr>
                <w:rFonts w:ascii="Consolas" w:eastAsia="Consolas" w:hAnsi="Consolas"/>
                <w:sz w:val="17"/>
              </w:rPr>
              <w:t>tblDepLocation ( #*depNum , #*locNum )</w:t>
            </w:r>
          </w:p>
          <w:p w14:paraId="63145847" w14:textId="77777777" w:rsidR="00FC5C10" w:rsidRDefault="005C4214">
            <w:pPr>
              <w:spacing w:after="0" w:line="252" w:lineRule="auto"/>
              <w:jc w:val="left"/>
            </w:pPr>
            <w:r>
              <w:rPr>
                <w:rFonts w:ascii="Consolas" w:eastAsia="Consolas" w:hAnsi="Consolas"/>
                <w:sz w:val="17"/>
              </w:rPr>
              <w:t xml:space="preserve"> </w:t>
            </w:r>
          </w:p>
          <w:p w14:paraId="1E8B8D89" w14:textId="77777777" w:rsidR="00FC5C10" w:rsidRDefault="005C4214">
            <w:pPr>
              <w:spacing w:after="0" w:line="252" w:lineRule="auto"/>
              <w:jc w:val="left"/>
            </w:pPr>
            <w:r>
              <w:rPr>
                <w:rFonts w:ascii="Consolas" w:eastAsia="Consolas" w:hAnsi="Consolas"/>
                <w:sz w:val="17"/>
              </w:rPr>
              <w:t>tblProject     ( #proNum , proName , *locNum , *depNum )</w:t>
            </w:r>
          </w:p>
          <w:p w14:paraId="6AC19044" w14:textId="77777777" w:rsidR="00FC5C10" w:rsidRDefault="005C4214">
            <w:pPr>
              <w:spacing w:after="0" w:line="252" w:lineRule="auto"/>
              <w:jc w:val="left"/>
            </w:pPr>
            <w:r>
              <w:rPr>
                <w:rFonts w:ascii="Consolas" w:eastAsia="Consolas" w:hAnsi="Consolas"/>
                <w:sz w:val="17"/>
              </w:rPr>
              <w:t xml:space="preserve"> </w:t>
            </w:r>
          </w:p>
          <w:p w14:paraId="1EC87631" w14:textId="77777777" w:rsidR="00FC5C10" w:rsidRDefault="005C4214">
            <w:pPr>
              <w:spacing w:after="0" w:line="252" w:lineRule="auto"/>
              <w:jc w:val="left"/>
            </w:pPr>
            <w:r>
              <w:rPr>
                <w:rFonts w:ascii="Consolas" w:eastAsia="Consolas" w:hAnsi="Consolas"/>
                <w:sz w:val="17"/>
              </w:rPr>
              <w:t>tblWorksOn     ( #empSSN , #*proNum , workHours )</w:t>
            </w:r>
          </w:p>
          <w:p w14:paraId="0B6B0873" w14:textId="77777777" w:rsidR="00FC5C10" w:rsidRDefault="005C4214">
            <w:pPr>
              <w:spacing w:after="0" w:line="252" w:lineRule="auto"/>
              <w:jc w:val="left"/>
            </w:pPr>
            <w:r>
              <w:rPr>
                <w:rFonts w:ascii="Consolas" w:eastAsia="Consolas" w:hAnsi="Consolas"/>
                <w:sz w:val="17"/>
              </w:rPr>
              <w:t xml:space="preserve"> </w:t>
            </w:r>
          </w:p>
          <w:p w14:paraId="242FE4AB" w14:textId="77777777" w:rsidR="00FC5C10" w:rsidRDefault="005C4214">
            <w:pPr>
              <w:spacing w:after="0" w:line="252" w:lineRule="auto"/>
              <w:jc w:val="left"/>
            </w:pPr>
            <w:r>
              <w:rPr>
                <w:rFonts w:ascii="Consolas" w:eastAsia="Consolas" w:hAnsi="Consolas"/>
                <w:sz w:val="17"/>
              </w:rPr>
              <w:t>tblDependent   ( #depName , #*empSSN , depSex , depBirthdate ,</w:t>
            </w:r>
          </w:p>
          <w:p w14:paraId="5C643322" w14:textId="77777777" w:rsidR="00FC5C10" w:rsidRDefault="005C4214">
            <w:pPr>
              <w:spacing w:after="0" w:line="252" w:lineRule="auto"/>
              <w:jc w:val="left"/>
            </w:pPr>
            <w:r>
              <w:rPr>
                <w:rFonts w:ascii="Consolas" w:eastAsia="Consolas" w:hAnsi="Consolas"/>
                <w:sz w:val="17"/>
              </w:rPr>
              <w:t xml:space="preserve">                 depRelationship )</w:t>
            </w:r>
          </w:p>
          <w:p w14:paraId="0B0A9657" w14:textId="77777777" w:rsidR="00FC5C10" w:rsidRDefault="005C4214">
            <w:pPr>
              <w:spacing w:after="0" w:line="252" w:lineRule="auto"/>
              <w:jc w:val="left"/>
            </w:pPr>
            <w:r>
              <w:rPr>
                <w:rFonts w:ascii="Consolas" w:eastAsia="Consolas" w:hAnsi="Consolas"/>
                <w:sz w:val="17"/>
              </w:rPr>
              <w:t xml:space="preserve"> </w:t>
            </w:r>
          </w:p>
          <w:p w14:paraId="30364C2B" w14:textId="77777777" w:rsidR="00FC5C10" w:rsidRDefault="005C4214">
            <w:pPr>
              <w:spacing w:after="0" w:line="252" w:lineRule="auto"/>
              <w:jc w:val="left"/>
            </w:pPr>
            <w:r>
              <w:rPr>
                <w:rFonts w:ascii="Consolas" w:eastAsia="Consolas" w:hAnsi="Consolas"/>
                <w:sz w:val="17"/>
              </w:rPr>
              <w:t>--------------------------------------------------------------------------</w:t>
            </w:r>
          </w:p>
          <w:p w14:paraId="2E14C8D1" w14:textId="77777777" w:rsidR="00FC5C10" w:rsidRDefault="005C4214">
            <w:pPr>
              <w:spacing w:after="0" w:line="252" w:lineRule="auto"/>
              <w:jc w:val="left"/>
            </w:pPr>
            <w:r>
              <w:rPr>
                <w:rFonts w:ascii="Consolas" w:eastAsia="Consolas" w:hAnsi="Consolas"/>
                <w:sz w:val="17"/>
              </w:rPr>
              <w:t>Ký hiệu:   #  thuộc khoá chính        *  là khoá ngoại</w:t>
            </w:r>
          </w:p>
          <w:p w14:paraId="6E68C06E" w14:textId="77777777" w:rsidR="00FC5C10" w:rsidRDefault="005C4214">
            <w:pPr>
              <w:spacing w:after="0" w:line="252" w:lineRule="auto"/>
              <w:jc w:val="left"/>
            </w:pPr>
            <w:r>
              <w:rPr>
                <w:rFonts w:ascii="Consolas" w:eastAsia="Consolas" w:hAnsi="Consolas"/>
                <w:sz w:val="17"/>
              </w:rPr>
              <w:t xml:space="preserve">           #* vừa thuộc khoá chính vừa là khoá ngoại</w:t>
            </w:r>
          </w:p>
          <w:p w14:paraId="43AB393E" w14:textId="77777777" w:rsidR="00FC5C10" w:rsidRDefault="005C4214">
            <w:pPr>
              <w:spacing w:after="0" w:line="252" w:lineRule="auto"/>
              <w:jc w:val="left"/>
            </w:pPr>
            <w:r>
              <w:rPr>
                <w:rFonts w:ascii="Consolas" w:eastAsia="Consolas" w:hAnsi="Consolas"/>
                <w:sz w:val="17"/>
              </w:rPr>
              <w:t>--------------------------------------------------------------------------</w:t>
            </w:r>
          </w:p>
          <w:p w14:paraId="1ABFCDFA" w14:textId="77777777" w:rsidR="00FC5C10" w:rsidRDefault="005C4214">
            <w:pPr>
              <w:spacing w:after="0" w:line="252" w:lineRule="auto"/>
              <w:jc w:val="left"/>
            </w:pPr>
            <w:r>
              <w:rPr>
                <w:rFonts w:ascii="Consolas" w:eastAsia="Consolas" w:hAnsi="Consolas"/>
                <w:sz w:val="17"/>
              </w:rPr>
              <w:t>Các khoá ngoại đã khai báo:</w:t>
            </w:r>
          </w:p>
          <w:p w14:paraId="4B4DAA1D" w14:textId="77777777" w:rsidR="00FC5C10" w:rsidRDefault="005C4214">
            <w:pPr>
              <w:spacing w:after="0" w:line="252" w:lineRule="auto"/>
              <w:jc w:val="left"/>
            </w:pPr>
            <w:r>
              <w:rPr>
                <w:rFonts w:ascii="Consolas" w:eastAsia="Consolas" w:hAnsi="Consolas"/>
                <w:sz w:val="17"/>
              </w:rPr>
              <w:t xml:space="preserve">   tblDepartment.mgrSSN       →  tblEmployee.empSSN</w:t>
            </w:r>
          </w:p>
          <w:p w14:paraId="7D840082" w14:textId="77777777" w:rsidR="00FC5C10" w:rsidRDefault="005C4214">
            <w:pPr>
              <w:spacing w:after="0" w:line="252" w:lineRule="auto"/>
              <w:jc w:val="left"/>
            </w:pPr>
            <w:r>
              <w:rPr>
                <w:rFonts w:ascii="Consolas" w:eastAsia="Consolas" w:hAnsi="Consolas"/>
                <w:sz w:val="17"/>
              </w:rPr>
              <w:t xml:space="preserve">   tblEmployee.depNum         →  tblDepartment.depNum</w:t>
            </w:r>
          </w:p>
          <w:p w14:paraId="4C148398" w14:textId="77777777" w:rsidR="00FC5C10" w:rsidRDefault="005C4214">
            <w:pPr>
              <w:spacing w:after="0" w:line="252" w:lineRule="auto"/>
              <w:jc w:val="left"/>
            </w:pPr>
            <w:r>
              <w:rPr>
                <w:rFonts w:ascii="Consolas" w:eastAsia="Consolas" w:hAnsi="Consolas"/>
                <w:sz w:val="17"/>
              </w:rPr>
              <w:t xml:space="preserve">   tblEmployee.supervisorSSN  →  tblEmployee.empSSN   (tự tham chiếu)</w:t>
            </w:r>
          </w:p>
          <w:p w14:paraId="4A094E89" w14:textId="77777777" w:rsidR="00FC5C10" w:rsidRDefault="005C4214">
            <w:pPr>
              <w:spacing w:after="0" w:line="252" w:lineRule="auto"/>
              <w:jc w:val="left"/>
            </w:pPr>
            <w:r>
              <w:rPr>
                <w:rFonts w:ascii="Consolas" w:eastAsia="Consolas" w:hAnsi="Consolas"/>
                <w:sz w:val="17"/>
              </w:rPr>
              <w:t xml:space="preserve">   tblDepLocation.depNum      →  tblDepartment.depNum</w:t>
            </w:r>
          </w:p>
          <w:p w14:paraId="6216C252" w14:textId="77777777" w:rsidR="00FC5C10" w:rsidRDefault="005C4214">
            <w:pPr>
              <w:spacing w:after="0" w:line="252" w:lineRule="auto"/>
              <w:jc w:val="left"/>
            </w:pPr>
            <w:r>
              <w:rPr>
                <w:rFonts w:ascii="Consolas" w:eastAsia="Consolas" w:hAnsi="Consolas"/>
                <w:sz w:val="17"/>
              </w:rPr>
              <w:t xml:space="preserve">   tblDepLocation.locNum      →  tblLocation.locNum</w:t>
            </w:r>
          </w:p>
          <w:p w14:paraId="1E29BADA" w14:textId="77777777" w:rsidR="00FC5C10" w:rsidRDefault="005C4214">
            <w:pPr>
              <w:spacing w:after="0" w:line="252" w:lineRule="auto"/>
              <w:jc w:val="left"/>
            </w:pPr>
            <w:r>
              <w:rPr>
                <w:rFonts w:ascii="Consolas" w:eastAsia="Consolas" w:hAnsi="Consolas"/>
                <w:sz w:val="17"/>
              </w:rPr>
              <w:t xml:space="preserve">   tblProject.depNum          →  tblDepartment.depNum</w:t>
            </w:r>
          </w:p>
          <w:p w14:paraId="41F208B9" w14:textId="77777777" w:rsidR="00FC5C10" w:rsidRDefault="005C4214">
            <w:pPr>
              <w:spacing w:after="0" w:line="252" w:lineRule="auto"/>
              <w:jc w:val="left"/>
            </w:pPr>
            <w:r>
              <w:rPr>
                <w:rFonts w:ascii="Consolas" w:eastAsia="Consolas" w:hAnsi="Consolas"/>
                <w:sz w:val="17"/>
              </w:rPr>
              <w:t xml:space="preserve">   tblProject.locNum          →  tblLocation.locNum</w:t>
            </w:r>
          </w:p>
          <w:p w14:paraId="7D457EA4" w14:textId="77777777" w:rsidR="00FC5C10" w:rsidRDefault="005C4214">
            <w:pPr>
              <w:spacing w:after="0" w:line="252" w:lineRule="auto"/>
              <w:jc w:val="left"/>
            </w:pPr>
            <w:r>
              <w:rPr>
                <w:rFonts w:ascii="Consolas" w:eastAsia="Consolas" w:hAnsi="Consolas"/>
                <w:sz w:val="17"/>
              </w:rPr>
              <w:t xml:space="preserve">   tblWorksOn.proNum          →  tblProject.proNum</w:t>
            </w:r>
          </w:p>
          <w:p w14:paraId="6E1846D2" w14:textId="77777777" w:rsidR="00FC5C10" w:rsidRDefault="005C4214">
            <w:pPr>
              <w:spacing w:after="0" w:line="252" w:lineRule="auto"/>
              <w:jc w:val="left"/>
            </w:pPr>
            <w:r>
              <w:rPr>
                <w:rFonts w:ascii="Consolas" w:eastAsia="Consolas" w:hAnsi="Consolas"/>
                <w:sz w:val="17"/>
              </w:rPr>
              <w:t xml:space="preserve">   tblDependent.empSSN        →  tblEmployee.empSSN</w:t>
            </w:r>
          </w:p>
          <w:p w14:paraId="3461E033" w14:textId="77777777" w:rsidR="00FC5C10" w:rsidRDefault="005C4214">
            <w:pPr>
              <w:spacing w:after="0" w:line="252" w:lineRule="auto"/>
              <w:jc w:val="left"/>
            </w:pPr>
            <w:r>
              <w:rPr>
                <w:rFonts w:ascii="Consolas" w:eastAsia="Consolas" w:hAnsi="Consolas"/>
                <w:sz w:val="17"/>
              </w:rPr>
              <w:t xml:space="preserve"> </w:t>
            </w:r>
          </w:p>
          <w:p w14:paraId="29E2CC63" w14:textId="77777777" w:rsidR="00FC5C10" w:rsidRDefault="005C4214">
            <w:pPr>
              <w:spacing w:after="0" w:line="252" w:lineRule="auto"/>
              <w:jc w:val="left"/>
            </w:pPr>
            <w:r>
              <w:rPr>
                <w:rFonts w:ascii="Consolas" w:eastAsia="Consolas" w:hAnsi="Consolas"/>
                <w:sz w:val="17"/>
              </w:rPr>
              <w:t>Khoá ngoại còn THIẾU:</w:t>
            </w:r>
          </w:p>
          <w:p w14:paraId="7CC7ACDB" w14:textId="77777777" w:rsidR="00FC5C10" w:rsidRDefault="005C4214">
            <w:pPr>
              <w:spacing w:after="0" w:line="252" w:lineRule="auto"/>
              <w:jc w:val="left"/>
            </w:pPr>
            <w:r>
              <w:rPr>
                <w:rFonts w:ascii="Consolas" w:eastAsia="Consolas" w:hAnsi="Consolas"/>
                <w:sz w:val="17"/>
              </w:rPr>
              <w:t xml:space="preserve">   tblWorksOn.empSSN          →  tblEmployee.empSSN   (chưa được khai báo)</w:t>
            </w:r>
          </w:p>
        </w:tc>
      </w:tr>
    </w:tbl>
    <w:p w14:paraId="7D43D2D8" w14:textId="77777777" w:rsidR="00FC5C10" w:rsidRDefault="00FC5C10">
      <w:pPr>
        <w:spacing w:after="40"/>
      </w:pPr>
    </w:p>
    <w:p w14:paraId="2DFCA2C1" w14:textId="77777777" w:rsidR="00FC5C10" w:rsidRDefault="005C4214">
      <w:pPr>
        <w:spacing w:before="80" w:after="240" w:line="276" w:lineRule="auto"/>
        <w:jc w:val="center"/>
      </w:pPr>
      <w:r>
        <w:rPr>
          <w:i/>
          <w:color w:val="595959"/>
          <w:sz w:val="21"/>
        </w:rPr>
        <w:t>Hình 4.1. Lược đồ quan hệ của cơ sở dữ liệu dbCOMPANY</w:t>
      </w:r>
    </w:p>
    <w:p w14:paraId="4FFC8A5F" w14:textId="77777777" w:rsidR="00FC5C10" w:rsidRDefault="005C4214">
      <w:pPr>
        <w:pStyle w:val="Heading2"/>
      </w:pPr>
      <w:bookmarkStart w:id="20" w:name="_Toc237041878"/>
      <w:r>
        <w:rPr>
          <w:rFonts w:ascii="Times New Roman" w:eastAsia="Times New Roman" w:hAnsi="Times New Roman"/>
        </w:rPr>
        <w:t>4.2. Chi tiết cấu trúc từng bảng</w:t>
      </w:r>
      <w:bookmarkEnd w:id="20"/>
    </w:p>
    <w:p w14:paraId="26554A8F" w14:textId="77777777" w:rsidR="00FC5C10" w:rsidRDefault="005C4214">
      <w:pPr>
        <w:ind w:firstLine="454"/>
      </w:pPr>
      <w:r>
        <w:t>Mỗi bảng dưới đây được trình bày kèm mục đích sử dụng, số bản ghi trong dữ liệu mẫu và mô tả chi tiết từng cột. Cột “Khoá” cho biết vai trò khoá chính (</w:t>
      </w:r>
      <w:r>
        <w:rPr>
          <w:rFonts w:ascii="Consolas" w:hAnsi="Consolas"/>
          <w:sz w:val="21"/>
        </w:rPr>
        <w:t>PK</w:t>
      </w:r>
      <w:r>
        <w:t>) hoặc khoá ngoại (</w:t>
      </w:r>
      <w:r>
        <w:rPr>
          <w:rFonts w:ascii="Consolas" w:hAnsi="Consolas"/>
          <w:sz w:val="21"/>
        </w:rPr>
        <w:t>FK</w:t>
      </w:r>
      <w:r>
        <w:t>) cùng bảng đích.</w:t>
      </w:r>
    </w:p>
    <w:p w14:paraId="311A26F1" w14:textId="77777777" w:rsidR="00FC5C10" w:rsidRDefault="005C4214">
      <w:pPr>
        <w:pStyle w:val="Heading3"/>
      </w:pPr>
      <w:bookmarkStart w:id="21" w:name="_Toc237041879"/>
      <w:r>
        <w:rPr>
          <w:rFonts w:ascii="Times New Roman" w:eastAsia="Times New Roman" w:hAnsi="Times New Roman"/>
        </w:rPr>
        <w:t>4.2.1. Bảng tblLocation</w:t>
      </w:r>
      <w:bookmarkEnd w:id="21"/>
    </w:p>
    <w:p w14:paraId="5354C0F8" w14:textId="77777777" w:rsidR="00FC5C10" w:rsidRDefault="005C4214">
      <w:pPr>
        <w:ind w:firstLine="454"/>
      </w:pPr>
      <w:r>
        <w:t xml:space="preserve">Danh mục địa điểm (thành phố) nơi công ty có hoạt động. Bảng có </w:t>
      </w:r>
      <w:r>
        <w:rPr>
          <w:b/>
        </w:rPr>
        <w:t>2 cột</w:t>
      </w:r>
      <w:r>
        <w:t xml:space="preserve">, khoá chính là </w:t>
      </w:r>
      <w:r>
        <w:rPr>
          <w:rFonts w:ascii="Consolas" w:hAnsi="Consolas"/>
          <w:sz w:val="21"/>
        </w:rPr>
        <w:t>locNum</w:t>
      </w:r>
      <w:r>
        <w:t xml:space="preserve">, chứa </w:t>
      </w:r>
      <w:r>
        <w:rPr>
          <w:b/>
        </w:rPr>
        <w:t>6 bản ghi</w:t>
      </w:r>
      <w:r>
        <w:t xml:space="preserve"> trong dữ liệu mẫu.</w:t>
      </w:r>
    </w:p>
    <w:tbl>
      <w:tblPr>
        <w:tblStyle w:val="TableGrid"/>
        <w:tblW w:w="0" w:type="auto"/>
        <w:jc w:val="center"/>
        <w:tblLayout w:type="fixed"/>
        <w:tblLook w:val="04A0" w:firstRow="1" w:lastRow="0" w:firstColumn="1" w:lastColumn="0" w:noHBand="0" w:noVBand="1"/>
      </w:tblPr>
      <w:tblGrid>
        <w:gridCol w:w="737"/>
        <w:gridCol w:w="1587"/>
        <w:gridCol w:w="1361"/>
        <w:gridCol w:w="907"/>
        <w:gridCol w:w="1757"/>
        <w:gridCol w:w="2721"/>
      </w:tblGrid>
      <w:tr w:rsidR="00FC5C10" w14:paraId="4F75EED4" w14:textId="77777777">
        <w:trPr>
          <w:tblHeader/>
          <w:jc w:val="center"/>
        </w:trPr>
        <w:tc>
          <w:tcPr>
            <w:tcW w:w="737" w:type="dxa"/>
            <w:tcBorders>
              <w:top w:val="single" w:sz="6" w:space="0" w:color="1F4E79"/>
              <w:left w:val="single" w:sz="6" w:space="0" w:color="1F4E79"/>
              <w:bottom w:val="single" w:sz="6" w:space="0" w:color="1F4E79"/>
              <w:right w:val="single" w:sz="6" w:space="0" w:color="1F4E79"/>
            </w:tcBorders>
            <w:shd w:val="clear" w:color="auto" w:fill="1F4E79"/>
          </w:tcPr>
          <w:p w14:paraId="757BC6A1" w14:textId="77777777" w:rsidR="00FC5C10" w:rsidRDefault="005C4214">
            <w:pPr>
              <w:keepNext/>
              <w:spacing w:before="20" w:after="20" w:line="264" w:lineRule="auto"/>
              <w:jc w:val="center"/>
            </w:pPr>
            <w:r>
              <w:rPr>
                <w:b/>
                <w:color w:val="FFFFFF"/>
                <w:sz w:val="20"/>
              </w:rPr>
              <w:lastRenderedPageBreak/>
              <w:t>STT</w:t>
            </w:r>
          </w:p>
        </w:tc>
        <w:tc>
          <w:tcPr>
            <w:tcW w:w="1587" w:type="dxa"/>
            <w:tcBorders>
              <w:top w:val="single" w:sz="6" w:space="0" w:color="1F4E79"/>
              <w:left w:val="single" w:sz="6" w:space="0" w:color="1F4E79"/>
              <w:bottom w:val="single" w:sz="6" w:space="0" w:color="1F4E79"/>
              <w:right w:val="single" w:sz="6" w:space="0" w:color="1F4E79"/>
            </w:tcBorders>
            <w:shd w:val="clear" w:color="auto" w:fill="1F4E79"/>
          </w:tcPr>
          <w:p w14:paraId="287FF4D8" w14:textId="77777777" w:rsidR="00FC5C10" w:rsidRDefault="005C4214">
            <w:pPr>
              <w:keepNext/>
              <w:spacing w:before="20" w:after="20" w:line="264" w:lineRule="auto"/>
              <w:jc w:val="center"/>
            </w:pPr>
            <w:r>
              <w:rPr>
                <w:b/>
                <w:color w:val="FFFFFF"/>
                <w:sz w:val="20"/>
              </w:rPr>
              <w:t>Tên cột</w:t>
            </w:r>
          </w:p>
        </w:tc>
        <w:tc>
          <w:tcPr>
            <w:tcW w:w="1361" w:type="dxa"/>
            <w:tcBorders>
              <w:top w:val="single" w:sz="6" w:space="0" w:color="1F4E79"/>
              <w:left w:val="single" w:sz="6" w:space="0" w:color="1F4E79"/>
              <w:bottom w:val="single" w:sz="6" w:space="0" w:color="1F4E79"/>
              <w:right w:val="single" w:sz="6" w:space="0" w:color="1F4E79"/>
            </w:tcBorders>
            <w:shd w:val="clear" w:color="auto" w:fill="1F4E79"/>
          </w:tcPr>
          <w:p w14:paraId="4FE0BABD" w14:textId="77777777" w:rsidR="00FC5C10" w:rsidRDefault="005C4214">
            <w:pPr>
              <w:keepNext/>
              <w:spacing w:before="20" w:after="20" w:line="264" w:lineRule="auto"/>
              <w:jc w:val="center"/>
            </w:pPr>
            <w:r>
              <w:rPr>
                <w:b/>
                <w:color w:val="FFFFFF"/>
                <w:sz w:val="20"/>
              </w:rPr>
              <w:t>Kiểu dữ liệu</w:t>
            </w:r>
          </w:p>
        </w:tc>
        <w:tc>
          <w:tcPr>
            <w:tcW w:w="907" w:type="dxa"/>
            <w:tcBorders>
              <w:top w:val="single" w:sz="6" w:space="0" w:color="1F4E79"/>
              <w:left w:val="single" w:sz="6" w:space="0" w:color="1F4E79"/>
              <w:bottom w:val="single" w:sz="6" w:space="0" w:color="1F4E79"/>
              <w:right w:val="single" w:sz="6" w:space="0" w:color="1F4E79"/>
            </w:tcBorders>
            <w:shd w:val="clear" w:color="auto" w:fill="1F4E79"/>
          </w:tcPr>
          <w:p w14:paraId="7B68CE4E" w14:textId="77777777" w:rsidR="00FC5C10" w:rsidRDefault="005C4214">
            <w:pPr>
              <w:keepNext/>
              <w:spacing w:before="20" w:after="20" w:line="264" w:lineRule="auto"/>
              <w:jc w:val="center"/>
            </w:pPr>
            <w:r>
              <w:rPr>
                <w:b/>
                <w:color w:val="FFFFFF"/>
                <w:sz w:val="20"/>
              </w:rPr>
              <w:t>NULL</w:t>
            </w:r>
          </w:p>
        </w:tc>
        <w:tc>
          <w:tcPr>
            <w:tcW w:w="1757" w:type="dxa"/>
            <w:tcBorders>
              <w:top w:val="single" w:sz="6" w:space="0" w:color="1F4E79"/>
              <w:left w:val="single" w:sz="6" w:space="0" w:color="1F4E79"/>
              <w:bottom w:val="single" w:sz="6" w:space="0" w:color="1F4E79"/>
              <w:right w:val="single" w:sz="6" w:space="0" w:color="1F4E79"/>
            </w:tcBorders>
            <w:shd w:val="clear" w:color="auto" w:fill="1F4E79"/>
          </w:tcPr>
          <w:p w14:paraId="7EBF8AE1" w14:textId="77777777" w:rsidR="00FC5C10" w:rsidRDefault="005C4214">
            <w:pPr>
              <w:keepNext/>
              <w:spacing w:before="20" w:after="20" w:line="264" w:lineRule="auto"/>
              <w:jc w:val="center"/>
            </w:pPr>
            <w:r>
              <w:rPr>
                <w:b/>
                <w:color w:val="FFFFFF"/>
                <w:sz w:val="20"/>
              </w:rPr>
              <w:t>Khoá</w:t>
            </w:r>
          </w:p>
        </w:tc>
        <w:tc>
          <w:tcPr>
            <w:tcW w:w="2721" w:type="dxa"/>
            <w:tcBorders>
              <w:top w:val="single" w:sz="6" w:space="0" w:color="1F4E79"/>
              <w:left w:val="single" w:sz="6" w:space="0" w:color="1F4E79"/>
              <w:bottom w:val="single" w:sz="6" w:space="0" w:color="1F4E79"/>
              <w:right w:val="single" w:sz="6" w:space="0" w:color="1F4E79"/>
            </w:tcBorders>
            <w:shd w:val="clear" w:color="auto" w:fill="1F4E79"/>
          </w:tcPr>
          <w:p w14:paraId="153FE662" w14:textId="77777777" w:rsidR="00FC5C10" w:rsidRDefault="005C4214">
            <w:pPr>
              <w:keepNext/>
              <w:spacing w:before="20" w:after="20" w:line="264" w:lineRule="auto"/>
              <w:jc w:val="center"/>
            </w:pPr>
            <w:r>
              <w:rPr>
                <w:b/>
                <w:color w:val="FFFFFF"/>
                <w:sz w:val="20"/>
              </w:rPr>
              <w:t>Diễn giải</w:t>
            </w:r>
          </w:p>
        </w:tc>
      </w:tr>
      <w:tr w:rsidR="00FC5C10" w14:paraId="3CCCB3B9" w14:textId="77777777">
        <w:trPr>
          <w:jc w:val="center"/>
        </w:trPr>
        <w:tc>
          <w:tcPr>
            <w:tcW w:w="737" w:type="dxa"/>
            <w:tcBorders>
              <w:top w:val="single" w:sz="6" w:space="0" w:color="9CB7CF"/>
              <w:left w:val="single" w:sz="6" w:space="0" w:color="9CB7CF"/>
              <w:bottom w:val="single" w:sz="6" w:space="0" w:color="9CB7CF"/>
              <w:right w:val="single" w:sz="6" w:space="0" w:color="9CB7CF"/>
            </w:tcBorders>
          </w:tcPr>
          <w:p w14:paraId="7A5821D0" w14:textId="77777777" w:rsidR="00FC5C10" w:rsidRDefault="005C4214">
            <w:pPr>
              <w:keepNext/>
              <w:spacing w:before="20" w:after="20" w:line="264" w:lineRule="auto"/>
              <w:jc w:val="center"/>
            </w:pPr>
            <w:r>
              <w:rPr>
                <w:sz w:val="19"/>
              </w:rPr>
              <w:t>1</w:t>
            </w:r>
          </w:p>
        </w:tc>
        <w:tc>
          <w:tcPr>
            <w:tcW w:w="1587" w:type="dxa"/>
            <w:tcBorders>
              <w:top w:val="single" w:sz="6" w:space="0" w:color="9CB7CF"/>
              <w:left w:val="single" w:sz="6" w:space="0" w:color="9CB7CF"/>
              <w:bottom w:val="single" w:sz="6" w:space="0" w:color="9CB7CF"/>
              <w:right w:val="single" w:sz="6" w:space="0" w:color="9CB7CF"/>
            </w:tcBorders>
          </w:tcPr>
          <w:p w14:paraId="221630DC" w14:textId="77777777" w:rsidR="00FC5C10" w:rsidRDefault="005C4214">
            <w:pPr>
              <w:keepNext/>
              <w:spacing w:before="20" w:after="20" w:line="264" w:lineRule="auto"/>
              <w:jc w:val="left"/>
            </w:pPr>
            <w:r>
              <w:rPr>
                <w:rFonts w:ascii="Consolas" w:hAnsi="Consolas"/>
                <w:sz w:val="16"/>
              </w:rPr>
              <w:t>locNum</w:t>
            </w:r>
          </w:p>
        </w:tc>
        <w:tc>
          <w:tcPr>
            <w:tcW w:w="1361" w:type="dxa"/>
            <w:tcBorders>
              <w:top w:val="single" w:sz="6" w:space="0" w:color="9CB7CF"/>
              <w:left w:val="single" w:sz="6" w:space="0" w:color="9CB7CF"/>
              <w:bottom w:val="single" w:sz="6" w:space="0" w:color="9CB7CF"/>
              <w:right w:val="single" w:sz="6" w:space="0" w:color="9CB7CF"/>
            </w:tcBorders>
          </w:tcPr>
          <w:p w14:paraId="485D2AFC" w14:textId="77777777" w:rsidR="00FC5C10" w:rsidRDefault="005C4214">
            <w:pPr>
              <w:keepNext/>
              <w:spacing w:before="20" w:after="20" w:line="264" w:lineRule="auto"/>
              <w:jc w:val="left"/>
            </w:pPr>
            <w:r>
              <w:rPr>
                <w:rFonts w:ascii="Consolas" w:hAnsi="Consolas"/>
                <w:sz w:val="16"/>
              </w:rPr>
              <w:t>int</w:t>
            </w:r>
            <w:r>
              <w:rPr>
                <w:sz w:val="19"/>
              </w:rPr>
              <w:t xml:space="preserve"> IDENTITY</w:t>
            </w:r>
          </w:p>
        </w:tc>
        <w:tc>
          <w:tcPr>
            <w:tcW w:w="907" w:type="dxa"/>
            <w:tcBorders>
              <w:top w:val="single" w:sz="6" w:space="0" w:color="9CB7CF"/>
              <w:left w:val="single" w:sz="6" w:space="0" w:color="9CB7CF"/>
              <w:bottom w:val="single" w:sz="6" w:space="0" w:color="9CB7CF"/>
              <w:right w:val="single" w:sz="6" w:space="0" w:color="9CB7CF"/>
            </w:tcBorders>
          </w:tcPr>
          <w:p w14:paraId="3946CED4" w14:textId="77777777" w:rsidR="00FC5C10" w:rsidRDefault="005C4214">
            <w:pPr>
              <w:keepNext/>
              <w:spacing w:before="20" w:after="20" w:line="264" w:lineRule="auto"/>
              <w:jc w:val="center"/>
            </w:pPr>
            <w:r>
              <w:rPr>
                <w:sz w:val="19"/>
              </w:rPr>
              <w:t>Không</w:t>
            </w:r>
          </w:p>
        </w:tc>
        <w:tc>
          <w:tcPr>
            <w:tcW w:w="1757" w:type="dxa"/>
            <w:tcBorders>
              <w:top w:val="single" w:sz="6" w:space="0" w:color="9CB7CF"/>
              <w:left w:val="single" w:sz="6" w:space="0" w:color="9CB7CF"/>
              <w:bottom w:val="single" w:sz="6" w:space="0" w:color="9CB7CF"/>
              <w:right w:val="single" w:sz="6" w:space="0" w:color="9CB7CF"/>
            </w:tcBorders>
          </w:tcPr>
          <w:p w14:paraId="6C796737" w14:textId="77777777" w:rsidR="00FC5C10" w:rsidRDefault="005C4214">
            <w:pPr>
              <w:keepNext/>
              <w:spacing w:before="20" w:after="20" w:line="264" w:lineRule="auto"/>
              <w:jc w:val="left"/>
            </w:pPr>
            <w:r>
              <w:rPr>
                <w:sz w:val="19"/>
              </w:rPr>
              <w:t>PK</w:t>
            </w:r>
          </w:p>
        </w:tc>
        <w:tc>
          <w:tcPr>
            <w:tcW w:w="2721" w:type="dxa"/>
            <w:tcBorders>
              <w:top w:val="single" w:sz="6" w:space="0" w:color="9CB7CF"/>
              <w:left w:val="single" w:sz="6" w:space="0" w:color="9CB7CF"/>
              <w:bottom w:val="single" w:sz="6" w:space="0" w:color="9CB7CF"/>
              <w:right w:val="single" w:sz="6" w:space="0" w:color="9CB7CF"/>
            </w:tcBorders>
          </w:tcPr>
          <w:p w14:paraId="08799EC5" w14:textId="77777777" w:rsidR="00FC5C10" w:rsidRDefault="005C4214">
            <w:pPr>
              <w:keepNext/>
              <w:spacing w:before="20" w:after="20" w:line="264" w:lineRule="auto"/>
              <w:jc w:val="left"/>
            </w:pPr>
            <w:r>
              <w:rPr>
                <w:sz w:val="19"/>
              </w:rPr>
              <w:t>Mã địa điểm, tự động tăng nhờ IDENTITY(1,1).</w:t>
            </w:r>
          </w:p>
        </w:tc>
      </w:tr>
      <w:tr w:rsidR="00FC5C10" w14:paraId="31340D16" w14:textId="77777777">
        <w:trPr>
          <w:jc w:val="center"/>
        </w:trPr>
        <w:tc>
          <w:tcPr>
            <w:tcW w:w="737" w:type="dxa"/>
            <w:tcBorders>
              <w:top w:val="single" w:sz="6" w:space="0" w:color="9CB7CF"/>
              <w:left w:val="single" w:sz="6" w:space="0" w:color="9CB7CF"/>
              <w:bottom w:val="single" w:sz="6" w:space="0" w:color="9CB7CF"/>
              <w:right w:val="single" w:sz="6" w:space="0" w:color="9CB7CF"/>
            </w:tcBorders>
            <w:shd w:val="clear" w:color="auto" w:fill="EDF3F9"/>
          </w:tcPr>
          <w:p w14:paraId="141796FA" w14:textId="77777777" w:rsidR="00FC5C10" w:rsidRDefault="005C4214">
            <w:pPr>
              <w:keepNext/>
              <w:spacing w:before="20" w:after="20" w:line="264" w:lineRule="auto"/>
              <w:jc w:val="center"/>
            </w:pPr>
            <w:r>
              <w:rPr>
                <w:sz w:val="19"/>
              </w:rPr>
              <w:t>2</w:t>
            </w:r>
          </w:p>
        </w:tc>
        <w:tc>
          <w:tcPr>
            <w:tcW w:w="1587" w:type="dxa"/>
            <w:tcBorders>
              <w:top w:val="single" w:sz="6" w:space="0" w:color="9CB7CF"/>
              <w:left w:val="single" w:sz="6" w:space="0" w:color="9CB7CF"/>
              <w:bottom w:val="single" w:sz="6" w:space="0" w:color="9CB7CF"/>
              <w:right w:val="single" w:sz="6" w:space="0" w:color="9CB7CF"/>
            </w:tcBorders>
            <w:shd w:val="clear" w:color="auto" w:fill="EDF3F9"/>
          </w:tcPr>
          <w:p w14:paraId="6807B555" w14:textId="77777777" w:rsidR="00FC5C10" w:rsidRDefault="005C4214">
            <w:pPr>
              <w:keepNext/>
              <w:spacing w:before="20" w:after="20" w:line="264" w:lineRule="auto"/>
              <w:jc w:val="left"/>
            </w:pPr>
            <w:r>
              <w:rPr>
                <w:rFonts w:ascii="Consolas" w:hAnsi="Consolas"/>
                <w:sz w:val="16"/>
              </w:rPr>
              <w:t>locName</w:t>
            </w:r>
          </w:p>
        </w:tc>
        <w:tc>
          <w:tcPr>
            <w:tcW w:w="1361" w:type="dxa"/>
            <w:tcBorders>
              <w:top w:val="single" w:sz="6" w:space="0" w:color="9CB7CF"/>
              <w:left w:val="single" w:sz="6" w:space="0" w:color="9CB7CF"/>
              <w:bottom w:val="single" w:sz="6" w:space="0" w:color="9CB7CF"/>
              <w:right w:val="single" w:sz="6" w:space="0" w:color="9CB7CF"/>
            </w:tcBorders>
            <w:shd w:val="clear" w:color="auto" w:fill="EDF3F9"/>
          </w:tcPr>
          <w:p w14:paraId="0AC466C8" w14:textId="77777777" w:rsidR="00FC5C10" w:rsidRDefault="005C4214">
            <w:pPr>
              <w:keepNext/>
              <w:spacing w:before="20" w:after="20" w:line="264" w:lineRule="auto"/>
              <w:jc w:val="left"/>
            </w:pPr>
            <w:r>
              <w:rPr>
                <w:rFonts w:ascii="Consolas" w:hAnsi="Consolas"/>
                <w:sz w:val="16"/>
              </w:rPr>
              <w:t>nvarchar(50)</w:t>
            </w:r>
          </w:p>
        </w:tc>
        <w:tc>
          <w:tcPr>
            <w:tcW w:w="907" w:type="dxa"/>
            <w:tcBorders>
              <w:top w:val="single" w:sz="6" w:space="0" w:color="9CB7CF"/>
              <w:left w:val="single" w:sz="6" w:space="0" w:color="9CB7CF"/>
              <w:bottom w:val="single" w:sz="6" w:space="0" w:color="9CB7CF"/>
              <w:right w:val="single" w:sz="6" w:space="0" w:color="9CB7CF"/>
            </w:tcBorders>
            <w:shd w:val="clear" w:color="auto" w:fill="EDF3F9"/>
          </w:tcPr>
          <w:p w14:paraId="2BA7C586" w14:textId="77777777" w:rsidR="00FC5C10" w:rsidRDefault="005C4214">
            <w:pPr>
              <w:keepNext/>
              <w:spacing w:before="20" w:after="20" w:line="264" w:lineRule="auto"/>
              <w:jc w:val="center"/>
            </w:pPr>
            <w:r>
              <w:rPr>
                <w:sz w:val="19"/>
              </w:rPr>
              <w:t>Có</w:t>
            </w:r>
          </w:p>
        </w:tc>
        <w:tc>
          <w:tcPr>
            <w:tcW w:w="1757" w:type="dxa"/>
            <w:tcBorders>
              <w:top w:val="single" w:sz="6" w:space="0" w:color="9CB7CF"/>
              <w:left w:val="single" w:sz="6" w:space="0" w:color="9CB7CF"/>
              <w:bottom w:val="single" w:sz="6" w:space="0" w:color="9CB7CF"/>
              <w:right w:val="single" w:sz="6" w:space="0" w:color="9CB7CF"/>
            </w:tcBorders>
            <w:shd w:val="clear" w:color="auto" w:fill="EDF3F9"/>
          </w:tcPr>
          <w:p w14:paraId="5E51685D" w14:textId="77777777" w:rsidR="00FC5C10" w:rsidRDefault="005C4214">
            <w:pPr>
              <w:keepNext/>
              <w:spacing w:before="20" w:after="20" w:line="264" w:lineRule="auto"/>
              <w:jc w:val="left"/>
            </w:pPr>
            <w:r>
              <w:rPr>
                <w:sz w:val="19"/>
              </w:rPr>
              <w:t>—</w:t>
            </w:r>
          </w:p>
        </w:tc>
        <w:tc>
          <w:tcPr>
            <w:tcW w:w="2721" w:type="dxa"/>
            <w:tcBorders>
              <w:top w:val="single" w:sz="6" w:space="0" w:color="9CB7CF"/>
              <w:left w:val="single" w:sz="6" w:space="0" w:color="9CB7CF"/>
              <w:bottom w:val="single" w:sz="6" w:space="0" w:color="9CB7CF"/>
              <w:right w:val="single" w:sz="6" w:space="0" w:color="9CB7CF"/>
            </w:tcBorders>
            <w:shd w:val="clear" w:color="auto" w:fill="EDF3F9"/>
          </w:tcPr>
          <w:p w14:paraId="741DAAF2" w14:textId="77777777" w:rsidR="00FC5C10" w:rsidRDefault="005C4214">
            <w:pPr>
              <w:keepNext/>
              <w:spacing w:before="20" w:after="20" w:line="264" w:lineRule="auto"/>
              <w:jc w:val="left"/>
            </w:pPr>
            <w:r>
              <w:rPr>
                <w:sz w:val="19"/>
              </w:rPr>
              <w:t>Tên địa điểm, ở đây là tên thành phố.</w:t>
            </w:r>
          </w:p>
        </w:tc>
      </w:tr>
    </w:tbl>
    <w:p w14:paraId="34E6D28B" w14:textId="77777777" w:rsidR="00FC5C10" w:rsidRDefault="005C4214">
      <w:pPr>
        <w:spacing w:before="80" w:after="240" w:line="276" w:lineRule="auto"/>
        <w:jc w:val="center"/>
      </w:pPr>
      <w:r>
        <w:rPr>
          <w:i/>
          <w:color w:val="595959"/>
          <w:sz w:val="21"/>
        </w:rPr>
        <w:t>Bảng 4.1. Cấu trúc bảng tblLocation</w:t>
      </w:r>
    </w:p>
    <w:p w14:paraId="1627F843" w14:textId="77777777" w:rsidR="00FC5C10" w:rsidRDefault="005C4214">
      <w:pPr>
        <w:pStyle w:val="Heading3"/>
      </w:pPr>
      <w:bookmarkStart w:id="22" w:name="_Toc237041880"/>
      <w:r>
        <w:rPr>
          <w:rFonts w:ascii="Times New Roman" w:eastAsia="Times New Roman" w:hAnsi="Times New Roman"/>
        </w:rPr>
        <w:t>4.2.2. Bảng tblDepartment</w:t>
      </w:r>
      <w:bookmarkEnd w:id="22"/>
    </w:p>
    <w:p w14:paraId="166BED0C" w14:textId="77777777" w:rsidR="00FC5C10" w:rsidRDefault="005C4214">
      <w:pPr>
        <w:ind w:firstLine="454"/>
      </w:pPr>
      <w:r>
        <w:t xml:space="preserve">Lưu danh mục các phòng ban của công ty cùng thông tin trưởng phòng và ngày bổ nhiệm. Bảng có </w:t>
      </w:r>
      <w:r>
        <w:rPr>
          <w:b/>
        </w:rPr>
        <w:t>4 cột</w:t>
      </w:r>
      <w:r>
        <w:t xml:space="preserve">, khoá chính là </w:t>
      </w:r>
      <w:r>
        <w:rPr>
          <w:rFonts w:ascii="Consolas" w:hAnsi="Consolas"/>
          <w:sz w:val="21"/>
        </w:rPr>
        <w:t>depNum</w:t>
      </w:r>
      <w:r>
        <w:t xml:space="preserve">, chứa </w:t>
      </w:r>
      <w:r>
        <w:rPr>
          <w:b/>
        </w:rPr>
        <w:t>5 bản ghi</w:t>
      </w:r>
      <w:r>
        <w:t xml:space="preserve"> trong dữ liệu mẫu.</w:t>
      </w:r>
    </w:p>
    <w:tbl>
      <w:tblPr>
        <w:tblStyle w:val="TableGrid"/>
        <w:tblW w:w="0" w:type="auto"/>
        <w:jc w:val="center"/>
        <w:tblLayout w:type="fixed"/>
        <w:tblLook w:val="04A0" w:firstRow="1" w:lastRow="0" w:firstColumn="1" w:lastColumn="0" w:noHBand="0" w:noVBand="1"/>
      </w:tblPr>
      <w:tblGrid>
        <w:gridCol w:w="737"/>
        <w:gridCol w:w="1587"/>
        <w:gridCol w:w="1361"/>
        <w:gridCol w:w="907"/>
        <w:gridCol w:w="1757"/>
        <w:gridCol w:w="2721"/>
      </w:tblGrid>
      <w:tr w:rsidR="00FC5C10" w14:paraId="3E3F9CB6" w14:textId="77777777">
        <w:trPr>
          <w:tblHeader/>
          <w:jc w:val="center"/>
        </w:trPr>
        <w:tc>
          <w:tcPr>
            <w:tcW w:w="737" w:type="dxa"/>
            <w:tcBorders>
              <w:top w:val="single" w:sz="6" w:space="0" w:color="1F4E79"/>
              <w:left w:val="single" w:sz="6" w:space="0" w:color="1F4E79"/>
              <w:bottom w:val="single" w:sz="6" w:space="0" w:color="1F4E79"/>
              <w:right w:val="single" w:sz="6" w:space="0" w:color="1F4E79"/>
            </w:tcBorders>
            <w:shd w:val="clear" w:color="auto" w:fill="1F4E79"/>
          </w:tcPr>
          <w:p w14:paraId="45719C82" w14:textId="77777777" w:rsidR="00FC5C10" w:rsidRDefault="005C4214">
            <w:pPr>
              <w:keepNext/>
              <w:spacing w:before="20" w:after="20" w:line="264" w:lineRule="auto"/>
              <w:jc w:val="center"/>
            </w:pPr>
            <w:r>
              <w:rPr>
                <w:b/>
                <w:color w:val="FFFFFF"/>
                <w:sz w:val="20"/>
              </w:rPr>
              <w:t>STT</w:t>
            </w:r>
          </w:p>
        </w:tc>
        <w:tc>
          <w:tcPr>
            <w:tcW w:w="1587" w:type="dxa"/>
            <w:tcBorders>
              <w:top w:val="single" w:sz="6" w:space="0" w:color="1F4E79"/>
              <w:left w:val="single" w:sz="6" w:space="0" w:color="1F4E79"/>
              <w:bottom w:val="single" w:sz="6" w:space="0" w:color="1F4E79"/>
              <w:right w:val="single" w:sz="6" w:space="0" w:color="1F4E79"/>
            </w:tcBorders>
            <w:shd w:val="clear" w:color="auto" w:fill="1F4E79"/>
          </w:tcPr>
          <w:p w14:paraId="328DF514" w14:textId="77777777" w:rsidR="00FC5C10" w:rsidRDefault="005C4214">
            <w:pPr>
              <w:keepNext/>
              <w:spacing w:before="20" w:after="20" w:line="264" w:lineRule="auto"/>
              <w:jc w:val="center"/>
            </w:pPr>
            <w:r>
              <w:rPr>
                <w:b/>
                <w:color w:val="FFFFFF"/>
                <w:sz w:val="20"/>
              </w:rPr>
              <w:t>Tên cột</w:t>
            </w:r>
          </w:p>
        </w:tc>
        <w:tc>
          <w:tcPr>
            <w:tcW w:w="1361" w:type="dxa"/>
            <w:tcBorders>
              <w:top w:val="single" w:sz="6" w:space="0" w:color="1F4E79"/>
              <w:left w:val="single" w:sz="6" w:space="0" w:color="1F4E79"/>
              <w:bottom w:val="single" w:sz="6" w:space="0" w:color="1F4E79"/>
              <w:right w:val="single" w:sz="6" w:space="0" w:color="1F4E79"/>
            </w:tcBorders>
            <w:shd w:val="clear" w:color="auto" w:fill="1F4E79"/>
          </w:tcPr>
          <w:p w14:paraId="0AFFCF8B" w14:textId="77777777" w:rsidR="00FC5C10" w:rsidRDefault="005C4214">
            <w:pPr>
              <w:keepNext/>
              <w:spacing w:before="20" w:after="20" w:line="264" w:lineRule="auto"/>
              <w:jc w:val="center"/>
            </w:pPr>
            <w:r>
              <w:rPr>
                <w:b/>
                <w:color w:val="FFFFFF"/>
                <w:sz w:val="20"/>
              </w:rPr>
              <w:t>Kiểu dữ liệu</w:t>
            </w:r>
          </w:p>
        </w:tc>
        <w:tc>
          <w:tcPr>
            <w:tcW w:w="907" w:type="dxa"/>
            <w:tcBorders>
              <w:top w:val="single" w:sz="6" w:space="0" w:color="1F4E79"/>
              <w:left w:val="single" w:sz="6" w:space="0" w:color="1F4E79"/>
              <w:bottom w:val="single" w:sz="6" w:space="0" w:color="1F4E79"/>
              <w:right w:val="single" w:sz="6" w:space="0" w:color="1F4E79"/>
            </w:tcBorders>
            <w:shd w:val="clear" w:color="auto" w:fill="1F4E79"/>
          </w:tcPr>
          <w:p w14:paraId="12C9C1B8" w14:textId="77777777" w:rsidR="00FC5C10" w:rsidRDefault="005C4214">
            <w:pPr>
              <w:keepNext/>
              <w:spacing w:before="20" w:after="20" w:line="264" w:lineRule="auto"/>
              <w:jc w:val="center"/>
            </w:pPr>
            <w:r>
              <w:rPr>
                <w:b/>
                <w:color w:val="FFFFFF"/>
                <w:sz w:val="20"/>
              </w:rPr>
              <w:t>NULL</w:t>
            </w:r>
          </w:p>
        </w:tc>
        <w:tc>
          <w:tcPr>
            <w:tcW w:w="1757" w:type="dxa"/>
            <w:tcBorders>
              <w:top w:val="single" w:sz="6" w:space="0" w:color="1F4E79"/>
              <w:left w:val="single" w:sz="6" w:space="0" w:color="1F4E79"/>
              <w:bottom w:val="single" w:sz="6" w:space="0" w:color="1F4E79"/>
              <w:right w:val="single" w:sz="6" w:space="0" w:color="1F4E79"/>
            </w:tcBorders>
            <w:shd w:val="clear" w:color="auto" w:fill="1F4E79"/>
          </w:tcPr>
          <w:p w14:paraId="6119687D" w14:textId="77777777" w:rsidR="00FC5C10" w:rsidRDefault="005C4214">
            <w:pPr>
              <w:keepNext/>
              <w:spacing w:before="20" w:after="20" w:line="264" w:lineRule="auto"/>
              <w:jc w:val="center"/>
            </w:pPr>
            <w:r>
              <w:rPr>
                <w:b/>
                <w:color w:val="FFFFFF"/>
                <w:sz w:val="20"/>
              </w:rPr>
              <w:t>Khoá</w:t>
            </w:r>
          </w:p>
        </w:tc>
        <w:tc>
          <w:tcPr>
            <w:tcW w:w="2721" w:type="dxa"/>
            <w:tcBorders>
              <w:top w:val="single" w:sz="6" w:space="0" w:color="1F4E79"/>
              <w:left w:val="single" w:sz="6" w:space="0" w:color="1F4E79"/>
              <w:bottom w:val="single" w:sz="6" w:space="0" w:color="1F4E79"/>
              <w:right w:val="single" w:sz="6" w:space="0" w:color="1F4E79"/>
            </w:tcBorders>
            <w:shd w:val="clear" w:color="auto" w:fill="1F4E79"/>
          </w:tcPr>
          <w:p w14:paraId="26CA698A" w14:textId="77777777" w:rsidR="00FC5C10" w:rsidRDefault="005C4214">
            <w:pPr>
              <w:keepNext/>
              <w:spacing w:before="20" w:after="20" w:line="264" w:lineRule="auto"/>
              <w:jc w:val="center"/>
            </w:pPr>
            <w:r>
              <w:rPr>
                <w:b/>
                <w:color w:val="FFFFFF"/>
                <w:sz w:val="20"/>
              </w:rPr>
              <w:t>Diễn giải</w:t>
            </w:r>
          </w:p>
        </w:tc>
      </w:tr>
      <w:tr w:rsidR="00FC5C10" w14:paraId="58C0A084" w14:textId="77777777">
        <w:trPr>
          <w:jc w:val="center"/>
        </w:trPr>
        <w:tc>
          <w:tcPr>
            <w:tcW w:w="737" w:type="dxa"/>
            <w:tcBorders>
              <w:top w:val="single" w:sz="6" w:space="0" w:color="9CB7CF"/>
              <w:left w:val="single" w:sz="6" w:space="0" w:color="9CB7CF"/>
              <w:bottom w:val="single" w:sz="6" w:space="0" w:color="9CB7CF"/>
              <w:right w:val="single" w:sz="6" w:space="0" w:color="9CB7CF"/>
            </w:tcBorders>
          </w:tcPr>
          <w:p w14:paraId="296BDA32" w14:textId="77777777" w:rsidR="00FC5C10" w:rsidRDefault="005C4214">
            <w:pPr>
              <w:keepNext/>
              <w:spacing w:before="20" w:after="20" w:line="264" w:lineRule="auto"/>
              <w:jc w:val="center"/>
            </w:pPr>
            <w:r>
              <w:rPr>
                <w:sz w:val="19"/>
              </w:rPr>
              <w:t>1</w:t>
            </w:r>
          </w:p>
        </w:tc>
        <w:tc>
          <w:tcPr>
            <w:tcW w:w="1587" w:type="dxa"/>
            <w:tcBorders>
              <w:top w:val="single" w:sz="6" w:space="0" w:color="9CB7CF"/>
              <w:left w:val="single" w:sz="6" w:space="0" w:color="9CB7CF"/>
              <w:bottom w:val="single" w:sz="6" w:space="0" w:color="9CB7CF"/>
              <w:right w:val="single" w:sz="6" w:space="0" w:color="9CB7CF"/>
            </w:tcBorders>
          </w:tcPr>
          <w:p w14:paraId="299E6F1B" w14:textId="77777777" w:rsidR="00FC5C10" w:rsidRDefault="005C4214">
            <w:pPr>
              <w:keepNext/>
              <w:spacing w:before="20" w:after="20" w:line="264" w:lineRule="auto"/>
              <w:jc w:val="left"/>
            </w:pPr>
            <w:r>
              <w:rPr>
                <w:rFonts w:ascii="Consolas" w:hAnsi="Consolas"/>
                <w:sz w:val="16"/>
              </w:rPr>
              <w:t>depNum</w:t>
            </w:r>
          </w:p>
        </w:tc>
        <w:tc>
          <w:tcPr>
            <w:tcW w:w="1361" w:type="dxa"/>
            <w:tcBorders>
              <w:top w:val="single" w:sz="6" w:space="0" w:color="9CB7CF"/>
              <w:left w:val="single" w:sz="6" w:space="0" w:color="9CB7CF"/>
              <w:bottom w:val="single" w:sz="6" w:space="0" w:color="9CB7CF"/>
              <w:right w:val="single" w:sz="6" w:space="0" w:color="9CB7CF"/>
            </w:tcBorders>
          </w:tcPr>
          <w:p w14:paraId="3E192877" w14:textId="77777777" w:rsidR="00FC5C10" w:rsidRDefault="005C4214">
            <w:pPr>
              <w:keepNext/>
              <w:spacing w:before="20" w:after="20" w:line="264" w:lineRule="auto"/>
              <w:jc w:val="left"/>
            </w:pPr>
            <w:r>
              <w:rPr>
                <w:rFonts w:ascii="Consolas" w:hAnsi="Consolas"/>
                <w:sz w:val="16"/>
              </w:rPr>
              <w:t>int</w:t>
            </w:r>
          </w:p>
        </w:tc>
        <w:tc>
          <w:tcPr>
            <w:tcW w:w="907" w:type="dxa"/>
            <w:tcBorders>
              <w:top w:val="single" w:sz="6" w:space="0" w:color="9CB7CF"/>
              <w:left w:val="single" w:sz="6" w:space="0" w:color="9CB7CF"/>
              <w:bottom w:val="single" w:sz="6" w:space="0" w:color="9CB7CF"/>
              <w:right w:val="single" w:sz="6" w:space="0" w:color="9CB7CF"/>
            </w:tcBorders>
          </w:tcPr>
          <w:p w14:paraId="663225E9" w14:textId="77777777" w:rsidR="00FC5C10" w:rsidRDefault="005C4214">
            <w:pPr>
              <w:keepNext/>
              <w:spacing w:before="20" w:after="20" w:line="264" w:lineRule="auto"/>
              <w:jc w:val="center"/>
            </w:pPr>
            <w:r>
              <w:rPr>
                <w:sz w:val="19"/>
              </w:rPr>
              <w:t>Không</w:t>
            </w:r>
          </w:p>
        </w:tc>
        <w:tc>
          <w:tcPr>
            <w:tcW w:w="1757" w:type="dxa"/>
            <w:tcBorders>
              <w:top w:val="single" w:sz="6" w:space="0" w:color="9CB7CF"/>
              <w:left w:val="single" w:sz="6" w:space="0" w:color="9CB7CF"/>
              <w:bottom w:val="single" w:sz="6" w:space="0" w:color="9CB7CF"/>
              <w:right w:val="single" w:sz="6" w:space="0" w:color="9CB7CF"/>
            </w:tcBorders>
          </w:tcPr>
          <w:p w14:paraId="2CE53CD4" w14:textId="77777777" w:rsidR="00FC5C10" w:rsidRDefault="005C4214">
            <w:pPr>
              <w:keepNext/>
              <w:spacing w:before="20" w:after="20" w:line="264" w:lineRule="auto"/>
              <w:jc w:val="left"/>
            </w:pPr>
            <w:r>
              <w:rPr>
                <w:sz w:val="19"/>
              </w:rPr>
              <w:t>PK</w:t>
            </w:r>
          </w:p>
        </w:tc>
        <w:tc>
          <w:tcPr>
            <w:tcW w:w="2721" w:type="dxa"/>
            <w:tcBorders>
              <w:top w:val="single" w:sz="6" w:space="0" w:color="9CB7CF"/>
              <w:left w:val="single" w:sz="6" w:space="0" w:color="9CB7CF"/>
              <w:bottom w:val="single" w:sz="6" w:space="0" w:color="9CB7CF"/>
              <w:right w:val="single" w:sz="6" w:space="0" w:color="9CB7CF"/>
            </w:tcBorders>
          </w:tcPr>
          <w:p w14:paraId="715B5B0B" w14:textId="77777777" w:rsidR="00FC5C10" w:rsidRDefault="005C4214">
            <w:pPr>
              <w:keepNext/>
              <w:spacing w:before="20" w:after="20" w:line="264" w:lineRule="auto"/>
              <w:jc w:val="left"/>
            </w:pPr>
            <w:r>
              <w:rPr>
                <w:sz w:val="19"/>
              </w:rPr>
              <w:t>Mã số phòng ban, do người dùng tự gán (không tự tăng).</w:t>
            </w:r>
          </w:p>
        </w:tc>
      </w:tr>
      <w:tr w:rsidR="00FC5C10" w14:paraId="7999C7B4" w14:textId="77777777">
        <w:trPr>
          <w:jc w:val="center"/>
        </w:trPr>
        <w:tc>
          <w:tcPr>
            <w:tcW w:w="737" w:type="dxa"/>
            <w:tcBorders>
              <w:top w:val="single" w:sz="6" w:space="0" w:color="9CB7CF"/>
              <w:left w:val="single" w:sz="6" w:space="0" w:color="9CB7CF"/>
              <w:bottom w:val="single" w:sz="6" w:space="0" w:color="9CB7CF"/>
              <w:right w:val="single" w:sz="6" w:space="0" w:color="9CB7CF"/>
            </w:tcBorders>
            <w:shd w:val="clear" w:color="auto" w:fill="EDF3F9"/>
          </w:tcPr>
          <w:p w14:paraId="70DADAF7" w14:textId="77777777" w:rsidR="00FC5C10" w:rsidRDefault="005C4214">
            <w:pPr>
              <w:keepNext/>
              <w:spacing w:before="20" w:after="20" w:line="264" w:lineRule="auto"/>
              <w:jc w:val="center"/>
            </w:pPr>
            <w:r>
              <w:rPr>
                <w:sz w:val="19"/>
              </w:rPr>
              <w:t>2</w:t>
            </w:r>
          </w:p>
        </w:tc>
        <w:tc>
          <w:tcPr>
            <w:tcW w:w="1587" w:type="dxa"/>
            <w:tcBorders>
              <w:top w:val="single" w:sz="6" w:space="0" w:color="9CB7CF"/>
              <w:left w:val="single" w:sz="6" w:space="0" w:color="9CB7CF"/>
              <w:bottom w:val="single" w:sz="6" w:space="0" w:color="9CB7CF"/>
              <w:right w:val="single" w:sz="6" w:space="0" w:color="9CB7CF"/>
            </w:tcBorders>
            <w:shd w:val="clear" w:color="auto" w:fill="EDF3F9"/>
          </w:tcPr>
          <w:p w14:paraId="170F2EF8" w14:textId="77777777" w:rsidR="00FC5C10" w:rsidRDefault="005C4214">
            <w:pPr>
              <w:keepNext/>
              <w:spacing w:before="20" w:after="20" w:line="264" w:lineRule="auto"/>
              <w:jc w:val="left"/>
            </w:pPr>
            <w:r>
              <w:rPr>
                <w:rFonts w:ascii="Consolas" w:hAnsi="Consolas"/>
                <w:sz w:val="16"/>
              </w:rPr>
              <w:t>depName</w:t>
            </w:r>
          </w:p>
        </w:tc>
        <w:tc>
          <w:tcPr>
            <w:tcW w:w="1361" w:type="dxa"/>
            <w:tcBorders>
              <w:top w:val="single" w:sz="6" w:space="0" w:color="9CB7CF"/>
              <w:left w:val="single" w:sz="6" w:space="0" w:color="9CB7CF"/>
              <w:bottom w:val="single" w:sz="6" w:space="0" w:color="9CB7CF"/>
              <w:right w:val="single" w:sz="6" w:space="0" w:color="9CB7CF"/>
            </w:tcBorders>
            <w:shd w:val="clear" w:color="auto" w:fill="EDF3F9"/>
          </w:tcPr>
          <w:p w14:paraId="3C898FAC" w14:textId="77777777" w:rsidR="00FC5C10" w:rsidRDefault="005C4214">
            <w:pPr>
              <w:keepNext/>
              <w:spacing w:before="20" w:after="20" w:line="264" w:lineRule="auto"/>
              <w:jc w:val="left"/>
            </w:pPr>
            <w:r>
              <w:rPr>
                <w:rFonts w:ascii="Consolas" w:hAnsi="Consolas"/>
                <w:sz w:val="16"/>
              </w:rPr>
              <w:t>nvarchar(50)</w:t>
            </w:r>
          </w:p>
        </w:tc>
        <w:tc>
          <w:tcPr>
            <w:tcW w:w="907" w:type="dxa"/>
            <w:tcBorders>
              <w:top w:val="single" w:sz="6" w:space="0" w:color="9CB7CF"/>
              <w:left w:val="single" w:sz="6" w:space="0" w:color="9CB7CF"/>
              <w:bottom w:val="single" w:sz="6" w:space="0" w:color="9CB7CF"/>
              <w:right w:val="single" w:sz="6" w:space="0" w:color="9CB7CF"/>
            </w:tcBorders>
            <w:shd w:val="clear" w:color="auto" w:fill="EDF3F9"/>
          </w:tcPr>
          <w:p w14:paraId="0459A071" w14:textId="77777777" w:rsidR="00FC5C10" w:rsidRDefault="005C4214">
            <w:pPr>
              <w:keepNext/>
              <w:spacing w:before="20" w:after="20" w:line="264" w:lineRule="auto"/>
              <w:jc w:val="center"/>
            </w:pPr>
            <w:r>
              <w:rPr>
                <w:sz w:val="19"/>
              </w:rPr>
              <w:t>Có</w:t>
            </w:r>
          </w:p>
        </w:tc>
        <w:tc>
          <w:tcPr>
            <w:tcW w:w="1757" w:type="dxa"/>
            <w:tcBorders>
              <w:top w:val="single" w:sz="6" w:space="0" w:color="9CB7CF"/>
              <w:left w:val="single" w:sz="6" w:space="0" w:color="9CB7CF"/>
              <w:bottom w:val="single" w:sz="6" w:space="0" w:color="9CB7CF"/>
              <w:right w:val="single" w:sz="6" w:space="0" w:color="9CB7CF"/>
            </w:tcBorders>
            <w:shd w:val="clear" w:color="auto" w:fill="EDF3F9"/>
          </w:tcPr>
          <w:p w14:paraId="7D6CB230" w14:textId="77777777" w:rsidR="00FC5C10" w:rsidRDefault="005C4214">
            <w:pPr>
              <w:keepNext/>
              <w:spacing w:before="20" w:after="20" w:line="264" w:lineRule="auto"/>
              <w:jc w:val="left"/>
            </w:pPr>
            <w:r>
              <w:rPr>
                <w:sz w:val="19"/>
              </w:rPr>
              <w:t>—</w:t>
            </w:r>
          </w:p>
        </w:tc>
        <w:tc>
          <w:tcPr>
            <w:tcW w:w="2721" w:type="dxa"/>
            <w:tcBorders>
              <w:top w:val="single" w:sz="6" w:space="0" w:color="9CB7CF"/>
              <w:left w:val="single" w:sz="6" w:space="0" w:color="9CB7CF"/>
              <w:bottom w:val="single" w:sz="6" w:space="0" w:color="9CB7CF"/>
              <w:right w:val="single" w:sz="6" w:space="0" w:color="9CB7CF"/>
            </w:tcBorders>
            <w:shd w:val="clear" w:color="auto" w:fill="EDF3F9"/>
          </w:tcPr>
          <w:p w14:paraId="4DFCE2E8" w14:textId="77777777" w:rsidR="00FC5C10" w:rsidRDefault="005C4214">
            <w:pPr>
              <w:keepNext/>
              <w:spacing w:before="20" w:after="20" w:line="264" w:lineRule="auto"/>
              <w:jc w:val="left"/>
            </w:pPr>
            <w:r>
              <w:rPr>
                <w:sz w:val="19"/>
              </w:rPr>
              <w:t>Tên phòng ban, ví dụ “Phòng Nghiên cứu và phát triển”.</w:t>
            </w:r>
          </w:p>
        </w:tc>
      </w:tr>
      <w:tr w:rsidR="00FC5C10" w14:paraId="5766DEC4" w14:textId="77777777">
        <w:trPr>
          <w:jc w:val="center"/>
        </w:trPr>
        <w:tc>
          <w:tcPr>
            <w:tcW w:w="737" w:type="dxa"/>
            <w:tcBorders>
              <w:top w:val="single" w:sz="6" w:space="0" w:color="9CB7CF"/>
              <w:left w:val="single" w:sz="6" w:space="0" w:color="9CB7CF"/>
              <w:bottom w:val="single" w:sz="6" w:space="0" w:color="9CB7CF"/>
              <w:right w:val="single" w:sz="6" w:space="0" w:color="9CB7CF"/>
            </w:tcBorders>
          </w:tcPr>
          <w:p w14:paraId="1B8F3409" w14:textId="77777777" w:rsidR="00FC5C10" w:rsidRDefault="005C4214">
            <w:pPr>
              <w:keepNext/>
              <w:spacing w:before="20" w:after="20" w:line="264" w:lineRule="auto"/>
              <w:jc w:val="center"/>
            </w:pPr>
            <w:r>
              <w:rPr>
                <w:sz w:val="19"/>
              </w:rPr>
              <w:t>3</w:t>
            </w:r>
          </w:p>
        </w:tc>
        <w:tc>
          <w:tcPr>
            <w:tcW w:w="1587" w:type="dxa"/>
            <w:tcBorders>
              <w:top w:val="single" w:sz="6" w:space="0" w:color="9CB7CF"/>
              <w:left w:val="single" w:sz="6" w:space="0" w:color="9CB7CF"/>
              <w:bottom w:val="single" w:sz="6" w:space="0" w:color="9CB7CF"/>
              <w:right w:val="single" w:sz="6" w:space="0" w:color="9CB7CF"/>
            </w:tcBorders>
          </w:tcPr>
          <w:p w14:paraId="5FCC099F" w14:textId="77777777" w:rsidR="00FC5C10" w:rsidRDefault="005C4214">
            <w:pPr>
              <w:keepNext/>
              <w:spacing w:before="20" w:after="20" w:line="264" w:lineRule="auto"/>
              <w:jc w:val="left"/>
            </w:pPr>
            <w:r>
              <w:rPr>
                <w:rFonts w:ascii="Consolas" w:hAnsi="Consolas"/>
                <w:sz w:val="16"/>
              </w:rPr>
              <w:t>mgrSSN</w:t>
            </w:r>
          </w:p>
        </w:tc>
        <w:tc>
          <w:tcPr>
            <w:tcW w:w="1361" w:type="dxa"/>
            <w:tcBorders>
              <w:top w:val="single" w:sz="6" w:space="0" w:color="9CB7CF"/>
              <w:left w:val="single" w:sz="6" w:space="0" w:color="9CB7CF"/>
              <w:bottom w:val="single" w:sz="6" w:space="0" w:color="9CB7CF"/>
              <w:right w:val="single" w:sz="6" w:space="0" w:color="9CB7CF"/>
            </w:tcBorders>
          </w:tcPr>
          <w:p w14:paraId="3199F620" w14:textId="77777777" w:rsidR="00FC5C10" w:rsidRDefault="005C4214">
            <w:pPr>
              <w:keepNext/>
              <w:spacing w:before="20" w:after="20" w:line="264" w:lineRule="auto"/>
              <w:jc w:val="left"/>
            </w:pPr>
            <w:r>
              <w:rPr>
                <w:rFonts w:ascii="Consolas" w:hAnsi="Consolas"/>
                <w:sz w:val="16"/>
              </w:rPr>
              <w:t>decimal(18,0)</w:t>
            </w:r>
          </w:p>
        </w:tc>
        <w:tc>
          <w:tcPr>
            <w:tcW w:w="907" w:type="dxa"/>
            <w:tcBorders>
              <w:top w:val="single" w:sz="6" w:space="0" w:color="9CB7CF"/>
              <w:left w:val="single" w:sz="6" w:space="0" w:color="9CB7CF"/>
              <w:bottom w:val="single" w:sz="6" w:space="0" w:color="9CB7CF"/>
              <w:right w:val="single" w:sz="6" w:space="0" w:color="9CB7CF"/>
            </w:tcBorders>
          </w:tcPr>
          <w:p w14:paraId="7A83E989" w14:textId="77777777" w:rsidR="00FC5C10" w:rsidRDefault="005C4214">
            <w:pPr>
              <w:keepNext/>
              <w:spacing w:before="20" w:after="20" w:line="264" w:lineRule="auto"/>
              <w:jc w:val="center"/>
            </w:pPr>
            <w:r>
              <w:rPr>
                <w:sz w:val="19"/>
              </w:rPr>
              <w:t>Có</w:t>
            </w:r>
          </w:p>
        </w:tc>
        <w:tc>
          <w:tcPr>
            <w:tcW w:w="1757" w:type="dxa"/>
            <w:tcBorders>
              <w:top w:val="single" w:sz="6" w:space="0" w:color="9CB7CF"/>
              <w:left w:val="single" w:sz="6" w:space="0" w:color="9CB7CF"/>
              <w:bottom w:val="single" w:sz="6" w:space="0" w:color="9CB7CF"/>
              <w:right w:val="single" w:sz="6" w:space="0" w:color="9CB7CF"/>
            </w:tcBorders>
          </w:tcPr>
          <w:p w14:paraId="31A32AA6" w14:textId="77777777" w:rsidR="00FC5C10" w:rsidRDefault="005C4214">
            <w:pPr>
              <w:keepNext/>
              <w:spacing w:before="20" w:after="20" w:line="264" w:lineRule="auto"/>
              <w:jc w:val="left"/>
            </w:pPr>
            <w:r>
              <w:rPr>
                <w:sz w:val="19"/>
              </w:rPr>
              <w:t xml:space="preserve">FK → </w:t>
            </w:r>
            <w:r>
              <w:rPr>
                <w:rFonts w:ascii="Consolas" w:hAnsi="Consolas"/>
                <w:sz w:val="16"/>
              </w:rPr>
              <w:t>tblEmployee</w:t>
            </w:r>
          </w:p>
        </w:tc>
        <w:tc>
          <w:tcPr>
            <w:tcW w:w="2721" w:type="dxa"/>
            <w:tcBorders>
              <w:top w:val="single" w:sz="6" w:space="0" w:color="9CB7CF"/>
              <w:left w:val="single" w:sz="6" w:space="0" w:color="9CB7CF"/>
              <w:bottom w:val="single" w:sz="6" w:space="0" w:color="9CB7CF"/>
              <w:right w:val="single" w:sz="6" w:space="0" w:color="9CB7CF"/>
            </w:tcBorders>
          </w:tcPr>
          <w:p w14:paraId="5BA80223" w14:textId="77777777" w:rsidR="00FC5C10" w:rsidRDefault="005C4214">
            <w:pPr>
              <w:keepNext/>
              <w:spacing w:before="20" w:after="20" w:line="264" w:lineRule="auto"/>
              <w:jc w:val="left"/>
            </w:pPr>
            <w:r>
              <w:rPr>
                <w:sz w:val="19"/>
              </w:rPr>
              <w:t>Mã nhân viên đang giữ chức trưởng phòng.</w:t>
            </w:r>
          </w:p>
        </w:tc>
      </w:tr>
      <w:tr w:rsidR="00FC5C10" w14:paraId="13A66F78" w14:textId="77777777">
        <w:trPr>
          <w:jc w:val="center"/>
        </w:trPr>
        <w:tc>
          <w:tcPr>
            <w:tcW w:w="737" w:type="dxa"/>
            <w:tcBorders>
              <w:top w:val="single" w:sz="6" w:space="0" w:color="9CB7CF"/>
              <w:left w:val="single" w:sz="6" w:space="0" w:color="9CB7CF"/>
              <w:bottom w:val="single" w:sz="6" w:space="0" w:color="9CB7CF"/>
              <w:right w:val="single" w:sz="6" w:space="0" w:color="9CB7CF"/>
            </w:tcBorders>
            <w:shd w:val="clear" w:color="auto" w:fill="EDF3F9"/>
          </w:tcPr>
          <w:p w14:paraId="207CEE2E" w14:textId="77777777" w:rsidR="00FC5C10" w:rsidRDefault="005C4214">
            <w:pPr>
              <w:keepNext/>
              <w:spacing w:before="20" w:after="20" w:line="264" w:lineRule="auto"/>
              <w:jc w:val="center"/>
            </w:pPr>
            <w:r>
              <w:rPr>
                <w:sz w:val="19"/>
              </w:rPr>
              <w:t>4</w:t>
            </w:r>
          </w:p>
        </w:tc>
        <w:tc>
          <w:tcPr>
            <w:tcW w:w="1587" w:type="dxa"/>
            <w:tcBorders>
              <w:top w:val="single" w:sz="6" w:space="0" w:color="9CB7CF"/>
              <w:left w:val="single" w:sz="6" w:space="0" w:color="9CB7CF"/>
              <w:bottom w:val="single" w:sz="6" w:space="0" w:color="9CB7CF"/>
              <w:right w:val="single" w:sz="6" w:space="0" w:color="9CB7CF"/>
            </w:tcBorders>
            <w:shd w:val="clear" w:color="auto" w:fill="EDF3F9"/>
          </w:tcPr>
          <w:p w14:paraId="73CA208B" w14:textId="77777777" w:rsidR="00FC5C10" w:rsidRDefault="005C4214">
            <w:pPr>
              <w:keepNext/>
              <w:spacing w:before="20" w:after="20" w:line="264" w:lineRule="auto"/>
              <w:jc w:val="left"/>
            </w:pPr>
            <w:r>
              <w:rPr>
                <w:rFonts w:ascii="Consolas" w:hAnsi="Consolas"/>
                <w:sz w:val="16"/>
              </w:rPr>
              <w:t>mgrAssDate</w:t>
            </w:r>
          </w:p>
        </w:tc>
        <w:tc>
          <w:tcPr>
            <w:tcW w:w="1361" w:type="dxa"/>
            <w:tcBorders>
              <w:top w:val="single" w:sz="6" w:space="0" w:color="9CB7CF"/>
              <w:left w:val="single" w:sz="6" w:space="0" w:color="9CB7CF"/>
              <w:bottom w:val="single" w:sz="6" w:space="0" w:color="9CB7CF"/>
              <w:right w:val="single" w:sz="6" w:space="0" w:color="9CB7CF"/>
            </w:tcBorders>
            <w:shd w:val="clear" w:color="auto" w:fill="EDF3F9"/>
          </w:tcPr>
          <w:p w14:paraId="2C4F596D" w14:textId="77777777" w:rsidR="00FC5C10" w:rsidRDefault="005C4214">
            <w:pPr>
              <w:keepNext/>
              <w:spacing w:before="20" w:after="20" w:line="264" w:lineRule="auto"/>
              <w:jc w:val="left"/>
            </w:pPr>
            <w:r>
              <w:rPr>
                <w:rFonts w:ascii="Consolas" w:hAnsi="Consolas"/>
                <w:sz w:val="16"/>
              </w:rPr>
              <w:t>datetime</w:t>
            </w:r>
          </w:p>
        </w:tc>
        <w:tc>
          <w:tcPr>
            <w:tcW w:w="907" w:type="dxa"/>
            <w:tcBorders>
              <w:top w:val="single" w:sz="6" w:space="0" w:color="9CB7CF"/>
              <w:left w:val="single" w:sz="6" w:space="0" w:color="9CB7CF"/>
              <w:bottom w:val="single" w:sz="6" w:space="0" w:color="9CB7CF"/>
              <w:right w:val="single" w:sz="6" w:space="0" w:color="9CB7CF"/>
            </w:tcBorders>
            <w:shd w:val="clear" w:color="auto" w:fill="EDF3F9"/>
          </w:tcPr>
          <w:p w14:paraId="7B2677D8" w14:textId="77777777" w:rsidR="00FC5C10" w:rsidRDefault="005C4214">
            <w:pPr>
              <w:keepNext/>
              <w:spacing w:before="20" w:after="20" w:line="264" w:lineRule="auto"/>
              <w:jc w:val="center"/>
            </w:pPr>
            <w:r>
              <w:rPr>
                <w:sz w:val="19"/>
              </w:rPr>
              <w:t>Có</w:t>
            </w:r>
          </w:p>
        </w:tc>
        <w:tc>
          <w:tcPr>
            <w:tcW w:w="1757" w:type="dxa"/>
            <w:tcBorders>
              <w:top w:val="single" w:sz="6" w:space="0" w:color="9CB7CF"/>
              <w:left w:val="single" w:sz="6" w:space="0" w:color="9CB7CF"/>
              <w:bottom w:val="single" w:sz="6" w:space="0" w:color="9CB7CF"/>
              <w:right w:val="single" w:sz="6" w:space="0" w:color="9CB7CF"/>
            </w:tcBorders>
            <w:shd w:val="clear" w:color="auto" w:fill="EDF3F9"/>
          </w:tcPr>
          <w:p w14:paraId="0DD0A417" w14:textId="77777777" w:rsidR="00FC5C10" w:rsidRDefault="005C4214">
            <w:pPr>
              <w:keepNext/>
              <w:spacing w:before="20" w:after="20" w:line="264" w:lineRule="auto"/>
              <w:jc w:val="left"/>
            </w:pPr>
            <w:r>
              <w:rPr>
                <w:sz w:val="19"/>
              </w:rPr>
              <w:t>—</w:t>
            </w:r>
          </w:p>
        </w:tc>
        <w:tc>
          <w:tcPr>
            <w:tcW w:w="2721" w:type="dxa"/>
            <w:tcBorders>
              <w:top w:val="single" w:sz="6" w:space="0" w:color="9CB7CF"/>
              <w:left w:val="single" w:sz="6" w:space="0" w:color="9CB7CF"/>
              <w:bottom w:val="single" w:sz="6" w:space="0" w:color="9CB7CF"/>
              <w:right w:val="single" w:sz="6" w:space="0" w:color="9CB7CF"/>
            </w:tcBorders>
            <w:shd w:val="clear" w:color="auto" w:fill="EDF3F9"/>
          </w:tcPr>
          <w:p w14:paraId="1833BB55" w14:textId="77777777" w:rsidR="00FC5C10" w:rsidRDefault="005C4214">
            <w:pPr>
              <w:keepNext/>
              <w:spacing w:before="20" w:after="20" w:line="264" w:lineRule="auto"/>
              <w:jc w:val="left"/>
            </w:pPr>
            <w:r>
              <w:rPr>
                <w:sz w:val="19"/>
              </w:rPr>
              <w:t>Ngày nhân viên được bổ nhiệm làm trưởng phòng.</w:t>
            </w:r>
          </w:p>
        </w:tc>
      </w:tr>
    </w:tbl>
    <w:p w14:paraId="730EFBEC" w14:textId="77777777" w:rsidR="00FC5C10" w:rsidRDefault="005C4214">
      <w:pPr>
        <w:spacing w:before="80" w:after="240" w:line="276" w:lineRule="auto"/>
        <w:jc w:val="center"/>
      </w:pPr>
      <w:r>
        <w:rPr>
          <w:i/>
          <w:color w:val="595959"/>
          <w:sz w:val="21"/>
        </w:rPr>
        <w:t>Bảng 4.2. Cấu trúc bảng tblDepartment</w:t>
      </w:r>
    </w:p>
    <w:p w14:paraId="20E388D1" w14:textId="77777777" w:rsidR="00FC5C10" w:rsidRDefault="005C4214">
      <w:pPr>
        <w:pStyle w:val="Heading3"/>
      </w:pPr>
      <w:bookmarkStart w:id="23" w:name="_Toc237041881"/>
      <w:r>
        <w:rPr>
          <w:rFonts w:ascii="Times New Roman" w:eastAsia="Times New Roman" w:hAnsi="Times New Roman"/>
        </w:rPr>
        <w:t>4.2.3. Bảng tblEmployee</w:t>
      </w:r>
      <w:bookmarkEnd w:id="23"/>
    </w:p>
    <w:p w14:paraId="54048BF9" w14:textId="77777777" w:rsidR="00FC5C10" w:rsidRDefault="005C4214">
      <w:pPr>
        <w:ind w:firstLine="454"/>
      </w:pPr>
      <w:r>
        <w:t xml:space="preserve">Bảng trung tâm của lược đồ, lưu hồ sơ nhân viên kèm phòng ban trực thuộc và người giám sát trực tiếp. Bảng có </w:t>
      </w:r>
      <w:r>
        <w:rPr>
          <w:b/>
        </w:rPr>
        <w:t>9 cột</w:t>
      </w:r>
      <w:r>
        <w:t xml:space="preserve">, khoá chính là </w:t>
      </w:r>
      <w:r>
        <w:rPr>
          <w:rFonts w:ascii="Consolas" w:hAnsi="Consolas"/>
          <w:sz w:val="21"/>
        </w:rPr>
        <w:t>empSSN</w:t>
      </w:r>
      <w:r>
        <w:t xml:space="preserve">, chứa </w:t>
      </w:r>
      <w:r>
        <w:rPr>
          <w:b/>
        </w:rPr>
        <w:t>21 bản ghi</w:t>
      </w:r>
      <w:r>
        <w:t xml:space="preserve"> trong dữ liệu mẫu.</w:t>
      </w:r>
    </w:p>
    <w:tbl>
      <w:tblPr>
        <w:tblStyle w:val="TableGrid"/>
        <w:tblW w:w="0" w:type="auto"/>
        <w:jc w:val="center"/>
        <w:tblLayout w:type="fixed"/>
        <w:tblLook w:val="04A0" w:firstRow="1" w:lastRow="0" w:firstColumn="1" w:lastColumn="0" w:noHBand="0" w:noVBand="1"/>
      </w:tblPr>
      <w:tblGrid>
        <w:gridCol w:w="737"/>
        <w:gridCol w:w="1587"/>
        <w:gridCol w:w="1361"/>
        <w:gridCol w:w="907"/>
        <w:gridCol w:w="1757"/>
        <w:gridCol w:w="2721"/>
      </w:tblGrid>
      <w:tr w:rsidR="00FC5C10" w14:paraId="6F8B887B" w14:textId="77777777">
        <w:trPr>
          <w:tblHeader/>
          <w:jc w:val="center"/>
        </w:trPr>
        <w:tc>
          <w:tcPr>
            <w:tcW w:w="737" w:type="dxa"/>
            <w:tcBorders>
              <w:top w:val="single" w:sz="6" w:space="0" w:color="1F4E79"/>
              <w:left w:val="single" w:sz="6" w:space="0" w:color="1F4E79"/>
              <w:bottom w:val="single" w:sz="6" w:space="0" w:color="1F4E79"/>
              <w:right w:val="single" w:sz="6" w:space="0" w:color="1F4E79"/>
            </w:tcBorders>
            <w:shd w:val="clear" w:color="auto" w:fill="1F4E79"/>
          </w:tcPr>
          <w:p w14:paraId="4D7AA553" w14:textId="77777777" w:rsidR="00FC5C10" w:rsidRDefault="005C4214">
            <w:pPr>
              <w:keepNext/>
              <w:spacing w:before="20" w:after="20" w:line="264" w:lineRule="auto"/>
              <w:jc w:val="center"/>
            </w:pPr>
            <w:r>
              <w:rPr>
                <w:b/>
                <w:color w:val="FFFFFF"/>
                <w:sz w:val="20"/>
              </w:rPr>
              <w:t>STT</w:t>
            </w:r>
          </w:p>
        </w:tc>
        <w:tc>
          <w:tcPr>
            <w:tcW w:w="1587" w:type="dxa"/>
            <w:tcBorders>
              <w:top w:val="single" w:sz="6" w:space="0" w:color="1F4E79"/>
              <w:left w:val="single" w:sz="6" w:space="0" w:color="1F4E79"/>
              <w:bottom w:val="single" w:sz="6" w:space="0" w:color="1F4E79"/>
              <w:right w:val="single" w:sz="6" w:space="0" w:color="1F4E79"/>
            </w:tcBorders>
            <w:shd w:val="clear" w:color="auto" w:fill="1F4E79"/>
          </w:tcPr>
          <w:p w14:paraId="75254122" w14:textId="77777777" w:rsidR="00FC5C10" w:rsidRDefault="005C4214">
            <w:pPr>
              <w:keepNext/>
              <w:spacing w:before="20" w:after="20" w:line="264" w:lineRule="auto"/>
              <w:jc w:val="center"/>
            </w:pPr>
            <w:r>
              <w:rPr>
                <w:b/>
                <w:color w:val="FFFFFF"/>
                <w:sz w:val="20"/>
              </w:rPr>
              <w:t>Tên cột</w:t>
            </w:r>
          </w:p>
        </w:tc>
        <w:tc>
          <w:tcPr>
            <w:tcW w:w="1361" w:type="dxa"/>
            <w:tcBorders>
              <w:top w:val="single" w:sz="6" w:space="0" w:color="1F4E79"/>
              <w:left w:val="single" w:sz="6" w:space="0" w:color="1F4E79"/>
              <w:bottom w:val="single" w:sz="6" w:space="0" w:color="1F4E79"/>
              <w:right w:val="single" w:sz="6" w:space="0" w:color="1F4E79"/>
            </w:tcBorders>
            <w:shd w:val="clear" w:color="auto" w:fill="1F4E79"/>
          </w:tcPr>
          <w:p w14:paraId="3140A957" w14:textId="77777777" w:rsidR="00FC5C10" w:rsidRDefault="005C4214">
            <w:pPr>
              <w:keepNext/>
              <w:spacing w:before="20" w:after="20" w:line="264" w:lineRule="auto"/>
              <w:jc w:val="center"/>
            </w:pPr>
            <w:r>
              <w:rPr>
                <w:b/>
                <w:color w:val="FFFFFF"/>
                <w:sz w:val="20"/>
              </w:rPr>
              <w:t>Kiểu dữ liệu</w:t>
            </w:r>
          </w:p>
        </w:tc>
        <w:tc>
          <w:tcPr>
            <w:tcW w:w="907" w:type="dxa"/>
            <w:tcBorders>
              <w:top w:val="single" w:sz="6" w:space="0" w:color="1F4E79"/>
              <w:left w:val="single" w:sz="6" w:space="0" w:color="1F4E79"/>
              <w:bottom w:val="single" w:sz="6" w:space="0" w:color="1F4E79"/>
              <w:right w:val="single" w:sz="6" w:space="0" w:color="1F4E79"/>
            </w:tcBorders>
            <w:shd w:val="clear" w:color="auto" w:fill="1F4E79"/>
          </w:tcPr>
          <w:p w14:paraId="18AD4F57" w14:textId="77777777" w:rsidR="00FC5C10" w:rsidRDefault="005C4214">
            <w:pPr>
              <w:keepNext/>
              <w:spacing w:before="20" w:after="20" w:line="264" w:lineRule="auto"/>
              <w:jc w:val="center"/>
            </w:pPr>
            <w:r>
              <w:rPr>
                <w:b/>
                <w:color w:val="FFFFFF"/>
                <w:sz w:val="20"/>
              </w:rPr>
              <w:t>NULL</w:t>
            </w:r>
          </w:p>
        </w:tc>
        <w:tc>
          <w:tcPr>
            <w:tcW w:w="1757" w:type="dxa"/>
            <w:tcBorders>
              <w:top w:val="single" w:sz="6" w:space="0" w:color="1F4E79"/>
              <w:left w:val="single" w:sz="6" w:space="0" w:color="1F4E79"/>
              <w:bottom w:val="single" w:sz="6" w:space="0" w:color="1F4E79"/>
              <w:right w:val="single" w:sz="6" w:space="0" w:color="1F4E79"/>
            </w:tcBorders>
            <w:shd w:val="clear" w:color="auto" w:fill="1F4E79"/>
          </w:tcPr>
          <w:p w14:paraId="4BC98330" w14:textId="77777777" w:rsidR="00FC5C10" w:rsidRDefault="005C4214">
            <w:pPr>
              <w:keepNext/>
              <w:spacing w:before="20" w:after="20" w:line="264" w:lineRule="auto"/>
              <w:jc w:val="center"/>
            </w:pPr>
            <w:r>
              <w:rPr>
                <w:b/>
                <w:color w:val="FFFFFF"/>
                <w:sz w:val="20"/>
              </w:rPr>
              <w:t>Khoá</w:t>
            </w:r>
          </w:p>
        </w:tc>
        <w:tc>
          <w:tcPr>
            <w:tcW w:w="2721" w:type="dxa"/>
            <w:tcBorders>
              <w:top w:val="single" w:sz="6" w:space="0" w:color="1F4E79"/>
              <w:left w:val="single" w:sz="6" w:space="0" w:color="1F4E79"/>
              <w:bottom w:val="single" w:sz="6" w:space="0" w:color="1F4E79"/>
              <w:right w:val="single" w:sz="6" w:space="0" w:color="1F4E79"/>
            </w:tcBorders>
            <w:shd w:val="clear" w:color="auto" w:fill="1F4E79"/>
          </w:tcPr>
          <w:p w14:paraId="0CBAA653" w14:textId="77777777" w:rsidR="00FC5C10" w:rsidRDefault="005C4214">
            <w:pPr>
              <w:keepNext/>
              <w:spacing w:before="20" w:after="20" w:line="264" w:lineRule="auto"/>
              <w:jc w:val="center"/>
            </w:pPr>
            <w:r>
              <w:rPr>
                <w:b/>
                <w:color w:val="FFFFFF"/>
                <w:sz w:val="20"/>
              </w:rPr>
              <w:t>Diễn giải</w:t>
            </w:r>
          </w:p>
        </w:tc>
      </w:tr>
      <w:tr w:rsidR="00FC5C10" w14:paraId="58047711" w14:textId="77777777">
        <w:trPr>
          <w:jc w:val="center"/>
        </w:trPr>
        <w:tc>
          <w:tcPr>
            <w:tcW w:w="737" w:type="dxa"/>
            <w:tcBorders>
              <w:top w:val="single" w:sz="6" w:space="0" w:color="9CB7CF"/>
              <w:left w:val="single" w:sz="6" w:space="0" w:color="9CB7CF"/>
              <w:bottom w:val="single" w:sz="6" w:space="0" w:color="9CB7CF"/>
              <w:right w:val="single" w:sz="6" w:space="0" w:color="9CB7CF"/>
            </w:tcBorders>
          </w:tcPr>
          <w:p w14:paraId="56FFB7B7" w14:textId="77777777" w:rsidR="00FC5C10" w:rsidRDefault="005C4214">
            <w:pPr>
              <w:keepNext/>
              <w:spacing w:before="20" w:after="20" w:line="264" w:lineRule="auto"/>
              <w:jc w:val="center"/>
            </w:pPr>
            <w:r>
              <w:rPr>
                <w:sz w:val="19"/>
              </w:rPr>
              <w:t>1</w:t>
            </w:r>
          </w:p>
        </w:tc>
        <w:tc>
          <w:tcPr>
            <w:tcW w:w="1587" w:type="dxa"/>
            <w:tcBorders>
              <w:top w:val="single" w:sz="6" w:space="0" w:color="9CB7CF"/>
              <w:left w:val="single" w:sz="6" w:space="0" w:color="9CB7CF"/>
              <w:bottom w:val="single" w:sz="6" w:space="0" w:color="9CB7CF"/>
              <w:right w:val="single" w:sz="6" w:space="0" w:color="9CB7CF"/>
            </w:tcBorders>
          </w:tcPr>
          <w:p w14:paraId="2B37CA03" w14:textId="77777777" w:rsidR="00FC5C10" w:rsidRDefault="005C4214">
            <w:pPr>
              <w:keepNext/>
              <w:spacing w:before="20" w:after="20" w:line="264" w:lineRule="auto"/>
              <w:jc w:val="left"/>
            </w:pPr>
            <w:r>
              <w:rPr>
                <w:rFonts w:ascii="Consolas" w:hAnsi="Consolas"/>
                <w:sz w:val="16"/>
              </w:rPr>
              <w:t>empSSN</w:t>
            </w:r>
          </w:p>
        </w:tc>
        <w:tc>
          <w:tcPr>
            <w:tcW w:w="1361" w:type="dxa"/>
            <w:tcBorders>
              <w:top w:val="single" w:sz="6" w:space="0" w:color="9CB7CF"/>
              <w:left w:val="single" w:sz="6" w:space="0" w:color="9CB7CF"/>
              <w:bottom w:val="single" w:sz="6" w:space="0" w:color="9CB7CF"/>
              <w:right w:val="single" w:sz="6" w:space="0" w:color="9CB7CF"/>
            </w:tcBorders>
          </w:tcPr>
          <w:p w14:paraId="164DA976" w14:textId="77777777" w:rsidR="00FC5C10" w:rsidRDefault="005C4214">
            <w:pPr>
              <w:keepNext/>
              <w:spacing w:before="20" w:after="20" w:line="264" w:lineRule="auto"/>
              <w:jc w:val="left"/>
            </w:pPr>
            <w:r>
              <w:rPr>
                <w:rFonts w:ascii="Consolas" w:hAnsi="Consolas"/>
                <w:sz w:val="16"/>
              </w:rPr>
              <w:t>decimal(18,0)</w:t>
            </w:r>
          </w:p>
        </w:tc>
        <w:tc>
          <w:tcPr>
            <w:tcW w:w="907" w:type="dxa"/>
            <w:tcBorders>
              <w:top w:val="single" w:sz="6" w:space="0" w:color="9CB7CF"/>
              <w:left w:val="single" w:sz="6" w:space="0" w:color="9CB7CF"/>
              <w:bottom w:val="single" w:sz="6" w:space="0" w:color="9CB7CF"/>
              <w:right w:val="single" w:sz="6" w:space="0" w:color="9CB7CF"/>
            </w:tcBorders>
          </w:tcPr>
          <w:p w14:paraId="3C6ADB93" w14:textId="77777777" w:rsidR="00FC5C10" w:rsidRDefault="005C4214">
            <w:pPr>
              <w:keepNext/>
              <w:spacing w:before="20" w:after="20" w:line="264" w:lineRule="auto"/>
              <w:jc w:val="center"/>
            </w:pPr>
            <w:r>
              <w:rPr>
                <w:sz w:val="19"/>
              </w:rPr>
              <w:t>Không</w:t>
            </w:r>
          </w:p>
        </w:tc>
        <w:tc>
          <w:tcPr>
            <w:tcW w:w="1757" w:type="dxa"/>
            <w:tcBorders>
              <w:top w:val="single" w:sz="6" w:space="0" w:color="9CB7CF"/>
              <w:left w:val="single" w:sz="6" w:space="0" w:color="9CB7CF"/>
              <w:bottom w:val="single" w:sz="6" w:space="0" w:color="9CB7CF"/>
              <w:right w:val="single" w:sz="6" w:space="0" w:color="9CB7CF"/>
            </w:tcBorders>
          </w:tcPr>
          <w:p w14:paraId="6A7669B8" w14:textId="77777777" w:rsidR="00FC5C10" w:rsidRDefault="005C4214">
            <w:pPr>
              <w:keepNext/>
              <w:spacing w:before="20" w:after="20" w:line="264" w:lineRule="auto"/>
              <w:jc w:val="left"/>
            </w:pPr>
            <w:r>
              <w:rPr>
                <w:sz w:val="19"/>
              </w:rPr>
              <w:t>PK</w:t>
            </w:r>
          </w:p>
        </w:tc>
        <w:tc>
          <w:tcPr>
            <w:tcW w:w="2721" w:type="dxa"/>
            <w:tcBorders>
              <w:top w:val="single" w:sz="6" w:space="0" w:color="9CB7CF"/>
              <w:left w:val="single" w:sz="6" w:space="0" w:color="9CB7CF"/>
              <w:bottom w:val="single" w:sz="6" w:space="0" w:color="9CB7CF"/>
              <w:right w:val="single" w:sz="6" w:space="0" w:color="9CB7CF"/>
            </w:tcBorders>
          </w:tcPr>
          <w:p w14:paraId="5BC2B772" w14:textId="77777777" w:rsidR="00FC5C10" w:rsidRDefault="005C4214">
            <w:pPr>
              <w:keepNext/>
              <w:spacing w:before="20" w:after="20" w:line="264" w:lineRule="auto"/>
              <w:jc w:val="left"/>
            </w:pPr>
            <w:r>
              <w:rPr>
                <w:sz w:val="19"/>
              </w:rPr>
              <w:t>Mã số nhân viên (số định danh), khoá chính.</w:t>
            </w:r>
          </w:p>
        </w:tc>
      </w:tr>
      <w:tr w:rsidR="00FC5C10" w14:paraId="1C0F7597" w14:textId="77777777">
        <w:trPr>
          <w:jc w:val="center"/>
        </w:trPr>
        <w:tc>
          <w:tcPr>
            <w:tcW w:w="737" w:type="dxa"/>
            <w:tcBorders>
              <w:top w:val="single" w:sz="6" w:space="0" w:color="9CB7CF"/>
              <w:left w:val="single" w:sz="6" w:space="0" w:color="9CB7CF"/>
              <w:bottom w:val="single" w:sz="6" w:space="0" w:color="9CB7CF"/>
              <w:right w:val="single" w:sz="6" w:space="0" w:color="9CB7CF"/>
            </w:tcBorders>
            <w:shd w:val="clear" w:color="auto" w:fill="EDF3F9"/>
          </w:tcPr>
          <w:p w14:paraId="3E589B2C" w14:textId="77777777" w:rsidR="00FC5C10" w:rsidRDefault="005C4214">
            <w:pPr>
              <w:keepNext/>
              <w:spacing w:before="20" w:after="20" w:line="264" w:lineRule="auto"/>
              <w:jc w:val="center"/>
            </w:pPr>
            <w:r>
              <w:rPr>
                <w:sz w:val="19"/>
              </w:rPr>
              <w:t>2</w:t>
            </w:r>
          </w:p>
        </w:tc>
        <w:tc>
          <w:tcPr>
            <w:tcW w:w="1587" w:type="dxa"/>
            <w:tcBorders>
              <w:top w:val="single" w:sz="6" w:space="0" w:color="9CB7CF"/>
              <w:left w:val="single" w:sz="6" w:space="0" w:color="9CB7CF"/>
              <w:bottom w:val="single" w:sz="6" w:space="0" w:color="9CB7CF"/>
              <w:right w:val="single" w:sz="6" w:space="0" w:color="9CB7CF"/>
            </w:tcBorders>
            <w:shd w:val="clear" w:color="auto" w:fill="EDF3F9"/>
          </w:tcPr>
          <w:p w14:paraId="6845B236" w14:textId="77777777" w:rsidR="00FC5C10" w:rsidRDefault="005C4214">
            <w:pPr>
              <w:keepNext/>
              <w:spacing w:before="20" w:after="20" w:line="264" w:lineRule="auto"/>
              <w:jc w:val="left"/>
            </w:pPr>
            <w:r>
              <w:rPr>
                <w:rFonts w:ascii="Consolas" w:hAnsi="Consolas"/>
                <w:sz w:val="16"/>
              </w:rPr>
              <w:t>empName</w:t>
            </w:r>
          </w:p>
        </w:tc>
        <w:tc>
          <w:tcPr>
            <w:tcW w:w="1361" w:type="dxa"/>
            <w:tcBorders>
              <w:top w:val="single" w:sz="6" w:space="0" w:color="9CB7CF"/>
              <w:left w:val="single" w:sz="6" w:space="0" w:color="9CB7CF"/>
              <w:bottom w:val="single" w:sz="6" w:space="0" w:color="9CB7CF"/>
              <w:right w:val="single" w:sz="6" w:space="0" w:color="9CB7CF"/>
            </w:tcBorders>
            <w:shd w:val="clear" w:color="auto" w:fill="EDF3F9"/>
          </w:tcPr>
          <w:p w14:paraId="54D2A98B" w14:textId="77777777" w:rsidR="00FC5C10" w:rsidRDefault="005C4214">
            <w:pPr>
              <w:keepNext/>
              <w:spacing w:before="20" w:after="20" w:line="264" w:lineRule="auto"/>
              <w:jc w:val="left"/>
            </w:pPr>
            <w:r>
              <w:rPr>
                <w:rFonts w:ascii="Consolas" w:hAnsi="Consolas"/>
                <w:sz w:val="16"/>
              </w:rPr>
              <w:t>nvarchar(50)</w:t>
            </w:r>
          </w:p>
        </w:tc>
        <w:tc>
          <w:tcPr>
            <w:tcW w:w="907" w:type="dxa"/>
            <w:tcBorders>
              <w:top w:val="single" w:sz="6" w:space="0" w:color="9CB7CF"/>
              <w:left w:val="single" w:sz="6" w:space="0" w:color="9CB7CF"/>
              <w:bottom w:val="single" w:sz="6" w:space="0" w:color="9CB7CF"/>
              <w:right w:val="single" w:sz="6" w:space="0" w:color="9CB7CF"/>
            </w:tcBorders>
            <w:shd w:val="clear" w:color="auto" w:fill="EDF3F9"/>
          </w:tcPr>
          <w:p w14:paraId="30BF10DD" w14:textId="77777777" w:rsidR="00FC5C10" w:rsidRDefault="005C4214">
            <w:pPr>
              <w:keepNext/>
              <w:spacing w:before="20" w:after="20" w:line="264" w:lineRule="auto"/>
              <w:jc w:val="center"/>
            </w:pPr>
            <w:r>
              <w:rPr>
                <w:sz w:val="19"/>
              </w:rPr>
              <w:t>Có</w:t>
            </w:r>
          </w:p>
        </w:tc>
        <w:tc>
          <w:tcPr>
            <w:tcW w:w="1757" w:type="dxa"/>
            <w:tcBorders>
              <w:top w:val="single" w:sz="6" w:space="0" w:color="9CB7CF"/>
              <w:left w:val="single" w:sz="6" w:space="0" w:color="9CB7CF"/>
              <w:bottom w:val="single" w:sz="6" w:space="0" w:color="9CB7CF"/>
              <w:right w:val="single" w:sz="6" w:space="0" w:color="9CB7CF"/>
            </w:tcBorders>
            <w:shd w:val="clear" w:color="auto" w:fill="EDF3F9"/>
          </w:tcPr>
          <w:p w14:paraId="2CF6C02F" w14:textId="77777777" w:rsidR="00FC5C10" w:rsidRDefault="005C4214">
            <w:pPr>
              <w:keepNext/>
              <w:spacing w:before="20" w:after="20" w:line="264" w:lineRule="auto"/>
              <w:jc w:val="left"/>
            </w:pPr>
            <w:r>
              <w:rPr>
                <w:sz w:val="19"/>
              </w:rPr>
              <w:t>—</w:t>
            </w:r>
          </w:p>
        </w:tc>
        <w:tc>
          <w:tcPr>
            <w:tcW w:w="2721" w:type="dxa"/>
            <w:tcBorders>
              <w:top w:val="single" w:sz="6" w:space="0" w:color="9CB7CF"/>
              <w:left w:val="single" w:sz="6" w:space="0" w:color="9CB7CF"/>
              <w:bottom w:val="single" w:sz="6" w:space="0" w:color="9CB7CF"/>
              <w:right w:val="single" w:sz="6" w:space="0" w:color="9CB7CF"/>
            </w:tcBorders>
            <w:shd w:val="clear" w:color="auto" w:fill="EDF3F9"/>
          </w:tcPr>
          <w:p w14:paraId="11379302" w14:textId="77777777" w:rsidR="00FC5C10" w:rsidRDefault="005C4214">
            <w:pPr>
              <w:keepNext/>
              <w:spacing w:before="20" w:after="20" w:line="264" w:lineRule="auto"/>
              <w:jc w:val="left"/>
            </w:pPr>
            <w:r>
              <w:rPr>
                <w:sz w:val="19"/>
              </w:rPr>
              <w:t>Họ và tên đầy đủ của nhân viên.</w:t>
            </w:r>
          </w:p>
        </w:tc>
      </w:tr>
      <w:tr w:rsidR="00FC5C10" w14:paraId="21CE61E9" w14:textId="77777777">
        <w:trPr>
          <w:jc w:val="center"/>
        </w:trPr>
        <w:tc>
          <w:tcPr>
            <w:tcW w:w="737" w:type="dxa"/>
            <w:tcBorders>
              <w:top w:val="single" w:sz="6" w:space="0" w:color="9CB7CF"/>
              <w:left w:val="single" w:sz="6" w:space="0" w:color="9CB7CF"/>
              <w:bottom w:val="single" w:sz="6" w:space="0" w:color="9CB7CF"/>
              <w:right w:val="single" w:sz="6" w:space="0" w:color="9CB7CF"/>
            </w:tcBorders>
          </w:tcPr>
          <w:p w14:paraId="181EEEBC" w14:textId="77777777" w:rsidR="00FC5C10" w:rsidRDefault="005C4214">
            <w:pPr>
              <w:keepNext/>
              <w:spacing w:before="20" w:after="20" w:line="264" w:lineRule="auto"/>
              <w:jc w:val="center"/>
            </w:pPr>
            <w:r>
              <w:rPr>
                <w:sz w:val="19"/>
              </w:rPr>
              <w:t>3</w:t>
            </w:r>
          </w:p>
        </w:tc>
        <w:tc>
          <w:tcPr>
            <w:tcW w:w="1587" w:type="dxa"/>
            <w:tcBorders>
              <w:top w:val="single" w:sz="6" w:space="0" w:color="9CB7CF"/>
              <w:left w:val="single" w:sz="6" w:space="0" w:color="9CB7CF"/>
              <w:bottom w:val="single" w:sz="6" w:space="0" w:color="9CB7CF"/>
              <w:right w:val="single" w:sz="6" w:space="0" w:color="9CB7CF"/>
            </w:tcBorders>
          </w:tcPr>
          <w:p w14:paraId="75B963B5" w14:textId="77777777" w:rsidR="00FC5C10" w:rsidRDefault="005C4214">
            <w:pPr>
              <w:keepNext/>
              <w:spacing w:before="20" w:after="20" w:line="264" w:lineRule="auto"/>
              <w:jc w:val="left"/>
            </w:pPr>
            <w:r>
              <w:rPr>
                <w:rFonts w:ascii="Consolas" w:hAnsi="Consolas"/>
                <w:sz w:val="16"/>
              </w:rPr>
              <w:t>empAddress</w:t>
            </w:r>
          </w:p>
        </w:tc>
        <w:tc>
          <w:tcPr>
            <w:tcW w:w="1361" w:type="dxa"/>
            <w:tcBorders>
              <w:top w:val="single" w:sz="6" w:space="0" w:color="9CB7CF"/>
              <w:left w:val="single" w:sz="6" w:space="0" w:color="9CB7CF"/>
              <w:bottom w:val="single" w:sz="6" w:space="0" w:color="9CB7CF"/>
              <w:right w:val="single" w:sz="6" w:space="0" w:color="9CB7CF"/>
            </w:tcBorders>
          </w:tcPr>
          <w:p w14:paraId="6433068C" w14:textId="77777777" w:rsidR="00FC5C10" w:rsidRDefault="005C4214">
            <w:pPr>
              <w:keepNext/>
              <w:spacing w:before="20" w:after="20" w:line="264" w:lineRule="auto"/>
              <w:jc w:val="left"/>
            </w:pPr>
            <w:r>
              <w:rPr>
                <w:rFonts w:ascii="Consolas" w:hAnsi="Consolas"/>
                <w:sz w:val="16"/>
              </w:rPr>
              <w:t>nvarchar(50)</w:t>
            </w:r>
          </w:p>
        </w:tc>
        <w:tc>
          <w:tcPr>
            <w:tcW w:w="907" w:type="dxa"/>
            <w:tcBorders>
              <w:top w:val="single" w:sz="6" w:space="0" w:color="9CB7CF"/>
              <w:left w:val="single" w:sz="6" w:space="0" w:color="9CB7CF"/>
              <w:bottom w:val="single" w:sz="6" w:space="0" w:color="9CB7CF"/>
              <w:right w:val="single" w:sz="6" w:space="0" w:color="9CB7CF"/>
            </w:tcBorders>
          </w:tcPr>
          <w:p w14:paraId="148F0300" w14:textId="77777777" w:rsidR="00FC5C10" w:rsidRDefault="005C4214">
            <w:pPr>
              <w:keepNext/>
              <w:spacing w:before="20" w:after="20" w:line="264" w:lineRule="auto"/>
              <w:jc w:val="center"/>
            </w:pPr>
            <w:r>
              <w:rPr>
                <w:sz w:val="19"/>
              </w:rPr>
              <w:t>Có</w:t>
            </w:r>
          </w:p>
        </w:tc>
        <w:tc>
          <w:tcPr>
            <w:tcW w:w="1757" w:type="dxa"/>
            <w:tcBorders>
              <w:top w:val="single" w:sz="6" w:space="0" w:color="9CB7CF"/>
              <w:left w:val="single" w:sz="6" w:space="0" w:color="9CB7CF"/>
              <w:bottom w:val="single" w:sz="6" w:space="0" w:color="9CB7CF"/>
              <w:right w:val="single" w:sz="6" w:space="0" w:color="9CB7CF"/>
            </w:tcBorders>
          </w:tcPr>
          <w:p w14:paraId="4D72DE2E" w14:textId="77777777" w:rsidR="00FC5C10" w:rsidRDefault="005C4214">
            <w:pPr>
              <w:keepNext/>
              <w:spacing w:before="20" w:after="20" w:line="264" w:lineRule="auto"/>
              <w:jc w:val="left"/>
            </w:pPr>
            <w:r>
              <w:rPr>
                <w:sz w:val="19"/>
              </w:rPr>
              <w:t>—</w:t>
            </w:r>
          </w:p>
        </w:tc>
        <w:tc>
          <w:tcPr>
            <w:tcW w:w="2721" w:type="dxa"/>
            <w:tcBorders>
              <w:top w:val="single" w:sz="6" w:space="0" w:color="9CB7CF"/>
              <w:left w:val="single" w:sz="6" w:space="0" w:color="9CB7CF"/>
              <w:bottom w:val="single" w:sz="6" w:space="0" w:color="9CB7CF"/>
              <w:right w:val="single" w:sz="6" w:space="0" w:color="9CB7CF"/>
            </w:tcBorders>
          </w:tcPr>
          <w:p w14:paraId="4AC279FB" w14:textId="77777777" w:rsidR="00FC5C10" w:rsidRDefault="005C4214">
            <w:pPr>
              <w:keepNext/>
              <w:spacing w:before="20" w:after="20" w:line="264" w:lineRule="auto"/>
              <w:jc w:val="left"/>
            </w:pPr>
            <w:r>
              <w:rPr>
                <w:sz w:val="19"/>
              </w:rPr>
              <w:t>Địa chỉ; thực tế chỉ lưu tên tỉnh/thành dạng văn bản tự do.</w:t>
            </w:r>
          </w:p>
        </w:tc>
      </w:tr>
      <w:tr w:rsidR="00FC5C10" w14:paraId="36F0B348" w14:textId="77777777">
        <w:trPr>
          <w:jc w:val="center"/>
        </w:trPr>
        <w:tc>
          <w:tcPr>
            <w:tcW w:w="737" w:type="dxa"/>
            <w:tcBorders>
              <w:top w:val="single" w:sz="6" w:space="0" w:color="9CB7CF"/>
              <w:left w:val="single" w:sz="6" w:space="0" w:color="9CB7CF"/>
              <w:bottom w:val="single" w:sz="6" w:space="0" w:color="9CB7CF"/>
              <w:right w:val="single" w:sz="6" w:space="0" w:color="9CB7CF"/>
            </w:tcBorders>
            <w:shd w:val="clear" w:color="auto" w:fill="EDF3F9"/>
          </w:tcPr>
          <w:p w14:paraId="058EE550" w14:textId="77777777" w:rsidR="00FC5C10" w:rsidRDefault="005C4214">
            <w:pPr>
              <w:keepNext/>
              <w:spacing w:before="20" w:after="20" w:line="264" w:lineRule="auto"/>
              <w:jc w:val="center"/>
            </w:pPr>
            <w:r>
              <w:rPr>
                <w:sz w:val="19"/>
              </w:rPr>
              <w:t>4</w:t>
            </w:r>
          </w:p>
        </w:tc>
        <w:tc>
          <w:tcPr>
            <w:tcW w:w="1587" w:type="dxa"/>
            <w:tcBorders>
              <w:top w:val="single" w:sz="6" w:space="0" w:color="9CB7CF"/>
              <w:left w:val="single" w:sz="6" w:space="0" w:color="9CB7CF"/>
              <w:bottom w:val="single" w:sz="6" w:space="0" w:color="9CB7CF"/>
              <w:right w:val="single" w:sz="6" w:space="0" w:color="9CB7CF"/>
            </w:tcBorders>
            <w:shd w:val="clear" w:color="auto" w:fill="EDF3F9"/>
          </w:tcPr>
          <w:p w14:paraId="55FFF458" w14:textId="77777777" w:rsidR="00FC5C10" w:rsidRDefault="005C4214">
            <w:pPr>
              <w:keepNext/>
              <w:spacing w:before="20" w:after="20" w:line="264" w:lineRule="auto"/>
              <w:jc w:val="left"/>
            </w:pPr>
            <w:r>
              <w:rPr>
                <w:rFonts w:ascii="Consolas" w:hAnsi="Consolas"/>
                <w:sz w:val="16"/>
              </w:rPr>
              <w:t>empSalary</w:t>
            </w:r>
          </w:p>
        </w:tc>
        <w:tc>
          <w:tcPr>
            <w:tcW w:w="1361" w:type="dxa"/>
            <w:tcBorders>
              <w:top w:val="single" w:sz="6" w:space="0" w:color="9CB7CF"/>
              <w:left w:val="single" w:sz="6" w:space="0" w:color="9CB7CF"/>
              <w:bottom w:val="single" w:sz="6" w:space="0" w:color="9CB7CF"/>
              <w:right w:val="single" w:sz="6" w:space="0" w:color="9CB7CF"/>
            </w:tcBorders>
            <w:shd w:val="clear" w:color="auto" w:fill="EDF3F9"/>
          </w:tcPr>
          <w:p w14:paraId="574DBC58" w14:textId="77777777" w:rsidR="00FC5C10" w:rsidRDefault="005C4214">
            <w:pPr>
              <w:keepNext/>
              <w:spacing w:before="20" w:after="20" w:line="264" w:lineRule="auto"/>
              <w:jc w:val="left"/>
            </w:pPr>
            <w:r>
              <w:rPr>
                <w:rFonts w:ascii="Consolas" w:hAnsi="Consolas"/>
                <w:sz w:val="16"/>
              </w:rPr>
              <w:t>decimal(18,0)</w:t>
            </w:r>
          </w:p>
        </w:tc>
        <w:tc>
          <w:tcPr>
            <w:tcW w:w="907" w:type="dxa"/>
            <w:tcBorders>
              <w:top w:val="single" w:sz="6" w:space="0" w:color="9CB7CF"/>
              <w:left w:val="single" w:sz="6" w:space="0" w:color="9CB7CF"/>
              <w:bottom w:val="single" w:sz="6" w:space="0" w:color="9CB7CF"/>
              <w:right w:val="single" w:sz="6" w:space="0" w:color="9CB7CF"/>
            </w:tcBorders>
            <w:shd w:val="clear" w:color="auto" w:fill="EDF3F9"/>
          </w:tcPr>
          <w:p w14:paraId="5C3F56C8" w14:textId="77777777" w:rsidR="00FC5C10" w:rsidRDefault="005C4214">
            <w:pPr>
              <w:keepNext/>
              <w:spacing w:before="20" w:after="20" w:line="264" w:lineRule="auto"/>
              <w:jc w:val="center"/>
            </w:pPr>
            <w:r>
              <w:rPr>
                <w:sz w:val="19"/>
              </w:rPr>
              <w:t>Có</w:t>
            </w:r>
          </w:p>
        </w:tc>
        <w:tc>
          <w:tcPr>
            <w:tcW w:w="1757" w:type="dxa"/>
            <w:tcBorders>
              <w:top w:val="single" w:sz="6" w:space="0" w:color="9CB7CF"/>
              <w:left w:val="single" w:sz="6" w:space="0" w:color="9CB7CF"/>
              <w:bottom w:val="single" w:sz="6" w:space="0" w:color="9CB7CF"/>
              <w:right w:val="single" w:sz="6" w:space="0" w:color="9CB7CF"/>
            </w:tcBorders>
            <w:shd w:val="clear" w:color="auto" w:fill="EDF3F9"/>
          </w:tcPr>
          <w:p w14:paraId="04F11632" w14:textId="77777777" w:rsidR="00FC5C10" w:rsidRDefault="005C4214">
            <w:pPr>
              <w:keepNext/>
              <w:spacing w:before="20" w:after="20" w:line="264" w:lineRule="auto"/>
              <w:jc w:val="left"/>
            </w:pPr>
            <w:r>
              <w:rPr>
                <w:sz w:val="19"/>
              </w:rPr>
              <w:t>—</w:t>
            </w:r>
          </w:p>
        </w:tc>
        <w:tc>
          <w:tcPr>
            <w:tcW w:w="2721" w:type="dxa"/>
            <w:tcBorders>
              <w:top w:val="single" w:sz="6" w:space="0" w:color="9CB7CF"/>
              <w:left w:val="single" w:sz="6" w:space="0" w:color="9CB7CF"/>
              <w:bottom w:val="single" w:sz="6" w:space="0" w:color="9CB7CF"/>
              <w:right w:val="single" w:sz="6" w:space="0" w:color="9CB7CF"/>
            </w:tcBorders>
            <w:shd w:val="clear" w:color="auto" w:fill="EDF3F9"/>
          </w:tcPr>
          <w:p w14:paraId="2FED1FFB" w14:textId="77777777" w:rsidR="00FC5C10" w:rsidRDefault="005C4214">
            <w:pPr>
              <w:keepNext/>
              <w:spacing w:before="20" w:after="20" w:line="264" w:lineRule="auto"/>
              <w:jc w:val="left"/>
            </w:pPr>
            <w:r>
              <w:rPr>
                <w:sz w:val="19"/>
              </w:rPr>
              <w:t>Mức lương; script không ghi rõ đơn vị và chu kỳ trả lương.</w:t>
            </w:r>
          </w:p>
        </w:tc>
      </w:tr>
      <w:tr w:rsidR="00FC5C10" w14:paraId="28DAE8B6" w14:textId="77777777">
        <w:trPr>
          <w:jc w:val="center"/>
        </w:trPr>
        <w:tc>
          <w:tcPr>
            <w:tcW w:w="737" w:type="dxa"/>
            <w:tcBorders>
              <w:top w:val="single" w:sz="6" w:space="0" w:color="9CB7CF"/>
              <w:left w:val="single" w:sz="6" w:space="0" w:color="9CB7CF"/>
              <w:bottom w:val="single" w:sz="6" w:space="0" w:color="9CB7CF"/>
              <w:right w:val="single" w:sz="6" w:space="0" w:color="9CB7CF"/>
            </w:tcBorders>
          </w:tcPr>
          <w:p w14:paraId="4B1A957E" w14:textId="77777777" w:rsidR="00FC5C10" w:rsidRDefault="005C4214">
            <w:pPr>
              <w:keepNext/>
              <w:spacing w:before="20" w:after="20" w:line="264" w:lineRule="auto"/>
              <w:jc w:val="center"/>
            </w:pPr>
            <w:r>
              <w:rPr>
                <w:sz w:val="19"/>
              </w:rPr>
              <w:t>5</w:t>
            </w:r>
          </w:p>
        </w:tc>
        <w:tc>
          <w:tcPr>
            <w:tcW w:w="1587" w:type="dxa"/>
            <w:tcBorders>
              <w:top w:val="single" w:sz="6" w:space="0" w:color="9CB7CF"/>
              <w:left w:val="single" w:sz="6" w:space="0" w:color="9CB7CF"/>
              <w:bottom w:val="single" w:sz="6" w:space="0" w:color="9CB7CF"/>
              <w:right w:val="single" w:sz="6" w:space="0" w:color="9CB7CF"/>
            </w:tcBorders>
          </w:tcPr>
          <w:p w14:paraId="55E5CF6D" w14:textId="77777777" w:rsidR="00FC5C10" w:rsidRDefault="005C4214">
            <w:pPr>
              <w:keepNext/>
              <w:spacing w:before="20" w:after="20" w:line="264" w:lineRule="auto"/>
              <w:jc w:val="left"/>
            </w:pPr>
            <w:r>
              <w:rPr>
                <w:rFonts w:ascii="Consolas" w:hAnsi="Consolas"/>
                <w:sz w:val="16"/>
              </w:rPr>
              <w:t>empSex</w:t>
            </w:r>
          </w:p>
        </w:tc>
        <w:tc>
          <w:tcPr>
            <w:tcW w:w="1361" w:type="dxa"/>
            <w:tcBorders>
              <w:top w:val="single" w:sz="6" w:space="0" w:color="9CB7CF"/>
              <w:left w:val="single" w:sz="6" w:space="0" w:color="9CB7CF"/>
              <w:bottom w:val="single" w:sz="6" w:space="0" w:color="9CB7CF"/>
              <w:right w:val="single" w:sz="6" w:space="0" w:color="9CB7CF"/>
            </w:tcBorders>
          </w:tcPr>
          <w:p w14:paraId="6C535B77" w14:textId="77777777" w:rsidR="00FC5C10" w:rsidRDefault="005C4214">
            <w:pPr>
              <w:keepNext/>
              <w:spacing w:before="20" w:after="20" w:line="264" w:lineRule="auto"/>
              <w:jc w:val="left"/>
            </w:pPr>
            <w:r>
              <w:rPr>
                <w:rFonts w:ascii="Consolas" w:hAnsi="Consolas"/>
                <w:sz w:val="16"/>
              </w:rPr>
              <w:t>char(1)</w:t>
            </w:r>
          </w:p>
        </w:tc>
        <w:tc>
          <w:tcPr>
            <w:tcW w:w="907" w:type="dxa"/>
            <w:tcBorders>
              <w:top w:val="single" w:sz="6" w:space="0" w:color="9CB7CF"/>
              <w:left w:val="single" w:sz="6" w:space="0" w:color="9CB7CF"/>
              <w:bottom w:val="single" w:sz="6" w:space="0" w:color="9CB7CF"/>
              <w:right w:val="single" w:sz="6" w:space="0" w:color="9CB7CF"/>
            </w:tcBorders>
          </w:tcPr>
          <w:p w14:paraId="54E8E063" w14:textId="77777777" w:rsidR="00FC5C10" w:rsidRDefault="005C4214">
            <w:pPr>
              <w:keepNext/>
              <w:spacing w:before="20" w:after="20" w:line="264" w:lineRule="auto"/>
              <w:jc w:val="center"/>
            </w:pPr>
            <w:r>
              <w:rPr>
                <w:sz w:val="19"/>
              </w:rPr>
              <w:t>Có</w:t>
            </w:r>
          </w:p>
        </w:tc>
        <w:tc>
          <w:tcPr>
            <w:tcW w:w="1757" w:type="dxa"/>
            <w:tcBorders>
              <w:top w:val="single" w:sz="6" w:space="0" w:color="9CB7CF"/>
              <w:left w:val="single" w:sz="6" w:space="0" w:color="9CB7CF"/>
              <w:bottom w:val="single" w:sz="6" w:space="0" w:color="9CB7CF"/>
              <w:right w:val="single" w:sz="6" w:space="0" w:color="9CB7CF"/>
            </w:tcBorders>
          </w:tcPr>
          <w:p w14:paraId="04F50F0F" w14:textId="77777777" w:rsidR="00FC5C10" w:rsidRDefault="005C4214">
            <w:pPr>
              <w:keepNext/>
              <w:spacing w:before="20" w:after="20" w:line="264" w:lineRule="auto"/>
              <w:jc w:val="left"/>
            </w:pPr>
            <w:r>
              <w:rPr>
                <w:sz w:val="19"/>
              </w:rPr>
              <w:t>—</w:t>
            </w:r>
          </w:p>
        </w:tc>
        <w:tc>
          <w:tcPr>
            <w:tcW w:w="2721" w:type="dxa"/>
            <w:tcBorders>
              <w:top w:val="single" w:sz="6" w:space="0" w:color="9CB7CF"/>
              <w:left w:val="single" w:sz="6" w:space="0" w:color="9CB7CF"/>
              <w:bottom w:val="single" w:sz="6" w:space="0" w:color="9CB7CF"/>
              <w:right w:val="single" w:sz="6" w:space="0" w:color="9CB7CF"/>
            </w:tcBorders>
          </w:tcPr>
          <w:p w14:paraId="484F64CD" w14:textId="77777777" w:rsidR="00FC5C10" w:rsidRDefault="005C4214">
            <w:pPr>
              <w:keepNext/>
              <w:spacing w:before="20" w:after="20" w:line="264" w:lineRule="auto"/>
              <w:jc w:val="left"/>
            </w:pPr>
            <w:r>
              <w:rPr>
                <w:sz w:val="19"/>
              </w:rPr>
              <w:t>Giới tính nhân viên (M/F).</w:t>
            </w:r>
          </w:p>
        </w:tc>
      </w:tr>
      <w:tr w:rsidR="00FC5C10" w14:paraId="218E36E1" w14:textId="77777777">
        <w:trPr>
          <w:jc w:val="center"/>
        </w:trPr>
        <w:tc>
          <w:tcPr>
            <w:tcW w:w="737" w:type="dxa"/>
            <w:tcBorders>
              <w:top w:val="single" w:sz="6" w:space="0" w:color="9CB7CF"/>
              <w:left w:val="single" w:sz="6" w:space="0" w:color="9CB7CF"/>
              <w:bottom w:val="single" w:sz="6" w:space="0" w:color="9CB7CF"/>
              <w:right w:val="single" w:sz="6" w:space="0" w:color="9CB7CF"/>
            </w:tcBorders>
            <w:shd w:val="clear" w:color="auto" w:fill="EDF3F9"/>
          </w:tcPr>
          <w:p w14:paraId="711E5898" w14:textId="77777777" w:rsidR="00FC5C10" w:rsidRDefault="005C4214">
            <w:pPr>
              <w:keepNext/>
              <w:spacing w:before="20" w:after="20" w:line="264" w:lineRule="auto"/>
              <w:jc w:val="center"/>
            </w:pPr>
            <w:r>
              <w:rPr>
                <w:sz w:val="19"/>
              </w:rPr>
              <w:t>6</w:t>
            </w:r>
          </w:p>
        </w:tc>
        <w:tc>
          <w:tcPr>
            <w:tcW w:w="1587" w:type="dxa"/>
            <w:tcBorders>
              <w:top w:val="single" w:sz="6" w:space="0" w:color="9CB7CF"/>
              <w:left w:val="single" w:sz="6" w:space="0" w:color="9CB7CF"/>
              <w:bottom w:val="single" w:sz="6" w:space="0" w:color="9CB7CF"/>
              <w:right w:val="single" w:sz="6" w:space="0" w:color="9CB7CF"/>
            </w:tcBorders>
            <w:shd w:val="clear" w:color="auto" w:fill="EDF3F9"/>
          </w:tcPr>
          <w:p w14:paraId="3439AE30" w14:textId="77777777" w:rsidR="00FC5C10" w:rsidRDefault="005C4214">
            <w:pPr>
              <w:keepNext/>
              <w:spacing w:before="20" w:after="20" w:line="264" w:lineRule="auto"/>
              <w:jc w:val="left"/>
            </w:pPr>
            <w:r>
              <w:rPr>
                <w:rFonts w:ascii="Consolas" w:hAnsi="Consolas"/>
                <w:sz w:val="16"/>
              </w:rPr>
              <w:t>empBirthdate</w:t>
            </w:r>
          </w:p>
        </w:tc>
        <w:tc>
          <w:tcPr>
            <w:tcW w:w="1361" w:type="dxa"/>
            <w:tcBorders>
              <w:top w:val="single" w:sz="6" w:space="0" w:color="9CB7CF"/>
              <w:left w:val="single" w:sz="6" w:space="0" w:color="9CB7CF"/>
              <w:bottom w:val="single" w:sz="6" w:space="0" w:color="9CB7CF"/>
              <w:right w:val="single" w:sz="6" w:space="0" w:color="9CB7CF"/>
            </w:tcBorders>
            <w:shd w:val="clear" w:color="auto" w:fill="EDF3F9"/>
          </w:tcPr>
          <w:p w14:paraId="23DC41BA" w14:textId="77777777" w:rsidR="00FC5C10" w:rsidRDefault="005C4214">
            <w:pPr>
              <w:keepNext/>
              <w:spacing w:before="20" w:after="20" w:line="264" w:lineRule="auto"/>
              <w:jc w:val="left"/>
            </w:pPr>
            <w:r>
              <w:rPr>
                <w:rFonts w:ascii="Consolas" w:hAnsi="Consolas"/>
                <w:sz w:val="16"/>
              </w:rPr>
              <w:t>datetime</w:t>
            </w:r>
          </w:p>
        </w:tc>
        <w:tc>
          <w:tcPr>
            <w:tcW w:w="907" w:type="dxa"/>
            <w:tcBorders>
              <w:top w:val="single" w:sz="6" w:space="0" w:color="9CB7CF"/>
              <w:left w:val="single" w:sz="6" w:space="0" w:color="9CB7CF"/>
              <w:bottom w:val="single" w:sz="6" w:space="0" w:color="9CB7CF"/>
              <w:right w:val="single" w:sz="6" w:space="0" w:color="9CB7CF"/>
            </w:tcBorders>
            <w:shd w:val="clear" w:color="auto" w:fill="EDF3F9"/>
          </w:tcPr>
          <w:p w14:paraId="53D251B0" w14:textId="77777777" w:rsidR="00FC5C10" w:rsidRDefault="005C4214">
            <w:pPr>
              <w:keepNext/>
              <w:spacing w:before="20" w:after="20" w:line="264" w:lineRule="auto"/>
              <w:jc w:val="center"/>
            </w:pPr>
            <w:r>
              <w:rPr>
                <w:sz w:val="19"/>
              </w:rPr>
              <w:t>Có</w:t>
            </w:r>
          </w:p>
        </w:tc>
        <w:tc>
          <w:tcPr>
            <w:tcW w:w="1757" w:type="dxa"/>
            <w:tcBorders>
              <w:top w:val="single" w:sz="6" w:space="0" w:color="9CB7CF"/>
              <w:left w:val="single" w:sz="6" w:space="0" w:color="9CB7CF"/>
              <w:bottom w:val="single" w:sz="6" w:space="0" w:color="9CB7CF"/>
              <w:right w:val="single" w:sz="6" w:space="0" w:color="9CB7CF"/>
            </w:tcBorders>
            <w:shd w:val="clear" w:color="auto" w:fill="EDF3F9"/>
          </w:tcPr>
          <w:p w14:paraId="4694B3F7" w14:textId="77777777" w:rsidR="00FC5C10" w:rsidRDefault="005C4214">
            <w:pPr>
              <w:keepNext/>
              <w:spacing w:before="20" w:after="20" w:line="264" w:lineRule="auto"/>
              <w:jc w:val="left"/>
            </w:pPr>
            <w:r>
              <w:rPr>
                <w:sz w:val="19"/>
              </w:rPr>
              <w:t>—</w:t>
            </w:r>
          </w:p>
        </w:tc>
        <w:tc>
          <w:tcPr>
            <w:tcW w:w="2721" w:type="dxa"/>
            <w:tcBorders>
              <w:top w:val="single" w:sz="6" w:space="0" w:color="9CB7CF"/>
              <w:left w:val="single" w:sz="6" w:space="0" w:color="9CB7CF"/>
              <w:bottom w:val="single" w:sz="6" w:space="0" w:color="9CB7CF"/>
              <w:right w:val="single" w:sz="6" w:space="0" w:color="9CB7CF"/>
            </w:tcBorders>
            <w:shd w:val="clear" w:color="auto" w:fill="EDF3F9"/>
          </w:tcPr>
          <w:p w14:paraId="51C8DB34" w14:textId="77777777" w:rsidR="00FC5C10" w:rsidRDefault="005C4214">
            <w:pPr>
              <w:keepNext/>
              <w:spacing w:before="20" w:after="20" w:line="264" w:lineRule="auto"/>
              <w:jc w:val="left"/>
            </w:pPr>
            <w:r>
              <w:rPr>
                <w:sz w:val="19"/>
              </w:rPr>
              <w:t>Ngày sinh của nhân viên.</w:t>
            </w:r>
          </w:p>
        </w:tc>
      </w:tr>
      <w:tr w:rsidR="00FC5C10" w14:paraId="4E4C0ABC" w14:textId="77777777">
        <w:trPr>
          <w:jc w:val="center"/>
        </w:trPr>
        <w:tc>
          <w:tcPr>
            <w:tcW w:w="737" w:type="dxa"/>
            <w:tcBorders>
              <w:top w:val="single" w:sz="6" w:space="0" w:color="9CB7CF"/>
              <w:left w:val="single" w:sz="6" w:space="0" w:color="9CB7CF"/>
              <w:bottom w:val="single" w:sz="6" w:space="0" w:color="9CB7CF"/>
              <w:right w:val="single" w:sz="6" w:space="0" w:color="9CB7CF"/>
            </w:tcBorders>
          </w:tcPr>
          <w:p w14:paraId="67DC192C" w14:textId="77777777" w:rsidR="00FC5C10" w:rsidRDefault="005C4214">
            <w:pPr>
              <w:keepNext/>
              <w:spacing w:before="20" w:after="20" w:line="264" w:lineRule="auto"/>
              <w:jc w:val="center"/>
            </w:pPr>
            <w:r>
              <w:rPr>
                <w:sz w:val="19"/>
              </w:rPr>
              <w:t>7</w:t>
            </w:r>
          </w:p>
        </w:tc>
        <w:tc>
          <w:tcPr>
            <w:tcW w:w="1587" w:type="dxa"/>
            <w:tcBorders>
              <w:top w:val="single" w:sz="6" w:space="0" w:color="9CB7CF"/>
              <w:left w:val="single" w:sz="6" w:space="0" w:color="9CB7CF"/>
              <w:bottom w:val="single" w:sz="6" w:space="0" w:color="9CB7CF"/>
              <w:right w:val="single" w:sz="6" w:space="0" w:color="9CB7CF"/>
            </w:tcBorders>
          </w:tcPr>
          <w:p w14:paraId="01BE991C" w14:textId="77777777" w:rsidR="00FC5C10" w:rsidRDefault="005C4214">
            <w:pPr>
              <w:keepNext/>
              <w:spacing w:before="20" w:after="20" w:line="264" w:lineRule="auto"/>
              <w:jc w:val="left"/>
            </w:pPr>
            <w:r>
              <w:rPr>
                <w:rFonts w:ascii="Consolas" w:hAnsi="Consolas"/>
                <w:sz w:val="16"/>
              </w:rPr>
              <w:t>depNum</w:t>
            </w:r>
          </w:p>
        </w:tc>
        <w:tc>
          <w:tcPr>
            <w:tcW w:w="1361" w:type="dxa"/>
            <w:tcBorders>
              <w:top w:val="single" w:sz="6" w:space="0" w:color="9CB7CF"/>
              <w:left w:val="single" w:sz="6" w:space="0" w:color="9CB7CF"/>
              <w:bottom w:val="single" w:sz="6" w:space="0" w:color="9CB7CF"/>
              <w:right w:val="single" w:sz="6" w:space="0" w:color="9CB7CF"/>
            </w:tcBorders>
          </w:tcPr>
          <w:p w14:paraId="08047EC6" w14:textId="77777777" w:rsidR="00FC5C10" w:rsidRDefault="005C4214">
            <w:pPr>
              <w:keepNext/>
              <w:spacing w:before="20" w:after="20" w:line="264" w:lineRule="auto"/>
              <w:jc w:val="left"/>
            </w:pPr>
            <w:r>
              <w:rPr>
                <w:rFonts w:ascii="Consolas" w:hAnsi="Consolas"/>
                <w:sz w:val="16"/>
              </w:rPr>
              <w:t>int</w:t>
            </w:r>
          </w:p>
        </w:tc>
        <w:tc>
          <w:tcPr>
            <w:tcW w:w="907" w:type="dxa"/>
            <w:tcBorders>
              <w:top w:val="single" w:sz="6" w:space="0" w:color="9CB7CF"/>
              <w:left w:val="single" w:sz="6" w:space="0" w:color="9CB7CF"/>
              <w:bottom w:val="single" w:sz="6" w:space="0" w:color="9CB7CF"/>
              <w:right w:val="single" w:sz="6" w:space="0" w:color="9CB7CF"/>
            </w:tcBorders>
          </w:tcPr>
          <w:p w14:paraId="2F801CDE" w14:textId="77777777" w:rsidR="00FC5C10" w:rsidRDefault="005C4214">
            <w:pPr>
              <w:keepNext/>
              <w:spacing w:before="20" w:after="20" w:line="264" w:lineRule="auto"/>
              <w:jc w:val="center"/>
            </w:pPr>
            <w:r>
              <w:rPr>
                <w:sz w:val="19"/>
              </w:rPr>
              <w:t>Có</w:t>
            </w:r>
          </w:p>
        </w:tc>
        <w:tc>
          <w:tcPr>
            <w:tcW w:w="1757" w:type="dxa"/>
            <w:tcBorders>
              <w:top w:val="single" w:sz="6" w:space="0" w:color="9CB7CF"/>
              <w:left w:val="single" w:sz="6" w:space="0" w:color="9CB7CF"/>
              <w:bottom w:val="single" w:sz="6" w:space="0" w:color="9CB7CF"/>
              <w:right w:val="single" w:sz="6" w:space="0" w:color="9CB7CF"/>
            </w:tcBorders>
          </w:tcPr>
          <w:p w14:paraId="60E03E30" w14:textId="77777777" w:rsidR="00FC5C10" w:rsidRDefault="005C4214">
            <w:pPr>
              <w:keepNext/>
              <w:spacing w:before="20" w:after="20" w:line="264" w:lineRule="auto"/>
              <w:jc w:val="left"/>
            </w:pPr>
            <w:r>
              <w:rPr>
                <w:sz w:val="19"/>
              </w:rPr>
              <w:t xml:space="preserve">FK → </w:t>
            </w:r>
            <w:r>
              <w:rPr>
                <w:rFonts w:ascii="Consolas" w:hAnsi="Consolas"/>
                <w:sz w:val="16"/>
              </w:rPr>
              <w:t>tblDepartment</w:t>
            </w:r>
          </w:p>
        </w:tc>
        <w:tc>
          <w:tcPr>
            <w:tcW w:w="2721" w:type="dxa"/>
            <w:tcBorders>
              <w:top w:val="single" w:sz="6" w:space="0" w:color="9CB7CF"/>
              <w:left w:val="single" w:sz="6" w:space="0" w:color="9CB7CF"/>
              <w:bottom w:val="single" w:sz="6" w:space="0" w:color="9CB7CF"/>
              <w:right w:val="single" w:sz="6" w:space="0" w:color="9CB7CF"/>
            </w:tcBorders>
          </w:tcPr>
          <w:p w14:paraId="15BEA852" w14:textId="77777777" w:rsidR="00FC5C10" w:rsidRDefault="005C4214">
            <w:pPr>
              <w:keepNext/>
              <w:spacing w:before="20" w:after="20" w:line="264" w:lineRule="auto"/>
              <w:jc w:val="left"/>
            </w:pPr>
            <w:r>
              <w:rPr>
                <w:sz w:val="19"/>
              </w:rPr>
              <w:t>Mã phòng ban mà nhân viên trực thuộc.</w:t>
            </w:r>
          </w:p>
        </w:tc>
      </w:tr>
      <w:tr w:rsidR="00FC5C10" w14:paraId="2944E75F" w14:textId="77777777">
        <w:trPr>
          <w:jc w:val="center"/>
        </w:trPr>
        <w:tc>
          <w:tcPr>
            <w:tcW w:w="737" w:type="dxa"/>
            <w:tcBorders>
              <w:top w:val="single" w:sz="6" w:space="0" w:color="9CB7CF"/>
              <w:left w:val="single" w:sz="6" w:space="0" w:color="9CB7CF"/>
              <w:bottom w:val="single" w:sz="6" w:space="0" w:color="9CB7CF"/>
              <w:right w:val="single" w:sz="6" w:space="0" w:color="9CB7CF"/>
            </w:tcBorders>
            <w:shd w:val="clear" w:color="auto" w:fill="EDF3F9"/>
          </w:tcPr>
          <w:p w14:paraId="5644A9EF" w14:textId="77777777" w:rsidR="00FC5C10" w:rsidRDefault="005C4214">
            <w:pPr>
              <w:keepNext/>
              <w:spacing w:before="20" w:after="20" w:line="264" w:lineRule="auto"/>
              <w:jc w:val="center"/>
            </w:pPr>
            <w:r>
              <w:rPr>
                <w:sz w:val="19"/>
              </w:rPr>
              <w:t>8</w:t>
            </w:r>
          </w:p>
        </w:tc>
        <w:tc>
          <w:tcPr>
            <w:tcW w:w="1587" w:type="dxa"/>
            <w:tcBorders>
              <w:top w:val="single" w:sz="6" w:space="0" w:color="9CB7CF"/>
              <w:left w:val="single" w:sz="6" w:space="0" w:color="9CB7CF"/>
              <w:bottom w:val="single" w:sz="6" w:space="0" w:color="9CB7CF"/>
              <w:right w:val="single" w:sz="6" w:space="0" w:color="9CB7CF"/>
            </w:tcBorders>
            <w:shd w:val="clear" w:color="auto" w:fill="EDF3F9"/>
          </w:tcPr>
          <w:p w14:paraId="23381549" w14:textId="77777777" w:rsidR="00FC5C10" w:rsidRDefault="005C4214">
            <w:pPr>
              <w:keepNext/>
              <w:spacing w:before="20" w:after="20" w:line="264" w:lineRule="auto"/>
              <w:jc w:val="left"/>
            </w:pPr>
            <w:r>
              <w:rPr>
                <w:rFonts w:ascii="Consolas" w:hAnsi="Consolas"/>
                <w:sz w:val="16"/>
              </w:rPr>
              <w:t>supervisorSSN</w:t>
            </w:r>
          </w:p>
        </w:tc>
        <w:tc>
          <w:tcPr>
            <w:tcW w:w="1361" w:type="dxa"/>
            <w:tcBorders>
              <w:top w:val="single" w:sz="6" w:space="0" w:color="9CB7CF"/>
              <w:left w:val="single" w:sz="6" w:space="0" w:color="9CB7CF"/>
              <w:bottom w:val="single" w:sz="6" w:space="0" w:color="9CB7CF"/>
              <w:right w:val="single" w:sz="6" w:space="0" w:color="9CB7CF"/>
            </w:tcBorders>
            <w:shd w:val="clear" w:color="auto" w:fill="EDF3F9"/>
          </w:tcPr>
          <w:p w14:paraId="399554BB" w14:textId="77777777" w:rsidR="00FC5C10" w:rsidRDefault="005C4214">
            <w:pPr>
              <w:keepNext/>
              <w:spacing w:before="20" w:after="20" w:line="264" w:lineRule="auto"/>
              <w:jc w:val="left"/>
            </w:pPr>
            <w:r>
              <w:rPr>
                <w:rFonts w:ascii="Consolas" w:hAnsi="Consolas"/>
                <w:sz w:val="16"/>
              </w:rPr>
              <w:t>decimal(18,0)</w:t>
            </w:r>
          </w:p>
        </w:tc>
        <w:tc>
          <w:tcPr>
            <w:tcW w:w="907" w:type="dxa"/>
            <w:tcBorders>
              <w:top w:val="single" w:sz="6" w:space="0" w:color="9CB7CF"/>
              <w:left w:val="single" w:sz="6" w:space="0" w:color="9CB7CF"/>
              <w:bottom w:val="single" w:sz="6" w:space="0" w:color="9CB7CF"/>
              <w:right w:val="single" w:sz="6" w:space="0" w:color="9CB7CF"/>
            </w:tcBorders>
            <w:shd w:val="clear" w:color="auto" w:fill="EDF3F9"/>
          </w:tcPr>
          <w:p w14:paraId="30E06127" w14:textId="77777777" w:rsidR="00FC5C10" w:rsidRDefault="005C4214">
            <w:pPr>
              <w:keepNext/>
              <w:spacing w:before="20" w:after="20" w:line="264" w:lineRule="auto"/>
              <w:jc w:val="center"/>
            </w:pPr>
            <w:r>
              <w:rPr>
                <w:sz w:val="19"/>
              </w:rPr>
              <w:t>Có</w:t>
            </w:r>
          </w:p>
        </w:tc>
        <w:tc>
          <w:tcPr>
            <w:tcW w:w="1757" w:type="dxa"/>
            <w:tcBorders>
              <w:top w:val="single" w:sz="6" w:space="0" w:color="9CB7CF"/>
              <w:left w:val="single" w:sz="6" w:space="0" w:color="9CB7CF"/>
              <w:bottom w:val="single" w:sz="6" w:space="0" w:color="9CB7CF"/>
              <w:right w:val="single" w:sz="6" w:space="0" w:color="9CB7CF"/>
            </w:tcBorders>
            <w:shd w:val="clear" w:color="auto" w:fill="EDF3F9"/>
          </w:tcPr>
          <w:p w14:paraId="2AFBD921" w14:textId="77777777" w:rsidR="00FC5C10" w:rsidRDefault="005C4214">
            <w:pPr>
              <w:keepNext/>
              <w:spacing w:before="20" w:after="20" w:line="264" w:lineRule="auto"/>
              <w:jc w:val="left"/>
            </w:pPr>
            <w:r>
              <w:rPr>
                <w:sz w:val="19"/>
              </w:rPr>
              <w:t xml:space="preserve">FK → </w:t>
            </w:r>
            <w:r>
              <w:rPr>
                <w:rFonts w:ascii="Consolas" w:hAnsi="Consolas"/>
                <w:sz w:val="16"/>
              </w:rPr>
              <w:t>tblEmployee</w:t>
            </w:r>
          </w:p>
        </w:tc>
        <w:tc>
          <w:tcPr>
            <w:tcW w:w="2721" w:type="dxa"/>
            <w:tcBorders>
              <w:top w:val="single" w:sz="6" w:space="0" w:color="9CB7CF"/>
              <w:left w:val="single" w:sz="6" w:space="0" w:color="9CB7CF"/>
              <w:bottom w:val="single" w:sz="6" w:space="0" w:color="9CB7CF"/>
              <w:right w:val="single" w:sz="6" w:space="0" w:color="9CB7CF"/>
            </w:tcBorders>
            <w:shd w:val="clear" w:color="auto" w:fill="EDF3F9"/>
          </w:tcPr>
          <w:p w14:paraId="1AC5972A" w14:textId="77777777" w:rsidR="00FC5C10" w:rsidRDefault="005C4214">
            <w:pPr>
              <w:keepNext/>
              <w:spacing w:before="20" w:after="20" w:line="264" w:lineRule="auto"/>
              <w:jc w:val="left"/>
            </w:pPr>
            <w:r>
              <w:rPr>
                <w:sz w:val="19"/>
              </w:rPr>
              <w:t>Mã nhân viên giám sát trực tiếp; NULL nếu không có cấp trên.</w:t>
            </w:r>
          </w:p>
        </w:tc>
      </w:tr>
      <w:tr w:rsidR="00FC5C10" w14:paraId="52EBFDD5" w14:textId="77777777">
        <w:trPr>
          <w:jc w:val="center"/>
        </w:trPr>
        <w:tc>
          <w:tcPr>
            <w:tcW w:w="737" w:type="dxa"/>
            <w:tcBorders>
              <w:top w:val="single" w:sz="6" w:space="0" w:color="9CB7CF"/>
              <w:left w:val="single" w:sz="6" w:space="0" w:color="9CB7CF"/>
              <w:bottom w:val="single" w:sz="6" w:space="0" w:color="9CB7CF"/>
              <w:right w:val="single" w:sz="6" w:space="0" w:color="9CB7CF"/>
            </w:tcBorders>
          </w:tcPr>
          <w:p w14:paraId="536CFB6E" w14:textId="77777777" w:rsidR="00FC5C10" w:rsidRDefault="005C4214">
            <w:pPr>
              <w:keepNext/>
              <w:spacing w:before="20" w:after="20" w:line="264" w:lineRule="auto"/>
              <w:jc w:val="center"/>
            </w:pPr>
            <w:r>
              <w:rPr>
                <w:sz w:val="19"/>
              </w:rPr>
              <w:t>9</w:t>
            </w:r>
          </w:p>
        </w:tc>
        <w:tc>
          <w:tcPr>
            <w:tcW w:w="1587" w:type="dxa"/>
            <w:tcBorders>
              <w:top w:val="single" w:sz="6" w:space="0" w:color="9CB7CF"/>
              <w:left w:val="single" w:sz="6" w:space="0" w:color="9CB7CF"/>
              <w:bottom w:val="single" w:sz="6" w:space="0" w:color="9CB7CF"/>
              <w:right w:val="single" w:sz="6" w:space="0" w:color="9CB7CF"/>
            </w:tcBorders>
          </w:tcPr>
          <w:p w14:paraId="16F69596" w14:textId="77777777" w:rsidR="00FC5C10" w:rsidRDefault="005C4214">
            <w:pPr>
              <w:keepNext/>
              <w:spacing w:before="20" w:after="20" w:line="264" w:lineRule="auto"/>
              <w:jc w:val="left"/>
            </w:pPr>
            <w:r>
              <w:rPr>
                <w:rFonts w:ascii="Consolas" w:hAnsi="Consolas"/>
                <w:sz w:val="16"/>
              </w:rPr>
              <w:t>empStartdate</w:t>
            </w:r>
          </w:p>
        </w:tc>
        <w:tc>
          <w:tcPr>
            <w:tcW w:w="1361" w:type="dxa"/>
            <w:tcBorders>
              <w:top w:val="single" w:sz="6" w:space="0" w:color="9CB7CF"/>
              <w:left w:val="single" w:sz="6" w:space="0" w:color="9CB7CF"/>
              <w:bottom w:val="single" w:sz="6" w:space="0" w:color="9CB7CF"/>
              <w:right w:val="single" w:sz="6" w:space="0" w:color="9CB7CF"/>
            </w:tcBorders>
          </w:tcPr>
          <w:p w14:paraId="0CD5612E" w14:textId="77777777" w:rsidR="00FC5C10" w:rsidRDefault="005C4214">
            <w:pPr>
              <w:keepNext/>
              <w:spacing w:before="20" w:after="20" w:line="264" w:lineRule="auto"/>
              <w:jc w:val="left"/>
            </w:pPr>
            <w:r>
              <w:rPr>
                <w:rFonts w:ascii="Consolas" w:hAnsi="Consolas"/>
                <w:sz w:val="16"/>
              </w:rPr>
              <w:t>datetime</w:t>
            </w:r>
          </w:p>
        </w:tc>
        <w:tc>
          <w:tcPr>
            <w:tcW w:w="907" w:type="dxa"/>
            <w:tcBorders>
              <w:top w:val="single" w:sz="6" w:space="0" w:color="9CB7CF"/>
              <w:left w:val="single" w:sz="6" w:space="0" w:color="9CB7CF"/>
              <w:bottom w:val="single" w:sz="6" w:space="0" w:color="9CB7CF"/>
              <w:right w:val="single" w:sz="6" w:space="0" w:color="9CB7CF"/>
            </w:tcBorders>
          </w:tcPr>
          <w:p w14:paraId="70FDD256" w14:textId="77777777" w:rsidR="00FC5C10" w:rsidRDefault="005C4214">
            <w:pPr>
              <w:keepNext/>
              <w:spacing w:before="20" w:after="20" w:line="264" w:lineRule="auto"/>
              <w:jc w:val="center"/>
            </w:pPr>
            <w:r>
              <w:rPr>
                <w:sz w:val="19"/>
              </w:rPr>
              <w:t>Có</w:t>
            </w:r>
          </w:p>
        </w:tc>
        <w:tc>
          <w:tcPr>
            <w:tcW w:w="1757" w:type="dxa"/>
            <w:tcBorders>
              <w:top w:val="single" w:sz="6" w:space="0" w:color="9CB7CF"/>
              <w:left w:val="single" w:sz="6" w:space="0" w:color="9CB7CF"/>
              <w:bottom w:val="single" w:sz="6" w:space="0" w:color="9CB7CF"/>
              <w:right w:val="single" w:sz="6" w:space="0" w:color="9CB7CF"/>
            </w:tcBorders>
          </w:tcPr>
          <w:p w14:paraId="547B2906" w14:textId="77777777" w:rsidR="00FC5C10" w:rsidRDefault="005C4214">
            <w:pPr>
              <w:keepNext/>
              <w:spacing w:before="20" w:after="20" w:line="264" w:lineRule="auto"/>
              <w:jc w:val="left"/>
            </w:pPr>
            <w:r>
              <w:rPr>
                <w:sz w:val="19"/>
              </w:rPr>
              <w:t>—</w:t>
            </w:r>
          </w:p>
        </w:tc>
        <w:tc>
          <w:tcPr>
            <w:tcW w:w="2721" w:type="dxa"/>
            <w:tcBorders>
              <w:top w:val="single" w:sz="6" w:space="0" w:color="9CB7CF"/>
              <w:left w:val="single" w:sz="6" w:space="0" w:color="9CB7CF"/>
              <w:bottom w:val="single" w:sz="6" w:space="0" w:color="9CB7CF"/>
              <w:right w:val="single" w:sz="6" w:space="0" w:color="9CB7CF"/>
            </w:tcBorders>
          </w:tcPr>
          <w:p w14:paraId="13E1A7B8" w14:textId="77777777" w:rsidR="00FC5C10" w:rsidRDefault="005C4214">
            <w:pPr>
              <w:keepNext/>
              <w:spacing w:before="20" w:after="20" w:line="264" w:lineRule="auto"/>
              <w:jc w:val="left"/>
            </w:pPr>
            <w:r>
              <w:rPr>
                <w:sz w:val="19"/>
              </w:rPr>
              <w:t>Ngày nhân viên bắt đầu làm việc.</w:t>
            </w:r>
          </w:p>
        </w:tc>
      </w:tr>
    </w:tbl>
    <w:p w14:paraId="4275B2DD" w14:textId="77777777" w:rsidR="00FC5C10" w:rsidRDefault="005C4214">
      <w:pPr>
        <w:spacing w:before="80" w:after="240" w:line="276" w:lineRule="auto"/>
        <w:jc w:val="center"/>
      </w:pPr>
      <w:r>
        <w:rPr>
          <w:i/>
          <w:color w:val="595959"/>
          <w:sz w:val="21"/>
        </w:rPr>
        <w:t>Bảng 4.3. Cấu trúc bảng tblEmployee</w:t>
      </w:r>
    </w:p>
    <w:p w14:paraId="385BA400" w14:textId="77777777" w:rsidR="00FC5C10" w:rsidRDefault="005C4214">
      <w:pPr>
        <w:pStyle w:val="Heading3"/>
      </w:pPr>
      <w:bookmarkStart w:id="24" w:name="_Toc237041882"/>
      <w:r>
        <w:rPr>
          <w:rFonts w:ascii="Times New Roman" w:eastAsia="Times New Roman" w:hAnsi="Times New Roman"/>
        </w:rPr>
        <w:t>4.2.4. Bảng tblDepLocation</w:t>
      </w:r>
      <w:bookmarkEnd w:id="24"/>
    </w:p>
    <w:p w14:paraId="2EAF5411" w14:textId="77777777" w:rsidR="00FC5C10" w:rsidRDefault="005C4214">
      <w:pPr>
        <w:ind w:firstLine="454"/>
      </w:pPr>
      <w:r>
        <w:t xml:space="preserve">Bảng trung gian thể hiện quan hệ nhiều – nhiều giữa phòng ban và địa điểm làm việc. Bảng có </w:t>
      </w:r>
      <w:r>
        <w:rPr>
          <w:b/>
        </w:rPr>
        <w:t>2 cột</w:t>
      </w:r>
      <w:r>
        <w:t xml:space="preserve">, khoá chính là </w:t>
      </w:r>
      <w:r>
        <w:rPr>
          <w:rFonts w:ascii="Consolas" w:hAnsi="Consolas"/>
          <w:sz w:val="21"/>
        </w:rPr>
        <w:t>depNum, locNum</w:t>
      </w:r>
      <w:r>
        <w:t xml:space="preserve">, chứa </w:t>
      </w:r>
      <w:r>
        <w:rPr>
          <w:b/>
        </w:rPr>
        <w:t>15 bản ghi</w:t>
      </w:r>
      <w:r>
        <w:t xml:space="preserve"> trong dữ liệu mẫu.</w:t>
      </w:r>
    </w:p>
    <w:tbl>
      <w:tblPr>
        <w:tblStyle w:val="TableGrid"/>
        <w:tblW w:w="0" w:type="auto"/>
        <w:jc w:val="center"/>
        <w:tblLayout w:type="fixed"/>
        <w:tblLook w:val="04A0" w:firstRow="1" w:lastRow="0" w:firstColumn="1" w:lastColumn="0" w:noHBand="0" w:noVBand="1"/>
      </w:tblPr>
      <w:tblGrid>
        <w:gridCol w:w="737"/>
        <w:gridCol w:w="1587"/>
        <w:gridCol w:w="1361"/>
        <w:gridCol w:w="907"/>
        <w:gridCol w:w="1757"/>
        <w:gridCol w:w="2721"/>
      </w:tblGrid>
      <w:tr w:rsidR="00FC5C10" w14:paraId="3CEF9563" w14:textId="77777777">
        <w:trPr>
          <w:tblHeader/>
          <w:jc w:val="center"/>
        </w:trPr>
        <w:tc>
          <w:tcPr>
            <w:tcW w:w="737" w:type="dxa"/>
            <w:tcBorders>
              <w:top w:val="single" w:sz="6" w:space="0" w:color="1F4E79"/>
              <w:left w:val="single" w:sz="6" w:space="0" w:color="1F4E79"/>
              <w:bottom w:val="single" w:sz="6" w:space="0" w:color="1F4E79"/>
              <w:right w:val="single" w:sz="6" w:space="0" w:color="1F4E79"/>
            </w:tcBorders>
            <w:shd w:val="clear" w:color="auto" w:fill="1F4E79"/>
          </w:tcPr>
          <w:p w14:paraId="1738CF45" w14:textId="77777777" w:rsidR="00FC5C10" w:rsidRDefault="005C4214">
            <w:pPr>
              <w:keepNext/>
              <w:spacing w:before="20" w:after="20" w:line="264" w:lineRule="auto"/>
              <w:jc w:val="center"/>
            </w:pPr>
            <w:r>
              <w:rPr>
                <w:b/>
                <w:color w:val="FFFFFF"/>
                <w:sz w:val="20"/>
              </w:rPr>
              <w:lastRenderedPageBreak/>
              <w:t>STT</w:t>
            </w:r>
          </w:p>
        </w:tc>
        <w:tc>
          <w:tcPr>
            <w:tcW w:w="1587" w:type="dxa"/>
            <w:tcBorders>
              <w:top w:val="single" w:sz="6" w:space="0" w:color="1F4E79"/>
              <w:left w:val="single" w:sz="6" w:space="0" w:color="1F4E79"/>
              <w:bottom w:val="single" w:sz="6" w:space="0" w:color="1F4E79"/>
              <w:right w:val="single" w:sz="6" w:space="0" w:color="1F4E79"/>
            </w:tcBorders>
            <w:shd w:val="clear" w:color="auto" w:fill="1F4E79"/>
          </w:tcPr>
          <w:p w14:paraId="79743B4B" w14:textId="77777777" w:rsidR="00FC5C10" w:rsidRDefault="005C4214">
            <w:pPr>
              <w:keepNext/>
              <w:spacing w:before="20" w:after="20" w:line="264" w:lineRule="auto"/>
              <w:jc w:val="center"/>
            </w:pPr>
            <w:r>
              <w:rPr>
                <w:b/>
                <w:color w:val="FFFFFF"/>
                <w:sz w:val="20"/>
              </w:rPr>
              <w:t>Tên cột</w:t>
            </w:r>
          </w:p>
        </w:tc>
        <w:tc>
          <w:tcPr>
            <w:tcW w:w="1361" w:type="dxa"/>
            <w:tcBorders>
              <w:top w:val="single" w:sz="6" w:space="0" w:color="1F4E79"/>
              <w:left w:val="single" w:sz="6" w:space="0" w:color="1F4E79"/>
              <w:bottom w:val="single" w:sz="6" w:space="0" w:color="1F4E79"/>
              <w:right w:val="single" w:sz="6" w:space="0" w:color="1F4E79"/>
            </w:tcBorders>
            <w:shd w:val="clear" w:color="auto" w:fill="1F4E79"/>
          </w:tcPr>
          <w:p w14:paraId="7B13930B" w14:textId="77777777" w:rsidR="00FC5C10" w:rsidRDefault="005C4214">
            <w:pPr>
              <w:keepNext/>
              <w:spacing w:before="20" w:after="20" w:line="264" w:lineRule="auto"/>
              <w:jc w:val="center"/>
            </w:pPr>
            <w:r>
              <w:rPr>
                <w:b/>
                <w:color w:val="FFFFFF"/>
                <w:sz w:val="20"/>
              </w:rPr>
              <w:t>Kiểu dữ liệu</w:t>
            </w:r>
          </w:p>
        </w:tc>
        <w:tc>
          <w:tcPr>
            <w:tcW w:w="907" w:type="dxa"/>
            <w:tcBorders>
              <w:top w:val="single" w:sz="6" w:space="0" w:color="1F4E79"/>
              <w:left w:val="single" w:sz="6" w:space="0" w:color="1F4E79"/>
              <w:bottom w:val="single" w:sz="6" w:space="0" w:color="1F4E79"/>
              <w:right w:val="single" w:sz="6" w:space="0" w:color="1F4E79"/>
            </w:tcBorders>
            <w:shd w:val="clear" w:color="auto" w:fill="1F4E79"/>
          </w:tcPr>
          <w:p w14:paraId="38FD154B" w14:textId="77777777" w:rsidR="00FC5C10" w:rsidRDefault="005C4214">
            <w:pPr>
              <w:keepNext/>
              <w:spacing w:before="20" w:after="20" w:line="264" w:lineRule="auto"/>
              <w:jc w:val="center"/>
            </w:pPr>
            <w:r>
              <w:rPr>
                <w:b/>
                <w:color w:val="FFFFFF"/>
                <w:sz w:val="20"/>
              </w:rPr>
              <w:t>NULL</w:t>
            </w:r>
          </w:p>
        </w:tc>
        <w:tc>
          <w:tcPr>
            <w:tcW w:w="1757" w:type="dxa"/>
            <w:tcBorders>
              <w:top w:val="single" w:sz="6" w:space="0" w:color="1F4E79"/>
              <w:left w:val="single" w:sz="6" w:space="0" w:color="1F4E79"/>
              <w:bottom w:val="single" w:sz="6" w:space="0" w:color="1F4E79"/>
              <w:right w:val="single" w:sz="6" w:space="0" w:color="1F4E79"/>
            </w:tcBorders>
            <w:shd w:val="clear" w:color="auto" w:fill="1F4E79"/>
          </w:tcPr>
          <w:p w14:paraId="6026A14E" w14:textId="77777777" w:rsidR="00FC5C10" w:rsidRDefault="005C4214">
            <w:pPr>
              <w:keepNext/>
              <w:spacing w:before="20" w:after="20" w:line="264" w:lineRule="auto"/>
              <w:jc w:val="center"/>
            </w:pPr>
            <w:r>
              <w:rPr>
                <w:b/>
                <w:color w:val="FFFFFF"/>
                <w:sz w:val="20"/>
              </w:rPr>
              <w:t>Khoá</w:t>
            </w:r>
          </w:p>
        </w:tc>
        <w:tc>
          <w:tcPr>
            <w:tcW w:w="2721" w:type="dxa"/>
            <w:tcBorders>
              <w:top w:val="single" w:sz="6" w:space="0" w:color="1F4E79"/>
              <w:left w:val="single" w:sz="6" w:space="0" w:color="1F4E79"/>
              <w:bottom w:val="single" w:sz="6" w:space="0" w:color="1F4E79"/>
              <w:right w:val="single" w:sz="6" w:space="0" w:color="1F4E79"/>
            </w:tcBorders>
            <w:shd w:val="clear" w:color="auto" w:fill="1F4E79"/>
          </w:tcPr>
          <w:p w14:paraId="45071CFB" w14:textId="77777777" w:rsidR="00FC5C10" w:rsidRDefault="005C4214">
            <w:pPr>
              <w:keepNext/>
              <w:spacing w:before="20" w:after="20" w:line="264" w:lineRule="auto"/>
              <w:jc w:val="center"/>
            </w:pPr>
            <w:r>
              <w:rPr>
                <w:b/>
                <w:color w:val="FFFFFF"/>
                <w:sz w:val="20"/>
              </w:rPr>
              <w:t>Diễn giải</w:t>
            </w:r>
          </w:p>
        </w:tc>
      </w:tr>
      <w:tr w:rsidR="00FC5C10" w14:paraId="6F5B174C" w14:textId="77777777">
        <w:trPr>
          <w:jc w:val="center"/>
        </w:trPr>
        <w:tc>
          <w:tcPr>
            <w:tcW w:w="737" w:type="dxa"/>
            <w:tcBorders>
              <w:top w:val="single" w:sz="6" w:space="0" w:color="9CB7CF"/>
              <w:left w:val="single" w:sz="6" w:space="0" w:color="9CB7CF"/>
              <w:bottom w:val="single" w:sz="6" w:space="0" w:color="9CB7CF"/>
              <w:right w:val="single" w:sz="6" w:space="0" w:color="9CB7CF"/>
            </w:tcBorders>
          </w:tcPr>
          <w:p w14:paraId="4E42C663" w14:textId="77777777" w:rsidR="00FC5C10" w:rsidRDefault="005C4214">
            <w:pPr>
              <w:keepNext/>
              <w:spacing w:before="20" w:after="20" w:line="264" w:lineRule="auto"/>
              <w:jc w:val="center"/>
            </w:pPr>
            <w:r>
              <w:rPr>
                <w:sz w:val="19"/>
              </w:rPr>
              <w:t>1</w:t>
            </w:r>
          </w:p>
        </w:tc>
        <w:tc>
          <w:tcPr>
            <w:tcW w:w="1587" w:type="dxa"/>
            <w:tcBorders>
              <w:top w:val="single" w:sz="6" w:space="0" w:color="9CB7CF"/>
              <w:left w:val="single" w:sz="6" w:space="0" w:color="9CB7CF"/>
              <w:bottom w:val="single" w:sz="6" w:space="0" w:color="9CB7CF"/>
              <w:right w:val="single" w:sz="6" w:space="0" w:color="9CB7CF"/>
            </w:tcBorders>
          </w:tcPr>
          <w:p w14:paraId="72C1B27B" w14:textId="77777777" w:rsidR="00FC5C10" w:rsidRDefault="005C4214">
            <w:pPr>
              <w:keepNext/>
              <w:spacing w:before="20" w:after="20" w:line="264" w:lineRule="auto"/>
              <w:jc w:val="left"/>
            </w:pPr>
            <w:r>
              <w:rPr>
                <w:rFonts w:ascii="Consolas" w:hAnsi="Consolas"/>
                <w:sz w:val="16"/>
              </w:rPr>
              <w:t>depNum</w:t>
            </w:r>
          </w:p>
        </w:tc>
        <w:tc>
          <w:tcPr>
            <w:tcW w:w="1361" w:type="dxa"/>
            <w:tcBorders>
              <w:top w:val="single" w:sz="6" w:space="0" w:color="9CB7CF"/>
              <w:left w:val="single" w:sz="6" w:space="0" w:color="9CB7CF"/>
              <w:bottom w:val="single" w:sz="6" w:space="0" w:color="9CB7CF"/>
              <w:right w:val="single" w:sz="6" w:space="0" w:color="9CB7CF"/>
            </w:tcBorders>
          </w:tcPr>
          <w:p w14:paraId="0BE915D1" w14:textId="77777777" w:rsidR="00FC5C10" w:rsidRDefault="005C4214">
            <w:pPr>
              <w:keepNext/>
              <w:spacing w:before="20" w:after="20" w:line="264" w:lineRule="auto"/>
              <w:jc w:val="left"/>
            </w:pPr>
            <w:r>
              <w:rPr>
                <w:rFonts w:ascii="Consolas" w:hAnsi="Consolas"/>
                <w:sz w:val="16"/>
              </w:rPr>
              <w:t>int</w:t>
            </w:r>
          </w:p>
        </w:tc>
        <w:tc>
          <w:tcPr>
            <w:tcW w:w="907" w:type="dxa"/>
            <w:tcBorders>
              <w:top w:val="single" w:sz="6" w:space="0" w:color="9CB7CF"/>
              <w:left w:val="single" w:sz="6" w:space="0" w:color="9CB7CF"/>
              <w:bottom w:val="single" w:sz="6" w:space="0" w:color="9CB7CF"/>
              <w:right w:val="single" w:sz="6" w:space="0" w:color="9CB7CF"/>
            </w:tcBorders>
          </w:tcPr>
          <w:p w14:paraId="07F6B398" w14:textId="77777777" w:rsidR="00FC5C10" w:rsidRDefault="005C4214">
            <w:pPr>
              <w:keepNext/>
              <w:spacing w:before="20" w:after="20" w:line="264" w:lineRule="auto"/>
              <w:jc w:val="center"/>
            </w:pPr>
            <w:r>
              <w:rPr>
                <w:sz w:val="19"/>
              </w:rPr>
              <w:t>Không</w:t>
            </w:r>
          </w:p>
        </w:tc>
        <w:tc>
          <w:tcPr>
            <w:tcW w:w="1757" w:type="dxa"/>
            <w:tcBorders>
              <w:top w:val="single" w:sz="6" w:space="0" w:color="9CB7CF"/>
              <w:left w:val="single" w:sz="6" w:space="0" w:color="9CB7CF"/>
              <w:bottom w:val="single" w:sz="6" w:space="0" w:color="9CB7CF"/>
              <w:right w:val="single" w:sz="6" w:space="0" w:color="9CB7CF"/>
            </w:tcBorders>
          </w:tcPr>
          <w:p w14:paraId="1E547855" w14:textId="77777777" w:rsidR="00FC5C10" w:rsidRDefault="005C4214">
            <w:pPr>
              <w:keepNext/>
              <w:spacing w:before="20" w:after="20" w:line="264" w:lineRule="auto"/>
              <w:jc w:val="left"/>
            </w:pPr>
            <w:r>
              <w:rPr>
                <w:sz w:val="19"/>
              </w:rPr>
              <w:t xml:space="preserve">PK, FK → </w:t>
            </w:r>
            <w:r>
              <w:rPr>
                <w:rFonts w:ascii="Consolas" w:hAnsi="Consolas"/>
                <w:sz w:val="16"/>
              </w:rPr>
              <w:t>tblDepartment</w:t>
            </w:r>
          </w:p>
        </w:tc>
        <w:tc>
          <w:tcPr>
            <w:tcW w:w="2721" w:type="dxa"/>
            <w:tcBorders>
              <w:top w:val="single" w:sz="6" w:space="0" w:color="9CB7CF"/>
              <w:left w:val="single" w:sz="6" w:space="0" w:color="9CB7CF"/>
              <w:bottom w:val="single" w:sz="6" w:space="0" w:color="9CB7CF"/>
              <w:right w:val="single" w:sz="6" w:space="0" w:color="9CB7CF"/>
            </w:tcBorders>
          </w:tcPr>
          <w:p w14:paraId="29990B81" w14:textId="77777777" w:rsidR="00FC5C10" w:rsidRDefault="005C4214">
            <w:pPr>
              <w:keepNext/>
              <w:spacing w:before="20" w:after="20" w:line="264" w:lineRule="auto"/>
              <w:jc w:val="left"/>
            </w:pPr>
            <w:r>
              <w:rPr>
                <w:sz w:val="19"/>
              </w:rPr>
              <w:t>Mã phòng ban tham gia quan hệ.</w:t>
            </w:r>
          </w:p>
        </w:tc>
      </w:tr>
      <w:tr w:rsidR="00FC5C10" w14:paraId="58E32DF6" w14:textId="77777777">
        <w:trPr>
          <w:jc w:val="center"/>
        </w:trPr>
        <w:tc>
          <w:tcPr>
            <w:tcW w:w="737" w:type="dxa"/>
            <w:tcBorders>
              <w:top w:val="single" w:sz="6" w:space="0" w:color="9CB7CF"/>
              <w:left w:val="single" w:sz="6" w:space="0" w:color="9CB7CF"/>
              <w:bottom w:val="single" w:sz="6" w:space="0" w:color="9CB7CF"/>
              <w:right w:val="single" w:sz="6" w:space="0" w:color="9CB7CF"/>
            </w:tcBorders>
            <w:shd w:val="clear" w:color="auto" w:fill="EDF3F9"/>
          </w:tcPr>
          <w:p w14:paraId="1499AABC" w14:textId="77777777" w:rsidR="00FC5C10" w:rsidRDefault="005C4214">
            <w:pPr>
              <w:keepNext/>
              <w:spacing w:before="20" w:after="20" w:line="264" w:lineRule="auto"/>
              <w:jc w:val="center"/>
            </w:pPr>
            <w:r>
              <w:rPr>
                <w:sz w:val="19"/>
              </w:rPr>
              <w:t>2</w:t>
            </w:r>
          </w:p>
        </w:tc>
        <w:tc>
          <w:tcPr>
            <w:tcW w:w="1587" w:type="dxa"/>
            <w:tcBorders>
              <w:top w:val="single" w:sz="6" w:space="0" w:color="9CB7CF"/>
              <w:left w:val="single" w:sz="6" w:space="0" w:color="9CB7CF"/>
              <w:bottom w:val="single" w:sz="6" w:space="0" w:color="9CB7CF"/>
              <w:right w:val="single" w:sz="6" w:space="0" w:color="9CB7CF"/>
            </w:tcBorders>
            <w:shd w:val="clear" w:color="auto" w:fill="EDF3F9"/>
          </w:tcPr>
          <w:p w14:paraId="6637A5F7" w14:textId="77777777" w:rsidR="00FC5C10" w:rsidRDefault="005C4214">
            <w:pPr>
              <w:keepNext/>
              <w:spacing w:before="20" w:after="20" w:line="264" w:lineRule="auto"/>
              <w:jc w:val="left"/>
            </w:pPr>
            <w:r>
              <w:rPr>
                <w:rFonts w:ascii="Consolas" w:hAnsi="Consolas"/>
                <w:sz w:val="16"/>
              </w:rPr>
              <w:t>locNum</w:t>
            </w:r>
          </w:p>
        </w:tc>
        <w:tc>
          <w:tcPr>
            <w:tcW w:w="1361" w:type="dxa"/>
            <w:tcBorders>
              <w:top w:val="single" w:sz="6" w:space="0" w:color="9CB7CF"/>
              <w:left w:val="single" w:sz="6" w:space="0" w:color="9CB7CF"/>
              <w:bottom w:val="single" w:sz="6" w:space="0" w:color="9CB7CF"/>
              <w:right w:val="single" w:sz="6" w:space="0" w:color="9CB7CF"/>
            </w:tcBorders>
            <w:shd w:val="clear" w:color="auto" w:fill="EDF3F9"/>
          </w:tcPr>
          <w:p w14:paraId="7FE6F35B" w14:textId="77777777" w:rsidR="00FC5C10" w:rsidRDefault="005C4214">
            <w:pPr>
              <w:keepNext/>
              <w:spacing w:before="20" w:after="20" w:line="264" w:lineRule="auto"/>
              <w:jc w:val="left"/>
            </w:pPr>
            <w:r>
              <w:rPr>
                <w:rFonts w:ascii="Consolas" w:hAnsi="Consolas"/>
                <w:sz w:val="16"/>
              </w:rPr>
              <w:t>int</w:t>
            </w:r>
          </w:p>
        </w:tc>
        <w:tc>
          <w:tcPr>
            <w:tcW w:w="907" w:type="dxa"/>
            <w:tcBorders>
              <w:top w:val="single" w:sz="6" w:space="0" w:color="9CB7CF"/>
              <w:left w:val="single" w:sz="6" w:space="0" w:color="9CB7CF"/>
              <w:bottom w:val="single" w:sz="6" w:space="0" w:color="9CB7CF"/>
              <w:right w:val="single" w:sz="6" w:space="0" w:color="9CB7CF"/>
            </w:tcBorders>
            <w:shd w:val="clear" w:color="auto" w:fill="EDF3F9"/>
          </w:tcPr>
          <w:p w14:paraId="5A12E936" w14:textId="77777777" w:rsidR="00FC5C10" w:rsidRDefault="005C4214">
            <w:pPr>
              <w:keepNext/>
              <w:spacing w:before="20" w:after="20" w:line="264" w:lineRule="auto"/>
              <w:jc w:val="center"/>
            </w:pPr>
            <w:r>
              <w:rPr>
                <w:sz w:val="19"/>
              </w:rPr>
              <w:t>Không</w:t>
            </w:r>
          </w:p>
        </w:tc>
        <w:tc>
          <w:tcPr>
            <w:tcW w:w="1757" w:type="dxa"/>
            <w:tcBorders>
              <w:top w:val="single" w:sz="6" w:space="0" w:color="9CB7CF"/>
              <w:left w:val="single" w:sz="6" w:space="0" w:color="9CB7CF"/>
              <w:bottom w:val="single" w:sz="6" w:space="0" w:color="9CB7CF"/>
              <w:right w:val="single" w:sz="6" w:space="0" w:color="9CB7CF"/>
            </w:tcBorders>
            <w:shd w:val="clear" w:color="auto" w:fill="EDF3F9"/>
          </w:tcPr>
          <w:p w14:paraId="22899FE6" w14:textId="77777777" w:rsidR="00FC5C10" w:rsidRDefault="005C4214">
            <w:pPr>
              <w:keepNext/>
              <w:spacing w:before="20" w:after="20" w:line="264" w:lineRule="auto"/>
              <w:jc w:val="left"/>
            </w:pPr>
            <w:r>
              <w:rPr>
                <w:sz w:val="19"/>
              </w:rPr>
              <w:t xml:space="preserve">PK, FK → </w:t>
            </w:r>
            <w:r>
              <w:rPr>
                <w:rFonts w:ascii="Consolas" w:hAnsi="Consolas"/>
                <w:sz w:val="16"/>
              </w:rPr>
              <w:t>tblLocation</w:t>
            </w:r>
          </w:p>
        </w:tc>
        <w:tc>
          <w:tcPr>
            <w:tcW w:w="2721" w:type="dxa"/>
            <w:tcBorders>
              <w:top w:val="single" w:sz="6" w:space="0" w:color="9CB7CF"/>
              <w:left w:val="single" w:sz="6" w:space="0" w:color="9CB7CF"/>
              <w:bottom w:val="single" w:sz="6" w:space="0" w:color="9CB7CF"/>
              <w:right w:val="single" w:sz="6" w:space="0" w:color="9CB7CF"/>
            </w:tcBorders>
            <w:shd w:val="clear" w:color="auto" w:fill="EDF3F9"/>
          </w:tcPr>
          <w:p w14:paraId="14C807E2" w14:textId="77777777" w:rsidR="00FC5C10" w:rsidRDefault="005C4214">
            <w:pPr>
              <w:keepNext/>
              <w:spacing w:before="20" w:after="20" w:line="264" w:lineRule="auto"/>
              <w:jc w:val="left"/>
            </w:pPr>
            <w:r>
              <w:rPr>
                <w:sz w:val="19"/>
              </w:rPr>
              <w:t>Mã địa điểm mà phòng ban đó làm việc.</w:t>
            </w:r>
          </w:p>
        </w:tc>
      </w:tr>
    </w:tbl>
    <w:p w14:paraId="1E670D70" w14:textId="77777777" w:rsidR="00FC5C10" w:rsidRDefault="005C4214">
      <w:pPr>
        <w:spacing w:before="80" w:after="240" w:line="276" w:lineRule="auto"/>
        <w:jc w:val="center"/>
      </w:pPr>
      <w:r>
        <w:rPr>
          <w:i/>
          <w:color w:val="595959"/>
          <w:sz w:val="21"/>
        </w:rPr>
        <w:t>Bảng 4.4. Cấu trúc bảng tblDepLocation</w:t>
      </w:r>
    </w:p>
    <w:p w14:paraId="727B37B5" w14:textId="77777777" w:rsidR="00FC5C10" w:rsidRDefault="005C4214">
      <w:pPr>
        <w:pStyle w:val="Heading3"/>
      </w:pPr>
      <w:bookmarkStart w:id="25" w:name="_Toc237041883"/>
      <w:r>
        <w:rPr>
          <w:rFonts w:ascii="Times New Roman" w:eastAsia="Times New Roman" w:hAnsi="Times New Roman"/>
        </w:rPr>
        <w:t>4.2.5. Bảng tblProject</w:t>
      </w:r>
      <w:bookmarkEnd w:id="25"/>
    </w:p>
    <w:p w14:paraId="7C151987" w14:textId="77777777" w:rsidR="00FC5C10" w:rsidRDefault="005C4214">
      <w:pPr>
        <w:ind w:firstLine="454"/>
      </w:pPr>
      <w:r>
        <w:t xml:space="preserve">Lưu các dự án, phòng ban phụ trách và địa điểm triển khai. Bảng có </w:t>
      </w:r>
      <w:r>
        <w:rPr>
          <w:b/>
        </w:rPr>
        <w:t>4 cột</w:t>
      </w:r>
      <w:r>
        <w:t xml:space="preserve">, khoá chính là </w:t>
      </w:r>
      <w:r>
        <w:rPr>
          <w:rFonts w:ascii="Consolas" w:hAnsi="Consolas"/>
          <w:sz w:val="21"/>
        </w:rPr>
        <w:t>proNum</w:t>
      </w:r>
      <w:r>
        <w:t xml:space="preserve">, chứa </w:t>
      </w:r>
      <w:r>
        <w:rPr>
          <w:b/>
        </w:rPr>
        <w:t>5 bản ghi</w:t>
      </w:r>
      <w:r>
        <w:t xml:space="preserve"> trong dữ liệu mẫu.</w:t>
      </w:r>
    </w:p>
    <w:tbl>
      <w:tblPr>
        <w:tblStyle w:val="TableGrid"/>
        <w:tblW w:w="0" w:type="auto"/>
        <w:jc w:val="center"/>
        <w:tblLayout w:type="fixed"/>
        <w:tblLook w:val="04A0" w:firstRow="1" w:lastRow="0" w:firstColumn="1" w:lastColumn="0" w:noHBand="0" w:noVBand="1"/>
      </w:tblPr>
      <w:tblGrid>
        <w:gridCol w:w="737"/>
        <w:gridCol w:w="1587"/>
        <w:gridCol w:w="1361"/>
        <w:gridCol w:w="907"/>
        <w:gridCol w:w="1757"/>
        <w:gridCol w:w="2721"/>
      </w:tblGrid>
      <w:tr w:rsidR="00FC5C10" w14:paraId="78B96BDE" w14:textId="77777777">
        <w:trPr>
          <w:tblHeader/>
          <w:jc w:val="center"/>
        </w:trPr>
        <w:tc>
          <w:tcPr>
            <w:tcW w:w="737" w:type="dxa"/>
            <w:tcBorders>
              <w:top w:val="single" w:sz="6" w:space="0" w:color="1F4E79"/>
              <w:left w:val="single" w:sz="6" w:space="0" w:color="1F4E79"/>
              <w:bottom w:val="single" w:sz="6" w:space="0" w:color="1F4E79"/>
              <w:right w:val="single" w:sz="6" w:space="0" w:color="1F4E79"/>
            </w:tcBorders>
            <w:shd w:val="clear" w:color="auto" w:fill="1F4E79"/>
          </w:tcPr>
          <w:p w14:paraId="50815D22" w14:textId="77777777" w:rsidR="00FC5C10" w:rsidRDefault="005C4214">
            <w:pPr>
              <w:keepNext/>
              <w:spacing w:before="20" w:after="20" w:line="264" w:lineRule="auto"/>
              <w:jc w:val="center"/>
            </w:pPr>
            <w:r>
              <w:rPr>
                <w:b/>
                <w:color w:val="FFFFFF"/>
                <w:sz w:val="20"/>
              </w:rPr>
              <w:t>STT</w:t>
            </w:r>
          </w:p>
        </w:tc>
        <w:tc>
          <w:tcPr>
            <w:tcW w:w="1587" w:type="dxa"/>
            <w:tcBorders>
              <w:top w:val="single" w:sz="6" w:space="0" w:color="1F4E79"/>
              <w:left w:val="single" w:sz="6" w:space="0" w:color="1F4E79"/>
              <w:bottom w:val="single" w:sz="6" w:space="0" w:color="1F4E79"/>
              <w:right w:val="single" w:sz="6" w:space="0" w:color="1F4E79"/>
            </w:tcBorders>
            <w:shd w:val="clear" w:color="auto" w:fill="1F4E79"/>
          </w:tcPr>
          <w:p w14:paraId="0DDEBC65" w14:textId="77777777" w:rsidR="00FC5C10" w:rsidRDefault="005C4214">
            <w:pPr>
              <w:keepNext/>
              <w:spacing w:before="20" w:after="20" w:line="264" w:lineRule="auto"/>
              <w:jc w:val="center"/>
            </w:pPr>
            <w:r>
              <w:rPr>
                <w:b/>
                <w:color w:val="FFFFFF"/>
                <w:sz w:val="20"/>
              </w:rPr>
              <w:t>Tên cột</w:t>
            </w:r>
          </w:p>
        </w:tc>
        <w:tc>
          <w:tcPr>
            <w:tcW w:w="1361" w:type="dxa"/>
            <w:tcBorders>
              <w:top w:val="single" w:sz="6" w:space="0" w:color="1F4E79"/>
              <w:left w:val="single" w:sz="6" w:space="0" w:color="1F4E79"/>
              <w:bottom w:val="single" w:sz="6" w:space="0" w:color="1F4E79"/>
              <w:right w:val="single" w:sz="6" w:space="0" w:color="1F4E79"/>
            </w:tcBorders>
            <w:shd w:val="clear" w:color="auto" w:fill="1F4E79"/>
          </w:tcPr>
          <w:p w14:paraId="34EE1668" w14:textId="77777777" w:rsidR="00FC5C10" w:rsidRDefault="005C4214">
            <w:pPr>
              <w:keepNext/>
              <w:spacing w:before="20" w:after="20" w:line="264" w:lineRule="auto"/>
              <w:jc w:val="center"/>
            </w:pPr>
            <w:r>
              <w:rPr>
                <w:b/>
                <w:color w:val="FFFFFF"/>
                <w:sz w:val="20"/>
              </w:rPr>
              <w:t>Kiểu dữ liệu</w:t>
            </w:r>
          </w:p>
        </w:tc>
        <w:tc>
          <w:tcPr>
            <w:tcW w:w="907" w:type="dxa"/>
            <w:tcBorders>
              <w:top w:val="single" w:sz="6" w:space="0" w:color="1F4E79"/>
              <w:left w:val="single" w:sz="6" w:space="0" w:color="1F4E79"/>
              <w:bottom w:val="single" w:sz="6" w:space="0" w:color="1F4E79"/>
              <w:right w:val="single" w:sz="6" w:space="0" w:color="1F4E79"/>
            </w:tcBorders>
            <w:shd w:val="clear" w:color="auto" w:fill="1F4E79"/>
          </w:tcPr>
          <w:p w14:paraId="2CDE5199" w14:textId="77777777" w:rsidR="00FC5C10" w:rsidRDefault="005C4214">
            <w:pPr>
              <w:keepNext/>
              <w:spacing w:before="20" w:after="20" w:line="264" w:lineRule="auto"/>
              <w:jc w:val="center"/>
            </w:pPr>
            <w:r>
              <w:rPr>
                <w:b/>
                <w:color w:val="FFFFFF"/>
                <w:sz w:val="20"/>
              </w:rPr>
              <w:t>NULL</w:t>
            </w:r>
          </w:p>
        </w:tc>
        <w:tc>
          <w:tcPr>
            <w:tcW w:w="1757" w:type="dxa"/>
            <w:tcBorders>
              <w:top w:val="single" w:sz="6" w:space="0" w:color="1F4E79"/>
              <w:left w:val="single" w:sz="6" w:space="0" w:color="1F4E79"/>
              <w:bottom w:val="single" w:sz="6" w:space="0" w:color="1F4E79"/>
              <w:right w:val="single" w:sz="6" w:space="0" w:color="1F4E79"/>
            </w:tcBorders>
            <w:shd w:val="clear" w:color="auto" w:fill="1F4E79"/>
          </w:tcPr>
          <w:p w14:paraId="67ED2ECD" w14:textId="77777777" w:rsidR="00FC5C10" w:rsidRDefault="005C4214">
            <w:pPr>
              <w:keepNext/>
              <w:spacing w:before="20" w:after="20" w:line="264" w:lineRule="auto"/>
              <w:jc w:val="center"/>
            </w:pPr>
            <w:r>
              <w:rPr>
                <w:b/>
                <w:color w:val="FFFFFF"/>
                <w:sz w:val="20"/>
              </w:rPr>
              <w:t>Khoá</w:t>
            </w:r>
          </w:p>
        </w:tc>
        <w:tc>
          <w:tcPr>
            <w:tcW w:w="2721" w:type="dxa"/>
            <w:tcBorders>
              <w:top w:val="single" w:sz="6" w:space="0" w:color="1F4E79"/>
              <w:left w:val="single" w:sz="6" w:space="0" w:color="1F4E79"/>
              <w:bottom w:val="single" w:sz="6" w:space="0" w:color="1F4E79"/>
              <w:right w:val="single" w:sz="6" w:space="0" w:color="1F4E79"/>
            </w:tcBorders>
            <w:shd w:val="clear" w:color="auto" w:fill="1F4E79"/>
          </w:tcPr>
          <w:p w14:paraId="11294E9C" w14:textId="77777777" w:rsidR="00FC5C10" w:rsidRDefault="005C4214">
            <w:pPr>
              <w:keepNext/>
              <w:spacing w:before="20" w:after="20" w:line="264" w:lineRule="auto"/>
              <w:jc w:val="center"/>
            </w:pPr>
            <w:r>
              <w:rPr>
                <w:b/>
                <w:color w:val="FFFFFF"/>
                <w:sz w:val="20"/>
              </w:rPr>
              <w:t>Diễn giải</w:t>
            </w:r>
          </w:p>
        </w:tc>
      </w:tr>
      <w:tr w:rsidR="00FC5C10" w14:paraId="2F574008" w14:textId="77777777">
        <w:trPr>
          <w:jc w:val="center"/>
        </w:trPr>
        <w:tc>
          <w:tcPr>
            <w:tcW w:w="737" w:type="dxa"/>
            <w:tcBorders>
              <w:top w:val="single" w:sz="6" w:space="0" w:color="9CB7CF"/>
              <w:left w:val="single" w:sz="6" w:space="0" w:color="9CB7CF"/>
              <w:bottom w:val="single" w:sz="6" w:space="0" w:color="9CB7CF"/>
              <w:right w:val="single" w:sz="6" w:space="0" w:color="9CB7CF"/>
            </w:tcBorders>
          </w:tcPr>
          <w:p w14:paraId="7C6C2280" w14:textId="77777777" w:rsidR="00FC5C10" w:rsidRDefault="005C4214">
            <w:pPr>
              <w:keepNext/>
              <w:spacing w:before="20" w:after="20" w:line="264" w:lineRule="auto"/>
              <w:jc w:val="center"/>
            </w:pPr>
            <w:r>
              <w:rPr>
                <w:sz w:val="19"/>
              </w:rPr>
              <w:t>1</w:t>
            </w:r>
          </w:p>
        </w:tc>
        <w:tc>
          <w:tcPr>
            <w:tcW w:w="1587" w:type="dxa"/>
            <w:tcBorders>
              <w:top w:val="single" w:sz="6" w:space="0" w:color="9CB7CF"/>
              <w:left w:val="single" w:sz="6" w:space="0" w:color="9CB7CF"/>
              <w:bottom w:val="single" w:sz="6" w:space="0" w:color="9CB7CF"/>
              <w:right w:val="single" w:sz="6" w:space="0" w:color="9CB7CF"/>
            </w:tcBorders>
          </w:tcPr>
          <w:p w14:paraId="5B747645" w14:textId="77777777" w:rsidR="00FC5C10" w:rsidRDefault="005C4214">
            <w:pPr>
              <w:keepNext/>
              <w:spacing w:before="20" w:after="20" w:line="264" w:lineRule="auto"/>
              <w:jc w:val="left"/>
            </w:pPr>
            <w:r>
              <w:rPr>
                <w:rFonts w:ascii="Consolas" w:hAnsi="Consolas"/>
                <w:sz w:val="16"/>
              </w:rPr>
              <w:t>proNum</w:t>
            </w:r>
          </w:p>
        </w:tc>
        <w:tc>
          <w:tcPr>
            <w:tcW w:w="1361" w:type="dxa"/>
            <w:tcBorders>
              <w:top w:val="single" w:sz="6" w:space="0" w:color="9CB7CF"/>
              <w:left w:val="single" w:sz="6" w:space="0" w:color="9CB7CF"/>
              <w:bottom w:val="single" w:sz="6" w:space="0" w:color="9CB7CF"/>
              <w:right w:val="single" w:sz="6" w:space="0" w:color="9CB7CF"/>
            </w:tcBorders>
          </w:tcPr>
          <w:p w14:paraId="1DEA12F4" w14:textId="77777777" w:rsidR="00FC5C10" w:rsidRDefault="005C4214">
            <w:pPr>
              <w:keepNext/>
              <w:spacing w:before="20" w:after="20" w:line="264" w:lineRule="auto"/>
              <w:jc w:val="left"/>
            </w:pPr>
            <w:r>
              <w:rPr>
                <w:rFonts w:ascii="Consolas" w:hAnsi="Consolas"/>
                <w:sz w:val="16"/>
              </w:rPr>
              <w:t>int</w:t>
            </w:r>
          </w:p>
        </w:tc>
        <w:tc>
          <w:tcPr>
            <w:tcW w:w="907" w:type="dxa"/>
            <w:tcBorders>
              <w:top w:val="single" w:sz="6" w:space="0" w:color="9CB7CF"/>
              <w:left w:val="single" w:sz="6" w:space="0" w:color="9CB7CF"/>
              <w:bottom w:val="single" w:sz="6" w:space="0" w:color="9CB7CF"/>
              <w:right w:val="single" w:sz="6" w:space="0" w:color="9CB7CF"/>
            </w:tcBorders>
          </w:tcPr>
          <w:p w14:paraId="37E5E4F8" w14:textId="77777777" w:rsidR="00FC5C10" w:rsidRDefault="005C4214">
            <w:pPr>
              <w:keepNext/>
              <w:spacing w:before="20" w:after="20" w:line="264" w:lineRule="auto"/>
              <w:jc w:val="center"/>
            </w:pPr>
            <w:r>
              <w:rPr>
                <w:sz w:val="19"/>
              </w:rPr>
              <w:t>Không</w:t>
            </w:r>
          </w:p>
        </w:tc>
        <w:tc>
          <w:tcPr>
            <w:tcW w:w="1757" w:type="dxa"/>
            <w:tcBorders>
              <w:top w:val="single" w:sz="6" w:space="0" w:color="9CB7CF"/>
              <w:left w:val="single" w:sz="6" w:space="0" w:color="9CB7CF"/>
              <w:bottom w:val="single" w:sz="6" w:space="0" w:color="9CB7CF"/>
              <w:right w:val="single" w:sz="6" w:space="0" w:color="9CB7CF"/>
            </w:tcBorders>
          </w:tcPr>
          <w:p w14:paraId="098DDF21" w14:textId="77777777" w:rsidR="00FC5C10" w:rsidRDefault="005C4214">
            <w:pPr>
              <w:keepNext/>
              <w:spacing w:before="20" w:after="20" w:line="264" w:lineRule="auto"/>
              <w:jc w:val="left"/>
            </w:pPr>
            <w:r>
              <w:rPr>
                <w:sz w:val="19"/>
              </w:rPr>
              <w:t>PK</w:t>
            </w:r>
          </w:p>
        </w:tc>
        <w:tc>
          <w:tcPr>
            <w:tcW w:w="2721" w:type="dxa"/>
            <w:tcBorders>
              <w:top w:val="single" w:sz="6" w:space="0" w:color="9CB7CF"/>
              <w:left w:val="single" w:sz="6" w:space="0" w:color="9CB7CF"/>
              <w:bottom w:val="single" w:sz="6" w:space="0" w:color="9CB7CF"/>
              <w:right w:val="single" w:sz="6" w:space="0" w:color="9CB7CF"/>
            </w:tcBorders>
          </w:tcPr>
          <w:p w14:paraId="22B5B115" w14:textId="77777777" w:rsidR="00FC5C10" w:rsidRDefault="005C4214">
            <w:pPr>
              <w:keepNext/>
              <w:spacing w:before="20" w:after="20" w:line="264" w:lineRule="auto"/>
              <w:jc w:val="left"/>
            </w:pPr>
            <w:r>
              <w:rPr>
                <w:sz w:val="19"/>
              </w:rPr>
              <w:t>Mã số dự án, khoá chính.</w:t>
            </w:r>
          </w:p>
        </w:tc>
      </w:tr>
      <w:tr w:rsidR="00FC5C10" w14:paraId="62CEC3E7" w14:textId="77777777">
        <w:trPr>
          <w:jc w:val="center"/>
        </w:trPr>
        <w:tc>
          <w:tcPr>
            <w:tcW w:w="737" w:type="dxa"/>
            <w:tcBorders>
              <w:top w:val="single" w:sz="6" w:space="0" w:color="9CB7CF"/>
              <w:left w:val="single" w:sz="6" w:space="0" w:color="9CB7CF"/>
              <w:bottom w:val="single" w:sz="6" w:space="0" w:color="9CB7CF"/>
              <w:right w:val="single" w:sz="6" w:space="0" w:color="9CB7CF"/>
            </w:tcBorders>
            <w:shd w:val="clear" w:color="auto" w:fill="EDF3F9"/>
          </w:tcPr>
          <w:p w14:paraId="41403EBC" w14:textId="77777777" w:rsidR="00FC5C10" w:rsidRDefault="005C4214">
            <w:pPr>
              <w:keepNext/>
              <w:spacing w:before="20" w:after="20" w:line="264" w:lineRule="auto"/>
              <w:jc w:val="center"/>
            </w:pPr>
            <w:r>
              <w:rPr>
                <w:sz w:val="19"/>
              </w:rPr>
              <w:t>2</w:t>
            </w:r>
          </w:p>
        </w:tc>
        <w:tc>
          <w:tcPr>
            <w:tcW w:w="1587" w:type="dxa"/>
            <w:tcBorders>
              <w:top w:val="single" w:sz="6" w:space="0" w:color="9CB7CF"/>
              <w:left w:val="single" w:sz="6" w:space="0" w:color="9CB7CF"/>
              <w:bottom w:val="single" w:sz="6" w:space="0" w:color="9CB7CF"/>
              <w:right w:val="single" w:sz="6" w:space="0" w:color="9CB7CF"/>
            </w:tcBorders>
            <w:shd w:val="clear" w:color="auto" w:fill="EDF3F9"/>
          </w:tcPr>
          <w:p w14:paraId="58B3853E" w14:textId="77777777" w:rsidR="00FC5C10" w:rsidRDefault="005C4214">
            <w:pPr>
              <w:keepNext/>
              <w:spacing w:before="20" w:after="20" w:line="264" w:lineRule="auto"/>
              <w:jc w:val="left"/>
            </w:pPr>
            <w:r>
              <w:rPr>
                <w:rFonts w:ascii="Consolas" w:hAnsi="Consolas"/>
                <w:sz w:val="16"/>
              </w:rPr>
              <w:t>proName</w:t>
            </w:r>
          </w:p>
        </w:tc>
        <w:tc>
          <w:tcPr>
            <w:tcW w:w="1361" w:type="dxa"/>
            <w:tcBorders>
              <w:top w:val="single" w:sz="6" w:space="0" w:color="9CB7CF"/>
              <w:left w:val="single" w:sz="6" w:space="0" w:color="9CB7CF"/>
              <w:bottom w:val="single" w:sz="6" w:space="0" w:color="9CB7CF"/>
              <w:right w:val="single" w:sz="6" w:space="0" w:color="9CB7CF"/>
            </w:tcBorders>
            <w:shd w:val="clear" w:color="auto" w:fill="EDF3F9"/>
          </w:tcPr>
          <w:p w14:paraId="7A0B7848" w14:textId="77777777" w:rsidR="00FC5C10" w:rsidRDefault="005C4214">
            <w:pPr>
              <w:keepNext/>
              <w:spacing w:before="20" w:after="20" w:line="264" w:lineRule="auto"/>
              <w:jc w:val="left"/>
            </w:pPr>
            <w:r>
              <w:rPr>
                <w:rFonts w:ascii="Consolas" w:hAnsi="Consolas"/>
                <w:sz w:val="16"/>
              </w:rPr>
              <w:t>nvarchar(50)</w:t>
            </w:r>
          </w:p>
        </w:tc>
        <w:tc>
          <w:tcPr>
            <w:tcW w:w="907" w:type="dxa"/>
            <w:tcBorders>
              <w:top w:val="single" w:sz="6" w:space="0" w:color="9CB7CF"/>
              <w:left w:val="single" w:sz="6" w:space="0" w:color="9CB7CF"/>
              <w:bottom w:val="single" w:sz="6" w:space="0" w:color="9CB7CF"/>
              <w:right w:val="single" w:sz="6" w:space="0" w:color="9CB7CF"/>
            </w:tcBorders>
            <w:shd w:val="clear" w:color="auto" w:fill="EDF3F9"/>
          </w:tcPr>
          <w:p w14:paraId="25125D6A" w14:textId="77777777" w:rsidR="00FC5C10" w:rsidRDefault="005C4214">
            <w:pPr>
              <w:keepNext/>
              <w:spacing w:before="20" w:after="20" w:line="264" w:lineRule="auto"/>
              <w:jc w:val="center"/>
            </w:pPr>
            <w:r>
              <w:rPr>
                <w:sz w:val="19"/>
              </w:rPr>
              <w:t>Có</w:t>
            </w:r>
          </w:p>
        </w:tc>
        <w:tc>
          <w:tcPr>
            <w:tcW w:w="1757" w:type="dxa"/>
            <w:tcBorders>
              <w:top w:val="single" w:sz="6" w:space="0" w:color="9CB7CF"/>
              <w:left w:val="single" w:sz="6" w:space="0" w:color="9CB7CF"/>
              <w:bottom w:val="single" w:sz="6" w:space="0" w:color="9CB7CF"/>
              <w:right w:val="single" w:sz="6" w:space="0" w:color="9CB7CF"/>
            </w:tcBorders>
            <w:shd w:val="clear" w:color="auto" w:fill="EDF3F9"/>
          </w:tcPr>
          <w:p w14:paraId="4C967DB4" w14:textId="77777777" w:rsidR="00FC5C10" w:rsidRDefault="005C4214">
            <w:pPr>
              <w:keepNext/>
              <w:spacing w:before="20" w:after="20" w:line="264" w:lineRule="auto"/>
              <w:jc w:val="left"/>
            </w:pPr>
            <w:r>
              <w:rPr>
                <w:sz w:val="19"/>
              </w:rPr>
              <w:t>—</w:t>
            </w:r>
          </w:p>
        </w:tc>
        <w:tc>
          <w:tcPr>
            <w:tcW w:w="2721" w:type="dxa"/>
            <w:tcBorders>
              <w:top w:val="single" w:sz="6" w:space="0" w:color="9CB7CF"/>
              <w:left w:val="single" w:sz="6" w:space="0" w:color="9CB7CF"/>
              <w:bottom w:val="single" w:sz="6" w:space="0" w:color="9CB7CF"/>
              <w:right w:val="single" w:sz="6" w:space="0" w:color="9CB7CF"/>
            </w:tcBorders>
            <w:shd w:val="clear" w:color="auto" w:fill="EDF3F9"/>
          </w:tcPr>
          <w:p w14:paraId="44614632" w14:textId="77777777" w:rsidR="00FC5C10" w:rsidRDefault="005C4214">
            <w:pPr>
              <w:keepNext/>
              <w:spacing w:before="20" w:after="20" w:line="264" w:lineRule="auto"/>
              <w:jc w:val="left"/>
            </w:pPr>
            <w:r>
              <w:rPr>
                <w:sz w:val="19"/>
              </w:rPr>
              <w:t>Tên dự án (ProjectA … ProjectE).</w:t>
            </w:r>
          </w:p>
        </w:tc>
      </w:tr>
      <w:tr w:rsidR="00FC5C10" w14:paraId="37C9D0A4" w14:textId="77777777">
        <w:trPr>
          <w:jc w:val="center"/>
        </w:trPr>
        <w:tc>
          <w:tcPr>
            <w:tcW w:w="737" w:type="dxa"/>
            <w:tcBorders>
              <w:top w:val="single" w:sz="6" w:space="0" w:color="9CB7CF"/>
              <w:left w:val="single" w:sz="6" w:space="0" w:color="9CB7CF"/>
              <w:bottom w:val="single" w:sz="6" w:space="0" w:color="9CB7CF"/>
              <w:right w:val="single" w:sz="6" w:space="0" w:color="9CB7CF"/>
            </w:tcBorders>
          </w:tcPr>
          <w:p w14:paraId="313E69A8" w14:textId="77777777" w:rsidR="00FC5C10" w:rsidRDefault="005C4214">
            <w:pPr>
              <w:keepNext/>
              <w:spacing w:before="20" w:after="20" w:line="264" w:lineRule="auto"/>
              <w:jc w:val="center"/>
            </w:pPr>
            <w:r>
              <w:rPr>
                <w:sz w:val="19"/>
              </w:rPr>
              <w:t>3</w:t>
            </w:r>
          </w:p>
        </w:tc>
        <w:tc>
          <w:tcPr>
            <w:tcW w:w="1587" w:type="dxa"/>
            <w:tcBorders>
              <w:top w:val="single" w:sz="6" w:space="0" w:color="9CB7CF"/>
              <w:left w:val="single" w:sz="6" w:space="0" w:color="9CB7CF"/>
              <w:bottom w:val="single" w:sz="6" w:space="0" w:color="9CB7CF"/>
              <w:right w:val="single" w:sz="6" w:space="0" w:color="9CB7CF"/>
            </w:tcBorders>
          </w:tcPr>
          <w:p w14:paraId="42682BB8" w14:textId="77777777" w:rsidR="00FC5C10" w:rsidRDefault="005C4214">
            <w:pPr>
              <w:keepNext/>
              <w:spacing w:before="20" w:after="20" w:line="264" w:lineRule="auto"/>
              <w:jc w:val="left"/>
            </w:pPr>
            <w:r>
              <w:rPr>
                <w:rFonts w:ascii="Consolas" w:hAnsi="Consolas"/>
                <w:sz w:val="16"/>
              </w:rPr>
              <w:t>locNum</w:t>
            </w:r>
          </w:p>
        </w:tc>
        <w:tc>
          <w:tcPr>
            <w:tcW w:w="1361" w:type="dxa"/>
            <w:tcBorders>
              <w:top w:val="single" w:sz="6" w:space="0" w:color="9CB7CF"/>
              <w:left w:val="single" w:sz="6" w:space="0" w:color="9CB7CF"/>
              <w:bottom w:val="single" w:sz="6" w:space="0" w:color="9CB7CF"/>
              <w:right w:val="single" w:sz="6" w:space="0" w:color="9CB7CF"/>
            </w:tcBorders>
          </w:tcPr>
          <w:p w14:paraId="31621BF2" w14:textId="77777777" w:rsidR="00FC5C10" w:rsidRDefault="005C4214">
            <w:pPr>
              <w:keepNext/>
              <w:spacing w:before="20" w:after="20" w:line="264" w:lineRule="auto"/>
              <w:jc w:val="left"/>
            </w:pPr>
            <w:r>
              <w:rPr>
                <w:rFonts w:ascii="Consolas" w:hAnsi="Consolas"/>
                <w:sz w:val="16"/>
              </w:rPr>
              <w:t>int</w:t>
            </w:r>
          </w:p>
        </w:tc>
        <w:tc>
          <w:tcPr>
            <w:tcW w:w="907" w:type="dxa"/>
            <w:tcBorders>
              <w:top w:val="single" w:sz="6" w:space="0" w:color="9CB7CF"/>
              <w:left w:val="single" w:sz="6" w:space="0" w:color="9CB7CF"/>
              <w:bottom w:val="single" w:sz="6" w:space="0" w:color="9CB7CF"/>
              <w:right w:val="single" w:sz="6" w:space="0" w:color="9CB7CF"/>
            </w:tcBorders>
          </w:tcPr>
          <w:p w14:paraId="1BD6CE2F" w14:textId="77777777" w:rsidR="00FC5C10" w:rsidRDefault="005C4214">
            <w:pPr>
              <w:keepNext/>
              <w:spacing w:before="20" w:after="20" w:line="264" w:lineRule="auto"/>
              <w:jc w:val="center"/>
            </w:pPr>
            <w:r>
              <w:rPr>
                <w:sz w:val="19"/>
              </w:rPr>
              <w:t>Có</w:t>
            </w:r>
          </w:p>
        </w:tc>
        <w:tc>
          <w:tcPr>
            <w:tcW w:w="1757" w:type="dxa"/>
            <w:tcBorders>
              <w:top w:val="single" w:sz="6" w:space="0" w:color="9CB7CF"/>
              <w:left w:val="single" w:sz="6" w:space="0" w:color="9CB7CF"/>
              <w:bottom w:val="single" w:sz="6" w:space="0" w:color="9CB7CF"/>
              <w:right w:val="single" w:sz="6" w:space="0" w:color="9CB7CF"/>
            </w:tcBorders>
          </w:tcPr>
          <w:p w14:paraId="1AB0AE8D" w14:textId="77777777" w:rsidR="00FC5C10" w:rsidRDefault="005C4214">
            <w:pPr>
              <w:keepNext/>
              <w:spacing w:before="20" w:after="20" w:line="264" w:lineRule="auto"/>
              <w:jc w:val="left"/>
            </w:pPr>
            <w:r>
              <w:rPr>
                <w:sz w:val="19"/>
              </w:rPr>
              <w:t xml:space="preserve">FK → </w:t>
            </w:r>
            <w:r>
              <w:rPr>
                <w:rFonts w:ascii="Consolas" w:hAnsi="Consolas"/>
                <w:sz w:val="16"/>
              </w:rPr>
              <w:t>tblLocation</w:t>
            </w:r>
          </w:p>
        </w:tc>
        <w:tc>
          <w:tcPr>
            <w:tcW w:w="2721" w:type="dxa"/>
            <w:tcBorders>
              <w:top w:val="single" w:sz="6" w:space="0" w:color="9CB7CF"/>
              <w:left w:val="single" w:sz="6" w:space="0" w:color="9CB7CF"/>
              <w:bottom w:val="single" w:sz="6" w:space="0" w:color="9CB7CF"/>
              <w:right w:val="single" w:sz="6" w:space="0" w:color="9CB7CF"/>
            </w:tcBorders>
          </w:tcPr>
          <w:p w14:paraId="07252A06" w14:textId="77777777" w:rsidR="00FC5C10" w:rsidRDefault="005C4214">
            <w:pPr>
              <w:keepNext/>
              <w:spacing w:before="20" w:after="20" w:line="264" w:lineRule="auto"/>
              <w:jc w:val="left"/>
            </w:pPr>
            <w:r>
              <w:rPr>
                <w:sz w:val="19"/>
              </w:rPr>
              <w:t>Địa điểm triển khai dự án.</w:t>
            </w:r>
          </w:p>
        </w:tc>
      </w:tr>
      <w:tr w:rsidR="00FC5C10" w14:paraId="18B8BAED" w14:textId="77777777">
        <w:trPr>
          <w:jc w:val="center"/>
        </w:trPr>
        <w:tc>
          <w:tcPr>
            <w:tcW w:w="737" w:type="dxa"/>
            <w:tcBorders>
              <w:top w:val="single" w:sz="6" w:space="0" w:color="9CB7CF"/>
              <w:left w:val="single" w:sz="6" w:space="0" w:color="9CB7CF"/>
              <w:bottom w:val="single" w:sz="6" w:space="0" w:color="9CB7CF"/>
              <w:right w:val="single" w:sz="6" w:space="0" w:color="9CB7CF"/>
            </w:tcBorders>
            <w:shd w:val="clear" w:color="auto" w:fill="EDF3F9"/>
          </w:tcPr>
          <w:p w14:paraId="545600B7" w14:textId="77777777" w:rsidR="00FC5C10" w:rsidRDefault="005C4214">
            <w:pPr>
              <w:keepNext/>
              <w:spacing w:before="20" w:after="20" w:line="264" w:lineRule="auto"/>
              <w:jc w:val="center"/>
            </w:pPr>
            <w:r>
              <w:rPr>
                <w:sz w:val="19"/>
              </w:rPr>
              <w:t>4</w:t>
            </w:r>
          </w:p>
        </w:tc>
        <w:tc>
          <w:tcPr>
            <w:tcW w:w="1587" w:type="dxa"/>
            <w:tcBorders>
              <w:top w:val="single" w:sz="6" w:space="0" w:color="9CB7CF"/>
              <w:left w:val="single" w:sz="6" w:space="0" w:color="9CB7CF"/>
              <w:bottom w:val="single" w:sz="6" w:space="0" w:color="9CB7CF"/>
              <w:right w:val="single" w:sz="6" w:space="0" w:color="9CB7CF"/>
            </w:tcBorders>
            <w:shd w:val="clear" w:color="auto" w:fill="EDF3F9"/>
          </w:tcPr>
          <w:p w14:paraId="02663DDB" w14:textId="77777777" w:rsidR="00FC5C10" w:rsidRDefault="005C4214">
            <w:pPr>
              <w:keepNext/>
              <w:spacing w:before="20" w:after="20" w:line="264" w:lineRule="auto"/>
              <w:jc w:val="left"/>
            </w:pPr>
            <w:r>
              <w:rPr>
                <w:rFonts w:ascii="Consolas" w:hAnsi="Consolas"/>
                <w:sz w:val="16"/>
              </w:rPr>
              <w:t>depNum</w:t>
            </w:r>
          </w:p>
        </w:tc>
        <w:tc>
          <w:tcPr>
            <w:tcW w:w="1361" w:type="dxa"/>
            <w:tcBorders>
              <w:top w:val="single" w:sz="6" w:space="0" w:color="9CB7CF"/>
              <w:left w:val="single" w:sz="6" w:space="0" w:color="9CB7CF"/>
              <w:bottom w:val="single" w:sz="6" w:space="0" w:color="9CB7CF"/>
              <w:right w:val="single" w:sz="6" w:space="0" w:color="9CB7CF"/>
            </w:tcBorders>
            <w:shd w:val="clear" w:color="auto" w:fill="EDF3F9"/>
          </w:tcPr>
          <w:p w14:paraId="275FB814" w14:textId="77777777" w:rsidR="00FC5C10" w:rsidRDefault="005C4214">
            <w:pPr>
              <w:keepNext/>
              <w:spacing w:before="20" w:after="20" w:line="264" w:lineRule="auto"/>
              <w:jc w:val="left"/>
            </w:pPr>
            <w:r>
              <w:rPr>
                <w:rFonts w:ascii="Consolas" w:hAnsi="Consolas"/>
                <w:sz w:val="16"/>
              </w:rPr>
              <w:t>int</w:t>
            </w:r>
          </w:p>
        </w:tc>
        <w:tc>
          <w:tcPr>
            <w:tcW w:w="907" w:type="dxa"/>
            <w:tcBorders>
              <w:top w:val="single" w:sz="6" w:space="0" w:color="9CB7CF"/>
              <w:left w:val="single" w:sz="6" w:space="0" w:color="9CB7CF"/>
              <w:bottom w:val="single" w:sz="6" w:space="0" w:color="9CB7CF"/>
              <w:right w:val="single" w:sz="6" w:space="0" w:color="9CB7CF"/>
            </w:tcBorders>
            <w:shd w:val="clear" w:color="auto" w:fill="EDF3F9"/>
          </w:tcPr>
          <w:p w14:paraId="1E258F9E" w14:textId="77777777" w:rsidR="00FC5C10" w:rsidRDefault="005C4214">
            <w:pPr>
              <w:keepNext/>
              <w:spacing w:before="20" w:after="20" w:line="264" w:lineRule="auto"/>
              <w:jc w:val="center"/>
            </w:pPr>
            <w:r>
              <w:rPr>
                <w:sz w:val="19"/>
              </w:rPr>
              <w:t>Có</w:t>
            </w:r>
          </w:p>
        </w:tc>
        <w:tc>
          <w:tcPr>
            <w:tcW w:w="1757" w:type="dxa"/>
            <w:tcBorders>
              <w:top w:val="single" w:sz="6" w:space="0" w:color="9CB7CF"/>
              <w:left w:val="single" w:sz="6" w:space="0" w:color="9CB7CF"/>
              <w:bottom w:val="single" w:sz="6" w:space="0" w:color="9CB7CF"/>
              <w:right w:val="single" w:sz="6" w:space="0" w:color="9CB7CF"/>
            </w:tcBorders>
            <w:shd w:val="clear" w:color="auto" w:fill="EDF3F9"/>
          </w:tcPr>
          <w:p w14:paraId="22035B4B" w14:textId="77777777" w:rsidR="00FC5C10" w:rsidRDefault="005C4214">
            <w:pPr>
              <w:keepNext/>
              <w:spacing w:before="20" w:after="20" w:line="264" w:lineRule="auto"/>
              <w:jc w:val="left"/>
            </w:pPr>
            <w:r>
              <w:rPr>
                <w:sz w:val="19"/>
              </w:rPr>
              <w:t xml:space="preserve">FK → </w:t>
            </w:r>
            <w:r>
              <w:rPr>
                <w:rFonts w:ascii="Consolas" w:hAnsi="Consolas"/>
                <w:sz w:val="16"/>
              </w:rPr>
              <w:t>tblDepartment</w:t>
            </w:r>
          </w:p>
        </w:tc>
        <w:tc>
          <w:tcPr>
            <w:tcW w:w="2721" w:type="dxa"/>
            <w:tcBorders>
              <w:top w:val="single" w:sz="6" w:space="0" w:color="9CB7CF"/>
              <w:left w:val="single" w:sz="6" w:space="0" w:color="9CB7CF"/>
              <w:bottom w:val="single" w:sz="6" w:space="0" w:color="9CB7CF"/>
              <w:right w:val="single" w:sz="6" w:space="0" w:color="9CB7CF"/>
            </w:tcBorders>
            <w:shd w:val="clear" w:color="auto" w:fill="EDF3F9"/>
          </w:tcPr>
          <w:p w14:paraId="75D21D3E" w14:textId="77777777" w:rsidR="00FC5C10" w:rsidRDefault="005C4214">
            <w:pPr>
              <w:keepNext/>
              <w:spacing w:before="20" w:after="20" w:line="264" w:lineRule="auto"/>
              <w:jc w:val="left"/>
            </w:pPr>
            <w:r>
              <w:rPr>
                <w:sz w:val="19"/>
              </w:rPr>
              <w:t>Phòng ban chịu trách nhiệm dự án.</w:t>
            </w:r>
          </w:p>
        </w:tc>
      </w:tr>
    </w:tbl>
    <w:p w14:paraId="01E7E30E" w14:textId="77777777" w:rsidR="00FC5C10" w:rsidRDefault="005C4214">
      <w:pPr>
        <w:spacing w:before="80" w:after="240" w:line="276" w:lineRule="auto"/>
        <w:jc w:val="center"/>
      </w:pPr>
      <w:r>
        <w:rPr>
          <w:i/>
          <w:color w:val="595959"/>
          <w:sz w:val="21"/>
        </w:rPr>
        <w:t>Bảng 4.5. Cấu trúc bảng tblProject</w:t>
      </w:r>
    </w:p>
    <w:p w14:paraId="37FE321B" w14:textId="77777777" w:rsidR="00FC5C10" w:rsidRDefault="005C4214">
      <w:pPr>
        <w:pStyle w:val="Heading3"/>
      </w:pPr>
      <w:bookmarkStart w:id="26" w:name="_Toc237041884"/>
      <w:r>
        <w:rPr>
          <w:rFonts w:ascii="Times New Roman" w:eastAsia="Times New Roman" w:hAnsi="Times New Roman"/>
        </w:rPr>
        <w:t>4.2.6. Bảng tblWorksOn</w:t>
      </w:r>
      <w:bookmarkEnd w:id="26"/>
    </w:p>
    <w:p w14:paraId="2DD4FB1F" w14:textId="77777777" w:rsidR="00FC5C10" w:rsidRDefault="005C4214">
      <w:pPr>
        <w:ind w:firstLine="454"/>
      </w:pPr>
      <w:r>
        <w:t xml:space="preserve">Bảng trung gian ghi nhận việc nhân viên tham gia dự án kèm số giờ làm việc. Bảng có </w:t>
      </w:r>
      <w:r>
        <w:rPr>
          <w:b/>
        </w:rPr>
        <w:t>3 cột</w:t>
      </w:r>
      <w:r>
        <w:t xml:space="preserve">, khoá chính là </w:t>
      </w:r>
      <w:r>
        <w:rPr>
          <w:rFonts w:ascii="Consolas" w:hAnsi="Consolas"/>
          <w:sz w:val="21"/>
        </w:rPr>
        <w:t>empSSN, proNum</w:t>
      </w:r>
      <w:r>
        <w:t xml:space="preserve">, chứa </w:t>
      </w:r>
      <w:r>
        <w:rPr>
          <w:b/>
        </w:rPr>
        <w:t>27 bản ghi</w:t>
      </w:r>
      <w:r>
        <w:t xml:space="preserve"> trong dữ liệu mẫu.</w:t>
      </w:r>
    </w:p>
    <w:tbl>
      <w:tblPr>
        <w:tblStyle w:val="TableGrid"/>
        <w:tblW w:w="0" w:type="auto"/>
        <w:jc w:val="center"/>
        <w:tblLayout w:type="fixed"/>
        <w:tblLook w:val="04A0" w:firstRow="1" w:lastRow="0" w:firstColumn="1" w:lastColumn="0" w:noHBand="0" w:noVBand="1"/>
      </w:tblPr>
      <w:tblGrid>
        <w:gridCol w:w="737"/>
        <w:gridCol w:w="1587"/>
        <w:gridCol w:w="1361"/>
        <w:gridCol w:w="907"/>
        <w:gridCol w:w="1757"/>
        <w:gridCol w:w="2721"/>
      </w:tblGrid>
      <w:tr w:rsidR="00FC5C10" w14:paraId="085CEA63" w14:textId="77777777">
        <w:trPr>
          <w:tblHeader/>
          <w:jc w:val="center"/>
        </w:trPr>
        <w:tc>
          <w:tcPr>
            <w:tcW w:w="737" w:type="dxa"/>
            <w:tcBorders>
              <w:top w:val="single" w:sz="6" w:space="0" w:color="1F4E79"/>
              <w:left w:val="single" w:sz="6" w:space="0" w:color="1F4E79"/>
              <w:bottom w:val="single" w:sz="6" w:space="0" w:color="1F4E79"/>
              <w:right w:val="single" w:sz="6" w:space="0" w:color="1F4E79"/>
            </w:tcBorders>
            <w:shd w:val="clear" w:color="auto" w:fill="1F4E79"/>
          </w:tcPr>
          <w:p w14:paraId="5EB29F6A" w14:textId="77777777" w:rsidR="00FC5C10" w:rsidRDefault="005C4214">
            <w:pPr>
              <w:keepNext/>
              <w:spacing w:before="20" w:after="20" w:line="264" w:lineRule="auto"/>
              <w:jc w:val="center"/>
            </w:pPr>
            <w:r>
              <w:rPr>
                <w:b/>
                <w:color w:val="FFFFFF"/>
                <w:sz w:val="20"/>
              </w:rPr>
              <w:t>STT</w:t>
            </w:r>
          </w:p>
        </w:tc>
        <w:tc>
          <w:tcPr>
            <w:tcW w:w="1587" w:type="dxa"/>
            <w:tcBorders>
              <w:top w:val="single" w:sz="6" w:space="0" w:color="1F4E79"/>
              <w:left w:val="single" w:sz="6" w:space="0" w:color="1F4E79"/>
              <w:bottom w:val="single" w:sz="6" w:space="0" w:color="1F4E79"/>
              <w:right w:val="single" w:sz="6" w:space="0" w:color="1F4E79"/>
            </w:tcBorders>
            <w:shd w:val="clear" w:color="auto" w:fill="1F4E79"/>
          </w:tcPr>
          <w:p w14:paraId="059A8678" w14:textId="77777777" w:rsidR="00FC5C10" w:rsidRDefault="005C4214">
            <w:pPr>
              <w:keepNext/>
              <w:spacing w:before="20" w:after="20" w:line="264" w:lineRule="auto"/>
              <w:jc w:val="center"/>
            </w:pPr>
            <w:r>
              <w:rPr>
                <w:b/>
                <w:color w:val="FFFFFF"/>
                <w:sz w:val="20"/>
              </w:rPr>
              <w:t>Tên cột</w:t>
            </w:r>
          </w:p>
        </w:tc>
        <w:tc>
          <w:tcPr>
            <w:tcW w:w="1361" w:type="dxa"/>
            <w:tcBorders>
              <w:top w:val="single" w:sz="6" w:space="0" w:color="1F4E79"/>
              <w:left w:val="single" w:sz="6" w:space="0" w:color="1F4E79"/>
              <w:bottom w:val="single" w:sz="6" w:space="0" w:color="1F4E79"/>
              <w:right w:val="single" w:sz="6" w:space="0" w:color="1F4E79"/>
            </w:tcBorders>
            <w:shd w:val="clear" w:color="auto" w:fill="1F4E79"/>
          </w:tcPr>
          <w:p w14:paraId="14255EB9" w14:textId="77777777" w:rsidR="00FC5C10" w:rsidRDefault="005C4214">
            <w:pPr>
              <w:keepNext/>
              <w:spacing w:before="20" w:after="20" w:line="264" w:lineRule="auto"/>
              <w:jc w:val="center"/>
            </w:pPr>
            <w:r>
              <w:rPr>
                <w:b/>
                <w:color w:val="FFFFFF"/>
                <w:sz w:val="20"/>
              </w:rPr>
              <w:t>Kiểu dữ liệu</w:t>
            </w:r>
          </w:p>
        </w:tc>
        <w:tc>
          <w:tcPr>
            <w:tcW w:w="907" w:type="dxa"/>
            <w:tcBorders>
              <w:top w:val="single" w:sz="6" w:space="0" w:color="1F4E79"/>
              <w:left w:val="single" w:sz="6" w:space="0" w:color="1F4E79"/>
              <w:bottom w:val="single" w:sz="6" w:space="0" w:color="1F4E79"/>
              <w:right w:val="single" w:sz="6" w:space="0" w:color="1F4E79"/>
            </w:tcBorders>
            <w:shd w:val="clear" w:color="auto" w:fill="1F4E79"/>
          </w:tcPr>
          <w:p w14:paraId="78AF8A5D" w14:textId="77777777" w:rsidR="00FC5C10" w:rsidRDefault="005C4214">
            <w:pPr>
              <w:keepNext/>
              <w:spacing w:before="20" w:after="20" w:line="264" w:lineRule="auto"/>
              <w:jc w:val="center"/>
            </w:pPr>
            <w:r>
              <w:rPr>
                <w:b/>
                <w:color w:val="FFFFFF"/>
                <w:sz w:val="20"/>
              </w:rPr>
              <w:t>NULL</w:t>
            </w:r>
          </w:p>
        </w:tc>
        <w:tc>
          <w:tcPr>
            <w:tcW w:w="1757" w:type="dxa"/>
            <w:tcBorders>
              <w:top w:val="single" w:sz="6" w:space="0" w:color="1F4E79"/>
              <w:left w:val="single" w:sz="6" w:space="0" w:color="1F4E79"/>
              <w:bottom w:val="single" w:sz="6" w:space="0" w:color="1F4E79"/>
              <w:right w:val="single" w:sz="6" w:space="0" w:color="1F4E79"/>
            </w:tcBorders>
            <w:shd w:val="clear" w:color="auto" w:fill="1F4E79"/>
          </w:tcPr>
          <w:p w14:paraId="015C039B" w14:textId="77777777" w:rsidR="00FC5C10" w:rsidRDefault="005C4214">
            <w:pPr>
              <w:keepNext/>
              <w:spacing w:before="20" w:after="20" w:line="264" w:lineRule="auto"/>
              <w:jc w:val="center"/>
            </w:pPr>
            <w:r>
              <w:rPr>
                <w:b/>
                <w:color w:val="FFFFFF"/>
                <w:sz w:val="20"/>
              </w:rPr>
              <w:t>Khoá</w:t>
            </w:r>
          </w:p>
        </w:tc>
        <w:tc>
          <w:tcPr>
            <w:tcW w:w="2721" w:type="dxa"/>
            <w:tcBorders>
              <w:top w:val="single" w:sz="6" w:space="0" w:color="1F4E79"/>
              <w:left w:val="single" w:sz="6" w:space="0" w:color="1F4E79"/>
              <w:bottom w:val="single" w:sz="6" w:space="0" w:color="1F4E79"/>
              <w:right w:val="single" w:sz="6" w:space="0" w:color="1F4E79"/>
            </w:tcBorders>
            <w:shd w:val="clear" w:color="auto" w:fill="1F4E79"/>
          </w:tcPr>
          <w:p w14:paraId="4203017D" w14:textId="77777777" w:rsidR="00FC5C10" w:rsidRDefault="005C4214">
            <w:pPr>
              <w:keepNext/>
              <w:spacing w:before="20" w:after="20" w:line="264" w:lineRule="auto"/>
              <w:jc w:val="center"/>
            </w:pPr>
            <w:r>
              <w:rPr>
                <w:b/>
                <w:color w:val="FFFFFF"/>
                <w:sz w:val="20"/>
              </w:rPr>
              <w:t>Diễn giải</w:t>
            </w:r>
          </w:p>
        </w:tc>
      </w:tr>
      <w:tr w:rsidR="00FC5C10" w14:paraId="64EBA5CF" w14:textId="77777777">
        <w:trPr>
          <w:jc w:val="center"/>
        </w:trPr>
        <w:tc>
          <w:tcPr>
            <w:tcW w:w="737" w:type="dxa"/>
            <w:tcBorders>
              <w:top w:val="single" w:sz="6" w:space="0" w:color="9CB7CF"/>
              <w:left w:val="single" w:sz="6" w:space="0" w:color="9CB7CF"/>
              <w:bottom w:val="single" w:sz="6" w:space="0" w:color="9CB7CF"/>
              <w:right w:val="single" w:sz="6" w:space="0" w:color="9CB7CF"/>
            </w:tcBorders>
          </w:tcPr>
          <w:p w14:paraId="6F988BF6" w14:textId="77777777" w:rsidR="00FC5C10" w:rsidRDefault="005C4214">
            <w:pPr>
              <w:keepNext/>
              <w:spacing w:before="20" w:after="20" w:line="264" w:lineRule="auto"/>
              <w:jc w:val="center"/>
            </w:pPr>
            <w:r>
              <w:rPr>
                <w:sz w:val="19"/>
              </w:rPr>
              <w:t>1</w:t>
            </w:r>
          </w:p>
        </w:tc>
        <w:tc>
          <w:tcPr>
            <w:tcW w:w="1587" w:type="dxa"/>
            <w:tcBorders>
              <w:top w:val="single" w:sz="6" w:space="0" w:color="9CB7CF"/>
              <w:left w:val="single" w:sz="6" w:space="0" w:color="9CB7CF"/>
              <w:bottom w:val="single" w:sz="6" w:space="0" w:color="9CB7CF"/>
              <w:right w:val="single" w:sz="6" w:space="0" w:color="9CB7CF"/>
            </w:tcBorders>
          </w:tcPr>
          <w:p w14:paraId="4A3E5ED1" w14:textId="77777777" w:rsidR="00FC5C10" w:rsidRDefault="005C4214">
            <w:pPr>
              <w:keepNext/>
              <w:spacing w:before="20" w:after="20" w:line="264" w:lineRule="auto"/>
              <w:jc w:val="left"/>
            </w:pPr>
            <w:r>
              <w:rPr>
                <w:rFonts w:ascii="Consolas" w:hAnsi="Consolas"/>
                <w:sz w:val="16"/>
              </w:rPr>
              <w:t>empSSN</w:t>
            </w:r>
          </w:p>
        </w:tc>
        <w:tc>
          <w:tcPr>
            <w:tcW w:w="1361" w:type="dxa"/>
            <w:tcBorders>
              <w:top w:val="single" w:sz="6" w:space="0" w:color="9CB7CF"/>
              <w:left w:val="single" w:sz="6" w:space="0" w:color="9CB7CF"/>
              <w:bottom w:val="single" w:sz="6" w:space="0" w:color="9CB7CF"/>
              <w:right w:val="single" w:sz="6" w:space="0" w:color="9CB7CF"/>
            </w:tcBorders>
          </w:tcPr>
          <w:p w14:paraId="55C85AE8" w14:textId="77777777" w:rsidR="00FC5C10" w:rsidRDefault="005C4214">
            <w:pPr>
              <w:keepNext/>
              <w:spacing w:before="20" w:after="20" w:line="264" w:lineRule="auto"/>
              <w:jc w:val="left"/>
            </w:pPr>
            <w:r>
              <w:rPr>
                <w:rFonts w:ascii="Consolas" w:hAnsi="Consolas"/>
                <w:sz w:val="16"/>
              </w:rPr>
              <w:t>decimal(18,0)</w:t>
            </w:r>
          </w:p>
        </w:tc>
        <w:tc>
          <w:tcPr>
            <w:tcW w:w="907" w:type="dxa"/>
            <w:tcBorders>
              <w:top w:val="single" w:sz="6" w:space="0" w:color="9CB7CF"/>
              <w:left w:val="single" w:sz="6" w:space="0" w:color="9CB7CF"/>
              <w:bottom w:val="single" w:sz="6" w:space="0" w:color="9CB7CF"/>
              <w:right w:val="single" w:sz="6" w:space="0" w:color="9CB7CF"/>
            </w:tcBorders>
          </w:tcPr>
          <w:p w14:paraId="02544E1A" w14:textId="77777777" w:rsidR="00FC5C10" w:rsidRDefault="005C4214">
            <w:pPr>
              <w:keepNext/>
              <w:spacing w:before="20" w:after="20" w:line="264" w:lineRule="auto"/>
              <w:jc w:val="center"/>
            </w:pPr>
            <w:r>
              <w:rPr>
                <w:sz w:val="19"/>
              </w:rPr>
              <w:t>Không</w:t>
            </w:r>
          </w:p>
        </w:tc>
        <w:tc>
          <w:tcPr>
            <w:tcW w:w="1757" w:type="dxa"/>
            <w:tcBorders>
              <w:top w:val="single" w:sz="6" w:space="0" w:color="9CB7CF"/>
              <w:left w:val="single" w:sz="6" w:space="0" w:color="9CB7CF"/>
              <w:bottom w:val="single" w:sz="6" w:space="0" w:color="9CB7CF"/>
              <w:right w:val="single" w:sz="6" w:space="0" w:color="9CB7CF"/>
            </w:tcBorders>
          </w:tcPr>
          <w:p w14:paraId="7744EA6C" w14:textId="77777777" w:rsidR="00FC5C10" w:rsidRDefault="005C4214">
            <w:pPr>
              <w:keepNext/>
              <w:spacing w:before="20" w:after="20" w:line="264" w:lineRule="auto"/>
              <w:jc w:val="left"/>
            </w:pPr>
            <w:r>
              <w:rPr>
                <w:sz w:val="19"/>
              </w:rPr>
              <w:t>PK</w:t>
            </w:r>
          </w:p>
        </w:tc>
        <w:tc>
          <w:tcPr>
            <w:tcW w:w="2721" w:type="dxa"/>
            <w:tcBorders>
              <w:top w:val="single" w:sz="6" w:space="0" w:color="9CB7CF"/>
              <w:left w:val="single" w:sz="6" w:space="0" w:color="9CB7CF"/>
              <w:bottom w:val="single" w:sz="6" w:space="0" w:color="9CB7CF"/>
              <w:right w:val="single" w:sz="6" w:space="0" w:color="9CB7CF"/>
            </w:tcBorders>
          </w:tcPr>
          <w:p w14:paraId="29E22D2B" w14:textId="77777777" w:rsidR="00FC5C10" w:rsidRDefault="005C4214">
            <w:pPr>
              <w:keepNext/>
              <w:spacing w:before="20" w:after="20" w:line="264" w:lineRule="auto"/>
              <w:jc w:val="left"/>
            </w:pPr>
            <w:r>
              <w:rPr>
                <w:sz w:val="19"/>
              </w:rPr>
              <w:t xml:space="preserve">Mã nhân viên tham gia dự án. </w:t>
            </w:r>
            <w:r>
              <w:rPr>
                <w:b/>
                <w:sz w:val="19"/>
              </w:rPr>
              <w:t>Chưa được khai báo khoá ngoại.</w:t>
            </w:r>
          </w:p>
        </w:tc>
      </w:tr>
      <w:tr w:rsidR="00FC5C10" w14:paraId="411F3DB4" w14:textId="77777777">
        <w:trPr>
          <w:jc w:val="center"/>
        </w:trPr>
        <w:tc>
          <w:tcPr>
            <w:tcW w:w="737" w:type="dxa"/>
            <w:tcBorders>
              <w:top w:val="single" w:sz="6" w:space="0" w:color="9CB7CF"/>
              <w:left w:val="single" w:sz="6" w:space="0" w:color="9CB7CF"/>
              <w:bottom w:val="single" w:sz="6" w:space="0" w:color="9CB7CF"/>
              <w:right w:val="single" w:sz="6" w:space="0" w:color="9CB7CF"/>
            </w:tcBorders>
            <w:shd w:val="clear" w:color="auto" w:fill="EDF3F9"/>
          </w:tcPr>
          <w:p w14:paraId="3F44D236" w14:textId="77777777" w:rsidR="00FC5C10" w:rsidRDefault="005C4214">
            <w:pPr>
              <w:keepNext/>
              <w:spacing w:before="20" w:after="20" w:line="264" w:lineRule="auto"/>
              <w:jc w:val="center"/>
            </w:pPr>
            <w:r>
              <w:rPr>
                <w:sz w:val="19"/>
              </w:rPr>
              <w:t>2</w:t>
            </w:r>
          </w:p>
        </w:tc>
        <w:tc>
          <w:tcPr>
            <w:tcW w:w="1587" w:type="dxa"/>
            <w:tcBorders>
              <w:top w:val="single" w:sz="6" w:space="0" w:color="9CB7CF"/>
              <w:left w:val="single" w:sz="6" w:space="0" w:color="9CB7CF"/>
              <w:bottom w:val="single" w:sz="6" w:space="0" w:color="9CB7CF"/>
              <w:right w:val="single" w:sz="6" w:space="0" w:color="9CB7CF"/>
            </w:tcBorders>
            <w:shd w:val="clear" w:color="auto" w:fill="EDF3F9"/>
          </w:tcPr>
          <w:p w14:paraId="4E413D8E" w14:textId="77777777" w:rsidR="00FC5C10" w:rsidRDefault="005C4214">
            <w:pPr>
              <w:keepNext/>
              <w:spacing w:before="20" w:after="20" w:line="264" w:lineRule="auto"/>
              <w:jc w:val="left"/>
            </w:pPr>
            <w:r>
              <w:rPr>
                <w:rFonts w:ascii="Consolas" w:hAnsi="Consolas"/>
                <w:sz w:val="16"/>
              </w:rPr>
              <w:t>proNum</w:t>
            </w:r>
          </w:p>
        </w:tc>
        <w:tc>
          <w:tcPr>
            <w:tcW w:w="1361" w:type="dxa"/>
            <w:tcBorders>
              <w:top w:val="single" w:sz="6" w:space="0" w:color="9CB7CF"/>
              <w:left w:val="single" w:sz="6" w:space="0" w:color="9CB7CF"/>
              <w:bottom w:val="single" w:sz="6" w:space="0" w:color="9CB7CF"/>
              <w:right w:val="single" w:sz="6" w:space="0" w:color="9CB7CF"/>
            </w:tcBorders>
            <w:shd w:val="clear" w:color="auto" w:fill="EDF3F9"/>
          </w:tcPr>
          <w:p w14:paraId="37E3458E" w14:textId="77777777" w:rsidR="00FC5C10" w:rsidRDefault="005C4214">
            <w:pPr>
              <w:keepNext/>
              <w:spacing w:before="20" w:after="20" w:line="264" w:lineRule="auto"/>
              <w:jc w:val="left"/>
            </w:pPr>
            <w:r>
              <w:rPr>
                <w:rFonts w:ascii="Consolas" w:hAnsi="Consolas"/>
                <w:sz w:val="16"/>
              </w:rPr>
              <w:t>int</w:t>
            </w:r>
          </w:p>
        </w:tc>
        <w:tc>
          <w:tcPr>
            <w:tcW w:w="907" w:type="dxa"/>
            <w:tcBorders>
              <w:top w:val="single" w:sz="6" w:space="0" w:color="9CB7CF"/>
              <w:left w:val="single" w:sz="6" w:space="0" w:color="9CB7CF"/>
              <w:bottom w:val="single" w:sz="6" w:space="0" w:color="9CB7CF"/>
              <w:right w:val="single" w:sz="6" w:space="0" w:color="9CB7CF"/>
            </w:tcBorders>
            <w:shd w:val="clear" w:color="auto" w:fill="EDF3F9"/>
          </w:tcPr>
          <w:p w14:paraId="24F031AD" w14:textId="77777777" w:rsidR="00FC5C10" w:rsidRDefault="005C4214">
            <w:pPr>
              <w:keepNext/>
              <w:spacing w:before="20" w:after="20" w:line="264" w:lineRule="auto"/>
              <w:jc w:val="center"/>
            </w:pPr>
            <w:r>
              <w:rPr>
                <w:sz w:val="19"/>
              </w:rPr>
              <w:t>Không</w:t>
            </w:r>
          </w:p>
        </w:tc>
        <w:tc>
          <w:tcPr>
            <w:tcW w:w="1757" w:type="dxa"/>
            <w:tcBorders>
              <w:top w:val="single" w:sz="6" w:space="0" w:color="9CB7CF"/>
              <w:left w:val="single" w:sz="6" w:space="0" w:color="9CB7CF"/>
              <w:bottom w:val="single" w:sz="6" w:space="0" w:color="9CB7CF"/>
              <w:right w:val="single" w:sz="6" w:space="0" w:color="9CB7CF"/>
            </w:tcBorders>
            <w:shd w:val="clear" w:color="auto" w:fill="EDF3F9"/>
          </w:tcPr>
          <w:p w14:paraId="2DAE9290" w14:textId="77777777" w:rsidR="00FC5C10" w:rsidRDefault="005C4214">
            <w:pPr>
              <w:keepNext/>
              <w:spacing w:before="20" w:after="20" w:line="264" w:lineRule="auto"/>
              <w:jc w:val="left"/>
            </w:pPr>
            <w:r>
              <w:rPr>
                <w:sz w:val="19"/>
              </w:rPr>
              <w:t xml:space="preserve">PK, FK → </w:t>
            </w:r>
            <w:r>
              <w:rPr>
                <w:rFonts w:ascii="Consolas" w:hAnsi="Consolas"/>
                <w:sz w:val="16"/>
              </w:rPr>
              <w:t>tblProject</w:t>
            </w:r>
          </w:p>
        </w:tc>
        <w:tc>
          <w:tcPr>
            <w:tcW w:w="2721" w:type="dxa"/>
            <w:tcBorders>
              <w:top w:val="single" w:sz="6" w:space="0" w:color="9CB7CF"/>
              <w:left w:val="single" w:sz="6" w:space="0" w:color="9CB7CF"/>
              <w:bottom w:val="single" w:sz="6" w:space="0" w:color="9CB7CF"/>
              <w:right w:val="single" w:sz="6" w:space="0" w:color="9CB7CF"/>
            </w:tcBorders>
            <w:shd w:val="clear" w:color="auto" w:fill="EDF3F9"/>
          </w:tcPr>
          <w:p w14:paraId="1D397A8D" w14:textId="77777777" w:rsidR="00FC5C10" w:rsidRDefault="005C4214">
            <w:pPr>
              <w:keepNext/>
              <w:spacing w:before="20" w:after="20" w:line="264" w:lineRule="auto"/>
              <w:jc w:val="left"/>
            </w:pPr>
            <w:r>
              <w:rPr>
                <w:sz w:val="19"/>
              </w:rPr>
              <w:t>Mã dự án mà nhân viên tham gia.</w:t>
            </w:r>
          </w:p>
        </w:tc>
      </w:tr>
      <w:tr w:rsidR="00FC5C10" w14:paraId="56BBF67B" w14:textId="77777777">
        <w:trPr>
          <w:jc w:val="center"/>
        </w:trPr>
        <w:tc>
          <w:tcPr>
            <w:tcW w:w="737" w:type="dxa"/>
            <w:tcBorders>
              <w:top w:val="single" w:sz="6" w:space="0" w:color="9CB7CF"/>
              <w:left w:val="single" w:sz="6" w:space="0" w:color="9CB7CF"/>
              <w:bottom w:val="single" w:sz="6" w:space="0" w:color="9CB7CF"/>
              <w:right w:val="single" w:sz="6" w:space="0" w:color="9CB7CF"/>
            </w:tcBorders>
          </w:tcPr>
          <w:p w14:paraId="668EEAFE" w14:textId="77777777" w:rsidR="00FC5C10" w:rsidRDefault="005C4214">
            <w:pPr>
              <w:keepNext/>
              <w:spacing w:before="20" w:after="20" w:line="264" w:lineRule="auto"/>
              <w:jc w:val="center"/>
            </w:pPr>
            <w:r>
              <w:rPr>
                <w:sz w:val="19"/>
              </w:rPr>
              <w:t>3</w:t>
            </w:r>
          </w:p>
        </w:tc>
        <w:tc>
          <w:tcPr>
            <w:tcW w:w="1587" w:type="dxa"/>
            <w:tcBorders>
              <w:top w:val="single" w:sz="6" w:space="0" w:color="9CB7CF"/>
              <w:left w:val="single" w:sz="6" w:space="0" w:color="9CB7CF"/>
              <w:bottom w:val="single" w:sz="6" w:space="0" w:color="9CB7CF"/>
              <w:right w:val="single" w:sz="6" w:space="0" w:color="9CB7CF"/>
            </w:tcBorders>
          </w:tcPr>
          <w:p w14:paraId="13DA12DA" w14:textId="77777777" w:rsidR="00FC5C10" w:rsidRDefault="005C4214">
            <w:pPr>
              <w:keepNext/>
              <w:spacing w:before="20" w:after="20" w:line="264" w:lineRule="auto"/>
              <w:jc w:val="left"/>
            </w:pPr>
            <w:r>
              <w:rPr>
                <w:rFonts w:ascii="Consolas" w:hAnsi="Consolas"/>
                <w:sz w:val="16"/>
              </w:rPr>
              <w:t>workHours</w:t>
            </w:r>
          </w:p>
        </w:tc>
        <w:tc>
          <w:tcPr>
            <w:tcW w:w="1361" w:type="dxa"/>
            <w:tcBorders>
              <w:top w:val="single" w:sz="6" w:space="0" w:color="9CB7CF"/>
              <w:left w:val="single" w:sz="6" w:space="0" w:color="9CB7CF"/>
              <w:bottom w:val="single" w:sz="6" w:space="0" w:color="9CB7CF"/>
              <w:right w:val="single" w:sz="6" w:space="0" w:color="9CB7CF"/>
            </w:tcBorders>
          </w:tcPr>
          <w:p w14:paraId="30120359" w14:textId="77777777" w:rsidR="00FC5C10" w:rsidRDefault="005C4214">
            <w:pPr>
              <w:keepNext/>
              <w:spacing w:before="20" w:after="20" w:line="264" w:lineRule="auto"/>
              <w:jc w:val="left"/>
            </w:pPr>
            <w:r>
              <w:rPr>
                <w:rFonts w:ascii="Consolas" w:hAnsi="Consolas"/>
                <w:sz w:val="16"/>
              </w:rPr>
              <w:t>int</w:t>
            </w:r>
          </w:p>
        </w:tc>
        <w:tc>
          <w:tcPr>
            <w:tcW w:w="907" w:type="dxa"/>
            <w:tcBorders>
              <w:top w:val="single" w:sz="6" w:space="0" w:color="9CB7CF"/>
              <w:left w:val="single" w:sz="6" w:space="0" w:color="9CB7CF"/>
              <w:bottom w:val="single" w:sz="6" w:space="0" w:color="9CB7CF"/>
              <w:right w:val="single" w:sz="6" w:space="0" w:color="9CB7CF"/>
            </w:tcBorders>
          </w:tcPr>
          <w:p w14:paraId="3E17321E" w14:textId="77777777" w:rsidR="00FC5C10" w:rsidRDefault="005C4214">
            <w:pPr>
              <w:keepNext/>
              <w:spacing w:before="20" w:after="20" w:line="264" w:lineRule="auto"/>
              <w:jc w:val="center"/>
            </w:pPr>
            <w:r>
              <w:rPr>
                <w:sz w:val="19"/>
              </w:rPr>
              <w:t>Có</w:t>
            </w:r>
          </w:p>
        </w:tc>
        <w:tc>
          <w:tcPr>
            <w:tcW w:w="1757" w:type="dxa"/>
            <w:tcBorders>
              <w:top w:val="single" w:sz="6" w:space="0" w:color="9CB7CF"/>
              <w:left w:val="single" w:sz="6" w:space="0" w:color="9CB7CF"/>
              <w:bottom w:val="single" w:sz="6" w:space="0" w:color="9CB7CF"/>
              <w:right w:val="single" w:sz="6" w:space="0" w:color="9CB7CF"/>
            </w:tcBorders>
          </w:tcPr>
          <w:p w14:paraId="1AEA7900" w14:textId="77777777" w:rsidR="00FC5C10" w:rsidRDefault="005C4214">
            <w:pPr>
              <w:keepNext/>
              <w:spacing w:before="20" w:after="20" w:line="264" w:lineRule="auto"/>
              <w:jc w:val="left"/>
            </w:pPr>
            <w:r>
              <w:rPr>
                <w:sz w:val="19"/>
              </w:rPr>
              <w:t>—</w:t>
            </w:r>
          </w:p>
        </w:tc>
        <w:tc>
          <w:tcPr>
            <w:tcW w:w="2721" w:type="dxa"/>
            <w:tcBorders>
              <w:top w:val="single" w:sz="6" w:space="0" w:color="9CB7CF"/>
              <w:left w:val="single" w:sz="6" w:space="0" w:color="9CB7CF"/>
              <w:bottom w:val="single" w:sz="6" w:space="0" w:color="9CB7CF"/>
              <w:right w:val="single" w:sz="6" w:space="0" w:color="9CB7CF"/>
            </w:tcBorders>
          </w:tcPr>
          <w:p w14:paraId="3030AF25" w14:textId="77777777" w:rsidR="00FC5C10" w:rsidRDefault="005C4214">
            <w:pPr>
              <w:keepNext/>
              <w:spacing w:before="20" w:after="20" w:line="264" w:lineRule="auto"/>
              <w:jc w:val="left"/>
            </w:pPr>
            <w:r>
              <w:rPr>
                <w:sz w:val="19"/>
              </w:rPr>
              <w:t>Số giờ nhân viên đã làm cho dự án.</w:t>
            </w:r>
          </w:p>
        </w:tc>
      </w:tr>
    </w:tbl>
    <w:p w14:paraId="03EBB6F0" w14:textId="77777777" w:rsidR="00FC5C10" w:rsidRDefault="005C4214">
      <w:pPr>
        <w:spacing w:before="80" w:after="240" w:line="276" w:lineRule="auto"/>
        <w:jc w:val="center"/>
      </w:pPr>
      <w:r>
        <w:rPr>
          <w:i/>
          <w:color w:val="595959"/>
          <w:sz w:val="21"/>
        </w:rPr>
        <w:t>Bảng 4.6. Cấu trúc bảng tblWorksOn</w:t>
      </w:r>
    </w:p>
    <w:p w14:paraId="04D5B808" w14:textId="77777777" w:rsidR="00FC5C10" w:rsidRDefault="005C4214">
      <w:pPr>
        <w:pStyle w:val="Heading3"/>
      </w:pPr>
      <w:bookmarkStart w:id="27" w:name="_Toc237041885"/>
      <w:r>
        <w:rPr>
          <w:rFonts w:ascii="Times New Roman" w:eastAsia="Times New Roman" w:hAnsi="Times New Roman"/>
        </w:rPr>
        <w:t>4.2.7. Bảng tblDependent</w:t>
      </w:r>
      <w:bookmarkEnd w:id="27"/>
    </w:p>
    <w:p w14:paraId="1601D025" w14:textId="77777777" w:rsidR="00FC5C10" w:rsidRDefault="005C4214">
      <w:pPr>
        <w:ind w:firstLine="454"/>
      </w:pPr>
      <w:r>
        <w:t xml:space="preserve">Lưu người phụ thuộc của nhân viên, phục vụ chính sách phúc lợi. Đây là bảng của một thực thể yếu. Bảng có </w:t>
      </w:r>
      <w:r>
        <w:rPr>
          <w:b/>
        </w:rPr>
        <w:t>5 cột</w:t>
      </w:r>
      <w:r>
        <w:t xml:space="preserve">, khoá chính là </w:t>
      </w:r>
      <w:r>
        <w:rPr>
          <w:rFonts w:ascii="Consolas" w:hAnsi="Consolas"/>
          <w:sz w:val="21"/>
        </w:rPr>
        <w:t>depName, empSSN</w:t>
      </w:r>
      <w:r>
        <w:t xml:space="preserve">, chứa </w:t>
      </w:r>
      <w:r>
        <w:rPr>
          <w:b/>
        </w:rPr>
        <w:t>13 bản ghi</w:t>
      </w:r>
      <w:r>
        <w:t xml:space="preserve"> trong dữ liệu mẫu.</w:t>
      </w:r>
    </w:p>
    <w:tbl>
      <w:tblPr>
        <w:tblStyle w:val="TableGrid"/>
        <w:tblW w:w="0" w:type="auto"/>
        <w:jc w:val="center"/>
        <w:tblLayout w:type="fixed"/>
        <w:tblLook w:val="04A0" w:firstRow="1" w:lastRow="0" w:firstColumn="1" w:lastColumn="0" w:noHBand="0" w:noVBand="1"/>
      </w:tblPr>
      <w:tblGrid>
        <w:gridCol w:w="737"/>
        <w:gridCol w:w="1587"/>
        <w:gridCol w:w="1361"/>
        <w:gridCol w:w="907"/>
        <w:gridCol w:w="1757"/>
        <w:gridCol w:w="2721"/>
      </w:tblGrid>
      <w:tr w:rsidR="00FC5C10" w14:paraId="15A4706D" w14:textId="77777777">
        <w:trPr>
          <w:tblHeader/>
          <w:jc w:val="center"/>
        </w:trPr>
        <w:tc>
          <w:tcPr>
            <w:tcW w:w="737" w:type="dxa"/>
            <w:tcBorders>
              <w:top w:val="single" w:sz="6" w:space="0" w:color="1F4E79"/>
              <w:left w:val="single" w:sz="6" w:space="0" w:color="1F4E79"/>
              <w:bottom w:val="single" w:sz="6" w:space="0" w:color="1F4E79"/>
              <w:right w:val="single" w:sz="6" w:space="0" w:color="1F4E79"/>
            </w:tcBorders>
            <w:shd w:val="clear" w:color="auto" w:fill="1F4E79"/>
          </w:tcPr>
          <w:p w14:paraId="5E9AC89F" w14:textId="77777777" w:rsidR="00FC5C10" w:rsidRDefault="005C4214">
            <w:pPr>
              <w:keepNext/>
              <w:spacing w:before="20" w:after="20" w:line="264" w:lineRule="auto"/>
              <w:jc w:val="center"/>
            </w:pPr>
            <w:r>
              <w:rPr>
                <w:b/>
                <w:color w:val="FFFFFF"/>
                <w:sz w:val="20"/>
              </w:rPr>
              <w:lastRenderedPageBreak/>
              <w:t>STT</w:t>
            </w:r>
          </w:p>
        </w:tc>
        <w:tc>
          <w:tcPr>
            <w:tcW w:w="1587" w:type="dxa"/>
            <w:tcBorders>
              <w:top w:val="single" w:sz="6" w:space="0" w:color="1F4E79"/>
              <w:left w:val="single" w:sz="6" w:space="0" w:color="1F4E79"/>
              <w:bottom w:val="single" w:sz="6" w:space="0" w:color="1F4E79"/>
              <w:right w:val="single" w:sz="6" w:space="0" w:color="1F4E79"/>
            </w:tcBorders>
            <w:shd w:val="clear" w:color="auto" w:fill="1F4E79"/>
          </w:tcPr>
          <w:p w14:paraId="730F69E7" w14:textId="77777777" w:rsidR="00FC5C10" w:rsidRDefault="005C4214">
            <w:pPr>
              <w:keepNext/>
              <w:spacing w:before="20" w:after="20" w:line="264" w:lineRule="auto"/>
              <w:jc w:val="center"/>
            </w:pPr>
            <w:r>
              <w:rPr>
                <w:b/>
                <w:color w:val="FFFFFF"/>
                <w:sz w:val="20"/>
              </w:rPr>
              <w:t>Tên cột</w:t>
            </w:r>
          </w:p>
        </w:tc>
        <w:tc>
          <w:tcPr>
            <w:tcW w:w="1361" w:type="dxa"/>
            <w:tcBorders>
              <w:top w:val="single" w:sz="6" w:space="0" w:color="1F4E79"/>
              <w:left w:val="single" w:sz="6" w:space="0" w:color="1F4E79"/>
              <w:bottom w:val="single" w:sz="6" w:space="0" w:color="1F4E79"/>
              <w:right w:val="single" w:sz="6" w:space="0" w:color="1F4E79"/>
            </w:tcBorders>
            <w:shd w:val="clear" w:color="auto" w:fill="1F4E79"/>
          </w:tcPr>
          <w:p w14:paraId="315EC392" w14:textId="77777777" w:rsidR="00FC5C10" w:rsidRDefault="005C4214">
            <w:pPr>
              <w:keepNext/>
              <w:spacing w:before="20" w:after="20" w:line="264" w:lineRule="auto"/>
              <w:jc w:val="center"/>
            </w:pPr>
            <w:r>
              <w:rPr>
                <w:b/>
                <w:color w:val="FFFFFF"/>
                <w:sz w:val="20"/>
              </w:rPr>
              <w:t>Kiểu dữ liệu</w:t>
            </w:r>
          </w:p>
        </w:tc>
        <w:tc>
          <w:tcPr>
            <w:tcW w:w="907" w:type="dxa"/>
            <w:tcBorders>
              <w:top w:val="single" w:sz="6" w:space="0" w:color="1F4E79"/>
              <w:left w:val="single" w:sz="6" w:space="0" w:color="1F4E79"/>
              <w:bottom w:val="single" w:sz="6" w:space="0" w:color="1F4E79"/>
              <w:right w:val="single" w:sz="6" w:space="0" w:color="1F4E79"/>
            </w:tcBorders>
            <w:shd w:val="clear" w:color="auto" w:fill="1F4E79"/>
          </w:tcPr>
          <w:p w14:paraId="1B818D3C" w14:textId="77777777" w:rsidR="00FC5C10" w:rsidRDefault="005C4214">
            <w:pPr>
              <w:keepNext/>
              <w:spacing w:before="20" w:after="20" w:line="264" w:lineRule="auto"/>
              <w:jc w:val="center"/>
            </w:pPr>
            <w:r>
              <w:rPr>
                <w:b/>
                <w:color w:val="FFFFFF"/>
                <w:sz w:val="20"/>
              </w:rPr>
              <w:t>NULL</w:t>
            </w:r>
          </w:p>
        </w:tc>
        <w:tc>
          <w:tcPr>
            <w:tcW w:w="1757" w:type="dxa"/>
            <w:tcBorders>
              <w:top w:val="single" w:sz="6" w:space="0" w:color="1F4E79"/>
              <w:left w:val="single" w:sz="6" w:space="0" w:color="1F4E79"/>
              <w:bottom w:val="single" w:sz="6" w:space="0" w:color="1F4E79"/>
              <w:right w:val="single" w:sz="6" w:space="0" w:color="1F4E79"/>
            </w:tcBorders>
            <w:shd w:val="clear" w:color="auto" w:fill="1F4E79"/>
          </w:tcPr>
          <w:p w14:paraId="5413FE6D" w14:textId="77777777" w:rsidR="00FC5C10" w:rsidRDefault="005C4214">
            <w:pPr>
              <w:keepNext/>
              <w:spacing w:before="20" w:after="20" w:line="264" w:lineRule="auto"/>
              <w:jc w:val="center"/>
            </w:pPr>
            <w:r>
              <w:rPr>
                <w:b/>
                <w:color w:val="FFFFFF"/>
                <w:sz w:val="20"/>
              </w:rPr>
              <w:t>Khoá</w:t>
            </w:r>
          </w:p>
        </w:tc>
        <w:tc>
          <w:tcPr>
            <w:tcW w:w="2721" w:type="dxa"/>
            <w:tcBorders>
              <w:top w:val="single" w:sz="6" w:space="0" w:color="1F4E79"/>
              <w:left w:val="single" w:sz="6" w:space="0" w:color="1F4E79"/>
              <w:bottom w:val="single" w:sz="6" w:space="0" w:color="1F4E79"/>
              <w:right w:val="single" w:sz="6" w:space="0" w:color="1F4E79"/>
            </w:tcBorders>
            <w:shd w:val="clear" w:color="auto" w:fill="1F4E79"/>
          </w:tcPr>
          <w:p w14:paraId="1E148E51" w14:textId="77777777" w:rsidR="00FC5C10" w:rsidRDefault="005C4214">
            <w:pPr>
              <w:keepNext/>
              <w:spacing w:before="20" w:after="20" w:line="264" w:lineRule="auto"/>
              <w:jc w:val="center"/>
            </w:pPr>
            <w:r>
              <w:rPr>
                <w:b/>
                <w:color w:val="FFFFFF"/>
                <w:sz w:val="20"/>
              </w:rPr>
              <w:t>Diễn giải</w:t>
            </w:r>
          </w:p>
        </w:tc>
      </w:tr>
      <w:tr w:rsidR="00FC5C10" w14:paraId="186924BE" w14:textId="77777777">
        <w:trPr>
          <w:jc w:val="center"/>
        </w:trPr>
        <w:tc>
          <w:tcPr>
            <w:tcW w:w="737" w:type="dxa"/>
            <w:tcBorders>
              <w:top w:val="single" w:sz="6" w:space="0" w:color="9CB7CF"/>
              <w:left w:val="single" w:sz="6" w:space="0" w:color="9CB7CF"/>
              <w:bottom w:val="single" w:sz="6" w:space="0" w:color="9CB7CF"/>
              <w:right w:val="single" w:sz="6" w:space="0" w:color="9CB7CF"/>
            </w:tcBorders>
          </w:tcPr>
          <w:p w14:paraId="6079C583" w14:textId="77777777" w:rsidR="00FC5C10" w:rsidRDefault="005C4214">
            <w:pPr>
              <w:keepNext/>
              <w:spacing w:before="20" w:after="20" w:line="264" w:lineRule="auto"/>
              <w:jc w:val="center"/>
            </w:pPr>
            <w:r>
              <w:rPr>
                <w:sz w:val="19"/>
              </w:rPr>
              <w:t>1</w:t>
            </w:r>
          </w:p>
        </w:tc>
        <w:tc>
          <w:tcPr>
            <w:tcW w:w="1587" w:type="dxa"/>
            <w:tcBorders>
              <w:top w:val="single" w:sz="6" w:space="0" w:color="9CB7CF"/>
              <w:left w:val="single" w:sz="6" w:space="0" w:color="9CB7CF"/>
              <w:bottom w:val="single" w:sz="6" w:space="0" w:color="9CB7CF"/>
              <w:right w:val="single" w:sz="6" w:space="0" w:color="9CB7CF"/>
            </w:tcBorders>
          </w:tcPr>
          <w:p w14:paraId="3A9B0A1B" w14:textId="77777777" w:rsidR="00FC5C10" w:rsidRDefault="005C4214">
            <w:pPr>
              <w:keepNext/>
              <w:spacing w:before="20" w:after="20" w:line="264" w:lineRule="auto"/>
              <w:jc w:val="left"/>
            </w:pPr>
            <w:r>
              <w:rPr>
                <w:rFonts w:ascii="Consolas" w:hAnsi="Consolas"/>
                <w:sz w:val="16"/>
              </w:rPr>
              <w:t>depName</w:t>
            </w:r>
          </w:p>
        </w:tc>
        <w:tc>
          <w:tcPr>
            <w:tcW w:w="1361" w:type="dxa"/>
            <w:tcBorders>
              <w:top w:val="single" w:sz="6" w:space="0" w:color="9CB7CF"/>
              <w:left w:val="single" w:sz="6" w:space="0" w:color="9CB7CF"/>
              <w:bottom w:val="single" w:sz="6" w:space="0" w:color="9CB7CF"/>
              <w:right w:val="single" w:sz="6" w:space="0" w:color="9CB7CF"/>
            </w:tcBorders>
          </w:tcPr>
          <w:p w14:paraId="68DF8DA4" w14:textId="77777777" w:rsidR="00FC5C10" w:rsidRDefault="005C4214">
            <w:pPr>
              <w:keepNext/>
              <w:spacing w:before="20" w:after="20" w:line="264" w:lineRule="auto"/>
              <w:jc w:val="left"/>
            </w:pPr>
            <w:r>
              <w:rPr>
                <w:rFonts w:ascii="Consolas" w:hAnsi="Consolas"/>
                <w:sz w:val="16"/>
              </w:rPr>
              <w:t>nvarchar(50)</w:t>
            </w:r>
          </w:p>
        </w:tc>
        <w:tc>
          <w:tcPr>
            <w:tcW w:w="907" w:type="dxa"/>
            <w:tcBorders>
              <w:top w:val="single" w:sz="6" w:space="0" w:color="9CB7CF"/>
              <w:left w:val="single" w:sz="6" w:space="0" w:color="9CB7CF"/>
              <w:bottom w:val="single" w:sz="6" w:space="0" w:color="9CB7CF"/>
              <w:right w:val="single" w:sz="6" w:space="0" w:color="9CB7CF"/>
            </w:tcBorders>
          </w:tcPr>
          <w:p w14:paraId="6349B2A1" w14:textId="77777777" w:rsidR="00FC5C10" w:rsidRDefault="005C4214">
            <w:pPr>
              <w:keepNext/>
              <w:spacing w:before="20" w:after="20" w:line="264" w:lineRule="auto"/>
              <w:jc w:val="center"/>
            </w:pPr>
            <w:r>
              <w:rPr>
                <w:sz w:val="19"/>
              </w:rPr>
              <w:t>Không</w:t>
            </w:r>
          </w:p>
        </w:tc>
        <w:tc>
          <w:tcPr>
            <w:tcW w:w="1757" w:type="dxa"/>
            <w:tcBorders>
              <w:top w:val="single" w:sz="6" w:space="0" w:color="9CB7CF"/>
              <w:left w:val="single" w:sz="6" w:space="0" w:color="9CB7CF"/>
              <w:bottom w:val="single" w:sz="6" w:space="0" w:color="9CB7CF"/>
              <w:right w:val="single" w:sz="6" w:space="0" w:color="9CB7CF"/>
            </w:tcBorders>
          </w:tcPr>
          <w:p w14:paraId="1D56B377" w14:textId="77777777" w:rsidR="00FC5C10" w:rsidRDefault="005C4214">
            <w:pPr>
              <w:keepNext/>
              <w:spacing w:before="20" w:after="20" w:line="264" w:lineRule="auto"/>
              <w:jc w:val="left"/>
            </w:pPr>
            <w:r>
              <w:rPr>
                <w:sz w:val="19"/>
              </w:rPr>
              <w:t>PK</w:t>
            </w:r>
          </w:p>
        </w:tc>
        <w:tc>
          <w:tcPr>
            <w:tcW w:w="2721" w:type="dxa"/>
            <w:tcBorders>
              <w:top w:val="single" w:sz="6" w:space="0" w:color="9CB7CF"/>
              <w:left w:val="single" w:sz="6" w:space="0" w:color="9CB7CF"/>
              <w:bottom w:val="single" w:sz="6" w:space="0" w:color="9CB7CF"/>
              <w:right w:val="single" w:sz="6" w:space="0" w:color="9CB7CF"/>
            </w:tcBorders>
          </w:tcPr>
          <w:p w14:paraId="222FA211" w14:textId="77777777" w:rsidR="00FC5C10" w:rsidRDefault="005C4214">
            <w:pPr>
              <w:keepNext/>
              <w:spacing w:before="20" w:after="20" w:line="264" w:lineRule="auto"/>
              <w:jc w:val="left"/>
            </w:pPr>
            <w:r>
              <w:rPr>
                <w:sz w:val="19"/>
              </w:rPr>
              <w:t>Họ tên người phụ thuộc; là khoá bộ phận của thực thể yếu.</w:t>
            </w:r>
          </w:p>
        </w:tc>
      </w:tr>
      <w:tr w:rsidR="00FC5C10" w14:paraId="4109C9B9" w14:textId="77777777">
        <w:trPr>
          <w:jc w:val="center"/>
        </w:trPr>
        <w:tc>
          <w:tcPr>
            <w:tcW w:w="737" w:type="dxa"/>
            <w:tcBorders>
              <w:top w:val="single" w:sz="6" w:space="0" w:color="9CB7CF"/>
              <w:left w:val="single" w:sz="6" w:space="0" w:color="9CB7CF"/>
              <w:bottom w:val="single" w:sz="6" w:space="0" w:color="9CB7CF"/>
              <w:right w:val="single" w:sz="6" w:space="0" w:color="9CB7CF"/>
            </w:tcBorders>
            <w:shd w:val="clear" w:color="auto" w:fill="EDF3F9"/>
          </w:tcPr>
          <w:p w14:paraId="14B35A34" w14:textId="77777777" w:rsidR="00FC5C10" w:rsidRDefault="005C4214">
            <w:pPr>
              <w:keepNext/>
              <w:spacing w:before="20" w:after="20" w:line="264" w:lineRule="auto"/>
              <w:jc w:val="center"/>
            </w:pPr>
            <w:r>
              <w:rPr>
                <w:sz w:val="19"/>
              </w:rPr>
              <w:t>2</w:t>
            </w:r>
          </w:p>
        </w:tc>
        <w:tc>
          <w:tcPr>
            <w:tcW w:w="1587" w:type="dxa"/>
            <w:tcBorders>
              <w:top w:val="single" w:sz="6" w:space="0" w:color="9CB7CF"/>
              <w:left w:val="single" w:sz="6" w:space="0" w:color="9CB7CF"/>
              <w:bottom w:val="single" w:sz="6" w:space="0" w:color="9CB7CF"/>
              <w:right w:val="single" w:sz="6" w:space="0" w:color="9CB7CF"/>
            </w:tcBorders>
            <w:shd w:val="clear" w:color="auto" w:fill="EDF3F9"/>
          </w:tcPr>
          <w:p w14:paraId="3F9833D0" w14:textId="77777777" w:rsidR="00FC5C10" w:rsidRDefault="005C4214">
            <w:pPr>
              <w:keepNext/>
              <w:spacing w:before="20" w:after="20" w:line="264" w:lineRule="auto"/>
              <w:jc w:val="left"/>
            </w:pPr>
            <w:r>
              <w:rPr>
                <w:rFonts w:ascii="Consolas" w:hAnsi="Consolas"/>
                <w:sz w:val="16"/>
              </w:rPr>
              <w:t>empSSN</w:t>
            </w:r>
          </w:p>
        </w:tc>
        <w:tc>
          <w:tcPr>
            <w:tcW w:w="1361" w:type="dxa"/>
            <w:tcBorders>
              <w:top w:val="single" w:sz="6" w:space="0" w:color="9CB7CF"/>
              <w:left w:val="single" w:sz="6" w:space="0" w:color="9CB7CF"/>
              <w:bottom w:val="single" w:sz="6" w:space="0" w:color="9CB7CF"/>
              <w:right w:val="single" w:sz="6" w:space="0" w:color="9CB7CF"/>
            </w:tcBorders>
            <w:shd w:val="clear" w:color="auto" w:fill="EDF3F9"/>
          </w:tcPr>
          <w:p w14:paraId="4D0891DF" w14:textId="77777777" w:rsidR="00FC5C10" w:rsidRDefault="005C4214">
            <w:pPr>
              <w:keepNext/>
              <w:spacing w:before="20" w:after="20" w:line="264" w:lineRule="auto"/>
              <w:jc w:val="left"/>
            </w:pPr>
            <w:r>
              <w:rPr>
                <w:rFonts w:ascii="Consolas" w:hAnsi="Consolas"/>
                <w:sz w:val="16"/>
              </w:rPr>
              <w:t>decimal(18,0)</w:t>
            </w:r>
          </w:p>
        </w:tc>
        <w:tc>
          <w:tcPr>
            <w:tcW w:w="907" w:type="dxa"/>
            <w:tcBorders>
              <w:top w:val="single" w:sz="6" w:space="0" w:color="9CB7CF"/>
              <w:left w:val="single" w:sz="6" w:space="0" w:color="9CB7CF"/>
              <w:bottom w:val="single" w:sz="6" w:space="0" w:color="9CB7CF"/>
              <w:right w:val="single" w:sz="6" w:space="0" w:color="9CB7CF"/>
            </w:tcBorders>
            <w:shd w:val="clear" w:color="auto" w:fill="EDF3F9"/>
          </w:tcPr>
          <w:p w14:paraId="5CD0F3A6" w14:textId="77777777" w:rsidR="00FC5C10" w:rsidRDefault="005C4214">
            <w:pPr>
              <w:keepNext/>
              <w:spacing w:before="20" w:after="20" w:line="264" w:lineRule="auto"/>
              <w:jc w:val="center"/>
            </w:pPr>
            <w:r>
              <w:rPr>
                <w:sz w:val="19"/>
              </w:rPr>
              <w:t>Không</w:t>
            </w:r>
          </w:p>
        </w:tc>
        <w:tc>
          <w:tcPr>
            <w:tcW w:w="1757" w:type="dxa"/>
            <w:tcBorders>
              <w:top w:val="single" w:sz="6" w:space="0" w:color="9CB7CF"/>
              <w:left w:val="single" w:sz="6" w:space="0" w:color="9CB7CF"/>
              <w:bottom w:val="single" w:sz="6" w:space="0" w:color="9CB7CF"/>
              <w:right w:val="single" w:sz="6" w:space="0" w:color="9CB7CF"/>
            </w:tcBorders>
            <w:shd w:val="clear" w:color="auto" w:fill="EDF3F9"/>
          </w:tcPr>
          <w:p w14:paraId="572006C3" w14:textId="77777777" w:rsidR="00FC5C10" w:rsidRDefault="005C4214">
            <w:pPr>
              <w:keepNext/>
              <w:spacing w:before="20" w:after="20" w:line="264" w:lineRule="auto"/>
              <w:jc w:val="left"/>
            </w:pPr>
            <w:r>
              <w:rPr>
                <w:sz w:val="19"/>
              </w:rPr>
              <w:t xml:space="preserve">PK, FK → </w:t>
            </w:r>
            <w:r>
              <w:rPr>
                <w:rFonts w:ascii="Consolas" w:hAnsi="Consolas"/>
                <w:sz w:val="16"/>
              </w:rPr>
              <w:t>tblEmployee</w:t>
            </w:r>
          </w:p>
        </w:tc>
        <w:tc>
          <w:tcPr>
            <w:tcW w:w="2721" w:type="dxa"/>
            <w:tcBorders>
              <w:top w:val="single" w:sz="6" w:space="0" w:color="9CB7CF"/>
              <w:left w:val="single" w:sz="6" w:space="0" w:color="9CB7CF"/>
              <w:bottom w:val="single" w:sz="6" w:space="0" w:color="9CB7CF"/>
              <w:right w:val="single" w:sz="6" w:space="0" w:color="9CB7CF"/>
            </w:tcBorders>
            <w:shd w:val="clear" w:color="auto" w:fill="EDF3F9"/>
          </w:tcPr>
          <w:p w14:paraId="02B0506B" w14:textId="77777777" w:rsidR="00FC5C10" w:rsidRDefault="005C4214">
            <w:pPr>
              <w:keepNext/>
              <w:spacing w:before="20" w:after="20" w:line="264" w:lineRule="auto"/>
              <w:jc w:val="left"/>
            </w:pPr>
            <w:r>
              <w:rPr>
                <w:sz w:val="19"/>
              </w:rPr>
              <w:t>Mã nhân viên mà người này phụ thuộc vào.</w:t>
            </w:r>
          </w:p>
        </w:tc>
      </w:tr>
      <w:tr w:rsidR="00FC5C10" w14:paraId="21116991" w14:textId="77777777">
        <w:trPr>
          <w:jc w:val="center"/>
        </w:trPr>
        <w:tc>
          <w:tcPr>
            <w:tcW w:w="737" w:type="dxa"/>
            <w:tcBorders>
              <w:top w:val="single" w:sz="6" w:space="0" w:color="9CB7CF"/>
              <w:left w:val="single" w:sz="6" w:space="0" w:color="9CB7CF"/>
              <w:bottom w:val="single" w:sz="6" w:space="0" w:color="9CB7CF"/>
              <w:right w:val="single" w:sz="6" w:space="0" w:color="9CB7CF"/>
            </w:tcBorders>
          </w:tcPr>
          <w:p w14:paraId="2F8CA889" w14:textId="77777777" w:rsidR="00FC5C10" w:rsidRDefault="005C4214">
            <w:pPr>
              <w:keepNext/>
              <w:spacing w:before="20" w:after="20" w:line="264" w:lineRule="auto"/>
              <w:jc w:val="center"/>
            </w:pPr>
            <w:r>
              <w:rPr>
                <w:sz w:val="19"/>
              </w:rPr>
              <w:t>3</w:t>
            </w:r>
          </w:p>
        </w:tc>
        <w:tc>
          <w:tcPr>
            <w:tcW w:w="1587" w:type="dxa"/>
            <w:tcBorders>
              <w:top w:val="single" w:sz="6" w:space="0" w:color="9CB7CF"/>
              <w:left w:val="single" w:sz="6" w:space="0" w:color="9CB7CF"/>
              <w:bottom w:val="single" w:sz="6" w:space="0" w:color="9CB7CF"/>
              <w:right w:val="single" w:sz="6" w:space="0" w:color="9CB7CF"/>
            </w:tcBorders>
          </w:tcPr>
          <w:p w14:paraId="422A5095" w14:textId="77777777" w:rsidR="00FC5C10" w:rsidRDefault="005C4214">
            <w:pPr>
              <w:keepNext/>
              <w:spacing w:before="20" w:after="20" w:line="264" w:lineRule="auto"/>
              <w:jc w:val="left"/>
            </w:pPr>
            <w:r>
              <w:rPr>
                <w:rFonts w:ascii="Consolas" w:hAnsi="Consolas"/>
                <w:sz w:val="16"/>
              </w:rPr>
              <w:t>depSex</w:t>
            </w:r>
          </w:p>
        </w:tc>
        <w:tc>
          <w:tcPr>
            <w:tcW w:w="1361" w:type="dxa"/>
            <w:tcBorders>
              <w:top w:val="single" w:sz="6" w:space="0" w:color="9CB7CF"/>
              <w:left w:val="single" w:sz="6" w:space="0" w:color="9CB7CF"/>
              <w:bottom w:val="single" w:sz="6" w:space="0" w:color="9CB7CF"/>
              <w:right w:val="single" w:sz="6" w:space="0" w:color="9CB7CF"/>
            </w:tcBorders>
          </w:tcPr>
          <w:p w14:paraId="6C624289" w14:textId="77777777" w:rsidR="00FC5C10" w:rsidRDefault="005C4214">
            <w:pPr>
              <w:keepNext/>
              <w:spacing w:before="20" w:after="20" w:line="264" w:lineRule="auto"/>
              <w:jc w:val="left"/>
            </w:pPr>
            <w:r>
              <w:rPr>
                <w:rFonts w:ascii="Consolas" w:hAnsi="Consolas"/>
                <w:sz w:val="16"/>
              </w:rPr>
              <w:t>char(1)</w:t>
            </w:r>
          </w:p>
        </w:tc>
        <w:tc>
          <w:tcPr>
            <w:tcW w:w="907" w:type="dxa"/>
            <w:tcBorders>
              <w:top w:val="single" w:sz="6" w:space="0" w:color="9CB7CF"/>
              <w:left w:val="single" w:sz="6" w:space="0" w:color="9CB7CF"/>
              <w:bottom w:val="single" w:sz="6" w:space="0" w:color="9CB7CF"/>
              <w:right w:val="single" w:sz="6" w:space="0" w:color="9CB7CF"/>
            </w:tcBorders>
          </w:tcPr>
          <w:p w14:paraId="109F7CE1" w14:textId="77777777" w:rsidR="00FC5C10" w:rsidRDefault="005C4214">
            <w:pPr>
              <w:keepNext/>
              <w:spacing w:before="20" w:after="20" w:line="264" w:lineRule="auto"/>
              <w:jc w:val="center"/>
            </w:pPr>
            <w:r>
              <w:rPr>
                <w:sz w:val="19"/>
              </w:rPr>
              <w:t>Có</w:t>
            </w:r>
          </w:p>
        </w:tc>
        <w:tc>
          <w:tcPr>
            <w:tcW w:w="1757" w:type="dxa"/>
            <w:tcBorders>
              <w:top w:val="single" w:sz="6" w:space="0" w:color="9CB7CF"/>
              <w:left w:val="single" w:sz="6" w:space="0" w:color="9CB7CF"/>
              <w:bottom w:val="single" w:sz="6" w:space="0" w:color="9CB7CF"/>
              <w:right w:val="single" w:sz="6" w:space="0" w:color="9CB7CF"/>
            </w:tcBorders>
          </w:tcPr>
          <w:p w14:paraId="518687FF" w14:textId="77777777" w:rsidR="00FC5C10" w:rsidRDefault="005C4214">
            <w:pPr>
              <w:keepNext/>
              <w:spacing w:before="20" w:after="20" w:line="264" w:lineRule="auto"/>
              <w:jc w:val="left"/>
            </w:pPr>
            <w:r>
              <w:rPr>
                <w:sz w:val="19"/>
              </w:rPr>
              <w:t>—</w:t>
            </w:r>
          </w:p>
        </w:tc>
        <w:tc>
          <w:tcPr>
            <w:tcW w:w="2721" w:type="dxa"/>
            <w:tcBorders>
              <w:top w:val="single" w:sz="6" w:space="0" w:color="9CB7CF"/>
              <w:left w:val="single" w:sz="6" w:space="0" w:color="9CB7CF"/>
              <w:bottom w:val="single" w:sz="6" w:space="0" w:color="9CB7CF"/>
              <w:right w:val="single" w:sz="6" w:space="0" w:color="9CB7CF"/>
            </w:tcBorders>
          </w:tcPr>
          <w:p w14:paraId="311C2DAF" w14:textId="77777777" w:rsidR="00FC5C10" w:rsidRDefault="005C4214">
            <w:pPr>
              <w:keepNext/>
              <w:spacing w:before="20" w:after="20" w:line="264" w:lineRule="auto"/>
              <w:jc w:val="left"/>
            </w:pPr>
            <w:r>
              <w:rPr>
                <w:sz w:val="19"/>
              </w:rPr>
              <w:t>Giới tính người phụ thuộc (M/F).</w:t>
            </w:r>
          </w:p>
        </w:tc>
      </w:tr>
      <w:tr w:rsidR="00FC5C10" w14:paraId="69C586E9" w14:textId="77777777">
        <w:trPr>
          <w:jc w:val="center"/>
        </w:trPr>
        <w:tc>
          <w:tcPr>
            <w:tcW w:w="737" w:type="dxa"/>
            <w:tcBorders>
              <w:top w:val="single" w:sz="6" w:space="0" w:color="9CB7CF"/>
              <w:left w:val="single" w:sz="6" w:space="0" w:color="9CB7CF"/>
              <w:bottom w:val="single" w:sz="6" w:space="0" w:color="9CB7CF"/>
              <w:right w:val="single" w:sz="6" w:space="0" w:color="9CB7CF"/>
            </w:tcBorders>
            <w:shd w:val="clear" w:color="auto" w:fill="EDF3F9"/>
          </w:tcPr>
          <w:p w14:paraId="340BB518" w14:textId="77777777" w:rsidR="00FC5C10" w:rsidRDefault="005C4214">
            <w:pPr>
              <w:keepNext/>
              <w:spacing w:before="20" w:after="20" w:line="264" w:lineRule="auto"/>
              <w:jc w:val="center"/>
            </w:pPr>
            <w:r>
              <w:rPr>
                <w:sz w:val="19"/>
              </w:rPr>
              <w:t>4</w:t>
            </w:r>
          </w:p>
        </w:tc>
        <w:tc>
          <w:tcPr>
            <w:tcW w:w="1587" w:type="dxa"/>
            <w:tcBorders>
              <w:top w:val="single" w:sz="6" w:space="0" w:color="9CB7CF"/>
              <w:left w:val="single" w:sz="6" w:space="0" w:color="9CB7CF"/>
              <w:bottom w:val="single" w:sz="6" w:space="0" w:color="9CB7CF"/>
              <w:right w:val="single" w:sz="6" w:space="0" w:color="9CB7CF"/>
            </w:tcBorders>
            <w:shd w:val="clear" w:color="auto" w:fill="EDF3F9"/>
          </w:tcPr>
          <w:p w14:paraId="402F3641" w14:textId="77777777" w:rsidR="00FC5C10" w:rsidRDefault="005C4214">
            <w:pPr>
              <w:keepNext/>
              <w:spacing w:before="20" w:after="20" w:line="264" w:lineRule="auto"/>
              <w:jc w:val="left"/>
            </w:pPr>
            <w:r>
              <w:rPr>
                <w:rFonts w:ascii="Consolas" w:hAnsi="Consolas"/>
                <w:sz w:val="16"/>
              </w:rPr>
              <w:t>depBirthdate</w:t>
            </w:r>
          </w:p>
        </w:tc>
        <w:tc>
          <w:tcPr>
            <w:tcW w:w="1361" w:type="dxa"/>
            <w:tcBorders>
              <w:top w:val="single" w:sz="6" w:space="0" w:color="9CB7CF"/>
              <w:left w:val="single" w:sz="6" w:space="0" w:color="9CB7CF"/>
              <w:bottom w:val="single" w:sz="6" w:space="0" w:color="9CB7CF"/>
              <w:right w:val="single" w:sz="6" w:space="0" w:color="9CB7CF"/>
            </w:tcBorders>
            <w:shd w:val="clear" w:color="auto" w:fill="EDF3F9"/>
          </w:tcPr>
          <w:p w14:paraId="6E4141F6" w14:textId="77777777" w:rsidR="00FC5C10" w:rsidRDefault="005C4214">
            <w:pPr>
              <w:keepNext/>
              <w:spacing w:before="20" w:after="20" w:line="264" w:lineRule="auto"/>
              <w:jc w:val="left"/>
            </w:pPr>
            <w:r>
              <w:rPr>
                <w:rFonts w:ascii="Consolas" w:hAnsi="Consolas"/>
                <w:sz w:val="16"/>
              </w:rPr>
              <w:t>datetime</w:t>
            </w:r>
          </w:p>
        </w:tc>
        <w:tc>
          <w:tcPr>
            <w:tcW w:w="907" w:type="dxa"/>
            <w:tcBorders>
              <w:top w:val="single" w:sz="6" w:space="0" w:color="9CB7CF"/>
              <w:left w:val="single" w:sz="6" w:space="0" w:color="9CB7CF"/>
              <w:bottom w:val="single" w:sz="6" w:space="0" w:color="9CB7CF"/>
              <w:right w:val="single" w:sz="6" w:space="0" w:color="9CB7CF"/>
            </w:tcBorders>
            <w:shd w:val="clear" w:color="auto" w:fill="EDF3F9"/>
          </w:tcPr>
          <w:p w14:paraId="588C7F37" w14:textId="77777777" w:rsidR="00FC5C10" w:rsidRDefault="005C4214">
            <w:pPr>
              <w:keepNext/>
              <w:spacing w:before="20" w:after="20" w:line="264" w:lineRule="auto"/>
              <w:jc w:val="center"/>
            </w:pPr>
            <w:r>
              <w:rPr>
                <w:sz w:val="19"/>
              </w:rPr>
              <w:t>Có</w:t>
            </w:r>
          </w:p>
        </w:tc>
        <w:tc>
          <w:tcPr>
            <w:tcW w:w="1757" w:type="dxa"/>
            <w:tcBorders>
              <w:top w:val="single" w:sz="6" w:space="0" w:color="9CB7CF"/>
              <w:left w:val="single" w:sz="6" w:space="0" w:color="9CB7CF"/>
              <w:bottom w:val="single" w:sz="6" w:space="0" w:color="9CB7CF"/>
              <w:right w:val="single" w:sz="6" w:space="0" w:color="9CB7CF"/>
            </w:tcBorders>
            <w:shd w:val="clear" w:color="auto" w:fill="EDF3F9"/>
          </w:tcPr>
          <w:p w14:paraId="20F93CC5" w14:textId="77777777" w:rsidR="00FC5C10" w:rsidRDefault="005C4214">
            <w:pPr>
              <w:keepNext/>
              <w:spacing w:before="20" w:after="20" w:line="264" w:lineRule="auto"/>
              <w:jc w:val="left"/>
            </w:pPr>
            <w:r>
              <w:rPr>
                <w:sz w:val="19"/>
              </w:rPr>
              <w:t>—</w:t>
            </w:r>
          </w:p>
        </w:tc>
        <w:tc>
          <w:tcPr>
            <w:tcW w:w="2721" w:type="dxa"/>
            <w:tcBorders>
              <w:top w:val="single" w:sz="6" w:space="0" w:color="9CB7CF"/>
              <w:left w:val="single" w:sz="6" w:space="0" w:color="9CB7CF"/>
              <w:bottom w:val="single" w:sz="6" w:space="0" w:color="9CB7CF"/>
              <w:right w:val="single" w:sz="6" w:space="0" w:color="9CB7CF"/>
            </w:tcBorders>
            <w:shd w:val="clear" w:color="auto" w:fill="EDF3F9"/>
          </w:tcPr>
          <w:p w14:paraId="149D189A" w14:textId="77777777" w:rsidR="00FC5C10" w:rsidRDefault="005C4214">
            <w:pPr>
              <w:keepNext/>
              <w:spacing w:before="20" w:after="20" w:line="264" w:lineRule="auto"/>
              <w:jc w:val="left"/>
            </w:pPr>
            <w:r>
              <w:rPr>
                <w:sz w:val="19"/>
              </w:rPr>
              <w:t>Ngày sinh người phụ thuộc.</w:t>
            </w:r>
          </w:p>
        </w:tc>
      </w:tr>
      <w:tr w:rsidR="00FC5C10" w14:paraId="4D958193" w14:textId="77777777">
        <w:trPr>
          <w:jc w:val="center"/>
        </w:trPr>
        <w:tc>
          <w:tcPr>
            <w:tcW w:w="737" w:type="dxa"/>
            <w:tcBorders>
              <w:top w:val="single" w:sz="6" w:space="0" w:color="9CB7CF"/>
              <w:left w:val="single" w:sz="6" w:space="0" w:color="9CB7CF"/>
              <w:bottom w:val="single" w:sz="6" w:space="0" w:color="9CB7CF"/>
              <w:right w:val="single" w:sz="6" w:space="0" w:color="9CB7CF"/>
            </w:tcBorders>
          </w:tcPr>
          <w:p w14:paraId="59D596F9" w14:textId="77777777" w:rsidR="00FC5C10" w:rsidRDefault="005C4214">
            <w:pPr>
              <w:keepNext/>
              <w:spacing w:before="20" w:after="20" w:line="264" w:lineRule="auto"/>
              <w:jc w:val="center"/>
            </w:pPr>
            <w:r>
              <w:rPr>
                <w:sz w:val="19"/>
              </w:rPr>
              <w:t>5</w:t>
            </w:r>
          </w:p>
        </w:tc>
        <w:tc>
          <w:tcPr>
            <w:tcW w:w="1587" w:type="dxa"/>
            <w:tcBorders>
              <w:top w:val="single" w:sz="6" w:space="0" w:color="9CB7CF"/>
              <w:left w:val="single" w:sz="6" w:space="0" w:color="9CB7CF"/>
              <w:bottom w:val="single" w:sz="6" w:space="0" w:color="9CB7CF"/>
              <w:right w:val="single" w:sz="6" w:space="0" w:color="9CB7CF"/>
            </w:tcBorders>
          </w:tcPr>
          <w:p w14:paraId="720DB1BC" w14:textId="77777777" w:rsidR="00FC5C10" w:rsidRDefault="005C4214">
            <w:pPr>
              <w:keepNext/>
              <w:spacing w:before="20" w:after="20" w:line="264" w:lineRule="auto"/>
              <w:jc w:val="left"/>
            </w:pPr>
            <w:r>
              <w:rPr>
                <w:rFonts w:ascii="Consolas" w:hAnsi="Consolas"/>
                <w:sz w:val="16"/>
              </w:rPr>
              <w:t>depRelationship</w:t>
            </w:r>
          </w:p>
        </w:tc>
        <w:tc>
          <w:tcPr>
            <w:tcW w:w="1361" w:type="dxa"/>
            <w:tcBorders>
              <w:top w:val="single" w:sz="6" w:space="0" w:color="9CB7CF"/>
              <w:left w:val="single" w:sz="6" w:space="0" w:color="9CB7CF"/>
              <w:bottom w:val="single" w:sz="6" w:space="0" w:color="9CB7CF"/>
              <w:right w:val="single" w:sz="6" w:space="0" w:color="9CB7CF"/>
            </w:tcBorders>
          </w:tcPr>
          <w:p w14:paraId="12686CFD" w14:textId="77777777" w:rsidR="00FC5C10" w:rsidRDefault="005C4214">
            <w:pPr>
              <w:keepNext/>
              <w:spacing w:before="20" w:after="20" w:line="264" w:lineRule="auto"/>
              <w:jc w:val="left"/>
            </w:pPr>
            <w:r>
              <w:rPr>
                <w:rFonts w:ascii="Consolas" w:hAnsi="Consolas"/>
                <w:sz w:val="16"/>
              </w:rPr>
              <w:t>nvarchar(50)</w:t>
            </w:r>
          </w:p>
        </w:tc>
        <w:tc>
          <w:tcPr>
            <w:tcW w:w="907" w:type="dxa"/>
            <w:tcBorders>
              <w:top w:val="single" w:sz="6" w:space="0" w:color="9CB7CF"/>
              <w:left w:val="single" w:sz="6" w:space="0" w:color="9CB7CF"/>
              <w:bottom w:val="single" w:sz="6" w:space="0" w:color="9CB7CF"/>
              <w:right w:val="single" w:sz="6" w:space="0" w:color="9CB7CF"/>
            </w:tcBorders>
          </w:tcPr>
          <w:p w14:paraId="4B29EAC5" w14:textId="77777777" w:rsidR="00FC5C10" w:rsidRDefault="005C4214">
            <w:pPr>
              <w:keepNext/>
              <w:spacing w:before="20" w:after="20" w:line="264" w:lineRule="auto"/>
              <w:jc w:val="center"/>
            </w:pPr>
            <w:r>
              <w:rPr>
                <w:sz w:val="19"/>
              </w:rPr>
              <w:t>Có</w:t>
            </w:r>
          </w:p>
        </w:tc>
        <w:tc>
          <w:tcPr>
            <w:tcW w:w="1757" w:type="dxa"/>
            <w:tcBorders>
              <w:top w:val="single" w:sz="6" w:space="0" w:color="9CB7CF"/>
              <w:left w:val="single" w:sz="6" w:space="0" w:color="9CB7CF"/>
              <w:bottom w:val="single" w:sz="6" w:space="0" w:color="9CB7CF"/>
              <w:right w:val="single" w:sz="6" w:space="0" w:color="9CB7CF"/>
            </w:tcBorders>
          </w:tcPr>
          <w:p w14:paraId="22205EA3" w14:textId="77777777" w:rsidR="00FC5C10" w:rsidRDefault="005C4214">
            <w:pPr>
              <w:keepNext/>
              <w:spacing w:before="20" w:after="20" w:line="264" w:lineRule="auto"/>
              <w:jc w:val="left"/>
            </w:pPr>
            <w:r>
              <w:rPr>
                <w:sz w:val="19"/>
              </w:rPr>
              <w:t>—</w:t>
            </w:r>
          </w:p>
        </w:tc>
        <w:tc>
          <w:tcPr>
            <w:tcW w:w="2721" w:type="dxa"/>
            <w:tcBorders>
              <w:top w:val="single" w:sz="6" w:space="0" w:color="9CB7CF"/>
              <w:left w:val="single" w:sz="6" w:space="0" w:color="9CB7CF"/>
              <w:bottom w:val="single" w:sz="6" w:space="0" w:color="9CB7CF"/>
              <w:right w:val="single" w:sz="6" w:space="0" w:color="9CB7CF"/>
            </w:tcBorders>
          </w:tcPr>
          <w:p w14:paraId="4EDB493D" w14:textId="77777777" w:rsidR="00FC5C10" w:rsidRDefault="005C4214">
            <w:pPr>
              <w:keepNext/>
              <w:spacing w:before="20" w:after="20" w:line="264" w:lineRule="auto"/>
              <w:jc w:val="left"/>
            </w:pPr>
            <w:r>
              <w:rPr>
                <w:sz w:val="19"/>
              </w:rPr>
              <w:t>Quan hệ với nhân viên: Vợ, Chồng, Em, Mẹ…</w:t>
            </w:r>
          </w:p>
        </w:tc>
      </w:tr>
    </w:tbl>
    <w:p w14:paraId="7B98CB20" w14:textId="77777777" w:rsidR="00FC5C10" w:rsidRDefault="005C4214">
      <w:pPr>
        <w:spacing w:before="80" w:after="240" w:line="276" w:lineRule="auto"/>
        <w:jc w:val="center"/>
      </w:pPr>
      <w:r>
        <w:rPr>
          <w:i/>
          <w:color w:val="595959"/>
          <w:sz w:val="21"/>
        </w:rPr>
        <w:t>Bảng 4.7. Cấu trúc bảng tblDependent</w:t>
      </w:r>
    </w:p>
    <w:p w14:paraId="2FB58BF4" w14:textId="77777777" w:rsidR="00FC5C10" w:rsidRDefault="005C4214">
      <w:pPr>
        <w:pStyle w:val="Heading2"/>
      </w:pPr>
      <w:bookmarkStart w:id="28" w:name="_Toc237041886"/>
      <w:r>
        <w:rPr>
          <w:rFonts w:ascii="Times New Roman" w:eastAsia="Times New Roman" w:hAnsi="Times New Roman"/>
        </w:rPr>
        <w:t>4.3. Tổng hợp khoá chính</w:t>
      </w:r>
      <w:bookmarkEnd w:id="28"/>
    </w:p>
    <w:tbl>
      <w:tblPr>
        <w:tblStyle w:val="TableGrid"/>
        <w:tblW w:w="0" w:type="auto"/>
        <w:jc w:val="center"/>
        <w:tblLayout w:type="fixed"/>
        <w:tblLook w:val="04A0" w:firstRow="1" w:lastRow="0" w:firstColumn="1" w:lastColumn="0" w:noHBand="0" w:noVBand="1"/>
      </w:tblPr>
      <w:tblGrid>
        <w:gridCol w:w="1814"/>
        <w:gridCol w:w="2608"/>
        <w:gridCol w:w="2948"/>
        <w:gridCol w:w="1701"/>
      </w:tblGrid>
      <w:tr w:rsidR="00FC5C10" w14:paraId="55B8D11A" w14:textId="77777777">
        <w:trPr>
          <w:tblHeader/>
          <w:jc w:val="center"/>
        </w:trPr>
        <w:tc>
          <w:tcPr>
            <w:tcW w:w="1814" w:type="dxa"/>
            <w:tcBorders>
              <w:top w:val="single" w:sz="6" w:space="0" w:color="1F4E79"/>
              <w:left w:val="single" w:sz="6" w:space="0" w:color="1F4E79"/>
              <w:bottom w:val="single" w:sz="6" w:space="0" w:color="1F4E79"/>
              <w:right w:val="single" w:sz="6" w:space="0" w:color="1F4E79"/>
            </w:tcBorders>
            <w:shd w:val="clear" w:color="auto" w:fill="1F4E79"/>
          </w:tcPr>
          <w:p w14:paraId="62C6D6E5" w14:textId="77777777" w:rsidR="00FC5C10" w:rsidRDefault="005C4214">
            <w:pPr>
              <w:keepNext/>
              <w:spacing w:before="20" w:after="20" w:line="264" w:lineRule="auto"/>
              <w:jc w:val="center"/>
            </w:pPr>
            <w:r>
              <w:rPr>
                <w:b/>
                <w:color w:val="FFFFFF"/>
                <w:sz w:val="20"/>
              </w:rPr>
              <w:t>Bảng</w:t>
            </w:r>
          </w:p>
        </w:tc>
        <w:tc>
          <w:tcPr>
            <w:tcW w:w="2608" w:type="dxa"/>
            <w:tcBorders>
              <w:top w:val="single" w:sz="6" w:space="0" w:color="1F4E79"/>
              <w:left w:val="single" w:sz="6" w:space="0" w:color="1F4E79"/>
              <w:bottom w:val="single" w:sz="6" w:space="0" w:color="1F4E79"/>
              <w:right w:val="single" w:sz="6" w:space="0" w:color="1F4E79"/>
            </w:tcBorders>
            <w:shd w:val="clear" w:color="auto" w:fill="1F4E79"/>
          </w:tcPr>
          <w:p w14:paraId="012F056F" w14:textId="77777777" w:rsidR="00FC5C10" w:rsidRDefault="005C4214">
            <w:pPr>
              <w:keepNext/>
              <w:spacing w:before="20" w:after="20" w:line="264" w:lineRule="auto"/>
              <w:jc w:val="center"/>
            </w:pPr>
            <w:r>
              <w:rPr>
                <w:b/>
                <w:color w:val="FFFFFF"/>
                <w:sz w:val="20"/>
              </w:rPr>
              <w:t>Tên ràng buộc</w:t>
            </w:r>
          </w:p>
        </w:tc>
        <w:tc>
          <w:tcPr>
            <w:tcW w:w="2948" w:type="dxa"/>
            <w:tcBorders>
              <w:top w:val="single" w:sz="6" w:space="0" w:color="1F4E79"/>
              <w:left w:val="single" w:sz="6" w:space="0" w:color="1F4E79"/>
              <w:bottom w:val="single" w:sz="6" w:space="0" w:color="1F4E79"/>
              <w:right w:val="single" w:sz="6" w:space="0" w:color="1F4E79"/>
            </w:tcBorders>
            <w:shd w:val="clear" w:color="auto" w:fill="1F4E79"/>
          </w:tcPr>
          <w:p w14:paraId="03F01891" w14:textId="77777777" w:rsidR="00FC5C10" w:rsidRDefault="005C4214">
            <w:pPr>
              <w:keepNext/>
              <w:spacing w:before="20" w:after="20" w:line="264" w:lineRule="auto"/>
              <w:jc w:val="center"/>
            </w:pPr>
            <w:r>
              <w:rPr>
                <w:b/>
                <w:color w:val="FFFFFF"/>
                <w:sz w:val="20"/>
              </w:rPr>
              <w:t>Cột khoá chính</w:t>
            </w:r>
          </w:p>
        </w:tc>
        <w:tc>
          <w:tcPr>
            <w:tcW w:w="1701" w:type="dxa"/>
            <w:tcBorders>
              <w:top w:val="single" w:sz="6" w:space="0" w:color="1F4E79"/>
              <w:left w:val="single" w:sz="6" w:space="0" w:color="1F4E79"/>
              <w:bottom w:val="single" w:sz="6" w:space="0" w:color="1F4E79"/>
              <w:right w:val="single" w:sz="6" w:space="0" w:color="1F4E79"/>
            </w:tcBorders>
            <w:shd w:val="clear" w:color="auto" w:fill="1F4E79"/>
          </w:tcPr>
          <w:p w14:paraId="2CEB30B8" w14:textId="77777777" w:rsidR="00FC5C10" w:rsidRDefault="005C4214">
            <w:pPr>
              <w:keepNext/>
              <w:spacing w:before="20" w:after="20" w:line="264" w:lineRule="auto"/>
              <w:jc w:val="center"/>
            </w:pPr>
            <w:r>
              <w:rPr>
                <w:b/>
                <w:color w:val="FFFFFF"/>
                <w:sz w:val="20"/>
              </w:rPr>
              <w:t>Loại khoá</w:t>
            </w:r>
          </w:p>
        </w:tc>
      </w:tr>
      <w:tr w:rsidR="00FC5C10" w14:paraId="1060B14F" w14:textId="77777777">
        <w:trPr>
          <w:jc w:val="center"/>
        </w:trPr>
        <w:tc>
          <w:tcPr>
            <w:tcW w:w="1814" w:type="dxa"/>
            <w:tcBorders>
              <w:top w:val="single" w:sz="6" w:space="0" w:color="9CB7CF"/>
              <w:left w:val="single" w:sz="6" w:space="0" w:color="9CB7CF"/>
              <w:bottom w:val="single" w:sz="6" w:space="0" w:color="9CB7CF"/>
              <w:right w:val="single" w:sz="6" w:space="0" w:color="9CB7CF"/>
            </w:tcBorders>
          </w:tcPr>
          <w:p w14:paraId="2E3AAD39" w14:textId="77777777" w:rsidR="00FC5C10" w:rsidRDefault="005C4214">
            <w:pPr>
              <w:keepNext/>
              <w:spacing w:before="20" w:after="20" w:line="264" w:lineRule="auto"/>
              <w:jc w:val="left"/>
            </w:pPr>
            <w:r>
              <w:rPr>
                <w:rFonts w:ascii="Consolas" w:hAnsi="Consolas"/>
                <w:sz w:val="16"/>
              </w:rPr>
              <w:t>tblLocation</w:t>
            </w:r>
          </w:p>
        </w:tc>
        <w:tc>
          <w:tcPr>
            <w:tcW w:w="2608" w:type="dxa"/>
            <w:tcBorders>
              <w:top w:val="single" w:sz="6" w:space="0" w:color="9CB7CF"/>
              <w:left w:val="single" w:sz="6" w:space="0" w:color="9CB7CF"/>
              <w:bottom w:val="single" w:sz="6" w:space="0" w:color="9CB7CF"/>
              <w:right w:val="single" w:sz="6" w:space="0" w:color="9CB7CF"/>
            </w:tcBorders>
          </w:tcPr>
          <w:p w14:paraId="1C142C8A" w14:textId="77777777" w:rsidR="00FC5C10" w:rsidRDefault="005C4214">
            <w:pPr>
              <w:keepNext/>
              <w:spacing w:before="20" w:after="20" w:line="264" w:lineRule="auto"/>
              <w:jc w:val="left"/>
            </w:pPr>
            <w:r>
              <w:rPr>
                <w:rFonts w:ascii="Consolas" w:hAnsi="Consolas"/>
                <w:sz w:val="16"/>
              </w:rPr>
              <w:t>PK_tblLocation</w:t>
            </w:r>
          </w:p>
        </w:tc>
        <w:tc>
          <w:tcPr>
            <w:tcW w:w="2948" w:type="dxa"/>
            <w:tcBorders>
              <w:top w:val="single" w:sz="6" w:space="0" w:color="9CB7CF"/>
              <w:left w:val="single" w:sz="6" w:space="0" w:color="9CB7CF"/>
              <w:bottom w:val="single" w:sz="6" w:space="0" w:color="9CB7CF"/>
              <w:right w:val="single" w:sz="6" w:space="0" w:color="9CB7CF"/>
            </w:tcBorders>
          </w:tcPr>
          <w:p w14:paraId="4CFD72E3" w14:textId="77777777" w:rsidR="00FC5C10" w:rsidRDefault="005C4214">
            <w:pPr>
              <w:keepNext/>
              <w:spacing w:before="20" w:after="20" w:line="264" w:lineRule="auto"/>
              <w:jc w:val="left"/>
            </w:pPr>
            <w:r>
              <w:rPr>
                <w:rFonts w:ascii="Consolas" w:hAnsi="Consolas"/>
                <w:sz w:val="16"/>
              </w:rPr>
              <w:t>locNum</w:t>
            </w:r>
          </w:p>
        </w:tc>
        <w:tc>
          <w:tcPr>
            <w:tcW w:w="1701" w:type="dxa"/>
            <w:tcBorders>
              <w:top w:val="single" w:sz="6" w:space="0" w:color="9CB7CF"/>
              <w:left w:val="single" w:sz="6" w:space="0" w:color="9CB7CF"/>
              <w:bottom w:val="single" w:sz="6" w:space="0" w:color="9CB7CF"/>
              <w:right w:val="single" w:sz="6" w:space="0" w:color="9CB7CF"/>
            </w:tcBorders>
          </w:tcPr>
          <w:p w14:paraId="322D569E" w14:textId="77777777" w:rsidR="00FC5C10" w:rsidRDefault="005C4214">
            <w:pPr>
              <w:keepNext/>
              <w:spacing w:before="20" w:after="20" w:line="264" w:lineRule="auto"/>
              <w:jc w:val="center"/>
            </w:pPr>
            <w:r>
              <w:rPr>
                <w:sz w:val="19"/>
              </w:rPr>
              <w:t>Khoá đơn</w:t>
            </w:r>
          </w:p>
        </w:tc>
      </w:tr>
      <w:tr w:rsidR="00FC5C10" w14:paraId="69FFD55D" w14:textId="77777777">
        <w:trPr>
          <w:jc w:val="center"/>
        </w:trPr>
        <w:tc>
          <w:tcPr>
            <w:tcW w:w="1814" w:type="dxa"/>
            <w:tcBorders>
              <w:top w:val="single" w:sz="6" w:space="0" w:color="9CB7CF"/>
              <w:left w:val="single" w:sz="6" w:space="0" w:color="9CB7CF"/>
              <w:bottom w:val="single" w:sz="6" w:space="0" w:color="9CB7CF"/>
              <w:right w:val="single" w:sz="6" w:space="0" w:color="9CB7CF"/>
            </w:tcBorders>
            <w:shd w:val="clear" w:color="auto" w:fill="EDF3F9"/>
          </w:tcPr>
          <w:p w14:paraId="687EE93B" w14:textId="77777777" w:rsidR="00FC5C10" w:rsidRDefault="005C4214">
            <w:pPr>
              <w:keepNext/>
              <w:spacing w:before="20" w:after="20" w:line="264" w:lineRule="auto"/>
              <w:jc w:val="left"/>
            </w:pPr>
            <w:r>
              <w:rPr>
                <w:rFonts w:ascii="Consolas" w:hAnsi="Consolas"/>
                <w:sz w:val="16"/>
              </w:rPr>
              <w:t>tblDepartment</w:t>
            </w:r>
          </w:p>
        </w:tc>
        <w:tc>
          <w:tcPr>
            <w:tcW w:w="2608" w:type="dxa"/>
            <w:tcBorders>
              <w:top w:val="single" w:sz="6" w:space="0" w:color="9CB7CF"/>
              <w:left w:val="single" w:sz="6" w:space="0" w:color="9CB7CF"/>
              <w:bottom w:val="single" w:sz="6" w:space="0" w:color="9CB7CF"/>
              <w:right w:val="single" w:sz="6" w:space="0" w:color="9CB7CF"/>
            </w:tcBorders>
            <w:shd w:val="clear" w:color="auto" w:fill="EDF3F9"/>
          </w:tcPr>
          <w:p w14:paraId="67C66BDA" w14:textId="77777777" w:rsidR="00FC5C10" w:rsidRDefault="005C4214">
            <w:pPr>
              <w:keepNext/>
              <w:spacing w:before="20" w:after="20" w:line="264" w:lineRule="auto"/>
              <w:jc w:val="left"/>
            </w:pPr>
            <w:r>
              <w:rPr>
                <w:rFonts w:ascii="Consolas" w:hAnsi="Consolas"/>
                <w:sz w:val="16"/>
              </w:rPr>
              <w:t>PK_tblDepartment</w:t>
            </w:r>
          </w:p>
        </w:tc>
        <w:tc>
          <w:tcPr>
            <w:tcW w:w="2948" w:type="dxa"/>
            <w:tcBorders>
              <w:top w:val="single" w:sz="6" w:space="0" w:color="9CB7CF"/>
              <w:left w:val="single" w:sz="6" w:space="0" w:color="9CB7CF"/>
              <w:bottom w:val="single" w:sz="6" w:space="0" w:color="9CB7CF"/>
              <w:right w:val="single" w:sz="6" w:space="0" w:color="9CB7CF"/>
            </w:tcBorders>
            <w:shd w:val="clear" w:color="auto" w:fill="EDF3F9"/>
          </w:tcPr>
          <w:p w14:paraId="422467DB" w14:textId="77777777" w:rsidR="00FC5C10" w:rsidRDefault="005C4214">
            <w:pPr>
              <w:keepNext/>
              <w:spacing w:before="20" w:after="20" w:line="264" w:lineRule="auto"/>
              <w:jc w:val="left"/>
            </w:pPr>
            <w:r>
              <w:rPr>
                <w:rFonts w:ascii="Consolas" w:hAnsi="Consolas"/>
                <w:sz w:val="16"/>
              </w:rPr>
              <w:t>depNum</w:t>
            </w:r>
          </w:p>
        </w:tc>
        <w:tc>
          <w:tcPr>
            <w:tcW w:w="1701" w:type="dxa"/>
            <w:tcBorders>
              <w:top w:val="single" w:sz="6" w:space="0" w:color="9CB7CF"/>
              <w:left w:val="single" w:sz="6" w:space="0" w:color="9CB7CF"/>
              <w:bottom w:val="single" w:sz="6" w:space="0" w:color="9CB7CF"/>
              <w:right w:val="single" w:sz="6" w:space="0" w:color="9CB7CF"/>
            </w:tcBorders>
            <w:shd w:val="clear" w:color="auto" w:fill="EDF3F9"/>
          </w:tcPr>
          <w:p w14:paraId="09B11859" w14:textId="77777777" w:rsidR="00FC5C10" w:rsidRDefault="005C4214">
            <w:pPr>
              <w:keepNext/>
              <w:spacing w:before="20" w:after="20" w:line="264" w:lineRule="auto"/>
              <w:jc w:val="center"/>
            </w:pPr>
            <w:r>
              <w:rPr>
                <w:sz w:val="19"/>
              </w:rPr>
              <w:t>Khoá đơn</w:t>
            </w:r>
          </w:p>
        </w:tc>
      </w:tr>
      <w:tr w:rsidR="00FC5C10" w14:paraId="6B6D7C17" w14:textId="77777777">
        <w:trPr>
          <w:jc w:val="center"/>
        </w:trPr>
        <w:tc>
          <w:tcPr>
            <w:tcW w:w="1814" w:type="dxa"/>
            <w:tcBorders>
              <w:top w:val="single" w:sz="6" w:space="0" w:color="9CB7CF"/>
              <w:left w:val="single" w:sz="6" w:space="0" w:color="9CB7CF"/>
              <w:bottom w:val="single" w:sz="6" w:space="0" w:color="9CB7CF"/>
              <w:right w:val="single" w:sz="6" w:space="0" w:color="9CB7CF"/>
            </w:tcBorders>
          </w:tcPr>
          <w:p w14:paraId="16A9321F" w14:textId="77777777" w:rsidR="00FC5C10" w:rsidRDefault="005C4214">
            <w:pPr>
              <w:keepNext/>
              <w:spacing w:before="20" w:after="20" w:line="264" w:lineRule="auto"/>
              <w:jc w:val="left"/>
            </w:pPr>
            <w:r>
              <w:rPr>
                <w:rFonts w:ascii="Consolas" w:hAnsi="Consolas"/>
                <w:sz w:val="16"/>
              </w:rPr>
              <w:t>tblEmployee</w:t>
            </w:r>
          </w:p>
        </w:tc>
        <w:tc>
          <w:tcPr>
            <w:tcW w:w="2608" w:type="dxa"/>
            <w:tcBorders>
              <w:top w:val="single" w:sz="6" w:space="0" w:color="9CB7CF"/>
              <w:left w:val="single" w:sz="6" w:space="0" w:color="9CB7CF"/>
              <w:bottom w:val="single" w:sz="6" w:space="0" w:color="9CB7CF"/>
              <w:right w:val="single" w:sz="6" w:space="0" w:color="9CB7CF"/>
            </w:tcBorders>
          </w:tcPr>
          <w:p w14:paraId="73F480DD" w14:textId="77777777" w:rsidR="00FC5C10" w:rsidRDefault="005C4214">
            <w:pPr>
              <w:keepNext/>
              <w:spacing w:before="20" w:after="20" w:line="264" w:lineRule="auto"/>
              <w:jc w:val="left"/>
            </w:pPr>
            <w:r>
              <w:rPr>
                <w:rFonts w:ascii="Consolas" w:hAnsi="Consolas"/>
                <w:sz w:val="16"/>
              </w:rPr>
              <w:t>PK_tblEmployee</w:t>
            </w:r>
          </w:p>
        </w:tc>
        <w:tc>
          <w:tcPr>
            <w:tcW w:w="2948" w:type="dxa"/>
            <w:tcBorders>
              <w:top w:val="single" w:sz="6" w:space="0" w:color="9CB7CF"/>
              <w:left w:val="single" w:sz="6" w:space="0" w:color="9CB7CF"/>
              <w:bottom w:val="single" w:sz="6" w:space="0" w:color="9CB7CF"/>
              <w:right w:val="single" w:sz="6" w:space="0" w:color="9CB7CF"/>
            </w:tcBorders>
          </w:tcPr>
          <w:p w14:paraId="06008192" w14:textId="77777777" w:rsidR="00FC5C10" w:rsidRDefault="005C4214">
            <w:pPr>
              <w:keepNext/>
              <w:spacing w:before="20" w:after="20" w:line="264" w:lineRule="auto"/>
              <w:jc w:val="left"/>
            </w:pPr>
            <w:r>
              <w:rPr>
                <w:rFonts w:ascii="Consolas" w:hAnsi="Consolas"/>
                <w:sz w:val="16"/>
              </w:rPr>
              <w:t>empSSN</w:t>
            </w:r>
          </w:p>
        </w:tc>
        <w:tc>
          <w:tcPr>
            <w:tcW w:w="1701" w:type="dxa"/>
            <w:tcBorders>
              <w:top w:val="single" w:sz="6" w:space="0" w:color="9CB7CF"/>
              <w:left w:val="single" w:sz="6" w:space="0" w:color="9CB7CF"/>
              <w:bottom w:val="single" w:sz="6" w:space="0" w:color="9CB7CF"/>
              <w:right w:val="single" w:sz="6" w:space="0" w:color="9CB7CF"/>
            </w:tcBorders>
          </w:tcPr>
          <w:p w14:paraId="5C776513" w14:textId="77777777" w:rsidR="00FC5C10" w:rsidRDefault="005C4214">
            <w:pPr>
              <w:keepNext/>
              <w:spacing w:before="20" w:after="20" w:line="264" w:lineRule="auto"/>
              <w:jc w:val="center"/>
            </w:pPr>
            <w:r>
              <w:rPr>
                <w:sz w:val="19"/>
              </w:rPr>
              <w:t>Khoá đơn</w:t>
            </w:r>
          </w:p>
        </w:tc>
      </w:tr>
      <w:tr w:rsidR="00FC5C10" w14:paraId="1D2414B4" w14:textId="77777777">
        <w:trPr>
          <w:jc w:val="center"/>
        </w:trPr>
        <w:tc>
          <w:tcPr>
            <w:tcW w:w="1814" w:type="dxa"/>
            <w:tcBorders>
              <w:top w:val="single" w:sz="6" w:space="0" w:color="9CB7CF"/>
              <w:left w:val="single" w:sz="6" w:space="0" w:color="9CB7CF"/>
              <w:bottom w:val="single" w:sz="6" w:space="0" w:color="9CB7CF"/>
              <w:right w:val="single" w:sz="6" w:space="0" w:color="9CB7CF"/>
            </w:tcBorders>
            <w:shd w:val="clear" w:color="auto" w:fill="EDF3F9"/>
          </w:tcPr>
          <w:p w14:paraId="623E77AA" w14:textId="77777777" w:rsidR="00FC5C10" w:rsidRDefault="005C4214">
            <w:pPr>
              <w:keepNext/>
              <w:spacing w:before="20" w:after="20" w:line="264" w:lineRule="auto"/>
              <w:jc w:val="left"/>
            </w:pPr>
            <w:r>
              <w:rPr>
                <w:rFonts w:ascii="Consolas" w:hAnsi="Consolas"/>
                <w:sz w:val="16"/>
              </w:rPr>
              <w:t>tblDepLocation</w:t>
            </w:r>
          </w:p>
        </w:tc>
        <w:tc>
          <w:tcPr>
            <w:tcW w:w="2608" w:type="dxa"/>
            <w:tcBorders>
              <w:top w:val="single" w:sz="6" w:space="0" w:color="9CB7CF"/>
              <w:left w:val="single" w:sz="6" w:space="0" w:color="9CB7CF"/>
              <w:bottom w:val="single" w:sz="6" w:space="0" w:color="9CB7CF"/>
              <w:right w:val="single" w:sz="6" w:space="0" w:color="9CB7CF"/>
            </w:tcBorders>
            <w:shd w:val="clear" w:color="auto" w:fill="EDF3F9"/>
          </w:tcPr>
          <w:p w14:paraId="11819199" w14:textId="77777777" w:rsidR="00FC5C10" w:rsidRDefault="005C4214">
            <w:pPr>
              <w:keepNext/>
              <w:spacing w:before="20" w:after="20" w:line="264" w:lineRule="auto"/>
              <w:jc w:val="left"/>
            </w:pPr>
            <w:r>
              <w:rPr>
                <w:rFonts w:ascii="Consolas" w:hAnsi="Consolas"/>
                <w:sz w:val="16"/>
              </w:rPr>
              <w:t>PK_tblDepLocation</w:t>
            </w:r>
          </w:p>
        </w:tc>
        <w:tc>
          <w:tcPr>
            <w:tcW w:w="2948" w:type="dxa"/>
            <w:tcBorders>
              <w:top w:val="single" w:sz="6" w:space="0" w:color="9CB7CF"/>
              <w:left w:val="single" w:sz="6" w:space="0" w:color="9CB7CF"/>
              <w:bottom w:val="single" w:sz="6" w:space="0" w:color="9CB7CF"/>
              <w:right w:val="single" w:sz="6" w:space="0" w:color="9CB7CF"/>
            </w:tcBorders>
            <w:shd w:val="clear" w:color="auto" w:fill="EDF3F9"/>
          </w:tcPr>
          <w:p w14:paraId="32BB5015" w14:textId="77777777" w:rsidR="00FC5C10" w:rsidRDefault="005C4214">
            <w:pPr>
              <w:keepNext/>
              <w:spacing w:before="20" w:after="20" w:line="264" w:lineRule="auto"/>
              <w:jc w:val="left"/>
            </w:pPr>
            <w:r>
              <w:rPr>
                <w:rFonts w:ascii="Consolas" w:hAnsi="Consolas"/>
                <w:sz w:val="16"/>
              </w:rPr>
              <w:t>depNum</w:t>
            </w:r>
            <w:r>
              <w:rPr>
                <w:sz w:val="19"/>
              </w:rPr>
              <w:t xml:space="preserve">, </w:t>
            </w:r>
            <w:r>
              <w:rPr>
                <w:rFonts w:ascii="Consolas" w:hAnsi="Consolas"/>
                <w:sz w:val="16"/>
              </w:rPr>
              <w:t>locNum</w:t>
            </w:r>
          </w:p>
        </w:tc>
        <w:tc>
          <w:tcPr>
            <w:tcW w:w="1701" w:type="dxa"/>
            <w:tcBorders>
              <w:top w:val="single" w:sz="6" w:space="0" w:color="9CB7CF"/>
              <w:left w:val="single" w:sz="6" w:space="0" w:color="9CB7CF"/>
              <w:bottom w:val="single" w:sz="6" w:space="0" w:color="9CB7CF"/>
              <w:right w:val="single" w:sz="6" w:space="0" w:color="9CB7CF"/>
            </w:tcBorders>
            <w:shd w:val="clear" w:color="auto" w:fill="EDF3F9"/>
          </w:tcPr>
          <w:p w14:paraId="56FC03A1" w14:textId="77777777" w:rsidR="00FC5C10" w:rsidRDefault="005C4214">
            <w:pPr>
              <w:keepNext/>
              <w:spacing w:before="20" w:after="20" w:line="264" w:lineRule="auto"/>
              <w:jc w:val="center"/>
            </w:pPr>
            <w:r>
              <w:rPr>
                <w:sz w:val="19"/>
              </w:rPr>
              <w:t>Khoá kép</w:t>
            </w:r>
          </w:p>
        </w:tc>
      </w:tr>
      <w:tr w:rsidR="00FC5C10" w14:paraId="298B7290" w14:textId="77777777">
        <w:trPr>
          <w:jc w:val="center"/>
        </w:trPr>
        <w:tc>
          <w:tcPr>
            <w:tcW w:w="1814" w:type="dxa"/>
            <w:tcBorders>
              <w:top w:val="single" w:sz="6" w:space="0" w:color="9CB7CF"/>
              <w:left w:val="single" w:sz="6" w:space="0" w:color="9CB7CF"/>
              <w:bottom w:val="single" w:sz="6" w:space="0" w:color="9CB7CF"/>
              <w:right w:val="single" w:sz="6" w:space="0" w:color="9CB7CF"/>
            </w:tcBorders>
          </w:tcPr>
          <w:p w14:paraId="0C3AEF5F" w14:textId="77777777" w:rsidR="00FC5C10" w:rsidRDefault="005C4214">
            <w:pPr>
              <w:keepNext/>
              <w:spacing w:before="20" w:after="20" w:line="264" w:lineRule="auto"/>
              <w:jc w:val="left"/>
            </w:pPr>
            <w:r>
              <w:rPr>
                <w:rFonts w:ascii="Consolas" w:hAnsi="Consolas"/>
                <w:sz w:val="16"/>
              </w:rPr>
              <w:t>tblProject</w:t>
            </w:r>
          </w:p>
        </w:tc>
        <w:tc>
          <w:tcPr>
            <w:tcW w:w="2608" w:type="dxa"/>
            <w:tcBorders>
              <w:top w:val="single" w:sz="6" w:space="0" w:color="9CB7CF"/>
              <w:left w:val="single" w:sz="6" w:space="0" w:color="9CB7CF"/>
              <w:bottom w:val="single" w:sz="6" w:space="0" w:color="9CB7CF"/>
              <w:right w:val="single" w:sz="6" w:space="0" w:color="9CB7CF"/>
            </w:tcBorders>
          </w:tcPr>
          <w:p w14:paraId="4BFDC8E8" w14:textId="77777777" w:rsidR="00FC5C10" w:rsidRDefault="005C4214">
            <w:pPr>
              <w:keepNext/>
              <w:spacing w:before="20" w:after="20" w:line="264" w:lineRule="auto"/>
              <w:jc w:val="left"/>
            </w:pPr>
            <w:r>
              <w:rPr>
                <w:rFonts w:ascii="Consolas" w:hAnsi="Consolas"/>
                <w:sz w:val="16"/>
              </w:rPr>
              <w:t>PK_tblProject</w:t>
            </w:r>
          </w:p>
        </w:tc>
        <w:tc>
          <w:tcPr>
            <w:tcW w:w="2948" w:type="dxa"/>
            <w:tcBorders>
              <w:top w:val="single" w:sz="6" w:space="0" w:color="9CB7CF"/>
              <w:left w:val="single" w:sz="6" w:space="0" w:color="9CB7CF"/>
              <w:bottom w:val="single" w:sz="6" w:space="0" w:color="9CB7CF"/>
              <w:right w:val="single" w:sz="6" w:space="0" w:color="9CB7CF"/>
            </w:tcBorders>
          </w:tcPr>
          <w:p w14:paraId="62114B5D" w14:textId="77777777" w:rsidR="00FC5C10" w:rsidRDefault="005C4214">
            <w:pPr>
              <w:keepNext/>
              <w:spacing w:before="20" w:after="20" w:line="264" w:lineRule="auto"/>
              <w:jc w:val="left"/>
            </w:pPr>
            <w:r>
              <w:rPr>
                <w:rFonts w:ascii="Consolas" w:hAnsi="Consolas"/>
                <w:sz w:val="16"/>
              </w:rPr>
              <w:t>proNum</w:t>
            </w:r>
          </w:p>
        </w:tc>
        <w:tc>
          <w:tcPr>
            <w:tcW w:w="1701" w:type="dxa"/>
            <w:tcBorders>
              <w:top w:val="single" w:sz="6" w:space="0" w:color="9CB7CF"/>
              <w:left w:val="single" w:sz="6" w:space="0" w:color="9CB7CF"/>
              <w:bottom w:val="single" w:sz="6" w:space="0" w:color="9CB7CF"/>
              <w:right w:val="single" w:sz="6" w:space="0" w:color="9CB7CF"/>
            </w:tcBorders>
          </w:tcPr>
          <w:p w14:paraId="4C851BE1" w14:textId="77777777" w:rsidR="00FC5C10" w:rsidRDefault="005C4214">
            <w:pPr>
              <w:keepNext/>
              <w:spacing w:before="20" w:after="20" w:line="264" w:lineRule="auto"/>
              <w:jc w:val="center"/>
            </w:pPr>
            <w:r>
              <w:rPr>
                <w:sz w:val="19"/>
              </w:rPr>
              <w:t>Khoá đơn</w:t>
            </w:r>
          </w:p>
        </w:tc>
      </w:tr>
      <w:tr w:rsidR="00FC5C10" w14:paraId="46C7C791" w14:textId="77777777">
        <w:trPr>
          <w:jc w:val="center"/>
        </w:trPr>
        <w:tc>
          <w:tcPr>
            <w:tcW w:w="1814" w:type="dxa"/>
            <w:tcBorders>
              <w:top w:val="single" w:sz="6" w:space="0" w:color="9CB7CF"/>
              <w:left w:val="single" w:sz="6" w:space="0" w:color="9CB7CF"/>
              <w:bottom w:val="single" w:sz="6" w:space="0" w:color="9CB7CF"/>
              <w:right w:val="single" w:sz="6" w:space="0" w:color="9CB7CF"/>
            </w:tcBorders>
            <w:shd w:val="clear" w:color="auto" w:fill="EDF3F9"/>
          </w:tcPr>
          <w:p w14:paraId="65B6C066" w14:textId="77777777" w:rsidR="00FC5C10" w:rsidRDefault="005C4214">
            <w:pPr>
              <w:keepNext/>
              <w:spacing w:before="20" w:after="20" w:line="264" w:lineRule="auto"/>
              <w:jc w:val="left"/>
            </w:pPr>
            <w:r>
              <w:rPr>
                <w:rFonts w:ascii="Consolas" w:hAnsi="Consolas"/>
                <w:sz w:val="16"/>
              </w:rPr>
              <w:t>tblWorksOn</w:t>
            </w:r>
          </w:p>
        </w:tc>
        <w:tc>
          <w:tcPr>
            <w:tcW w:w="2608" w:type="dxa"/>
            <w:tcBorders>
              <w:top w:val="single" w:sz="6" w:space="0" w:color="9CB7CF"/>
              <w:left w:val="single" w:sz="6" w:space="0" w:color="9CB7CF"/>
              <w:bottom w:val="single" w:sz="6" w:space="0" w:color="9CB7CF"/>
              <w:right w:val="single" w:sz="6" w:space="0" w:color="9CB7CF"/>
            </w:tcBorders>
            <w:shd w:val="clear" w:color="auto" w:fill="EDF3F9"/>
          </w:tcPr>
          <w:p w14:paraId="2EFFEAD6" w14:textId="77777777" w:rsidR="00FC5C10" w:rsidRDefault="005C4214">
            <w:pPr>
              <w:keepNext/>
              <w:spacing w:before="20" w:after="20" w:line="264" w:lineRule="auto"/>
              <w:jc w:val="left"/>
            </w:pPr>
            <w:r>
              <w:rPr>
                <w:rFonts w:ascii="Consolas" w:hAnsi="Consolas"/>
                <w:sz w:val="16"/>
              </w:rPr>
              <w:t>PK_tblWorksOn</w:t>
            </w:r>
          </w:p>
        </w:tc>
        <w:tc>
          <w:tcPr>
            <w:tcW w:w="2948" w:type="dxa"/>
            <w:tcBorders>
              <w:top w:val="single" w:sz="6" w:space="0" w:color="9CB7CF"/>
              <w:left w:val="single" w:sz="6" w:space="0" w:color="9CB7CF"/>
              <w:bottom w:val="single" w:sz="6" w:space="0" w:color="9CB7CF"/>
              <w:right w:val="single" w:sz="6" w:space="0" w:color="9CB7CF"/>
            </w:tcBorders>
            <w:shd w:val="clear" w:color="auto" w:fill="EDF3F9"/>
          </w:tcPr>
          <w:p w14:paraId="2AE0EF28" w14:textId="77777777" w:rsidR="00FC5C10" w:rsidRDefault="005C4214">
            <w:pPr>
              <w:keepNext/>
              <w:spacing w:before="20" w:after="20" w:line="264" w:lineRule="auto"/>
              <w:jc w:val="left"/>
            </w:pPr>
            <w:r>
              <w:rPr>
                <w:rFonts w:ascii="Consolas" w:hAnsi="Consolas"/>
                <w:sz w:val="16"/>
              </w:rPr>
              <w:t>empSSN</w:t>
            </w:r>
            <w:r>
              <w:rPr>
                <w:sz w:val="19"/>
              </w:rPr>
              <w:t xml:space="preserve">, </w:t>
            </w:r>
            <w:r>
              <w:rPr>
                <w:rFonts w:ascii="Consolas" w:hAnsi="Consolas"/>
                <w:sz w:val="16"/>
              </w:rPr>
              <w:t>proNum</w:t>
            </w:r>
          </w:p>
        </w:tc>
        <w:tc>
          <w:tcPr>
            <w:tcW w:w="1701" w:type="dxa"/>
            <w:tcBorders>
              <w:top w:val="single" w:sz="6" w:space="0" w:color="9CB7CF"/>
              <w:left w:val="single" w:sz="6" w:space="0" w:color="9CB7CF"/>
              <w:bottom w:val="single" w:sz="6" w:space="0" w:color="9CB7CF"/>
              <w:right w:val="single" w:sz="6" w:space="0" w:color="9CB7CF"/>
            </w:tcBorders>
            <w:shd w:val="clear" w:color="auto" w:fill="EDF3F9"/>
          </w:tcPr>
          <w:p w14:paraId="12439C17" w14:textId="77777777" w:rsidR="00FC5C10" w:rsidRDefault="005C4214">
            <w:pPr>
              <w:keepNext/>
              <w:spacing w:before="20" w:after="20" w:line="264" w:lineRule="auto"/>
              <w:jc w:val="center"/>
            </w:pPr>
            <w:r>
              <w:rPr>
                <w:sz w:val="19"/>
              </w:rPr>
              <w:t>Khoá kép</w:t>
            </w:r>
          </w:p>
        </w:tc>
      </w:tr>
      <w:tr w:rsidR="00FC5C10" w14:paraId="177DD52B" w14:textId="77777777">
        <w:trPr>
          <w:jc w:val="center"/>
        </w:trPr>
        <w:tc>
          <w:tcPr>
            <w:tcW w:w="1814" w:type="dxa"/>
            <w:tcBorders>
              <w:top w:val="single" w:sz="6" w:space="0" w:color="9CB7CF"/>
              <w:left w:val="single" w:sz="6" w:space="0" w:color="9CB7CF"/>
              <w:bottom w:val="single" w:sz="6" w:space="0" w:color="9CB7CF"/>
              <w:right w:val="single" w:sz="6" w:space="0" w:color="9CB7CF"/>
            </w:tcBorders>
          </w:tcPr>
          <w:p w14:paraId="793FDBC4" w14:textId="77777777" w:rsidR="00FC5C10" w:rsidRDefault="005C4214">
            <w:pPr>
              <w:keepNext/>
              <w:spacing w:before="20" w:after="20" w:line="264" w:lineRule="auto"/>
              <w:jc w:val="left"/>
            </w:pPr>
            <w:r>
              <w:rPr>
                <w:rFonts w:ascii="Consolas" w:hAnsi="Consolas"/>
                <w:sz w:val="16"/>
              </w:rPr>
              <w:t>tblDependent</w:t>
            </w:r>
          </w:p>
        </w:tc>
        <w:tc>
          <w:tcPr>
            <w:tcW w:w="2608" w:type="dxa"/>
            <w:tcBorders>
              <w:top w:val="single" w:sz="6" w:space="0" w:color="9CB7CF"/>
              <w:left w:val="single" w:sz="6" w:space="0" w:color="9CB7CF"/>
              <w:bottom w:val="single" w:sz="6" w:space="0" w:color="9CB7CF"/>
              <w:right w:val="single" w:sz="6" w:space="0" w:color="9CB7CF"/>
            </w:tcBorders>
          </w:tcPr>
          <w:p w14:paraId="21DEE318" w14:textId="77777777" w:rsidR="00FC5C10" w:rsidRDefault="005C4214">
            <w:pPr>
              <w:keepNext/>
              <w:spacing w:before="20" w:after="20" w:line="264" w:lineRule="auto"/>
              <w:jc w:val="left"/>
            </w:pPr>
            <w:r>
              <w:rPr>
                <w:rFonts w:ascii="Consolas" w:hAnsi="Consolas"/>
                <w:sz w:val="16"/>
              </w:rPr>
              <w:t>PK_tblDependent</w:t>
            </w:r>
          </w:p>
        </w:tc>
        <w:tc>
          <w:tcPr>
            <w:tcW w:w="2948" w:type="dxa"/>
            <w:tcBorders>
              <w:top w:val="single" w:sz="6" w:space="0" w:color="9CB7CF"/>
              <w:left w:val="single" w:sz="6" w:space="0" w:color="9CB7CF"/>
              <w:bottom w:val="single" w:sz="6" w:space="0" w:color="9CB7CF"/>
              <w:right w:val="single" w:sz="6" w:space="0" w:color="9CB7CF"/>
            </w:tcBorders>
          </w:tcPr>
          <w:p w14:paraId="7EBAD0FA" w14:textId="77777777" w:rsidR="00FC5C10" w:rsidRDefault="005C4214">
            <w:pPr>
              <w:keepNext/>
              <w:spacing w:before="20" w:after="20" w:line="264" w:lineRule="auto"/>
              <w:jc w:val="left"/>
            </w:pPr>
            <w:r>
              <w:rPr>
                <w:rFonts w:ascii="Consolas" w:hAnsi="Consolas"/>
                <w:sz w:val="16"/>
              </w:rPr>
              <w:t>depName</w:t>
            </w:r>
            <w:r>
              <w:rPr>
                <w:sz w:val="19"/>
              </w:rPr>
              <w:t xml:space="preserve">, </w:t>
            </w:r>
            <w:r>
              <w:rPr>
                <w:rFonts w:ascii="Consolas" w:hAnsi="Consolas"/>
                <w:sz w:val="16"/>
              </w:rPr>
              <w:t>empSSN</w:t>
            </w:r>
          </w:p>
        </w:tc>
        <w:tc>
          <w:tcPr>
            <w:tcW w:w="1701" w:type="dxa"/>
            <w:tcBorders>
              <w:top w:val="single" w:sz="6" w:space="0" w:color="9CB7CF"/>
              <w:left w:val="single" w:sz="6" w:space="0" w:color="9CB7CF"/>
              <w:bottom w:val="single" w:sz="6" w:space="0" w:color="9CB7CF"/>
              <w:right w:val="single" w:sz="6" w:space="0" w:color="9CB7CF"/>
            </w:tcBorders>
          </w:tcPr>
          <w:p w14:paraId="5FF00F0A" w14:textId="77777777" w:rsidR="00FC5C10" w:rsidRDefault="005C4214">
            <w:pPr>
              <w:keepNext/>
              <w:spacing w:before="20" w:after="20" w:line="264" w:lineRule="auto"/>
              <w:jc w:val="center"/>
            </w:pPr>
            <w:r>
              <w:rPr>
                <w:sz w:val="19"/>
              </w:rPr>
              <w:t>Khoá kép</w:t>
            </w:r>
          </w:p>
        </w:tc>
      </w:tr>
    </w:tbl>
    <w:p w14:paraId="516780A0" w14:textId="77777777" w:rsidR="00FC5C10" w:rsidRDefault="005C4214">
      <w:pPr>
        <w:spacing w:before="80" w:after="240" w:line="276" w:lineRule="auto"/>
        <w:jc w:val="center"/>
      </w:pPr>
      <w:r>
        <w:rPr>
          <w:i/>
          <w:color w:val="595959"/>
          <w:sz w:val="21"/>
        </w:rPr>
        <w:t>Bảng 4.8. Tổng hợp khoá chính của bảy bảng</w:t>
      </w:r>
    </w:p>
    <w:p w14:paraId="0ABE6833" w14:textId="77777777" w:rsidR="00FC5C10" w:rsidRDefault="005C4214">
      <w:pPr>
        <w:ind w:firstLine="454"/>
      </w:pPr>
      <w:r>
        <w:t xml:space="preserve">Toàn bộ 7 bảng đều có khoá chính, trong đó 4 bảng dùng khoá đơn và 3 bảng dùng khoá kép. Nhờ vậy </w:t>
      </w:r>
      <w:r>
        <w:rPr>
          <w:b/>
        </w:rPr>
        <w:t>toàn vẹn thực thể</w:t>
      </w:r>
      <w:r>
        <w:t xml:space="preserve"> được bảo đảm tuyệt đối: không thể tồn tại hai bản ghi trùng khoá hay bản ghi có khoá rỗng.</w:t>
      </w:r>
    </w:p>
    <w:p w14:paraId="45B0197C" w14:textId="77777777" w:rsidR="00FC5C10" w:rsidRDefault="005C4214">
      <w:pPr>
        <w:pStyle w:val="Heading2"/>
      </w:pPr>
      <w:bookmarkStart w:id="29" w:name="_Toc237041887"/>
      <w:r>
        <w:rPr>
          <w:rFonts w:ascii="Times New Roman" w:eastAsia="Times New Roman" w:hAnsi="Times New Roman"/>
        </w:rPr>
        <w:t>4.4. Tổng hợp khoá ngoại</w:t>
      </w:r>
      <w:bookmarkEnd w:id="29"/>
    </w:p>
    <w:tbl>
      <w:tblPr>
        <w:tblStyle w:val="TableGrid"/>
        <w:tblW w:w="0" w:type="auto"/>
        <w:jc w:val="center"/>
        <w:tblLayout w:type="fixed"/>
        <w:tblLook w:val="04A0" w:firstRow="1" w:lastRow="0" w:firstColumn="1" w:lastColumn="0" w:noHBand="0" w:noVBand="1"/>
      </w:tblPr>
      <w:tblGrid>
        <w:gridCol w:w="3175"/>
        <w:gridCol w:w="2438"/>
        <w:gridCol w:w="2211"/>
        <w:gridCol w:w="1247"/>
      </w:tblGrid>
      <w:tr w:rsidR="00FC5C10" w14:paraId="1FD7A093" w14:textId="77777777">
        <w:trPr>
          <w:tblHeader/>
          <w:jc w:val="center"/>
        </w:trPr>
        <w:tc>
          <w:tcPr>
            <w:tcW w:w="3175" w:type="dxa"/>
            <w:tcBorders>
              <w:top w:val="single" w:sz="6" w:space="0" w:color="1F4E79"/>
              <w:left w:val="single" w:sz="6" w:space="0" w:color="1F4E79"/>
              <w:bottom w:val="single" w:sz="6" w:space="0" w:color="1F4E79"/>
              <w:right w:val="single" w:sz="6" w:space="0" w:color="1F4E79"/>
            </w:tcBorders>
            <w:shd w:val="clear" w:color="auto" w:fill="1F4E79"/>
          </w:tcPr>
          <w:p w14:paraId="0FCE834A" w14:textId="77777777" w:rsidR="00FC5C10" w:rsidRDefault="005C4214">
            <w:pPr>
              <w:keepNext/>
              <w:spacing w:before="20" w:after="20" w:line="264" w:lineRule="auto"/>
              <w:jc w:val="center"/>
            </w:pPr>
            <w:r>
              <w:rPr>
                <w:b/>
                <w:color w:val="FFFFFF"/>
                <w:sz w:val="20"/>
              </w:rPr>
              <w:t>Tên ràng buộc</w:t>
            </w:r>
          </w:p>
        </w:tc>
        <w:tc>
          <w:tcPr>
            <w:tcW w:w="2438" w:type="dxa"/>
            <w:tcBorders>
              <w:top w:val="single" w:sz="6" w:space="0" w:color="1F4E79"/>
              <w:left w:val="single" w:sz="6" w:space="0" w:color="1F4E79"/>
              <w:bottom w:val="single" w:sz="6" w:space="0" w:color="1F4E79"/>
              <w:right w:val="single" w:sz="6" w:space="0" w:color="1F4E79"/>
            </w:tcBorders>
            <w:shd w:val="clear" w:color="auto" w:fill="1F4E79"/>
          </w:tcPr>
          <w:p w14:paraId="008F6E2D" w14:textId="77777777" w:rsidR="00FC5C10" w:rsidRDefault="005C4214">
            <w:pPr>
              <w:keepNext/>
              <w:spacing w:before="20" w:after="20" w:line="264" w:lineRule="auto"/>
              <w:jc w:val="center"/>
            </w:pPr>
            <w:r>
              <w:rPr>
                <w:b/>
                <w:color w:val="FFFFFF"/>
                <w:sz w:val="20"/>
              </w:rPr>
              <w:t>Cột tham chiếu</w:t>
            </w:r>
          </w:p>
        </w:tc>
        <w:tc>
          <w:tcPr>
            <w:tcW w:w="2211" w:type="dxa"/>
            <w:tcBorders>
              <w:top w:val="single" w:sz="6" w:space="0" w:color="1F4E79"/>
              <w:left w:val="single" w:sz="6" w:space="0" w:color="1F4E79"/>
              <w:bottom w:val="single" w:sz="6" w:space="0" w:color="1F4E79"/>
              <w:right w:val="single" w:sz="6" w:space="0" w:color="1F4E79"/>
            </w:tcBorders>
            <w:shd w:val="clear" w:color="auto" w:fill="1F4E79"/>
          </w:tcPr>
          <w:p w14:paraId="198261FB" w14:textId="77777777" w:rsidR="00FC5C10" w:rsidRDefault="005C4214">
            <w:pPr>
              <w:keepNext/>
              <w:spacing w:before="20" w:after="20" w:line="264" w:lineRule="auto"/>
              <w:jc w:val="center"/>
            </w:pPr>
            <w:r>
              <w:rPr>
                <w:b/>
                <w:color w:val="FFFFFF"/>
                <w:sz w:val="20"/>
              </w:rPr>
              <w:t>Bảng/cột đích</w:t>
            </w:r>
          </w:p>
        </w:tc>
        <w:tc>
          <w:tcPr>
            <w:tcW w:w="1247" w:type="dxa"/>
            <w:tcBorders>
              <w:top w:val="single" w:sz="6" w:space="0" w:color="1F4E79"/>
              <w:left w:val="single" w:sz="6" w:space="0" w:color="1F4E79"/>
              <w:bottom w:val="single" w:sz="6" w:space="0" w:color="1F4E79"/>
              <w:right w:val="single" w:sz="6" w:space="0" w:color="1F4E79"/>
            </w:tcBorders>
            <w:shd w:val="clear" w:color="auto" w:fill="1F4E79"/>
          </w:tcPr>
          <w:p w14:paraId="39F5A56A" w14:textId="77777777" w:rsidR="00FC5C10" w:rsidRDefault="005C4214">
            <w:pPr>
              <w:keepNext/>
              <w:spacing w:before="20" w:after="20" w:line="264" w:lineRule="auto"/>
              <w:jc w:val="center"/>
            </w:pPr>
            <w:r>
              <w:rPr>
                <w:b/>
                <w:color w:val="FFFFFF"/>
                <w:sz w:val="20"/>
              </w:rPr>
              <w:t>Hành vi</w:t>
            </w:r>
          </w:p>
        </w:tc>
      </w:tr>
      <w:tr w:rsidR="00FC5C10" w14:paraId="7207A888" w14:textId="77777777">
        <w:trPr>
          <w:jc w:val="center"/>
        </w:trPr>
        <w:tc>
          <w:tcPr>
            <w:tcW w:w="3175" w:type="dxa"/>
            <w:tcBorders>
              <w:top w:val="single" w:sz="6" w:space="0" w:color="9CB7CF"/>
              <w:left w:val="single" w:sz="6" w:space="0" w:color="9CB7CF"/>
              <w:bottom w:val="single" w:sz="6" w:space="0" w:color="9CB7CF"/>
              <w:right w:val="single" w:sz="6" w:space="0" w:color="9CB7CF"/>
            </w:tcBorders>
          </w:tcPr>
          <w:p w14:paraId="2E37E718" w14:textId="77777777" w:rsidR="00FC5C10" w:rsidRDefault="005C4214">
            <w:pPr>
              <w:keepNext/>
              <w:spacing w:before="20" w:after="20" w:line="264" w:lineRule="auto"/>
              <w:jc w:val="left"/>
            </w:pPr>
            <w:r>
              <w:rPr>
                <w:rFonts w:ascii="Consolas" w:hAnsi="Consolas"/>
                <w:sz w:val="14"/>
              </w:rPr>
              <w:t>FK_tblDepartment_tblEmployee</w:t>
            </w:r>
          </w:p>
        </w:tc>
        <w:tc>
          <w:tcPr>
            <w:tcW w:w="2438" w:type="dxa"/>
            <w:tcBorders>
              <w:top w:val="single" w:sz="6" w:space="0" w:color="9CB7CF"/>
              <w:left w:val="single" w:sz="6" w:space="0" w:color="9CB7CF"/>
              <w:bottom w:val="single" w:sz="6" w:space="0" w:color="9CB7CF"/>
              <w:right w:val="single" w:sz="6" w:space="0" w:color="9CB7CF"/>
            </w:tcBorders>
          </w:tcPr>
          <w:p w14:paraId="31A94655" w14:textId="77777777" w:rsidR="00FC5C10" w:rsidRDefault="005C4214">
            <w:pPr>
              <w:keepNext/>
              <w:spacing w:before="20" w:after="20" w:line="264" w:lineRule="auto"/>
              <w:jc w:val="left"/>
            </w:pPr>
            <w:r>
              <w:rPr>
                <w:rFonts w:ascii="Consolas" w:hAnsi="Consolas"/>
                <w:sz w:val="14"/>
              </w:rPr>
              <w:t>tblDepartment</w:t>
            </w:r>
            <w:r>
              <w:rPr>
                <w:sz w:val="17"/>
              </w:rPr>
              <w:t>.</w:t>
            </w:r>
            <w:r>
              <w:rPr>
                <w:rFonts w:ascii="Consolas" w:hAnsi="Consolas"/>
                <w:sz w:val="14"/>
              </w:rPr>
              <w:t>mgrSSN</w:t>
            </w:r>
          </w:p>
        </w:tc>
        <w:tc>
          <w:tcPr>
            <w:tcW w:w="2211" w:type="dxa"/>
            <w:tcBorders>
              <w:top w:val="single" w:sz="6" w:space="0" w:color="9CB7CF"/>
              <w:left w:val="single" w:sz="6" w:space="0" w:color="9CB7CF"/>
              <w:bottom w:val="single" w:sz="6" w:space="0" w:color="9CB7CF"/>
              <w:right w:val="single" w:sz="6" w:space="0" w:color="9CB7CF"/>
            </w:tcBorders>
          </w:tcPr>
          <w:p w14:paraId="45FBF0B6" w14:textId="77777777" w:rsidR="00FC5C10" w:rsidRDefault="005C4214">
            <w:pPr>
              <w:keepNext/>
              <w:spacing w:before="20" w:after="20" w:line="264" w:lineRule="auto"/>
              <w:jc w:val="left"/>
            </w:pPr>
            <w:r>
              <w:rPr>
                <w:rFonts w:ascii="Consolas" w:hAnsi="Consolas"/>
                <w:sz w:val="14"/>
              </w:rPr>
              <w:t>tblEmployee</w:t>
            </w:r>
            <w:r>
              <w:rPr>
                <w:sz w:val="17"/>
              </w:rPr>
              <w:t>.</w:t>
            </w:r>
            <w:r>
              <w:rPr>
                <w:rFonts w:ascii="Consolas" w:hAnsi="Consolas"/>
                <w:sz w:val="14"/>
              </w:rPr>
              <w:t>empSSN</w:t>
            </w:r>
          </w:p>
        </w:tc>
        <w:tc>
          <w:tcPr>
            <w:tcW w:w="1247" w:type="dxa"/>
            <w:tcBorders>
              <w:top w:val="single" w:sz="6" w:space="0" w:color="9CB7CF"/>
              <w:left w:val="single" w:sz="6" w:space="0" w:color="9CB7CF"/>
              <w:bottom w:val="single" w:sz="6" w:space="0" w:color="9CB7CF"/>
              <w:right w:val="single" w:sz="6" w:space="0" w:color="9CB7CF"/>
            </w:tcBorders>
          </w:tcPr>
          <w:p w14:paraId="6D4E5B0B" w14:textId="77777777" w:rsidR="00FC5C10" w:rsidRDefault="005C4214">
            <w:pPr>
              <w:keepNext/>
              <w:spacing w:before="20" w:after="20" w:line="264" w:lineRule="auto"/>
              <w:jc w:val="center"/>
            </w:pPr>
            <w:r>
              <w:rPr>
                <w:sz w:val="17"/>
              </w:rPr>
              <w:t>Không khai báo</w:t>
            </w:r>
          </w:p>
        </w:tc>
      </w:tr>
      <w:tr w:rsidR="00FC5C10" w14:paraId="784BBCB6" w14:textId="77777777">
        <w:trPr>
          <w:jc w:val="center"/>
        </w:trPr>
        <w:tc>
          <w:tcPr>
            <w:tcW w:w="3175" w:type="dxa"/>
            <w:tcBorders>
              <w:top w:val="single" w:sz="6" w:space="0" w:color="9CB7CF"/>
              <w:left w:val="single" w:sz="6" w:space="0" w:color="9CB7CF"/>
              <w:bottom w:val="single" w:sz="6" w:space="0" w:color="9CB7CF"/>
              <w:right w:val="single" w:sz="6" w:space="0" w:color="9CB7CF"/>
            </w:tcBorders>
            <w:shd w:val="clear" w:color="auto" w:fill="EDF3F9"/>
          </w:tcPr>
          <w:p w14:paraId="2AD96D35" w14:textId="77777777" w:rsidR="00FC5C10" w:rsidRDefault="005C4214">
            <w:pPr>
              <w:keepNext/>
              <w:spacing w:before="20" w:after="20" w:line="264" w:lineRule="auto"/>
              <w:jc w:val="left"/>
            </w:pPr>
            <w:r>
              <w:rPr>
                <w:rFonts w:ascii="Consolas" w:hAnsi="Consolas"/>
                <w:sz w:val="14"/>
              </w:rPr>
              <w:t>FK_tblDependent_tblEmployee</w:t>
            </w:r>
          </w:p>
        </w:tc>
        <w:tc>
          <w:tcPr>
            <w:tcW w:w="2438" w:type="dxa"/>
            <w:tcBorders>
              <w:top w:val="single" w:sz="6" w:space="0" w:color="9CB7CF"/>
              <w:left w:val="single" w:sz="6" w:space="0" w:color="9CB7CF"/>
              <w:bottom w:val="single" w:sz="6" w:space="0" w:color="9CB7CF"/>
              <w:right w:val="single" w:sz="6" w:space="0" w:color="9CB7CF"/>
            </w:tcBorders>
            <w:shd w:val="clear" w:color="auto" w:fill="EDF3F9"/>
          </w:tcPr>
          <w:p w14:paraId="723F5135" w14:textId="77777777" w:rsidR="00FC5C10" w:rsidRDefault="005C4214">
            <w:pPr>
              <w:keepNext/>
              <w:spacing w:before="20" w:after="20" w:line="264" w:lineRule="auto"/>
              <w:jc w:val="left"/>
            </w:pPr>
            <w:r>
              <w:rPr>
                <w:rFonts w:ascii="Consolas" w:hAnsi="Consolas"/>
                <w:sz w:val="14"/>
              </w:rPr>
              <w:t>tblDependent</w:t>
            </w:r>
            <w:r>
              <w:rPr>
                <w:sz w:val="17"/>
              </w:rPr>
              <w:t>.</w:t>
            </w:r>
            <w:r>
              <w:rPr>
                <w:rFonts w:ascii="Consolas" w:hAnsi="Consolas"/>
                <w:sz w:val="14"/>
              </w:rPr>
              <w:t>empSSN</w:t>
            </w:r>
          </w:p>
        </w:tc>
        <w:tc>
          <w:tcPr>
            <w:tcW w:w="2211" w:type="dxa"/>
            <w:tcBorders>
              <w:top w:val="single" w:sz="6" w:space="0" w:color="9CB7CF"/>
              <w:left w:val="single" w:sz="6" w:space="0" w:color="9CB7CF"/>
              <w:bottom w:val="single" w:sz="6" w:space="0" w:color="9CB7CF"/>
              <w:right w:val="single" w:sz="6" w:space="0" w:color="9CB7CF"/>
            </w:tcBorders>
            <w:shd w:val="clear" w:color="auto" w:fill="EDF3F9"/>
          </w:tcPr>
          <w:p w14:paraId="021B5EFC" w14:textId="77777777" w:rsidR="00FC5C10" w:rsidRDefault="005C4214">
            <w:pPr>
              <w:keepNext/>
              <w:spacing w:before="20" w:after="20" w:line="264" w:lineRule="auto"/>
              <w:jc w:val="left"/>
            </w:pPr>
            <w:r>
              <w:rPr>
                <w:rFonts w:ascii="Consolas" w:hAnsi="Consolas"/>
                <w:sz w:val="14"/>
              </w:rPr>
              <w:t>tblEmployee</w:t>
            </w:r>
            <w:r>
              <w:rPr>
                <w:sz w:val="17"/>
              </w:rPr>
              <w:t>.</w:t>
            </w:r>
            <w:r>
              <w:rPr>
                <w:rFonts w:ascii="Consolas" w:hAnsi="Consolas"/>
                <w:sz w:val="14"/>
              </w:rPr>
              <w:t>empSSN</w:t>
            </w:r>
          </w:p>
        </w:tc>
        <w:tc>
          <w:tcPr>
            <w:tcW w:w="1247" w:type="dxa"/>
            <w:tcBorders>
              <w:top w:val="single" w:sz="6" w:space="0" w:color="9CB7CF"/>
              <w:left w:val="single" w:sz="6" w:space="0" w:color="9CB7CF"/>
              <w:bottom w:val="single" w:sz="6" w:space="0" w:color="9CB7CF"/>
              <w:right w:val="single" w:sz="6" w:space="0" w:color="9CB7CF"/>
            </w:tcBorders>
            <w:shd w:val="clear" w:color="auto" w:fill="EDF3F9"/>
          </w:tcPr>
          <w:p w14:paraId="6F179F6B" w14:textId="77777777" w:rsidR="00FC5C10" w:rsidRDefault="005C4214">
            <w:pPr>
              <w:keepNext/>
              <w:spacing w:before="20" w:after="20" w:line="264" w:lineRule="auto"/>
              <w:jc w:val="center"/>
            </w:pPr>
            <w:r>
              <w:rPr>
                <w:sz w:val="17"/>
              </w:rPr>
              <w:t>Không khai báo</w:t>
            </w:r>
          </w:p>
        </w:tc>
      </w:tr>
      <w:tr w:rsidR="00FC5C10" w14:paraId="703BB0A0" w14:textId="77777777">
        <w:trPr>
          <w:jc w:val="center"/>
        </w:trPr>
        <w:tc>
          <w:tcPr>
            <w:tcW w:w="3175" w:type="dxa"/>
            <w:tcBorders>
              <w:top w:val="single" w:sz="6" w:space="0" w:color="9CB7CF"/>
              <w:left w:val="single" w:sz="6" w:space="0" w:color="9CB7CF"/>
              <w:bottom w:val="single" w:sz="6" w:space="0" w:color="9CB7CF"/>
              <w:right w:val="single" w:sz="6" w:space="0" w:color="9CB7CF"/>
            </w:tcBorders>
          </w:tcPr>
          <w:p w14:paraId="0C93982B" w14:textId="77777777" w:rsidR="00FC5C10" w:rsidRDefault="005C4214">
            <w:pPr>
              <w:keepNext/>
              <w:spacing w:before="20" w:after="20" w:line="264" w:lineRule="auto"/>
              <w:jc w:val="left"/>
            </w:pPr>
            <w:r>
              <w:rPr>
                <w:rFonts w:ascii="Consolas" w:hAnsi="Consolas"/>
                <w:sz w:val="14"/>
              </w:rPr>
              <w:t>FK_tblDepLocation_tblDepartment</w:t>
            </w:r>
          </w:p>
        </w:tc>
        <w:tc>
          <w:tcPr>
            <w:tcW w:w="2438" w:type="dxa"/>
            <w:tcBorders>
              <w:top w:val="single" w:sz="6" w:space="0" w:color="9CB7CF"/>
              <w:left w:val="single" w:sz="6" w:space="0" w:color="9CB7CF"/>
              <w:bottom w:val="single" w:sz="6" w:space="0" w:color="9CB7CF"/>
              <w:right w:val="single" w:sz="6" w:space="0" w:color="9CB7CF"/>
            </w:tcBorders>
          </w:tcPr>
          <w:p w14:paraId="15415B74" w14:textId="77777777" w:rsidR="00FC5C10" w:rsidRDefault="005C4214">
            <w:pPr>
              <w:keepNext/>
              <w:spacing w:before="20" w:after="20" w:line="264" w:lineRule="auto"/>
              <w:jc w:val="left"/>
            </w:pPr>
            <w:r>
              <w:rPr>
                <w:rFonts w:ascii="Consolas" w:hAnsi="Consolas"/>
                <w:sz w:val="14"/>
              </w:rPr>
              <w:t>tblDepLocation</w:t>
            </w:r>
            <w:r>
              <w:rPr>
                <w:sz w:val="17"/>
              </w:rPr>
              <w:t>.</w:t>
            </w:r>
            <w:r>
              <w:rPr>
                <w:rFonts w:ascii="Consolas" w:hAnsi="Consolas"/>
                <w:sz w:val="14"/>
              </w:rPr>
              <w:t>depNum</w:t>
            </w:r>
          </w:p>
        </w:tc>
        <w:tc>
          <w:tcPr>
            <w:tcW w:w="2211" w:type="dxa"/>
            <w:tcBorders>
              <w:top w:val="single" w:sz="6" w:space="0" w:color="9CB7CF"/>
              <w:left w:val="single" w:sz="6" w:space="0" w:color="9CB7CF"/>
              <w:bottom w:val="single" w:sz="6" w:space="0" w:color="9CB7CF"/>
              <w:right w:val="single" w:sz="6" w:space="0" w:color="9CB7CF"/>
            </w:tcBorders>
          </w:tcPr>
          <w:p w14:paraId="075E1C9A" w14:textId="77777777" w:rsidR="00FC5C10" w:rsidRDefault="005C4214">
            <w:pPr>
              <w:keepNext/>
              <w:spacing w:before="20" w:after="20" w:line="264" w:lineRule="auto"/>
              <w:jc w:val="left"/>
            </w:pPr>
            <w:r>
              <w:rPr>
                <w:rFonts w:ascii="Consolas" w:hAnsi="Consolas"/>
                <w:sz w:val="14"/>
              </w:rPr>
              <w:t>tblDepartment</w:t>
            </w:r>
            <w:r>
              <w:rPr>
                <w:sz w:val="17"/>
              </w:rPr>
              <w:t>.</w:t>
            </w:r>
            <w:r>
              <w:rPr>
                <w:rFonts w:ascii="Consolas" w:hAnsi="Consolas"/>
                <w:sz w:val="14"/>
              </w:rPr>
              <w:t>depNum</w:t>
            </w:r>
          </w:p>
        </w:tc>
        <w:tc>
          <w:tcPr>
            <w:tcW w:w="1247" w:type="dxa"/>
            <w:tcBorders>
              <w:top w:val="single" w:sz="6" w:space="0" w:color="9CB7CF"/>
              <w:left w:val="single" w:sz="6" w:space="0" w:color="9CB7CF"/>
              <w:bottom w:val="single" w:sz="6" w:space="0" w:color="9CB7CF"/>
              <w:right w:val="single" w:sz="6" w:space="0" w:color="9CB7CF"/>
            </w:tcBorders>
          </w:tcPr>
          <w:p w14:paraId="407C00E9" w14:textId="77777777" w:rsidR="00FC5C10" w:rsidRDefault="005C4214">
            <w:pPr>
              <w:keepNext/>
              <w:spacing w:before="20" w:after="20" w:line="264" w:lineRule="auto"/>
              <w:jc w:val="center"/>
            </w:pPr>
            <w:r>
              <w:rPr>
                <w:sz w:val="17"/>
              </w:rPr>
              <w:t>Không khai báo</w:t>
            </w:r>
          </w:p>
        </w:tc>
      </w:tr>
      <w:tr w:rsidR="00FC5C10" w14:paraId="42B4F9CC" w14:textId="77777777">
        <w:trPr>
          <w:jc w:val="center"/>
        </w:trPr>
        <w:tc>
          <w:tcPr>
            <w:tcW w:w="3175" w:type="dxa"/>
            <w:tcBorders>
              <w:top w:val="single" w:sz="6" w:space="0" w:color="9CB7CF"/>
              <w:left w:val="single" w:sz="6" w:space="0" w:color="9CB7CF"/>
              <w:bottom w:val="single" w:sz="6" w:space="0" w:color="9CB7CF"/>
              <w:right w:val="single" w:sz="6" w:space="0" w:color="9CB7CF"/>
            </w:tcBorders>
            <w:shd w:val="clear" w:color="auto" w:fill="EDF3F9"/>
          </w:tcPr>
          <w:p w14:paraId="3CF3DCFE" w14:textId="77777777" w:rsidR="00FC5C10" w:rsidRDefault="005C4214">
            <w:pPr>
              <w:keepNext/>
              <w:spacing w:before="20" w:after="20" w:line="264" w:lineRule="auto"/>
              <w:jc w:val="left"/>
            </w:pPr>
            <w:r>
              <w:rPr>
                <w:rFonts w:ascii="Consolas" w:hAnsi="Consolas"/>
                <w:sz w:val="14"/>
              </w:rPr>
              <w:t>FK_tblDepLocation_tblLocation</w:t>
            </w:r>
          </w:p>
        </w:tc>
        <w:tc>
          <w:tcPr>
            <w:tcW w:w="2438" w:type="dxa"/>
            <w:tcBorders>
              <w:top w:val="single" w:sz="6" w:space="0" w:color="9CB7CF"/>
              <w:left w:val="single" w:sz="6" w:space="0" w:color="9CB7CF"/>
              <w:bottom w:val="single" w:sz="6" w:space="0" w:color="9CB7CF"/>
              <w:right w:val="single" w:sz="6" w:space="0" w:color="9CB7CF"/>
            </w:tcBorders>
            <w:shd w:val="clear" w:color="auto" w:fill="EDF3F9"/>
          </w:tcPr>
          <w:p w14:paraId="7271C148" w14:textId="77777777" w:rsidR="00FC5C10" w:rsidRDefault="005C4214">
            <w:pPr>
              <w:keepNext/>
              <w:spacing w:before="20" w:after="20" w:line="264" w:lineRule="auto"/>
              <w:jc w:val="left"/>
            </w:pPr>
            <w:r>
              <w:rPr>
                <w:rFonts w:ascii="Consolas" w:hAnsi="Consolas"/>
                <w:sz w:val="14"/>
              </w:rPr>
              <w:t>tblDepLocation</w:t>
            </w:r>
            <w:r>
              <w:rPr>
                <w:sz w:val="17"/>
              </w:rPr>
              <w:t>.</w:t>
            </w:r>
            <w:r>
              <w:rPr>
                <w:rFonts w:ascii="Consolas" w:hAnsi="Consolas"/>
                <w:sz w:val="14"/>
              </w:rPr>
              <w:t>locNum</w:t>
            </w:r>
          </w:p>
        </w:tc>
        <w:tc>
          <w:tcPr>
            <w:tcW w:w="2211" w:type="dxa"/>
            <w:tcBorders>
              <w:top w:val="single" w:sz="6" w:space="0" w:color="9CB7CF"/>
              <w:left w:val="single" w:sz="6" w:space="0" w:color="9CB7CF"/>
              <w:bottom w:val="single" w:sz="6" w:space="0" w:color="9CB7CF"/>
              <w:right w:val="single" w:sz="6" w:space="0" w:color="9CB7CF"/>
            </w:tcBorders>
            <w:shd w:val="clear" w:color="auto" w:fill="EDF3F9"/>
          </w:tcPr>
          <w:p w14:paraId="1110CC2A" w14:textId="77777777" w:rsidR="00FC5C10" w:rsidRDefault="005C4214">
            <w:pPr>
              <w:keepNext/>
              <w:spacing w:before="20" w:after="20" w:line="264" w:lineRule="auto"/>
              <w:jc w:val="left"/>
            </w:pPr>
            <w:r>
              <w:rPr>
                <w:rFonts w:ascii="Consolas" w:hAnsi="Consolas"/>
                <w:sz w:val="14"/>
              </w:rPr>
              <w:t>tblLocation</w:t>
            </w:r>
            <w:r>
              <w:rPr>
                <w:sz w:val="17"/>
              </w:rPr>
              <w:t>.</w:t>
            </w:r>
            <w:r>
              <w:rPr>
                <w:rFonts w:ascii="Consolas" w:hAnsi="Consolas"/>
                <w:sz w:val="14"/>
              </w:rPr>
              <w:t>locNum</w:t>
            </w:r>
          </w:p>
        </w:tc>
        <w:tc>
          <w:tcPr>
            <w:tcW w:w="1247" w:type="dxa"/>
            <w:tcBorders>
              <w:top w:val="single" w:sz="6" w:space="0" w:color="9CB7CF"/>
              <w:left w:val="single" w:sz="6" w:space="0" w:color="9CB7CF"/>
              <w:bottom w:val="single" w:sz="6" w:space="0" w:color="9CB7CF"/>
              <w:right w:val="single" w:sz="6" w:space="0" w:color="9CB7CF"/>
            </w:tcBorders>
            <w:shd w:val="clear" w:color="auto" w:fill="EDF3F9"/>
          </w:tcPr>
          <w:p w14:paraId="4C75150A" w14:textId="77777777" w:rsidR="00FC5C10" w:rsidRDefault="005C4214">
            <w:pPr>
              <w:keepNext/>
              <w:spacing w:before="20" w:after="20" w:line="264" w:lineRule="auto"/>
              <w:jc w:val="center"/>
            </w:pPr>
            <w:r>
              <w:rPr>
                <w:sz w:val="17"/>
              </w:rPr>
              <w:t>Không khai báo</w:t>
            </w:r>
          </w:p>
        </w:tc>
      </w:tr>
      <w:tr w:rsidR="00FC5C10" w14:paraId="727E58DD" w14:textId="77777777">
        <w:trPr>
          <w:jc w:val="center"/>
        </w:trPr>
        <w:tc>
          <w:tcPr>
            <w:tcW w:w="3175" w:type="dxa"/>
            <w:tcBorders>
              <w:top w:val="single" w:sz="6" w:space="0" w:color="9CB7CF"/>
              <w:left w:val="single" w:sz="6" w:space="0" w:color="9CB7CF"/>
              <w:bottom w:val="single" w:sz="6" w:space="0" w:color="9CB7CF"/>
              <w:right w:val="single" w:sz="6" w:space="0" w:color="9CB7CF"/>
            </w:tcBorders>
          </w:tcPr>
          <w:p w14:paraId="33DFE6CB" w14:textId="77777777" w:rsidR="00FC5C10" w:rsidRDefault="005C4214">
            <w:pPr>
              <w:keepNext/>
              <w:spacing w:before="20" w:after="20" w:line="264" w:lineRule="auto"/>
              <w:jc w:val="left"/>
            </w:pPr>
            <w:r>
              <w:rPr>
                <w:rFonts w:ascii="Consolas" w:hAnsi="Consolas"/>
                <w:sz w:val="14"/>
              </w:rPr>
              <w:t>FK_tblEmployee_tblDepartment</w:t>
            </w:r>
          </w:p>
        </w:tc>
        <w:tc>
          <w:tcPr>
            <w:tcW w:w="2438" w:type="dxa"/>
            <w:tcBorders>
              <w:top w:val="single" w:sz="6" w:space="0" w:color="9CB7CF"/>
              <w:left w:val="single" w:sz="6" w:space="0" w:color="9CB7CF"/>
              <w:bottom w:val="single" w:sz="6" w:space="0" w:color="9CB7CF"/>
              <w:right w:val="single" w:sz="6" w:space="0" w:color="9CB7CF"/>
            </w:tcBorders>
          </w:tcPr>
          <w:p w14:paraId="2FA5D1DD" w14:textId="77777777" w:rsidR="00FC5C10" w:rsidRDefault="005C4214">
            <w:pPr>
              <w:keepNext/>
              <w:spacing w:before="20" w:after="20" w:line="264" w:lineRule="auto"/>
              <w:jc w:val="left"/>
            </w:pPr>
            <w:r>
              <w:rPr>
                <w:rFonts w:ascii="Consolas" w:hAnsi="Consolas"/>
                <w:sz w:val="14"/>
              </w:rPr>
              <w:t>tblEmployee</w:t>
            </w:r>
            <w:r>
              <w:rPr>
                <w:sz w:val="17"/>
              </w:rPr>
              <w:t>.</w:t>
            </w:r>
            <w:r>
              <w:rPr>
                <w:rFonts w:ascii="Consolas" w:hAnsi="Consolas"/>
                <w:sz w:val="14"/>
              </w:rPr>
              <w:t>depNum</w:t>
            </w:r>
          </w:p>
        </w:tc>
        <w:tc>
          <w:tcPr>
            <w:tcW w:w="2211" w:type="dxa"/>
            <w:tcBorders>
              <w:top w:val="single" w:sz="6" w:space="0" w:color="9CB7CF"/>
              <w:left w:val="single" w:sz="6" w:space="0" w:color="9CB7CF"/>
              <w:bottom w:val="single" w:sz="6" w:space="0" w:color="9CB7CF"/>
              <w:right w:val="single" w:sz="6" w:space="0" w:color="9CB7CF"/>
            </w:tcBorders>
          </w:tcPr>
          <w:p w14:paraId="0770D624" w14:textId="77777777" w:rsidR="00FC5C10" w:rsidRDefault="005C4214">
            <w:pPr>
              <w:keepNext/>
              <w:spacing w:before="20" w:after="20" w:line="264" w:lineRule="auto"/>
              <w:jc w:val="left"/>
            </w:pPr>
            <w:r>
              <w:rPr>
                <w:rFonts w:ascii="Consolas" w:hAnsi="Consolas"/>
                <w:sz w:val="14"/>
              </w:rPr>
              <w:t>tblDepartment</w:t>
            </w:r>
            <w:r>
              <w:rPr>
                <w:sz w:val="17"/>
              </w:rPr>
              <w:t>.</w:t>
            </w:r>
            <w:r>
              <w:rPr>
                <w:rFonts w:ascii="Consolas" w:hAnsi="Consolas"/>
                <w:sz w:val="14"/>
              </w:rPr>
              <w:t>depNum</w:t>
            </w:r>
          </w:p>
        </w:tc>
        <w:tc>
          <w:tcPr>
            <w:tcW w:w="1247" w:type="dxa"/>
            <w:tcBorders>
              <w:top w:val="single" w:sz="6" w:space="0" w:color="9CB7CF"/>
              <w:left w:val="single" w:sz="6" w:space="0" w:color="9CB7CF"/>
              <w:bottom w:val="single" w:sz="6" w:space="0" w:color="9CB7CF"/>
              <w:right w:val="single" w:sz="6" w:space="0" w:color="9CB7CF"/>
            </w:tcBorders>
          </w:tcPr>
          <w:p w14:paraId="0ED3E82A" w14:textId="77777777" w:rsidR="00FC5C10" w:rsidRDefault="005C4214">
            <w:pPr>
              <w:keepNext/>
              <w:spacing w:before="20" w:after="20" w:line="264" w:lineRule="auto"/>
              <w:jc w:val="center"/>
            </w:pPr>
            <w:r>
              <w:rPr>
                <w:sz w:val="17"/>
              </w:rPr>
              <w:t>Không khai báo</w:t>
            </w:r>
          </w:p>
        </w:tc>
      </w:tr>
      <w:tr w:rsidR="00FC5C10" w14:paraId="46EF2A73" w14:textId="77777777">
        <w:trPr>
          <w:jc w:val="center"/>
        </w:trPr>
        <w:tc>
          <w:tcPr>
            <w:tcW w:w="3175" w:type="dxa"/>
            <w:tcBorders>
              <w:top w:val="single" w:sz="6" w:space="0" w:color="9CB7CF"/>
              <w:left w:val="single" w:sz="6" w:space="0" w:color="9CB7CF"/>
              <w:bottom w:val="single" w:sz="6" w:space="0" w:color="9CB7CF"/>
              <w:right w:val="single" w:sz="6" w:space="0" w:color="9CB7CF"/>
            </w:tcBorders>
            <w:shd w:val="clear" w:color="auto" w:fill="EDF3F9"/>
          </w:tcPr>
          <w:p w14:paraId="74240CAB" w14:textId="77777777" w:rsidR="00FC5C10" w:rsidRDefault="005C4214">
            <w:pPr>
              <w:keepNext/>
              <w:spacing w:before="20" w:after="20" w:line="264" w:lineRule="auto"/>
              <w:jc w:val="left"/>
            </w:pPr>
            <w:r>
              <w:rPr>
                <w:rFonts w:ascii="Consolas" w:hAnsi="Consolas"/>
                <w:sz w:val="14"/>
              </w:rPr>
              <w:t>FK_tblEmployee_tblEmployee</w:t>
            </w:r>
          </w:p>
        </w:tc>
        <w:tc>
          <w:tcPr>
            <w:tcW w:w="2438" w:type="dxa"/>
            <w:tcBorders>
              <w:top w:val="single" w:sz="6" w:space="0" w:color="9CB7CF"/>
              <w:left w:val="single" w:sz="6" w:space="0" w:color="9CB7CF"/>
              <w:bottom w:val="single" w:sz="6" w:space="0" w:color="9CB7CF"/>
              <w:right w:val="single" w:sz="6" w:space="0" w:color="9CB7CF"/>
            </w:tcBorders>
            <w:shd w:val="clear" w:color="auto" w:fill="EDF3F9"/>
          </w:tcPr>
          <w:p w14:paraId="2606FC07" w14:textId="77777777" w:rsidR="00FC5C10" w:rsidRDefault="005C4214">
            <w:pPr>
              <w:keepNext/>
              <w:spacing w:before="20" w:after="20" w:line="264" w:lineRule="auto"/>
              <w:jc w:val="left"/>
            </w:pPr>
            <w:r>
              <w:rPr>
                <w:rFonts w:ascii="Consolas" w:hAnsi="Consolas"/>
                <w:sz w:val="14"/>
              </w:rPr>
              <w:t>tblEmployee</w:t>
            </w:r>
            <w:r>
              <w:rPr>
                <w:sz w:val="17"/>
              </w:rPr>
              <w:t>.</w:t>
            </w:r>
            <w:r>
              <w:rPr>
                <w:rFonts w:ascii="Consolas" w:hAnsi="Consolas"/>
                <w:sz w:val="14"/>
              </w:rPr>
              <w:t>supervisorSSN</w:t>
            </w:r>
          </w:p>
        </w:tc>
        <w:tc>
          <w:tcPr>
            <w:tcW w:w="2211" w:type="dxa"/>
            <w:tcBorders>
              <w:top w:val="single" w:sz="6" w:space="0" w:color="9CB7CF"/>
              <w:left w:val="single" w:sz="6" w:space="0" w:color="9CB7CF"/>
              <w:bottom w:val="single" w:sz="6" w:space="0" w:color="9CB7CF"/>
              <w:right w:val="single" w:sz="6" w:space="0" w:color="9CB7CF"/>
            </w:tcBorders>
            <w:shd w:val="clear" w:color="auto" w:fill="EDF3F9"/>
          </w:tcPr>
          <w:p w14:paraId="74FF4E6A" w14:textId="77777777" w:rsidR="00FC5C10" w:rsidRDefault="005C4214">
            <w:pPr>
              <w:keepNext/>
              <w:spacing w:before="20" w:after="20" w:line="264" w:lineRule="auto"/>
              <w:jc w:val="left"/>
            </w:pPr>
            <w:r>
              <w:rPr>
                <w:rFonts w:ascii="Consolas" w:hAnsi="Consolas"/>
                <w:sz w:val="14"/>
              </w:rPr>
              <w:t>tblEmployee</w:t>
            </w:r>
            <w:r>
              <w:rPr>
                <w:sz w:val="17"/>
              </w:rPr>
              <w:t>.</w:t>
            </w:r>
            <w:r>
              <w:rPr>
                <w:rFonts w:ascii="Consolas" w:hAnsi="Consolas"/>
                <w:sz w:val="14"/>
              </w:rPr>
              <w:t>empSSN</w:t>
            </w:r>
          </w:p>
        </w:tc>
        <w:tc>
          <w:tcPr>
            <w:tcW w:w="1247" w:type="dxa"/>
            <w:tcBorders>
              <w:top w:val="single" w:sz="6" w:space="0" w:color="9CB7CF"/>
              <w:left w:val="single" w:sz="6" w:space="0" w:color="9CB7CF"/>
              <w:bottom w:val="single" w:sz="6" w:space="0" w:color="9CB7CF"/>
              <w:right w:val="single" w:sz="6" w:space="0" w:color="9CB7CF"/>
            </w:tcBorders>
            <w:shd w:val="clear" w:color="auto" w:fill="EDF3F9"/>
          </w:tcPr>
          <w:p w14:paraId="0170295B" w14:textId="77777777" w:rsidR="00FC5C10" w:rsidRDefault="005C4214">
            <w:pPr>
              <w:keepNext/>
              <w:spacing w:before="20" w:after="20" w:line="264" w:lineRule="auto"/>
              <w:jc w:val="center"/>
            </w:pPr>
            <w:r>
              <w:rPr>
                <w:sz w:val="17"/>
              </w:rPr>
              <w:t>Không khai báo</w:t>
            </w:r>
          </w:p>
        </w:tc>
      </w:tr>
      <w:tr w:rsidR="00FC5C10" w14:paraId="76350730" w14:textId="77777777">
        <w:trPr>
          <w:jc w:val="center"/>
        </w:trPr>
        <w:tc>
          <w:tcPr>
            <w:tcW w:w="3175" w:type="dxa"/>
            <w:tcBorders>
              <w:top w:val="single" w:sz="6" w:space="0" w:color="9CB7CF"/>
              <w:left w:val="single" w:sz="6" w:space="0" w:color="9CB7CF"/>
              <w:bottom w:val="single" w:sz="6" w:space="0" w:color="9CB7CF"/>
              <w:right w:val="single" w:sz="6" w:space="0" w:color="9CB7CF"/>
            </w:tcBorders>
          </w:tcPr>
          <w:p w14:paraId="603C65ED" w14:textId="77777777" w:rsidR="00FC5C10" w:rsidRDefault="005C4214">
            <w:pPr>
              <w:keepNext/>
              <w:spacing w:before="20" w:after="20" w:line="264" w:lineRule="auto"/>
              <w:jc w:val="left"/>
            </w:pPr>
            <w:r>
              <w:rPr>
                <w:rFonts w:ascii="Consolas" w:hAnsi="Consolas"/>
                <w:sz w:val="14"/>
              </w:rPr>
              <w:t>FK_tblProject_tblDepartment</w:t>
            </w:r>
          </w:p>
        </w:tc>
        <w:tc>
          <w:tcPr>
            <w:tcW w:w="2438" w:type="dxa"/>
            <w:tcBorders>
              <w:top w:val="single" w:sz="6" w:space="0" w:color="9CB7CF"/>
              <w:left w:val="single" w:sz="6" w:space="0" w:color="9CB7CF"/>
              <w:bottom w:val="single" w:sz="6" w:space="0" w:color="9CB7CF"/>
              <w:right w:val="single" w:sz="6" w:space="0" w:color="9CB7CF"/>
            </w:tcBorders>
          </w:tcPr>
          <w:p w14:paraId="081F2CD6" w14:textId="77777777" w:rsidR="00FC5C10" w:rsidRDefault="005C4214">
            <w:pPr>
              <w:keepNext/>
              <w:spacing w:before="20" w:after="20" w:line="264" w:lineRule="auto"/>
              <w:jc w:val="left"/>
            </w:pPr>
            <w:r>
              <w:rPr>
                <w:rFonts w:ascii="Consolas" w:hAnsi="Consolas"/>
                <w:sz w:val="14"/>
              </w:rPr>
              <w:t>tblProject</w:t>
            </w:r>
            <w:r>
              <w:rPr>
                <w:sz w:val="17"/>
              </w:rPr>
              <w:t>.</w:t>
            </w:r>
            <w:r>
              <w:rPr>
                <w:rFonts w:ascii="Consolas" w:hAnsi="Consolas"/>
                <w:sz w:val="14"/>
              </w:rPr>
              <w:t>depNum</w:t>
            </w:r>
          </w:p>
        </w:tc>
        <w:tc>
          <w:tcPr>
            <w:tcW w:w="2211" w:type="dxa"/>
            <w:tcBorders>
              <w:top w:val="single" w:sz="6" w:space="0" w:color="9CB7CF"/>
              <w:left w:val="single" w:sz="6" w:space="0" w:color="9CB7CF"/>
              <w:bottom w:val="single" w:sz="6" w:space="0" w:color="9CB7CF"/>
              <w:right w:val="single" w:sz="6" w:space="0" w:color="9CB7CF"/>
            </w:tcBorders>
          </w:tcPr>
          <w:p w14:paraId="2F07CB42" w14:textId="77777777" w:rsidR="00FC5C10" w:rsidRDefault="005C4214">
            <w:pPr>
              <w:keepNext/>
              <w:spacing w:before="20" w:after="20" w:line="264" w:lineRule="auto"/>
              <w:jc w:val="left"/>
            </w:pPr>
            <w:r>
              <w:rPr>
                <w:rFonts w:ascii="Consolas" w:hAnsi="Consolas"/>
                <w:sz w:val="14"/>
              </w:rPr>
              <w:t>tblDepartment</w:t>
            </w:r>
            <w:r>
              <w:rPr>
                <w:sz w:val="17"/>
              </w:rPr>
              <w:t>.</w:t>
            </w:r>
            <w:r>
              <w:rPr>
                <w:rFonts w:ascii="Consolas" w:hAnsi="Consolas"/>
                <w:sz w:val="14"/>
              </w:rPr>
              <w:t>depNum</w:t>
            </w:r>
          </w:p>
        </w:tc>
        <w:tc>
          <w:tcPr>
            <w:tcW w:w="1247" w:type="dxa"/>
            <w:tcBorders>
              <w:top w:val="single" w:sz="6" w:space="0" w:color="9CB7CF"/>
              <w:left w:val="single" w:sz="6" w:space="0" w:color="9CB7CF"/>
              <w:bottom w:val="single" w:sz="6" w:space="0" w:color="9CB7CF"/>
              <w:right w:val="single" w:sz="6" w:space="0" w:color="9CB7CF"/>
            </w:tcBorders>
          </w:tcPr>
          <w:p w14:paraId="590D81AF" w14:textId="77777777" w:rsidR="00FC5C10" w:rsidRDefault="005C4214">
            <w:pPr>
              <w:keepNext/>
              <w:spacing w:before="20" w:after="20" w:line="264" w:lineRule="auto"/>
              <w:jc w:val="center"/>
            </w:pPr>
            <w:r>
              <w:rPr>
                <w:sz w:val="17"/>
              </w:rPr>
              <w:t>Không khai báo</w:t>
            </w:r>
          </w:p>
        </w:tc>
      </w:tr>
      <w:tr w:rsidR="00FC5C10" w14:paraId="6D46DCFD" w14:textId="77777777">
        <w:trPr>
          <w:jc w:val="center"/>
        </w:trPr>
        <w:tc>
          <w:tcPr>
            <w:tcW w:w="3175" w:type="dxa"/>
            <w:tcBorders>
              <w:top w:val="single" w:sz="6" w:space="0" w:color="9CB7CF"/>
              <w:left w:val="single" w:sz="6" w:space="0" w:color="9CB7CF"/>
              <w:bottom w:val="single" w:sz="6" w:space="0" w:color="9CB7CF"/>
              <w:right w:val="single" w:sz="6" w:space="0" w:color="9CB7CF"/>
            </w:tcBorders>
            <w:shd w:val="clear" w:color="auto" w:fill="EDF3F9"/>
          </w:tcPr>
          <w:p w14:paraId="6B61BCDD" w14:textId="77777777" w:rsidR="00FC5C10" w:rsidRDefault="005C4214">
            <w:pPr>
              <w:keepNext/>
              <w:spacing w:before="20" w:after="20" w:line="264" w:lineRule="auto"/>
              <w:jc w:val="left"/>
            </w:pPr>
            <w:r>
              <w:rPr>
                <w:rFonts w:ascii="Consolas" w:hAnsi="Consolas"/>
                <w:sz w:val="14"/>
              </w:rPr>
              <w:t>FK_tblProject_tblLocation</w:t>
            </w:r>
          </w:p>
        </w:tc>
        <w:tc>
          <w:tcPr>
            <w:tcW w:w="2438" w:type="dxa"/>
            <w:tcBorders>
              <w:top w:val="single" w:sz="6" w:space="0" w:color="9CB7CF"/>
              <w:left w:val="single" w:sz="6" w:space="0" w:color="9CB7CF"/>
              <w:bottom w:val="single" w:sz="6" w:space="0" w:color="9CB7CF"/>
              <w:right w:val="single" w:sz="6" w:space="0" w:color="9CB7CF"/>
            </w:tcBorders>
            <w:shd w:val="clear" w:color="auto" w:fill="EDF3F9"/>
          </w:tcPr>
          <w:p w14:paraId="1F975104" w14:textId="77777777" w:rsidR="00FC5C10" w:rsidRDefault="005C4214">
            <w:pPr>
              <w:keepNext/>
              <w:spacing w:before="20" w:after="20" w:line="264" w:lineRule="auto"/>
              <w:jc w:val="left"/>
            </w:pPr>
            <w:r>
              <w:rPr>
                <w:rFonts w:ascii="Consolas" w:hAnsi="Consolas"/>
                <w:sz w:val="14"/>
              </w:rPr>
              <w:t>tblProject</w:t>
            </w:r>
            <w:r>
              <w:rPr>
                <w:sz w:val="17"/>
              </w:rPr>
              <w:t>.</w:t>
            </w:r>
            <w:r>
              <w:rPr>
                <w:rFonts w:ascii="Consolas" w:hAnsi="Consolas"/>
                <w:sz w:val="14"/>
              </w:rPr>
              <w:t>locNum</w:t>
            </w:r>
          </w:p>
        </w:tc>
        <w:tc>
          <w:tcPr>
            <w:tcW w:w="2211" w:type="dxa"/>
            <w:tcBorders>
              <w:top w:val="single" w:sz="6" w:space="0" w:color="9CB7CF"/>
              <w:left w:val="single" w:sz="6" w:space="0" w:color="9CB7CF"/>
              <w:bottom w:val="single" w:sz="6" w:space="0" w:color="9CB7CF"/>
              <w:right w:val="single" w:sz="6" w:space="0" w:color="9CB7CF"/>
            </w:tcBorders>
            <w:shd w:val="clear" w:color="auto" w:fill="EDF3F9"/>
          </w:tcPr>
          <w:p w14:paraId="0B0BBB22" w14:textId="77777777" w:rsidR="00FC5C10" w:rsidRDefault="005C4214">
            <w:pPr>
              <w:keepNext/>
              <w:spacing w:before="20" w:after="20" w:line="264" w:lineRule="auto"/>
              <w:jc w:val="left"/>
            </w:pPr>
            <w:r>
              <w:rPr>
                <w:rFonts w:ascii="Consolas" w:hAnsi="Consolas"/>
                <w:sz w:val="14"/>
              </w:rPr>
              <w:t>tblLocation</w:t>
            </w:r>
            <w:r>
              <w:rPr>
                <w:sz w:val="17"/>
              </w:rPr>
              <w:t>.</w:t>
            </w:r>
            <w:r>
              <w:rPr>
                <w:rFonts w:ascii="Consolas" w:hAnsi="Consolas"/>
                <w:sz w:val="14"/>
              </w:rPr>
              <w:t>locNum</w:t>
            </w:r>
          </w:p>
        </w:tc>
        <w:tc>
          <w:tcPr>
            <w:tcW w:w="1247" w:type="dxa"/>
            <w:tcBorders>
              <w:top w:val="single" w:sz="6" w:space="0" w:color="9CB7CF"/>
              <w:left w:val="single" w:sz="6" w:space="0" w:color="9CB7CF"/>
              <w:bottom w:val="single" w:sz="6" w:space="0" w:color="9CB7CF"/>
              <w:right w:val="single" w:sz="6" w:space="0" w:color="9CB7CF"/>
            </w:tcBorders>
            <w:shd w:val="clear" w:color="auto" w:fill="EDF3F9"/>
          </w:tcPr>
          <w:p w14:paraId="5C16AF10" w14:textId="77777777" w:rsidR="00FC5C10" w:rsidRDefault="005C4214">
            <w:pPr>
              <w:keepNext/>
              <w:spacing w:before="20" w:after="20" w:line="264" w:lineRule="auto"/>
              <w:jc w:val="center"/>
            </w:pPr>
            <w:r>
              <w:rPr>
                <w:sz w:val="17"/>
              </w:rPr>
              <w:t>Không khai báo</w:t>
            </w:r>
          </w:p>
        </w:tc>
      </w:tr>
      <w:tr w:rsidR="00FC5C10" w14:paraId="2641AEB3" w14:textId="77777777">
        <w:trPr>
          <w:jc w:val="center"/>
        </w:trPr>
        <w:tc>
          <w:tcPr>
            <w:tcW w:w="3175" w:type="dxa"/>
            <w:tcBorders>
              <w:top w:val="single" w:sz="6" w:space="0" w:color="9CB7CF"/>
              <w:left w:val="single" w:sz="6" w:space="0" w:color="9CB7CF"/>
              <w:bottom w:val="single" w:sz="6" w:space="0" w:color="9CB7CF"/>
              <w:right w:val="single" w:sz="6" w:space="0" w:color="9CB7CF"/>
            </w:tcBorders>
          </w:tcPr>
          <w:p w14:paraId="5298D07E" w14:textId="77777777" w:rsidR="00FC5C10" w:rsidRDefault="005C4214">
            <w:pPr>
              <w:keepNext/>
              <w:spacing w:before="20" w:after="20" w:line="264" w:lineRule="auto"/>
              <w:jc w:val="left"/>
            </w:pPr>
            <w:r>
              <w:rPr>
                <w:rFonts w:ascii="Consolas" w:hAnsi="Consolas"/>
                <w:sz w:val="14"/>
              </w:rPr>
              <w:t>FK_tblWorksOn_tblProject</w:t>
            </w:r>
          </w:p>
        </w:tc>
        <w:tc>
          <w:tcPr>
            <w:tcW w:w="2438" w:type="dxa"/>
            <w:tcBorders>
              <w:top w:val="single" w:sz="6" w:space="0" w:color="9CB7CF"/>
              <w:left w:val="single" w:sz="6" w:space="0" w:color="9CB7CF"/>
              <w:bottom w:val="single" w:sz="6" w:space="0" w:color="9CB7CF"/>
              <w:right w:val="single" w:sz="6" w:space="0" w:color="9CB7CF"/>
            </w:tcBorders>
          </w:tcPr>
          <w:p w14:paraId="4B8351E8" w14:textId="77777777" w:rsidR="00FC5C10" w:rsidRDefault="005C4214">
            <w:pPr>
              <w:keepNext/>
              <w:spacing w:before="20" w:after="20" w:line="264" w:lineRule="auto"/>
              <w:jc w:val="left"/>
            </w:pPr>
            <w:r>
              <w:rPr>
                <w:rFonts w:ascii="Consolas" w:hAnsi="Consolas"/>
                <w:sz w:val="14"/>
              </w:rPr>
              <w:t>tblWorksOn</w:t>
            </w:r>
            <w:r>
              <w:rPr>
                <w:sz w:val="17"/>
              </w:rPr>
              <w:t>.</w:t>
            </w:r>
            <w:r>
              <w:rPr>
                <w:rFonts w:ascii="Consolas" w:hAnsi="Consolas"/>
                <w:sz w:val="14"/>
              </w:rPr>
              <w:t>proNum</w:t>
            </w:r>
          </w:p>
        </w:tc>
        <w:tc>
          <w:tcPr>
            <w:tcW w:w="2211" w:type="dxa"/>
            <w:tcBorders>
              <w:top w:val="single" w:sz="6" w:space="0" w:color="9CB7CF"/>
              <w:left w:val="single" w:sz="6" w:space="0" w:color="9CB7CF"/>
              <w:bottom w:val="single" w:sz="6" w:space="0" w:color="9CB7CF"/>
              <w:right w:val="single" w:sz="6" w:space="0" w:color="9CB7CF"/>
            </w:tcBorders>
          </w:tcPr>
          <w:p w14:paraId="07EA0CD9" w14:textId="77777777" w:rsidR="00FC5C10" w:rsidRDefault="005C4214">
            <w:pPr>
              <w:keepNext/>
              <w:spacing w:before="20" w:after="20" w:line="264" w:lineRule="auto"/>
              <w:jc w:val="left"/>
            </w:pPr>
            <w:r>
              <w:rPr>
                <w:rFonts w:ascii="Consolas" w:hAnsi="Consolas"/>
                <w:sz w:val="14"/>
              </w:rPr>
              <w:t>tblProject</w:t>
            </w:r>
            <w:r>
              <w:rPr>
                <w:sz w:val="17"/>
              </w:rPr>
              <w:t>.</w:t>
            </w:r>
            <w:r>
              <w:rPr>
                <w:rFonts w:ascii="Consolas" w:hAnsi="Consolas"/>
                <w:sz w:val="14"/>
              </w:rPr>
              <w:t>proNum</w:t>
            </w:r>
          </w:p>
        </w:tc>
        <w:tc>
          <w:tcPr>
            <w:tcW w:w="1247" w:type="dxa"/>
            <w:tcBorders>
              <w:top w:val="single" w:sz="6" w:space="0" w:color="9CB7CF"/>
              <w:left w:val="single" w:sz="6" w:space="0" w:color="9CB7CF"/>
              <w:bottom w:val="single" w:sz="6" w:space="0" w:color="9CB7CF"/>
              <w:right w:val="single" w:sz="6" w:space="0" w:color="9CB7CF"/>
            </w:tcBorders>
          </w:tcPr>
          <w:p w14:paraId="38FB92F6" w14:textId="77777777" w:rsidR="00FC5C10" w:rsidRDefault="005C4214">
            <w:pPr>
              <w:keepNext/>
              <w:spacing w:before="20" w:after="20" w:line="264" w:lineRule="auto"/>
              <w:jc w:val="center"/>
            </w:pPr>
            <w:r>
              <w:rPr>
                <w:sz w:val="17"/>
              </w:rPr>
              <w:t>Không khai báo</w:t>
            </w:r>
          </w:p>
        </w:tc>
      </w:tr>
      <w:tr w:rsidR="00FC5C10" w14:paraId="7E7A312E" w14:textId="77777777">
        <w:trPr>
          <w:jc w:val="center"/>
        </w:trPr>
        <w:tc>
          <w:tcPr>
            <w:tcW w:w="3175" w:type="dxa"/>
            <w:tcBorders>
              <w:top w:val="single" w:sz="6" w:space="0" w:color="9CB7CF"/>
              <w:left w:val="single" w:sz="6" w:space="0" w:color="9CB7CF"/>
              <w:bottom w:val="single" w:sz="6" w:space="0" w:color="9CB7CF"/>
              <w:right w:val="single" w:sz="6" w:space="0" w:color="9CB7CF"/>
            </w:tcBorders>
            <w:shd w:val="clear" w:color="auto" w:fill="EDF3F9"/>
          </w:tcPr>
          <w:p w14:paraId="40D7DFDF" w14:textId="77777777" w:rsidR="00FC5C10" w:rsidRDefault="005C4214">
            <w:pPr>
              <w:keepNext/>
              <w:spacing w:before="20" w:after="20" w:line="264" w:lineRule="auto"/>
              <w:jc w:val="left"/>
            </w:pPr>
            <w:r>
              <w:rPr>
                <w:b/>
                <w:sz w:val="17"/>
              </w:rPr>
              <w:t>(chưa có ràng buộc)</w:t>
            </w:r>
          </w:p>
        </w:tc>
        <w:tc>
          <w:tcPr>
            <w:tcW w:w="2438" w:type="dxa"/>
            <w:tcBorders>
              <w:top w:val="single" w:sz="6" w:space="0" w:color="9CB7CF"/>
              <w:left w:val="single" w:sz="6" w:space="0" w:color="9CB7CF"/>
              <w:bottom w:val="single" w:sz="6" w:space="0" w:color="9CB7CF"/>
              <w:right w:val="single" w:sz="6" w:space="0" w:color="9CB7CF"/>
            </w:tcBorders>
            <w:shd w:val="clear" w:color="auto" w:fill="EDF3F9"/>
          </w:tcPr>
          <w:p w14:paraId="34B4357F" w14:textId="77777777" w:rsidR="00FC5C10" w:rsidRDefault="005C4214">
            <w:pPr>
              <w:keepNext/>
              <w:spacing w:before="20" w:after="20" w:line="264" w:lineRule="auto"/>
              <w:jc w:val="left"/>
            </w:pPr>
            <w:r>
              <w:rPr>
                <w:rFonts w:ascii="Consolas" w:hAnsi="Consolas"/>
                <w:sz w:val="14"/>
              </w:rPr>
              <w:t>tblWorksOn</w:t>
            </w:r>
            <w:r>
              <w:rPr>
                <w:sz w:val="17"/>
              </w:rPr>
              <w:t>.</w:t>
            </w:r>
            <w:r>
              <w:rPr>
                <w:rFonts w:ascii="Consolas" w:hAnsi="Consolas"/>
                <w:sz w:val="14"/>
              </w:rPr>
              <w:t>empSSN</w:t>
            </w:r>
          </w:p>
        </w:tc>
        <w:tc>
          <w:tcPr>
            <w:tcW w:w="2211" w:type="dxa"/>
            <w:tcBorders>
              <w:top w:val="single" w:sz="6" w:space="0" w:color="9CB7CF"/>
              <w:left w:val="single" w:sz="6" w:space="0" w:color="9CB7CF"/>
              <w:bottom w:val="single" w:sz="6" w:space="0" w:color="9CB7CF"/>
              <w:right w:val="single" w:sz="6" w:space="0" w:color="9CB7CF"/>
            </w:tcBorders>
            <w:shd w:val="clear" w:color="auto" w:fill="EDF3F9"/>
          </w:tcPr>
          <w:p w14:paraId="0075078E" w14:textId="77777777" w:rsidR="00FC5C10" w:rsidRDefault="005C4214">
            <w:pPr>
              <w:keepNext/>
              <w:spacing w:before="20" w:after="20" w:line="264" w:lineRule="auto"/>
              <w:jc w:val="left"/>
            </w:pPr>
            <w:r>
              <w:rPr>
                <w:rFonts w:ascii="Consolas" w:hAnsi="Consolas"/>
                <w:sz w:val="14"/>
              </w:rPr>
              <w:t>tblEmployee</w:t>
            </w:r>
            <w:r>
              <w:rPr>
                <w:sz w:val="17"/>
              </w:rPr>
              <w:t>.</w:t>
            </w:r>
            <w:r>
              <w:rPr>
                <w:rFonts w:ascii="Consolas" w:hAnsi="Consolas"/>
                <w:sz w:val="14"/>
              </w:rPr>
              <w:t>empSSN</w:t>
            </w:r>
          </w:p>
        </w:tc>
        <w:tc>
          <w:tcPr>
            <w:tcW w:w="1247" w:type="dxa"/>
            <w:tcBorders>
              <w:top w:val="single" w:sz="6" w:space="0" w:color="9CB7CF"/>
              <w:left w:val="single" w:sz="6" w:space="0" w:color="9CB7CF"/>
              <w:bottom w:val="single" w:sz="6" w:space="0" w:color="9CB7CF"/>
              <w:right w:val="single" w:sz="6" w:space="0" w:color="9CB7CF"/>
            </w:tcBorders>
            <w:shd w:val="clear" w:color="auto" w:fill="EDF3F9"/>
          </w:tcPr>
          <w:p w14:paraId="24AF91D4" w14:textId="77777777" w:rsidR="00FC5C10" w:rsidRDefault="005C4214">
            <w:pPr>
              <w:keepNext/>
              <w:spacing w:before="20" w:after="20" w:line="264" w:lineRule="auto"/>
              <w:jc w:val="center"/>
            </w:pPr>
            <w:r>
              <w:rPr>
                <w:b/>
                <w:sz w:val="17"/>
              </w:rPr>
              <w:t>Chưa tồn tại</w:t>
            </w:r>
          </w:p>
        </w:tc>
      </w:tr>
    </w:tbl>
    <w:p w14:paraId="30BD9BC6" w14:textId="77777777" w:rsidR="00FC5C10" w:rsidRDefault="005C4214">
      <w:pPr>
        <w:spacing w:before="80" w:after="240" w:line="276" w:lineRule="auto"/>
        <w:jc w:val="center"/>
      </w:pPr>
      <w:r>
        <w:rPr>
          <w:i/>
          <w:color w:val="595959"/>
          <w:sz w:val="21"/>
        </w:rPr>
        <w:t>Bảng 4.9. Tổng hợp khoá ngoại đã khai báo và khoá ngoại còn thiếu</w:t>
      </w:r>
    </w:p>
    <w:p w14:paraId="750DC5EE" w14:textId="77777777" w:rsidR="00FC5C10" w:rsidRDefault="005C4214">
      <w:pPr>
        <w:ind w:firstLine="454"/>
      </w:pPr>
      <w:r>
        <w:lastRenderedPageBreak/>
        <w:t xml:space="preserve">Script khai báo </w:t>
      </w:r>
      <w:r>
        <w:rPr>
          <w:b/>
        </w:rPr>
        <w:t>9 khoá ngoại</w:t>
      </w:r>
      <w:r>
        <w:t xml:space="preserve">, bao phủ hầu hết các quan hệ nghiệp vụ. Tuy nhiên bảng </w:t>
      </w:r>
      <w:r>
        <w:rPr>
          <w:rFonts w:ascii="Consolas" w:hAnsi="Consolas"/>
          <w:sz w:val="21"/>
        </w:rPr>
        <w:t>tblWorksOn</w:t>
      </w:r>
      <w:r>
        <w:t xml:space="preserve"> chỉ có khoá ngoại tới </w:t>
      </w:r>
      <w:r>
        <w:rPr>
          <w:rFonts w:ascii="Consolas" w:hAnsi="Consolas"/>
          <w:sz w:val="21"/>
        </w:rPr>
        <w:t>tblProject</w:t>
      </w:r>
      <w:r>
        <w:t xml:space="preserve"> mà </w:t>
      </w:r>
      <w:r>
        <w:rPr>
          <w:b/>
        </w:rPr>
        <w:t xml:space="preserve">không có khoá ngoại tới </w:t>
      </w:r>
      <w:r>
        <w:rPr>
          <w:rFonts w:ascii="Consolas" w:hAnsi="Consolas"/>
          <w:b/>
          <w:sz w:val="21"/>
        </w:rPr>
        <w:t>tblEmployee</w:t>
      </w:r>
      <w:r>
        <w:t xml:space="preserve">, dù </w:t>
      </w:r>
      <w:r>
        <w:rPr>
          <w:rFonts w:ascii="Consolas" w:hAnsi="Consolas"/>
          <w:sz w:val="21"/>
        </w:rPr>
        <w:t>empSSN</w:t>
      </w:r>
      <w:r>
        <w:t xml:space="preserve"> là một nửa khoá chính của bảng này. Ngoài ra, không khoá ngoại nào khai báo hành vi </w:t>
      </w:r>
      <w:r>
        <w:rPr>
          <w:rFonts w:ascii="Consolas" w:hAnsi="Consolas"/>
          <w:sz w:val="21"/>
        </w:rPr>
        <w:t>ON DELETE</w:t>
      </w:r>
      <w:r>
        <w:t xml:space="preserve"> hay </w:t>
      </w:r>
      <w:r>
        <w:rPr>
          <w:rFonts w:ascii="Consolas" w:hAnsi="Consolas"/>
          <w:sz w:val="21"/>
        </w:rPr>
        <w:t>ON UPDATE</w:t>
      </w:r>
      <w:r>
        <w:t xml:space="preserve">, nghĩa là mọi ràng buộc đều mặc định </w:t>
      </w:r>
      <w:r>
        <w:rPr>
          <w:rFonts w:ascii="Consolas" w:hAnsi="Consolas"/>
          <w:sz w:val="21"/>
        </w:rPr>
        <w:t>NO ACTION</w:t>
      </w:r>
      <w:r>
        <w:t>: hệ quản trị sẽ từ chối thao tác xoá/cập nhật thay vì tự xử lý dữ liệu liên quan.</w:t>
      </w:r>
    </w:p>
    <w:p w14:paraId="2C6F34D9" w14:textId="77777777" w:rsidR="00FC5C10" w:rsidRDefault="005C4214">
      <w:pPr>
        <w:pStyle w:val="Heading2"/>
      </w:pPr>
      <w:bookmarkStart w:id="30" w:name="_Toc237041888"/>
      <w:r>
        <w:rPr>
          <w:rFonts w:ascii="Times New Roman" w:eastAsia="Times New Roman" w:hAnsi="Times New Roman"/>
        </w:rPr>
        <w:t>4.5. Phụ thuộc vòng và thứ tự nạp dữ liệu</w:t>
      </w:r>
      <w:bookmarkEnd w:id="30"/>
    </w:p>
    <w:p w14:paraId="414B2633" w14:textId="77777777" w:rsidR="00FC5C10" w:rsidRDefault="005C4214">
      <w:pPr>
        <w:ind w:firstLine="454"/>
      </w:pPr>
      <w:r>
        <w:t xml:space="preserve">Hai bảng </w:t>
      </w:r>
      <w:r>
        <w:rPr>
          <w:rFonts w:ascii="Consolas" w:hAnsi="Consolas"/>
          <w:sz w:val="21"/>
        </w:rPr>
        <w:t>tblDepartment</w:t>
      </w:r>
      <w:r>
        <w:t xml:space="preserve"> và </w:t>
      </w:r>
      <w:r>
        <w:rPr>
          <w:rFonts w:ascii="Consolas" w:hAnsi="Consolas"/>
          <w:sz w:val="21"/>
        </w:rPr>
        <w:t>tblEmployee</w:t>
      </w:r>
      <w:r>
        <w:t xml:space="preserve"> tham chiếu lẫn nhau: </w:t>
      </w:r>
      <w:r>
        <w:rPr>
          <w:rFonts w:ascii="Consolas" w:hAnsi="Consolas"/>
          <w:sz w:val="21"/>
        </w:rPr>
        <w:t>tblDepartment.mgrSSN</w:t>
      </w:r>
      <w:r>
        <w:t xml:space="preserve"> trỏ tới </w:t>
      </w:r>
      <w:r>
        <w:rPr>
          <w:rFonts w:ascii="Consolas" w:hAnsi="Consolas"/>
          <w:sz w:val="21"/>
        </w:rPr>
        <w:t>tblEmployee.empSSN</w:t>
      </w:r>
      <w:r>
        <w:t xml:space="preserve">, đồng thời </w:t>
      </w:r>
      <w:r>
        <w:rPr>
          <w:rFonts w:ascii="Consolas" w:hAnsi="Consolas"/>
          <w:sz w:val="21"/>
        </w:rPr>
        <w:t>tblEmployee.depNum</w:t>
      </w:r>
      <w:r>
        <w:t xml:space="preserve"> trỏ ngược lại </w:t>
      </w:r>
      <w:r>
        <w:rPr>
          <w:rFonts w:ascii="Consolas" w:hAnsi="Consolas"/>
          <w:sz w:val="21"/>
        </w:rPr>
        <w:t>tblDepartment.depNum</w:t>
      </w:r>
      <w:r>
        <w:t xml:space="preserve">. Đây là một </w:t>
      </w:r>
      <w:r>
        <w:rPr>
          <w:b/>
        </w:rPr>
        <w:t>phụ thuộc vòng</w:t>
      </w:r>
      <w:r>
        <w:t xml:space="preserve"> (circular reference) khiến không thể nạp trọn vẹn bảng này trước bảng kia.</w:t>
      </w:r>
    </w:p>
    <w:p w14:paraId="7B05434C" w14:textId="77777777" w:rsidR="00FC5C10" w:rsidRDefault="005C4214">
      <w:pPr>
        <w:ind w:firstLine="454"/>
      </w:pPr>
      <w:r>
        <w:t xml:space="preserve">Script </w:t>
      </w:r>
      <w:r>
        <w:rPr>
          <w:rFonts w:ascii="Consolas" w:hAnsi="Consolas"/>
          <w:sz w:val="21"/>
        </w:rPr>
        <w:t>DBC.sql</w:t>
      </w:r>
      <w:r>
        <w:t xml:space="preserve"> giải quyết vấn đề này một cách khéo léo: toàn bộ dữ liệu được </w:t>
      </w:r>
      <w:r>
        <w:rPr>
          <w:rFonts w:ascii="Consolas" w:hAnsi="Consolas"/>
          <w:sz w:val="21"/>
        </w:rPr>
        <w:t>INSERT</w:t>
      </w:r>
      <w:r>
        <w:t xml:space="preserve"> </w:t>
      </w:r>
      <w:r>
        <w:rPr>
          <w:b/>
        </w:rPr>
        <w:t>trước</w:t>
      </w:r>
      <w:r>
        <w:t xml:space="preserve">, sau đó mới dùng </w:t>
      </w:r>
      <w:r>
        <w:rPr>
          <w:rFonts w:ascii="Consolas" w:hAnsi="Consolas"/>
          <w:sz w:val="21"/>
        </w:rPr>
        <w:t>ALTER TABLE … ADD CONSTRAINT</w:t>
      </w:r>
      <w:r>
        <w:t xml:space="preserve"> để tạo khoá ngoại. Nhờ vậy trong lúc nạp dữ liệu chưa có ràng buộc nào phải thoả mãn. Nếu muốn nạp dữ liệu khi khoá ngoại đã tồn tại, cần thực hiện theo trình tự sau:</w:t>
      </w:r>
    </w:p>
    <w:p w14:paraId="13F3B379" w14:textId="77777777" w:rsidR="00FC5C10" w:rsidRDefault="005C4214">
      <w:pPr>
        <w:pStyle w:val="ListBullet"/>
        <w:spacing w:after="60" w:line="312" w:lineRule="auto"/>
        <w:ind w:left="510"/>
      </w:pPr>
      <w:r>
        <w:t xml:space="preserve">Nạp </w:t>
      </w:r>
      <w:r>
        <w:rPr>
          <w:rFonts w:ascii="Consolas" w:hAnsi="Consolas"/>
          <w:sz w:val="21"/>
        </w:rPr>
        <w:t>tblLocation</w:t>
      </w:r>
      <w:r>
        <w:t xml:space="preserve"> (không phụ thuộc bảng nào).</w:t>
      </w:r>
    </w:p>
    <w:p w14:paraId="0738DBFD" w14:textId="77777777" w:rsidR="00FC5C10" w:rsidRDefault="005C4214">
      <w:pPr>
        <w:pStyle w:val="ListBullet"/>
        <w:spacing w:after="60" w:line="312" w:lineRule="auto"/>
        <w:ind w:left="510"/>
      </w:pPr>
      <w:r>
        <w:t xml:space="preserve">Nạp </w:t>
      </w:r>
      <w:r>
        <w:rPr>
          <w:rFonts w:ascii="Consolas" w:hAnsi="Consolas"/>
          <w:sz w:val="21"/>
        </w:rPr>
        <w:t>tblDepartment</w:t>
      </w:r>
      <w:r>
        <w:t xml:space="preserve"> với </w:t>
      </w:r>
      <w:r>
        <w:rPr>
          <w:rFonts w:ascii="Consolas" w:hAnsi="Consolas"/>
          <w:sz w:val="21"/>
        </w:rPr>
        <w:t>mgrSSN</w:t>
      </w:r>
      <w:r>
        <w:t xml:space="preserve"> tạm để </w:t>
      </w:r>
      <w:r>
        <w:rPr>
          <w:rFonts w:ascii="Consolas" w:hAnsi="Consolas"/>
          <w:sz w:val="21"/>
        </w:rPr>
        <w:t>NULL</w:t>
      </w:r>
      <w:r>
        <w:t>.</w:t>
      </w:r>
    </w:p>
    <w:p w14:paraId="2B5C20C6" w14:textId="77777777" w:rsidR="00FC5C10" w:rsidRDefault="005C4214">
      <w:pPr>
        <w:pStyle w:val="ListBullet"/>
        <w:spacing w:after="60" w:line="312" w:lineRule="auto"/>
        <w:ind w:left="510"/>
      </w:pPr>
      <w:r>
        <w:t xml:space="preserve">Nạp </w:t>
      </w:r>
      <w:r>
        <w:rPr>
          <w:rFonts w:ascii="Consolas" w:hAnsi="Consolas"/>
          <w:sz w:val="21"/>
        </w:rPr>
        <w:t>tblEmployee</w:t>
      </w:r>
      <w:r>
        <w:t xml:space="preserve"> với </w:t>
      </w:r>
      <w:r>
        <w:rPr>
          <w:rFonts w:ascii="Consolas" w:hAnsi="Consolas"/>
          <w:sz w:val="21"/>
        </w:rPr>
        <w:t>supervisorSSN</w:t>
      </w:r>
      <w:r>
        <w:t xml:space="preserve"> để </w:t>
      </w:r>
      <w:r>
        <w:rPr>
          <w:rFonts w:ascii="Consolas" w:hAnsi="Consolas"/>
          <w:sz w:val="21"/>
        </w:rPr>
        <w:t>NULL</w:t>
      </w:r>
      <w:r>
        <w:t xml:space="preserve"> ở cấp cao nhất, sau đó cập nhật dần theo cây phân cấp.</w:t>
      </w:r>
    </w:p>
    <w:p w14:paraId="086217B0" w14:textId="77777777" w:rsidR="00FC5C10" w:rsidRDefault="005C4214">
      <w:pPr>
        <w:pStyle w:val="ListBullet"/>
        <w:spacing w:after="60" w:line="312" w:lineRule="auto"/>
        <w:ind w:left="510"/>
      </w:pPr>
      <w:r>
        <w:t>Cập nhật (</w:t>
      </w:r>
      <w:r>
        <w:rPr>
          <w:rFonts w:ascii="Consolas" w:hAnsi="Consolas"/>
          <w:sz w:val="21"/>
        </w:rPr>
        <w:t>UPDATE</w:t>
      </w:r>
      <w:r>
        <w:t xml:space="preserve">) cột </w:t>
      </w:r>
      <w:r>
        <w:rPr>
          <w:rFonts w:ascii="Consolas" w:hAnsi="Consolas"/>
          <w:sz w:val="21"/>
        </w:rPr>
        <w:t>mgrSSN</w:t>
      </w:r>
      <w:r>
        <w:t xml:space="preserve"> của </w:t>
      </w:r>
      <w:r>
        <w:rPr>
          <w:rFonts w:ascii="Consolas" w:hAnsi="Consolas"/>
          <w:sz w:val="21"/>
        </w:rPr>
        <w:t>tblDepartment</w:t>
      </w:r>
      <w:r>
        <w:t>.</w:t>
      </w:r>
    </w:p>
    <w:p w14:paraId="3633608D" w14:textId="77777777" w:rsidR="00FC5C10" w:rsidRDefault="005C4214">
      <w:pPr>
        <w:pStyle w:val="ListBullet"/>
        <w:spacing w:after="60" w:line="312" w:lineRule="auto"/>
        <w:ind w:left="510"/>
      </w:pPr>
      <w:r>
        <w:t xml:space="preserve">Nạp các bảng phụ thuộc: </w:t>
      </w:r>
      <w:r>
        <w:rPr>
          <w:rFonts w:ascii="Consolas" w:hAnsi="Consolas"/>
          <w:sz w:val="21"/>
        </w:rPr>
        <w:t>tblDepLocation</w:t>
      </w:r>
      <w:r>
        <w:t xml:space="preserve">, </w:t>
      </w:r>
      <w:r>
        <w:rPr>
          <w:rFonts w:ascii="Consolas" w:hAnsi="Consolas"/>
          <w:sz w:val="21"/>
        </w:rPr>
        <w:t>tblProject</w:t>
      </w:r>
      <w:r>
        <w:t xml:space="preserve">, </w:t>
      </w:r>
      <w:r>
        <w:rPr>
          <w:rFonts w:ascii="Consolas" w:hAnsi="Consolas"/>
          <w:sz w:val="21"/>
        </w:rPr>
        <w:t>tblWorksOn</w:t>
      </w:r>
      <w:r>
        <w:t xml:space="preserve">, </w:t>
      </w:r>
      <w:r>
        <w:rPr>
          <w:rFonts w:ascii="Consolas" w:hAnsi="Consolas"/>
          <w:sz w:val="21"/>
        </w:rPr>
        <w:t>tblDependent</w:t>
      </w:r>
      <w:r>
        <w:t>.</w:t>
      </w:r>
    </w:p>
    <w:tbl>
      <w:tblPr>
        <w:tblStyle w:val="TableGrid"/>
        <w:tblW w:w="0" w:type="auto"/>
        <w:jc w:val="center"/>
        <w:tblLook w:val="04A0" w:firstRow="1" w:lastRow="0" w:firstColumn="1" w:lastColumn="0" w:noHBand="0" w:noVBand="1"/>
      </w:tblPr>
      <w:tblGrid>
        <w:gridCol w:w="9071"/>
      </w:tblGrid>
      <w:tr w:rsidR="00FC5C10" w14:paraId="1EEDFA54" w14:textId="77777777">
        <w:trPr>
          <w:jc w:val="center"/>
        </w:trPr>
        <w:tc>
          <w:tcPr>
            <w:tcW w:w="9071" w:type="dxa"/>
            <w:tcBorders>
              <w:top w:val="single" w:sz="6" w:space="0" w:color="E0B060"/>
              <w:left w:val="single" w:sz="6" w:space="0" w:color="E0B060"/>
              <w:bottom w:val="single" w:sz="6" w:space="0" w:color="E0B060"/>
              <w:right w:val="single" w:sz="6" w:space="0" w:color="E0B060"/>
            </w:tcBorders>
            <w:shd w:val="clear" w:color="auto" w:fill="FFF4E5"/>
          </w:tcPr>
          <w:p w14:paraId="6C0BE21A" w14:textId="77777777" w:rsidR="00FC5C10" w:rsidRDefault="005C4214">
            <w:pPr>
              <w:spacing w:after="40" w:line="288" w:lineRule="auto"/>
            </w:pPr>
            <w:r>
              <w:rPr>
                <w:b/>
                <w:sz w:val="21"/>
              </w:rPr>
              <w:t>Nhận định.</w:t>
            </w:r>
            <w:r>
              <w:rPr>
                <w:sz w:val="21"/>
              </w:rPr>
              <w:t xml:space="preserve"> Chính vì phụ thuộc vòng này mà các cột </w:t>
            </w:r>
            <w:r>
              <w:rPr>
                <w:rFonts w:ascii="Consolas" w:hAnsi="Consolas"/>
                <w:sz w:val="18"/>
              </w:rPr>
              <w:t>tblDepartment.mgrSSN</w:t>
            </w:r>
            <w:r>
              <w:rPr>
                <w:sz w:val="21"/>
              </w:rPr>
              <w:t xml:space="preserve"> và </w:t>
            </w:r>
            <w:r>
              <w:rPr>
                <w:rFonts w:ascii="Consolas" w:hAnsi="Consolas"/>
                <w:sz w:val="18"/>
              </w:rPr>
              <w:t>tblEmployee.depNum</w:t>
            </w:r>
            <w:r>
              <w:rPr>
                <w:sz w:val="21"/>
              </w:rPr>
              <w:t xml:space="preserve"> buộc phải cho phép </w:t>
            </w:r>
            <w:r>
              <w:rPr>
                <w:rFonts w:ascii="Consolas" w:hAnsi="Consolas"/>
                <w:sz w:val="18"/>
              </w:rPr>
              <w:t>NULL</w:t>
            </w:r>
            <w:r>
              <w:rPr>
                <w:sz w:val="21"/>
              </w:rPr>
              <w:t>, dù về nghiệp vụ chúng là bắt buộc. Đây là một đánh đổi thiết kế cần được ghi nhận thay vì xem là lỗi.</w:t>
            </w:r>
          </w:p>
        </w:tc>
      </w:tr>
    </w:tbl>
    <w:p w14:paraId="2AA93E29" w14:textId="77777777" w:rsidR="00FC5C10" w:rsidRDefault="00FC5C10">
      <w:pPr>
        <w:spacing w:after="40"/>
      </w:pPr>
    </w:p>
    <w:p w14:paraId="39C275F9" w14:textId="77777777" w:rsidR="00FC5C10" w:rsidRDefault="005C4214">
      <w:pPr>
        <w:pStyle w:val="Heading2"/>
      </w:pPr>
      <w:bookmarkStart w:id="31" w:name="_Toc237041889"/>
      <w:r>
        <w:rPr>
          <w:rFonts w:ascii="Times New Roman" w:eastAsia="Times New Roman" w:hAnsi="Times New Roman"/>
        </w:rPr>
        <w:lastRenderedPageBreak/>
        <w:t>4.6. Nhận xét về lựa chọn kiểu dữ liệu</w:t>
      </w:r>
      <w:bookmarkEnd w:id="31"/>
    </w:p>
    <w:tbl>
      <w:tblPr>
        <w:tblStyle w:val="TableGrid"/>
        <w:tblW w:w="0" w:type="auto"/>
        <w:jc w:val="center"/>
        <w:tblLayout w:type="fixed"/>
        <w:tblLook w:val="04A0" w:firstRow="1" w:lastRow="0" w:firstColumn="1" w:lastColumn="0" w:noHBand="0" w:noVBand="1"/>
      </w:tblPr>
      <w:tblGrid>
        <w:gridCol w:w="1701"/>
        <w:gridCol w:w="2948"/>
        <w:gridCol w:w="4422"/>
      </w:tblGrid>
      <w:tr w:rsidR="00FC5C10" w14:paraId="0744947E" w14:textId="77777777">
        <w:trPr>
          <w:tblHeader/>
          <w:jc w:val="center"/>
        </w:trPr>
        <w:tc>
          <w:tcPr>
            <w:tcW w:w="1701" w:type="dxa"/>
            <w:tcBorders>
              <w:top w:val="single" w:sz="6" w:space="0" w:color="1F4E79"/>
              <w:left w:val="single" w:sz="6" w:space="0" w:color="1F4E79"/>
              <w:bottom w:val="single" w:sz="6" w:space="0" w:color="1F4E79"/>
              <w:right w:val="single" w:sz="6" w:space="0" w:color="1F4E79"/>
            </w:tcBorders>
            <w:shd w:val="clear" w:color="auto" w:fill="1F4E79"/>
          </w:tcPr>
          <w:p w14:paraId="7434AB71" w14:textId="77777777" w:rsidR="00FC5C10" w:rsidRDefault="005C4214">
            <w:pPr>
              <w:keepNext/>
              <w:spacing w:before="20" w:after="20" w:line="264" w:lineRule="auto"/>
              <w:jc w:val="center"/>
            </w:pPr>
            <w:r>
              <w:rPr>
                <w:b/>
                <w:color w:val="FFFFFF"/>
                <w:sz w:val="20"/>
              </w:rPr>
              <w:t>Kiểu đang dùng</w:t>
            </w:r>
          </w:p>
        </w:tc>
        <w:tc>
          <w:tcPr>
            <w:tcW w:w="2948" w:type="dxa"/>
            <w:tcBorders>
              <w:top w:val="single" w:sz="6" w:space="0" w:color="1F4E79"/>
              <w:left w:val="single" w:sz="6" w:space="0" w:color="1F4E79"/>
              <w:bottom w:val="single" w:sz="6" w:space="0" w:color="1F4E79"/>
              <w:right w:val="single" w:sz="6" w:space="0" w:color="1F4E79"/>
            </w:tcBorders>
            <w:shd w:val="clear" w:color="auto" w:fill="1F4E79"/>
          </w:tcPr>
          <w:p w14:paraId="23A21406" w14:textId="77777777" w:rsidR="00FC5C10" w:rsidRDefault="005C4214">
            <w:pPr>
              <w:keepNext/>
              <w:spacing w:before="20" w:after="20" w:line="264" w:lineRule="auto"/>
              <w:jc w:val="center"/>
            </w:pPr>
            <w:r>
              <w:rPr>
                <w:b/>
                <w:color w:val="FFFFFF"/>
                <w:sz w:val="20"/>
              </w:rPr>
              <w:t>Cột áp dụng</w:t>
            </w:r>
          </w:p>
        </w:tc>
        <w:tc>
          <w:tcPr>
            <w:tcW w:w="4422" w:type="dxa"/>
            <w:tcBorders>
              <w:top w:val="single" w:sz="6" w:space="0" w:color="1F4E79"/>
              <w:left w:val="single" w:sz="6" w:space="0" w:color="1F4E79"/>
              <w:bottom w:val="single" w:sz="6" w:space="0" w:color="1F4E79"/>
              <w:right w:val="single" w:sz="6" w:space="0" w:color="1F4E79"/>
            </w:tcBorders>
            <w:shd w:val="clear" w:color="auto" w:fill="1F4E79"/>
          </w:tcPr>
          <w:p w14:paraId="1BE6FB54" w14:textId="77777777" w:rsidR="00FC5C10" w:rsidRDefault="005C4214">
            <w:pPr>
              <w:keepNext/>
              <w:spacing w:before="20" w:after="20" w:line="264" w:lineRule="auto"/>
              <w:jc w:val="center"/>
            </w:pPr>
            <w:r>
              <w:rPr>
                <w:b/>
                <w:color w:val="FFFFFF"/>
                <w:sz w:val="20"/>
              </w:rPr>
              <w:t>Đánh giá và lý do</w:t>
            </w:r>
          </w:p>
        </w:tc>
      </w:tr>
      <w:tr w:rsidR="00FC5C10" w14:paraId="0B3E087D" w14:textId="77777777">
        <w:trPr>
          <w:jc w:val="center"/>
        </w:trPr>
        <w:tc>
          <w:tcPr>
            <w:tcW w:w="1701" w:type="dxa"/>
            <w:tcBorders>
              <w:top w:val="single" w:sz="6" w:space="0" w:color="9CB7CF"/>
              <w:left w:val="single" w:sz="6" w:space="0" w:color="9CB7CF"/>
              <w:bottom w:val="single" w:sz="6" w:space="0" w:color="9CB7CF"/>
              <w:right w:val="single" w:sz="6" w:space="0" w:color="9CB7CF"/>
            </w:tcBorders>
          </w:tcPr>
          <w:p w14:paraId="6D016A7B" w14:textId="77777777" w:rsidR="00FC5C10" w:rsidRDefault="005C4214">
            <w:pPr>
              <w:keepNext/>
              <w:spacing w:before="20" w:after="20" w:line="264" w:lineRule="auto"/>
              <w:jc w:val="left"/>
            </w:pPr>
            <w:r>
              <w:rPr>
                <w:rFonts w:ascii="Consolas" w:hAnsi="Consolas"/>
                <w:sz w:val="16"/>
              </w:rPr>
              <w:t>decimal(18,0)</w:t>
            </w:r>
          </w:p>
        </w:tc>
        <w:tc>
          <w:tcPr>
            <w:tcW w:w="2948" w:type="dxa"/>
            <w:tcBorders>
              <w:top w:val="single" w:sz="6" w:space="0" w:color="9CB7CF"/>
              <w:left w:val="single" w:sz="6" w:space="0" w:color="9CB7CF"/>
              <w:bottom w:val="single" w:sz="6" w:space="0" w:color="9CB7CF"/>
              <w:right w:val="single" w:sz="6" w:space="0" w:color="9CB7CF"/>
            </w:tcBorders>
          </w:tcPr>
          <w:p w14:paraId="6A5EE02D" w14:textId="77777777" w:rsidR="00FC5C10" w:rsidRDefault="005C4214">
            <w:pPr>
              <w:keepNext/>
              <w:spacing w:before="20" w:after="20" w:line="264" w:lineRule="auto"/>
              <w:jc w:val="left"/>
            </w:pPr>
            <w:r>
              <w:rPr>
                <w:rFonts w:ascii="Consolas" w:hAnsi="Consolas"/>
                <w:sz w:val="16"/>
              </w:rPr>
              <w:t>empSSN</w:t>
            </w:r>
            <w:r>
              <w:rPr>
                <w:sz w:val="19"/>
              </w:rPr>
              <w:t xml:space="preserve">, </w:t>
            </w:r>
            <w:r>
              <w:rPr>
                <w:rFonts w:ascii="Consolas" w:hAnsi="Consolas"/>
                <w:sz w:val="16"/>
              </w:rPr>
              <w:t>mgrSSN</w:t>
            </w:r>
            <w:r>
              <w:rPr>
                <w:sz w:val="19"/>
              </w:rPr>
              <w:t xml:space="preserve">, </w:t>
            </w:r>
            <w:r>
              <w:rPr>
                <w:rFonts w:ascii="Consolas" w:hAnsi="Consolas"/>
                <w:sz w:val="16"/>
              </w:rPr>
              <w:t>supervisorSSN</w:t>
            </w:r>
          </w:p>
        </w:tc>
        <w:tc>
          <w:tcPr>
            <w:tcW w:w="4422" w:type="dxa"/>
            <w:tcBorders>
              <w:top w:val="single" w:sz="6" w:space="0" w:color="9CB7CF"/>
              <w:left w:val="single" w:sz="6" w:space="0" w:color="9CB7CF"/>
              <w:bottom w:val="single" w:sz="6" w:space="0" w:color="9CB7CF"/>
              <w:right w:val="single" w:sz="6" w:space="0" w:color="9CB7CF"/>
            </w:tcBorders>
          </w:tcPr>
          <w:p w14:paraId="54CB02FA" w14:textId="77777777" w:rsidR="00FC5C10" w:rsidRDefault="005C4214">
            <w:pPr>
              <w:keepNext/>
              <w:spacing w:before="20" w:after="20" w:line="264" w:lineRule="auto"/>
              <w:jc w:val="left"/>
            </w:pPr>
            <w:r>
              <w:rPr>
                <w:b/>
                <w:sz w:val="19"/>
              </w:rPr>
              <w:t>Không phù hợp.</w:t>
            </w:r>
            <w:r>
              <w:rPr>
                <w:sz w:val="19"/>
              </w:rPr>
              <w:t xml:space="preserve"> Mã định danh không dùng để tính toán số học. Kiểu này chiếm 9 byte, mất số 0 ở đầu và cho phép giá trị âm. Nên dùng </w:t>
            </w:r>
            <w:r>
              <w:rPr>
                <w:rFonts w:ascii="Consolas" w:hAnsi="Consolas"/>
                <w:sz w:val="16"/>
              </w:rPr>
              <w:t>char(11)</w:t>
            </w:r>
            <w:r>
              <w:rPr>
                <w:sz w:val="19"/>
              </w:rPr>
              <w:t xml:space="preserve"> hoặc </w:t>
            </w:r>
            <w:r>
              <w:rPr>
                <w:rFonts w:ascii="Consolas" w:hAnsi="Consolas"/>
                <w:sz w:val="16"/>
              </w:rPr>
              <w:t>varchar(20)</w:t>
            </w:r>
            <w:r>
              <w:rPr>
                <w:sz w:val="19"/>
              </w:rPr>
              <w:t>.</w:t>
            </w:r>
          </w:p>
        </w:tc>
      </w:tr>
      <w:tr w:rsidR="00FC5C10" w14:paraId="05AC9BF9" w14:textId="77777777">
        <w:trPr>
          <w:jc w:val="center"/>
        </w:trPr>
        <w:tc>
          <w:tcPr>
            <w:tcW w:w="1701" w:type="dxa"/>
            <w:tcBorders>
              <w:top w:val="single" w:sz="6" w:space="0" w:color="9CB7CF"/>
              <w:left w:val="single" w:sz="6" w:space="0" w:color="9CB7CF"/>
              <w:bottom w:val="single" w:sz="6" w:space="0" w:color="9CB7CF"/>
              <w:right w:val="single" w:sz="6" w:space="0" w:color="9CB7CF"/>
            </w:tcBorders>
            <w:shd w:val="clear" w:color="auto" w:fill="EDF3F9"/>
          </w:tcPr>
          <w:p w14:paraId="65D86AD1" w14:textId="77777777" w:rsidR="00FC5C10" w:rsidRDefault="005C4214">
            <w:pPr>
              <w:keepNext/>
              <w:spacing w:before="20" w:after="20" w:line="264" w:lineRule="auto"/>
              <w:jc w:val="left"/>
            </w:pPr>
            <w:r>
              <w:rPr>
                <w:rFonts w:ascii="Consolas" w:hAnsi="Consolas"/>
                <w:sz w:val="16"/>
              </w:rPr>
              <w:t>datetime</w:t>
            </w:r>
          </w:p>
        </w:tc>
        <w:tc>
          <w:tcPr>
            <w:tcW w:w="2948" w:type="dxa"/>
            <w:tcBorders>
              <w:top w:val="single" w:sz="6" w:space="0" w:color="9CB7CF"/>
              <w:left w:val="single" w:sz="6" w:space="0" w:color="9CB7CF"/>
              <w:bottom w:val="single" w:sz="6" w:space="0" w:color="9CB7CF"/>
              <w:right w:val="single" w:sz="6" w:space="0" w:color="9CB7CF"/>
            </w:tcBorders>
            <w:shd w:val="clear" w:color="auto" w:fill="EDF3F9"/>
          </w:tcPr>
          <w:p w14:paraId="3A86B1BD" w14:textId="77777777" w:rsidR="00FC5C10" w:rsidRDefault="005C4214">
            <w:pPr>
              <w:keepNext/>
              <w:spacing w:before="20" w:after="20" w:line="264" w:lineRule="auto"/>
              <w:jc w:val="left"/>
            </w:pPr>
            <w:r>
              <w:rPr>
                <w:rFonts w:ascii="Consolas" w:hAnsi="Consolas"/>
                <w:sz w:val="16"/>
              </w:rPr>
              <w:t>mgrAssDate</w:t>
            </w:r>
            <w:r>
              <w:rPr>
                <w:sz w:val="19"/>
              </w:rPr>
              <w:t xml:space="preserve">, </w:t>
            </w:r>
            <w:r>
              <w:rPr>
                <w:rFonts w:ascii="Consolas" w:hAnsi="Consolas"/>
                <w:sz w:val="16"/>
              </w:rPr>
              <w:t>empBirthdate</w:t>
            </w:r>
            <w:r>
              <w:rPr>
                <w:sz w:val="19"/>
              </w:rPr>
              <w:t xml:space="preserve">, </w:t>
            </w:r>
            <w:r>
              <w:rPr>
                <w:rFonts w:ascii="Consolas" w:hAnsi="Consolas"/>
                <w:sz w:val="16"/>
              </w:rPr>
              <w:t>empStartdate</w:t>
            </w:r>
            <w:r>
              <w:rPr>
                <w:sz w:val="19"/>
              </w:rPr>
              <w:t xml:space="preserve">, </w:t>
            </w:r>
            <w:r>
              <w:rPr>
                <w:rFonts w:ascii="Consolas" w:hAnsi="Consolas"/>
                <w:sz w:val="16"/>
              </w:rPr>
              <w:t>depBirthdate</w:t>
            </w:r>
          </w:p>
        </w:tc>
        <w:tc>
          <w:tcPr>
            <w:tcW w:w="4422" w:type="dxa"/>
            <w:tcBorders>
              <w:top w:val="single" w:sz="6" w:space="0" w:color="9CB7CF"/>
              <w:left w:val="single" w:sz="6" w:space="0" w:color="9CB7CF"/>
              <w:bottom w:val="single" w:sz="6" w:space="0" w:color="9CB7CF"/>
              <w:right w:val="single" w:sz="6" w:space="0" w:color="9CB7CF"/>
            </w:tcBorders>
            <w:shd w:val="clear" w:color="auto" w:fill="EDF3F9"/>
          </w:tcPr>
          <w:p w14:paraId="5C5D6305" w14:textId="77777777" w:rsidR="00FC5C10" w:rsidRDefault="005C4214">
            <w:pPr>
              <w:keepNext/>
              <w:spacing w:before="20" w:after="20" w:line="264" w:lineRule="auto"/>
              <w:jc w:val="left"/>
            </w:pPr>
            <w:r>
              <w:rPr>
                <w:b/>
                <w:sz w:val="19"/>
              </w:rPr>
              <w:t>Dư thừa.</w:t>
            </w:r>
            <w:r>
              <w:rPr>
                <w:sz w:val="19"/>
              </w:rPr>
              <w:t xml:space="preserve"> Toàn bộ giá trị trong dữ liệu mẫu đều có phần giờ là </w:t>
            </w:r>
            <w:r>
              <w:rPr>
                <w:rFonts w:ascii="Consolas" w:hAnsi="Consolas"/>
                <w:sz w:val="16"/>
              </w:rPr>
              <w:t>00:00:00.000</w:t>
            </w:r>
            <w:r>
              <w:rPr>
                <w:sz w:val="19"/>
              </w:rPr>
              <w:t xml:space="preserve">. Kiểu </w:t>
            </w:r>
            <w:r>
              <w:rPr>
                <w:rFonts w:ascii="Consolas" w:hAnsi="Consolas"/>
                <w:sz w:val="16"/>
              </w:rPr>
              <w:t>date</w:t>
            </w:r>
            <w:r>
              <w:rPr>
                <w:sz w:val="19"/>
              </w:rPr>
              <w:t xml:space="preserve"> chỉ chiếm 3 byte thay vì 8 byte.</w:t>
            </w:r>
          </w:p>
        </w:tc>
      </w:tr>
      <w:tr w:rsidR="00FC5C10" w14:paraId="424908A6" w14:textId="77777777">
        <w:trPr>
          <w:jc w:val="center"/>
        </w:trPr>
        <w:tc>
          <w:tcPr>
            <w:tcW w:w="1701" w:type="dxa"/>
            <w:tcBorders>
              <w:top w:val="single" w:sz="6" w:space="0" w:color="9CB7CF"/>
              <w:left w:val="single" w:sz="6" w:space="0" w:color="9CB7CF"/>
              <w:bottom w:val="single" w:sz="6" w:space="0" w:color="9CB7CF"/>
              <w:right w:val="single" w:sz="6" w:space="0" w:color="9CB7CF"/>
            </w:tcBorders>
          </w:tcPr>
          <w:p w14:paraId="49E85B2D" w14:textId="77777777" w:rsidR="00FC5C10" w:rsidRDefault="005C4214">
            <w:pPr>
              <w:keepNext/>
              <w:spacing w:before="20" w:after="20" w:line="264" w:lineRule="auto"/>
              <w:jc w:val="left"/>
            </w:pPr>
            <w:r>
              <w:rPr>
                <w:rFonts w:ascii="Consolas" w:hAnsi="Consolas"/>
                <w:sz w:val="16"/>
              </w:rPr>
              <w:t>nvarchar(50)</w:t>
            </w:r>
          </w:p>
        </w:tc>
        <w:tc>
          <w:tcPr>
            <w:tcW w:w="2948" w:type="dxa"/>
            <w:tcBorders>
              <w:top w:val="single" w:sz="6" w:space="0" w:color="9CB7CF"/>
              <w:left w:val="single" w:sz="6" w:space="0" w:color="9CB7CF"/>
              <w:bottom w:val="single" w:sz="6" w:space="0" w:color="9CB7CF"/>
              <w:right w:val="single" w:sz="6" w:space="0" w:color="9CB7CF"/>
            </w:tcBorders>
          </w:tcPr>
          <w:p w14:paraId="71FE9E44" w14:textId="77777777" w:rsidR="00FC5C10" w:rsidRDefault="005C4214">
            <w:pPr>
              <w:keepNext/>
              <w:spacing w:before="20" w:after="20" w:line="264" w:lineRule="auto"/>
              <w:jc w:val="left"/>
            </w:pPr>
            <w:r>
              <w:rPr>
                <w:rFonts w:ascii="Consolas" w:hAnsi="Consolas"/>
                <w:sz w:val="16"/>
              </w:rPr>
              <w:t>depName</w:t>
            </w:r>
            <w:r>
              <w:rPr>
                <w:sz w:val="19"/>
              </w:rPr>
              <w:t xml:space="preserve">, </w:t>
            </w:r>
            <w:r>
              <w:rPr>
                <w:rFonts w:ascii="Consolas" w:hAnsi="Consolas"/>
                <w:sz w:val="16"/>
              </w:rPr>
              <w:t>empName</w:t>
            </w:r>
            <w:r>
              <w:rPr>
                <w:sz w:val="19"/>
              </w:rPr>
              <w:t xml:space="preserve">, </w:t>
            </w:r>
            <w:r>
              <w:rPr>
                <w:rFonts w:ascii="Consolas" w:hAnsi="Consolas"/>
                <w:sz w:val="16"/>
              </w:rPr>
              <w:t>empAddress</w:t>
            </w:r>
            <w:r>
              <w:rPr>
                <w:sz w:val="19"/>
              </w:rPr>
              <w:t xml:space="preserve">, </w:t>
            </w:r>
            <w:r>
              <w:rPr>
                <w:rFonts w:ascii="Consolas" w:hAnsi="Consolas"/>
                <w:sz w:val="16"/>
              </w:rPr>
              <w:t>locName</w:t>
            </w:r>
            <w:r>
              <w:rPr>
                <w:sz w:val="19"/>
              </w:rPr>
              <w:t xml:space="preserve">, </w:t>
            </w:r>
            <w:r>
              <w:rPr>
                <w:rFonts w:ascii="Consolas" w:hAnsi="Consolas"/>
                <w:sz w:val="16"/>
              </w:rPr>
              <w:t>proName</w:t>
            </w:r>
            <w:r>
              <w:rPr>
                <w:sz w:val="19"/>
              </w:rPr>
              <w:t xml:space="preserve">, </w:t>
            </w:r>
            <w:r>
              <w:rPr>
                <w:rFonts w:ascii="Consolas" w:hAnsi="Consolas"/>
                <w:sz w:val="16"/>
              </w:rPr>
              <w:t>depRelationship</w:t>
            </w:r>
          </w:p>
        </w:tc>
        <w:tc>
          <w:tcPr>
            <w:tcW w:w="4422" w:type="dxa"/>
            <w:tcBorders>
              <w:top w:val="single" w:sz="6" w:space="0" w:color="9CB7CF"/>
              <w:left w:val="single" w:sz="6" w:space="0" w:color="9CB7CF"/>
              <w:bottom w:val="single" w:sz="6" w:space="0" w:color="9CB7CF"/>
              <w:right w:val="single" w:sz="6" w:space="0" w:color="9CB7CF"/>
            </w:tcBorders>
          </w:tcPr>
          <w:p w14:paraId="500A9D80" w14:textId="77777777" w:rsidR="00FC5C10" w:rsidRDefault="005C4214">
            <w:pPr>
              <w:keepNext/>
              <w:spacing w:before="20" w:after="20" w:line="264" w:lineRule="auto"/>
              <w:jc w:val="left"/>
            </w:pPr>
            <w:r>
              <w:rPr>
                <w:b/>
                <w:sz w:val="19"/>
              </w:rPr>
              <w:t>Hợp lý.</w:t>
            </w:r>
            <w:r>
              <w:rPr>
                <w:sz w:val="19"/>
              </w:rPr>
              <w:t xml:space="preserve"> Kiểu </w:t>
            </w:r>
            <w:r>
              <w:rPr>
                <w:rFonts w:ascii="Consolas" w:hAnsi="Consolas"/>
                <w:sz w:val="16"/>
              </w:rPr>
              <w:t>nvarchar</w:t>
            </w:r>
            <w:r>
              <w:rPr>
                <w:sz w:val="19"/>
              </w:rPr>
              <w:t xml:space="preserve"> hỗ trợ Unicode, cần thiết cho tiếng Việt. Riêng </w:t>
            </w:r>
            <w:r>
              <w:rPr>
                <w:rFonts w:ascii="Consolas" w:hAnsi="Consolas"/>
                <w:sz w:val="16"/>
              </w:rPr>
              <w:t>empAddress</w:t>
            </w:r>
            <w:r>
              <w:rPr>
                <w:sz w:val="19"/>
              </w:rPr>
              <w:t xml:space="preserve"> với 50 ký tự có thể chật nếu lưu địa chỉ đầy đủ.</w:t>
            </w:r>
          </w:p>
        </w:tc>
      </w:tr>
      <w:tr w:rsidR="00FC5C10" w14:paraId="2173E0ED" w14:textId="77777777">
        <w:trPr>
          <w:jc w:val="center"/>
        </w:trPr>
        <w:tc>
          <w:tcPr>
            <w:tcW w:w="1701" w:type="dxa"/>
            <w:tcBorders>
              <w:top w:val="single" w:sz="6" w:space="0" w:color="9CB7CF"/>
              <w:left w:val="single" w:sz="6" w:space="0" w:color="9CB7CF"/>
              <w:bottom w:val="single" w:sz="6" w:space="0" w:color="9CB7CF"/>
              <w:right w:val="single" w:sz="6" w:space="0" w:color="9CB7CF"/>
            </w:tcBorders>
            <w:shd w:val="clear" w:color="auto" w:fill="EDF3F9"/>
          </w:tcPr>
          <w:p w14:paraId="06DD9748" w14:textId="77777777" w:rsidR="00FC5C10" w:rsidRDefault="005C4214">
            <w:pPr>
              <w:keepNext/>
              <w:spacing w:before="20" w:after="20" w:line="264" w:lineRule="auto"/>
              <w:jc w:val="left"/>
            </w:pPr>
            <w:r>
              <w:rPr>
                <w:rFonts w:ascii="Consolas" w:hAnsi="Consolas"/>
                <w:sz w:val="16"/>
              </w:rPr>
              <w:t>char(1)</w:t>
            </w:r>
          </w:p>
        </w:tc>
        <w:tc>
          <w:tcPr>
            <w:tcW w:w="2948" w:type="dxa"/>
            <w:tcBorders>
              <w:top w:val="single" w:sz="6" w:space="0" w:color="9CB7CF"/>
              <w:left w:val="single" w:sz="6" w:space="0" w:color="9CB7CF"/>
              <w:bottom w:val="single" w:sz="6" w:space="0" w:color="9CB7CF"/>
              <w:right w:val="single" w:sz="6" w:space="0" w:color="9CB7CF"/>
            </w:tcBorders>
            <w:shd w:val="clear" w:color="auto" w:fill="EDF3F9"/>
          </w:tcPr>
          <w:p w14:paraId="7E0169DD" w14:textId="77777777" w:rsidR="00FC5C10" w:rsidRDefault="005C4214">
            <w:pPr>
              <w:keepNext/>
              <w:spacing w:before="20" w:after="20" w:line="264" w:lineRule="auto"/>
              <w:jc w:val="left"/>
            </w:pPr>
            <w:r>
              <w:rPr>
                <w:rFonts w:ascii="Consolas" w:hAnsi="Consolas"/>
                <w:sz w:val="16"/>
              </w:rPr>
              <w:t>empSex</w:t>
            </w:r>
            <w:r>
              <w:rPr>
                <w:sz w:val="19"/>
              </w:rPr>
              <w:t xml:space="preserve">, </w:t>
            </w:r>
            <w:r>
              <w:rPr>
                <w:rFonts w:ascii="Consolas" w:hAnsi="Consolas"/>
                <w:sz w:val="16"/>
              </w:rPr>
              <w:t>depSex</w:t>
            </w:r>
          </w:p>
        </w:tc>
        <w:tc>
          <w:tcPr>
            <w:tcW w:w="4422" w:type="dxa"/>
            <w:tcBorders>
              <w:top w:val="single" w:sz="6" w:space="0" w:color="9CB7CF"/>
              <w:left w:val="single" w:sz="6" w:space="0" w:color="9CB7CF"/>
              <w:bottom w:val="single" w:sz="6" w:space="0" w:color="9CB7CF"/>
              <w:right w:val="single" w:sz="6" w:space="0" w:color="9CB7CF"/>
            </w:tcBorders>
            <w:shd w:val="clear" w:color="auto" w:fill="EDF3F9"/>
          </w:tcPr>
          <w:p w14:paraId="174732C8" w14:textId="77777777" w:rsidR="00FC5C10" w:rsidRDefault="005C4214">
            <w:pPr>
              <w:keepNext/>
              <w:spacing w:before="20" w:after="20" w:line="264" w:lineRule="auto"/>
              <w:jc w:val="left"/>
            </w:pPr>
            <w:r>
              <w:rPr>
                <w:b/>
                <w:sz w:val="19"/>
              </w:rPr>
              <w:t>Hợp lý về kích thước</w:t>
            </w:r>
            <w:r>
              <w:rPr>
                <w:sz w:val="19"/>
              </w:rPr>
              <w:t xml:space="preserve"> nhưng thiếu ràng buộc </w:t>
            </w:r>
            <w:r>
              <w:rPr>
                <w:rFonts w:ascii="Consolas" w:hAnsi="Consolas"/>
                <w:sz w:val="16"/>
              </w:rPr>
              <w:t>CHECK</w:t>
            </w:r>
            <w:r>
              <w:rPr>
                <w:sz w:val="19"/>
              </w:rPr>
              <w:t xml:space="preserve"> nên vẫn nhận được ký tự bất kỳ.</w:t>
            </w:r>
          </w:p>
        </w:tc>
      </w:tr>
      <w:tr w:rsidR="00FC5C10" w14:paraId="4AC9D376" w14:textId="77777777">
        <w:trPr>
          <w:jc w:val="center"/>
        </w:trPr>
        <w:tc>
          <w:tcPr>
            <w:tcW w:w="1701" w:type="dxa"/>
            <w:tcBorders>
              <w:top w:val="single" w:sz="6" w:space="0" w:color="9CB7CF"/>
              <w:left w:val="single" w:sz="6" w:space="0" w:color="9CB7CF"/>
              <w:bottom w:val="single" w:sz="6" w:space="0" w:color="9CB7CF"/>
              <w:right w:val="single" w:sz="6" w:space="0" w:color="9CB7CF"/>
            </w:tcBorders>
          </w:tcPr>
          <w:p w14:paraId="75889566" w14:textId="77777777" w:rsidR="00FC5C10" w:rsidRDefault="005C4214">
            <w:pPr>
              <w:keepNext/>
              <w:spacing w:before="20" w:after="20" w:line="264" w:lineRule="auto"/>
              <w:jc w:val="left"/>
            </w:pPr>
            <w:r>
              <w:rPr>
                <w:rFonts w:ascii="Consolas" w:hAnsi="Consolas"/>
                <w:sz w:val="16"/>
              </w:rPr>
              <w:t>int</w:t>
            </w:r>
          </w:p>
        </w:tc>
        <w:tc>
          <w:tcPr>
            <w:tcW w:w="2948" w:type="dxa"/>
            <w:tcBorders>
              <w:top w:val="single" w:sz="6" w:space="0" w:color="9CB7CF"/>
              <w:left w:val="single" w:sz="6" w:space="0" w:color="9CB7CF"/>
              <w:bottom w:val="single" w:sz="6" w:space="0" w:color="9CB7CF"/>
              <w:right w:val="single" w:sz="6" w:space="0" w:color="9CB7CF"/>
            </w:tcBorders>
          </w:tcPr>
          <w:p w14:paraId="13D857D4" w14:textId="77777777" w:rsidR="00FC5C10" w:rsidRDefault="005C4214">
            <w:pPr>
              <w:keepNext/>
              <w:spacing w:before="20" w:after="20" w:line="264" w:lineRule="auto"/>
              <w:jc w:val="left"/>
            </w:pPr>
            <w:r>
              <w:rPr>
                <w:rFonts w:ascii="Consolas" w:hAnsi="Consolas"/>
                <w:sz w:val="16"/>
              </w:rPr>
              <w:t>depNum</w:t>
            </w:r>
            <w:r>
              <w:rPr>
                <w:sz w:val="19"/>
              </w:rPr>
              <w:t xml:space="preserve">, </w:t>
            </w:r>
            <w:r>
              <w:rPr>
                <w:rFonts w:ascii="Consolas" w:hAnsi="Consolas"/>
                <w:sz w:val="16"/>
              </w:rPr>
              <w:t>locNum</w:t>
            </w:r>
            <w:r>
              <w:rPr>
                <w:sz w:val="19"/>
              </w:rPr>
              <w:t xml:space="preserve">, </w:t>
            </w:r>
            <w:r>
              <w:rPr>
                <w:rFonts w:ascii="Consolas" w:hAnsi="Consolas"/>
                <w:sz w:val="16"/>
              </w:rPr>
              <w:t>proNum</w:t>
            </w:r>
            <w:r>
              <w:rPr>
                <w:sz w:val="19"/>
              </w:rPr>
              <w:t xml:space="preserve">, </w:t>
            </w:r>
            <w:r>
              <w:rPr>
                <w:rFonts w:ascii="Consolas" w:hAnsi="Consolas"/>
                <w:sz w:val="16"/>
              </w:rPr>
              <w:t>workHours</w:t>
            </w:r>
          </w:p>
        </w:tc>
        <w:tc>
          <w:tcPr>
            <w:tcW w:w="4422" w:type="dxa"/>
            <w:tcBorders>
              <w:top w:val="single" w:sz="6" w:space="0" w:color="9CB7CF"/>
              <w:left w:val="single" w:sz="6" w:space="0" w:color="9CB7CF"/>
              <w:bottom w:val="single" w:sz="6" w:space="0" w:color="9CB7CF"/>
              <w:right w:val="single" w:sz="6" w:space="0" w:color="9CB7CF"/>
            </w:tcBorders>
          </w:tcPr>
          <w:p w14:paraId="6DAE1789" w14:textId="77777777" w:rsidR="00FC5C10" w:rsidRDefault="005C4214">
            <w:pPr>
              <w:keepNext/>
              <w:spacing w:before="20" w:after="20" w:line="264" w:lineRule="auto"/>
              <w:jc w:val="left"/>
            </w:pPr>
            <w:r>
              <w:rPr>
                <w:b/>
                <w:sz w:val="19"/>
              </w:rPr>
              <w:t>Hợp lý.</w:t>
            </w:r>
            <w:r>
              <w:rPr>
                <w:sz w:val="19"/>
              </w:rPr>
              <w:t xml:space="preserve"> Phù hợp cho mã số nhỏ và số giờ nguyên.</w:t>
            </w:r>
          </w:p>
        </w:tc>
      </w:tr>
      <w:tr w:rsidR="00FC5C10" w14:paraId="410AA59A" w14:textId="77777777">
        <w:trPr>
          <w:jc w:val="center"/>
        </w:trPr>
        <w:tc>
          <w:tcPr>
            <w:tcW w:w="1701" w:type="dxa"/>
            <w:tcBorders>
              <w:top w:val="single" w:sz="6" w:space="0" w:color="9CB7CF"/>
              <w:left w:val="single" w:sz="6" w:space="0" w:color="9CB7CF"/>
              <w:bottom w:val="single" w:sz="6" w:space="0" w:color="9CB7CF"/>
              <w:right w:val="single" w:sz="6" w:space="0" w:color="9CB7CF"/>
            </w:tcBorders>
            <w:shd w:val="clear" w:color="auto" w:fill="EDF3F9"/>
          </w:tcPr>
          <w:p w14:paraId="3BC236E6" w14:textId="77777777" w:rsidR="00FC5C10" w:rsidRDefault="005C4214">
            <w:pPr>
              <w:keepNext/>
              <w:spacing w:before="20" w:after="20" w:line="264" w:lineRule="auto"/>
              <w:jc w:val="left"/>
            </w:pPr>
            <w:r>
              <w:rPr>
                <w:rFonts w:ascii="Consolas" w:hAnsi="Consolas"/>
                <w:sz w:val="16"/>
              </w:rPr>
              <w:t>decimal(18,0)</w:t>
            </w:r>
          </w:p>
        </w:tc>
        <w:tc>
          <w:tcPr>
            <w:tcW w:w="2948" w:type="dxa"/>
            <w:tcBorders>
              <w:top w:val="single" w:sz="6" w:space="0" w:color="9CB7CF"/>
              <w:left w:val="single" w:sz="6" w:space="0" w:color="9CB7CF"/>
              <w:bottom w:val="single" w:sz="6" w:space="0" w:color="9CB7CF"/>
              <w:right w:val="single" w:sz="6" w:space="0" w:color="9CB7CF"/>
            </w:tcBorders>
            <w:shd w:val="clear" w:color="auto" w:fill="EDF3F9"/>
          </w:tcPr>
          <w:p w14:paraId="24C0F803" w14:textId="77777777" w:rsidR="00FC5C10" w:rsidRDefault="005C4214">
            <w:pPr>
              <w:keepNext/>
              <w:spacing w:before="20" w:after="20" w:line="264" w:lineRule="auto"/>
              <w:jc w:val="left"/>
            </w:pPr>
            <w:r>
              <w:rPr>
                <w:rFonts w:ascii="Consolas" w:hAnsi="Consolas"/>
                <w:sz w:val="16"/>
              </w:rPr>
              <w:t>empSalary</w:t>
            </w:r>
          </w:p>
        </w:tc>
        <w:tc>
          <w:tcPr>
            <w:tcW w:w="4422" w:type="dxa"/>
            <w:tcBorders>
              <w:top w:val="single" w:sz="6" w:space="0" w:color="9CB7CF"/>
              <w:left w:val="single" w:sz="6" w:space="0" w:color="9CB7CF"/>
              <w:bottom w:val="single" w:sz="6" w:space="0" w:color="9CB7CF"/>
              <w:right w:val="single" w:sz="6" w:space="0" w:color="9CB7CF"/>
            </w:tcBorders>
            <w:shd w:val="clear" w:color="auto" w:fill="EDF3F9"/>
          </w:tcPr>
          <w:p w14:paraId="19F7587E" w14:textId="77777777" w:rsidR="00FC5C10" w:rsidRDefault="005C4214">
            <w:pPr>
              <w:keepNext/>
              <w:spacing w:before="20" w:after="20" w:line="264" w:lineRule="auto"/>
              <w:jc w:val="left"/>
            </w:pPr>
            <w:r>
              <w:rPr>
                <w:b/>
                <w:sz w:val="19"/>
              </w:rPr>
              <w:t>Chấp nhận được</w:t>
            </w:r>
            <w:r>
              <w:rPr>
                <w:sz w:val="19"/>
              </w:rPr>
              <w:t xml:space="preserve"> nhưng phần thập phân bằng 0 khiến mọi giá trị lẻ bị làm tròn. Nên dùng </w:t>
            </w:r>
            <w:r>
              <w:rPr>
                <w:rFonts w:ascii="Consolas" w:hAnsi="Consolas"/>
                <w:sz w:val="16"/>
              </w:rPr>
              <w:t>decimal(12,2)</w:t>
            </w:r>
            <w:r>
              <w:rPr>
                <w:sz w:val="19"/>
              </w:rPr>
              <w:t xml:space="preserve"> hoặc </w:t>
            </w:r>
            <w:r>
              <w:rPr>
                <w:rFonts w:ascii="Consolas" w:hAnsi="Consolas"/>
                <w:sz w:val="16"/>
              </w:rPr>
              <w:t>money</w:t>
            </w:r>
            <w:r>
              <w:rPr>
                <w:sz w:val="19"/>
              </w:rPr>
              <w:t>.</w:t>
            </w:r>
          </w:p>
        </w:tc>
      </w:tr>
    </w:tbl>
    <w:p w14:paraId="507FD7E4" w14:textId="77777777" w:rsidR="00FC5C10" w:rsidRDefault="005C4214">
      <w:pPr>
        <w:spacing w:before="80" w:after="240" w:line="276" w:lineRule="auto"/>
        <w:jc w:val="center"/>
      </w:pPr>
      <w:r>
        <w:rPr>
          <w:i/>
          <w:color w:val="595959"/>
          <w:sz w:val="21"/>
        </w:rPr>
        <w:t>Bảng 4.10. Đánh giá lựa chọn kiểu dữ liệu</w:t>
      </w:r>
    </w:p>
    <w:p w14:paraId="538A2297" w14:textId="77777777" w:rsidR="00FC5C10" w:rsidRDefault="005C4214">
      <w:pPr>
        <w:pStyle w:val="Heading1"/>
        <w:pageBreakBefore/>
      </w:pPr>
      <w:bookmarkStart w:id="32" w:name="_Toc237041890"/>
      <w:r>
        <w:rPr>
          <w:rFonts w:ascii="Times New Roman" w:eastAsia="Times New Roman" w:hAnsi="Times New Roman"/>
        </w:rPr>
        <w:lastRenderedPageBreak/>
        <w:t>CHƯƠNG 5. KIỂM TRA CHUẨN HOÁ DỮ LIỆU</w:t>
      </w:r>
      <w:bookmarkEnd w:id="32"/>
    </w:p>
    <w:p w14:paraId="755DCFBF" w14:textId="77777777" w:rsidR="00FC5C10" w:rsidRDefault="005C4214">
      <w:pPr>
        <w:pStyle w:val="Heading2"/>
      </w:pPr>
      <w:bookmarkStart w:id="33" w:name="_Toc237041891"/>
      <w:r>
        <w:rPr>
          <w:rFonts w:ascii="Times New Roman" w:eastAsia="Times New Roman" w:hAnsi="Times New Roman"/>
        </w:rPr>
        <w:t>5.1. Xác định các phụ thuộc hàm</w:t>
      </w:r>
      <w:bookmarkEnd w:id="33"/>
    </w:p>
    <w:p w14:paraId="2AF7CADF" w14:textId="77777777" w:rsidR="00FC5C10" w:rsidRDefault="005C4214">
      <w:pPr>
        <w:ind w:firstLine="454"/>
      </w:pPr>
      <w:r>
        <w:t xml:space="preserve">Bước đầu tiên của quá trình kiểm tra chuẩn hoá là liệt kê các phụ thuộc hàm (functional dependency) trong từng quan hệ. Ký hiệu </w:t>
      </w:r>
      <w:r>
        <w:rPr>
          <w:rFonts w:ascii="Consolas" w:hAnsi="Consolas"/>
          <w:sz w:val="21"/>
        </w:rPr>
        <w:t>X → Y</w:t>
      </w:r>
      <w:r>
        <w:t xml:space="preserve"> nghĩa là giá trị của tập thuộc tính X xác định duy nhất giá trị của tập thuộc tính Y.</w:t>
      </w:r>
    </w:p>
    <w:tbl>
      <w:tblPr>
        <w:tblStyle w:val="TableGrid"/>
        <w:tblW w:w="0" w:type="auto"/>
        <w:jc w:val="center"/>
        <w:tblLayout w:type="fixed"/>
        <w:tblLook w:val="04A0" w:firstRow="1" w:lastRow="0" w:firstColumn="1" w:lastColumn="0" w:noHBand="0" w:noVBand="1"/>
      </w:tblPr>
      <w:tblGrid>
        <w:gridCol w:w="1587"/>
        <w:gridCol w:w="3515"/>
        <w:gridCol w:w="3969"/>
      </w:tblGrid>
      <w:tr w:rsidR="00FC5C10" w14:paraId="061115B7" w14:textId="77777777">
        <w:trPr>
          <w:tblHeader/>
          <w:jc w:val="center"/>
        </w:trPr>
        <w:tc>
          <w:tcPr>
            <w:tcW w:w="1587" w:type="dxa"/>
            <w:tcBorders>
              <w:top w:val="single" w:sz="6" w:space="0" w:color="1F4E79"/>
              <w:left w:val="single" w:sz="6" w:space="0" w:color="1F4E79"/>
              <w:bottom w:val="single" w:sz="6" w:space="0" w:color="1F4E79"/>
              <w:right w:val="single" w:sz="6" w:space="0" w:color="1F4E79"/>
            </w:tcBorders>
            <w:shd w:val="clear" w:color="auto" w:fill="1F4E79"/>
          </w:tcPr>
          <w:p w14:paraId="7F2EA9D8" w14:textId="77777777" w:rsidR="00FC5C10" w:rsidRDefault="005C4214">
            <w:pPr>
              <w:keepNext/>
              <w:spacing w:before="20" w:after="20" w:line="264" w:lineRule="auto"/>
              <w:jc w:val="center"/>
            </w:pPr>
            <w:r>
              <w:rPr>
                <w:b/>
                <w:color w:val="FFFFFF"/>
                <w:sz w:val="20"/>
              </w:rPr>
              <w:t>Quan hệ</w:t>
            </w:r>
          </w:p>
        </w:tc>
        <w:tc>
          <w:tcPr>
            <w:tcW w:w="3515" w:type="dxa"/>
            <w:tcBorders>
              <w:top w:val="single" w:sz="6" w:space="0" w:color="1F4E79"/>
              <w:left w:val="single" w:sz="6" w:space="0" w:color="1F4E79"/>
              <w:bottom w:val="single" w:sz="6" w:space="0" w:color="1F4E79"/>
              <w:right w:val="single" w:sz="6" w:space="0" w:color="1F4E79"/>
            </w:tcBorders>
            <w:shd w:val="clear" w:color="auto" w:fill="1F4E79"/>
          </w:tcPr>
          <w:p w14:paraId="3C36C5B2" w14:textId="77777777" w:rsidR="00FC5C10" w:rsidRDefault="005C4214">
            <w:pPr>
              <w:keepNext/>
              <w:spacing w:before="20" w:after="20" w:line="264" w:lineRule="auto"/>
              <w:jc w:val="center"/>
            </w:pPr>
            <w:r>
              <w:rPr>
                <w:b/>
                <w:color w:val="FFFFFF"/>
                <w:sz w:val="20"/>
              </w:rPr>
              <w:t>Phụ thuộc hàm</w:t>
            </w:r>
          </w:p>
        </w:tc>
        <w:tc>
          <w:tcPr>
            <w:tcW w:w="3969" w:type="dxa"/>
            <w:tcBorders>
              <w:top w:val="single" w:sz="6" w:space="0" w:color="1F4E79"/>
              <w:left w:val="single" w:sz="6" w:space="0" w:color="1F4E79"/>
              <w:bottom w:val="single" w:sz="6" w:space="0" w:color="1F4E79"/>
              <w:right w:val="single" w:sz="6" w:space="0" w:color="1F4E79"/>
            </w:tcBorders>
            <w:shd w:val="clear" w:color="auto" w:fill="1F4E79"/>
          </w:tcPr>
          <w:p w14:paraId="1C4B0BD1" w14:textId="77777777" w:rsidR="00FC5C10" w:rsidRDefault="005C4214">
            <w:pPr>
              <w:keepNext/>
              <w:spacing w:before="20" w:after="20" w:line="264" w:lineRule="auto"/>
              <w:jc w:val="center"/>
            </w:pPr>
            <w:r>
              <w:rPr>
                <w:b/>
                <w:color w:val="FFFFFF"/>
                <w:sz w:val="20"/>
              </w:rPr>
              <w:t>Nhận xét</w:t>
            </w:r>
          </w:p>
        </w:tc>
      </w:tr>
      <w:tr w:rsidR="00FC5C10" w14:paraId="5080AE1A" w14:textId="77777777">
        <w:trPr>
          <w:jc w:val="center"/>
        </w:trPr>
        <w:tc>
          <w:tcPr>
            <w:tcW w:w="1587" w:type="dxa"/>
            <w:tcBorders>
              <w:top w:val="single" w:sz="6" w:space="0" w:color="9CB7CF"/>
              <w:left w:val="single" w:sz="6" w:space="0" w:color="9CB7CF"/>
              <w:bottom w:val="single" w:sz="6" w:space="0" w:color="9CB7CF"/>
              <w:right w:val="single" w:sz="6" w:space="0" w:color="9CB7CF"/>
            </w:tcBorders>
          </w:tcPr>
          <w:p w14:paraId="587AB737" w14:textId="77777777" w:rsidR="00FC5C10" w:rsidRDefault="005C4214">
            <w:pPr>
              <w:keepNext/>
              <w:spacing w:before="20" w:after="20" w:line="264" w:lineRule="auto"/>
              <w:jc w:val="left"/>
            </w:pPr>
            <w:r>
              <w:rPr>
                <w:rFonts w:ascii="Consolas" w:hAnsi="Consolas"/>
                <w:sz w:val="16"/>
              </w:rPr>
              <w:t>tblLocation</w:t>
            </w:r>
          </w:p>
        </w:tc>
        <w:tc>
          <w:tcPr>
            <w:tcW w:w="3515" w:type="dxa"/>
            <w:tcBorders>
              <w:top w:val="single" w:sz="6" w:space="0" w:color="9CB7CF"/>
              <w:left w:val="single" w:sz="6" w:space="0" w:color="9CB7CF"/>
              <w:bottom w:val="single" w:sz="6" w:space="0" w:color="9CB7CF"/>
              <w:right w:val="single" w:sz="6" w:space="0" w:color="9CB7CF"/>
            </w:tcBorders>
          </w:tcPr>
          <w:p w14:paraId="76D3997C" w14:textId="77777777" w:rsidR="00FC5C10" w:rsidRDefault="005C4214">
            <w:pPr>
              <w:keepNext/>
              <w:spacing w:before="20" w:after="20" w:line="264" w:lineRule="auto"/>
              <w:jc w:val="left"/>
            </w:pPr>
            <w:r>
              <w:rPr>
                <w:rFonts w:ascii="Consolas" w:hAnsi="Consolas"/>
                <w:sz w:val="16"/>
              </w:rPr>
              <w:t>locNum → locName</w:t>
            </w:r>
          </w:p>
        </w:tc>
        <w:tc>
          <w:tcPr>
            <w:tcW w:w="3969" w:type="dxa"/>
            <w:tcBorders>
              <w:top w:val="single" w:sz="6" w:space="0" w:color="9CB7CF"/>
              <w:left w:val="single" w:sz="6" w:space="0" w:color="9CB7CF"/>
              <w:bottom w:val="single" w:sz="6" w:space="0" w:color="9CB7CF"/>
              <w:right w:val="single" w:sz="6" w:space="0" w:color="9CB7CF"/>
            </w:tcBorders>
          </w:tcPr>
          <w:p w14:paraId="2EB42874" w14:textId="77777777" w:rsidR="00FC5C10" w:rsidRDefault="005C4214">
            <w:pPr>
              <w:keepNext/>
              <w:spacing w:before="20" w:after="20" w:line="264" w:lineRule="auto"/>
              <w:jc w:val="left"/>
            </w:pPr>
            <w:r>
              <w:rPr>
                <w:sz w:val="19"/>
              </w:rPr>
              <w:t>Một phụ thuộc hàm duy nhất, xuất phát từ khoá chính.</w:t>
            </w:r>
          </w:p>
        </w:tc>
      </w:tr>
      <w:tr w:rsidR="00FC5C10" w14:paraId="1DBB83D1" w14:textId="77777777">
        <w:trPr>
          <w:jc w:val="center"/>
        </w:trPr>
        <w:tc>
          <w:tcPr>
            <w:tcW w:w="1587" w:type="dxa"/>
            <w:tcBorders>
              <w:top w:val="single" w:sz="6" w:space="0" w:color="9CB7CF"/>
              <w:left w:val="single" w:sz="6" w:space="0" w:color="9CB7CF"/>
              <w:bottom w:val="single" w:sz="6" w:space="0" w:color="9CB7CF"/>
              <w:right w:val="single" w:sz="6" w:space="0" w:color="9CB7CF"/>
            </w:tcBorders>
            <w:shd w:val="clear" w:color="auto" w:fill="EDF3F9"/>
          </w:tcPr>
          <w:p w14:paraId="73A3EB9E" w14:textId="77777777" w:rsidR="00FC5C10" w:rsidRDefault="005C4214">
            <w:pPr>
              <w:keepNext/>
              <w:spacing w:before="20" w:after="20" w:line="264" w:lineRule="auto"/>
              <w:jc w:val="left"/>
            </w:pPr>
            <w:r>
              <w:rPr>
                <w:rFonts w:ascii="Consolas" w:hAnsi="Consolas"/>
                <w:sz w:val="16"/>
              </w:rPr>
              <w:t>tblDepartment</w:t>
            </w:r>
          </w:p>
        </w:tc>
        <w:tc>
          <w:tcPr>
            <w:tcW w:w="3515" w:type="dxa"/>
            <w:tcBorders>
              <w:top w:val="single" w:sz="6" w:space="0" w:color="9CB7CF"/>
              <w:left w:val="single" w:sz="6" w:space="0" w:color="9CB7CF"/>
              <w:bottom w:val="single" w:sz="6" w:space="0" w:color="9CB7CF"/>
              <w:right w:val="single" w:sz="6" w:space="0" w:color="9CB7CF"/>
            </w:tcBorders>
            <w:shd w:val="clear" w:color="auto" w:fill="EDF3F9"/>
          </w:tcPr>
          <w:p w14:paraId="7292F3DF" w14:textId="77777777" w:rsidR="00FC5C10" w:rsidRDefault="005C4214">
            <w:pPr>
              <w:keepNext/>
              <w:spacing w:before="20" w:after="20" w:line="264" w:lineRule="auto"/>
              <w:jc w:val="left"/>
            </w:pPr>
            <w:r>
              <w:rPr>
                <w:rFonts w:ascii="Consolas" w:hAnsi="Consolas"/>
                <w:sz w:val="16"/>
              </w:rPr>
              <w:t>depNum → depName, mgrSSN, mgrAssDate</w:t>
            </w:r>
          </w:p>
        </w:tc>
        <w:tc>
          <w:tcPr>
            <w:tcW w:w="3969" w:type="dxa"/>
            <w:tcBorders>
              <w:top w:val="single" w:sz="6" w:space="0" w:color="9CB7CF"/>
              <w:left w:val="single" w:sz="6" w:space="0" w:color="9CB7CF"/>
              <w:bottom w:val="single" w:sz="6" w:space="0" w:color="9CB7CF"/>
              <w:right w:val="single" w:sz="6" w:space="0" w:color="9CB7CF"/>
            </w:tcBorders>
            <w:shd w:val="clear" w:color="auto" w:fill="EDF3F9"/>
          </w:tcPr>
          <w:p w14:paraId="0AA2AC60" w14:textId="77777777" w:rsidR="00FC5C10" w:rsidRDefault="005C4214">
            <w:pPr>
              <w:keepNext/>
              <w:spacing w:before="20" w:after="20" w:line="264" w:lineRule="auto"/>
              <w:jc w:val="left"/>
            </w:pPr>
            <w:r>
              <w:rPr>
                <w:sz w:val="19"/>
              </w:rPr>
              <w:t>Nếu bổ sung UNIQUE(depName) thì có thêm depName → depNum, khi đó depName trở thành khoá dự tuyển.</w:t>
            </w:r>
          </w:p>
        </w:tc>
      </w:tr>
      <w:tr w:rsidR="00FC5C10" w14:paraId="40B5CA97" w14:textId="77777777">
        <w:trPr>
          <w:jc w:val="center"/>
        </w:trPr>
        <w:tc>
          <w:tcPr>
            <w:tcW w:w="1587" w:type="dxa"/>
            <w:tcBorders>
              <w:top w:val="single" w:sz="6" w:space="0" w:color="9CB7CF"/>
              <w:left w:val="single" w:sz="6" w:space="0" w:color="9CB7CF"/>
              <w:bottom w:val="single" w:sz="6" w:space="0" w:color="9CB7CF"/>
              <w:right w:val="single" w:sz="6" w:space="0" w:color="9CB7CF"/>
            </w:tcBorders>
          </w:tcPr>
          <w:p w14:paraId="3DBCB175" w14:textId="77777777" w:rsidR="00FC5C10" w:rsidRDefault="005C4214">
            <w:pPr>
              <w:keepNext/>
              <w:spacing w:before="20" w:after="20" w:line="264" w:lineRule="auto"/>
              <w:jc w:val="left"/>
            </w:pPr>
            <w:r>
              <w:rPr>
                <w:rFonts w:ascii="Consolas" w:hAnsi="Consolas"/>
                <w:sz w:val="16"/>
              </w:rPr>
              <w:t>tblEmployee</w:t>
            </w:r>
          </w:p>
        </w:tc>
        <w:tc>
          <w:tcPr>
            <w:tcW w:w="3515" w:type="dxa"/>
            <w:tcBorders>
              <w:top w:val="single" w:sz="6" w:space="0" w:color="9CB7CF"/>
              <w:left w:val="single" w:sz="6" w:space="0" w:color="9CB7CF"/>
              <w:bottom w:val="single" w:sz="6" w:space="0" w:color="9CB7CF"/>
              <w:right w:val="single" w:sz="6" w:space="0" w:color="9CB7CF"/>
            </w:tcBorders>
          </w:tcPr>
          <w:p w14:paraId="0AF0A8C1" w14:textId="77777777" w:rsidR="00FC5C10" w:rsidRDefault="005C4214">
            <w:pPr>
              <w:keepNext/>
              <w:spacing w:before="20" w:after="20" w:line="264" w:lineRule="auto"/>
              <w:jc w:val="left"/>
            </w:pPr>
            <w:r>
              <w:rPr>
                <w:rFonts w:ascii="Consolas" w:hAnsi="Consolas"/>
                <w:sz w:val="16"/>
              </w:rPr>
              <w:t>empSSN → empName, empAddress, empSalary, empSex, empBirthdate, depNum, supervisorSSN, empStartdate</w:t>
            </w:r>
          </w:p>
        </w:tc>
        <w:tc>
          <w:tcPr>
            <w:tcW w:w="3969" w:type="dxa"/>
            <w:tcBorders>
              <w:top w:val="single" w:sz="6" w:space="0" w:color="9CB7CF"/>
              <w:left w:val="single" w:sz="6" w:space="0" w:color="9CB7CF"/>
              <w:bottom w:val="single" w:sz="6" w:space="0" w:color="9CB7CF"/>
              <w:right w:val="single" w:sz="6" w:space="0" w:color="9CB7CF"/>
            </w:tcBorders>
          </w:tcPr>
          <w:p w14:paraId="4D86A005" w14:textId="77777777" w:rsidR="00FC5C10" w:rsidRDefault="005C4214">
            <w:pPr>
              <w:keepNext/>
              <w:spacing w:before="20" w:after="20" w:line="264" w:lineRule="auto"/>
              <w:jc w:val="left"/>
            </w:pPr>
            <w:r>
              <w:rPr>
                <w:sz w:val="19"/>
              </w:rPr>
              <w:t>Mọi thuộc tính đều phụ thuộc trực tiếp và duy nhất vào khoá chính.</w:t>
            </w:r>
          </w:p>
        </w:tc>
      </w:tr>
      <w:tr w:rsidR="00FC5C10" w14:paraId="35619A66" w14:textId="77777777">
        <w:trPr>
          <w:jc w:val="center"/>
        </w:trPr>
        <w:tc>
          <w:tcPr>
            <w:tcW w:w="1587" w:type="dxa"/>
            <w:tcBorders>
              <w:top w:val="single" w:sz="6" w:space="0" w:color="9CB7CF"/>
              <w:left w:val="single" w:sz="6" w:space="0" w:color="9CB7CF"/>
              <w:bottom w:val="single" w:sz="6" w:space="0" w:color="9CB7CF"/>
              <w:right w:val="single" w:sz="6" w:space="0" w:color="9CB7CF"/>
            </w:tcBorders>
            <w:shd w:val="clear" w:color="auto" w:fill="EDF3F9"/>
          </w:tcPr>
          <w:p w14:paraId="1929D67A" w14:textId="77777777" w:rsidR="00FC5C10" w:rsidRDefault="005C4214">
            <w:pPr>
              <w:keepNext/>
              <w:spacing w:before="20" w:after="20" w:line="264" w:lineRule="auto"/>
              <w:jc w:val="left"/>
            </w:pPr>
            <w:r>
              <w:rPr>
                <w:rFonts w:ascii="Consolas" w:hAnsi="Consolas"/>
                <w:sz w:val="16"/>
              </w:rPr>
              <w:t>tblProject</w:t>
            </w:r>
          </w:p>
        </w:tc>
        <w:tc>
          <w:tcPr>
            <w:tcW w:w="3515" w:type="dxa"/>
            <w:tcBorders>
              <w:top w:val="single" w:sz="6" w:space="0" w:color="9CB7CF"/>
              <w:left w:val="single" w:sz="6" w:space="0" w:color="9CB7CF"/>
              <w:bottom w:val="single" w:sz="6" w:space="0" w:color="9CB7CF"/>
              <w:right w:val="single" w:sz="6" w:space="0" w:color="9CB7CF"/>
            </w:tcBorders>
            <w:shd w:val="clear" w:color="auto" w:fill="EDF3F9"/>
          </w:tcPr>
          <w:p w14:paraId="7515D511" w14:textId="77777777" w:rsidR="00FC5C10" w:rsidRDefault="005C4214">
            <w:pPr>
              <w:keepNext/>
              <w:spacing w:before="20" w:after="20" w:line="264" w:lineRule="auto"/>
              <w:jc w:val="left"/>
            </w:pPr>
            <w:r>
              <w:rPr>
                <w:rFonts w:ascii="Consolas" w:hAnsi="Consolas"/>
                <w:sz w:val="16"/>
              </w:rPr>
              <w:t>proNum → proName, locNum, depNum</w:t>
            </w:r>
          </w:p>
        </w:tc>
        <w:tc>
          <w:tcPr>
            <w:tcW w:w="3969" w:type="dxa"/>
            <w:tcBorders>
              <w:top w:val="single" w:sz="6" w:space="0" w:color="9CB7CF"/>
              <w:left w:val="single" w:sz="6" w:space="0" w:color="9CB7CF"/>
              <w:bottom w:val="single" w:sz="6" w:space="0" w:color="9CB7CF"/>
              <w:right w:val="single" w:sz="6" w:space="0" w:color="9CB7CF"/>
            </w:tcBorders>
            <w:shd w:val="clear" w:color="auto" w:fill="EDF3F9"/>
          </w:tcPr>
          <w:p w14:paraId="619BE9B4" w14:textId="77777777" w:rsidR="00FC5C10" w:rsidRDefault="005C4214">
            <w:pPr>
              <w:keepNext/>
              <w:spacing w:before="20" w:after="20" w:line="264" w:lineRule="auto"/>
              <w:jc w:val="left"/>
            </w:pPr>
            <w:r>
              <w:rPr>
                <w:sz w:val="19"/>
              </w:rPr>
              <w:t>Không tồn tại phụ thuộc bắc cầu vì locNum và depNum là khoá ngoại, không xác định thuộc tính nào khác trong bảng.</w:t>
            </w:r>
          </w:p>
        </w:tc>
      </w:tr>
      <w:tr w:rsidR="00FC5C10" w14:paraId="67A9B412" w14:textId="77777777">
        <w:trPr>
          <w:jc w:val="center"/>
        </w:trPr>
        <w:tc>
          <w:tcPr>
            <w:tcW w:w="1587" w:type="dxa"/>
            <w:tcBorders>
              <w:top w:val="single" w:sz="6" w:space="0" w:color="9CB7CF"/>
              <w:left w:val="single" w:sz="6" w:space="0" w:color="9CB7CF"/>
              <w:bottom w:val="single" w:sz="6" w:space="0" w:color="9CB7CF"/>
              <w:right w:val="single" w:sz="6" w:space="0" w:color="9CB7CF"/>
            </w:tcBorders>
          </w:tcPr>
          <w:p w14:paraId="7C6D0621" w14:textId="77777777" w:rsidR="00FC5C10" w:rsidRDefault="005C4214">
            <w:pPr>
              <w:keepNext/>
              <w:spacing w:before="20" w:after="20" w:line="264" w:lineRule="auto"/>
              <w:jc w:val="left"/>
            </w:pPr>
            <w:r>
              <w:rPr>
                <w:rFonts w:ascii="Consolas" w:hAnsi="Consolas"/>
                <w:sz w:val="16"/>
              </w:rPr>
              <w:t>tblDepLocation</w:t>
            </w:r>
          </w:p>
        </w:tc>
        <w:tc>
          <w:tcPr>
            <w:tcW w:w="3515" w:type="dxa"/>
            <w:tcBorders>
              <w:top w:val="single" w:sz="6" w:space="0" w:color="9CB7CF"/>
              <w:left w:val="single" w:sz="6" w:space="0" w:color="9CB7CF"/>
              <w:bottom w:val="single" w:sz="6" w:space="0" w:color="9CB7CF"/>
              <w:right w:val="single" w:sz="6" w:space="0" w:color="9CB7CF"/>
            </w:tcBorders>
          </w:tcPr>
          <w:p w14:paraId="7D912056" w14:textId="77777777" w:rsidR="00FC5C10" w:rsidRDefault="005C4214">
            <w:pPr>
              <w:keepNext/>
              <w:spacing w:before="20" w:after="20" w:line="264" w:lineRule="auto"/>
              <w:jc w:val="left"/>
            </w:pPr>
            <w:r>
              <w:rPr>
                <w:rFonts w:ascii="Consolas" w:hAnsi="Consolas"/>
                <w:sz w:val="16"/>
              </w:rPr>
              <w:t>{depNum, locNum} → ∅</w:t>
            </w:r>
          </w:p>
        </w:tc>
        <w:tc>
          <w:tcPr>
            <w:tcW w:w="3969" w:type="dxa"/>
            <w:tcBorders>
              <w:top w:val="single" w:sz="6" w:space="0" w:color="9CB7CF"/>
              <w:left w:val="single" w:sz="6" w:space="0" w:color="9CB7CF"/>
              <w:bottom w:val="single" w:sz="6" w:space="0" w:color="9CB7CF"/>
              <w:right w:val="single" w:sz="6" w:space="0" w:color="9CB7CF"/>
            </w:tcBorders>
          </w:tcPr>
          <w:p w14:paraId="4392894A" w14:textId="77777777" w:rsidR="00FC5C10" w:rsidRDefault="005C4214">
            <w:pPr>
              <w:keepNext/>
              <w:spacing w:before="20" w:after="20" w:line="264" w:lineRule="auto"/>
              <w:jc w:val="left"/>
            </w:pPr>
            <w:r>
              <w:rPr>
                <w:sz w:val="19"/>
              </w:rPr>
              <w:t>Bảng chỉ gồm các thuộc tính khoá, không có thuộc tính không khoá.</w:t>
            </w:r>
          </w:p>
        </w:tc>
      </w:tr>
      <w:tr w:rsidR="00FC5C10" w14:paraId="63CF777C" w14:textId="77777777">
        <w:trPr>
          <w:jc w:val="center"/>
        </w:trPr>
        <w:tc>
          <w:tcPr>
            <w:tcW w:w="1587" w:type="dxa"/>
            <w:tcBorders>
              <w:top w:val="single" w:sz="6" w:space="0" w:color="9CB7CF"/>
              <w:left w:val="single" w:sz="6" w:space="0" w:color="9CB7CF"/>
              <w:bottom w:val="single" w:sz="6" w:space="0" w:color="9CB7CF"/>
              <w:right w:val="single" w:sz="6" w:space="0" w:color="9CB7CF"/>
            </w:tcBorders>
            <w:shd w:val="clear" w:color="auto" w:fill="EDF3F9"/>
          </w:tcPr>
          <w:p w14:paraId="746E0EB9" w14:textId="77777777" w:rsidR="00FC5C10" w:rsidRDefault="005C4214">
            <w:pPr>
              <w:keepNext/>
              <w:spacing w:before="20" w:after="20" w:line="264" w:lineRule="auto"/>
              <w:jc w:val="left"/>
            </w:pPr>
            <w:r>
              <w:rPr>
                <w:rFonts w:ascii="Consolas" w:hAnsi="Consolas"/>
                <w:sz w:val="16"/>
              </w:rPr>
              <w:t>tblWorksOn</w:t>
            </w:r>
          </w:p>
        </w:tc>
        <w:tc>
          <w:tcPr>
            <w:tcW w:w="3515" w:type="dxa"/>
            <w:tcBorders>
              <w:top w:val="single" w:sz="6" w:space="0" w:color="9CB7CF"/>
              <w:left w:val="single" w:sz="6" w:space="0" w:color="9CB7CF"/>
              <w:bottom w:val="single" w:sz="6" w:space="0" w:color="9CB7CF"/>
              <w:right w:val="single" w:sz="6" w:space="0" w:color="9CB7CF"/>
            </w:tcBorders>
            <w:shd w:val="clear" w:color="auto" w:fill="EDF3F9"/>
          </w:tcPr>
          <w:p w14:paraId="3D37B689" w14:textId="77777777" w:rsidR="00FC5C10" w:rsidRDefault="005C4214">
            <w:pPr>
              <w:keepNext/>
              <w:spacing w:before="20" w:after="20" w:line="264" w:lineRule="auto"/>
              <w:jc w:val="left"/>
            </w:pPr>
            <w:r>
              <w:rPr>
                <w:rFonts w:ascii="Consolas" w:hAnsi="Consolas"/>
                <w:sz w:val="16"/>
              </w:rPr>
              <w:t>{empSSN, proNum} → workHours</w:t>
            </w:r>
          </w:p>
        </w:tc>
        <w:tc>
          <w:tcPr>
            <w:tcW w:w="3969" w:type="dxa"/>
            <w:tcBorders>
              <w:top w:val="single" w:sz="6" w:space="0" w:color="9CB7CF"/>
              <w:left w:val="single" w:sz="6" w:space="0" w:color="9CB7CF"/>
              <w:bottom w:val="single" w:sz="6" w:space="0" w:color="9CB7CF"/>
              <w:right w:val="single" w:sz="6" w:space="0" w:color="9CB7CF"/>
            </w:tcBorders>
            <w:shd w:val="clear" w:color="auto" w:fill="EDF3F9"/>
          </w:tcPr>
          <w:p w14:paraId="1D626BD4" w14:textId="77777777" w:rsidR="00FC5C10" w:rsidRDefault="005C4214">
            <w:pPr>
              <w:keepNext/>
              <w:spacing w:before="20" w:after="20" w:line="264" w:lineRule="auto"/>
              <w:jc w:val="left"/>
            </w:pPr>
            <w:r>
              <w:rPr>
                <w:sz w:val="19"/>
              </w:rPr>
              <w:t>workHours phụ thuộc đầy đủ vào cả hai thành phần của khoá chính.</w:t>
            </w:r>
          </w:p>
        </w:tc>
      </w:tr>
      <w:tr w:rsidR="00FC5C10" w14:paraId="15D5A934" w14:textId="77777777">
        <w:trPr>
          <w:jc w:val="center"/>
        </w:trPr>
        <w:tc>
          <w:tcPr>
            <w:tcW w:w="1587" w:type="dxa"/>
            <w:tcBorders>
              <w:top w:val="single" w:sz="6" w:space="0" w:color="9CB7CF"/>
              <w:left w:val="single" w:sz="6" w:space="0" w:color="9CB7CF"/>
              <w:bottom w:val="single" w:sz="6" w:space="0" w:color="9CB7CF"/>
              <w:right w:val="single" w:sz="6" w:space="0" w:color="9CB7CF"/>
            </w:tcBorders>
          </w:tcPr>
          <w:p w14:paraId="2927B73A" w14:textId="77777777" w:rsidR="00FC5C10" w:rsidRDefault="005C4214">
            <w:pPr>
              <w:keepNext/>
              <w:spacing w:before="20" w:after="20" w:line="264" w:lineRule="auto"/>
              <w:jc w:val="left"/>
            </w:pPr>
            <w:r>
              <w:rPr>
                <w:rFonts w:ascii="Consolas" w:hAnsi="Consolas"/>
                <w:sz w:val="16"/>
              </w:rPr>
              <w:t>tblDependent</w:t>
            </w:r>
          </w:p>
        </w:tc>
        <w:tc>
          <w:tcPr>
            <w:tcW w:w="3515" w:type="dxa"/>
            <w:tcBorders>
              <w:top w:val="single" w:sz="6" w:space="0" w:color="9CB7CF"/>
              <w:left w:val="single" w:sz="6" w:space="0" w:color="9CB7CF"/>
              <w:bottom w:val="single" w:sz="6" w:space="0" w:color="9CB7CF"/>
              <w:right w:val="single" w:sz="6" w:space="0" w:color="9CB7CF"/>
            </w:tcBorders>
          </w:tcPr>
          <w:p w14:paraId="73ACE41D" w14:textId="77777777" w:rsidR="00FC5C10" w:rsidRDefault="005C4214">
            <w:pPr>
              <w:keepNext/>
              <w:spacing w:before="20" w:after="20" w:line="264" w:lineRule="auto"/>
              <w:jc w:val="left"/>
            </w:pPr>
            <w:r>
              <w:rPr>
                <w:rFonts w:ascii="Consolas" w:hAnsi="Consolas"/>
                <w:sz w:val="16"/>
              </w:rPr>
              <w:t>{empSSN, depName} → depSex, depBirthdate, depRelationship</w:t>
            </w:r>
          </w:p>
        </w:tc>
        <w:tc>
          <w:tcPr>
            <w:tcW w:w="3969" w:type="dxa"/>
            <w:tcBorders>
              <w:top w:val="single" w:sz="6" w:space="0" w:color="9CB7CF"/>
              <w:left w:val="single" w:sz="6" w:space="0" w:color="9CB7CF"/>
              <w:bottom w:val="single" w:sz="6" w:space="0" w:color="9CB7CF"/>
              <w:right w:val="single" w:sz="6" w:space="0" w:color="9CB7CF"/>
            </w:tcBorders>
          </w:tcPr>
          <w:p w14:paraId="4AB827A4" w14:textId="77777777" w:rsidR="00FC5C10" w:rsidRDefault="005C4214">
            <w:pPr>
              <w:keepNext/>
              <w:spacing w:before="20" w:after="20" w:line="264" w:lineRule="auto"/>
              <w:jc w:val="left"/>
            </w:pPr>
            <w:r>
              <w:rPr>
                <w:sz w:val="19"/>
              </w:rPr>
              <w:t>Phụ thuộc đầy đủ; không thành phần khoá nào đơn lẻ xác định được các thuộc tính mô tả.</w:t>
            </w:r>
          </w:p>
        </w:tc>
      </w:tr>
    </w:tbl>
    <w:p w14:paraId="40C8F593" w14:textId="77777777" w:rsidR="00FC5C10" w:rsidRDefault="005C4214">
      <w:pPr>
        <w:spacing w:before="80" w:after="240" w:line="276" w:lineRule="auto"/>
        <w:jc w:val="center"/>
      </w:pPr>
      <w:r>
        <w:rPr>
          <w:i/>
          <w:color w:val="595959"/>
          <w:sz w:val="21"/>
        </w:rPr>
        <w:t>Bảng 5.1. Các phụ thuộc hàm trong bảy quan hệ</w:t>
      </w:r>
    </w:p>
    <w:p w14:paraId="7881DF64" w14:textId="77777777" w:rsidR="00FC5C10" w:rsidRDefault="005C4214">
      <w:pPr>
        <w:pStyle w:val="Heading2"/>
      </w:pPr>
      <w:bookmarkStart w:id="34" w:name="_Toc237041892"/>
      <w:r>
        <w:rPr>
          <w:rFonts w:ascii="Times New Roman" w:eastAsia="Times New Roman" w:hAnsi="Times New Roman"/>
        </w:rPr>
        <w:t>5.2. Kiểm tra dạng chuẩn 1 (1NF)</w:t>
      </w:r>
      <w:bookmarkEnd w:id="34"/>
    </w:p>
    <w:p w14:paraId="2963FB1D" w14:textId="77777777" w:rsidR="00FC5C10" w:rsidRDefault="005C4214">
      <w:pPr>
        <w:ind w:firstLine="454"/>
      </w:pPr>
      <w:r>
        <w:t xml:space="preserve">Một quan hệ đạt 1NF nếu mọi thuộc tính đều mang </w:t>
      </w:r>
      <w:r>
        <w:rPr>
          <w:b/>
        </w:rPr>
        <w:t>giá trị nguyên tố</w:t>
      </w:r>
      <w:r>
        <w:t xml:space="preserve"> (atomic), không có thuộc tính đa trị hay thuộc tính phức hợp, và không có nhóm thuộc tính lặp.</w:t>
      </w:r>
    </w:p>
    <w:p w14:paraId="7BA53DB4" w14:textId="77777777" w:rsidR="00FC5C10" w:rsidRDefault="005C4214">
      <w:pPr>
        <w:ind w:firstLine="454"/>
      </w:pPr>
      <w:r>
        <w:t xml:space="preserve">Kiểm tra trên </w:t>
      </w:r>
      <w:r>
        <w:rPr>
          <w:rFonts w:ascii="Consolas" w:hAnsi="Consolas"/>
          <w:sz w:val="21"/>
        </w:rPr>
        <w:t>dbCOMPANY</w:t>
      </w:r>
      <w:r>
        <w:t>: tất cả cột đều thuộc kiểu vô hướng (</w:t>
      </w:r>
      <w:r>
        <w:rPr>
          <w:rFonts w:ascii="Consolas" w:hAnsi="Consolas"/>
          <w:sz w:val="21"/>
        </w:rPr>
        <w:t>int</w:t>
      </w:r>
      <w:r>
        <w:t xml:space="preserve">, </w:t>
      </w:r>
      <w:r>
        <w:rPr>
          <w:rFonts w:ascii="Consolas" w:hAnsi="Consolas"/>
          <w:sz w:val="21"/>
        </w:rPr>
        <w:t>decimal</w:t>
      </w:r>
      <w:r>
        <w:t xml:space="preserve">, </w:t>
      </w:r>
      <w:r>
        <w:rPr>
          <w:rFonts w:ascii="Consolas" w:hAnsi="Consolas"/>
          <w:sz w:val="21"/>
        </w:rPr>
        <w:t>char</w:t>
      </w:r>
      <w:r>
        <w:t xml:space="preserve">, </w:t>
      </w:r>
      <w:r>
        <w:rPr>
          <w:rFonts w:ascii="Consolas" w:hAnsi="Consolas"/>
          <w:sz w:val="21"/>
        </w:rPr>
        <w:t>nvarchar</w:t>
      </w:r>
      <w:r>
        <w:t xml:space="preserve">, </w:t>
      </w:r>
      <w:r>
        <w:rPr>
          <w:rFonts w:ascii="Consolas" w:hAnsi="Consolas"/>
          <w:sz w:val="21"/>
        </w:rPr>
        <w:t>datetime</w:t>
      </w:r>
      <w:r>
        <w:t xml:space="preserve">); không có cột nào lưu danh sách giá trị phân tách bằng dấu phẩy. Đặc biệt, quan hệ nhiều – nhiều giữa phòng ban và địa điểm </w:t>
      </w:r>
      <w:r>
        <w:rPr>
          <w:b/>
        </w:rPr>
        <w:t>không</w:t>
      </w:r>
      <w:r>
        <w:t xml:space="preserve"> được lưu bằng một cột đa trị mà đã được tách thành bảng </w:t>
      </w:r>
      <w:r>
        <w:rPr>
          <w:rFonts w:ascii="Consolas" w:hAnsi="Consolas"/>
          <w:sz w:val="21"/>
        </w:rPr>
        <w:t>tblDepLocation</w:t>
      </w:r>
      <w:r>
        <w:t xml:space="preserve">. Tương tự, việc nhân viên tham gia nhiều dự án được tách sang </w:t>
      </w:r>
      <w:r>
        <w:rPr>
          <w:rFonts w:ascii="Consolas" w:hAnsi="Consolas"/>
          <w:sz w:val="21"/>
        </w:rPr>
        <w:t>tblWorksOn</w:t>
      </w:r>
      <w:r>
        <w:t xml:space="preserve">. Vì vậy </w:t>
      </w:r>
      <w:r>
        <w:rPr>
          <w:b/>
        </w:rPr>
        <w:t>cả bảy quan hệ đều đạt 1NF</w:t>
      </w:r>
      <w:r>
        <w:t>.</w:t>
      </w:r>
    </w:p>
    <w:p w14:paraId="0D3D2F1C" w14:textId="77777777" w:rsidR="00FC5C10" w:rsidRDefault="005C4214">
      <w:pPr>
        <w:pStyle w:val="Heading2"/>
      </w:pPr>
      <w:bookmarkStart w:id="35" w:name="_Toc237041893"/>
      <w:r>
        <w:rPr>
          <w:rFonts w:ascii="Times New Roman" w:eastAsia="Times New Roman" w:hAnsi="Times New Roman"/>
        </w:rPr>
        <w:t>5.3. Kiểm tra dạng chuẩn 2 (2NF)</w:t>
      </w:r>
      <w:bookmarkEnd w:id="35"/>
    </w:p>
    <w:p w14:paraId="7F44FD71" w14:textId="77777777" w:rsidR="00FC5C10" w:rsidRDefault="005C4214">
      <w:pPr>
        <w:ind w:firstLine="454"/>
      </w:pPr>
      <w:r>
        <w:t xml:space="preserve">Một quan hệ đạt 2NF nếu đã đạt 1NF và </w:t>
      </w:r>
      <w:r>
        <w:rPr>
          <w:b/>
        </w:rPr>
        <w:t>không tồn tại phụ thuộc hàm bộ phận</w:t>
      </w:r>
      <w:r>
        <w:t>, tức là không có thuộc tính không khoá nào chỉ phụ thuộc vào một phần của khoá chính. Điều kiện này chỉ cần xét với các quan hệ có khoá chính gồm nhiều thuộc tính.</w:t>
      </w:r>
    </w:p>
    <w:p w14:paraId="14BBC1B4" w14:textId="77777777" w:rsidR="00FC5C10" w:rsidRDefault="005C4214">
      <w:pPr>
        <w:ind w:firstLine="454"/>
      </w:pPr>
      <w:r>
        <w:t>Ba quan hệ có khoá kép cần được xem xét:</w:t>
      </w:r>
    </w:p>
    <w:p w14:paraId="0202CE5E" w14:textId="77777777" w:rsidR="00FC5C10" w:rsidRDefault="005C4214">
      <w:pPr>
        <w:pStyle w:val="ListBullet"/>
        <w:spacing w:after="60" w:line="312" w:lineRule="auto"/>
        <w:ind w:left="510"/>
      </w:pPr>
      <w:r>
        <w:rPr>
          <w:rFonts w:ascii="Consolas" w:hAnsi="Consolas"/>
          <w:sz w:val="21"/>
        </w:rPr>
        <w:t>tblDepLocation(depNum, locNum)</w:t>
      </w:r>
      <w:r>
        <w:t>: không có thuộc tính không khoá nào, do đó không thể tồn tại phụ thuộc bộ phận. Đạt 2NF.</w:t>
      </w:r>
    </w:p>
    <w:p w14:paraId="40B39390" w14:textId="77777777" w:rsidR="00FC5C10" w:rsidRDefault="005C4214">
      <w:pPr>
        <w:pStyle w:val="ListBullet"/>
        <w:spacing w:after="60" w:line="312" w:lineRule="auto"/>
        <w:ind w:left="510"/>
      </w:pPr>
      <w:r>
        <w:rPr>
          <w:rFonts w:ascii="Consolas" w:hAnsi="Consolas"/>
          <w:sz w:val="21"/>
        </w:rPr>
        <w:lastRenderedPageBreak/>
        <w:t>tblWorksOn(empSSN, proNum, workHours)</w:t>
      </w:r>
      <w:r>
        <w:t xml:space="preserve">: </w:t>
      </w:r>
      <w:r>
        <w:rPr>
          <w:rFonts w:ascii="Consolas" w:hAnsi="Consolas"/>
          <w:sz w:val="21"/>
        </w:rPr>
        <w:t>workHours</w:t>
      </w:r>
      <w:r>
        <w:t xml:space="preserve"> là số giờ của </w:t>
      </w:r>
      <w:r>
        <w:rPr>
          <w:b/>
        </w:rPr>
        <w:t>một nhân viên cụ thể trên một dự án cụ thể</w:t>
      </w:r>
      <w:r>
        <w:t xml:space="preserve">, nên phụ thuộc vào cả hai thành phần khoá. Nếu chỉ biết </w:t>
      </w:r>
      <w:r>
        <w:rPr>
          <w:rFonts w:ascii="Consolas" w:hAnsi="Consolas"/>
          <w:sz w:val="21"/>
        </w:rPr>
        <w:t>empSSN</w:t>
      </w:r>
      <w:r>
        <w:t xml:space="preserve"> hoặc chỉ biết </w:t>
      </w:r>
      <w:r>
        <w:rPr>
          <w:rFonts w:ascii="Consolas" w:hAnsi="Consolas"/>
          <w:sz w:val="21"/>
        </w:rPr>
        <w:t>proNum</w:t>
      </w:r>
      <w:r>
        <w:t xml:space="preserve"> thì không xác định được </w:t>
      </w:r>
      <w:r>
        <w:rPr>
          <w:rFonts w:ascii="Consolas" w:hAnsi="Consolas"/>
          <w:sz w:val="21"/>
        </w:rPr>
        <w:t>workHours</w:t>
      </w:r>
      <w:r>
        <w:t>. Đạt 2NF.</w:t>
      </w:r>
    </w:p>
    <w:p w14:paraId="4430C39F" w14:textId="77777777" w:rsidR="00FC5C10" w:rsidRDefault="005C4214">
      <w:pPr>
        <w:pStyle w:val="ListBullet"/>
        <w:spacing w:after="60" w:line="312" w:lineRule="auto"/>
        <w:ind w:left="510"/>
      </w:pPr>
      <w:r>
        <w:rPr>
          <w:rFonts w:ascii="Consolas" w:hAnsi="Consolas"/>
          <w:sz w:val="21"/>
        </w:rPr>
        <w:t>tblDependent(depName, empSSN, …)</w:t>
      </w:r>
      <w:r>
        <w:t>: giới tính, ngày sinh và quan hệ của người phụ thuộc chỉ được xác định khi biết đồng thời tên người phụ thuộc và nhân viên tương ứng (hai nhân viên khác nhau có thể có người phụ thuộc trùng tên nhưng khác thông tin). Đạt 2NF.</w:t>
      </w:r>
    </w:p>
    <w:p w14:paraId="1DCD801C" w14:textId="77777777" w:rsidR="00FC5C10" w:rsidRDefault="005C4214">
      <w:pPr>
        <w:ind w:firstLine="454"/>
      </w:pPr>
      <w:r>
        <w:t xml:space="preserve">Bốn quan hệ còn lại có khoá chính đơn nên </w:t>
      </w:r>
      <w:r>
        <w:rPr>
          <w:b/>
        </w:rPr>
        <w:t>đạt 2NF một cách hiển nhiên</w:t>
      </w:r>
      <w:r>
        <w:t>. Kết luận: cả bảy quan hệ đều đạt 2NF.</w:t>
      </w:r>
    </w:p>
    <w:p w14:paraId="6FB86160" w14:textId="77777777" w:rsidR="00FC5C10" w:rsidRDefault="005C4214">
      <w:pPr>
        <w:pStyle w:val="Heading2"/>
      </w:pPr>
      <w:bookmarkStart w:id="36" w:name="_Toc237041894"/>
      <w:r>
        <w:rPr>
          <w:rFonts w:ascii="Times New Roman" w:eastAsia="Times New Roman" w:hAnsi="Times New Roman"/>
        </w:rPr>
        <w:t>5.4. Kiểm tra dạng chuẩn 3 (3NF) và BCNF</w:t>
      </w:r>
      <w:bookmarkEnd w:id="36"/>
    </w:p>
    <w:p w14:paraId="0F7C8A5A" w14:textId="77777777" w:rsidR="00FC5C10" w:rsidRDefault="005C4214">
      <w:pPr>
        <w:ind w:firstLine="454"/>
      </w:pPr>
      <w:r>
        <w:t xml:space="preserve">Một quan hệ đạt 3NF nếu đã đạt 2NF và </w:t>
      </w:r>
      <w:r>
        <w:rPr>
          <w:b/>
        </w:rPr>
        <w:t>không tồn tại phụ thuộc hàm bắc cầu</w:t>
      </w:r>
      <w:r>
        <w:t xml:space="preserve">: không có thuộc tính không khoá nào xác định một thuộc tính không khoá khác. Chặt hơn nữa, quan hệ đạt BCNF nếu với mọi phụ thuộc hàm </w:t>
      </w:r>
      <w:r>
        <w:rPr>
          <w:rFonts w:ascii="Consolas" w:hAnsi="Consolas"/>
          <w:sz w:val="21"/>
        </w:rPr>
        <w:t>X → Y</w:t>
      </w:r>
      <w:r>
        <w:t xml:space="preserve"> không tầm thường thì X phải là một siêu khoá.</w:t>
      </w:r>
    </w:p>
    <w:p w14:paraId="37D45685" w14:textId="77777777" w:rsidR="00FC5C10" w:rsidRDefault="005C4214">
      <w:pPr>
        <w:ind w:firstLine="454"/>
      </w:pPr>
      <w:r>
        <w:t xml:space="preserve">Trường hợp cần xét kỹ nhất là </w:t>
      </w:r>
      <w:r>
        <w:rPr>
          <w:rFonts w:ascii="Consolas" w:hAnsi="Consolas"/>
          <w:sz w:val="21"/>
        </w:rPr>
        <w:t>tblEmployee</w:t>
      </w:r>
      <w:r>
        <w:t xml:space="preserve">, vì bảng này chứa nhiều thuộc tính và hai khoá ngoại. Câu hỏi đặt ra là liệu </w:t>
      </w:r>
      <w:r>
        <w:rPr>
          <w:rFonts w:ascii="Consolas" w:hAnsi="Consolas"/>
          <w:sz w:val="21"/>
        </w:rPr>
        <w:t>depNum</w:t>
      </w:r>
      <w:r>
        <w:t xml:space="preserve"> có xác định thuộc tính nào khác trong bảng hay không. Câu trả lời là không: </w:t>
      </w:r>
      <w:r>
        <w:rPr>
          <w:rFonts w:ascii="Consolas" w:hAnsi="Consolas"/>
          <w:sz w:val="21"/>
        </w:rPr>
        <w:t>depNum</w:t>
      </w:r>
      <w:r>
        <w:t xml:space="preserve"> chỉ trỏ sang bảng </w:t>
      </w:r>
      <w:r>
        <w:rPr>
          <w:rFonts w:ascii="Consolas" w:hAnsi="Consolas"/>
          <w:sz w:val="21"/>
        </w:rPr>
        <w:t>tblDepartment</w:t>
      </w:r>
      <w:r>
        <w:t xml:space="preserve">, còn tên phòng ban và mã trưởng phòng được lưu ở bảng đó chứ </w:t>
      </w:r>
      <w:r>
        <w:rPr>
          <w:b/>
        </w:rPr>
        <w:t>không</w:t>
      </w:r>
      <w:r>
        <w:t xml:space="preserve"> bị lặp lại trong </w:t>
      </w:r>
      <w:r>
        <w:rPr>
          <w:rFonts w:ascii="Consolas" w:hAnsi="Consolas"/>
          <w:sz w:val="21"/>
        </w:rPr>
        <w:t>tblEmployee</w:t>
      </w:r>
      <w:r>
        <w:t xml:space="preserve">. Đây chính là điểm mà nhiều thiết kế sai thường vi phạm (lưu kèm </w:t>
      </w:r>
      <w:r>
        <w:rPr>
          <w:rFonts w:ascii="Consolas" w:hAnsi="Consolas"/>
          <w:sz w:val="21"/>
        </w:rPr>
        <w:t>depName</w:t>
      </w:r>
      <w:r>
        <w:t xml:space="preserve"> trong bảng nhân viên, tạo ra phụ thuộc bắc cầu </w:t>
      </w:r>
      <w:r>
        <w:rPr>
          <w:rFonts w:ascii="Consolas" w:hAnsi="Consolas"/>
          <w:sz w:val="21"/>
        </w:rPr>
        <w:t>empSSN → depNum → depName</w:t>
      </w:r>
      <w:r>
        <w:t>).</w:t>
      </w:r>
    </w:p>
    <w:p w14:paraId="6807EC27" w14:textId="77777777" w:rsidR="00FC5C10" w:rsidRDefault="005C4214">
      <w:pPr>
        <w:ind w:firstLine="454"/>
      </w:pPr>
      <w:r>
        <w:t xml:space="preserve">Tương tự, </w:t>
      </w:r>
      <w:r>
        <w:rPr>
          <w:rFonts w:ascii="Consolas" w:hAnsi="Consolas"/>
          <w:sz w:val="21"/>
        </w:rPr>
        <w:t>tblProject</w:t>
      </w:r>
      <w:r>
        <w:t xml:space="preserve"> không lưu kèm tên phòng ban hay tên địa điểm; </w:t>
      </w:r>
      <w:r>
        <w:rPr>
          <w:rFonts w:ascii="Consolas" w:hAnsi="Consolas"/>
          <w:sz w:val="21"/>
        </w:rPr>
        <w:t>tblDepartment</w:t>
      </w:r>
      <w:r>
        <w:t xml:space="preserve"> không lưu kèm tên trưởng phòng. Trong mọi quan hệ, vế trái của mỗi phụ thuộc hàm không tầm thường đều chính là khoá chính, do đó </w:t>
      </w:r>
      <w:r>
        <w:rPr>
          <w:b/>
        </w:rPr>
        <w:t>cả bảy quan hệ đều đạt 3NF và đồng thời đạt BCNF</w:t>
      </w:r>
      <w:r>
        <w:t>.</w:t>
      </w:r>
    </w:p>
    <w:tbl>
      <w:tblPr>
        <w:tblStyle w:val="TableGrid"/>
        <w:tblW w:w="0" w:type="auto"/>
        <w:jc w:val="center"/>
        <w:tblLayout w:type="fixed"/>
        <w:tblLook w:val="04A0" w:firstRow="1" w:lastRow="0" w:firstColumn="1" w:lastColumn="0" w:noHBand="0" w:noVBand="1"/>
      </w:tblPr>
      <w:tblGrid>
        <w:gridCol w:w="1701"/>
        <w:gridCol w:w="1701"/>
        <w:gridCol w:w="2608"/>
        <w:gridCol w:w="765"/>
        <w:gridCol w:w="765"/>
        <w:gridCol w:w="765"/>
        <w:gridCol w:w="765"/>
      </w:tblGrid>
      <w:tr w:rsidR="00FC5C10" w14:paraId="1644E7BD" w14:textId="77777777">
        <w:trPr>
          <w:tblHeader/>
          <w:jc w:val="center"/>
        </w:trPr>
        <w:tc>
          <w:tcPr>
            <w:tcW w:w="1701" w:type="dxa"/>
            <w:tcBorders>
              <w:top w:val="single" w:sz="6" w:space="0" w:color="1F4E79"/>
              <w:left w:val="single" w:sz="6" w:space="0" w:color="1F4E79"/>
              <w:bottom w:val="single" w:sz="6" w:space="0" w:color="1F4E79"/>
              <w:right w:val="single" w:sz="6" w:space="0" w:color="1F4E79"/>
            </w:tcBorders>
            <w:shd w:val="clear" w:color="auto" w:fill="1F4E79"/>
          </w:tcPr>
          <w:p w14:paraId="12FB8B15" w14:textId="77777777" w:rsidR="00FC5C10" w:rsidRDefault="005C4214">
            <w:pPr>
              <w:keepNext/>
              <w:spacing w:before="20" w:after="20" w:line="264" w:lineRule="auto"/>
              <w:jc w:val="center"/>
            </w:pPr>
            <w:r>
              <w:rPr>
                <w:b/>
                <w:color w:val="FFFFFF"/>
                <w:sz w:val="20"/>
              </w:rPr>
              <w:t>Quan hệ</w:t>
            </w:r>
          </w:p>
        </w:tc>
        <w:tc>
          <w:tcPr>
            <w:tcW w:w="1701" w:type="dxa"/>
            <w:tcBorders>
              <w:top w:val="single" w:sz="6" w:space="0" w:color="1F4E79"/>
              <w:left w:val="single" w:sz="6" w:space="0" w:color="1F4E79"/>
              <w:bottom w:val="single" w:sz="6" w:space="0" w:color="1F4E79"/>
              <w:right w:val="single" w:sz="6" w:space="0" w:color="1F4E79"/>
            </w:tcBorders>
            <w:shd w:val="clear" w:color="auto" w:fill="1F4E79"/>
          </w:tcPr>
          <w:p w14:paraId="57136238" w14:textId="77777777" w:rsidR="00FC5C10" w:rsidRDefault="005C4214">
            <w:pPr>
              <w:keepNext/>
              <w:spacing w:before="20" w:after="20" w:line="264" w:lineRule="auto"/>
              <w:jc w:val="center"/>
            </w:pPr>
            <w:r>
              <w:rPr>
                <w:b/>
                <w:color w:val="FFFFFF"/>
                <w:sz w:val="20"/>
              </w:rPr>
              <w:t>Khoá chính</w:t>
            </w:r>
          </w:p>
        </w:tc>
        <w:tc>
          <w:tcPr>
            <w:tcW w:w="2608" w:type="dxa"/>
            <w:tcBorders>
              <w:top w:val="single" w:sz="6" w:space="0" w:color="1F4E79"/>
              <w:left w:val="single" w:sz="6" w:space="0" w:color="1F4E79"/>
              <w:bottom w:val="single" w:sz="6" w:space="0" w:color="1F4E79"/>
              <w:right w:val="single" w:sz="6" w:space="0" w:color="1F4E79"/>
            </w:tcBorders>
            <w:shd w:val="clear" w:color="auto" w:fill="1F4E79"/>
          </w:tcPr>
          <w:p w14:paraId="1DABE406" w14:textId="77777777" w:rsidR="00FC5C10" w:rsidRDefault="005C4214">
            <w:pPr>
              <w:keepNext/>
              <w:spacing w:before="20" w:after="20" w:line="264" w:lineRule="auto"/>
              <w:jc w:val="center"/>
            </w:pPr>
            <w:r>
              <w:rPr>
                <w:b/>
                <w:color w:val="FFFFFF"/>
                <w:sz w:val="20"/>
              </w:rPr>
              <w:t>Thuộc tính không khoá</w:t>
            </w:r>
          </w:p>
        </w:tc>
        <w:tc>
          <w:tcPr>
            <w:tcW w:w="765" w:type="dxa"/>
            <w:tcBorders>
              <w:top w:val="single" w:sz="6" w:space="0" w:color="1F4E79"/>
              <w:left w:val="single" w:sz="6" w:space="0" w:color="1F4E79"/>
              <w:bottom w:val="single" w:sz="6" w:space="0" w:color="1F4E79"/>
              <w:right w:val="single" w:sz="6" w:space="0" w:color="1F4E79"/>
            </w:tcBorders>
            <w:shd w:val="clear" w:color="auto" w:fill="1F4E79"/>
          </w:tcPr>
          <w:p w14:paraId="66578050" w14:textId="77777777" w:rsidR="00FC5C10" w:rsidRDefault="005C4214">
            <w:pPr>
              <w:keepNext/>
              <w:spacing w:before="20" w:after="20" w:line="264" w:lineRule="auto"/>
              <w:jc w:val="center"/>
            </w:pPr>
            <w:r>
              <w:rPr>
                <w:b/>
                <w:color w:val="FFFFFF"/>
                <w:sz w:val="20"/>
              </w:rPr>
              <w:t>1NF</w:t>
            </w:r>
          </w:p>
        </w:tc>
        <w:tc>
          <w:tcPr>
            <w:tcW w:w="765" w:type="dxa"/>
            <w:tcBorders>
              <w:top w:val="single" w:sz="6" w:space="0" w:color="1F4E79"/>
              <w:left w:val="single" w:sz="6" w:space="0" w:color="1F4E79"/>
              <w:bottom w:val="single" w:sz="6" w:space="0" w:color="1F4E79"/>
              <w:right w:val="single" w:sz="6" w:space="0" w:color="1F4E79"/>
            </w:tcBorders>
            <w:shd w:val="clear" w:color="auto" w:fill="1F4E79"/>
          </w:tcPr>
          <w:p w14:paraId="45E25780" w14:textId="77777777" w:rsidR="00FC5C10" w:rsidRDefault="005C4214">
            <w:pPr>
              <w:keepNext/>
              <w:spacing w:before="20" w:after="20" w:line="264" w:lineRule="auto"/>
              <w:jc w:val="center"/>
            </w:pPr>
            <w:r>
              <w:rPr>
                <w:b/>
                <w:color w:val="FFFFFF"/>
                <w:sz w:val="20"/>
              </w:rPr>
              <w:t>2NF</w:t>
            </w:r>
          </w:p>
        </w:tc>
        <w:tc>
          <w:tcPr>
            <w:tcW w:w="765" w:type="dxa"/>
            <w:tcBorders>
              <w:top w:val="single" w:sz="6" w:space="0" w:color="1F4E79"/>
              <w:left w:val="single" w:sz="6" w:space="0" w:color="1F4E79"/>
              <w:bottom w:val="single" w:sz="6" w:space="0" w:color="1F4E79"/>
              <w:right w:val="single" w:sz="6" w:space="0" w:color="1F4E79"/>
            </w:tcBorders>
            <w:shd w:val="clear" w:color="auto" w:fill="1F4E79"/>
          </w:tcPr>
          <w:p w14:paraId="1743AC8F" w14:textId="77777777" w:rsidR="00FC5C10" w:rsidRDefault="005C4214">
            <w:pPr>
              <w:keepNext/>
              <w:spacing w:before="20" w:after="20" w:line="264" w:lineRule="auto"/>
              <w:jc w:val="center"/>
            </w:pPr>
            <w:r>
              <w:rPr>
                <w:b/>
                <w:color w:val="FFFFFF"/>
                <w:sz w:val="20"/>
              </w:rPr>
              <w:t>3NF</w:t>
            </w:r>
          </w:p>
        </w:tc>
        <w:tc>
          <w:tcPr>
            <w:tcW w:w="765" w:type="dxa"/>
            <w:tcBorders>
              <w:top w:val="single" w:sz="6" w:space="0" w:color="1F4E79"/>
              <w:left w:val="single" w:sz="6" w:space="0" w:color="1F4E79"/>
              <w:bottom w:val="single" w:sz="6" w:space="0" w:color="1F4E79"/>
              <w:right w:val="single" w:sz="6" w:space="0" w:color="1F4E79"/>
            </w:tcBorders>
            <w:shd w:val="clear" w:color="auto" w:fill="1F4E79"/>
          </w:tcPr>
          <w:p w14:paraId="1A3FA25F" w14:textId="77777777" w:rsidR="00FC5C10" w:rsidRDefault="005C4214">
            <w:pPr>
              <w:keepNext/>
              <w:spacing w:before="20" w:after="20" w:line="264" w:lineRule="auto"/>
              <w:jc w:val="center"/>
            </w:pPr>
            <w:r>
              <w:rPr>
                <w:b/>
                <w:color w:val="FFFFFF"/>
                <w:sz w:val="20"/>
              </w:rPr>
              <w:t>BCNF</w:t>
            </w:r>
          </w:p>
        </w:tc>
      </w:tr>
      <w:tr w:rsidR="00FC5C10" w14:paraId="3525C87F" w14:textId="77777777">
        <w:trPr>
          <w:jc w:val="center"/>
        </w:trPr>
        <w:tc>
          <w:tcPr>
            <w:tcW w:w="1701" w:type="dxa"/>
            <w:tcBorders>
              <w:top w:val="single" w:sz="6" w:space="0" w:color="9CB7CF"/>
              <w:left w:val="single" w:sz="6" w:space="0" w:color="9CB7CF"/>
              <w:bottom w:val="single" w:sz="6" w:space="0" w:color="9CB7CF"/>
              <w:right w:val="single" w:sz="6" w:space="0" w:color="9CB7CF"/>
            </w:tcBorders>
          </w:tcPr>
          <w:p w14:paraId="6C7AED3D" w14:textId="77777777" w:rsidR="00FC5C10" w:rsidRDefault="005C4214">
            <w:pPr>
              <w:keepNext/>
              <w:spacing w:before="20" w:after="20" w:line="264" w:lineRule="auto"/>
              <w:jc w:val="left"/>
            </w:pPr>
            <w:r>
              <w:rPr>
                <w:rFonts w:ascii="Consolas" w:hAnsi="Consolas"/>
                <w:sz w:val="16"/>
              </w:rPr>
              <w:t>tblLocation</w:t>
            </w:r>
          </w:p>
        </w:tc>
        <w:tc>
          <w:tcPr>
            <w:tcW w:w="1701" w:type="dxa"/>
            <w:tcBorders>
              <w:top w:val="single" w:sz="6" w:space="0" w:color="9CB7CF"/>
              <w:left w:val="single" w:sz="6" w:space="0" w:color="9CB7CF"/>
              <w:bottom w:val="single" w:sz="6" w:space="0" w:color="9CB7CF"/>
              <w:right w:val="single" w:sz="6" w:space="0" w:color="9CB7CF"/>
            </w:tcBorders>
          </w:tcPr>
          <w:p w14:paraId="42EC241D" w14:textId="77777777" w:rsidR="00FC5C10" w:rsidRDefault="005C4214">
            <w:pPr>
              <w:keepNext/>
              <w:spacing w:before="20" w:after="20" w:line="264" w:lineRule="auto"/>
              <w:jc w:val="left"/>
            </w:pPr>
            <w:r>
              <w:rPr>
                <w:rFonts w:ascii="Consolas" w:hAnsi="Consolas"/>
                <w:sz w:val="16"/>
              </w:rPr>
              <w:t>locNum</w:t>
            </w:r>
          </w:p>
        </w:tc>
        <w:tc>
          <w:tcPr>
            <w:tcW w:w="2608" w:type="dxa"/>
            <w:tcBorders>
              <w:top w:val="single" w:sz="6" w:space="0" w:color="9CB7CF"/>
              <w:left w:val="single" w:sz="6" w:space="0" w:color="9CB7CF"/>
              <w:bottom w:val="single" w:sz="6" w:space="0" w:color="9CB7CF"/>
              <w:right w:val="single" w:sz="6" w:space="0" w:color="9CB7CF"/>
            </w:tcBorders>
          </w:tcPr>
          <w:p w14:paraId="78323630" w14:textId="77777777" w:rsidR="00FC5C10" w:rsidRDefault="005C4214">
            <w:pPr>
              <w:keepNext/>
              <w:spacing w:before="20" w:after="20" w:line="264" w:lineRule="auto"/>
              <w:jc w:val="left"/>
            </w:pPr>
            <w:r>
              <w:rPr>
                <w:sz w:val="19"/>
              </w:rPr>
              <w:t>locName</w:t>
            </w:r>
          </w:p>
        </w:tc>
        <w:tc>
          <w:tcPr>
            <w:tcW w:w="765" w:type="dxa"/>
            <w:tcBorders>
              <w:top w:val="single" w:sz="6" w:space="0" w:color="9CB7CF"/>
              <w:left w:val="single" w:sz="6" w:space="0" w:color="9CB7CF"/>
              <w:bottom w:val="single" w:sz="6" w:space="0" w:color="9CB7CF"/>
              <w:right w:val="single" w:sz="6" w:space="0" w:color="9CB7CF"/>
            </w:tcBorders>
          </w:tcPr>
          <w:p w14:paraId="3955BE7B" w14:textId="77777777" w:rsidR="00FC5C10" w:rsidRDefault="005C4214">
            <w:pPr>
              <w:keepNext/>
              <w:spacing w:before="20" w:after="20" w:line="264" w:lineRule="auto"/>
              <w:jc w:val="center"/>
            </w:pPr>
            <w:r>
              <w:rPr>
                <w:sz w:val="19"/>
              </w:rPr>
              <w:t>✔</w:t>
            </w:r>
          </w:p>
        </w:tc>
        <w:tc>
          <w:tcPr>
            <w:tcW w:w="765" w:type="dxa"/>
            <w:tcBorders>
              <w:top w:val="single" w:sz="6" w:space="0" w:color="9CB7CF"/>
              <w:left w:val="single" w:sz="6" w:space="0" w:color="9CB7CF"/>
              <w:bottom w:val="single" w:sz="6" w:space="0" w:color="9CB7CF"/>
              <w:right w:val="single" w:sz="6" w:space="0" w:color="9CB7CF"/>
            </w:tcBorders>
          </w:tcPr>
          <w:p w14:paraId="29795604" w14:textId="77777777" w:rsidR="00FC5C10" w:rsidRDefault="005C4214">
            <w:pPr>
              <w:keepNext/>
              <w:spacing w:before="20" w:after="20" w:line="264" w:lineRule="auto"/>
              <w:jc w:val="center"/>
            </w:pPr>
            <w:r>
              <w:rPr>
                <w:sz w:val="19"/>
              </w:rPr>
              <w:t>✔</w:t>
            </w:r>
          </w:p>
        </w:tc>
        <w:tc>
          <w:tcPr>
            <w:tcW w:w="765" w:type="dxa"/>
            <w:tcBorders>
              <w:top w:val="single" w:sz="6" w:space="0" w:color="9CB7CF"/>
              <w:left w:val="single" w:sz="6" w:space="0" w:color="9CB7CF"/>
              <w:bottom w:val="single" w:sz="6" w:space="0" w:color="9CB7CF"/>
              <w:right w:val="single" w:sz="6" w:space="0" w:color="9CB7CF"/>
            </w:tcBorders>
          </w:tcPr>
          <w:p w14:paraId="2EE5AF6C" w14:textId="77777777" w:rsidR="00FC5C10" w:rsidRDefault="005C4214">
            <w:pPr>
              <w:keepNext/>
              <w:spacing w:before="20" w:after="20" w:line="264" w:lineRule="auto"/>
              <w:jc w:val="center"/>
            </w:pPr>
            <w:r>
              <w:rPr>
                <w:sz w:val="19"/>
              </w:rPr>
              <w:t>✔</w:t>
            </w:r>
          </w:p>
        </w:tc>
        <w:tc>
          <w:tcPr>
            <w:tcW w:w="765" w:type="dxa"/>
            <w:tcBorders>
              <w:top w:val="single" w:sz="6" w:space="0" w:color="9CB7CF"/>
              <w:left w:val="single" w:sz="6" w:space="0" w:color="9CB7CF"/>
              <w:bottom w:val="single" w:sz="6" w:space="0" w:color="9CB7CF"/>
              <w:right w:val="single" w:sz="6" w:space="0" w:color="9CB7CF"/>
            </w:tcBorders>
          </w:tcPr>
          <w:p w14:paraId="3C877F27" w14:textId="77777777" w:rsidR="00FC5C10" w:rsidRDefault="005C4214">
            <w:pPr>
              <w:keepNext/>
              <w:spacing w:before="20" w:after="20" w:line="264" w:lineRule="auto"/>
              <w:jc w:val="center"/>
            </w:pPr>
            <w:r>
              <w:rPr>
                <w:sz w:val="19"/>
              </w:rPr>
              <w:t>✔</w:t>
            </w:r>
          </w:p>
        </w:tc>
      </w:tr>
      <w:tr w:rsidR="00FC5C10" w14:paraId="2DA78272" w14:textId="77777777">
        <w:trPr>
          <w:jc w:val="center"/>
        </w:trPr>
        <w:tc>
          <w:tcPr>
            <w:tcW w:w="1701" w:type="dxa"/>
            <w:tcBorders>
              <w:top w:val="single" w:sz="6" w:space="0" w:color="9CB7CF"/>
              <w:left w:val="single" w:sz="6" w:space="0" w:color="9CB7CF"/>
              <w:bottom w:val="single" w:sz="6" w:space="0" w:color="9CB7CF"/>
              <w:right w:val="single" w:sz="6" w:space="0" w:color="9CB7CF"/>
            </w:tcBorders>
            <w:shd w:val="clear" w:color="auto" w:fill="EDF3F9"/>
          </w:tcPr>
          <w:p w14:paraId="05897500" w14:textId="77777777" w:rsidR="00FC5C10" w:rsidRDefault="005C4214">
            <w:pPr>
              <w:keepNext/>
              <w:spacing w:before="20" w:after="20" w:line="264" w:lineRule="auto"/>
              <w:jc w:val="left"/>
            </w:pPr>
            <w:r>
              <w:rPr>
                <w:rFonts w:ascii="Consolas" w:hAnsi="Consolas"/>
                <w:sz w:val="16"/>
              </w:rPr>
              <w:t>tblDepartment</w:t>
            </w:r>
          </w:p>
        </w:tc>
        <w:tc>
          <w:tcPr>
            <w:tcW w:w="1701" w:type="dxa"/>
            <w:tcBorders>
              <w:top w:val="single" w:sz="6" w:space="0" w:color="9CB7CF"/>
              <w:left w:val="single" w:sz="6" w:space="0" w:color="9CB7CF"/>
              <w:bottom w:val="single" w:sz="6" w:space="0" w:color="9CB7CF"/>
              <w:right w:val="single" w:sz="6" w:space="0" w:color="9CB7CF"/>
            </w:tcBorders>
            <w:shd w:val="clear" w:color="auto" w:fill="EDF3F9"/>
          </w:tcPr>
          <w:p w14:paraId="055A31B5" w14:textId="77777777" w:rsidR="00FC5C10" w:rsidRDefault="005C4214">
            <w:pPr>
              <w:keepNext/>
              <w:spacing w:before="20" w:after="20" w:line="264" w:lineRule="auto"/>
              <w:jc w:val="left"/>
            </w:pPr>
            <w:r>
              <w:rPr>
                <w:rFonts w:ascii="Consolas" w:hAnsi="Consolas"/>
                <w:sz w:val="16"/>
              </w:rPr>
              <w:t>depNum</w:t>
            </w:r>
          </w:p>
        </w:tc>
        <w:tc>
          <w:tcPr>
            <w:tcW w:w="2608" w:type="dxa"/>
            <w:tcBorders>
              <w:top w:val="single" w:sz="6" w:space="0" w:color="9CB7CF"/>
              <w:left w:val="single" w:sz="6" w:space="0" w:color="9CB7CF"/>
              <w:bottom w:val="single" w:sz="6" w:space="0" w:color="9CB7CF"/>
              <w:right w:val="single" w:sz="6" w:space="0" w:color="9CB7CF"/>
            </w:tcBorders>
            <w:shd w:val="clear" w:color="auto" w:fill="EDF3F9"/>
          </w:tcPr>
          <w:p w14:paraId="7031A2C6" w14:textId="77777777" w:rsidR="00FC5C10" w:rsidRDefault="005C4214">
            <w:pPr>
              <w:keepNext/>
              <w:spacing w:before="20" w:after="20" w:line="264" w:lineRule="auto"/>
              <w:jc w:val="left"/>
            </w:pPr>
            <w:r>
              <w:rPr>
                <w:sz w:val="19"/>
              </w:rPr>
              <w:t>depName, mgrSSN, mgrAssDate</w:t>
            </w:r>
          </w:p>
        </w:tc>
        <w:tc>
          <w:tcPr>
            <w:tcW w:w="765" w:type="dxa"/>
            <w:tcBorders>
              <w:top w:val="single" w:sz="6" w:space="0" w:color="9CB7CF"/>
              <w:left w:val="single" w:sz="6" w:space="0" w:color="9CB7CF"/>
              <w:bottom w:val="single" w:sz="6" w:space="0" w:color="9CB7CF"/>
              <w:right w:val="single" w:sz="6" w:space="0" w:color="9CB7CF"/>
            </w:tcBorders>
            <w:shd w:val="clear" w:color="auto" w:fill="EDF3F9"/>
          </w:tcPr>
          <w:p w14:paraId="3B3E84B5" w14:textId="77777777" w:rsidR="00FC5C10" w:rsidRDefault="005C4214">
            <w:pPr>
              <w:keepNext/>
              <w:spacing w:before="20" w:after="20" w:line="264" w:lineRule="auto"/>
              <w:jc w:val="center"/>
            </w:pPr>
            <w:r>
              <w:rPr>
                <w:sz w:val="19"/>
              </w:rPr>
              <w:t>✔</w:t>
            </w:r>
          </w:p>
        </w:tc>
        <w:tc>
          <w:tcPr>
            <w:tcW w:w="765" w:type="dxa"/>
            <w:tcBorders>
              <w:top w:val="single" w:sz="6" w:space="0" w:color="9CB7CF"/>
              <w:left w:val="single" w:sz="6" w:space="0" w:color="9CB7CF"/>
              <w:bottom w:val="single" w:sz="6" w:space="0" w:color="9CB7CF"/>
              <w:right w:val="single" w:sz="6" w:space="0" w:color="9CB7CF"/>
            </w:tcBorders>
            <w:shd w:val="clear" w:color="auto" w:fill="EDF3F9"/>
          </w:tcPr>
          <w:p w14:paraId="6875FA7A" w14:textId="77777777" w:rsidR="00FC5C10" w:rsidRDefault="005C4214">
            <w:pPr>
              <w:keepNext/>
              <w:spacing w:before="20" w:after="20" w:line="264" w:lineRule="auto"/>
              <w:jc w:val="center"/>
            </w:pPr>
            <w:r>
              <w:rPr>
                <w:sz w:val="19"/>
              </w:rPr>
              <w:t>✔</w:t>
            </w:r>
          </w:p>
        </w:tc>
        <w:tc>
          <w:tcPr>
            <w:tcW w:w="765" w:type="dxa"/>
            <w:tcBorders>
              <w:top w:val="single" w:sz="6" w:space="0" w:color="9CB7CF"/>
              <w:left w:val="single" w:sz="6" w:space="0" w:color="9CB7CF"/>
              <w:bottom w:val="single" w:sz="6" w:space="0" w:color="9CB7CF"/>
              <w:right w:val="single" w:sz="6" w:space="0" w:color="9CB7CF"/>
            </w:tcBorders>
            <w:shd w:val="clear" w:color="auto" w:fill="EDF3F9"/>
          </w:tcPr>
          <w:p w14:paraId="11171BA6" w14:textId="77777777" w:rsidR="00FC5C10" w:rsidRDefault="005C4214">
            <w:pPr>
              <w:keepNext/>
              <w:spacing w:before="20" w:after="20" w:line="264" w:lineRule="auto"/>
              <w:jc w:val="center"/>
            </w:pPr>
            <w:r>
              <w:rPr>
                <w:sz w:val="19"/>
              </w:rPr>
              <w:t>✔</w:t>
            </w:r>
          </w:p>
        </w:tc>
        <w:tc>
          <w:tcPr>
            <w:tcW w:w="765" w:type="dxa"/>
            <w:tcBorders>
              <w:top w:val="single" w:sz="6" w:space="0" w:color="9CB7CF"/>
              <w:left w:val="single" w:sz="6" w:space="0" w:color="9CB7CF"/>
              <w:bottom w:val="single" w:sz="6" w:space="0" w:color="9CB7CF"/>
              <w:right w:val="single" w:sz="6" w:space="0" w:color="9CB7CF"/>
            </w:tcBorders>
            <w:shd w:val="clear" w:color="auto" w:fill="EDF3F9"/>
          </w:tcPr>
          <w:p w14:paraId="3E8C7669" w14:textId="77777777" w:rsidR="00FC5C10" w:rsidRDefault="005C4214">
            <w:pPr>
              <w:keepNext/>
              <w:spacing w:before="20" w:after="20" w:line="264" w:lineRule="auto"/>
              <w:jc w:val="center"/>
            </w:pPr>
            <w:r>
              <w:rPr>
                <w:sz w:val="19"/>
              </w:rPr>
              <w:t>✔</w:t>
            </w:r>
          </w:p>
        </w:tc>
      </w:tr>
      <w:tr w:rsidR="00FC5C10" w14:paraId="22DCA065" w14:textId="77777777">
        <w:trPr>
          <w:jc w:val="center"/>
        </w:trPr>
        <w:tc>
          <w:tcPr>
            <w:tcW w:w="1701" w:type="dxa"/>
            <w:tcBorders>
              <w:top w:val="single" w:sz="6" w:space="0" w:color="9CB7CF"/>
              <w:left w:val="single" w:sz="6" w:space="0" w:color="9CB7CF"/>
              <w:bottom w:val="single" w:sz="6" w:space="0" w:color="9CB7CF"/>
              <w:right w:val="single" w:sz="6" w:space="0" w:color="9CB7CF"/>
            </w:tcBorders>
          </w:tcPr>
          <w:p w14:paraId="0E442343" w14:textId="77777777" w:rsidR="00FC5C10" w:rsidRDefault="005C4214">
            <w:pPr>
              <w:keepNext/>
              <w:spacing w:before="20" w:after="20" w:line="264" w:lineRule="auto"/>
              <w:jc w:val="left"/>
            </w:pPr>
            <w:r>
              <w:rPr>
                <w:rFonts w:ascii="Consolas" w:hAnsi="Consolas"/>
                <w:sz w:val="16"/>
              </w:rPr>
              <w:t>tblEmployee</w:t>
            </w:r>
          </w:p>
        </w:tc>
        <w:tc>
          <w:tcPr>
            <w:tcW w:w="1701" w:type="dxa"/>
            <w:tcBorders>
              <w:top w:val="single" w:sz="6" w:space="0" w:color="9CB7CF"/>
              <w:left w:val="single" w:sz="6" w:space="0" w:color="9CB7CF"/>
              <w:bottom w:val="single" w:sz="6" w:space="0" w:color="9CB7CF"/>
              <w:right w:val="single" w:sz="6" w:space="0" w:color="9CB7CF"/>
            </w:tcBorders>
          </w:tcPr>
          <w:p w14:paraId="67097EA1" w14:textId="77777777" w:rsidR="00FC5C10" w:rsidRDefault="005C4214">
            <w:pPr>
              <w:keepNext/>
              <w:spacing w:before="20" w:after="20" w:line="264" w:lineRule="auto"/>
              <w:jc w:val="left"/>
            </w:pPr>
            <w:r>
              <w:rPr>
                <w:rFonts w:ascii="Consolas" w:hAnsi="Consolas"/>
                <w:sz w:val="16"/>
              </w:rPr>
              <w:t>empSSN</w:t>
            </w:r>
          </w:p>
        </w:tc>
        <w:tc>
          <w:tcPr>
            <w:tcW w:w="2608" w:type="dxa"/>
            <w:tcBorders>
              <w:top w:val="single" w:sz="6" w:space="0" w:color="9CB7CF"/>
              <w:left w:val="single" w:sz="6" w:space="0" w:color="9CB7CF"/>
              <w:bottom w:val="single" w:sz="6" w:space="0" w:color="9CB7CF"/>
              <w:right w:val="single" w:sz="6" w:space="0" w:color="9CB7CF"/>
            </w:tcBorders>
          </w:tcPr>
          <w:p w14:paraId="724BD6A7" w14:textId="77777777" w:rsidR="00FC5C10" w:rsidRDefault="005C4214">
            <w:pPr>
              <w:keepNext/>
              <w:spacing w:before="20" w:after="20" w:line="264" w:lineRule="auto"/>
              <w:jc w:val="left"/>
            </w:pPr>
            <w:r>
              <w:rPr>
                <w:sz w:val="19"/>
              </w:rPr>
              <w:t>8 thuộc tính mô tả</w:t>
            </w:r>
          </w:p>
        </w:tc>
        <w:tc>
          <w:tcPr>
            <w:tcW w:w="765" w:type="dxa"/>
            <w:tcBorders>
              <w:top w:val="single" w:sz="6" w:space="0" w:color="9CB7CF"/>
              <w:left w:val="single" w:sz="6" w:space="0" w:color="9CB7CF"/>
              <w:bottom w:val="single" w:sz="6" w:space="0" w:color="9CB7CF"/>
              <w:right w:val="single" w:sz="6" w:space="0" w:color="9CB7CF"/>
            </w:tcBorders>
          </w:tcPr>
          <w:p w14:paraId="6276C1A6" w14:textId="77777777" w:rsidR="00FC5C10" w:rsidRDefault="005C4214">
            <w:pPr>
              <w:keepNext/>
              <w:spacing w:before="20" w:after="20" w:line="264" w:lineRule="auto"/>
              <w:jc w:val="center"/>
            </w:pPr>
            <w:r>
              <w:rPr>
                <w:sz w:val="19"/>
              </w:rPr>
              <w:t>✔</w:t>
            </w:r>
          </w:p>
        </w:tc>
        <w:tc>
          <w:tcPr>
            <w:tcW w:w="765" w:type="dxa"/>
            <w:tcBorders>
              <w:top w:val="single" w:sz="6" w:space="0" w:color="9CB7CF"/>
              <w:left w:val="single" w:sz="6" w:space="0" w:color="9CB7CF"/>
              <w:bottom w:val="single" w:sz="6" w:space="0" w:color="9CB7CF"/>
              <w:right w:val="single" w:sz="6" w:space="0" w:color="9CB7CF"/>
            </w:tcBorders>
          </w:tcPr>
          <w:p w14:paraId="00EFD640" w14:textId="77777777" w:rsidR="00FC5C10" w:rsidRDefault="005C4214">
            <w:pPr>
              <w:keepNext/>
              <w:spacing w:before="20" w:after="20" w:line="264" w:lineRule="auto"/>
              <w:jc w:val="center"/>
            </w:pPr>
            <w:r>
              <w:rPr>
                <w:sz w:val="19"/>
              </w:rPr>
              <w:t>✔</w:t>
            </w:r>
          </w:p>
        </w:tc>
        <w:tc>
          <w:tcPr>
            <w:tcW w:w="765" w:type="dxa"/>
            <w:tcBorders>
              <w:top w:val="single" w:sz="6" w:space="0" w:color="9CB7CF"/>
              <w:left w:val="single" w:sz="6" w:space="0" w:color="9CB7CF"/>
              <w:bottom w:val="single" w:sz="6" w:space="0" w:color="9CB7CF"/>
              <w:right w:val="single" w:sz="6" w:space="0" w:color="9CB7CF"/>
            </w:tcBorders>
          </w:tcPr>
          <w:p w14:paraId="0BFAF9AB" w14:textId="77777777" w:rsidR="00FC5C10" w:rsidRDefault="005C4214">
            <w:pPr>
              <w:keepNext/>
              <w:spacing w:before="20" w:after="20" w:line="264" w:lineRule="auto"/>
              <w:jc w:val="center"/>
            </w:pPr>
            <w:r>
              <w:rPr>
                <w:sz w:val="19"/>
              </w:rPr>
              <w:t>✔</w:t>
            </w:r>
          </w:p>
        </w:tc>
        <w:tc>
          <w:tcPr>
            <w:tcW w:w="765" w:type="dxa"/>
            <w:tcBorders>
              <w:top w:val="single" w:sz="6" w:space="0" w:color="9CB7CF"/>
              <w:left w:val="single" w:sz="6" w:space="0" w:color="9CB7CF"/>
              <w:bottom w:val="single" w:sz="6" w:space="0" w:color="9CB7CF"/>
              <w:right w:val="single" w:sz="6" w:space="0" w:color="9CB7CF"/>
            </w:tcBorders>
          </w:tcPr>
          <w:p w14:paraId="3648D33D" w14:textId="77777777" w:rsidR="00FC5C10" w:rsidRDefault="005C4214">
            <w:pPr>
              <w:keepNext/>
              <w:spacing w:before="20" w:after="20" w:line="264" w:lineRule="auto"/>
              <w:jc w:val="center"/>
            </w:pPr>
            <w:r>
              <w:rPr>
                <w:sz w:val="19"/>
              </w:rPr>
              <w:t>✔</w:t>
            </w:r>
          </w:p>
        </w:tc>
      </w:tr>
      <w:tr w:rsidR="00FC5C10" w14:paraId="23305E45" w14:textId="77777777">
        <w:trPr>
          <w:jc w:val="center"/>
        </w:trPr>
        <w:tc>
          <w:tcPr>
            <w:tcW w:w="1701" w:type="dxa"/>
            <w:tcBorders>
              <w:top w:val="single" w:sz="6" w:space="0" w:color="9CB7CF"/>
              <w:left w:val="single" w:sz="6" w:space="0" w:color="9CB7CF"/>
              <w:bottom w:val="single" w:sz="6" w:space="0" w:color="9CB7CF"/>
              <w:right w:val="single" w:sz="6" w:space="0" w:color="9CB7CF"/>
            </w:tcBorders>
            <w:shd w:val="clear" w:color="auto" w:fill="EDF3F9"/>
          </w:tcPr>
          <w:p w14:paraId="0501FA98" w14:textId="77777777" w:rsidR="00FC5C10" w:rsidRDefault="005C4214">
            <w:pPr>
              <w:keepNext/>
              <w:spacing w:before="20" w:after="20" w:line="264" w:lineRule="auto"/>
              <w:jc w:val="left"/>
            </w:pPr>
            <w:r>
              <w:rPr>
                <w:rFonts w:ascii="Consolas" w:hAnsi="Consolas"/>
                <w:sz w:val="16"/>
              </w:rPr>
              <w:t>tblProject</w:t>
            </w:r>
          </w:p>
        </w:tc>
        <w:tc>
          <w:tcPr>
            <w:tcW w:w="1701" w:type="dxa"/>
            <w:tcBorders>
              <w:top w:val="single" w:sz="6" w:space="0" w:color="9CB7CF"/>
              <w:left w:val="single" w:sz="6" w:space="0" w:color="9CB7CF"/>
              <w:bottom w:val="single" w:sz="6" w:space="0" w:color="9CB7CF"/>
              <w:right w:val="single" w:sz="6" w:space="0" w:color="9CB7CF"/>
            </w:tcBorders>
            <w:shd w:val="clear" w:color="auto" w:fill="EDF3F9"/>
          </w:tcPr>
          <w:p w14:paraId="37F739AA" w14:textId="77777777" w:rsidR="00FC5C10" w:rsidRDefault="005C4214">
            <w:pPr>
              <w:keepNext/>
              <w:spacing w:before="20" w:after="20" w:line="264" w:lineRule="auto"/>
              <w:jc w:val="left"/>
            </w:pPr>
            <w:r>
              <w:rPr>
                <w:rFonts w:ascii="Consolas" w:hAnsi="Consolas"/>
                <w:sz w:val="16"/>
              </w:rPr>
              <w:t>proNum</w:t>
            </w:r>
          </w:p>
        </w:tc>
        <w:tc>
          <w:tcPr>
            <w:tcW w:w="2608" w:type="dxa"/>
            <w:tcBorders>
              <w:top w:val="single" w:sz="6" w:space="0" w:color="9CB7CF"/>
              <w:left w:val="single" w:sz="6" w:space="0" w:color="9CB7CF"/>
              <w:bottom w:val="single" w:sz="6" w:space="0" w:color="9CB7CF"/>
              <w:right w:val="single" w:sz="6" w:space="0" w:color="9CB7CF"/>
            </w:tcBorders>
            <w:shd w:val="clear" w:color="auto" w:fill="EDF3F9"/>
          </w:tcPr>
          <w:p w14:paraId="226BFB30" w14:textId="77777777" w:rsidR="00FC5C10" w:rsidRDefault="005C4214">
            <w:pPr>
              <w:keepNext/>
              <w:spacing w:before="20" w:after="20" w:line="264" w:lineRule="auto"/>
              <w:jc w:val="left"/>
            </w:pPr>
            <w:r>
              <w:rPr>
                <w:sz w:val="19"/>
              </w:rPr>
              <w:t>proName, locNum, depNum</w:t>
            </w:r>
          </w:p>
        </w:tc>
        <w:tc>
          <w:tcPr>
            <w:tcW w:w="765" w:type="dxa"/>
            <w:tcBorders>
              <w:top w:val="single" w:sz="6" w:space="0" w:color="9CB7CF"/>
              <w:left w:val="single" w:sz="6" w:space="0" w:color="9CB7CF"/>
              <w:bottom w:val="single" w:sz="6" w:space="0" w:color="9CB7CF"/>
              <w:right w:val="single" w:sz="6" w:space="0" w:color="9CB7CF"/>
            </w:tcBorders>
            <w:shd w:val="clear" w:color="auto" w:fill="EDF3F9"/>
          </w:tcPr>
          <w:p w14:paraId="23901E68" w14:textId="77777777" w:rsidR="00FC5C10" w:rsidRDefault="005C4214">
            <w:pPr>
              <w:keepNext/>
              <w:spacing w:before="20" w:after="20" w:line="264" w:lineRule="auto"/>
              <w:jc w:val="center"/>
            </w:pPr>
            <w:r>
              <w:rPr>
                <w:sz w:val="19"/>
              </w:rPr>
              <w:t>✔</w:t>
            </w:r>
          </w:p>
        </w:tc>
        <w:tc>
          <w:tcPr>
            <w:tcW w:w="765" w:type="dxa"/>
            <w:tcBorders>
              <w:top w:val="single" w:sz="6" w:space="0" w:color="9CB7CF"/>
              <w:left w:val="single" w:sz="6" w:space="0" w:color="9CB7CF"/>
              <w:bottom w:val="single" w:sz="6" w:space="0" w:color="9CB7CF"/>
              <w:right w:val="single" w:sz="6" w:space="0" w:color="9CB7CF"/>
            </w:tcBorders>
            <w:shd w:val="clear" w:color="auto" w:fill="EDF3F9"/>
          </w:tcPr>
          <w:p w14:paraId="6AEB3792" w14:textId="77777777" w:rsidR="00FC5C10" w:rsidRDefault="005C4214">
            <w:pPr>
              <w:keepNext/>
              <w:spacing w:before="20" w:after="20" w:line="264" w:lineRule="auto"/>
              <w:jc w:val="center"/>
            </w:pPr>
            <w:r>
              <w:rPr>
                <w:sz w:val="19"/>
              </w:rPr>
              <w:t>✔</w:t>
            </w:r>
          </w:p>
        </w:tc>
        <w:tc>
          <w:tcPr>
            <w:tcW w:w="765" w:type="dxa"/>
            <w:tcBorders>
              <w:top w:val="single" w:sz="6" w:space="0" w:color="9CB7CF"/>
              <w:left w:val="single" w:sz="6" w:space="0" w:color="9CB7CF"/>
              <w:bottom w:val="single" w:sz="6" w:space="0" w:color="9CB7CF"/>
              <w:right w:val="single" w:sz="6" w:space="0" w:color="9CB7CF"/>
            </w:tcBorders>
            <w:shd w:val="clear" w:color="auto" w:fill="EDF3F9"/>
          </w:tcPr>
          <w:p w14:paraId="5CBFDA4B" w14:textId="77777777" w:rsidR="00FC5C10" w:rsidRDefault="005C4214">
            <w:pPr>
              <w:keepNext/>
              <w:spacing w:before="20" w:after="20" w:line="264" w:lineRule="auto"/>
              <w:jc w:val="center"/>
            </w:pPr>
            <w:r>
              <w:rPr>
                <w:sz w:val="19"/>
              </w:rPr>
              <w:t>✔</w:t>
            </w:r>
          </w:p>
        </w:tc>
        <w:tc>
          <w:tcPr>
            <w:tcW w:w="765" w:type="dxa"/>
            <w:tcBorders>
              <w:top w:val="single" w:sz="6" w:space="0" w:color="9CB7CF"/>
              <w:left w:val="single" w:sz="6" w:space="0" w:color="9CB7CF"/>
              <w:bottom w:val="single" w:sz="6" w:space="0" w:color="9CB7CF"/>
              <w:right w:val="single" w:sz="6" w:space="0" w:color="9CB7CF"/>
            </w:tcBorders>
            <w:shd w:val="clear" w:color="auto" w:fill="EDF3F9"/>
          </w:tcPr>
          <w:p w14:paraId="47264BA2" w14:textId="77777777" w:rsidR="00FC5C10" w:rsidRDefault="005C4214">
            <w:pPr>
              <w:keepNext/>
              <w:spacing w:before="20" w:after="20" w:line="264" w:lineRule="auto"/>
              <w:jc w:val="center"/>
            </w:pPr>
            <w:r>
              <w:rPr>
                <w:sz w:val="19"/>
              </w:rPr>
              <w:t>✔</w:t>
            </w:r>
          </w:p>
        </w:tc>
      </w:tr>
      <w:tr w:rsidR="00FC5C10" w14:paraId="44D83C95" w14:textId="77777777">
        <w:trPr>
          <w:jc w:val="center"/>
        </w:trPr>
        <w:tc>
          <w:tcPr>
            <w:tcW w:w="1701" w:type="dxa"/>
            <w:tcBorders>
              <w:top w:val="single" w:sz="6" w:space="0" w:color="9CB7CF"/>
              <w:left w:val="single" w:sz="6" w:space="0" w:color="9CB7CF"/>
              <w:bottom w:val="single" w:sz="6" w:space="0" w:color="9CB7CF"/>
              <w:right w:val="single" w:sz="6" w:space="0" w:color="9CB7CF"/>
            </w:tcBorders>
          </w:tcPr>
          <w:p w14:paraId="119D3D6F" w14:textId="77777777" w:rsidR="00FC5C10" w:rsidRDefault="005C4214">
            <w:pPr>
              <w:keepNext/>
              <w:spacing w:before="20" w:after="20" w:line="264" w:lineRule="auto"/>
              <w:jc w:val="left"/>
            </w:pPr>
            <w:r>
              <w:rPr>
                <w:rFonts w:ascii="Consolas" w:hAnsi="Consolas"/>
                <w:sz w:val="16"/>
              </w:rPr>
              <w:t>tblDepLocation</w:t>
            </w:r>
          </w:p>
        </w:tc>
        <w:tc>
          <w:tcPr>
            <w:tcW w:w="1701" w:type="dxa"/>
            <w:tcBorders>
              <w:top w:val="single" w:sz="6" w:space="0" w:color="9CB7CF"/>
              <w:left w:val="single" w:sz="6" w:space="0" w:color="9CB7CF"/>
              <w:bottom w:val="single" w:sz="6" w:space="0" w:color="9CB7CF"/>
              <w:right w:val="single" w:sz="6" w:space="0" w:color="9CB7CF"/>
            </w:tcBorders>
          </w:tcPr>
          <w:p w14:paraId="584A7FEC" w14:textId="77777777" w:rsidR="00FC5C10" w:rsidRDefault="005C4214">
            <w:pPr>
              <w:keepNext/>
              <w:spacing w:before="20" w:after="20" w:line="264" w:lineRule="auto"/>
              <w:jc w:val="left"/>
            </w:pPr>
            <w:r>
              <w:rPr>
                <w:rFonts w:ascii="Consolas" w:hAnsi="Consolas"/>
                <w:sz w:val="16"/>
              </w:rPr>
              <w:t>depNum, locNum</w:t>
            </w:r>
          </w:p>
        </w:tc>
        <w:tc>
          <w:tcPr>
            <w:tcW w:w="2608" w:type="dxa"/>
            <w:tcBorders>
              <w:top w:val="single" w:sz="6" w:space="0" w:color="9CB7CF"/>
              <w:left w:val="single" w:sz="6" w:space="0" w:color="9CB7CF"/>
              <w:bottom w:val="single" w:sz="6" w:space="0" w:color="9CB7CF"/>
              <w:right w:val="single" w:sz="6" w:space="0" w:color="9CB7CF"/>
            </w:tcBorders>
          </w:tcPr>
          <w:p w14:paraId="3D1A6E35" w14:textId="77777777" w:rsidR="00FC5C10" w:rsidRDefault="005C4214">
            <w:pPr>
              <w:keepNext/>
              <w:spacing w:before="20" w:after="20" w:line="264" w:lineRule="auto"/>
              <w:jc w:val="left"/>
            </w:pPr>
            <w:r>
              <w:rPr>
                <w:sz w:val="19"/>
              </w:rPr>
              <w:t>— (không có)</w:t>
            </w:r>
          </w:p>
        </w:tc>
        <w:tc>
          <w:tcPr>
            <w:tcW w:w="765" w:type="dxa"/>
            <w:tcBorders>
              <w:top w:val="single" w:sz="6" w:space="0" w:color="9CB7CF"/>
              <w:left w:val="single" w:sz="6" w:space="0" w:color="9CB7CF"/>
              <w:bottom w:val="single" w:sz="6" w:space="0" w:color="9CB7CF"/>
              <w:right w:val="single" w:sz="6" w:space="0" w:color="9CB7CF"/>
            </w:tcBorders>
          </w:tcPr>
          <w:p w14:paraId="3A02A931" w14:textId="77777777" w:rsidR="00FC5C10" w:rsidRDefault="005C4214">
            <w:pPr>
              <w:keepNext/>
              <w:spacing w:before="20" w:after="20" w:line="264" w:lineRule="auto"/>
              <w:jc w:val="center"/>
            </w:pPr>
            <w:r>
              <w:rPr>
                <w:sz w:val="19"/>
              </w:rPr>
              <w:t>✔</w:t>
            </w:r>
          </w:p>
        </w:tc>
        <w:tc>
          <w:tcPr>
            <w:tcW w:w="765" w:type="dxa"/>
            <w:tcBorders>
              <w:top w:val="single" w:sz="6" w:space="0" w:color="9CB7CF"/>
              <w:left w:val="single" w:sz="6" w:space="0" w:color="9CB7CF"/>
              <w:bottom w:val="single" w:sz="6" w:space="0" w:color="9CB7CF"/>
              <w:right w:val="single" w:sz="6" w:space="0" w:color="9CB7CF"/>
            </w:tcBorders>
          </w:tcPr>
          <w:p w14:paraId="132190A6" w14:textId="77777777" w:rsidR="00FC5C10" w:rsidRDefault="005C4214">
            <w:pPr>
              <w:keepNext/>
              <w:spacing w:before="20" w:after="20" w:line="264" w:lineRule="auto"/>
              <w:jc w:val="center"/>
            </w:pPr>
            <w:r>
              <w:rPr>
                <w:sz w:val="19"/>
              </w:rPr>
              <w:t>✔</w:t>
            </w:r>
          </w:p>
        </w:tc>
        <w:tc>
          <w:tcPr>
            <w:tcW w:w="765" w:type="dxa"/>
            <w:tcBorders>
              <w:top w:val="single" w:sz="6" w:space="0" w:color="9CB7CF"/>
              <w:left w:val="single" w:sz="6" w:space="0" w:color="9CB7CF"/>
              <w:bottom w:val="single" w:sz="6" w:space="0" w:color="9CB7CF"/>
              <w:right w:val="single" w:sz="6" w:space="0" w:color="9CB7CF"/>
            </w:tcBorders>
          </w:tcPr>
          <w:p w14:paraId="09B6ED9A" w14:textId="77777777" w:rsidR="00FC5C10" w:rsidRDefault="005C4214">
            <w:pPr>
              <w:keepNext/>
              <w:spacing w:before="20" w:after="20" w:line="264" w:lineRule="auto"/>
              <w:jc w:val="center"/>
            </w:pPr>
            <w:r>
              <w:rPr>
                <w:sz w:val="19"/>
              </w:rPr>
              <w:t>✔</w:t>
            </w:r>
          </w:p>
        </w:tc>
        <w:tc>
          <w:tcPr>
            <w:tcW w:w="765" w:type="dxa"/>
            <w:tcBorders>
              <w:top w:val="single" w:sz="6" w:space="0" w:color="9CB7CF"/>
              <w:left w:val="single" w:sz="6" w:space="0" w:color="9CB7CF"/>
              <w:bottom w:val="single" w:sz="6" w:space="0" w:color="9CB7CF"/>
              <w:right w:val="single" w:sz="6" w:space="0" w:color="9CB7CF"/>
            </w:tcBorders>
          </w:tcPr>
          <w:p w14:paraId="49C5D063" w14:textId="77777777" w:rsidR="00FC5C10" w:rsidRDefault="005C4214">
            <w:pPr>
              <w:keepNext/>
              <w:spacing w:before="20" w:after="20" w:line="264" w:lineRule="auto"/>
              <w:jc w:val="center"/>
            </w:pPr>
            <w:r>
              <w:rPr>
                <w:sz w:val="19"/>
              </w:rPr>
              <w:t>✔</w:t>
            </w:r>
          </w:p>
        </w:tc>
      </w:tr>
      <w:tr w:rsidR="00FC5C10" w14:paraId="38E9DB6A" w14:textId="77777777">
        <w:trPr>
          <w:jc w:val="center"/>
        </w:trPr>
        <w:tc>
          <w:tcPr>
            <w:tcW w:w="1701" w:type="dxa"/>
            <w:tcBorders>
              <w:top w:val="single" w:sz="6" w:space="0" w:color="9CB7CF"/>
              <w:left w:val="single" w:sz="6" w:space="0" w:color="9CB7CF"/>
              <w:bottom w:val="single" w:sz="6" w:space="0" w:color="9CB7CF"/>
              <w:right w:val="single" w:sz="6" w:space="0" w:color="9CB7CF"/>
            </w:tcBorders>
            <w:shd w:val="clear" w:color="auto" w:fill="EDF3F9"/>
          </w:tcPr>
          <w:p w14:paraId="3698F912" w14:textId="77777777" w:rsidR="00FC5C10" w:rsidRDefault="005C4214">
            <w:pPr>
              <w:keepNext/>
              <w:spacing w:before="20" w:after="20" w:line="264" w:lineRule="auto"/>
              <w:jc w:val="left"/>
            </w:pPr>
            <w:r>
              <w:rPr>
                <w:rFonts w:ascii="Consolas" w:hAnsi="Consolas"/>
                <w:sz w:val="16"/>
              </w:rPr>
              <w:t>tblWorksOn</w:t>
            </w:r>
          </w:p>
        </w:tc>
        <w:tc>
          <w:tcPr>
            <w:tcW w:w="1701" w:type="dxa"/>
            <w:tcBorders>
              <w:top w:val="single" w:sz="6" w:space="0" w:color="9CB7CF"/>
              <w:left w:val="single" w:sz="6" w:space="0" w:color="9CB7CF"/>
              <w:bottom w:val="single" w:sz="6" w:space="0" w:color="9CB7CF"/>
              <w:right w:val="single" w:sz="6" w:space="0" w:color="9CB7CF"/>
            </w:tcBorders>
            <w:shd w:val="clear" w:color="auto" w:fill="EDF3F9"/>
          </w:tcPr>
          <w:p w14:paraId="2597F252" w14:textId="77777777" w:rsidR="00FC5C10" w:rsidRDefault="005C4214">
            <w:pPr>
              <w:keepNext/>
              <w:spacing w:before="20" w:after="20" w:line="264" w:lineRule="auto"/>
              <w:jc w:val="left"/>
            </w:pPr>
            <w:r>
              <w:rPr>
                <w:rFonts w:ascii="Consolas" w:hAnsi="Consolas"/>
                <w:sz w:val="16"/>
              </w:rPr>
              <w:t>empSSN, proNum</w:t>
            </w:r>
          </w:p>
        </w:tc>
        <w:tc>
          <w:tcPr>
            <w:tcW w:w="2608" w:type="dxa"/>
            <w:tcBorders>
              <w:top w:val="single" w:sz="6" w:space="0" w:color="9CB7CF"/>
              <w:left w:val="single" w:sz="6" w:space="0" w:color="9CB7CF"/>
              <w:bottom w:val="single" w:sz="6" w:space="0" w:color="9CB7CF"/>
              <w:right w:val="single" w:sz="6" w:space="0" w:color="9CB7CF"/>
            </w:tcBorders>
            <w:shd w:val="clear" w:color="auto" w:fill="EDF3F9"/>
          </w:tcPr>
          <w:p w14:paraId="5137F1E7" w14:textId="77777777" w:rsidR="00FC5C10" w:rsidRDefault="005C4214">
            <w:pPr>
              <w:keepNext/>
              <w:spacing w:before="20" w:after="20" w:line="264" w:lineRule="auto"/>
              <w:jc w:val="left"/>
            </w:pPr>
            <w:r>
              <w:rPr>
                <w:sz w:val="19"/>
              </w:rPr>
              <w:t>workHours</w:t>
            </w:r>
          </w:p>
        </w:tc>
        <w:tc>
          <w:tcPr>
            <w:tcW w:w="765" w:type="dxa"/>
            <w:tcBorders>
              <w:top w:val="single" w:sz="6" w:space="0" w:color="9CB7CF"/>
              <w:left w:val="single" w:sz="6" w:space="0" w:color="9CB7CF"/>
              <w:bottom w:val="single" w:sz="6" w:space="0" w:color="9CB7CF"/>
              <w:right w:val="single" w:sz="6" w:space="0" w:color="9CB7CF"/>
            </w:tcBorders>
            <w:shd w:val="clear" w:color="auto" w:fill="EDF3F9"/>
          </w:tcPr>
          <w:p w14:paraId="6A481B02" w14:textId="77777777" w:rsidR="00FC5C10" w:rsidRDefault="005C4214">
            <w:pPr>
              <w:keepNext/>
              <w:spacing w:before="20" w:after="20" w:line="264" w:lineRule="auto"/>
              <w:jc w:val="center"/>
            </w:pPr>
            <w:r>
              <w:rPr>
                <w:sz w:val="19"/>
              </w:rPr>
              <w:t>✔</w:t>
            </w:r>
          </w:p>
        </w:tc>
        <w:tc>
          <w:tcPr>
            <w:tcW w:w="765" w:type="dxa"/>
            <w:tcBorders>
              <w:top w:val="single" w:sz="6" w:space="0" w:color="9CB7CF"/>
              <w:left w:val="single" w:sz="6" w:space="0" w:color="9CB7CF"/>
              <w:bottom w:val="single" w:sz="6" w:space="0" w:color="9CB7CF"/>
              <w:right w:val="single" w:sz="6" w:space="0" w:color="9CB7CF"/>
            </w:tcBorders>
            <w:shd w:val="clear" w:color="auto" w:fill="EDF3F9"/>
          </w:tcPr>
          <w:p w14:paraId="6B4111BC" w14:textId="77777777" w:rsidR="00FC5C10" w:rsidRDefault="005C4214">
            <w:pPr>
              <w:keepNext/>
              <w:spacing w:before="20" w:after="20" w:line="264" w:lineRule="auto"/>
              <w:jc w:val="center"/>
            </w:pPr>
            <w:r>
              <w:rPr>
                <w:sz w:val="19"/>
              </w:rPr>
              <w:t>✔</w:t>
            </w:r>
          </w:p>
        </w:tc>
        <w:tc>
          <w:tcPr>
            <w:tcW w:w="765" w:type="dxa"/>
            <w:tcBorders>
              <w:top w:val="single" w:sz="6" w:space="0" w:color="9CB7CF"/>
              <w:left w:val="single" w:sz="6" w:space="0" w:color="9CB7CF"/>
              <w:bottom w:val="single" w:sz="6" w:space="0" w:color="9CB7CF"/>
              <w:right w:val="single" w:sz="6" w:space="0" w:color="9CB7CF"/>
            </w:tcBorders>
            <w:shd w:val="clear" w:color="auto" w:fill="EDF3F9"/>
          </w:tcPr>
          <w:p w14:paraId="3A525CB9" w14:textId="77777777" w:rsidR="00FC5C10" w:rsidRDefault="005C4214">
            <w:pPr>
              <w:keepNext/>
              <w:spacing w:before="20" w:after="20" w:line="264" w:lineRule="auto"/>
              <w:jc w:val="center"/>
            </w:pPr>
            <w:r>
              <w:rPr>
                <w:sz w:val="19"/>
              </w:rPr>
              <w:t>✔</w:t>
            </w:r>
          </w:p>
        </w:tc>
        <w:tc>
          <w:tcPr>
            <w:tcW w:w="765" w:type="dxa"/>
            <w:tcBorders>
              <w:top w:val="single" w:sz="6" w:space="0" w:color="9CB7CF"/>
              <w:left w:val="single" w:sz="6" w:space="0" w:color="9CB7CF"/>
              <w:bottom w:val="single" w:sz="6" w:space="0" w:color="9CB7CF"/>
              <w:right w:val="single" w:sz="6" w:space="0" w:color="9CB7CF"/>
            </w:tcBorders>
            <w:shd w:val="clear" w:color="auto" w:fill="EDF3F9"/>
          </w:tcPr>
          <w:p w14:paraId="04BBEFC4" w14:textId="77777777" w:rsidR="00FC5C10" w:rsidRDefault="005C4214">
            <w:pPr>
              <w:keepNext/>
              <w:spacing w:before="20" w:after="20" w:line="264" w:lineRule="auto"/>
              <w:jc w:val="center"/>
            </w:pPr>
            <w:r>
              <w:rPr>
                <w:sz w:val="19"/>
              </w:rPr>
              <w:t>✔</w:t>
            </w:r>
          </w:p>
        </w:tc>
      </w:tr>
      <w:tr w:rsidR="00FC5C10" w14:paraId="7B56E3EB" w14:textId="77777777">
        <w:trPr>
          <w:jc w:val="center"/>
        </w:trPr>
        <w:tc>
          <w:tcPr>
            <w:tcW w:w="1701" w:type="dxa"/>
            <w:tcBorders>
              <w:top w:val="single" w:sz="6" w:space="0" w:color="9CB7CF"/>
              <w:left w:val="single" w:sz="6" w:space="0" w:color="9CB7CF"/>
              <w:bottom w:val="single" w:sz="6" w:space="0" w:color="9CB7CF"/>
              <w:right w:val="single" w:sz="6" w:space="0" w:color="9CB7CF"/>
            </w:tcBorders>
          </w:tcPr>
          <w:p w14:paraId="7E934799" w14:textId="77777777" w:rsidR="00FC5C10" w:rsidRDefault="005C4214">
            <w:pPr>
              <w:keepNext/>
              <w:spacing w:before="20" w:after="20" w:line="264" w:lineRule="auto"/>
              <w:jc w:val="left"/>
            </w:pPr>
            <w:r>
              <w:rPr>
                <w:rFonts w:ascii="Consolas" w:hAnsi="Consolas"/>
                <w:sz w:val="16"/>
              </w:rPr>
              <w:t>tblDependent</w:t>
            </w:r>
          </w:p>
        </w:tc>
        <w:tc>
          <w:tcPr>
            <w:tcW w:w="1701" w:type="dxa"/>
            <w:tcBorders>
              <w:top w:val="single" w:sz="6" w:space="0" w:color="9CB7CF"/>
              <w:left w:val="single" w:sz="6" w:space="0" w:color="9CB7CF"/>
              <w:bottom w:val="single" w:sz="6" w:space="0" w:color="9CB7CF"/>
              <w:right w:val="single" w:sz="6" w:space="0" w:color="9CB7CF"/>
            </w:tcBorders>
          </w:tcPr>
          <w:p w14:paraId="732EAD78" w14:textId="77777777" w:rsidR="00FC5C10" w:rsidRDefault="005C4214">
            <w:pPr>
              <w:keepNext/>
              <w:spacing w:before="20" w:after="20" w:line="264" w:lineRule="auto"/>
              <w:jc w:val="left"/>
            </w:pPr>
            <w:r>
              <w:rPr>
                <w:rFonts w:ascii="Consolas" w:hAnsi="Consolas"/>
                <w:sz w:val="16"/>
              </w:rPr>
              <w:t>depName, empSSN</w:t>
            </w:r>
          </w:p>
        </w:tc>
        <w:tc>
          <w:tcPr>
            <w:tcW w:w="2608" w:type="dxa"/>
            <w:tcBorders>
              <w:top w:val="single" w:sz="6" w:space="0" w:color="9CB7CF"/>
              <w:left w:val="single" w:sz="6" w:space="0" w:color="9CB7CF"/>
              <w:bottom w:val="single" w:sz="6" w:space="0" w:color="9CB7CF"/>
              <w:right w:val="single" w:sz="6" w:space="0" w:color="9CB7CF"/>
            </w:tcBorders>
          </w:tcPr>
          <w:p w14:paraId="60C1BC38" w14:textId="77777777" w:rsidR="00FC5C10" w:rsidRDefault="005C4214">
            <w:pPr>
              <w:keepNext/>
              <w:spacing w:before="20" w:after="20" w:line="264" w:lineRule="auto"/>
              <w:jc w:val="left"/>
            </w:pPr>
            <w:r>
              <w:rPr>
                <w:sz w:val="19"/>
              </w:rPr>
              <w:t>depSex, depBirthdate, depRelationship</w:t>
            </w:r>
          </w:p>
        </w:tc>
        <w:tc>
          <w:tcPr>
            <w:tcW w:w="765" w:type="dxa"/>
            <w:tcBorders>
              <w:top w:val="single" w:sz="6" w:space="0" w:color="9CB7CF"/>
              <w:left w:val="single" w:sz="6" w:space="0" w:color="9CB7CF"/>
              <w:bottom w:val="single" w:sz="6" w:space="0" w:color="9CB7CF"/>
              <w:right w:val="single" w:sz="6" w:space="0" w:color="9CB7CF"/>
            </w:tcBorders>
          </w:tcPr>
          <w:p w14:paraId="035E9247" w14:textId="77777777" w:rsidR="00FC5C10" w:rsidRDefault="005C4214">
            <w:pPr>
              <w:keepNext/>
              <w:spacing w:before="20" w:after="20" w:line="264" w:lineRule="auto"/>
              <w:jc w:val="center"/>
            </w:pPr>
            <w:r>
              <w:rPr>
                <w:sz w:val="19"/>
              </w:rPr>
              <w:t>✔</w:t>
            </w:r>
          </w:p>
        </w:tc>
        <w:tc>
          <w:tcPr>
            <w:tcW w:w="765" w:type="dxa"/>
            <w:tcBorders>
              <w:top w:val="single" w:sz="6" w:space="0" w:color="9CB7CF"/>
              <w:left w:val="single" w:sz="6" w:space="0" w:color="9CB7CF"/>
              <w:bottom w:val="single" w:sz="6" w:space="0" w:color="9CB7CF"/>
              <w:right w:val="single" w:sz="6" w:space="0" w:color="9CB7CF"/>
            </w:tcBorders>
          </w:tcPr>
          <w:p w14:paraId="5E1E70C7" w14:textId="77777777" w:rsidR="00FC5C10" w:rsidRDefault="005C4214">
            <w:pPr>
              <w:keepNext/>
              <w:spacing w:before="20" w:after="20" w:line="264" w:lineRule="auto"/>
              <w:jc w:val="center"/>
            </w:pPr>
            <w:r>
              <w:rPr>
                <w:sz w:val="19"/>
              </w:rPr>
              <w:t>✔</w:t>
            </w:r>
          </w:p>
        </w:tc>
        <w:tc>
          <w:tcPr>
            <w:tcW w:w="765" w:type="dxa"/>
            <w:tcBorders>
              <w:top w:val="single" w:sz="6" w:space="0" w:color="9CB7CF"/>
              <w:left w:val="single" w:sz="6" w:space="0" w:color="9CB7CF"/>
              <w:bottom w:val="single" w:sz="6" w:space="0" w:color="9CB7CF"/>
              <w:right w:val="single" w:sz="6" w:space="0" w:color="9CB7CF"/>
            </w:tcBorders>
          </w:tcPr>
          <w:p w14:paraId="50D96AF8" w14:textId="77777777" w:rsidR="00FC5C10" w:rsidRDefault="005C4214">
            <w:pPr>
              <w:keepNext/>
              <w:spacing w:before="20" w:after="20" w:line="264" w:lineRule="auto"/>
              <w:jc w:val="center"/>
            </w:pPr>
            <w:r>
              <w:rPr>
                <w:sz w:val="19"/>
              </w:rPr>
              <w:t>✔</w:t>
            </w:r>
          </w:p>
        </w:tc>
        <w:tc>
          <w:tcPr>
            <w:tcW w:w="765" w:type="dxa"/>
            <w:tcBorders>
              <w:top w:val="single" w:sz="6" w:space="0" w:color="9CB7CF"/>
              <w:left w:val="single" w:sz="6" w:space="0" w:color="9CB7CF"/>
              <w:bottom w:val="single" w:sz="6" w:space="0" w:color="9CB7CF"/>
              <w:right w:val="single" w:sz="6" w:space="0" w:color="9CB7CF"/>
            </w:tcBorders>
          </w:tcPr>
          <w:p w14:paraId="3FE97C6B" w14:textId="77777777" w:rsidR="00FC5C10" w:rsidRDefault="005C4214">
            <w:pPr>
              <w:keepNext/>
              <w:spacing w:before="20" w:after="20" w:line="264" w:lineRule="auto"/>
              <w:jc w:val="center"/>
            </w:pPr>
            <w:r>
              <w:rPr>
                <w:sz w:val="19"/>
              </w:rPr>
              <w:t>✔</w:t>
            </w:r>
          </w:p>
        </w:tc>
      </w:tr>
    </w:tbl>
    <w:p w14:paraId="4F72A069" w14:textId="77777777" w:rsidR="00FC5C10" w:rsidRDefault="005C4214">
      <w:pPr>
        <w:spacing w:before="80" w:after="240" w:line="276" w:lineRule="auto"/>
        <w:jc w:val="center"/>
      </w:pPr>
      <w:r>
        <w:rPr>
          <w:i/>
          <w:color w:val="595959"/>
          <w:sz w:val="21"/>
        </w:rPr>
        <w:t>Bảng 5.2. Tổng hợp kết quả kiểm tra chuẩn hoá</w:t>
      </w:r>
    </w:p>
    <w:p w14:paraId="7B80C7AA" w14:textId="77777777" w:rsidR="00FC5C10" w:rsidRDefault="005C4214">
      <w:pPr>
        <w:pStyle w:val="Heading2"/>
      </w:pPr>
      <w:bookmarkStart w:id="37" w:name="_Toc237041895"/>
      <w:r>
        <w:rPr>
          <w:rFonts w:ascii="Times New Roman" w:eastAsia="Times New Roman" w:hAnsi="Times New Roman"/>
        </w:rPr>
        <w:lastRenderedPageBreak/>
        <w:t>5.5. Thảo luận: những điểm có thể chuẩn hoá thêm</w:t>
      </w:r>
      <w:bookmarkEnd w:id="37"/>
    </w:p>
    <w:p w14:paraId="1678B7B3" w14:textId="77777777" w:rsidR="00FC5C10" w:rsidRDefault="005C4214">
      <w:pPr>
        <w:ind w:firstLine="454"/>
      </w:pPr>
      <w:r>
        <w:t>Đạt BCNF không có nghĩa là thiết kế đã tối ưu về mọi mặt. Quá trình phân tích phát hiện hai điểm đáng bàn thêm, tuy không phải vi phạm dạng chuẩn theo định nghĩa hình thức:</w:t>
      </w:r>
    </w:p>
    <w:p w14:paraId="302C1A15" w14:textId="77777777" w:rsidR="00FC5C10" w:rsidRDefault="005C4214">
      <w:pPr>
        <w:pStyle w:val="ListBullet"/>
        <w:spacing w:after="60" w:line="312" w:lineRule="auto"/>
        <w:ind w:left="510"/>
      </w:pPr>
      <w:r>
        <w:rPr>
          <w:b/>
        </w:rPr>
        <w:t xml:space="preserve">Thuộc tính </w:t>
      </w:r>
      <w:r>
        <w:rPr>
          <w:rFonts w:ascii="Consolas" w:hAnsi="Consolas"/>
          <w:b/>
          <w:sz w:val="21"/>
        </w:rPr>
        <w:t>empAddress</w:t>
      </w:r>
      <w:r>
        <w:rPr>
          <w:b/>
        </w:rPr>
        <w:t xml:space="preserve"> nên được tham chiếu hoá.</w:t>
      </w:r>
      <w:r>
        <w:t xml:space="preserve"> Cột này lưu tên tỉnh/thành dưới dạng văn bản tự do trong khi hệ thống đã có bảng </w:t>
      </w:r>
      <w:r>
        <w:rPr>
          <w:rFonts w:ascii="Consolas" w:hAnsi="Consolas"/>
          <w:sz w:val="21"/>
        </w:rPr>
        <w:t>tblLocation</w:t>
      </w:r>
      <w:r>
        <w:t xml:space="preserve">. Hệ quả là dữ liệu thiếu nhất quán (xem mục 7.3) và không thể thống kê nhân sự theo địa bàn một cách đáng tin cậy. Giải pháp là tách một bảng </w:t>
      </w:r>
      <w:r>
        <w:rPr>
          <w:rFonts w:ascii="Consolas" w:hAnsi="Consolas"/>
          <w:sz w:val="21"/>
        </w:rPr>
        <w:t>tblProvince</w:t>
      </w:r>
      <w:r>
        <w:t xml:space="preserve"> (hoặc dùng lại </w:t>
      </w:r>
      <w:r>
        <w:rPr>
          <w:rFonts w:ascii="Consolas" w:hAnsi="Consolas"/>
          <w:sz w:val="21"/>
        </w:rPr>
        <w:t>tblLocation</w:t>
      </w:r>
      <w:r>
        <w:t xml:space="preserve">) và thay </w:t>
      </w:r>
      <w:r>
        <w:rPr>
          <w:rFonts w:ascii="Consolas" w:hAnsi="Consolas"/>
          <w:sz w:val="21"/>
        </w:rPr>
        <w:t>empAddress</w:t>
      </w:r>
      <w:r>
        <w:t xml:space="preserve"> bằng khoá ngoại.</w:t>
      </w:r>
    </w:p>
    <w:p w14:paraId="26F1591E" w14:textId="77777777" w:rsidR="00FC5C10" w:rsidRDefault="005C4214">
      <w:pPr>
        <w:pStyle w:val="ListBullet"/>
        <w:spacing w:after="60" w:line="312" w:lineRule="auto"/>
        <w:ind w:left="510"/>
      </w:pPr>
      <w:r>
        <w:rPr>
          <w:b/>
        </w:rPr>
        <w:t xml:space="preserve">Khoá chính của </w:t>
      </w:r>
      <w:r>
        <w:rPr>
          <w:rFonts w:ascii="Consolas" w:hAnsi="Consolas"/>
          <w:b/>
          <w:sz w:val="21"/>
        </w:rPr>
        <w:t>tblDependent</w:t>
      </w:r>
      <w:r>
        <w:rPr>
          <w:b/>
        </w:rPr>
        <w:t xml:space="preserve"> dựa trên tên người.</w:t>
      </w:r>
      <w:r>
        <w:t xml:space="preserve"> Về hình thức đây là lựa chọn đúng cho thực thể yếu, nhưng trên thực tế nó gây hai bất tiện: một nhân viên không thể có hai người phụ thuộc trùng tên, và mỗi lần sửa lỗi chính tả trong tên là một lần cập nhật khoá chính. Thiết kế thực dụng hơn là dùng khoá thay thế (</w:t>
      </w:r>
      <w:r>
        <w:rPr>
          <w:rFonts w:ascii="Consolas" w:hAnsi="Consolas"/>
          <w:sz w:val="21"/>
        </w:rPr>
        <w:t>dependentID</w:t>
      </w:r>
      <w:r>
        <w:t xml:space="preserve"> tự tăng) kèm ràng buộc </w:t>
      </w:r>
      <w:r>
        <w:rPr>
          <w:rFonts w:ascii="Consolas" w:hAnsi="Consolas"/>
          <w:sz w:val="21"/>
        </w:rPr>
        <w:t>UNIQUE(empSSN, depName)</w:t>
      </w:r>
      <w:r>
        <w:t>.</w:t>
      </w:r>
    </w:p>
    <w:p w14:paraId="13F4A44D" w14:textId="77777777" w:rsidR="00FC5C10" w:rsidRDefault="005C4214">
      <w:pPr>
        <w:ind w:firstLine="454"/>
      </w:pPr>
      <w:r>
        <w:t xml:space="preserve">Ngoài ra, cột </w:t>
      </w:r>
      <w:r>
        <w:rPr>
          <w:rFonts w:ascii="Consolas" w:hAnsi="Consolas"/>
          <w:sz w:val="21"/>
        </w:rPr>
        <w:t>mgrSSN</w:t>
      </w:r>
      <w:r>
        <w:t xml:space="preserve"> trong </w:t>
      </w:r>
      <w:r>
        <w:rPr>
          <w:rFonts w:ascii="Consolas" w:hAnsi="Consolas"/>
          <w:sz w:val="21"/>
        </w:rPr>
        <w:t>tblDepartment</w:t>
      </w:r>
      <w:r>
        <w:t xml:space="preserve"> về bản chất là dữ liệu có thể suy ra được nếu bảng </w:t>
      </w:r>
      <w:r>
        <w:rPr>
          <w:rFonts w:ascii="Consolas" w:hAnsi="Consolas"/>
          <w:sz w:val="21"/>
        </w:rPr>
        <w:t>tblEmployee</w:t>
      </w:r>
      <w:r>
        <w:t xml:space="preserve"> có thêm thuộc tính đánh dấu chức vụ. Việc lưu tách riêng như hiện tại giúp truy vấn trưởng phòng nhanh hơn, nhưng đòi hỏi ràng buộc bổ sung để tránh tình trạng một người được ghi là trưởng phòng của phòng ban mà mình không trực thuộc.</w:t>
      </w:r>
    </w:p>
    <w:p w14:paraId="2B4FCDA1" w14:textId="77777777" w:rsidR="00FC5C10" w:rsidRDefault="005C4214">
      <w:pPr>
        <w:pStyle w:val="Heading1"/>
        <w:pageBreakBefore/>
      </w:pPr>
      <w:bookmarkStart w:id="38" w:name="_Toc237041896"/>
      <w:r>
        <w:rPr>
          <w:rFonts w:ascii="Times New Roman" w:eastAsia="Times New Roman" w:hAnsi="Times New Roman"/>
        </w:rPr>
        <w:lastRenderedPageBreak/>
        <w:t>CHƯƠNG 6. PHÂN TÍCH DỮ LIỆU MẪU</w:t>
      </w:r>
      <w:bookmarkEnd w:id="38"/>
    </w:p>
    <w:p w14:paraId="2F90610C" w14:textId="77777777" w:rsidR="00FC5C10" w:rsidRDefault="005C4214">
      <w:pPr>
        <w:ind w:firstLine="454"/>
      </w:pPr>
      <w:r>
        <w:t xml:space="preserve">Chương này khai thác 92 bản ghi dữ liệu mẫu trong </w:t>
      </w:r>
      <w:r>
        <w:rPr>
          <w:rFonts w:ascii="Consolas" w:hAnsi="Consolas"/>
          <w:sz w:val="21"/>
        </w:rPr>
        <w:t>DBC.sql</w:t>
      </w:r>
      <w:r>
        <w:t xml:space="preserve"> để mô tả “chân dung” của công ty được mô hình hoá. Ngoài giá trị minh hoạ, các chỉ số dưới đây còn giúp phát hiện những điểm bất thường về chất lượng dữ liệu sẽ được bàn ở Chương 7.</w:t>
      </w:r>
    </w:p>
    <w:p w14:paraId="50E7CEBE" w14:textId="77777777" w:rsidR="00FC5C10" w:rsidRDefault="005C4214">
      <w:pPr>
        <w:pStyle w:val="Heading2"/>
      </w:pPr>
      <w:bookmarkStart w:id="39" w:name="_Toc237041897"/>
      <w:r>
        <w:rPr>
          <w:rFonts w:ascii="Times New Roman" w:eastAsia="Times New Roman" w:hAnsi="Times New Roman"/>
        </w:rPr>
        <w:t>6.1. Khối lượng dữ liệu theo bảng</w:t>
      </w:r>
      <w:bookmarkEnd w:id="39"/>
    </w:p>
    <w:tbl>
      <w:tblPr>
        <w:tblStyle w:val="TableGrid"/>
        <w:tblW w:w="0" w:type="auto"/>
        <w:jc w:val="center"/>
        <w:tblLayout w:type="fixed"/>
        <w:tblLook w:val="04A0" w:firstRow="1" w:lastRow="0" w:firstColumn="1" w:lastColumn="0" w:noHBand="0" w:noVBand="1"/>
      </w:tblPr>
      <w:tblGrid>
        <w:gridCol w:w="3061"/>
        <w:gridCol w:w="2041"/>
        <w:gridCol w:w="1928"/>
        <w:gridCol w:w="2041"/>
      </w:tblGrid>
      <w:tr w:rsidR="00FC5C10" w14:paraId="398245A2" w14:textId="77777777">
        <w:trPr>
          <w:tblHeader/>
          <w:jc w:val="center"/>
        </w:trPr>
        <w:tc>
          <w:tcPr>
            <w:tcW w:w="3061" w:type="dxa"/>
            <w:tcBorders>
              <w:top w:val="single" w:sz="6" w:space="0" w:color="1F4E79"/>
              <w:left w:val="single" w:sz="6" w:space="0" w:color="1F4E79"/>
              <w:bottom w:val="single" w:sz="6" w:space="0" w:color="1F4E79"/>
              <w:right w:val="single" w:sz="6" w:space="0" w:color="1F4E79"/>
            </w:tcBorders>
            <w:shd w:val="clear" w:color="auto" w:fill="1F4E79"/>
          </w:tcPr>
          <w:p w14:paraId="67F33081" w14:textId="77777777" w:rsidR="00FC5C10" w:rsidRDefault="005C4214">
            <w:pPr>
              <w:keepNext/>
              <w:spacing w:before="20" w:after="20" w:line="264" w:lineRule="auto"/>
              <w:jc w:val="center"/>
            </w:pPr>
            <w:r>
              <w:rPr>
                <w:b/>
                <w:color w:val="FFFFFF"/>
                <w:sz w:val="20"/>
              </w:rPr>
              <w:t>Bảng</w:t>
            </w:r>
          </w:p>
        </w:tc>
        <w:tc>
          <w:tcPr>
            <w:tcW w:w="2041" w:type="dxa"/>
            <w:tcBorders>
              <w:top w:val="single" w:sz="6" w:space="0" w:color="1F4E79"/>
              <w:left w:val="single" w:sz="6" w:space="0" w:color="1F4E79"/>
              <w:bottom w:val="single" w:sz="6" w:space="0" w:color="1F4E79"/>
              <w:right w:val="single" w:sz="6" w:space="0" w:color="1F4E79"/>
            </w:tcBorders>
            <w:shd w:val="clear" w:color="auto" w:fill="1F4E79"/>
          </w:tcPr>
          <w:p w14:paraId="7798AAC3" w14:textId="77777777" w:rsidR="00FC5C10" w:rsidRDefault="005C4214">
            <w:pPr>
              <w:keepNext/>
              <w:spacing w:before="20" w:after="20" w:line="264" w:lineRule="auto"/>
              <w:jc w:val="center"/>
            </w:pPr>
            <w:r>
              <w:rPr>
                <w:b/>
                <w:color w:val="FFFFFF"/>
                <w:sz w:val="20"/>
              </w:rPr>
              <w:t>Số bản ghi</w:t>
            </w:r>
          </w:p>
        </w:tc>
        <w:tc>
          <w:tcPr>
            <w:tcW w:w="1928" w:type="dxa"/>
            <w:tcBorders>
              <w:top w:val="single" w:sz="6" w:space="0" w:color="1F4E79"/>
              <w:left w:val="single" w:sz="6" w:space="0" w:color="1F4E79"/>
              <w:bottom w:val="single" w:sz="6" w:space="0" w:color="1F4E79"/>
              <w:right w:val="single" w:sz="6" w:space="0" w:color="1F4E79"/>
            </w:tcBorders>
            <w:shd w:val="clear" w:color="auto" w:fill="1F4E79"/>
          </w:tcPr>
          <w:p w14:paraId="36DBFC3E" w14:textId="77777777" w:rsidR="00FC5C10" w:rsidRDefault="005C4214">
            <w:pPr>
              <w:keepNext/>
              <w:spacing w:before="20" w:after="20" w:line="264" w:lineRule="auto"/>
              <w:jc w:val="center"/>
            </w:pPr>
            <w:r>
              <w:rPr>
                <w:b/>
                <w:color w:val="FFFFFF"/>
                <w:sz w:val="20"/>
              </w:rPr>
              <w:t>Tỷ lệ</w:t>
            </w:r>
          </w:p>
        </w:tc>
        <w:tc>
          <w:tcPr>
            <w:tcW w:w="2041" w:type="dxa"/>
            <w:tcBorders>
              <w:top w:val="single" w:sz="6" w:space="0" w:color="1F4E79"/>
              <w:left w:val="single" w:sz="6" w:space="0" w:color="1F4E79"/>
              <w:bottom w:val="single" w:sz="6" w:space="0" w:color="1F4E79"/>
              <w:right w:val="single" w:sz="6" w:space="0" w:color="1F4E79"/>
            </w:tcBorders>
            <w:shd w:val="clear" w:color="auto" w:fill="1F4E79"/>
          </w:tcPr>
          <w:p w14:paraId="3068A4AD" w14:textId="77777777" w:rsidR="00FC5C10" w:rsidRDefault="005C4214">
            <w:pPr>
              <w:keepNext/>
              <w:spacing w:before="20" w:after="20" w:line="264" w:lineRule="auto"/>
              <w:jc w:val="center"/>
            </w:pPr>
            <w:r>
              <w:rPr>
                <w:b/>
                <w:color w:val="FFFFFF"/>
                <w:sz w:val="20"/>
              </w:rPr>
              <w:t>Số cột</w:t>
            </w:r>
          </w:p>
        </w:tc>
      </w:tr>
      <w:tr w:rsidR="00FC5C10" w14:paraId="3103B93C" w14:textId="77777777">
        <w:trPr>
          <w:jc w:val="center"/>
        </w:trPr>
        <w:tc>
          <w:tcPr>
            <w:tcW w:w="3061" w:type="dxa"/>
            <w:tcBorders>
              <w:top w:val="single" w:sz="6" w:space="0" w:color="9CB7CF"/>
              <w:left w:val="single" w:sz="6" w:space="0" w:color="9CB7CF"/>
              <w:bottom w:val="single" w:sz="6" w:space="0" w:color="9CB7CF"/>
              <w:right w:val="single" w:sz="6" w:space="0" w:color="9CB7CF"/>
            </w:tcBorders>
          </w:tcPr>
          <w:p w14:paraId="55B627F3" w14:textId="77777777" w:rsidR="00FC5C10" w:rsidRDefault="005C4214">
            <w:pPr>
              <w:keepNext/>
              <w:spacing w:before="20" w:after="20" w:line="264" w:lineRule="auto"/>
              <w:jc w:val="left"/>
            </w:pPr>
            <w:r>
              <w:rPr>
                <w:rFonts w:ascii="Consolas" w:hAnsi="Consolas"/>
                <w:sz w:val="17"/>
              </w:rPr>
              <w:t>tblLocation</w:t>
            </w:r>
          </w:p>
        </w:tc>
        <w:tc>
          <w:tcPr>
            <w:tcW w:w="2041" w:type="dxa"/>
            <w:tcBorders>
              <w:top w:val="single" w:sz="6" w:space="0" w:color="9CB7CF"/>
              <w:left w:val="single" w:sz="6" w:space="0" w:color="9CB7CF"/>
              <w:bottom w:val="single" w:sz="6" w:space="0" w:color="9CB7CF"/>
              <w:right w:val="single" w:sz="6" w:space="0" w:color="9CB7CF"/>
            </w:tcBorders>
          </w:tcPr>
          <w:p w14:paraId="482775C9" w14:textId="77777777" w:rsidR="00FC5C10" w:rsidRDefault="005C4214">
            <w:pPr>
              <w:keepNext/>
              <w:spacing w:before="20" w:after="20" w:line="264" w:lineRule="auto"/>
              <w:jc w:val="center"/>
            </w:pPr>
            <w:r>
              <w:rPr>
                <w:sz w:val="20"/>
              </w:rPr>
              <w:t>6</w:t>
            </w:r>
          </w:p>
        </w:tc>
        <w:tc>
          <w:tcPr>
            <w:tcW w:w="1928" w:type="dxa"/>
            <w:tcBorders>
              <w:top w:val="single" w:sz="6" w:space="0" w:color="9CB7CF"/>
              <w:left w:val="single" w:sz="6" w:space="0" w:color="9CB7CF"/>
              <w:bottom w:val="single" w:sz="6" w:space="0" w:color="9CB7CF"/>
              <w:right w:val="single" w:sz="6" w:space="0" w:color="9CB7CF"/>
            </w:tcBorders>
          </w:tcPr>
          <w:p w14:paraId="2CDE7810" w14:textId="77777777" w:rsidR="00FC5C10" w:rsidRDefault="005C4214">
            <w:pPr>
              <w:keepNext/>
              <w:spacing w:before="20" w:after="20" w:line="264" w:lineRule="auto"/>
              <w:jc w:val="center"/>
            </w:pPr>
            <w:r>
              <w:rPr>
                <w:sz w:val="20"/>
              </w:rPr>
              <w:t>6,5%</w:t>
            </w:r>
          </w:p>
        </w:tc>
        <w:tc>
          <w:tcPr>
            <w:tcW w:w="2041" w:type="dxa"/>
            <w:tcBorders>
              <w:top w:val="single" w:sz="6" w:space="0" w:color="9CB7CF"/>
              <w:left w:val="single" w:sz="6" w:space="0" w:color="9CB7CF"/>
              <w:bottom w:val="single" w:sz="6" w:space="0" w:color="9CB7CF"/>
              <w:right w:val="single" w:sz="6" w:space="0" w:color="9CB7CF"/>
            </w:tcBorders>
          </w:tcPr>
          <w:p w14:paraId="6DB0C1B2" w14:textId="77777777" w:rsidR="00FC5C10" w:rsidRDefault="005C4214">
            <w:pPr>
              <w:keepNext/>
              <w:spacing w:before="20" w:after="20" w:line="264" w:lineRule="auto"/>
              <w:jc w:val="center"/>
            </w:pPr>
            <w:r>
              <w:rPr>
                <w:sz w:val="20"/>
              </w:rPr>
              <w:t>2</w:t>
            </w:r>
          </w:p>
        </w:tc>
      </w:tr>
      <w:tr w:rsidR="00FC5C10" w14:paraId="56F69189" w14:textId="77777777">
        <w:trPr>
          <w:jc w:val="center"/>
        </w:trPr>
        <w:tc>
          <w:tcPr>
            <w:tcW w:w="3061" w:type="dxa"/>
            <w:tcBorders>
              <w:top w:val="single" w:sz="6" w:space="0" w:color="9CB7CF"/>
              <w:left w:val="single" w:sz="6" w:space="0" w:color="9CB7CF"/>
              <w:bottom w:val="single" w:sz="6" w:space="0" w:color="9CB7CF"/>
              <w:right w:val="single" w:sz="6" w:space="0" w:color="9CB7CF"/>
            </w:tcBorders>
            <w:shd w:val="clear" w:color="auto" w:fill="EDF3F9"/>
          </w:tcPr>
          <w:p w14:paraId="76E5F81A" w14:textId="77777777" w:rsidR="00FC5C10" w:rsidRDefault="005C4214">
            <w:pPr>
              <w:keepNext/>
              <w:spacing w:before="20" w:after="20" w:line="264" w:lineRule="auto"/>
              <w:jc w:val="left"/>
            </w:pPr>
            <w:r>
              <w:rPr>
                <w:rFonts w:ascii="Consolas" w:hAnsi="Consolas"/>
                <w:sz w:val="17"/>
              </w:rPr>
              <w:t>tblDepartment</w:t>
            </w:r>
          </w:p>
        </w:tc>
        <w:tc>
          <w:tcPr>
            <w:tcW w:w="2041" w:type="dxa"/>
            <w:tcBorders>
              <w:top w:val="single" w:sz="6" w:space="0" w:color="9CB7CF"/>
              <w:left w:val="single" w:sz="6" w:space="0" w:color="9CB7CF"/>
              <w:bottom w:val="single" w:sz="6" w:space="0" w:color="9CB7CF"/>
              <w:right w:val="single" w:sz="6" w:space="0" w:color="9CB7CF"/>
            </w:tcBorders>
            <w:shd w:val="clear" w:color="auto" w:fill="EDF3F9"/>
          </w:tcPr>
          <w:p w14:paraId="6F6BFE52" w14:textId="77777777" w:rsidR="00FC5C10" w:rsidRDefault="005C4214">
            <w:pPr>
              <w:keepNext/>
              <w:spacing w:before="20" w:after="20" w:line="264" w:lineRule="auto"/>
              <w:jc w:val="center"/>
            </w:pPr>
            <w:r>
              <w:rPr>
                <w:sz w:val="20"/>
              </w:rPr>
              <w:t>5</w:t>
            </w:r>
          </w:p>
        </w:tc>
        <w:tc>
          <w:tcPr>
            <w:tcW w:w="1928" w:type="dxa"/>
            <w:tcBorders>
              <w:top w:val="single" w:sz="6" w:space="0" w:color="9CB7CF"/>
              <w:left w:val="single" w:sz="6" w:space="0" w:color="9CB7CF"/>
              <w:bottom w:val="single" w:sz="6" w:space="0" w:color="9CB7CF"/>
              <w:right w:val="single" w:sz="6" w:space="0" w:color="9CB7CF"/>
            </w:tcBorders>
            <w:shd w:val="clear" w:color="auto" w:fill="EDF3F9"/>
          </w:tcPr>
          <w:p w14:paraId="1D0879D1" w14:textId="77777777" w:rsidR="00FC5C10" w:rsidRDefault="005C4214">
            <w:pPr>
              <w:keepNext/>
              <w:spacing w:before="20" w:after="20" w:line="264" w:lineRule="auto"/>
              <w:jc w:val="center"/>
            </w:pPr>
            <w:r>
              <w:rPr>
                <w:sz w:val="20"/>
              </w:rPr>
              <w:t>5,4%</w:t>
            </w:r>
          </w:p>
        </w:tc>
        <w:tc>
          <w:tcPr>
            <w:tcW w:w="2041" w:type="dxa"/>
            <w:tcBorders>
              <w:top w:val="single" w:sz="6" w:space="0" w:color="9CB7CF"/>
              <w:left w:val="single" w:sz="6" w:space="0" w:color="9CB7CF"/>
              <w:bottom w:val="single" w:sz="6" w:space="0" w:color="9CB7CF"/>
              <w:right w:val="single" w:sz="6" w:space="0" w:color="9CB7CF"/>
            </w:tcBorders>
            <w:shd w:val="clear" w:color="auto" w:fill="EDF3F9"/>
          </w:tcPr>
          <w:p w14:paraId="6935FB4C" w14:textId="77777777" w:rsidR="00FC5C10" w:rsidRDefault="005C4214">
            <w:pPr>
              <w:keepNext/>
              <w:spacing w:before="20" w:after="20" w:line="264" w:lineRule="auto"/>
              <w:jc w:val="center"/>
            </w:pPr>
            <w:r>
              <w:rPr>
                <w:sz w:val="20"/>
              </w:rPr>
              <w:t>4</w:t>
            </w:r>
          </w:p>
        </w:tc>
      </w:tr>
      <w:tr w:rsidR="00FC5C10" w14:paraId="3E0B0E07" w14:textId="77777777">
        <w:trPr>
          <w:jc w:val="center"/>
        </w:trPr>
        <w:tc>
          <w:tcPr>
            <w:tcW w:w="3061" w:type="dxa"/>
            <w:tcBorders>
              <w:top w:val="single" w:sz="6" w:space="0" w:color="9CB7CF"/>
              <w:left w:val="single" w:sz="6" w:space="0" w:color="9CB7CF"/>
              <w:bottom w:val="single" w:sz="6" w:space="0" w:color="9CB7CF"/>
              <w:right w:val="single" w:sz="6" w:space="0" w:color="9CB7CF"/>
            </w:tcBorders>
          </w:tcPr>
          <w:p w14:paraId="4C3A296F" w14:textId="77777777" w:rsidR="00FC5C10" w:rsidRDefault="005C4214">
            <w:pPr>
              <w:keepNext/>
              <w:spacing w:before="20" w:after="20" w:line="264" w:lineRule="auto"/>
              <w:jc w:val="left"/>
            </w:pPr>
            <w:r>
              <w:rPr>
                <w:rFonts w:ascii="Consolas" w:hAnsi="Consolas"/>
                <w:sz w:val="17"/>
              </w:rPr>
              <w:t>tblEmployee</w:t>
            </w:r>
          </w:p>
        </w:tc>
        <w:tc>
          <w:tcPr>
            <w:tcW w:w="2041" w:type="dxa"/>
            <w:tcBorders>
              <w:top w:val="single" w:sz="6" w:space="0" w:color="9CB7CF"/>
              <w:left w:val="single" w:sz="6" w:space="0" w:color="9CB7CF"/>
              <w:bottom w:val="single" w:sz="6" w:space="0" w:color="9CB7CF"/>
              <w:right w:val="single" w:sz="6" w:space="0" w:color="9CB7CF"/>
            </w:tcBorders>
          </w:tcPr>
          <w:p w14:paraId="6E545A0B" w14:textId="77777777" w:rsidR="00FC5C10" w:rsidRDefault="005C4214">
            <w:pPr>
              <w:keepNext/>
              <w:spacing w:before="20" w:after="20" w:line="264" w:lineRule="auto"/>
              <w:jc w:val="center"/>
            </w:pPr>
            <w:r>
              <w:rPr>
                <w:sz w:val="20"/>
              </w:rPr>
              <w:t>21</w:t>
            </w:r>
          </w:p>
        </w:tc>
        <w:tc>
          <w:tcPr>
            <w:tcW w:w="1928" w:type="dxa"/>
            <w:tcBorders>
              <w:top w:val="single" w:sz="6" w:space="0" w:color="9CB7CF"/>
              <w:left w:val="single" w:sz="6" w:space="0" w:color="9CB7CF"/>
              <w:bottom w:val="single" w:sz="6" w:space="0" w:color="9CB7CF"/>
              <w:right w:val="single" w:sz="6" w:space="0" w:color="9CB7CF"/>
            </w:tcBorders>
          </w:tcPr>
          <w:p w14:paraId="350F4637" w14:textId="77777777" w:rsidR="00FC5C10" w:rsidRDefault="005C4214">
            <w:pPr>
              <w:keepNext/>
              <w:spacing w:before="20" w:after="20" w:line="264" w:lineRule="auto"/>
              <w:jc w:val="center"/>
            </w:pPr>
            <w:r>
              <w:rPr>
                <w:sz w:val="20"/>
              </w:rPr>
              <w:t>22,8%</w:t>
            </w:r>
          </w:p>
        </w:tc>
        <w:tc>
          <w:tcPr>
            <w:tcW w:w="2041" w:type="dxa"/>
            <w:tcBorders>
              <w:top w:val="single" w:sz="6" w:space="0" w:color="9CB7CF"/>
              <w:left w:val="single" w:sz="6" w:space="0" w:color="9CB7CF"/>
              <w:bottom w:val="single" w:sz="6" w:space="0" w:color="9CB7CF"/>
              <w:right w:val="single" w:sz="6" w:space="0" w:color="9CB7CF"/>
            </w:tcBorders>
          </w:tcPr>
          <w:p w14:paraId="26058D50" w14:textId="77777777" w:rsidR="00FC5C10" w:rsidRDefault="005C4214">
            <w:pPr>
              <w:keepNext/>
              <w:spacing w:before="20" w:after="20" w:line="264" w:lineRule="auto"/>
              <w:jc w:val="center"/>
            </w:pPr>
            <w:r>
              <w:rPr>
                <w:sz w:val="20"/>
              </w:rPr>
              <w:t>9</w:t>
            </w:r>
          </w:p>
        </w:tc>
      </w:tr>
      <w:tr w:rsidR="00FC5C10" w14:paraId="514CC933" w14:textId="77777777">
        <w:trPr>
          <w:jc w:val="center"/>
        </w:trPr>
        <w:tc>
          <w:tcPr>
            <w:tcW w:w="3061" w:type="dxa"/>
            <w:tcBorders>
              <w:top w:val="single" w:sz="6" w:space="0" w:color="9CB7CF"/>
              <w:left w:val="single" w:sz="6" w:space="0" w:color="9CB7CF"/>
              <w:bottom w:val="single" w:sz="6" w:space="0" w:color="9CB7CF"/>
              <w:right w:val="single" w:sz="6" w:space="0" w:color="9CB7CF"/>
            </w:tcBorders>
            <w:shd w:val="clear" w:color="auto" w:fill="EDF3F9"/>
          </w:tcPr>
          <w:p w14:paraId="492605D3" w14:textId="77777777" w:rsidR="00FC5C10" w:rsidRDefault="005C4214">
            <w:pPr>
              <w:keepNext/>
              <w:spacing w:before="20" w:after="20" w:line="264" w:lineRule="auto"/>
              <w:jc w:val="left"/>
            </w:pPr>
            <w:r>
              <w:rPr>
                <w:rFonts w:ascii="Consolas" w:hAnsi="Consolas"/>
                <w:sz w:val="17"/>
              </w:rPr>
              <w:t>tblDepLocation</w:t>
            </w:r>
          </w:p>
        </w:tc>
        <w:tc>
          <w:tcPr>
            <w:tcW w:w="2041" w:type="dxa"/>
            <w:tcBorders>
              <w:top w:val="single" w:sz="6" w:space="0" w:color="9CB7CF"/>
              <w:left w:val="single" w:sz="6" w:space="0" w:color="9CB7CF"/>
              <w:bottom w:val="single" w:sz="6" w:space="0" w:color="9CB7CF"/>
              <w:right w:val="single" w:sz="6" w:space="0" w:color="9CB7CF"/>
            </w:tcBorders>
            <w:shd w:val="clear" w:color="auto" w:fill="EDF3F9"/>
          </w:tcPr>
          <w:p w14:paraId="52BA3CFA" w14:textId="77777777" w:rsidR="00FC5C10" w:rsidRDefault="005C4214">
            <w:pPr>
              <w:keepNext/>
              <w:spacing w:before="20" w:after="20" w:line="264" w:lineRule="auto"/>
              <w:jc w:val="center"/>
            </w:pPr>
            <w:r>
              <w:rPr>
                <w:sz w:val="20"/>
              </w:rPr>
              <w:t>15</w:t>
            </w:r>
          </w:p>
        </w:tc>
        <w:tc>
          <w:tcPr>
            <w:tcW w:w="1928" w:type="dxa"/>
            <w:tcBorders>
              <w:top w:val="single" w:sz="6" w:space="0" w:color="9CB7CF"/>
              <w:left w:val="single" w:sz="6" w:space="0" w:color="9CB7CF"/>
              <w:bottom w:val="single" w:sz="6" w:space="0" w:color="9CB7CF"/>
              <w:right w:val="single" w:sz="6" w:space="0" w:color="9CB7CF"/>
            </w:tcBorders>
            <w:shd w:val="clear" w:color="auto" w:fill="EDF3F9"/>
          </w:tcPr>
          <w:p w14:paraId="4DC22E0B" w14:textId="77777777" w:rsidR="00FC5C10" w:rsidRDefault="005C4214">
            <w:pPr>
              <w:keepNext/>
              <w:spacing w:before="20" w:after="20" w:line="264" w:lineRule="auto"/>
              <w:jc w:val="center"/>
            </w:pPr>
            <w:r>
              <w:rPr>
                <w:sz w:val="20"/>
              </w:rPr>
              <w:t>16,3%</w:t>
            </w:r>
          </w:p>
        </w:tc>
        <w:tc>
          <w:tcPr>
            <w:tcW w:w="2041" w:type="dxa"/>
            <w:tcBorders>
              <w:top w:val="single" w:sz="6" w:space="0" w:color="9CB7CF"/>
              <w:left w:val="single" w:sz="6" w:space="0" w:color="9CB7CF"/>
              <w:bottom w:val="single" w:sz="6" w:space="0" w:color="9CB7CF"/>
              <w:right w:val="single" w:sz="6" w:space="0" w:color="9CB7CF"/>
            </w:tcBorders>
            <w:shd w:val="clear" w:color="auto" w:fill="EDF3F9"/>
          </w:tcPr>
          <w:p w14:paraId="2D6D3310" w14:textId="77777777" w:rsidR="00FC5C10" w:rsidRDefault="005C4214">
            <w:pPr>
              <w:keepNext/>
              <w:spacing w:before="20" w:after="20" w:line="264" w:lineRule="auto"/>
              <w:jc w:val="center"/>
            </w:pPr>
            <w:r>
              <w:rPr>
                <w:sz w:val="20"/>
              </w:rPr>
              <w:t>2</w:t>
            </w:r>
          </w:p>
        </w:tc>
      </w:tr>
      <w:tr w:rsidR="00FC5C10" w14:paraId="0D6F242D" w14:textId="77777777">
        <w:trPr>
          <w:jc w:val="center"/>
        </w:trPr>
        <w:tc>
          <w:tcPr>
            <w:tcW w:w="3061" w:type="dxa"/>
            <w:tcBorders>
              <w:top w:val="single" w:sz="6" w:space="0" w:color="9CB7CF"/>
              <w:left w:val="single" w:sz="6" w:space="0" w:color="9CB7CF"/>
              <w:bottom w:val="single" w:sz="6" w:space="0" w:color="9CB7CF"/>
              <w:right w:val="single" w:sz="6" w:space="0" w:color="9CB7CF"/>
            </w:tcBorders>
          </w:tcPr>
          <w:p w14:paraId="09CF81F2" w14:textId="77777777" w:rsidR="00FC5C10" w:rsidRDefault="005C4214">
            <w:pPr>
              <w:keepNext/>
              <w:spacing w:before="20" w:after="20" w:line="264" w:lineRule="auto"/>
              <w:jc w:val="left"/>
            </w:pPr>
            <w:r>
              <w:rPr>
                <w:rFonts w:ascii="Consolas" w:hAnsi="Consolas"/>
                <w:sz w:val="17"/>
              </w:rPr>
              <w:t>tblProject</w:t>
            </w:r>
          </w:p>
        </w:tc>
        <w:tc>
          <w:tcPr>
            <w:tcW w:w="2041" w:type="dxa"/>
            <w:tcBorders>
              <w:top w:val="single" w:sz="6" w:space="0" w:color="9CB7CF"/>
              <w:left w:val="single" w:sz="6" w:space="0" w:color="9CB7CF"/>
              <w:bottom w:val="single" w:sz="6" w:space="0" w:color="9CB7CF"/>
              <w:right w:val="single" w:sz="6" w:space="0" w:color="9CB7CF"/>
            </w:tcBorders>
          </w:tcPr>
          <w:p w14:paraId="78B8E146" w14:textId="77777777" w:rsidR="00FC5C10" w:rsidRDefault="005C4214">
            <w:pPr>
              <w:keepNext/>
              <w:spacing w:before="20" w:after="20" w:line="264" w:lineRule="auto"/>
              <w:jc w:val="center"/>
            </w:pPr>
            <w:r>
              <w:rPr>
                <w:sz w:val="20"/>
              </w:rPr>
              <w:t>5</w:t>
            </w:r>
          </w:p>
        </w:tc>
        <w:tc>
          <w:tcPr>
            <w:tcW w:w="1928" w:type="dxa"/>
            <w:tcBorders>
              <w:top w:val="single" w:sz="6" w:space="0" w:color="9CB7CF"/>
              <w:left w:val="single" w:sz="6" w:space="0" w:color="9CB7CF"/>
              <w:bottom w:val="single" w:sz="6" w:space="0" w:color="9CB7CF"/>
              <w:right w:val="single" w:sz="6" w:space="0" w:color="9CB7CF"/>
            </w:tcBorders>
          </w:tcPr>
          <w:p w14:paraId="67A73BC1" w14:textId="77777777" w:rsidR="00FC5C10" w:rsidRDefault="005C4214">
            <w:pPr>
              <w:keepNext/>
              <w:spacing w:before="20" w:after="20" w:line="264" w:lineRule="auto"/>
              <w:jc w:val="center"/>
            </w:pPr>
            <w:r>
              <w:rPr>
                <w:sz w:val="20"/>
              </w:rPr>
              <w:t>5,4%</w:t>
            </w:r>
          </w:p>
        </w:tc>
        <w:tc>
          <w:tcPr>
            <w:tcW w:w="2041" w:type="dxa"/>
            <w:tcBorders>
              <w:top w:val="single" w:sz="6" w:space="0" w:color="9CB7CF"/>
              <w:left w:val="single" w:sz="6" w:space="0" w:color="9CB7CF"/>
              <w:bottom w:val="single" w:sz="6" w:space="0" w:color="9CB7CF"/>
              <w:right w:val="single" w:sz="6" w:space="0" w:color="9CB7CF"/>
            </w:tcBorders>
          </w:tcPr>
          <w:p w14:paraId="15AC48BC" w14:textId="77777777" w:rsidR="00FC5C10" w:rsidRDefault="005C4214">
            <w:pPr>
              <w:keepNext/>
              <w:spacing w:before="20" w:after="20" w:line="264" w:lineRule="auto"/>
              <w:jc w:val="center"/>
            </w:pPr>
            <w:r>
              <w:rPr>
                <w:sz w:val="20"/>
              </w:rPr>
              <w:t>4</w:t>
            </w:r>
          </w:p>
        </w:tc>
      </w:tr>
      <w:tr w:rsidR="00FC5C10" w14:paraId="14D49CDA" w14:textId="77777777">
        <w:trPr>
          <w:jc w:val="center"/>
        </w:trPr>
        <w:tc>
          <w:tcPr>
            <w:tcW w:w="3061" w:type="dxa"/>
            <w:tcBorders>
              <w:top w:val="single" w:sz="6" w:space="0" w:color="9CB7CF"/>
              <w:left w:val="single" w:sz="6" w:space="0" w:color="9CB7CF"/>
              <w:bottom w:val="single" w:sz="6" w:space="0" w:color="9CB7CF"/>
              <w:right w:val="single" w:sz="6" w:space="0" w:color="9CB7CF"/>
            </w:tcBorders>
            <w:shd w:val="clear" w:color="auto" w:fill="EDF3F9"/>
          </w:tcPr>
          <w:p w14:paraId="7BCB7795" w14:textId="77777777" w:rsidR="00FC5C10" w:rsidRDefault="005C4214">
            <w:pPr>
              <w:keepNext/>
              <w:spacing w:before="20" w:after="20" w:line="264" w:lineRule="auto"/>
              <w:jc w:val="left"/>
            </w:pPr>
            <w:r>
              <w:rPr>
                <w:rFonts w:ascii="Consolas" w:hAnsi="Consolas"/>
                <w:sz w:val="17"/>
              </w:rPr>
              <w:t>tblWorksOn</w:t>
            </w:r>
          </w:p>
        </w:tc>
        <w:tc>
          <w:tcPr>
            <w:tcW w:w="2041" w:type="dxa"/>
            <w:tcBorders>
              <w:top w:val="single" w:sz="6" w:space="0" w:color="9CB7CF"/>
              <w:left w:val="single" w:sz="6" w:space="0" w:color="9CB7CF"/>
              <w:bottom w:val="single" w:sz="6" w:space="0" w:color="9CB7CF"/>
              <w:right w:val="single" w:sz="6" w:space="0" w:color="9CB7CF"/>
            </w:tcBorders>
            <w:shd w:val="clear" w:color="auto" w:fill="EDF3F9"/>
          </w:tcPr>
          <w:p w14:paraId="47B799E5" w14:textId="77777777" w:rsidR="00FC5C10" w:rsidRDefault="005C4214">
            <w:pPr>
              <w:keepNext/>
              <w:spacing w:before="20" w:after="20" w:line="264" w:lineRule="auto"/>
              <w:jc w:val="center"/>
            </w:pPr>
            <w:r>
              <w:rPr>
                <w:sz w:val="20"/>
              </w:rPr>
              <w:t>27</w:t>
            </w:r>
          </w:p>
        </w:tc>
        <w:tc>
          <w:tcPr>
            <w:tcW w:w="1928" w:type="dxa"/>
            <w:tcBorders>
              <w:top w:val="single" w:sz="6" w:space="0" w:color="9CB7CF"/>
              <w:left w:val="single" w:sz="6" w:space="0" w:color="9CB7CF"/>
              <w:bottom w:val="single" w:sz="6" w:space="0" w:color="9CB7CF"/>
              <w:right w:val="single" w:sz="6" w:space="0" w:color="9CB7CF"/>
            </w:tcBorders>
            <w:shd w:val="clear" w:color="auto" w:fill="EDF3F9"/>
          </w:tcPr>
          <w:p w14:paraId="6997CF50" w14:textId="77777777" w:rsidR="00FC5C10" w:rsidRDefault="005C4214">
            <w:pPr>
              <w:keepNext/>
              <w:spacing w:before="20" w:after="20" w:line="264" w:lineRule="auto"/>
              <w:jc w:val="center"/>
            </w:pPr>
            <w:r>
              <w:rPr>
                <w:sz w:val="20"/>
              </w:rPr>
              <w:t>29,3%</w:t>
            </w:r>
          </w:p>
        </w:tc>
        <w:tc>
          <w:tcPr>
            <w:tcW w:w="2041" w:type="dxa"/>
            <w:tcBorders>
              <w:top w:val="single" w:sz="6" w:space="0" w:color="9CB7CF"/>
              <w:left w:val="single" w:sz="6" w:space="0" w:color="9CB7CF"/>
              <w:bottom w:val="single" w:sz="6" w:space="0" w:color="9CB7CF"/>
              <w:right w:val="single" w:sz="6" w:space="0" w:color="9CB7CF"/>
            </w:tcBorders>
            <w:shd w:val="clear" w:color="auto" w:fill="EDF3F9"/>
          </w:tcPr>
          <w:p w14:paraId="7FF92A31" w14:textId="77777777" w:rsidR="00FC5C10" w:rsidRDefault="005C4214">
            <w:pPr>
              <w:keepNext/>
              <w:spacing w:before="20" w:after="20" w:line="264" w:lineRule="auto"/>
              <w:jc w:val="center"/>
            </w:pPr>
            <w:r>
              <w:rPr>
                <w:sz w:val="20"/>
              </w:rPr>
              <w:t>3</w:t>
            </w:r>
          </w:p>
        </w:tc>
      </w:tr>
      <w:tr w:rsidR="00FC5C10" w14:paraId="7AC6E99D" w14:textId="77777777">
        <w:trPr>
          <w:jc w:val="center"/>
        </w:trPr>
        <w:tc>
          <w:tcPr>
            <w:tcW w:w="3061" w:type="dxa"/>
            <w:tcBorders>
              <w:top w:val="single" w:sz="6" w:space="0" w:color="9CB7CF"/>
              <w:left w:val="single" w:sz="6" w:space="0" w:color="9CB7CF"/>
              <w:bottom w:val="single" w:sz="6" w:space="0" w:color="9CB7CF"/>
              <w:right w:val="single" w:sz="6" w:space="0" w:color="9CB7CF"/>
            </w:tcBorders>
          </w:tcPr>
          <w:p w14:paraId="3B922532" w14:textId="77777777" w:rsidR="00FC5C10" w:rsidRDefault="005C4214">
            <w:pPr>
              <w:keepNext/>
              <w:spacing w:before="20" w:after="20" w:line="264" w:lineRule="auto"/>
              <w:jc w:val="left"/>
            </w:pPr>
            <w:r>
              <w:rPr>
                <w:rFonts w:ascii="Consolas" w:hAnsi="Consolas"/>
                <w:sz w:val="17"/>
              </w:rPr>
              <w:t>tblDependent</w:t>
            </w:r>
          </w:p>
        </w:tc>
        <w:tc>
          <w:tcPr>
            <w:tcW w:w="2041" w:type="dxa"/>
            <w:tcBorders>
              <w:top w:val="single" w:sz="6" w:space="0" w:color="9CB7CF"/>
              <w:left w:val="single" w:sz="6" w:space="0" w:color="9CB7CF"/>
              <w:bottom w:val="single" w:sz="6" w:space="0" w:color="9CB7CF"/>
              <w:right w:val="single" w:sz="6" w:space="0" w:color="9CB7CF"/>
            </w:tcBorders>
          </w:tcPr>
          <w:p w14:paraId="70A9CC5F" w14:textId="77777777" w:rsidR="00FC5C10" w:rsidRDefault="005C4214">
            <w:pPr>
              <w:keepNext/>
              <w:spacing w:before="20" w:after="20" w:line="264" w:lineRule="auto"/>
              <w:jc w:val="center"/>
            </w:pPr>
            <w:r>
              <w:rPr>
                <w:sz w:val="20"/>
              </w:rPr>
              <w:t>13</w:t>
            </w:r>
          </w:p>
        </w:tc>
        <w:tc>
          <w:tcPr>
            <w:tcW w:w="1928" w:type="dxa"/>
            <w:tcBorders>
              <w:top w:val="single" w:sz="6" w:space="0" w:color="9CB7CF"/>
              <w:left w:val="single" w:sz="6" w:space="0" w:color="9CB7CF"/>
              <w:bottom w:val="single" w:sz="6" w:space="0" w:color="9CB7CF"/>
              <w:right w:val="single" w:sz="6" w:space="0" w:color="9CB7CF"/>
            </w:tcBorders>
          </w:tcPr>
          <w:p w14:paraId="3D125737" w14:textId="77777777" w:rsidR="00FC5C10" w:rsidRDefault="005C4214">
            <w:pPr>
              <w:keepNext/>
              <w:spacing w:before="20" w:after="20" w:line="264" w:lineRule="auto"/>
              <w:jc w:val="center"/>
            </w:pPr>
            <w:r>
              <w:rPr>
                <w:sz w:val="20"/>
              </w:rPr>
              <w:t>14,1%</w:t>
            </w:r>
          </w:p>
        </w:tc>
        <w:tc>
          <w:tcPr>
            <w:tcW w:w="2041" w:type="dxa"/>
            <w:tcBorders>
              <w:top w:val="single" w:sz="6" w:space="0" w:color="9CB7CF"/>
              <w:left w:val="single" w:sz="6" w:space="0" w:color="9CB7CF"/>
              <w:bottom w:val="single" w:sz="6" w:space="0" w:color="9CB7CF"/>
              <w:right w:val="single" w:sz="6" w:space="0" w:color="9CB7CF"/>
            </w:tcBorders>
          </w:tcPr>
          <w:p w14:paraId="03A8B8D1" w14:textId="77777777" w:rsidR="00FC5C10" w:rsidRDefault="005C4214">
            <w:pPr>
              <w:keepNext/>
              <w:spacing w:before="20" w:after="20" w:line="264" w:lineRule="auto"/>
              <w:jc w:val="center"/>
            </w:pPr>
            <w:r>
              <w:rPr>
                <w:sz w:val="20"/>
              </w:rPr>
              <w:t>5</w:t>
            </w:r>
          </w:p>
        </w:tc>
      </w:tr>
      <w:tr w:rsidR="00FC5C10" w14:paraId="51797B50" w14:textId="77777777">
        <w:trPr>
          <w:jc w:val="center"/>
        </w:trPr>
        <w:tc>
          <w:tcPr>
            <w:tcW w:w="3061" w:type="dxa"/>
            <w:tcBorders>
              <w:top w:val="single" w:sz="6" w:space="0" w:color="9CB7CF"/>
              <w:left w:val="single" w:sz="6" w:space="0" w:color="9CB7CF"/>
              <w:bottom w:val="single" w:sz="6" w:space="0" w:color="9CB7CF"/>
              <w:right w:val="single" w:sz="6" w:space="0" w:color="9CB7CF"/>
            </w:tcBorders>
            <w:shd w:val="clear" w:color="auto" w:fill="EDF3F9"/>
          </w:tcPr>
          <w:p w14:paraId="3BFD1503" w14:textId="77777777" w:rsidR="00FC5C10" w:rsidRDefault="005C4214">
            <w:pPr>
              <w:keepNext/>
              <w:spacing w:before="20" w:after="20" w:line="264" w:lineRule="auto"/>
              <w:jc w:val="left"/>
            </w:pPr>
            <w:r>
              <w:rPr>
                <w:b/>
                <w:sz w:val="20"/>
              </w:rPr>
              <w:t>Tổng cộng</w:t>
            </w:r>
          </w:p>
        </w:tc>
        <w:tc>
          <w:tcPr>
            <w:tcW w:w="2041" w:type="dxa"/>
            <w:tcBorders>
              <w:top w:val="single" w:sz="6" w:space="0" w:color="9CB7CF"/>
              <w:left w:val="single" w:sz="6" w:space="0" w:color="9CB7CF"/>
              <w:bottom w:val="single" w:sz="6" w:space="0" w:color="9CB7CF"/>
              <w:right w:val="single" w:sz="6" w:space="0" w:color="9CB7CF"/>
            </w:tcBorders>
            <w:shd w:val="clear" w:color="auto" w:fill="EDF3F9"/>
          </w:tcPr>
          <w:p w14:paraId="771BD9FF" w14:textId="77777777" w:rsidR="00FC5C10" w:rsidRDefault="005C4214">
            <w:pPr>
              <w:keepNext/>
              <w:spacing w:before="20" w:after="20" w:line="264" w:lineRule="auto"/>
              <w:jc w:val="center"/>
            </w:pPr>
            <w:r>
              <w:rPr>
                <w:b/>
                <w:sz w:val="20"/>
              </w:rPr>
              <w:t>92</w:t>
            </w:r>
          </w:p>
        </w:tc>
        <w:tc>
          <w:tcPr>
            <w:tcW w:w="1928" w:type="dxa"/>
            <w:tcBorders>
              <w:top w:val="single" w:sz="6" w:space="0" w:color="9CB7CF"/>
              <w:left w:val="single" w:sz="6" w:space="0" w:color="9CB7CF"/>
              <w:bottom w:val="single" w:sz="6" w:space="0" w:color="9CB7CF"/>
              <w:right w:val="single" w:sz="6" w:space="0" w:color="9CB7CF"/>
            </w:tcBorders>
            <w:shd w:val="clear" w:color="auto" w:fill="EDF3F9"/>
          </w:tcPr>
          <w:p w14:paraId="0286F78A" w14:textId="77777777" w:rsidR="00FC5C10" w:rsidRDefault="005C4214">
            <w:pPr>
              <w:keepNext/>
              <w:spacing w:before="20" w:after="20" w:line="264" w:lineRule="auto"/>
              <w:jc w:val="center"/>
            </w:pPr>
            <w:r>
              <w:rPr>
                <w:b/>
                <w:sz w:val="20"/>
              </w:rPr>
              <w:t>100,0%</w:t>
            </w:r>
          </w:p>
        </w:tc>
        <w:tc>
          <w:tcPr>
            <w:tcW w:w="2041" w:type="dxa"/>
            <w:tcBorders>
              <w:top w:val="single" w:sz="6" w:space="0" w:color="9CB7CF"/>
              <w:left w:val="single" w:sz="6" w:space="0" w:color="9CB7CF"/>
              <w:bottom w:val="single" w:sz="6" w:space="0" w:color="9CB7CF"/>
              <w:right w:val="single" w:sz="6" w:space="0" w:color="9CB7CF"/>
            </w:tcBorders>
            <w:shd w:val="clear" w:color="auto" w:fill="EDF3F9"/>
          </w:tcPr>
          <w:p w14:paraId="0ED30BD4" w14:textId="77777777" w:rsidR="00FC5C10" w:rsidRDefault="005C4214">
            <w:pPr>
              <w:keepNext/>
              <w:spacing w:before="20" w:after="20" w:line="264" w:lineRule="auto"/>
              <w:jc w:val="center"/>
            </w:pPr>
            <w:r>
              <w:rPr>
                <w:b/>
                <w:sz w:val="20"/>
              </w:rPr>
              <w:t>29</w:t>
            </w:r>
          </w:p>
        </w:tc>
      </w:tr>
    </w:tbl>
    <w:p w14:paraId="3C7C9EDA" w14:textId="77777777" w:rsidR="00FC5C10" w:rsidRDefault="005C4214">
      <w:pPr>
        <w:spacing w:before="80" w:after="240" w:line="276" w:lineRule="auto"/>
        <w:jc w:val="center"/>
      </w:pPr>
      <w:r>
        <w:rPr>
          <w:i/>
          <w:color w:val="595959"/>
          <w:sz w:val="21"/>
        </w:rPr>
        <w:t>Bảng 6.1. Khối lượng dữ liệu mẫu theo từng bảng</w:t>
      </w:r>
    </w:p>
    <w:p w14:paraId="13E6F587" w14:textId="77777777" w:rsidR="00FC5C10" w:rsidRDefault="005C4214">
      <w:pPr>
        <w:ind w:firstLine="454"/>
      </w:pPr>
      <w:r>
        <w:t xml:space="preserve">Bảng </w:t>
      </w:r>
      <w:r>
        <w:rPr>
          <w:rFonts w:ascii="Consolas" w:hAnsi="Consolas"/>
          <w:sz w:val="21"/>
        </w:rPr>
        <w:t>tblWorksOn</w:t>
      </w:r>
      <w:r>
        <w:t xml:space="preserve"> chiếm tỷ trọng lớn nhất với 27 bản ghi, phản ánh đúng bản chất của một bảng trung gian nhiều – nhiều: số dòng của nó lớn hơn tổng số nhân viên và số dự án cộng lại.</w:t>
      </w:r>
    </w:p>
    <w:p w14:paraId="1E65F7D7" w14:textId="77777777" w:rsidR="00FC5C10" w:rsidRDefault="005C4214">
      <w:pPr>
        <w:pStyle w:val="Heading2"/>
      </w:pPr>
      <w:bookmarkStart w:id="40" w:name="_Toc237041898"/>
      <w:r>
        <w:rPr>
          <w:rFonts w:ascii="Times New Roman" w:eastAsia="Times New Roman" w:hAnsi="Times New Roman"/>
        </w:rPr>
        <w:t>6.2. Cơ cấu nhân sự và tiền lương theo phòng ban</w:t>
      </w:r>
      <w:bookmarkEnd w:id="40"/>
    </w:p>
    <w:tbl>
      <w:tblPr>
        <w:tblStyle w:val="TableGrid"/>
        <w:tblW w:w="0" w:type="auto"/>
        <w:jc w:val="center"/>
        <w:tblLayout w:type="fixed"/>
        <w:tblLook w:val="04A0" w:firstRow="1" w:lastRow="0" w:firstColumn="1" w:lastColumn="0" w:noHBand="0" w:noVBand="1"/>
      </w:tblPr>
      <w:tblGrid>
        <w:gridCol w:w="567"/>
        <w:gridCol w:w="2381"/>
        <w:gridCol w:w="1984"/>
        <w:gridCol w:w="794"/>
        <w:gridCol w:w="907"/>
        <w:gridCol w:w="1247"/>
        <w:gridCol w:w="1191"/>
      </w:tblGrid>
      <w:tr w:rsidR="00FC5C10" w14:paraId="6D09AC84" w14:textId="77777777">
        <w:trPr>
          <w:tblHeader/>
          <w:jc w:val="center"/>
        </w:trPr>
        <w:tc>
          <w:tcPr>
            <w:tcW w:w="567" w:type="dxa"/>
            <w:tcBorders>
              <w:top w:val="single" w:sz="6" w:space="0" w:color="1F4E79"/>
              <w:left w:val="single" w:sz="6" w:space="0" w:color="1F4E79"/>
              <w:bottom w:val="single" w:sz="6" w:space="0" w:color="1F4E79"/>
              <w:right w:val="single" w:sz="6" w:space="0" w:color="1F4E79"/>
            </w:tcBorders>
            <w:shd w:val="clear" w:color="auto" w:fill="1F4E79"/>
          </w:tcPr>
          <w:p w14:paraId="48E1A4A2" w14:textId="77777777" w:rsidR="00FC5C10" w:rsidRDefault="005C4214">
            <w:pPr>
              <w:keepNext/>
              <w:spacing w:before="20" w:after="20" w:line="264" w:lineRule="auto"/>
              <w:jc w:val="center"/>
            </w:pPr>
            <w:r>
              <w:rPr>
                <w:b/>
                <w:color w:val="FFFFFF"/>
                <w:sz w:val="20"/>
              </w:rPr>
              <w:t>Mã</w:t>
            </w:r>
          </w:p>
        </w:tc>
        <w:tc>
          <w:tcPr>
            <w:tcW w:w="2381" w:type="dxa"/>
            <w:tcBorders>
              <w:top w:val="single" w:sz="6" w:space="0" w:color="1F4E79"/>
              <w:left w:val="single" w:sz="6" w:space="0" w:color="1F4E79"/>
              <w:bottom w:val="single" w:sz="6" w:space="0" w:color="1F4E79"/>
              <w:right w:val="single" w:sz="6" w:space="0" w:color="1F4E79"/>
            </w:tcBorders>
            <w:shd w:val="clear" w:color="auto" w:fill="1F4E79"/>
          </w:tcPr>
          <w:p w14:paraId="1375B72B" w14:textId="77777777" w:rsidR="00FC5C10" w:rsidRDefault="005C4214">
            <w:pPr>
              <w:keepNext/>
              <w:spacing w:before="20" w:after="20" w:line="264" w:lineRule="auto"/>
              <w:jc w:val="center"/>
            </w:pPr>
            <w:r>
              <w:rPr>
                <w:b/>
                <w:color w:val="FFFFFF"/>
                <w:sz w:val="20"/>
              </w:rPr>
              <w:t>Tên phòng ban</w:t>
            </w:r>
          </w:p>
        </w:tc>
        <w:tc>
          <w:tcPr>
            <w:tcW w:w="1984" w:type="dxa"/>
            <w:tcBorders>
              <w:top w:val="single" w:sz="6" w:space="0" w:color="1F4E79"/>
              <w:left w:val="single" w:sz="6" w:space="0" w:color="1F4E79"/>
              <w:bottom w:val="single" w:sz="6" w:space="0" w:color="1F4E79"/>
              <w:right w:val="single" w:sz="6" w:space="0" w:color="1F4E79"/>
            </w:tcBorders>
            <w:shd w:val="clear" w:color="auto" w:fill="1F4E79"/>
          </w:tcPr>
          <w:p w14:paraId="260097B5" w14:textId="77777777" w:rsidR="00FC5C10" w:rsidRDefault="005C4214">
            <w:pPr>
              <w:keepNext/>
              <w:spacing w:before="20" w:after="20" w:line="264" w:lineRule="auto"/>
              <w:jc w:val="center"/>
            </w:pPr>
            <w:r>
              <w:rPr>
                <w:b/>
                <w:color w:val="FFFFFF"/>
                <w:sz w:val="20"/>
              </w:rPr>
              <w:t>Trưởng phòng</w:t>
            </w:r>
          </w:p>
        </w:tc>
        <w:tc>
          <w:tcPr>
            <w:tcW w:w="794" w:type="dxa"/>
            <w:tcBorders>
              <w:top w:val="single" w:sz="6" w:space="0" w:color="1F4E79"/>
              <w:left w:val="single" w:sz="6" w:space="0" w:color="1F4E79"/>
              <w:bottom w:val="single" w:sz="6" w:space="0" w:color="1F4E79"/>
              <w:right w:val="single" w:sz="6" w:space="0" w:color="1F4E79"/>
            </w:tcBorders>
            <w:shd w:val="clear" w:color="auto" w:fill="1F4E79"/>
          </w:tcPr>
          <w:p w14:paraId="7FC8BF3C" w14:textId="77777777" w:rsidR="00FC5C10" w:rsidRDefault="005C4214">
            <w:pPr>
              <w:keepNext/>
              <w:spacing w:before="20" w:after="20" w:line="264" w:lineRule="auto"/>
              <w:jc w:val="center"/>
            </w:pPr>
            <w:r>
              <w:rPr>
                <w:b/>
                <w:color w:val="FFFFFF"/>
                <w:sz w:val="20"/>
              </w:rPr>
              <w:t>Số NV</w:t>
            </w:r>
          </w:p>
        </w:tc>
        <w:tc>
          <w:tcPr>
            <w:tcW w:w="907" w:type="dxa"/>
            <w:tcBorders>
              <w:top w:val="single" w:sz="6" w:space="0" w:color="1F4E79"/>
              <w:left w:val="single" w:sz="6" w:space="0" w:color="1F4E79"/>
              <w:bottom w:val="single" w:sz="6" w:space="0" w:color="1F4E79"/>
              <w:right w:val="single" w:sz="6" w:space="0" w:color="1F4E79"/>
            </w:tcBorders>
            <w:shd w:val="clear" w:color="auto" w:fill="1F4E79"/>
          </w:tcPr>
          <w:p w14:paraId="535D61BF" w14:textId="77777777" w:rsidR="00FC5C10" w:rsidRDefault="005C4214">
            <w:pPr>
              <w:keepNext/>
              <w:spacing w:before="20" w:after="20" w:line="264" w:lineRule="auto"/>
              <w:jc w:val="center"/>
            </w:pPr>
            <w:r>
              <w:rPr>
                <w:b/>
                <w:color w:val="FFFFFF"/>
                <w:sz w:val="20"/>
              </w:rPr>
              <w:t>Nam/Nữ</w:t>
            </w:r>
          </w:p>
        </w:tc>
        <w:tc>
          <w:tcPr>
            <w:tcW w:w="1247" w:type="dxa"/>
            <w:tcBorders>
              <w:top w:val="single" w:sz="6" w:space="0" w:color="1F4E79"/>
              <w:left w:val="single" w:sz="6" w:space="0" w:color="1F4E79"/>
              <w:bottom w:val="single" w:sz="6" w:space="0" w:color="1F4E79"/>
              <w:right w:val="single" w:sz="6" w:space="0" w:color="1F4E79"/>
            </w:tcBorders>
            <w:shd w:val="clear" w:color="auto" w:fill="1F4E79"/>
          </w:tcPr>
          <w:p w14:paraId="407BCD74" w14:textId="77777777" w:rsidR="00FC5C10" w:rsidRDefault="005C4214">
            <w:pPr>
              <w:keepNext/>
              <w:spacing w:before="20" w:after="20" w:line="264" w:lineRule="auto"/>
              <w:jc w:val="center"/>
            </w:pPr>
            <w:r>
              <w:rPr>
                <w:b/>
                <w:color w:val="FFFFFF"/>
                <w:sz w:val="20"/>
              </w:rPr>
              <w:t>Tổng lương</w:t>
            </w:r>
          </w:p>
        </w:tc>
        <w:tc>
          <w:tcPr>
            <w:tcW w:w="1191" w:type="dxa"/>
            <w:tcBorders>
              <w:top w:val="single" w:sz="6" w:space="0" w:color="1F4E79"/>
              <w:left w:val="single" w:sz="6" w:space="0" w:color="1F4E79"/>
              <w:bottom w:val="single" w:sz="6" w:space="0" w:color="1F4E79"/>
              <w:right w:val="single" w:sz="6" w:space="0" w:color="1F4E79"/>
            </w:tcBorders>
            <w:shd w:val="clear" w:color="auto" w:fill="1F4E79"/>
          </w:tcPr>
          <w:p w14:paraId="6885B8A6" w14:textId="77777777" w:rsidR="00FC5C10" w:rsidRDefault="005C4214">
            <w:pPr>
              <w:keepNext/>
              <w:spacing w:before="20" w:after="20" w:line="264" w:lineRule="auto"/>
              <w:jc w:val="center"/>
            </w:pPr>
            <w:r>
              <w:rPr>
                <w:b/>
                <w:color w:val="FFFFFF"/>
                <w:sz w:val="20"/>
              </w:rPr>
              <w:t>Lương TB</w:t>
            </w:r>
          </w:p>
        </w:tc>
      </w:tr>
      <w:tr w:rsidR="00FC5C10" w14:paraId="54215ED6" w14:textId="77777777">
        <w:trPr>
          <w:jc w:val="center"/>
        </w:trPr>
        <w:tc>
          <w:tcPr>
            <w:tcW w:w="567" w:type="dxa"/>
            <w:tcBorders>
              <w:top w:val="single" w:sz="6" w:space="0" w:color="9CB7CF"/>
              <w:left w:val="single" w:sz="6" w:space="0" w:color="9CB7CF"/>
              <w:bottom w:val="single" w:sz="6" w:space="0" w:color="9CB7CF"/>
              <w:right w:val="single" w:sz="6" w:space="0" w:color="9CB7CF"/>
            </w:tcBorders>
          </w:tcPr>
          <w:p w14:paraId="272C3998" w14:textId="77777777" w:rsidR="00FC5C10" w:rsidRDefault="005C4214">
            <w:pPr>
              <w:keepNext/>
              <w:spacing w:before="20" w:after="20" w:line="264" w:lineRule="auto"/>
              <w:jc w:val="center"/>
            </w:pPr>
            <w:r>
              <w:rPr>
                <w:sz w:val="18"/>
              </w:rPr>
              <w:t>1</w:t>
            </w:r>
          </w:p>
        </w:tc>
        <w:tc>
          <w:tcPr>
            <w:tcW w:w="2381" w:type="dxa"/>
            <w:tcBorders>
              <w:top w:val="single" w:sz="6" w:space="0" w:color="9CB7CF"/>
              <w:left w:val="single" w:sz="6" w:space="0" w:color="9CB7CF"/>
              <w:bottom w:val="single" w:sz="6" w:space="0" w:color="9CB7CF"/>
              <w:right w:val="single" w:sz="6" w:space="0" w:color="9CB7CF"/>
            </w:tcBorders>
          </w:tcPr>
          <w:p w14:paraId="66AA3696" w14:textId="77777777" w:rsidR="00FC5C10" w:rsidRDefault="005C4214">
            <w:pPr>
              <w:keepNext/>
              <w:spacing w:before="20" w:after="20" w:line="264" w:lineRule="auto"/>
              <w:jc w:val="left"/>
            </w:pPr>
            <w:r>
              <w:rPr>
                <w:sz w:val="18"/>
              </w:rPr>
              <w:t>Phòng Phần mềm trong nước</w:t>
            </w:r>
          </w:p>
        </w:tc>
        <w:tc>
          <w:tcPr>
            <w:tcW w:w="1984" w:type="dxa"/>
            <w:tcBorders>
              <w:top w:val="single" w:sz="6" w:space="0" w:color="9CB7CF"/>
              <w:left w:val="single" w:sz="6" w:space="0" w:color="9CB7CF"/>
              <w:bottom w:val="single" w:sz="6" w:space="0" w:color="9CB7CF"/>
              <w:right w:val="single" w:sz="6" w:space="0" w:color="9CB7CF"/>
            </w:tcBorders>
          </w:tcPr>
          <w:p w14:paraId="2AFD0571" w14:textId="77777777" w:rsidR="00FC5C10" w:rsidRDefault="005C4214">
            <w:pPr>
              <w:keepNext/>
              <w:spacing w:before="20" w:after="20" w:line="264" w:lineRule="auto"/>
              <w:jc w:val="left"/>
            </w:pPr>
            <w:r>
              <w:rPr>
                <w:sz w:val="18"/>
              </w:rPr>
              <w:t>Võ Việt Anh</w:t>
            </w:r>
          </w:p>
        </w:tc>
        <w:tc>
          <w:tcPr>
            <w:tcW w:w="794" w:type="dxa"/>
            <w:tcBorders>
              <w:top w:val="single" w:sz="6" w:space="0" w:color="9CB7CF"/>
              <w:left w:val="single" w:sz="6" w:space="0" w:color="9CB7CF"/>
              <w:bottom w:val="single" w:sz="6" w:space="0" w:color="9CB7CF"/>
              <w:right w:val="single" w:sz="6" w:space="0" w:color="9CB7CF"/>
            </w:tcBorders>
          </w:tcPr>
          <w:p w14:paraId="47C67793" w14:textId="77777777" w:rsidR="00FC5C10" w:rsidRDefault="005C4214">
            <w:pPr>
              <w:keepNext/>
              <w:spacing w:before="20" w:after="20" w:line="264" w:lineRule="auto"/>
              <w:jc w:val="center"/>
            </w:pPr>
            <w:r>
              <w:rPr>
                <w:sz w:val="18"/>
              </w:rPr>
              <w:t>5</w:t>
            </w:r>
          </w:p>
        </w:tc>
        <w:tc>
          <w:tcPr>
            <w:tcW w:w="907" w:type="dxa"/>
            <w:tcBorders>
              <w:top w:val="single" w:sz="6" w:space="0" w:color="9CB7CF"/>
              <w:left w:val="single" w:sz="6" w:space="0" w:color="9CB7CF"/>
              <w:bottom w:val="single" w:sz="6" w:space="0" w:color="9CB7CF"/>
              <w:right w:val="single" w:sz="6" w:space="0" w:color="9CB7CF"/>
            </w:tcBorders>
          </w:tcPr>
          <w:p w14:paraId="23E60CBC" w14:textId="77777777" w:rsidR="00FC5C10" w:rsidRDefault="005C4214">
            <w:pPr>
              <w:keepNext/>
              <w:spacing w:before="20" w:after="20" w:line="264" w:lineRule="auto"/>
              <w:jc w:val="center"/>
            </w:pPr>
            <w:r>
              <w:rPr>
                <w:sz w:val="18"/>
              </w:rPr>
              <w:t>1 / 4</w:t>
            </w:r>
          </w:p>
        </w:tc>
        <w:tc>
          <w:tcPr>
            <w:tcW w:w="1247" w:type="dxa"/>
            <w:tcBorders>
              <w:top w:val="single" w:sz="6" w:space="0" w:color="9CB7CF"/>
              <w:left w:val="single" w:sz="6" w:space="0" w:color="9CB7CF"/>
              <w:bottom w:val="single" w:sz="6" w:space="0" w:color="9CB7CF"/>
              <w:right w:val="single" w:sz="6" w:space="0" w:color="9CB7CF"/>
            </w:tcBorders>
          </w:tcPr>
          <w:p w14:paraId="4B8342F7" w14:textId="77777777" w:rsidR="00FC5C10" w:rsidRDefault="005C4214">
            <w:pPr>
              <w:keepNext/>
              <w:spacing w:before="20" w:after="20" w:line="264" w:lineRule="auto"/>
              <w:jc w:val="right"/>
            </w:pPr>
            <w:r>
              <w:rPr>
                <w:sz w:val="18"/>
              </w:rPr>
              <w:t>367.000</w:t>
            </w:r>
          </w:p>
        </w:tc>
        <w:tc>
          <w:tcPr>
            <w:tcW w:w="1191" w:type="dxa"/>
            <w:tcBorders>
              <w:top w:val="single" w:sz="6" w:space="0" w:color="9CB7CF"/>
              <w:left w:val="single" w:sz="6" w:space="0" w:color="9CB7CF"/>
              <w:bottom w:val="single" w:sz="6" w:space="0" w:color="9CB7CF"/>
              <w:right w:val="single" w:sz="6" w:space="0" w:color="9CB7CF"/>
            </w:tcBorders>
          </w:tcPr>
          <w:p w14:paraId="05ACE031" w14:textId="77777777" w:rsidR="00FC5C10" w:rsidRDefault="005C4214">
            <w:pPr>
              <w:keepNext/>
              <w:spacing w:before="20" w:after="20" w:line="264" w:lineRule="auto"/>
              <w:jc w:val="right"/>
            </w:pPr>
            <w:r>
              <w:rPr>
                <w:sz w:val="18"/>
              </w:rPr>
              <w:t>73.400</w:t>
            </w:r>
          </w:p>
        </w:tc>
      </w:tr>
      <w:tr w:rsidR="00FC5C10" w14:paraId="2F46D060" w14:textId="77777777">
        <w:trPr>
          <w:jc w:val="center"/>
        </w:trPr>
        <w:tc>
          <w:tcPr>
            <w:tcW w:w="567" w:type="dxa"/>
            <w:tcBorders>
              <w:top w:val="single" w:sz="6" w:space="0" w:color="9CB7CF"/>
              <w:left w:val="single" w:sz="6" w:space="0" w:color="9CB7CF"/>
              <w:bottom w:val="single" w:sz="6" w:space="0" w:color="9CB7CF"/>
              <w:right w:val="single" w:sz="6" w:space="0" w:color="9CB7CF"/>
            </w:tcBorders>
            <w:shd w:val="clear" w:color="auto" w:fill="EDF3F9"/>
          </w:tcPr>
          <w:p w14:paraId="1F4029EF" w14:textId="77777777" w:rsidR="00FC5C10" w:rsidRDefault="005C4214">
            <w:pPr>
              <w:keepNext/>
              <w:spacing w:before="20" w:after="20" w:line="264" w:lineRule="auto"/>
              <w:jc w:val="center"/>
            </w:pPr>
            <w:r>
              <w:rPr>
                <w:sz w:val="18"/>
              </w:rPr>
              <w:t>2</w:t>
            </w:r>
          </w:p>
        </w:tc>
        <w:tc>
          <w:tcPr>
            <w:tcW w:w="2381" w:type="dxa"/>
            <w:tcBorders>
              <w:top w:val="single" w:sz="6" w:space="0" w:color="9CB7CF"/>
              <w:left w:val="single" w:sz="6" w:space="0" w:color="9CB7CF"/>
              <w:bottom w:val="single" w:sz="6" w:space="0" w:color="9CB7CF"/>
              <w:right w:val="single" w:sz="6" w:space="0" w:color="9CB7CF"/>
            </w:tcBorders>
            <w:shd w:val="clear" w:color="auto" w:fill="EDF3F9"/>
          </w:tcPr>
          <w:p w14:paraId="7B9588C4" w14:textId="77777777" w:rsidR="00FC5C10" w:rsidRDefault="005C4214">
            <w:pPr>
              <w:keepNext/>
              <w:spacing w:before="20" w:after="20" w:line="264" w:lineRule="auto"/>
              <w:jc w:val="left"/>
            </w:pPr>
            <w:r>
              <w:rPr>
                <w:sz w:val="18"/>
              </w:rPr>
              <w:t>Phòng Phần mềm nước ngoài</w:t>
            </w:r>
          </w:p>
        </w:tc>
        <w:tc>
          <w:tcPr>
            <w:tcW w:w="1984" w:type="dxa"/>
            <w:tcBorders>
              <w:top w:val="single" w:sz="6" w:space="0" w:color="9CB7CF"/>
              <w:left w:val="single" w:sz="6" w:space="0" w:color="9CB7CF"/>
              <w:bottom w:val="single" w:sz="6" w:space="0" w:color="9CB7CF"/>
              <w:right w:val="single" w:sz="6" w:space="0" w:color="9CB7CF"/>
            </w:tcBorders>
            <w:shd w:val="clear" w:color="auto" w:fill="EDF3F9"/>
          </w:tcPr>
          <w:p w14:paraId="32ACCA54" w14:textId="77777777" w:rsidR="00FC5C10" w:rsidRDefault="005C4214">
            <w:pPr>
              <w:keepNext/>
              <w:spacing w:before="20" w:after="20" w:line="264" w:lineRule="auto"/>
              <w:jc w:val="left"/>
            </w:pPr>
            <w:r>
              <w:rPr>
                <w:sz w:val="18"/>
              </w:rPr>
              <w:t>Nguyễn Hoàng Dũng</w:t>
            </w:r>
          </w:p>
        </w:tc>
        <w:tc>
          <w:tcPr>
            <w:tcW w:w="794" w:type="dxa"/>
            <w:tcBorders>
              <w:top w:val="single" w:sz="6" w:space="0" w:color="9CB7CF"/>
              <w:left w:val="single" w:sz="6" w:space="0" w:color="9CB7CF"/>
              <w:bottom w:val="single" w:sz="6" w:space="0" w:color="9CB7CF"/>
              <w:right w:val="single" w:sz="6" w:space="0" w:color="9CB7CF"/>
            </w:tcBorders>
            <w:shd w:val="clear" w:color="auto" w:fill="EDF3F9"/>
          </w:tcPr>
          <w:p w14:paraId="29DACD90" w14:textId="77777777" w:rsidR="00FC5C10" w:rsidRDefault="005C4214">
            <w:pPr>
              <w:keepNext/>
              <w:spacing w:before="20" w:after="20" w:line="264" w:lineRule="auto"/>
              <w:jc w:val="center"/>
            </w:pPr>
            <w:r>
              <w:rPr>
                <w:sz w:val="18"/>
              </w:rPr>
              <w:t>5</w:t>
            </w:r>
          </w:p>
        </w:tc>
        <w:tc>
          <w:tcPr>
            <w:tcW w:w="907" w:type="dxa"/>
            <w:tcBorders>
              <w:top w:val="single" w:sz="6" w:space="0" w:color="9CB7CF"/>
              <w:left w:val="single" w:sz="6" w:space="0" w:color="9CB7CF"/>
              <w:bottom w:val="single" w:sz="6" w:space="0" w:color="9CB7CF"/>
              <w:right w:val="single" w:sz="6" w:space="0" w:color="9CB7CF"/>
            </w:tcBorders>
            <w:shd w:val="clear" w:color="auto" w:fill="EDF3F9"/>
          </w:tcPr>
          <w:p w14:paraId="4A0CC702" w14:textId="77777777" w:rsidR="00FC5C10" w:rsidRDefault="005C4214">
            <w:pPr>
              <w:keepNext/>
              <w:spacing w:before="20" w:after="20" w:line="264" w:lineRule="auto"/>
              <w:jc w:val="center"/>
            </w:pPr>
            <w:r>
              <w:rPr>
                <w:sz w:val="18"/>
              </w:rPr>
              <w:t>3 / 2</w:t>
            </w:r>
          </w:p>
        </w:tc>
        <w:tc>
          <w:tcPr>
            <w:tcW w:w="1247" w:type="dxa"/>
            <w:tcBorders>
              <w:top w:val="single" w:sz="6" w:space="0" w:color="9CB7CF"/>
              <w:left w:val="single" w:sz="6" w:space="0" w:color="9CB7CF"/>
              <w:bottom w:val="single" w:sz="6" w:space="0" w:color="9CB7CF"/>
              <w:right w:val="single" w:sz="6" w:space="0" w:color="9CB7CF"/>
            </w:tcBorders>
            <w:shd w:val="clear" w:color="auto" w:fill="EDF3F9"/>
          </w:tcPr>
          <w:p w14:paraId="673B6C52" w14:textId="77777777" w:rsidR="00FC5C10" w:rsidRDefault="005C4214">
            <w:pPr>
              <w:keepNext/>
              <w:spacing w:before="20" w:after="20" w:line="264" w:lineRule="auto"/>
              <w:jc w:val="right"/>
            </w:pPr>
            <w:r>
              <w:rPr>
                <w:sz w:val="18"/>
              </w:rPr>
              <w:t>474.000</w:t>
            </w:r>
          </w:p>
        </w:tc>
        <w:tc>
          <w:tcPr>
            <w:tcW w:w="1191" w:type="dxa"/>
            <w:tcBorders>
              <w:top w:val="single" w:sz="6" w:space="0" w:color="9CB7CF"/>
              <w:left w:val="single" w:sz="6" w:space="0" w:color="9CB7CF"/>
              <w:bottom w:val="single" w:sz="6" w:space="0" w:color="9CB7CF"/>
              <w:right w:val="single" w:sz="6" w:space="0" w:color="9CB7CF"/>
            </w:tcBorders>
            <w:shd w:val="clear" w:color="auto" w:fill="EDF3F9"/>
          </w:tcPr>
          <w:p w14:paraId="6DB76266" w14:textId="77777777" w:rsidR="00FC5C10" w:rsidRDefault="005C4214">
            <w:pPr>
              <w:keepNext/>
              <w:spacing w:before="20" w:after="20" w:line="264" w:lineRule="auto"/>
              <w:jc w:val="right"/>
            </w:pPr>
            <w:r>
              <w:rPr>
                <w:sz w:val="18"/>
              </w:rPr>
              <w:t>94.800</w:t>
            </w:r>
          </w:p>
        </w:tc>
      </w:tr>
      <w:tr w:rsidR="00FC5C10" w14:paraId="373542B2" w14:textId="77777777">
        <w:trPr>
          <w:jc w:val="center"/>
        </w:trPr>
        <w:tc>
          <w:tcPr>
            <w:tcW w:w="567" w:type="dxa"/>
            <w:tcBorders>
              <w:top w:val="single" w:sz="6" w:space="0" w:color="9CB7CF"/>
              <w:left w:val="single" w:sz="6" w:space="0" w:color="9CB7CF"/>
              <w:bottom w:val="single" w:sz="6" w:space="0" w:color="9CB7CF"/>
              <w:right w:val="single" w:sz="6" w:space="0" w:color="9CB7CF"/>
            </w:tcBorders>
          </w:tcPr>
          <w:p w14:paraId="4AB4CD50" w14:textId="77777777" w:rsidR="00FC5C10" w:rsidRDefault="005C4214">
            <w:pPr>
              <w:keepNext/>
              <w:spacing w:before="20" w:after="20" w:line="264" w:lineRule="auto"/>
              <w:jc w:val="center"/>
            </w:pPr>
            <w:r>
              <w:rPr>
                <w:sz w:val="18"/>
              </w:rPr>
              <w:t>3</w:t>
            </w:r>
          </w:p>
        </w:tc>
        <w:tc>
          <w:tcPr>
            <w:tcW w:w="2381" w:type="dxa"/>
            <w:tcBorders>
              <w:top w:val="single" w:sz="6" w:space="0" w:color="9CB7CF"/>
              <w:left w:val="single" w:sz="6" w:space="0" w:color="9CB7CF"/>
              <w:bottom w:val="single" w:sz="6" w:space="0" w:color="9CB7CF"/>
              <w:right w:val="single" w:sz="6" w:space="0" w:color="9CB7CF"/>
            </w:tcBorders>
          </w:tcPr>
          <w:p w14:paraId="1535591F" w14:textId="77777777" w:rsidR="00FC5C10" w:rsidRDefault="005C4214">
            <w:pPr>
              <w:keepNext/>
              <w:spacing w:before="20" w:after="20" w:line="264" w:lineRule="auto"/>
              <w:jc w:val="left"/>
            </w:pPr>
            <w:r>
              <w:rPr>
                <w:sz w:val="18"/>
              </w:rPr>
              <w:t>Phòng Giải pháp mạng truyền thông</w:t>
            </w:r>
          </w:p>
        </w:tc>
        <w:tc>
          <w:tcPr>
            <w:tcW w:w="1984" w:type="dxa"/>
            <w:tcBorders>
              <w:top w:val="single" w:sz="6" w:space="0" w:color="9CB7CF"/>
              <w:left w:val="single" w:sz="6" w:space="0" w:color="9CB7CF"/>
              <w:bottom w:val="single" w:sz="6" w:space="0" w:color="9CB7CF"/>
              <w:right w:val="single" w:sz="6" w:space="0" w:color="9CB7CF"/>
            </w:tcBorders>
          </w:tcPr>
          <w:p w14:paraId="3AA8B2AF" w14:textId="77777777" w:rsidR="00FC5C10" w:rsidRDefault="005C4214">
            <w:pPr>
              <w:keepNext/>
              <w:spacing w:before="20" w:after="20" w:line="264" w:lineRule="auto"/>
              <w:jc w:val="left"/>
            </w:pPr>
            <w:r>
              <w:rPr>
                <w:sz w:val="18"/>
              </w:rPr>
              <w:t>Bùi Thị Thu Hương</w:t>
            </w:r>
          </w:p>
        </w:tc>
        <w:tc>
          <w:tcPr>
            <w:tcW w:w="794" w:type="dxa"/>
            <w:tcBorders>
              <w:top w:val="single" w:sz="6" w:space="0" w:color="9CB7CF"/>
              <w:left w:val="single" w:sz="6" w:space="0" w:color="9CB7CF"/>
              <w:bottom w:val="single" w:sz="6" w:space="0" w:color="9CB7CF"/>
              <w:right w:val="single" w:sz="6" w:space="0" w:color="9CB7CF"/>
            </w:tcBorders>
          </w:tcPr>
          <w:p w14:paraId="74DBB4CB" w14:textId="77777777" w:rsidR="00FC5C10" w:rsidRDefault="005C4214">
            <w:pPr>
              <w:keepNext/>
              <w:spacing w:before="20" w:after="20" w:line="264" w:lineRule="auto"/>
              <w:jc w:val="center"/>
            </w:pPr>
            <w:r>
              <w:rPr>
                <w:sz w:val="18"/>
              </w:rPr>
              <w:t>4</w:t>
            </w:r>
          </w:p>
        </w:tc>
        <w:tc>
          <w:tcPr>
            <w:tcW w:w="907" w:type="dxa"/>
            <w:tcBorders>
              <w:top w:val="single" w:sz="6" w:space="0" w:color="9CB7CF"/>
              <w:left w:val="single" w:sz="6" w:space="0" w:color="9CB7CF"/>
              <w:bottom w:val="single" w:sz="6" w:space="0" w:color="9CB7CF"/>
              <w:right w:val="single" w:sz="6" w:space="0" w:color="9CB7CF"/>
            </w:tcBorders>
          </w:tcPr>
          <w:p w14:paraId="2BB3CC0E" w14:textId="77777777" w:rsidR="00FC5C10" w:rsidRDefault="005C4214">
            <w:pPr>
              <w:keepNext/>
              <w:spacing w:before="20" w:after="20" w:line="264" w:lineRule="auto"/>
              <w:jc w:val="center"/>
            </w:pPr>
            <w:r>
              <w:rPr>
                <w:sz w:val="18"/>
              </w:rPr>
              <w:t>2 / 2</w:t>
            </w:r>
          </w:p>
        </w:tc>
        <w:tc>
          <w:tcPr>
            <w:tcW w:w="1247" w:type="dxa"/>
            <w:tcBorders>
              <w:top w:val="single" w:sz="6" w:space="0" w:color="9CB7CF"/>
              <w:left w:val="single" w:sz="6" w:space="0" w:color="9CB7CF"/>
              <w:bottom w:val="single" w:sz="6" w:space="0" w:color="9CB7CF"/>
              <w:right w:val="single" w:sz="6" w:space="0" w:color="9CB7CF"/>
            </w:tcBorders>
          </w:tcPr>
          <w:p w14:paraId="2BA7F5C0" w14:textId="77777777" w:rsidR="00FC5C10" w:rsidRDefault="005C4214">
            <w:pPr>
              <w:keepNext/>
              <w:spacing w:before="20" w:after="20" w:line="264" w:lineRule="auto"/>
              <w:jc w:val="right"/>
            </w:pPr>
            <w:r>
              <w:rPr>
                <w:sz w:val="18"/>
              </w:rPr>
              <w:t>323.000</w:t>
            </w:r>
          </w:p>
        </w:tc>
        <w:tc>
          <w:tcPr>
            <w:tcW w:w="1191" w:type="dxa"/>
            <w:tcBorders>
              <w:top w:val="single" w:sz="6" w:space="0" w:color="9CB7CF"/>
              <w:left w:val="single" w:sz="6" w:space="0" w:color="9CB7CF"/>
              <w:bottom w:val="single" w:sz="6" w:space="0" w:color="9CB7CF"/>
              <w:right w:val="single" w:sz="6" w:space="0" w:color="9CB7CF"/>
            </w:tcBorders>
          </w:tcPr>
          <w:p w14:paraId="658B9739" w14:textId="77777777" w:rsidR="00FC5C10" w:rsidRDefault="005C4214">
            <w:pPr>
              <w:keepNext/>
              <w:spacing w:before="20" w:after="20" w:line="264" w:lineRule="auto"/>
              <w:jc w:val="right"/>
            </w:pPr>
            <w:r>
              <w:rPr>
                <w:sz w:val="18"/>
              </w:rPr>
              <w:t>80.750</w:t>
            </w:r>
          </w:p>
        </w:tc>
      </w:tr>
      <w:tr w:rsidR="00FC5C10" w14:paraId="225BDF2F" w14:textId="77777777">
        <w:trPr>
          <w:jc w:val="center"/>
        </w:trPr>
        <w:tc>
          <w:tcPr>
            <w:tcW w:w="567" w:type="dxa"/>
            <w:tcBorders>
              <w:top w:val="single" w:sz="6" w:space="0" w:color="9CB7CF"/>
              <w:left w:val="single" w:sz="6" w:space="0" w:color="9CB7CF"/>
              <w:bottom w:val="single" w:sz="6" w:space="0" w:color="9CB7CF"/>
              <w:right w:val="single" w:sz="6" w:space="0" w:color="9CB7CF"/>
            </w:tcBorders>
            <w:shd w:val="clear" w:color="auto" w:fill="EDF3F9"/>
          </w:tcPr>
          <w:p w14:paraId="114C6A1A" w14:textId="77777777" w:rsidR="00FC5C10" w:rsidRDefault="005C4214">
            <w:pPr>
              <w:keepNext/>
              <w:spacing w:before="20" w:after="20" w:line="264" w:lineRule="auto"/>
              <w:jc w:val="center"/>
            </w:pPr>
            <w:r>
              <w:rPr>
                <w:sz w:val="18"/>
              </w:rPr>
              <w:t>4</w:t>
            </w:r>
          </w:p>
        </w:tc>
        <w:tc>
          <w:tcPr>
            <w:tcW w:w="2381" w:type="dxa"/>
            <w:tcBorders>
              <w:top w:val="single" w:sz="6" w:space="0" w:color="9CB7CF"/>
              <w:left w:val="single" w:sz="6" w:space="0" w:color="9CB7CF"/>
              <w:bottom w:val="single" w:sz="6" w:space="0" w:color="9CB7CF"/>
              <w:right w:val="single" w:sz="6" w:space="0" w:color="9CB7CF"/>
            </w:tcBorders>
            <w:shd w:val="clear" w:color="auto" w:fill="EDF3F9"/>
          </w:tcPr>
          <w:p w14:paraId="3B8F2D34" w14:textId="77777777" w:rsidR="00FC5C10" w:rsidRDefault="005C4214">
            <w:pPr>
              <w:keepNext/>
              <w:spacing w:before="20" w:after="20" w:line="264" w:lineRule="auto"/>
              <w:jc w:val="left"/>
            </w:pPr>
            <w:r>
              <w:rPr>
                <w:sz w:val="18"/>
              </w:rPr>
              <w:t>Phòng Dịch vụ chăm sóc khách hàng</w:t>
            </w:r>
          </w:p>
        </w:tc>
        <w:tc>
          <w:tcPr>
            <w:tcW w:w="1984" w:type="dxa"/>
            <w:tcBorders>
              <w:top w:val="single" w:sz="6" w:space="0" w:color="9CB7CF"/>
              <w:left w:val="single" w:sz="6" w:space="0" w:color="9CB7CF"/>
              <w:bottom w:val="single" w:sz="6" w:space="0" w:color="9CB7CF"/>
              <w:right w:val="single" w:sz="6" w:space="0" w:color="9CB7CF"/>
            </w:tcBorders>
            <w:shd w:val="clear" w:color="auto" w:fill="EDF3F9"/>
          </w:tcPr>
          <w:p w14:paraId="7EC601D9" w14:textId="77777777" w:rsidR="00FC5C10" w:rsidRDefault="005C4214">
            <w:pPr>
              <w:keepNext/>
              <w:spacing w:before="20" w:after="20" w:line="264" w:lineRule="auto"/>
              <w:jc w:val="left"/>
            </w:pPr>
            <w:r>
              <w:rPr>
                <w:sz w:val="18"/>
              </w:rPr>
              <w:t>Huỳnh Thị Như Hồng</w:t>
            </w:r>
          </w:p>
        </w:tc>
        <w:tc>
          <w:tcPr>
            <w:tcW w:w="794" w:type="dxa"/>
            <w:tcBorders>
              <w:top w:val="single" w:sz="6" w:space="0" w:color="9CB7CF"/>
              <w:left w:val="single" w:sz="6" w:space="0" w:color="9CB7CF"/>
              <w:bottom w:val="single" w:sz="6" w:space="0" w:color="9CB7CF"/>
              <w:right w:val="single" w:sz="6" w:space="0" w:color="9CB7CF"/>
            </w:tcBorders>
            <w:shd w:val="clear" w:color="auto" w:fill="EDF3F9"/>
          </w:tcPr>
          <w:p w14:paraId="0D41D97F" w14:textId="77777777" w:rsidR="00FC5C10" w:rsidRDefault="005C4214">
            <w:pPr>
              <w:keepNext/>
              <w:spacing w:before="20" w:after="20" w:line="264" w:lineRule="auto"/>
              <w:jc w:val="center"/>
            </w:pPr>
            <w:r>
              <w:rPr>
                <w:sz w:val="18"/>
              </w:rPr>
              <w:t>4</w:t>
            </w:r>
          </w:p>
        </w:tc>
        <w:tc>
          <w:tcPr>
            <w:tcW w:w="907" w:type="dxa"/>
            <w:tcBorders>
              <w:top w:val="single" w:sz="6" w:space="0" w:color="9CB7CF"/>
              <w:left w:val="single" w:sz="6" w:space="0" w:color="9CB7CF"/>
              <w:bottom w:val="single" w:sz="6" w:space="0" w:color="9CB7CF"/>
              <w:right w:val="single" w:sz="6" w:space="0" w:color="9CB7CF"/>
            </w:tcBorders>
            <w:shd w:val="clear" w:color="auto" w:fill="EDF3F9"/>
          </w:tcPr>
          <w:p w14:paraId="324193C3" w14:textId="77777777" w:rsidR="00FC5C10" w:rsidRDefault="005C4214">
            <w:pPr>
              <w:keepNext/>
              <w:spacing w:before="20" w:after="20" w:line="264" w:lineRule="auto"/>
              <w:jc w:val="center"/>
            </w:pPr>
            <w:r>
              <w:rPr>
                <w:sz w:val="18"/>
              </w:rPr>
              <w:t>0 / 4</w:t>
            </w:r>
          </w:p>
        </w:tc>
        <w:tc>
          <w:tcPr>
            <w:tcW w:w="1247" w:type="dxa"/>
            <w:tcBorders>
              <w:top w:val="single" w:sz="6" w:space="0" w:color="9CB7CF"/>
              <w:left w:val="single" w:sz="6" w:space="0" w:color="9CB7CF"/>
              <w:bottom w:val="single" w:sz="6" w:space="0" w:color="9CB7CF"/>
              <w:right w:val="single" w:sz="6" w:space="0" w:color="9CB7CF"/>
            </w:tcBorders>
            <w:shd w:val="clear" w:color="auto" w:fill="EDF3F9"/>
          </w:tcPr>
          <w:p w14:paraId="18CE6347" w14:textId="77777777" w:rsidR="00FC5C10" w:rsidRDefault="005C4214">
            <w:pPr>
              <w:keepNext/>
              <w:spacing w:before="20" w:after="20" w:line="264" w:lineRule="auto"/>
              <w:jc w:val="right"/>
            </w:pPr>
            <w:r>
              <w:rPr>
                <w:sz w:val="18"/>
              </w:rPr>
              <w:t>352.000</w:t>
            </w:r>
          </w:p>
        </w:tc>
        <w:tc>
          <w:tcPr>
            <w:tcW w:w="1191" w:type="dxa"/>
            <w:tcBorders>
              <w:top w:val="single" w:sz="6" w:space="0" w:color="9CB7CF"/>
              <w:left w:val="single" w:sz="6" w:space="0" w:color="9CB7CF"/>
              <w:bottom w:val="single" w:sz="6" w:space="0" w:color="9CB7CF"/>
              <w:right w:val="single" w:sz="6" w:space="0" w:color="9CB7CF"/>
            </w:tcBorders>
            <w:shd w:val="clear" w:color="auto" w:fill="EDF3F9"/>
          </w:tcPr>
          <w:p w14:paraId="40C3608D" w14:textId="77777777" w:rsidR="00FC5C10" w:rsidRDefault="005C4214">
            <w:pPr>
              <w:keepNext/>
              <w:spacing w:before="20" w:after="20" w:line="264" w:lineRule="auto"/>
              <w:jc w:val="right"/>
            </w:pPr>
            <w:r>
              <w:rPr>
                <w:sz w:val="18"/>
              </w:rPr>
              <w:t>88.000</w:t>
            </w:r>
          </w:p>
        </w:tc>
      </w:tr>
      <w:tr w:rsidR="00FC5C10" w14:paraId="4D70D242" w14:textId="77777777">
        <w:trPr>
          <w:jc w:val="center"/>
        </w:trPr>
        <w:tc>
          <w:tcPr>
            <w:tcW w:w="567" w:type="dxa"/>
            <w:tcBorders>
              <w:top w:val="single" w:sz="6" w:space="0" w:color="9CB7CF"/>
              <w:left w:val="single" w:sz="6" w:space="0" w:color="9CB7CF"/>
              <w:bottom w:val="single" w:sz="6" w:space="0" w:color="9CB7CF"/>
              <w:right w:val="single" w:sz="6" w:space="0" w:color="9CB7CF"/>
            </w:tcBorders>
          </w:tcPr>
          <w:p w14:paraId="398DDF5F" w14:textId="77777777" w:rsidR="00FC5C10" w:rsidRDefault="005C4214">
            <w:pPr>
              <w:keepNext/>
              <w:spacing w:before="20" w:after="20" w:line="264" w:lineRule="auto"/>
              <w:jc w:val="center"/>
            </w:pPr>
            <w:r>
              <w:rPr>
                <w:sz w:val="18"/>
              </w:rPr>
              <w:t>5</w:t>
            </w:r>
          </w:p>
        </w:tc>
        <w:tc>
          <w:tcPr>
            <w:tcW w:w="2381" w:type="dxa"/>
            <w:tcBorders>
              <w:top w:val="single" w:sz="6" w:space="0" w:color="9CB7CF"/>
              <w:left w:val="single" w:sz="6" w:space="0" w:color="9CB7CF"/>
              <w:bottom w:val="single" w:sz="6" w:space="0" w:color="9CB7CF"/>
              <w:right w:val="single" w:sz="6" w:space="0" w:color="9CB7CF"/>
            </w:tcBorders>
          </w:tcPr>
          <w:p w14:paraId="12BF1C6D" w14:textId="77777777" w:rsidR="00FC5C10" w:rsidRDefault="005C4214">
            <w:pPr>
              <w:keepNext/>
              <w:spacing w:before="20" w:after="20" w:line="264" w:lineRule="auto"/>
              <w:jc w:val="left"/>
            </w:pPr>
            <w:r>
              <w:rPr>
                <w:sz w:val="18"/>
              </w:rPr>
              <w:t>Phòng Nghiên cứu và phát triển</w:t>
            </w:r>
          </w:p>
        </w:tc>
        <w:tc>
          <w:tcPr>
            <w:tcW w:w="1984" w:type="dxa"/>
            <w:tcBorders>
              <w:top w:val="single" w:sz="6" w:space="0" w:color="9CB7CF"/>
              <w:left w:val="single" w:sz="6" w:space="0" w:color="9CB7CF"/>
              <w:bottom w:val="single" w:sz="6" w:space="0" w:color="9CB7CF"/>
              <w:right w:val="single" w:sz="6" w:space="0" w:color="9CB7CF"/>
            </w:tcBorders>
          </w:tcPr>
          <w:p w14:paraId="48B23E11" w14:textId="77777777" w:rsidR="00FC5C10" w:rsidRDefault="005C4214">
            <w:pPr>
              <w:keepNext/>
              <w:spacing w:before="20" w:after="20" w:line="264" w:lineRule="auto"/>
              <w:jc w:val="left"/>
            </w:pPr>
            <w:r>
              <w:rPr>
                <w:sz w:val="18"/>
              </w:rPr>
              <w:t>Nguyễn Thị Minh Hưng</w:t>
            </w:r>
          </w:p>
        </w:tc>
        <w:tc>
          <w:tcPr>
            <w:tcW w:w="794" w:type="dxa"/>
            <w:tcBorders>
              <w:top w:val="single" w:sz="6" w:space="0" w:color="9CB7CF"/>
              <w:left w:val="single" w:sz="6" w:space="0" w:color="9CB7CF"/>
              <w:bottom w:val="single" w:sz="6" w:space="0" w:color="9CB7CF"/>
              <w:right w:val="single" w:sz="6" w:space="0" w:color="9CB7CF"/>
            </w:tcBorders>
          </w:tcPr>
          <w:p w14:paraId="7903DC0D" w14:textId="77777777" w:rsidR="00FC5C10" w:rsidRDefault="005C4214">
            <w:pPr>
              <w:keepNext/>
              <w:spacing w:before="20" w:after="20" w:line="264" w:lineRule="auto"/>
              <w:jc w:val="center"/>
            </w:pPr>
            <w:r>
              <w:rPr>
                <w:sz w:val="18"/>
              </w:rPr>
              <w:t>3</w:t>
            </w:r>
          </w:p>
        </w:tc>
        <w:tc>
          <w:tcPr>
            <w:tcW w:w="907" w:type="dxa"/>
            <w:tcBorders>
              <w:top w:val="single" w:sz="6" w:space="0" w:color="9CB7CF"/>
              <w:left w:val="single" w:sz="6" w:space="0" w:color="9CB7CF"/>
              <w:bottom w:val="single" w:sz="6" w:space="0" w:color="9CB7CF"/>
              <w:right w:val="single" w:sz="6" w:space="0" w:color="9CB7CF"/>
            </w:tcBorders>
          </w:tcPr>
          <w:p w14:paraId="241DE2AC" w14:textId="77777777" w:rsidR="00FC5C10" w:rsidRDefault="005C4214">
            <w:pPr>
              <w:keepNext/>
              <w:spacing w:before="20" w:after="20" w:line="264" w:lineRule="auto"/>
              <w:jc w:val="center"/>
            </w:pPr>
            <w:r>
              <w:rPr>
                <w:sz w:val="18"/>
              </w:rPr>
              <w:t>0 / 3</w:t>
            </w:r>
          </w:p>
        </w:tc>
        <w:tc>
          <w:tcPr>
            <w:tcW w:w="1247" w:type="dxa"/>
            <w:tcBorders>
              <w:top w:val="single" w:sz="6" w:space="0" w:color="9CB7CF"/>
              <w:left w:val="single" w:sz="6" w:space="0" w:color="9CB7CF"/>
              <w:bottom w:val="single" w:sz="6" w:space="0" w:color="9CB7CF"/>
              <w:right w:val="single" w:sz="6" w:space="0" w:color="9CB7CF"/>
            </w:tcBorders>
          </w:tcPr>
          <w:p w14:paraId="298DB561" w14:textId="77777777" w:rsidR="00FC5C10" w:rsidRDefault="005C4214">
            <w:pPr>
              <w:keepNext/>
              <w:spacing w:before="20" w:after="20" w:line="264" w:lineRule="auto"/>
              <w:jc w:val="right"/>
            </w:pPr>
            <w:r>
              <w:rPr>
                <w:sz w:val="18"/>
              </w:rPr>
              <w:t>181.000</w:t>
            </w:r>
          </w:p>
        </w:tc>
        <w:tc>
          <w:tcPr>
            <w:tcW w:w="1191" w:type="dxa"/>
            <w:tcBorders>
              <w:top w:val="single" w:sz="6" w:space="0" w:color="9CB7CF"/>
              <w:left w:val="single" w:sz="6" w:space="0" w:color="9CB7CF"/>
              <w:bottom w:val="single" w:sz="6" w:space="0" w:color="9CB7CF"/>
              <w:right w:val="single" w:sz="6" w:space="0" w:color="9CB7CF"/>
            </w:tcBorders>
          </w:tcPr>
          <w:p w14:paraId="3C741C5C" w14:textId="77777777" w:rsidR="00FC5C10" w:rsidRDefault="005C4214">
            <w:pPr>
              <w:keepNext/>
              <w:spacing w:before="20" w:after="20" w:line="264" w:lineRule="auto"/>
              <w:jc w:val="right"/>
            </w:pPr>
            <w:r>
              <w:rPr>
                <w:sz w:val="18"/>
              </w:rPr>
              <w:t>60.333</w:t>
            </w:r>
          </w:p>
        </w:tc>
      </w:tr>
      <w:tr w:rsidR="00FC5C10" w14:paraId="1312D062" w14:textId="77777777">
        <w:trPr>
          <w:jc w:val="center"/>
        </w:trPr>
        <w:tc>
          <w:tcPr>
            <w:tcW w:w="567" w:type="dxa"/>
            <w:tcBorders>
              <w:top w:val="single" w:sz="6" w:space="0" w:color="9CB7CF"/>
              <w:left w:val="single" w:sz="6" w:space="0" w:color="9CB7CF"/>
              <w:bottom w:val="single" w:sz="6" w:space="0" w:color="9CB7CF"/>
              <w:right w:val="single" w:sz="6" w:space="0" w:color="9CB7CF"/>
            </w:tcBorders>
            <w:shd w:val="clear" w:color="auto" w:fill="EDF3F9"/>
          </w:tcPr>
          <w:p w14:paraId="7C3F09D6" w14:textId="77777777" w:rsidR="00FC5C10" w:rsidRDefault="005C4214">
            <w:pPr>
              <w:keepNext/>
              <w:spacing w:before="20" w:after="20" w:line="264" w:lineRule="auto"/>
              <w:jc w:val="center"/>
            </w:pPr>
            <w:r>
              <w:rPr>
                <w:sz w:val="18"/>
              </w:rPr>
              <w:t>—</w:t>
            </w:r>
          </w:p>
        </w:tc>
        <w:tc>
          <w:tcPr>
            <w:tcW w:w="2381" w:type="dxa"/>
            <w:tcBorders>
              <w:top w:val="single" w:sz="6" w:space="0" w:color="9CB7CF"/>
              <w:left w:val="single" w:sz="6" w:space="0" w:color="9CB7CF"/>
              <w:bottom w:val="single" w:sz="6" w:space="0" w:color="9CB7CF"/>
              <w:right w:val="single" w:sz="6" w:space="0" w:color="9CB7CF"/>
            </w:tcBorders>
            <w:shd w:val="clear" w:color="auto" w:fill="EDF3F9"/>
          </w:tcPr>
          <w:p w14:paraId="19694B1C" w14:textId="77777777" w:rsidR="00FC5C10" w:rsidRDefault="005C4214">
            <w:pPr>
              <w:keepNext/>
              <w:spacing w:before="20" w:after="20" w:line="264" w:lineRule="auto"/>
              <w:jc w:val="left"/>
            </w:pPr>
            <w:r>
              <w:rPr>
                <w:b/>
                <w:sz w:val="18"/>
              </w:rPr>
              <w:t>Toàn công ty</w:t>
            </w:r>
          </w:p>
        </w:tc>
        <w:tc>
          <w:tcPr>
            <w:tcW w:w="1984" w:type="dxa"/>
            <w:tcBorders>
              <w:top w:val="single" w:sz="6" w:space="0" w:color="9CB7CF"/>
              <w:left w:val="single" w:sz="6" w:space="0" w:color="9CB7CF"/>
              <w:bottom w:val="single" w:sz="6" w:space="0" w:color="9CB7CF"/>
              <w:right w:val="single" w:sz="6" w:space="0" w:color="9CB7CF"/>
            </w:tcBorders>
            <w:shd w:val="clear" w:color="auto" w:fill="EDF3F9"/>
          </w:tcPr>
          <w:p w14:paraId="77732817" w14:textId="77777777" w:rsidR="00FC5C10" w:rsidRDefault="005C4214">
            <w:pPr>
              <w:keepNext/>
              <w:spacing w:before="20" w:after="20" w:line="264" w:lineRule="auto"/>
              <w:jc w:val="left"/>
            </w:pPr>
            <w:r>
              <w:rPr>
                <w:sz w:val="18"/>
              </w:rPr>
              <w:t>—</w:t>
            </w:r>
          </w:p>
        </w:tc>
        <w:tc>
          <w:tcPr>
            <w:tcW w:w="794" w:type="dxa"/>
            <w:tcBorders>
              <w:top w:val="single" w:sz="6" w:space="0" w:color="9CB7CF"/>
              <w:left w:val="single" w:sz="6" w:space="0" w:color="9CB7CF"/>
              <w:bottom w:val="single" w:sz="6" w:space="0" w:color="9CB7CF"/>
              <w:right w:val="single" w:sz="6" w:space="0" w:color="9CB7CF"/>
            </w:tcBorders>
            <w:shd w:val="clear" w:color="auto" w:fill="EDF3F9"/>
          </w:tcPr>
          <w:p w14:paraId="17D60008" w14:textId="77777777" w:rsidR="00FC5C10" w:rsidRDefault="005C4214">
            <w:pPr>
              <w:keepNext/>
              <w:spacing w:before="20" w:after="20" w:line="264" w:lineRule="auto"/>
              <w:jc w:val="center"/>
            </w:pPr>
            <w:r>
              <w:rPr>
                <w:b/>
                <w:sz w:val="18"/>
              </w:rPr>
              <w:t>21</w:t>
            </w:r>
          </w:p>
        </w:tc>
        <w:tc>
          <w:tcPr>
            <w:tcW w:w="907" w:type="dxa"/>
            <w:tcBorders>
              <w:top w:val="single" w:sz="6" w:space="0" w:color="9CB7CF"/>
              <w:left w:val="single" w:sz="6" w:space="0" w:color="9CB7CF"/>
              <w:bottom w:val="single" w:sz="6" w:space="0" w:color="9CB7CF"/>
              <w:right w:val="single" w:sz="6" w:space="0" w:color="9CB7CF"/>
            </w:tcBorders>
            <w:shd w:val="clear" w:color="auto" w:fill="EDF3F9"/>
          </w:tcPr>
          <w:p w14:paraId="07CBE82F" w14:textId="77777777" w:rsidR="00FC5C10" w:rsidRDefault="005C4214">
            <w:pPr>
              <w:keepNext/>
              <w:spacing w:before="20" w:after="20" w:line="264" w:lineRule="auto"/>
              <w:jc w:val="center"/>
            </w:pPr>
            <w:r>
              <w:rPr>
                <w:b/>
                <w:sz w:val="18"/>
              </w:rPr>
              <w:t>6 / 15</w:t>
            </w:r>
          </w:p>
        </w:tc>
        <w:tc>
          <w:tcPr>
            <w:tcW w:w="1247" w:type="dxa"/>
            <w:tcBorders>
              <w:top w:val="single" w:sz="6" w:space="0" w:color="9CB7CF"/>
              <w:left w:val="single" w:sz="6" w:space="0" w:color="9CB7CF"/>
              <w:bottom w:val="single" w:sz="6" w:space="0" w:color="9CB7CF"/>
              <w:right w:val="single" w:sz="6" w:space="0" w:color="9CB7CF"/>
            </w:tcBorders>
            <w:shd w:val="clear" w:color="auto" w:fill="EDF3F9"/>
          </w:tcPr>
          <w:p w14:paraId="34970C2C" w14:textId="77777777" w:rsidR="00FC5C10" w:rsidRDefault="005C4214">
            <w:pPr>
              <w:keepNext/>
              <w:spacing w:before="20" w:after="20" w:line="264" w:lineRule="auto"/>
              <w:jc w:val="right"/>
            </w:pPr>
            <w:r>
              <w:rPr>
                <w:b/>
                <w:sz w:val="18"/>
              </w:rPr>
              <w:t>1.697.000</w:t>
            </w:r>
          </w:p>
        </w:tc>
        <w:tc>
          <w:tcPr>
            <w:tcW w:w="1191" w:type="dxa"/>
            <w:tcBorders>
              <w:top w:val="single" w:sz="6" w:space="0" w:color="9CB7CF"/>
              <w:left w:val="single" w:sz="6" w:space="0" w:color="9CB7CF"/>
              <w:bottom w:val="single" w:sz="6" w:space="0" w:color="9CB7CF"/>
              <w:right w:val="single" w:sz="6" w:space="0" w:color="9CB7CF"/>
            </w:tcBorders>
            <w:shd w:val="clear" w:color="auto" w:fill="EDF3F9"/>
          </w:tcPr>
          <w:p w14:paraId="21BAB732" w14:textId="77777777" w:rsidR="00FC5C10" w:rsidRDefault="005C4214">
            <w:pPr>
              <w:keepNext/>
              <w:spacing w:before="20" w:after="20" w:line="264" w:lineRule="auto"/>
              <w:jc w:val="right"/>
            </w:pPr>
            <w:r>
              <w:rPr>
                <w:b/>
                <w:sz w:val="18"/>
              </w:rPr>
              <w:t>80.810</w:t>
            </w:r>
          </w:p>
        </w:tc>
      </w:tr>
    </w:tbl>
    <w:p w14:paraId="53D10390" w14:textId="77777777" w:rsidR="00FC5C10" w:rsidRDefault="005C4214">
      <w:pPr>
        <w:spacing w:before="80" w:after="240" w:line="276" w:lineRule="auto"/>
        <w:jc w:val="center"/>
      </w:pPr>
      <w:r>
        <w:rPr>
          <w:i/>
          <w:color w:val="595959"/>
          <w:sz w:val="21"/>
        </w:rPr>
        <w:t>Bảng 6.2. Cơ cấu nhân sự và tiền lương theo phòng ban</w:t>
      </w:r>
    </w:p>
    <w:p w14:paraId="14827B7D" w14:textId="77777777" w:rsidR="00FC5C10" w:rsidRDefault="005C4214">
      <w:pPr>
        <w:keepNext/>
        <w:spacing w:before="120" w:after="40"/>
        <w:jc w:val="center"/>
      </w:pPr>
      <w:r>
        <w:rPr>
          <w:noProof/>
        </w:rPr>
        <w:lastRenderedPageBreak/>
        <w:drawing>
          <wp:inline distT="0" distB="0" distL="0" distR="0" wp14:anchorId="32B44C75" wp14:editId="49E6040A">
            <wp:extent cx="5580000" cy="28771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department.png"/>
                    <pic:cNvPicPr/>
                  </pic:nvPicPr>
                  <pic:blipFill>
                    <a:blip r:embed="rId17"/>
                    <a:stretch>
                      <a:fillRect/>
                    </a:stretch>
                  </pic:blipFill>
                  <pic:spPr>
                    <a:xfrm>
                      <a:off x="0" y="0"/>
                      <a:ext cx="5580000" cy="2877188"/>
                    </a:xfrm>
                    <a:prstGeom prst="rect">
                      <a:avLst/>
                    </a:prstGeom>
                  </pic:spPr>
                </pic:pic>
              </a:graphicData>
            </a:graphic>
          </wp:inline>
        </w:drawing>
      </w:r>
    </w:p>
    <w:p w14:paraId="6CC82B85" w14:textId="77777777" w:rsidR="00FC5C10" w:rsidRDefault="005C4214">
      <w:pPr>
        <w:spacing w:before="80" w:after="240" w:line="276" w:lineRule="auto"/>
        <w:jc w:val="center"/>
      </w:pPr>
      <w:r>
        <w:rPr>
          <w:i/>
          <w:color w:val="595959"/>
          <w:sz w:val="21"/>
        </w:rPr>
        <w:t>Hình 6.1. Số nhân viên và lương trung bình theo phòng ban</w:t>
      </w:r>
    </w:p>
    <w:p w14:paraId="563A8799" w14:textId="77777777" w:rsidR="00FC5C10" w:rsidRDefault="005C4214">
      <w:pPr>
        <w:ind w:firstLine="454"/>
      </w:pPr>
      <w:r>
        <w:t>Quy mô các phòng ban khá đồng đều (từ 3 đến 5 người) nhưng mức lương trung bình lại chênh lệch đáng kể: “Phòng Phần mềm nước ngoài” dẫn đầu với 94.800, trong khi “Phòng Nghiên cứu và phát triển” chỉ đạt 60.333 – thấp hơn khoảng 36,4%. Khoảng cách này chủ yếu do phòng có ít người thường gồm cả nhân viên mới với mức lương khởi điểm thấp.</w:t>
      </w:r>
    </w:p>
    <w:p w14:paraId="1E70E335" w14:textId="77777777" w:rsidR="00FC5C10" w:rsidRDefault="005C4214">
      <w:pPr>
        <w:pStyle w:val="Heading2"/>
      </w:pPr>
      <w:bookmarkStart w:id="41" w:name="_Toc237041899"/>
      <w:r>
        <w:rPr>
          <w:rFonts w:ascii="Times New Roman" w:eastAsia="Times New Roman" w:hAnsi="Times New Roman"/>
        </w:rPr>
        <w:t>6.3. Phân bố mức lương</w:t>
      </w:r>
      <w:bookmarkEnd w:id="41"/>
    </w:p>
    <w:tbl>
      <w:tblPr>
        <w:tblStyle w:val="TableGrid"/>
        <w:tblW w:w="0" w:type="auto"/>
        <w:jc w:val="center"/>
        <w:tblLayout w:type="fixed"/>
        <w:tblLook w:val="04A0" w:firstRow="1" w:lastRow="0" w:firstColumn="1" w:lastColumn="0" w:noHBand="0" w:noVBand="1"/>
      </w:tblPr>
      <w:tblGrid>
        <w:gridCol w:w="2835"/>
        <w:gridCol w:w="2041"/>
        <w:gridCol w:w="4195"/>
      </w:tblGrid>
      <w:tr w:rsidR="00FC5C10" w14:paraId="4F58DF65" w14:textId="77777777">
        <w:trPr>
          <w:tblHeader/>
          <w:jc w:val="center"/>
        </w:trPr>
        <w:tc>
          <w:tcPr>
            <w:tcW w:w="2835" w:type="dxa"/>
            <w:tcBorders>
              <w:top w:val="single" w:sz="6" w:space="0" w:color="1F4E79"/>
              <w:left w:val="single" w:sz="6" w:space="0" w:color="1F4E79"/>
              <w:bottom w:val="single" w:sz="6" w:space="0" w:color="1F4E79"/>
              <w:right w:val="single" w:sz="6" w:space="0" w:color="1F4E79"/>
            </w:tcBorders>
            <w:shd w:val="clear" w:color="auto" w:fill="1F4E79"/>
          </w:tcPr>
          <w:p w14:paraId="6BC92DEF" w14:textId="77777777" w:rsidR="00FC5C10" w:rsidRDefault="005C4214">
            <w:pPr>
              <w:keepNext/>
              <w:spacing w:before="20" w:after="20" w:line="264" w:lineRule="auto"/>
              <w:jc w:val="center"/>
            </w:pPr>
            <w:r>
              <w:rPr>
                <w:b/>
                <w:color w:val="FFFFFF"/>
                <w:sz w:val="20"/>
              </w:rPr>
              <w:t>Chỉ số</w:t>
            </w:r>
          </w:p>
        </w:tc>
        <w:tc>
          <w:tcPr>
            <w:tcW w:w="2041" w:type="dxa"/>
            <w:tcBorders>
              <w:top w:val="single" w:sz="6" w:space="0" w:color="1F4E79"/>
              <w:left w:val="single" w:sz="6" w:space="0" w:color="1F4E79"/>
              <w:bottom w:val="single" w:sz="6" w:space="0" w:color="1F4E79"/>
              <w:right w:val="single" w:sz="6" w:space="0" w:color="1F4E79"/>
            </w:tcBorders>
            <w:shd w:val="clear" w:color="auto" w:fill="1F4E79"/>
          </w:tcPr>
          <w:p w14:paraId="1FF4272E" w14:textId="77777777" w:rsidR="00FC5C10" w:rsidRDefault="005C4214">
            <w:pPr>
              <w:keepNext/>
              <w:spacing w:before="20" w:after="20" w:line="264" w:lineRule="auto"/>
              <w:jc w:val="center"/>
            </w:pPr>
            <w:r>
              <w:rPr>
                <w:b/>
                <w:color w:val="FFFFFF"/>
                <w:sz w:val="20"/>
              </w:rPr>
              <w:t>Giá trị</w:t>
            </w:r>
          </w:p>
        </w:tc>
        <w:tc>
          <w:tcPr>
            <w:tcW w:w="4195" w:type="dxa"/>
            <w:tcBorders>
              <w:top w:val="single" w:sz="6" w:space="0" w:color="1F4E79"/>
              <w:left w:val="single" w:sz="6" w:space="0" w:color="1F4E79"/>
              <w:bottom w:val="single" w:sz="6" w:space="0" w:color="1F4E79"/>
              <w:right w:val="single" w:sz="6" w:space="0" w:color="1F4E79"/>
            </w:tcBorders>
            <w:shd w:val="clear" w:color="auto" w:fill="1F4E79"/>
          </w:tcPr>
          <w:p w14:paraId="748FE534" w14:textId="77777777" w:rsidR="00FC5C10" w:rsidRDefault="005C4214">
            <w:pPr>
              <w:keepNext/>
              <w:spacing w:before="20" w:after="20" w:line="264" w:lineRule="auto"/>
              <w:jc w:val="center"/>
            </w:pPr>
            <w:r>
              <w:rPr>
                <w:b/>
                <w:color w:val="FFFFFF"/>
                <w:sz w:val="20"/>
              </w:rPr>
              <w:t>Nhân viên tương ứng</w:t>
            </w:r>
          </w:p>
        </w:tc>
      </w:tr>
      <w:tr w:rsidR="00FC5C10" w14:paraId="19C58FF8" w14:textId="77777777">
        <w:trPr>
          <w:jc w:val="center"/>
        </w:trPr>
        <w:tc>
          <w:tcPr>
            <w:tcW w:w="2835" w:type="dxa"/>
            <w:tcBorders>
              <w:top w:val="single" w:sz="6" w:space="0" w:color="9CB7CF"/>
              <w:left w:val="single" w:sz="6" w:space="0" w:color="9CB7CF"/>
              <w:bottom w:val="single" w:sz="6" w:space="0" w:color="9CB7CF"/>
              <w:right w:val="single" w:sz="6" w:space="0" w:color="9CB7CF"/>
            </w:tcBorders>
          </w:tcPr>
          <w:p w14:paraId="1F7F07ED" w14:textId="77777777" w:rsidR="00FC5C10" w:rsidRDefault="005C4214">
            <w:pPr>
              <w:keepNext/>
              <w:spacing w:before="20" w:after="20" w:line="264" w:lineRule="auto"/>
              <w:jc w:val="left"/>
            </w:pPr>
            <w:r>
              <w:rPr>
                <w:sz w:val="19"/>
              </w:rPr>
              <w:t>Số nhân viên có dữ liệu lương</w:t>
            </w:r>
          </w:p>
        </w:tc>
        <w:tc>
          <w:tcPr>
            <w:tcW w:w="2041" w:type="dxa"/>
            <w:tcBorders>
              <w:top w:val="single" w:sz="6" w:space="0" w:color="9CB7CF"/>
              <w:left w:val="single" w:sz="6" w:space="0" w:color="9CB7CF"/>
              <w:bottom w:val="single" w:sz="6" w:space="0" w:color="9CB7CF"/>
              <w:right w:val="single" w:sz="6" w:space="0" w:color="9CB7CF"/>
            </w:tcBorders>
          </w:tcPr>
          <w:p w14:paraId="675FC797" w14:textId="77777777" w:rsidR="00FC5C10" w:rsidRDefault="005C4214">
            <w:pPr>
              <w:keepNext/>
              <w:spacing w:before="20" w:after="20" w:line="264" w:lineRule="auto"/>
              <w:jc w:val="right"/>
            </w:pPr>
            <w:r>
              <w:rPr>
                <w:sz w:val="19"/>
              </w:rPr>
              <w:t>21</w:t>
            </w:r>
          </w:p>
        </w:tc>
        <w:tc>
          <w:tcPr>
            <w:tcW w:w="4195" w:type="dxa"/>
            <w:tcBorders>
              <w:top w:val="single" w:sz="6" w:space="0" w:color="9CB7CF"/>
              <w:left w:val="single" w:sz="6" w:space="0" w:color="9CB7CF"/>
              <w:bottom w:val="single" w:sz="6" w:space="0" w:color="9CB7CF"/>
              <w:right w:val="single" w:sz="6" w:space="0" w:color="9CB7CF"/>
            </w:tcBorders>
          </w:tcPr>
          <w:p w14:paraId="6078EA68" w14:textId="77777777" w:rsidR="00FC5C10" w:rsidRDefault="005C4214">
            <w:pPr>
              <w:keepNext/>
              <w:spacing w:before="20" w:after="20" w:line="264" w:lineRule="auto"/>
              <w:jc w:val="left"/>
            </w:pPr>
            <w:r>
              <w:rPr>
                <w:sz w:val="19"/>
              </w:rPr>
              <w:t>—</w:t>
            </w:r>
          </w:p>
        </w:tc>
      </w:tr>
      <w:tr w:rsidR="00FC5C10" w14:paraId="0311C2F4" w14:textId="77777777">
        <w:trPr>
          <w:jc w:val="center"/>
        </w:trPr>
        <w:tc>
          <w:tcPr>
            <w:tcW w:w="2835" w:type="dxa"/>
            <w:tcBorders>
              <w:top w:val="single" w:sz="6" w:space="0" w:color="9CB7CF"/>
              <w:left w:val="single" w:sz="6" w:space="0" w:color="9CB7CF"/>
              <w:bottom w:val="single" w:sz="6" w:space="0" w:color="9CB7CF"/>
              <w:right w:val="single" w:sz="6" w:space="0" w:color="9CB7CF"/>
            </w:tcBorders>
            <w:shd w:val="clear" w:color="auto" w:fill="EDF3F9"/>
          </w:tcPr>
          <w:p w14:paraId="4B30DE0E" w14:textId="77777777" w:rsidR="00FC5C10" w:rsidRDefault="005C4214">
            <w:pPr>
              <w:keepNext/>
              <w:spacing w:before="20" w:after="20" w:line="264" w:lineRule="auto"/>
              <w:jc w:val="left"/>
            </w:pPr>
            <w:r>
              <w:rPr>
                <w:sz w:val="19"/>
              </w:rPr>
              <w:t>Lương thấp nhất</w:t>
            </w:r>
          </w:p>
        </w:tc>
        <w:tc>
          <w:tcPr>
            <w:tcW w:w="2041" w:type="dxa"/>
            <w:tcBorders>
              <w:top w:val="single" w:sz="6" w:space="0" w:color="9CB7CF"/>
              <w:left w:val="single" w:sz="6" w:space="0" w:color="9CB7CF"/>
              <w:bottom w:val="single" w:sz="6" w:space="0" w:color="9CB7CF"/>
              <w:right w:val="single" w:sz="6" w:space="0" w:color="9CB7CF"/>
            </w:tcBorders>
            <w:shd w:val="clear" w:color="auto" w:fill="EDF3F9"/>
          </w:tcPr>
          <w:p w14:paraId="2CC3AB6F" w14:textId="77777777" w:rsidR="00FC5C10" w:rsidRDefault="005C4214">
            <w:pPr>
              <w:keepNext/>
              <w:spacing w:before="20" w:after="20" w:line="264" w:lineRule="auto"/>
              <w:jc w:val="right"/>
            </w:pPr>
            <w:r>
              <w:rPr>
                <w:sz w:val="19"/>
              </w:rPr>
              <w:t>30.000</w:t>
            </w:r>
          </w:p>
        </w:tc>
        <w:tc>
          <w:tcPr>
            <w:tcW w:w="4195" w:type="dxa"/>
            <w:tcBorders>
              <w:top w:val="single" w:sz="6" w:space="0" w:color="9CB7CF"/>
              <w:left w:val="single" w:sz="6" w:space="0" w:color="9CB7CF"/>
              <w:bottom w:val="single" w:sz="6" w:space="0" w:color="9CB7CF"/>
              <w:right w:val="single" w:sz="6" w:space="0" w:color="9CB7CF"/>
            </w:tcBorders>
            <w:shd w:val="clear" w:color="auto" w:fill="EDF3F9"/>
          </w:tcPr>
          <w:p w14:paraId="69948DD3" w14:textId="77777777" w:rsidR="00FC5C10" w:rsidRDefault="005C4214">
            <w:pPr>
              <w:keepNext/>
              <w:spacing w:before="20" w:after="20" w:line="264" w:lineRule="auto"/>
              <w:jc w:val="left"/>
            </w:pPr>
            <w:r>
              <w:rPr>
                <w:sz w:val="19"/>
              </w:rPr>
              <w:t>Mai Duy An, Vũ Phạm Minh Hương</w:t>
            </w:r>
          </w:p>
        </w:tc>
      </w:tr>
      <w:tr w:rsidR="00FC5C10" w14:paraId="0AC665D7" w14:textId="77777777">
        <w:trPr>
          <w:jc w:val="center"/>
        </w:trPr>
        <w:tc>
          <w:tcPr>
            <w:tcW w:w="2835" w:type="dxa"/>
            <w:tcBorders>
              <w:top w:val="single" w:sz="6" w:space="0" w:color="9CB7CF"/>
              <w:left w:val="single" w:sz="6" w:space="0" w:color="9CB7CF"/>
              <w:bottom w:val="single" w:sz="6" w:space="0" w:color="9CB7CF"/>
              <w:right w:val="single" w:sz="6" w:space="0" w:color="9CB7CF"/>
            </w:tcBorders>
          </w:tcPr>
          <w:p w14:paraId="5B70C250" w14:textId="77777777" w:rsidR="00FC5C10" w:rsidRDefault="005C4214">
            <w:pPr>
              <w:keepNext/>
              <w:spacing w:before="20" w:after="20" w:line="264" w:lineRule="auto"/>
              <w:jc w:val="left"/>
            </w:pPr>
            <w:r>
              <w:rPr>
                <w:sz w:val="19"/>
              </w:rPr>
              <w:t>Lương cao nhất</w:t>
            </w:r>
          </w:p>
        </w:tc>
        <w:tc>
          <w:tcPr>
            <w:tcW w:w="2041" w:type="dxa"/>
            <w:tcBorders>
              <w:top w:val="single" w:sz="6" w:space="0" w:color="9CB7CF"/>
              <w:left w:val="single" w:sz="6" w:space="0" w:color="9CB7CF"/>
              <w:bottom w:val="single" w:sz="6" w:space="0" w:color="9CB7CF"/>
              <w:right w:val="single" w:sz="6" w:space="0" w:color="9CB7CF"/>
            </w:tcBorders>
          </w:tcPr>
          <w:p w14:paraId="0FDB4F55" w14:textId="77777777" w:rsidR="00FC5C10" w:rsidRDefault="005C4214">
            <w:pPr>
              <w:keepNext/>
              <w:spacing w:before="20" w:after="20" w:line="264" w:lineRule="auto"/>
              <w:jc w:val="right"/>
            </w:pPr>
            <w:r>
              <w:rPr>
                <w:sz w:val="19"/>
              </w:rPr>
              <w:t>117.000</w:t>
            </w:r>
          </w:p>
        </w:tc>
        <w:tc>
          <w:tcPr>
            <w:tcW w:w="4195" w:type="dxa"/>
            <w:tcBorders>
              <w:top w:val="single" w:sz="6" w:space="0" w:color="9CB7CF"/>
              <w:left w:val="single" w:sz="6" w:space="0" w:color="9CB7CF"/>
              <w:bottom w:val="single" w:sz="6" w:space="0" w:color="9CB7CF"/>
              <w:right w:val="single" w:sz="6" w:space="0" w:color="9CB7CF"/>
            </w:tcBorders>
          </w:tcPr>
          <w:p w14:paraId="6B7F394E" w14:textId="77777777" w:rsidR="00FC5C10" w:rsidRDefault="005C4214">
            <w:pPr>
              <w:keepNext/>
              <w:spacing w:before="20" w:after="20" w:line="264" w:lineRule="auto"/>
              <w:jc w:val="left"/>
            </w:pPr>
            <w:r>
              <w:rPr>
                <w:sz w:val="19"/>
              </w:rPr>
              <w:t>Bùi Thị Thu Hương</w:t>
            </w:r>
          </w:p>
        </w:tc>
      </w:tr>
      <w:tr w:rsidR="00FC5C10" w14:paraId="433D27DB" w14:textId="77777777">
        <w:trPr>
          <w:jc w:val="center"/>
        </w:trPr>
        <w:tc>
          <w:tcPr>
            <w:tcW w:w="2835" w:type="dxa"/>
            <w:tcBorders>
              <w:top w:val="single" w:sz="6" w:space="0" w:color="9CB7CF"/>
              <w:left w:val="single" w:sz="6" w:space="0" w:color="9CB7CF"/>
              <w:bottom w:val="single" w:sz="6" w:space="0" w:color="9CB7CF"/>
              <w:right w:val="single" w:sz="6" w:space="0" w:color="9CB7CF"/>
            </w:tcBorders>
            <w:shd w:val="clear" w:color="auto" w:fill="EDF3F9"/>
          </w:tcPr>
          <w:p w14:paraId="783DB05C" w14:textId="77777777" w:rsidR="00FC5C10" w:rsidRDefault="005C4214">
            <w:pPr>
              <w:keepNext/>
              <w:spacing w:before="20" w:after="20" w:line="264" w:lineRule="auto"/>
              <w:jc w:val="left"/>
            </w:pPr>
            <w:r>
              <w:rPr>
                <w:sz w:val="19"/>
              </w:rPr>
              <w:t>Lương trung bình</w:t>
            </w:r>
          </w:p>
        </w:tc>
        <w:tc>
          <w:tcPr>
            <w:tcW w:w="2041" w:type="dxa"/>
            <w:tcBorders>
              <w:top w:val="single" w:sz="6" w:space="0" w:color="9CB7CF"/>
              <w:left w:val="single" w:sz="6" w:space="0" w:color="9CB7CF"/>
              <w:bottom w:val="single" w:sz="6" w:space="0" w:color="9CB7CF"/>
              <w:right w:val="single" w:sz="6" w:space="0" w:color="9CB7CF"/>
            </w:tcBorders>
            <w:shd w:val="clear" w:color="auto" w:fill="EDF3F9"/>
          </w:tcPr>
          <w:p w14:paraId="71A3AFA8" w14:textId="77777777" w:rsidR="00FC5C10" w:rsidRDefault="005C4214">
            <w:pPr>
              <w:keepNext/>
              <w:spacing w:before="20" w:after="20" w:line="264" w:lineRule="auto"/>
              <w:jc w:val="right"/>
            </w:pPr>
            <w:r>
              <w:rPr>
                <w:sz w:val="19"/>
              </w:rPr>
              <w:t>80.809,52</w:t>
            </w:r>
          </w:p>
        </w:tc>
        <w:tc>
          <w:tcPr>
            <w:tcW w:w="4195" w:type="dxa"/>
            <w:tcBorders>
              <w:top w:val="single" w:sz="6" w:space="0" w:color="9CB7CF"/>
              <w:left w:val="single" w:sz="6" w:space="0" w:color="9CB7CF"/>
              <w:bottom w:val="single" w:sz="6" w:space="0" w:color="9CB7CF"/>
              <w:right w:val="single" w:sz="6" w:space="0" w:color="9CB7CF"/>
            </w:tcBorders>
            <w:shd w:val="clear" w:color="auto" w:fill="EDF3F9"/>
          </w:tcPr>
          <w:p w14:paraId="2F96B226" w14:textId="77777777" w:rsidR="00FC5C10" w:rsidRDefault="005C4214">
            <w:pPr>
              <w:keepNext/>
              <w:spacing w:before="20" w:after="20" w:line="264" w:lineRule="auto"/>
              <w:jc w:val="left"/>
            </w:pPr>
            <w:r>
              <w:rPr>
                <w:sz w:val="19"/>
              </w:rPr>
              <w:t>—</w:t>
            </w:r>
          </w:p>
        </w:tc>
      </w:tr>
      <w:tr w:rsidR="00FC5C10" w14:paraId="6167B182" w14:textId="77777777">
        <w:trPr>
          <w:jc w:val="center"/>
        </w:trPr>
        <w:tc>
          <w:tcPr>
            <w:tcW w:w="2835" w:type="dxa"/>
            <w:tcBorders>
              <w:top w:val="single" w:sz="6" w:space="0" w:color="9CB7CF"/>
              <w:left w:val="single" w:sz="6" w:space="0" w:color="9CB7CF"/>
              <w:bottom w:val="single" w:sz="6" w:space="0" w:color="9CB7CF"/>
              <w:right w:val="single" w:sz="6" w:space="0" w:color="9CB7CF"/>
            </w:tcBorders>
          </w:tcPr>
          <w:p w14:paraId="1C2EE469" w14:textId="77777777" w:rsidR="00FC5C10" w:rsidRDefault="005C4214">
            <w:pPr>
              <w:keepNext/>
              <w:spacing w:before="20" w:after="20" w:line="264" w:lineRule="auto"/>
              <w:jc w:val="left"/>
            </w:pPr>
            <w:r>
              <w:rPr>
                <w:sz w:val="19"/>
              </w:rPr>
              <w:t>Tổng quỹ lương</w:t>
            </w:r>
          </w:p>
        </w:tc>
        <w:tc>
          <w:tcPr>
            <w:tcW w:w="2041" w:type="dxa"/>
            <w:tcBorders>
              <w:top w:val="single" w:sz="6" w:space="0" w:color="9CB7CF"/>
              <w:left w:val="single" w:sz="6" w:space="0" w:color="9CB7CF"/>
              <w:bottom w:val="single" w:sz="6" w:space="0" w:color="9CB7CF"/>
              <w:right w:val="single" w:sz="6" w:space="0" w:color="9CB7CF"/>
            </w:tcBorders>
          </w:tcPr>
          <w:p w14:paraId="4DFD608B" w14:textId="77777777" w:rsidR="00FC5C10" w:rsidRDefault="005C4214">
            <w:pPr>
              <w:keepNext/>
              <w:spacing w:before="20" w:after="20" w:line="264" w:lineRule="auto"/>
              <w:jc w:val="right"/>
            </w:pPr>
            <w:r>
              <w:rPr>
                <w:sz w:val="19"/>
              </w:rPr>
              <w:t>1.697.000</w:t>
            </w:r>
          </w:p>
        </w:tc>
        <w:tc>
          <w:tcPr>
            <w:tcW w:w="4195" w:type="dxa"/>
            <w:tcBorders>
              <w:top w:val="single" w:sz="6" w:space="0" w:color="9CB7CF"/>
              <w:left w:val="single" w:sz="6" w:space="0" w:color="9CB7CF"/>
              <w:bottom w:val="single" w:sz="6" w:space="0" w:color="9CB7CF"/>
              <w:right w:val="single" w:sz="6" w:space="0" w:color="9CB7CF"/>
            </w:tcBorders>
          </w:tcPr>
          <w:p w14:paraId="0C6D8A84" w14:textId="77777777" w:rsidR="00FC5C10" w:rsidRDefault="005C4214">
            <w:pPr>
              <w:keepNext/>
              <w:spacing w:before="20" w:after="20" w:line="264" w:lineRule="auto"/>
              <w:jc w:val="left"/>
            </w:pPr>
            <w:r>
              <w:rPr>
                <w:sz w:val="19"/>
              </w:rPr>
              <w:t>—</w:t>
            </w:r>
          </w:p>
        </w:tc>
      </w:tr>
      <w:tr w:rsidR="00FC5C10" w14:paraId="7B648E64" w14:textId="77777777">
        <w:trPr>
          <w:jc w:val="center"/>
        </w:trPr>
        <w:tc>
          <w:tcPr>
            <w:tcW w:w="2835" w:type="dxa"/>
            <w:tcBorders>
              <w:top w:val="single" w:sz="6" w:space="0" w:color="9CB7CF"/>
              <w:left w:val="single" w:sz="6" w:space="0" w:color="9CB7CF"/>
              <w:bottom w:val="single" w:sz="6" w:space="0" w:color="9CB7CF"/>
              <w:right w:val="single" w:sz="6" w:space="0" w:color="9CB7CF"/>
            </w:tcBorders>
            <w:shd w:val="clear" w:color="auto" w:fill="EDF3F9"/>
          </w:tcPr>
          <w:p w14:paraId="6211B3F9" w14:textId="77777777" w:rsidR="00FC5C10" w:rsidRDefault="005C4214">
            <w:pPr>
              <w:keepNext/>
              <w:spacing w:before="20" w:after="20" w:line="264" w:lineRule="auto"/>
              <w:jc w:val="left"/>
            </w:pPr>
            <w:r>
              <w:rPr>
                <w:sz w:val="19"/>
              </w:rPr>
              <w:t>Độ chênh cao nhất / thấp nhất</w:t>
            </w:r>
          </w:p>
        </w:tc>
        <w:tc>
          <w:tcPr>
            <w:tcW w:w="2041" w:type="dxa"/>
            <w:tcBorders>
              <w:top w:val="single" w:sz="6" w:space="0" w:color="9CB7CF"/>
              <w:left w:val="single" w:sz="6" w:space="0" w:color="9CB7CF"/>
              <w:bottom w:val="single" w:sz="6" w:space="0" w:color="9CB7CF"/>
              <w:right w:val="single" w:sz="6" w:space="0" w:color="9CB7CF"/>
            </w:tcBorders>
            <w:shd w:val="clear" w:color="auto" w:fill="EDF3F9"/>
          </w:tcPr>
          <w:p w14:paraId="5C3238F0" w14:textId="77777777" w:rsidR="00FC5C10" w:rsidRDefault="005C4214">
            <w:pPr>
              <w:keepNext/>
              <w:spacing w:before="20" w:after="20" w:line="264" w:lineRule="auto"/>
              <w:jc w:val="right"/>
            </w:pPr>
            <w:r>
              <w:rPr>
                <w:sz w:val="19"/>
              </w:rPr>
              <w:t>3,90 lần</w:t>
            </w:r>
          </w:p>
        </w:tc>
        <w:tc>
          <w:tcPr>
            <w:tcW w:w="4195" w:type="dxa"/>
            <w:tcBorders>
              <w:top w:val="single" w:sz="6" w:space="0" w:color="9CB7CF"/>
              <w:left w:val="single" w:sz="6" w:space="0" w:color="9CB7CF"/>
              <w:bottom w:val="single" w:sz="6" w:space="0" w:color="9CB7CF"/>
              <w:right w:val="single" w:sz="6" w:space="0" w:color="9CB7CF"/>
            </w:tcBorders>
            <w:shd w:val="clear" w:color="auto" w:fill="EDF3F9"/>
          </w:tcPr>
          <w:p w14:paraId="0DBF3518" w14:textId="77777777" w:rsidR="00FC5C10" w:rsidRDefault="005C4214">
            <w:pPr>
              <w:keepNext/>
              <w:spacing w:before="20" w:after="20" w:line="264" w:lineRule="auto"/>
              <w:jc w:val="left"/>
            </w:pPr>
            <w:r>
              <w:rPr>
                <w:sz w:val="19"/>
              </w:rPr>
              <w:t>—</w:t>
            </w:r>
          </w:p>
        </w:tc>
      </w:tr>
    </w:tbl>
    <w:p w14:paraId="5BB786C4" w14:textId="77777777" w:rsidR="00FC5C10" w:rsidRDefault="005C4214">
      <w:pPr>
        <w:spacing w:before="80" w:after="240" w:line="276" w:lineRule="auto"/>
        <w:jc w:val="center"/>
      </w:pPr>
      <w:r>
        <w:rPr>
          <w:i/>
          <w:color w:val="595959"/>
          <w:sz w:val="21"/>
        </w:rPr>
        <w:t>Bảng 6.3. Các chỉ số thống kê về tiền lương</w:t>
      </w:r>
    </w:p>
    <w:p w14:paraId="2AB9F189" w14:textId="77777777" w:rsidR="00FC5C10" w:rsidRDefault="005C4214">
      <w:pPr>
        <w:keepNext/>
        <w:spacing w:before="120" w:after="40"/>
        <w:jc w:val="center"/>
      </w:pPr>
      <w:r>
        <w:rPr>
          <w:noProof/>
        </w:rPr>
        <w:lastRenderedPageBreak/>
        <w:drawing>
          <wp:inline distT="0" distB="0" distL="0" distR="0" wp14:anchorId="1835BDD1" wp14:editId="60BFA7A8">
            <wp:extent cx="5580000" cy="27028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salary.png"/>
                    <pic:cNvPicPr/>
                  </pic:nvPicPr>
                  <pic:blipFill>
                    <a:blip r:embed="rId18"/>
                    <a:stretch>
                      <a:fillRect/>
                    </a:stretch>
                  </pic:blipFill>
                  <pic:spPr>
                    <a:xfrm>
                      <a:off x="0" y="0"/>
                      <a:ext cx="5580000" cy="2702812"/>
                    </a:xfrm>
                    <a:prstGeom prst="rect">
                      <a:avLst/>
                    </a:prstGeom>
                  </pic:spPr>
                </pic:pic>
              </a:graphicData>
            </a:graphic>
          </wp:inline>
        </w:drawing>
      </w:r>
    </w:p>
    <w:p w14:paraId="3A73D090" w14:textId="77777777" w:rsidR="00FC5C10" w:rsidRDefault="005C4214">
      <w:pPr>
        <w:spacing w:before="80" w:after="240" w:line="276" w:lineRule="auto"/>
        <w:jc w:val="center"/>
      </w:pPr>
      <w:r>
        <w:rPr>
          <w:i/>
          <w:color w:val="595959"/>
          <w:sz w:val="21"/>
        </w:rPr>
        <w:t>Hình 6.2. Phân bố mức lương của toàn bộ nhân viên</w:t>
      </w:r>
    </w:p>
    <w:p w14:paraId="0814FC35" w14:textId="77777777" w:rsidR="00FC5C10" w:rsidRDefault="005C4214">
      <w:pPr>
        <w:ind w:firstLine="454"/>
      </w:pPr>
      <w:r>
        <w:t>Phân bố lương lệch về phía trên: 12 trong 21 nhân viên (57,1%) có mức lương cao hơn 80 nghìn, trong khi nhóm dưới 60 nghìn chỉ gồm 6 người. Khoảng cách giữa người cao nhất và thấp nhất là 3,90 lần, một biên độ khá rộng nhưng vẫn hợp lý với dữ liệu mô phỏng.</w:t>
      </w:r>
    </w:p>
    <w:p w14:paraId="281C3334" w14:textId="77777777" w:rsidR="00FC5C10" w:rsidRDefault="005C4214">
      <w:pPr>
        <w:pStyle w:val="Heading2"/>
      </w:pPr>
      <w:bookmarkStart w:id="42" w:name="_Toc237041900"/>
      <w:r>
        <w:rPr>
          <w:rFonts w:ascii="Times New Roman" w:eastAsia="Times New Roman" w:hAnsi="Times New Roman"/>
        </w:rPr>
        <w:t>6.4. Cấu trúc phân cấp giám sát</w:t>
      </w:r>
      <w:bookmarkEnd w:id="42"/>
    </w:p>
    <w:p w14:paraId="5CE52356" w14:textId="77777777" w:rsidR="00FC5C10" w:rsidRDefault="005C4214">
      <w:pPr>
        <w:ind w:firstLine="454"/>
      </w:pPr>
      <w:r>
        <w:t xml:space="preserve">Cột </w:t>
      </w:r>
      <w:r>
        <w:rPr>
          <w:rFonts w:ascii="Consolas" w:hAnsi="Consolas"/>
          <w:sz w:val="21"/>
        </w:rPr>
        <w:t>supervisorSSN</w:t>
      </w:r>
      <w:r>
        <w:t xml:space="preserve"> cho phép dựng lại toàn bộ cây quản lý của công ty. Dữ liệu mẫu có </w:t>
      </w:r>
      <w:r>
        <w:rPr>
          <w:b/>
        </w:rPr>
        <w:t>5 nhân viên không có người giám sát</w:t>
      </w:r>
      <w:r>
        <w:t xml:space="preserve"> – đúng bằng số phòng ban – và cả 5 người này đều là trưởng phòng. Cây phân cấp vì vậy gồm 5 nhánh rời nhau, sâu nhất là 3 cấp.</w:t>
      </w:r>
    </w:p>
    <w:p w14:paraId="5D898517" w14:textId="77777777" w:rsidR="00FC5C10" w:rsidRDefault="005C4214">
      <w:pPr>
        <w:keepNext/>
        <w:spacing w:before="120" w:after="40"/>
        <w:jc w:val="center"/>
      </w:pPr>
      <w:r>
        <w:rPr>
          <w:noProof/>
        </w:rPr>
        <w:lastRenderedPageBreak/>
        <w:drawing>
          <wp:inline distT="0" distB="0" distL="0" distR="0" wp14:anchorId="338FC2BB" wp14:editId="2D2E4C96">
            <wp:extent cx="5688000" cy="38781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supervision.png"/>
                    <pic:cNvPicPr/>
                  </pic:nvPicPr>
                  <pic:blipFill>
                    <a:blip r:embed="rId19"/>
                    <a:stretch>
                      <a:fillRect/>
                    </a:stretch>
                  </pic:blipFill>
                  <pic:spPr>
                    <a:xfrm>
                      <a:off x="0" y="0"/>
                      <a:ext cx="5688000" cy="3878182"/>
                    </a:xfrm>
                    <a:prstGeom prst="rect">
                      <a:avLst/>
                    </a:prstGeom>
                  </pic:spPr>
                </pic:pic>
              </a:graphicData>
            </a:graphic>
          </wp:inline>
        </w:drawing>
      </w:r>
    </w:p>
    <w:p w14:paraId="7FC39DF1" w14:textId="77777777" w:rsidR="00FC5C10" w:rsidRDefault="005C4214">
      <w:pPr>
        <w:spacing w:before="80" w:after="240" w:line="276" w:lineRule="auto"/>
        <w:jc w:val="center"/>
      </w:pPr>
      <w:r>
        <w:rPr>
          <w:i/>
          <w:color w:val="595959"/>
          <w:sz w:val="21"/>
        </w:rPr>
        <w:t>Hình 6.3. Cây phân cấp giám sát theo từng phòng ban</w:t>
      </w:r>
    </w:p>
    <w:p w14:paraId="0E8F178C" w14:textId="77777777" w:rsidR="00FC5C10" w:rsidRDefault="005C4214">
      <w:pPr>
        <w:ind w:firstLine="454"/>
      </w:pPr>
      <w:r>
        <w:t xml:space="preserve">Có 7 nhân viên giữ vai trò giám sát ít nhất một người khác, còn 14 nhân viên là “nhân viên thường” (không giám sát ai). Một điểm tích cực về chất lượng dữ liệu: </w:t>
      </w:r>
      <w:r>
        <w:rPr>
          <w:b/>
        </w:rPr>
        <w:t>toàn bộ 16 cặp giám sát đều nằm trong cùng một phòng ban</w:t>
      </w:r>
      <w:r>
        <w:t>, phù hợp với thực tế tổ chức, dù cơ sở dữ liệu hoàn toàn không có ràng buộc nào bắt buộc điều đó.</w:t>
      </w:r>
    </w:p>
    <w:p w14:paraId="2287060A" w14:textId="77777777" w:rsidR="00FC5C10" w:rsidRDefault="005C4214">
      <w:pPr>
        <w:pStyle w:val="Heading2"/>
      </w:pPr>
      <w:bookmarkStart w:id="43" w:name="_Toc237041901"/>
      <w:r>
        <w:rPr>
          <w:rFonts w:ascii="Times New Roman" w:eastAsia="Times New Roman" w:hAnsi="Times New Roman"/>
        </w:rPr>
        <w:t>6.5. Dự án và khối lượng công việc</w:t>
      </w:r>
      <w:bookmarkEnd w:id="43"/>
    </w:p>
    <w:tbl>
      <w:tblPr>
        <w:tblStyle w:val="TableGrid"/>
        <w:tblW w:w="0" w:type="auto"/>
        <w:jc w:val="center"/>
        <w:tblLayout w:type="fixed"/>
        <w:tblLook w:val="04A0" w:firstRow="1" w:lastRow="0" w:firstColumn="1" w:lastColumn="0" w:noHBand="0" w:noVBand="1"/>
      </w:tblPr>
      <w:tblGrid>
        <w:gridCol w:w="567"/>
        <w:gridCol w:w="1304"/>
        <w:gridCol w:w="2608"/>
        <w:gridCol w:w="1417"/>
        <w:gridCol w:w="794"/>
        <w:gridCol w:w="1134"/>
        <w:gridCol w:w="1247"/>
      </w:tblGrid>
      <w:tr w:rsidR="00FC5C10" w14:paraId="0DC6B469" w14:textId="77777777">
        <w:trPr>
          <w:tblHeader/>
          <w:jc w:val="center"/>
        </w:trPr>
        <w:tc>
          <w:tcPr>
            <w:tcW w:w="567" w:type="dxa"/>
            <w:tcBorders>
              <w:top w:val="single" w:sz="6" w:space="0" w:color="1F4E79"/>
              <w:left w:val="single" w:sz="6" w:space="0" w:color="1F4E79"/>
              <w:bottom w:val="single" w:sz="6" w:space="0" w:color="1F4E79"/>
              <w:right w:val="single" w:sz="6" w:space="0" w:color="1F4E79"/>
            </w:tcBorders>
            <w:shd w:val="clear" w:color="auto" w:fill="1F4E79"/>
          </w:tcPr>
          <w:p w14:paraId="30FF7F9B" w14:textId="77777777" w:rsidR="00FC5C10" w:rsidRDefault="005C4214">
            <w:pPr>
              <w:keepNext/>
              <w:spacing w:before="20" w:after="20" w:line="264" w:lineRule="auto"/>
              <w:jc w:val="center"/>
            </w:pPr>
            <w:r>
              <w:rPr>
                <w:b/>
                <w:color w:val="FFFFFF"/>
                <w:sz w:val="20"/>
              </w:rPr>
              <w:t>Mã</w:t>
            </w:r>
          </w:p>
        </w:tc>
        <w:tc>
          <w:tcPr>
            <w:tcW w:w="1304" w:type="dxa"/>
            <w:tcBorders>
              <w:top w:val="single" w:sz="6" w:space="0" w:color="1F4E79"/>
              <w:left w:val="single" w:sz="6" w:space="0" w:color="1F4E79"/>
              <w:bottom w:val="single" w:sz="6" w:space="0" w:color="1F4E79"/>
              <w:right w:val="single" w:sz="6" w:space="0" w:color="1F4E79"/>
            </w:tcBorders>
            <w:shd w:val="clear" w:color="auto" w:fill="1F4E79"/>
          </w:tcPr>
          <w:p w14:paraId="54CF2C35" w14:textId="77777777" w:rsidR="00FC5C10" w:rsidRDefault="005C4214">
            <w:pPr>
              <w:keepNext/>
              <w:spacing w:before="20" w:after="20" w:line="264" w:lineRule="auto"/>
              <w:jc w:val="center"/>
            </w:pPr>
            <w:r>
              <w:rPr>
                <w:b/>
                <w:color w:val="FFFFFF"/>
                <w:sz w:val="20"/>
              </w:rPr>
              <w:t>Tên dự án</w:t>
            </w:r>
          </w:p>
        </w:tc>
        <w:tc>
          <w:tcPr>
            <w:tcW w:w="2608" w:type="dxa"/>
            <w:tcBorders>
              <w:top w:val="single" w:sz="6" w:space="0" w:color="1F4E79"/>
              <w:left w:val="single" w:sz="6" w:space="0" w:color="1F4E79"/>
              <w:bottom w:val="single" w:sz="6" w:space="0" w:color="1F4E79"/>
              <w:right w:val="single" w:sz="6" w:space="0" w:color="1F4E79"/>
            </w:tcBorders>
            <w:shd w:val="clear" w:color="auto" w:fill="1F4E79"/>
          </w:tcPr>
          <w:p w14:paraId="2ADFD15C" w14:textId="77777777" w:rsidR="00FC5C10" w:rsidRDefault="005C4214">
            <w:pPr>
              <w:keepNext/>
              <w:spacing w:before="20" w:after="20" w:line="264" w:lineRule="auto"/>
              <w:jc w:val="center"/>
            </w:pPr>
            <w:r>
              <w:rPr>
                <w:b/>
                <w:color w:val="FFFFFF"/>
                <w:sz w:val="20"/>
              </w:rPr>
              <w:t>Phòng phụ trách</w:t>
            </w:r>
          </w:p>
        </w:tc>
        <w:tc>
          <w:tcPr>
            <w:tcW w:w="1417" w:type="dxa"/>
            <w:tcBorders>
              <w:top w:val="single" w:sz="6" w:space="0" w:color="1F4E79"/>
              <w:left w:val="single" w:sz="6" w:space="0" w:color="1F4E79"/>
              <w:bottom w:val="single" w:sz="6" w:space="0" w:color="1F4E79"/>
              <w:right w:val="single" w:sz="6" w:space="0" w:color="1F4E79"/>
            </w:tcBorders>
            <w:shd w:val="clear" w:color="auto" w:fill="1F4E79"/>
          </w:tcPr>
          <w:p w14:paraId="676F83AC" w14:textId="77777777" w:rsidR="00FC5C10" w:rsidRDefault="005C4214">
            <w:pPr>
              <w:keepNext/>
              <w:spacing w:before="20" w:after="20" w:line="264" w:lineRule="auto"/>
              <w:jc w:val="center"/>
            </w:pPr>
            <w:r>
              <w:rPr>
                <w:b/>
                <w:color w:val="FFFFFF"/>
                <w:sz w:val="20"/>
              </w:rPr>
              <w:t>Địa điểm</w:t>
            </w:r>
          </w:p>
        </w:tc>
        <w:tc>
          <w:tcPr>
            <w:tcW w:w="794" w:type="dxa"/>
            <w:tcBorders>
              <w:top w:val="single" w:sz="6" w:space="0" w:color="1F4E79"/>
              <w:left w:val="single" w:sz="6" w:space="0" w:color="1F4E79"/>
              <w:bottom w:val="single" w:sz="6" w:space="0" w:color="1F4E79"/>
              <w:right w:val="single" w:sz="6" w:space="0" w:color="1F4E79"/>
            </w:tcBorders>
            <w:shd w:val="clear" w:color="auto" w:fill="1F4E79"/>
          </w:tcPr>
          <w:p w14:paraId="3C1B41BD" w14:textId="77777777" w:rsidR="00FC5C10" w:rsidRDefault="005C4214">
            <w:pPr>
              <w:keepNext/>
              <w:spacing w:before="20" w:after="20" w:line="264" w:lineRule="auto"/>
              <w:jc w:val="center"/>
            </w:pPr>
            <w:r>
              <w:rPr>
                <w:b/>
                <w:color w:val="FFFFFF"/>
                <w:sz w:val="20"/>
              </w:rPr>
              <w:t>Số TV</w:t>
            </w:r>
          </w:p>
        </w:tc>
        <w:tc>
          <w:tcPr>
            <w:tcW w:w="1134" w:type="dxa"/>
            <w:tcBorders>
              <w:top w:val="single" w:sz="6" w:space="0" w:color="1F4E79"/>
              <w:left w:val="single" w:sz="6" w:space="0" w:color="1F4E79"/>
              <w:bottom w:val="single" w:sz="6" w:space="0" w:color="1F4E79"/>
              <w:right w:val="single" w:sz="6" w:space="0" w:color="1F4E79"/>
            </w:tcBorders>
            <w:shd w:val="clear" w:color="auto" w:fill="1F4E79"/>
          </w:tcPr>
          <w:p w14:paraId="7CB5CAD8" w14:textId="77777777" w:rsidR="00FC5C10" w:rsidRDefault="005C4214">
            <w:pPr>
              <w:keepNext/>
              <w:spacing w:before="20" w:after="20" w:line="264" w:lineRule="auto"/>
              <w:jc w:val="center"/>
            </w:pPr>
            <w:r>
              <w:rPr>
                <w:b/>
                <w:color w:val="FFFFFF"/>
                <w:sz w:val="20"/>
              </w:rPr>
              <w:t>Tổng giờ</w:t>
            </w:r>
          </w:p>
        </w:tc>
        <w:tc>
          <w:tcPr>
            <w:tcW w:w="1247" w:type="dxa"/>
            <w:tcBorders>
              <w:top w:val="single" w:sz="6" w:space="0" w:color="1F4E79"/>
              <w:left w:val="single" w:sz="6" w:space="0" w:color="1F4E79"/>
              <w:bottom w:val="single" w:sz="6" w:space="0" w:color="1F4E79"/>
              <w:right w:val="single" w:sz="6" w:space="0" w:color="1F4E79"/>
            </w:tcBorders>
            <w:shd w:val="clear" w:color="auto" w:fill="1F4E79"/>
          </w:tcPr>
          <w:p w14:paraId="6533C2D8" w14:textId="77777777" w:rsidR="00FC5C10" w:rsidRDefault="005C4214">
            <w:pPr>
              <w:keepNext/>
              <w:spacing w:before="20" w:after="20" w:line="264" w:lineRule="auto"/>
              <w:jc w:val="center"/>
            </w:pPr>
            <w:r>
              <w:rPr>
                <w:b/>
                <w:color w:val="FFFFFF"/>
                <w:sz w:val="20"/>
              </w:rPr>
              <w:t>Giờ/TV</w:t>
            </w:r>
          </w:p>
        </w:tc>
      </w:tr>
      <w:tr w:rsidR="00FC5C10" w14:paraId="7713B272" w14:textId="77777777">
        <w:trPr>
          <w:jc w:val="center"/>
        </w:trPr>
        <w:tc>
          <w:tcPr>
            <w:tcW w:w="567" w:type="dxa"/>
            <w:tcBorders>
              <w:top w:val="single" w:sz="6" w:space="0" w:color="9CB7CF"/>
              <w:left w:val="single" w:sz="6" w:space="0" w:color="9CB7CF"/>
              <w:bottom w:val="single" w:sz="6" w:space="0" w:color="9CB7CF"/>
              <w:right w:val="single" w:sz="6" w:space="0" w:color="9CB7CF"/>
            </w:tcBorders>
          </w:tcPr>
          <w:p w14:paraId="1B03CEC1" w14:textId="77777777" w:rsidR="00FC5C10" w:rsidRDefault="005C4214">
            <w:pPr>
              <w:keepNext/>
              <w:spacing w:before="20" w:after="20" w:line="264" w:lineRule="auto"/>
              <w:jc w:val="center"/>
            </w:pPr>
            <w:r>
              <w:rPr>
                <w:sz w:val="18"/>
              </w:rPr>
              <w:t>1</w:t>
            </w:r>
          </w:p>
        </w:tc>
        <w:tc>
          <w:tcPr>
            <w:tcW w:w="1304" w:type="dxa"/>
            <w:tcBorders>
              <w:top w:val="single" w:sz="6" w:space="0" w:color="9CB7CF"/>
              <w:left w:val="single" w:sz="6" w:space="0" w:color="9CB7CF"/>
              <w:bottom w:val="single" w:sz="6" w:space="0" w:color="9CB7CF"/>
              <w:right w:val="single" w:sz="6" w:space="0" w:color="9CB7CF"/>
            </w:tcBorders>
          </w:tcPr>
          <w:p w14:paraId="7C1F74D6" w14:textId="77777777" w:rsidR="00FC5C10" w:rsidRDefault="005C4214">
            <w:pPr>
              <w:keepNext/>
              <w:spacing w:before="20" w:after="20" w:line="264" w:lineRule="auto"/>
              <w:jc w:val="left"/>
            </w:pPr>
            <w:r>
              <w:rPr>
                <w:sz w:val="18"/>
              </w:rPr>
              <w:t>ProjectA</w:t>
            </w:r>
          </w:p>
        </w:tc>
        <w:tc>
          <w:tcPr>
            <w:tcW w:w="2608" w:type="dxa"/>
            <w:tcBorders>
              <w:top w:val="single" w:sz="6" w:space="0" w:color="9CB7CF"/>
              <w:left w:val="single" w:sz="6" w:space="0" w:color="9CB7CF"/>
              <w:bottom w:val="single" w:sz="6" w:space="0" w:color="9CB7CF"/>
              <w:right w:val="single" w:sz="6" w:space="0" w:color="9CB7CF"/>
            </w:tcBorders>
          </w:tcPr>
          <w:p w14:paraId="5DD234D2" w14:textId="77777777" w:rsidR="00FC5C10" w:rsidRDefault="005C4214">
            <w:pPr>
              <w:keepNext/>
              <w:spacing w:before="20" w:after="20" w:line="264" w:lineRule="auto"/>
              <w:jc w:val="left"/>
            </w:pPr>
            <w:r>
              <w:rPr>
                <w:sz w:val="18"/>
              </w:rPr>
              <w:t>Phòng Giải pháp mạng truyền thông</w:t>
            </w:r>
          </w:p>
        </w:tc>
        <w:tc>
          <w:tcPr>
            <w:tcW w:w="1417" w:type="dxa"/>
            <w:tcBorders>
              <w:top w:val="single" w:sz="6" w:space="0" w:color="9CB7CF"/>
              <w:left w:val="single" w:sz="6" w:space="0" w:color="9CB7CF"/>
              <w:bottom w:val="single" w:sz="6" w:space="0" w:color="9CB7CF"/>
              <w:right w:val="single" w:sz="6" w:space="0" w:color="9CB7CF"/>
            </w:tcBorders>
          </w:tcPr>
          <w:p w14:paraId="64413886" w14:textId="77777777" w:rsidR="00FC5C10" w:rsidRDefault="005C4214">
            <w:pPr>
              <w:keepNext/>
              <w:spacing w:before="20" w:after="20" w:line="264" w:lineRule="auto"/>
              <w:jc w:val="left"/>
            </w:pPr>
            <w:r>
              <w:rPr>
                <w:sz w:val="18"/>
              </w:rPr>
              <w:t>TP Hà Nội</w:t>
            </w:r>
          </w:p>
        </w:tc>
        <w:tc>
          <w:tcPr>
            <w:tcW w:w="794" w:type="dxa"/>
            <w:tcBorders>
              <w:top w:val="single" w:sz="6" w:space="0" w:color="9CB7CF"/>
              <w:left w:val="single" w:sz="6" w:space="0" w:color="9CB7CF"/>
              <w:bottom w:val="single" w:sz="6" w:space="0" w:color="9CB7CF"/>
              <w:right w:val="single" w:sz="6" w:space="0" w:color="9CB7CF"/>
            </w:tcBorders>
          </w:tcPr>
          <w:p w14:paraId="35225D86" w14:textId="77777777" w:rsidR="00FC5C10" w:rsidRDefault="005C4214">
            <w:pPr>
              <w:keepNext/>
              <w:spacing w:before="20" w:after="20" w:line="264" w:lineRule="auto"/>
              <w:jc w:val="center"/>
            </w:pPr>
            <w:r>
              <w:rPr>
                <w:sz w:val="18"/>
              </w:rPr>
              <w:t>6</w:t>
            </w:r>
          </w:p>
        </w:tc>
        <w:tc>
          <w:tcPr>
            <w:tcW w:w="1134" w:type="dxa"/>
            <w:tcBorders>
              <w:top w:val="single" w:sz="6" w:space="0" w:color="9CB7CF"/>
              <w:left w:val="single" w:sz="6" w:space="0" w:color="9CB7CF"/>
              <w:bottom w:val="single" w:sz="6" w:space="0" w:color="9CB7CF"/>
              <w:right w:val="single" w:sz="6" w:space="0" w:color="9CB7CF"/>
            </w:tcBorders>
          </w:tcPr>
          <w:p w14:paraId="026AA64A" w14:textId="77777777" w:rsidR="00FC5C10" w:rsidRDefault="005C4214">
            <w:pPr>
              <w:keepNext/>
              <w:spacing w:before="20" w:after="20" w:line="264" w:lineRule="auto"/>
              <w:jc w:val="right"/>
            </w:pPr>
            <w:r>
              <w:rPr>
                <w:sz w:val="18"/>
              </w:rPr>
              <w:t>144</w:t>
            </w:r>
          </w:p>
        </w:tc>
        <w:tc>
          <w:tcPr>
            <w:tcW w:w="1247" w:type="dxa"/>
            <w:tcBorders>
              <w:top w:val="single" w:sz="6" w:space="0" w:color="9CB7CF"/>
              <w:left w:val="single" w:sz="6" w:space="0" w:color="9CB7CF"/>
              <w:bottom w:val="single" w:sz="6" w:space="0" w:color="9CB7CF"/>
              <w:right w:val="single" w:sz="6" w:space="0" w:color="9CB7CF"/>
            </w:tcBorders>
          </w:tcPr>
          <w:p w14:paraId="507A18BC" w14:textId="77777777" w:rsidR="00FC5C10" w:rsidRDefault="005C4214">
            <w:pPr>
              <w:keepNext/>
              <w:spacing w:before="20" w:after="20" w:line="264" w:lineRule="auto"/>
              <w:jc w:val="right"/>
            </w:pPr>
            <w:r>
              <w:rPr>
                <w:sz w:val="18"/>
              </w:rPr>
              <w:t>24,0</w:t>
            </w:r>
          </w:p>
        </w:tc>
      </w:tr>
      <w:tr w:rsidR="00FC5C10" w14:paraId="7752F785" w14:textId="77777777">
        <w:trPr>
          <w:jc w:val="center"/>
        </w:trPr>
        <w:tc>
          <w:tcPr>
            <w:tcW w:w="567" w:type="dxa"/>
            <w:tcBorders>
              <w:top w:val="single" w:sz="6" w:space="0" w:color="9CB7CF"/>
              <w:left w:val="single" w:sz="6" w:space="0" w:color="9CB7CF"/>
              <w:bottom w:val="single" w:sz="6" w:space="0" w:color="9CB7CF"/>
              <w:right w:val="single" w:sz="6" w:space="0" w:color="9CB7CF"/>
            </w:tcBorders>
            <w:shd w:val="clear" w:color="auto" w:fill="EDF3F9"/>
          </w:tcPr>
          <w:p w14:paraId="49B1C190" w14:textId="77777777" w:rsidR="00FC5C10" w:rsidRDefault="005C4214">
            <w:pPr>
              <w:keepNext/>
              <w:spacing w:before="20" w:after="20" w:line="264" w:lineRule="auto"/>
              <w:jc w:val="center"/>
            </w:pPr>
            <w:r>
              <w:rPr>
                <w:sz w:val="18"/>
              </w:rPr>
              <w:t>2</w:t>
            </w:r>
          </w:p>
        </w:tc>
        <w:tc>
          <w:tcPr>
            <w:tcW w:w="1304" w:type="dxa"/>
            <w:tcBorders>
              <w:top w:val="single" w:sz="6" w:space="0" w:color="9CB7CF"/>
              <w:left w:val="single" w:sz="6" w:space="0" w:color="9CB7CF"/>
              <w:bottom w:val="single" w:sz="6" w:space="0" w:color="9CB7CF"/>
              <w:right w:val="single" w:sz="6" w:space="0" w:color="9CB7CF"/>
            </w:tcBorders>
            <w:shd w:val="clear" w:color="auto" w:fill="EDF3F9"/>
          </w:tcPr>
          <w:p w14:paraId="435B9EC8" w14:textId="77777777" w:rsidR="00FC5C10" w:rsidRDefault="005C4214">
            <w:pPr>
              <w:keepNext/>
              <w:spacing w:before="20" w:after="20" w:line="264" w:lineRule="auto"/>
              <w:jc w:val="left"/>
            </w:pPr>
            <w:r>
              <w:rPr>
                <w:sz w:val="18"/>
              </w:rPr>
              <w:t>ProjectB</w:t>
            </w:r>
          </w:p>
        </w:tc>
        <w:tc>
          <w:tcPr>
            <w:tcW w:w="2608" w:type="dxa"/>
            <w:tcBorders>
              <w:top w:val="single" w:sz="6" w:space="0" w:color="9CB7CF"/>
              <w:left w:val="single" w:sz="6" w:space="0" w:color="9CB7CF"/>
              <w:bottom w:val="single" w:sz="6" w:space="0" w:color="9CB7CF"/>
              <w:right w:val="single" w:sz="6" w:space="0" w:color="9CB7CF"/>
            </w:tcBorders>
            <w:shd w:val="clear" w:color="auto" w:fill="EDF3F9"/>
          </w:tcPr>
          <w:p w14:paraId="2CE746F5" w14:textId="77777777" w:rsidR="00FC5C10" w:rsidRDefault="005C4214">
            <w:pPr>
              <w:keepNext/>
              <w:spacing w:before="20" w:after="20" w:line="264" w:lineRule="auto"/>
              <w:jc w:val="left"/>
            </w:pPr>
            <w:r>
              <w:rPr>
                <w:sz w:val="18"/>
              </w:rPr>
              <w:t>Phòng Phần mềm nước ngoài</w:t>
            </w:r>
          </w:p>
        </w:tc>
        <w:tc>
          <w:tcPr>
            <w:tcW w:w="1417" w:type="dxa"/>
            <w:tcBorders>
              <w:top w:val="single" w:sz="6" w:space="0" w:color="9CB7CF"/>
              <w:left w:val="single" w:sz="6" w:space="0" w:color="9CB7CF"/>
              <w:bottom w:val="single" w:sz="6" w:space="0" w:color="9CB7CF"/>
              <w:right w:val="single" w:sz="6" w:space="0" w:color="9CB7CF"/>
            </w:tcBorders>
            <w:shd w:val="clear" w:color="auto" w:fill="EDF3F9"/>
          </w:tcPr>
          <w:p w14:paraId="3F99F8D9" w14:textId="77777777" w:rsidR="00FC5C10" w:rsidRDefault="005C4214">
            <w:pPr>
              <w:keepNext/>
              <w:spacing w:before="20" w:after="20" w:line="264" w:lineRule="auto"/>
              <w:jc w:val="left"/>
            </w:pPr>
            <w:r>
              <w:rPr>
                <w:sz w:val="18"/>
              </w:rPr>
              <w:t>TP Hà Nội</w:t>
            </w:r>
          </w:p>
        </w:tc>
        <w:tc>
          <w:tcPr>
            <w:tcW w:w="794" w:type="dxa"/>
            <w:tcBorders>
              <w:top w:val="single" w:sz="6" w:space="0" w:color="9CB7CF"/>
              <w:left w:val="single" w:sz="6" w:space="0" w:color="9CB7CF"/>
              <w:bottom w:val="single" w:sz="6" w:space="0" w:color="9CB7CF"/>
              <w:right w:val="single" w:sz="6" w:space="0" w:color="9CB7CF"/>
            </w:tcBorders>
            <w:shd w:val="clear" w:color="auto" w:fill="EDF3F9"/>
          </w:tcPr>
          <w:p w14:paraId="10EC807D" w14:textId="77777777" w:rsidR="00FC5C10" w:rsidRDefault="005C4214">
            <w:pPr>
              <w:keepNext/>
              <w:spacing w:before="20" w:after="20" w:line="264" w:lineRule="auto"/>
              <w:jc w:val="center"/>
            </w:pPr>
            <w:r>
              <w:rPr>
                <w:sz w:val="18"/>
              </w:rPr>
              <w:t>8</w:t>
            </w:r>
          </w:p>
        </w:tc>
        <w:tc>
          <w:tcPr>
            <w:tcW w:w="1134" w:type="dxa"/>
            <w:tcBorders>
              <w:top w:val="single" w:sz="6" w:space="0" w:color="9CB7CF"/>
              <w:left w:val="single" w:sz="6" w:space="0" w:color="9CB7CF"/>
              <w:bottom w:val="single" w:sz="6" w:space="0" w:color="9CB7CF"/>
              <w:right w:val="single" w:sz="6" w:space="0" w:color="9CB7CF"/>
            </w:tcBorders>
            <w:shd w:val="clear" w:color="auto" w:fill="EDF3F9"/>
          </w:tcPr>
          <w:p w14:paraId="5C0A0537" w14:textId="77777777" w:rsidR="00FC5C10" w:rsidRDefault="005C4214">
            <w:pPr>
              <w:keepNext/>
              <w:spacing w:before="20" w:after="20" w:line="264" w:lineRule="auto"/>
              <w:jc w:val="right"/>
            </w:pPr>
            <w:r>
              <w:rPr>
                <w:sz w:val="18"/>
              </w:rPr>
              <w:t>133</w:t>
            </w:r>
          </w:p>
        </w:tc>
        <w:tc>
          <w:tcPr>
            <w:tcW w:w="1247" w:type="dxa"/>
            <w:tcBorders>
              <w:top w:val="single" w:sz="6" w:space="0" w:color="9CB7CF"/>
              <w:left w:val="single" w:sz="6" w:space="0" w:color="9CB7CF"/>
              <w:bottom w:val="single" w:sz="6" w:space="0" w:color="9CB7CF"/>
              <w:right w:val="single" w:sz="6" w:space="0" w:color="9CB7CF"/>
            </w:tcBorders>
            <w:shd w:val="clear" w:color="auto" w:fill="EDF3F9"/>
          </w:tcPr>
          <w:p w14:paraId="0776E59A" w14:textId="77777777" w:rsidR="00FC5C10" w:rsidRDefault="005C4214">
            <w:pPr>
              <w:keepNext/>
              <w:spacing w:before="20" w:after="20" w:line="264" w:lineRule="auto"/>
              <w:jc w:val="right"/>
            </w:pPr>
            <w:r>
              <w:rPr>
                <w:sz w:val="18"/>
              </w:rPr>
              <w:t>16,6</w:t>
            </w:r>
          </w:p>
        </w:tc>
      </w:tr>
      <w:tr w:rsidR="00FC5C10" w14:paraId="3E2EDB15" w14:textId="77777777">
        <w:trPr>
          <w:jc w:val="center"/>
        </w:trPr>
        <w:tc>
          <w:tcPr>
            <w:tcW w:w="567" w:type="dxa"/>
            <w:tcBorders>
              <w:top w:val="single" w:sz="6" w:space="0" w:color="9CB7CF"/>
              <w:left w:val="single" w:sz="6" w:space="0" w:color="9CB7CF"/>
              <w:bottom w:val="single" w:sz="6" w:space="0" w:color="9CB7CF"/>
              <w:right w:val="single" w:sz="6" w:space="0" w:color="9CB7CF"/>
            </w:tcBorders>
          </w:tcPr>
          <w:p w14:paraId="44EE9A75" w14:textId="77777777" w:rsidR="00FC5C10" w:rsidRDefault="005C4214">
            <w:pPr>
              <w:keepNext/>
              <w:spacing w:before="20" w:after="20" w:line="264" w:lineRule="auto"/>
              <w:jc w:val="center"/>
            </w:pPr>
            <w:r>
              <w:rPr>
                <w:sz w:val="18"/>
              </w:rPr>
              <w:t>3</w:t>
            </w:r>
          </w:p>
        </w:tc>
        <w:tc>
          <w:tcPr>
            <w:tcW w:w="1304" w:type="dxa"/>
            <w:tcBorders>
              <w:top w:val="single" w:sz="6" w:space="0" w:color="9CB7CF"/>
              <w:left w:val="single" w:sz="6" w:space="0" w:color="9CB7CF"/>
              <w:bottom w:val="single" w:sz="6" w:space="0" w:color="9CB7CF"/>
              <w:right w:val="single" w:sz="6" w:space="0" w:color="9CB7CF"/>
            </w:tcBorders>
          </w:tcPr>
          <w:p w14:paraId="10A85F23" w14:textId="77777777" w:rsidR="00FC5C10" w:rsidRDefault="005C4214">
            <w:pPr>
              <w:keepNext/>
              <w:spacing w:before="20" w:after="20" w:line="264" w:lineRule="auto"/>
              <w:jc w:val="left"/>
            </w:pPr>
            <w:r>
              <w:rPr>
                <w:sz w:val="18"/>
              </w:rPr>
              <w:t>ProjectC</w:t>
            </w:r>
          </w:p>
        </w:tc>
        <w:tc>
          <w:tcPr>
            <w:tcW w:w="2608" w:type="dxa"/>
            <w:tcBorders>
              <w:top w:val="single" w:sz="6" w:space="0" w:color="9CB7CF"/>
              <w:left w:val="single" w:sz="6" w:space="0" w:color="9CB7CF"/>
              <w:bottom w:val="single" w:sz="6" w:space="0" w:color="9CB7CF"/>
              <w:right w:val="single" w:sz="6" w:space="0" w:color="9CB7CF"/>
            </w:tcBorders>
          </w:tcPr>
          <w:p w14:paraId="26567305" w14:textId="77777777" w:rsidR="00FC5C10" w:rsidRDefault="005C4214">
            <w:pPr>
              <w:keepNext/>
              <w:spacing w:before="20" w:after="20" w:line="264" w:lineRule="auto"/>
              <w:jc w:val="left"/>
            </w:pPr>
            <w:r>
              <w:rPr>
                <w:sz w:val="18"/>
              </w:rPr>
              <w:t>Phòng Phần mềm nước ngoài</w:t>
            </w:r>
          </w:p>
        </w:tc>
        <w:tc>
          <w:tcPr>
            <w:tcW w:w="1417" w:type="dxa"/>
            <w:tcBorders>
              <w:top w:val="single" w:sz="6" w:space="0" w:color="9CB7CF"/>
              <w:left w:val="single" w:sz="6" w:space="0" w:color="9CB7CF"/>
              <w:bottom w:val="single" w:sz="6" w:space="0" w:color="9CB7CF"/>
              <w:right w:val="single" w:sz="6" w:space="0" w:color="9CB7CF"/>
            </w:tcBorders>
          </w:tcPr>
          <w:p w14:paraId="5D874E39" w14:textId="77777777" w:rsidR="00FC5C10" w:rsidRDefault="005C4214">
            <w:pPr>
              <w:keepNext/>
              <w:spacing w:before="20" w:after="20" w:line="264" w:lineRule="auto"/>
              <w:jc w:val="left"/>
            </w:pPr>
            <w:r>
              <w:rPr>
                <w:sz w:val="18"/>
              </w:rPr>
              <w:t>TP Đà Nẵng</w:t>
            </w:r>
          </w:p>
        </w:tc>
        <w:tc>
          <w:tcPr>
            <w:tcW w:w="794" w:type="dxa"/>
            <w:tcBorders>
              <w:top w:val="single" w:sz="6" w:space="0" w:color="9CB7CF"/>
              <w:left w:val="single" w:sz="6" w:space="0" w:color="9CB7CF"/>
              <w:bottom w:val="single" w:sz="6" w:space="0" w:color="9CB7CF"/>
              <w:right w:val="single" w:sz="6" w:space="0" w:color="9CB7CF"/>
            </w:tcBorders>
          </w:tcPr>
          <w:p w14:paraId="2AD0BE85" w14:textId="77777777" w:rsidR="00FC5C10" w:rsidRDefault="005C4214">
            <w:pPr>
              <w:keepNext/>
              <w:spacing w:before="20" w:after="20" w:line="264" w:lineRule="auto"/>
              <w:jc w:val="center"/>
            </w:pPr>
            <w:r>
              <w:rPr>
                <w:sz w:val="18"/>
              </w:rPr>
              <w:t>6</w:t>
            </w:r>
          </w:p>
        </w:tc>
        <w:tc>
          <w:tcPr>
            <w:tcW w:w="1134" w:type="dxa"/>
            <w:tcBorders>
              <w:top w:val="single" w:sz="6" w:space="0" w:color="9CB7CF"/>
              <w:left w:val="single" w:sz="6" w:space="0" w:color="9CB7CF"/>
              <w:bottom w:val="single" w:sz="6" w:space="0" w:color="9CB7CF"/>
              <w:right w:val="single" w:sz="6" w:space="0" w:color="9CB7CF"/>
            </w:tcBorders>
          </w:tcPr>
          <w:p w14:paraId="2529B7AE" w14:textId="77777777" w:rsidR="00FC5C10" w:rsidRDefault="005C4214">
            <w:pPr>
              <w:keepNext/>
              <w:spacing w:before="20" w:after="20" w:line="264" w:lineRule="auto"/>
              <w:jc w:val="right"/>
            </w:pPr>
            <w:r>
              <w:rPr>
                <w:sz w:val="18"/>
              </w:rPr>
              <w:t>74</w:t>
            </w:r>
          </w:p>
        </w:tc>
        <w:tc>
          <w:tcPr>
            <w:tcW w:w="1247" w:type="dxa"/>
            <w:tcBorders>
              <w:top w:val="single" w:sz="6" w:space="0" w:color="9CB7CF"/>
              <w:left w:val="single" w:sz="6" w:space="0" w:color="9CB7CF"/>
              <w:bottom w:val="single" w:sz="6" w:space="0" w:color="9CB7CF"/>
              <w:right w:val="single" w:sz="6" w:space="0" w:color="9CB7CF"/>
            </w:tcBorders>
          </w:tcPr>
          <w:p w14:paraId="4C784D00" w14:textId="77777777" w:rsidR="00FC5C10" w:rsidRDefault="005C4214">
            <w:pPr>
              <w:keepNext/>
              <w:spacing w:before="20" w:after="20" w:line="264" w:lineRule="auto"/>
              <w:jc w:val="right"/>
            </w:pPr>
            <w:r>
              <w:rPr>
                <w:sz w:val="18"/>
              </w:rPr>
              <w:t>12,3</w:t>
            </w:r>
          </w:p>
        </w:tc>
      </w:tr>
      <w:tr w:rsidR="00FC5C10" w14:paraId="5C7EFBB2" w14:textId="77777777">
        <w:trPr>
          <w:jc w:val="center"/>
        </w:trPr>
        <w:tc>
          <w:tcPr>
            <w:tcW w:w="567" w:type="dxa"/>
            <w:tcBorders>
              <w:top w:val="single" w:sz="6" w:space="0" w:color="9CB7CF"/>
              <w:left w:val="single" w:sz="6" w:space="0" w:color="9CB7CF"/>
              <w:bottom w:val="single" w:sz="6" w:space="0" w:color="9CB7CF"/>
              <w:right w:val="single" w:sz="6" w:space="0" w:color="9CB7CF"/>
            </w:tcBorders>
            <w:shd w:val="clear" w:color="auto" w:fill="EDF3F9"/>
          </w:tcPr>
          <w:p w14:paraId="2697858E" w14:textId="77777777" w:rsidR="00FC5C10" w:rsidRDefault="005C4214">
            <w:pPr>
              <w:keepNext/>
              <w:spacing w:before="20" w:after="20" w:line="264" w:lineRule="auto"/>
              <w:jc w:val="center"/>
            </w:pPr>
            <w:r>
              <w:rPr>
                <w:sz w:val="18"/>
              </w:rPr>
              <w:t>4</w:t>
            </w:r>
          </w:p>
        </w:tc>
        <w:tc>
          <w:tcPr>
            <w:tcW w:w="1304" w:type="dxa"/>
            <w:tcBorders>
              <w:top w:val="single" w:sz="6" w:space="0" w:color="9CB7CF"/>
              <w:left w:val="single" w:sz="6" w:space="0" w:color="9CB7CF"/>
              <w:bottom w:val="single" w:sz="6" w:space="0" w:color="9CB7CF"/>
              <w:right w:val="single" w:sz="6" w:space="0" w:color="9CB7CF"/>
            </w:tcBorders>
            <w:shd w:val="clear" w:color="auto" w:fill="EDF3F9"/>
          </w:tcPr>
          <w:p w14:paraId="1DEB52A8" w14:textId="77777777" w:rsidR="00FC5C10" w:rsidRDefault="005C4214">
            <w:pPr>
              <w:keepNext/>
              <w:spacing w:before="20" w:after="20" w:line="264" w:lineRule="auto"/>
              <w:jc w:val="left"/>
            </w:pPr>
            <w:r>
              <w:rPr>
                <w:sz w:val="18"/>
              </w:rPr>
              <w:t>ProjectD</w:t>
            </w:r>
          </w:p>
        </w:tc>
        <w:tc>
          <w:tcPr>
            <w:tcW w:w="2608" w:type="dxa"/>
            <w:tcBorders>
              <w:top w:val="single" w:sz="6" w:space="0" w:color="9CB7CF"/>
              <w:left w:val="single" w:sz="6" w:space="0" w:color="9CB7CF"/>
              <w:bottom w:val="single" w:sz="6" w:space="0" w:color="9CB7CF"/>
              <w:right w:val="single" w:sz="6" w:space="0" w:color="9CB7CF"/>
            </w:tcBorders>
            <w:shd w:val="clear" w:color="auto" w:fill="EDF3F9"/>
          </w:tcPr>
          <w:p w14:paraId="67CEC81A" w14:textId="77777777" w:rsidR="00FC5C10" w:rsidRDefault="005C4214">
            <w:pPr>
              <w:keepNext/>
              <w:spacing w:before="20" w:after="20" w:line="264" w:lineRule="auto"/>
              <w:jc w:val="left"/>
            </w:pPr>
            <w:r>
              <w:rPr>
                <w:sz w:val="18"/>
              </w:rPr>
              <w:t>Phòng Phần mềm trong nước</w:t>
            </w:r>
          </w:p>
        </w:tc>
        <w:tc>
          <w:tcPr>
            <w:tcW w:w="1417" w:type="dxa"/>
            <w:tcBorders>
              <w:top w:val="single" w:sz="6" w:space="0" w:color="9CB7CF"/>
              <w:left w:val="single" w:sz="6" w:space="0" w:color="9CB7CF"/>
              <w:bottom w:val="single" w:sz="6" w:space="0" w:color="9CB7CF"/>
              <w:right w:val="single" w:sz="6" w:space="0" w:color="9CB7CF"/>
            </w:tcBorders>
            <w:shd w:val="clear" w:color="auto" w:fill="EDF3F9"/>
          </w:tcPr>
          <w:p w14:paraId="02DF7BD2" w14:textId="77777777" w:rsidR="00FC5C10" w:rsidRDefault="005C4214">
            <w:pPr>
              <w:keepNext/>
              <w:spacing w:before="20" w:after="20" w:line="264" w:lineRule="auto"/>
              <w:jc w:val="left"/>
            </w:pPr>
            <w:r>
              <w:rPr>
                <w:sz w:val="18"/>
              </w:rPr>
              <w:t>TP Hải Phòng</w:t>
            </w:r>
          </w:p>
        </w:tc>
        <w:tc>
          <w:tcPr>
            <w:tcW w:w="794" w:type="dxa"/>
            <w:tcBorders>
              <w:top w:val="single" w:sz="6" w:space="0" w:color="9CB7CF"/>
              <w:left w:val="single" w:sz="6" w:space="0" w:color="9CB7CF"/>
              <w:bottom w:val="single" w:sz="6" w:space="0" w:color="9CB7CF"/>
              <w:right w:val="single" w:sz="6" w:space="0" w:color="9CB7CF"/>
            </w:tcBorders>
            <w:shd w:val="clear" w:color="auto" w:fill="EDF3F9"/>
          </w:tcPr>
          <w:p w14:paraId="529DC9C1" w14:textId="77777777" w:rsidR="00FC5C10" w:rsidRDefault="005C4214">
            <w:pPr>
              <w:keepNext/>
              <w:spacing w:before="20" w:after="20" w:line="264" w:lineRule="auto"/>
              <w:jc w:val="center"/>
            </w:pPr>
            <w:r>
              <w:rPr>
                <w:sz w:val="18"/>
              </w:rPr>
              <w:t>3</w:t>
            </w:r>
          </w:p>
        </w:tc>
        <w:tc>
          <w:tcPr>
            <w:tcW w:w="1134" w:type="dxa"/>
            <w:tcBorders>
              <w:top w:val="single" w:sz="6" w:space="0" w:color="9CB7CF"/>
              <w:left w:val="single" w:sz="6" w:space="0" w:color="9CB7CF"/>
              <w:bottom w:val="single" w:sz="6" w:space="0" w:color="9CB7CF"/>
              <w:right w:val="single" w:sz="6" w:space="0" w:color="9CB7CF"/>
            </w:tcBorders>
            <w:shd w:val="clear" w:color="auto" w:fill="EDF3F9"/>
          </w:tcPr>
          <w:p w14:paraId="0A51E03D" w14:textId="77777777" w:rsidR="00FC5C10" w:rsidRDefault="005C4214">
            <w:pPr>
              <w:keepNext/>
              <w:spacing w:before="20" w:after="20" w:line="264" w:lineRule="auto"/>
              <w:jc w:val="right"/>
            </w:pPr>
            <w:r>
              <w:rPr>
                <w:sz w:val="18"/>
              </w:rPr>
              <w:t>48</w:t>
            </w:r>
          </w:p>
        </w:tc>
        <w:tc>
          <w:tcPr>
            <w:tcW w:w="1247" w:type="dxa"/>
            <w:tcBorders>
              <w:top w:val="single" w:sz="6" w:space="0" w:color="9CB7CF"/>
              <w:left w:val="single" w:sz="6" w:space="0" w:color="9CB7CF"/>
              <w:bottom w:val="single" w:sz="6" w:space="0" w:color="9CB7CF"/>
              <w:right w:val="single" w:sz="6" w:space="0" w:color="9CB7CF"/>
            </w:tcBorders>
            <w:shd w:val="clear" w:color="auto" w:fill="EDF3F9"/>
          </w:tcPr>
          <w:p w14:paraId="02143697" w14:textId="77777777" w:rsidR="00FC5C10" w:rsidRDefault="005C4214">
            <w:pPr>
              <w:keepNext/>
              <w:spacing w:before="20" w:after="20" w:line="264" w:lineRule="auto"/>
              <w:jc w:val="right"/>
            </w:pPr>
            <w:r>
              <w:rPr>
                <w:sz w:val="18"/>
              </w:rPr>
              <w:t>16,0</w:t>
            </w:r>
          </w:p>
        </w:tc>
      </w:tr>
      <w:tr w:rsidR="00FC5C10" w14:paraId="40248807" w14:textId="77777777">
        <w:trPr>
          <w:jc w:val="center"/>
        </w:trPr>
        <w:tc>
          <w:tcPr>
            <w:tcW w:w="567" w:type="dxa"/>
            <w:tcBorders>
              <w:top w:val="single" w:sz="6" w:space="0" w:color="9CB7CF"/>
              <w:left w:val="single" w:sz="6" w:space="0" w:color="9CB7CF"/>
              <w:bottom w:val="single" w:sz="6" w:space="0" w:color="9CB7CF"/>
              <w:right w:val="single" w:sz="6" w:space="0" w:color="9CB7CF"/>
            </w:tcBorders>
          </w:tcPr>
          <w:p w14:paraId="0E8AC864" w14:textId="77777777" w:rsidR="00FC5C10" w:rsidRDefault="005C4214">
            <w:pPr>
              <w:keepNext/>
              <w:spacing w:before="20" w:after="20" w:line="264" w:lineRule="auto"/>
              <w:jc w:val="center"/>
            </w:pPr>
            <w:r>
              <w:rPr>
                <w:sz w:val="18"/>
              </w:rPr>
              <w:t>5</w:t>
            </w:r>
          </w:p>
        </w:tc>
        <w:tc>
          <w:tcPr>
            <w:tcW w:w="1304" w:type="dxa"/>
            <w:tcBorders>
              <w:top w:val="single" w:sz="6" w:space="0" w:color="9CB7CF"/>
              <w:left w:val="single" w:sz="6" w:space="0" w:color="9CB7CF"/>
              <w:bottom w:val="single" w:sz="6" w:space="0" w:color="9CB7CF"/>
              <w:right w:val="single" w:sz="6" w:space="0" w:color="9CB7CF"/>
            </w:tcBorders>
          </w:tcPr>
          <w:p w14:paraId="7D365DF2" w14:textId="77777777" w:rsidR="00FC5C10" w:rsidRDefault="005C4214">
            <w:pPr>
              <w:keepNext/>
              <w:spacing w:before="20" w:after="20" w:line="264" w:lineRule="auto"/>
              <w:jc w:val="left"/>
            </w:pPr>
            <w:r>
              <w:rPr>
                <w:sz w:val="18"/>
              </w:rPr>
              <w:t>ProjectE</w:t>
            </w:r>
          </w:p>
        </w:tc>
        <w:tc>
          <w:tcPr>
            <w:tcW w:w="2608" w:type="dxa"/>
            <w:tcBorders>
              <w:top w:val="single" w:sz="6" w:space="0" w:color="9CB7CF"/>
              <w:left w:val="single" w:sz="6" w:space="0" w:color="9CB7CF"/>
              <w:bottom w:val="single" w:sz="6" w:space="0" w:color="9CB7CF"/>
              <w:right w:val="single" w:sz="6" w:space="0" w:color="9CB7CF"/>
            </w:tcBorders>
          </w:tcPr>
          <w:p w14:paraId="29BF00E8" w14:textId="77777777" w:rsidR="00FC5C10" w:rsidRDefault="005C4214">
            <w:pPr>
              <w:keepNext/>
              <w:spacing w:before="20" w:after="20" w:line="264" w:lineRule="auto"/>
              <w:jc w:val="left"/>
            </w:pPr>
            <w:r>
              <w:rPr>
                <w:sz w:val="18"/>
              </w:rPr>
              <w:t>Phòng Dịch vụ chăm sóc khách hàng</w:t>
            </w:r>
          </w:p>
        </w:tc>
        <w:tc>
          <w:tcPr>
            <w:tcW w:w="1417" w:type="dxa"/>
            <w:tcBorders>
              <w:top w:val="single" w:sz="6" w:space="0" w:color="9CB7CF"/>
              <w:left w:val="single" w:sz="6" w:space="0" w:color="9CB7CF"/>
              <w:bottom w:val="single" w:sz="6" w:space="0" w:color="9CB7CF"/>
              <w:right w:val="single" w:sz="6" w:space="0" w:color="9CB7CF"/>
            </w:tcBorders>
          </w:tcPr>
          <w:p w14:paraId="1F927EA7" w14:textId="77777777" w:rsidR="00FC5C10" w:rsidRDefault="005C4214">
            <w:pPr>
              <w:keepNext/>
              <w:spacing w:before="20" w:after="20" w:line="264" w:lineRule="auto"/>
              <w:jc w:val="left"/>
            </w:pPr>
            <w:r>
              <w:rPr>
                <w:sz w:val="18"/>
              </w:rPr>
              <w:t>TP Hồ Chí Minh</w:t>
            </w:r>
          </w:p>
        </w:tc>
        <w:tc>
          <w:tcPr>
            <w:tcW w:w="794" w:type="dxa"/>
            <w:tcBorders>
              <w:top w:val="single" w:sz="6" w:space="0" w:color="9CB7CF"/>
              <w:left w:val="single" w:sz="6" w:space="0" w:color="9CB7CF"/>
              <w:bottom w:val="single" w:sz="6" w:space="0" w:color="9CB7CF"/>
              <w:right w:val="single" w:sz="6" w:space="0" w:color="9CB7CF"/>
            </w:tcBorders>
          </w:tcPr>
          <w:p w14:paraId="52119340" w14:textId="77777777" w:rsidR="00FC5C10" w:rsidRDefault="005C4214">
            <w:pPr>
              <w:keepNext/>
              <w:spacing w:before="20" w:after="20" w:line="264" w:lineRule="auto"/>
              <w:jc w:val="center"/>
            </w:pPr>
            <w:r>
              <w:rPr>
                <w:sz w:val="18"/>
              </w:rPr>
              <w:t>4</w:t>
            </w:r>
          </w:p>
        </w:tc>
        <w:tc>
          <w:tcPr>
            <w:tcW w:w="1134" w:type="dxa"/>
            <w:tcBorders>
              <w:top w:val="single" w:sz="6" w:space="0" w:color="9CB7CF"/>
              <w:left w:val="single" w:sz="6" w:space="0" w:color="9CB7CF"/>
              <w:bottom w:val="single" w:sz="6" w:space="0" w:color="9CB7CF"/>
              <w:right w:val="single" w:sz="6" w:space="0" w:color="9CB7CF"/>
            </w:tcBorders>
          </w:tcPr>
          <w:p w14:paraId="074ADC24" w14:textId="77777777" w:rsidR="00FC5C10" w:rsidRDefault="005C4214">
            <w:pPr>
              <w:keepNext/>
              <w:spacing w:before="20" w:after="20" w:line="264" w:lineRule="auto"/>
              <w:jc w:val="right"/>
            </w:pPr>
            <w:r>
              <w:rPr>
                <w:sz w:val="18"/>
              </w:rPr>
              <w:t>50</w:t>
            </w:r>
          </w:p>
        </w:tc>
        <w:tc>
          <w:tcPr>
            <w:tcW w:w="1247" w:type="dxa"/>
            <w:tcBorders>
              <w:top w:val="single" w:sz="6" w:space="0" w:color="9CB7CF"/>
              <w:left w:val="single" w:sz="6" w:space="0" w:color="9CB7CF"/>
              <w:bottom w:val="single" w:sz="6" w:space="0" w:color="9CB7CF"/>
              <w:right w:val="single" w:sz="6" w:space="0" w:color="9CB7CF"/>
            </w:tcBorders>
          </w:tcPr>
          <w:p w14:paraId="5DEBF50B" w14:textId="77777777" w:rsidR="00FC5C10" w:rsidRDefault="005C4214">
            <w:pPr>
              <w:keepNext/>
              <w:spacing w:before="20" w:after="20" w:line="264" w:lineRule="auto"/>
              <w:jc w:val="right"/>
            </w:pPr>
            <w:r>
              <w:rPr>
                <w:sz w:val="18"/>
              </w:rPr>
              <w:t>12,5</w:t>
            </w:r>
          </w:p>
        </w:tc>
      </w:tr>
      <w:tr w:rsidR="00FC5C10" w14:paraId="68F08799" w14:textId="77777777">
        <w:trPr>
          <w:jc w:val="center"/>
        </w:trPr>
        <w:tc>
          <w:tcPr>
            <w:tcW w:w="567" w:type="dxa"/>
            <w:tcBorders>
              <w:top w:val="single" w:sz="6" w:space="0" w:color="9CB7CF"/>
              <w:left w:val="single" w:sz="6" w:space="0" w:color="9CB7CF"/>
              <w:bottom w:val="single" w:sz="6" w:space="0" w:color="9CB7CF"/>
              <w:right w:val="single" w:sz="6" w:space="0" w:color="9CB7CF"/>
            </w:tcBorders>
            <w:shd w:val="clear" w:color="auto" w:fill="EDF3F9"/>
          </w:tcPr>
          <w:p w14:paraId="548356FF" w14:textId="77777777" w:rsidR="00FC5C10" w:rsidRDefault="005C4214">
            <w:pPr>
              <w:keepNext/>
              <w:spacing w:before="20" w:after="20" w:line="264" w:lineRule="auto"/>
              <w:jc w:val="center"/>
            </w:pPr>
            <w:r>
              <w:rPr>
                <w:sz w:val="18"/>
              </w:rPr>
              <w:t>—</w:t>
            </w:r>
          </w:p>
        </w:tc>
        <w:tc>
          <w:tcPr>
            <w:tcW w:w="1304" w:type="dxa"/>
            <w:tcBorders>
              <w:top w:val="single" w:sz="6" w:space="0" w:color="9CB7CF"/>
              <w:left w:val="single" w:sz="6" w:space="0" w:color="9CB7CF"/>
              <w:bottom w:val="single" w:sz="6" w:space="0" w:color="9CB7CF"/>
              <w:right w:val="single" w:sz="6" w:space="0" w:color="9CB7CF"/>
            </w:tcBorders>
            <w:shd w:val="clear" w:color="auto" w:fill="EDF3F9"/>
          </w:tcPr>
          <w:p w14:paraId="4DAD6867" w14:textId="77777777" w:rsidR="00FC5C10" w:rsidRDefault="005C4214">
            <w:pPr>
              <w:keepNext/>
              <w:spacing w:before="20" w:after="20" w:line="264" w:lineRule="auto"/>
              <w:jc w:val="left"/>
            </w:pPr>
            <w:r>
              <w:rPr>
                <w:b/>
                <w:sz w:val="18"/>
              </w:rPr>
              <w:t>Tổng cộng</w:t>
            </w:r>
          </w:p>
        </w:tc>
        <w:tc>
          <w:tcPr>
            <w:tcW w:w="2608" w:type="dxa"/>
            <w:tcBorders>
              <w:top w:val="single" w:sz="6" w:space="0" w:color="9CB7CF"/>
              <w:left w:val="single" w:sz="6" w:space="0" w:color="9CB7CF"/>
              <w:bottom w:val="single" w:sz="6" w:space="0" w:color="9CB7CF"/>
              <w:right w:val="single" w:sz="6" w:space="0" w:color="9CB7CF"/>
            </w:tcBorders>
            <w:shd w:val="clear" w:color="auto" w:fill="EDF3F9"/>
          </w:tcPr>
          <w:p w14:paraId="108B0340" w14:textId="77777777" w:rsidR="00FC5C10" w:rsidRDefault="005C4214">
            <w:pPr>
              <w:keepNext/>
              <w:spacing w:before="20" w:after="20" w:line="264" w:lineRule="auto"/>
              <w:jc w:val="left"/>
            </w:pPr>
            <w:r>
              <w:rPr>
                <w:sz w:val="18"/>
              </w:rPr>
              <w:t>—</w:t>
            </w:r>
          </w:p>
        </w:tc>
        <w:tc>
          <w:tcPr>
            <w:tcW w:w="1417" w:type="dxa"/>
            <w:tcBorders>
              <w:top w:val="single" w:sz="6" w:space="0" w:color="9CB7CF"/>
              <w:left w:val="single" w:sz="6" w:space="0" w:color="9CB7CF"/>
              <w:bottom w:val="single" w:sz="6" w:space="0" w:color="9CB7CF"/>
              <w:right w:val="single" w:sz="6" w:space="0" w:color="9CB7CF"/>
            </w:tcBorders>
            <w:shd w:val="clear" w:color="auto" w:fill="EDF3F9"/>
          </w:tcPr>
          <w:p w14:paraId="40085AD5" w14:textId="77777777" w:rsidR="00FC5C10" w:rsidRDefault="005C4214">
            <w:pPr>
              <w:keepNext/>
              <w:spacing w:before="20" w:after="20" w:line="264" w:lineRule="auto"/>
              <w:jc w:val="left"/>
            </w:pPr>
            <w:r>
              <w:rPr>
                <w:sz w:val="18"/>
              </w:rPr>
              <w:t>—</w:t>
            </w:r>
          </w:p>
        </w:tc>
        <w:tc>
          <w:tcPr>
            <w:tcW w:w="794" w:type="dxa"/>
            <w:tcBorders>
              <w:top w:val="single" w:sz="6" w:space="0" w:color="9CB7CF"/>
              <w:left w:val="single" w:sz="6" w:space="0" w:color="9CB7CF"/>
              <w:bottom w:val="single" w:sz="6" w:space="0" w:color="9CB7CF"/>
              <w:right w:val="single" w:sz="6" w:space="0" w:color="9CB7CF"/>
            </w:tcBorders>
            <w:shd w:val="clear" w:color="auto" w:fill="EDF3F9"/>
          </w:tcPr>
          <w:p w14:paraId="1B917A25" w14:textId="77777777" w:rsidR="00FC5C10" w:rsidRDefault="005C4214">
            <w:pPr>
              <w:keepNext/>
              <w:spacing w:before="20" w:after="20" w:line="264" w:lineRule="auto"/>
              <w:jc w:val="center"/>
            </w:pPr>
            <w:r>
              <w:rPr>
                <w:b/>
                <w:sz w:val="18"/>
              </w:rPr>
              <w:t>27</w:t>
            </w:r>
          </w:p>
        </w:tc>
        <w:tc>
          <w:tcPr>
            <w:tcW w:w="1134" w:type="dxa"/>
            <w:tcBorders>
              <w:top w:val="single" w:sz="6" w:space="0" w:color="9CB7CF"/>
              <w:left w:val="single" w:sz="6" w:space="0" w:color="9CB7CF"/>
              <w:bottom w:val="single" w:sz="6" w:space="0" w:color="9CB7CF"/>
              <w:right w:val="single" w:sz="6" w:space="0" w:color="9CB7CF"/>
            </w:tcBorders>
            <w:shd w:val="clear" w:color="auto" w:fill="EDF3F9"/>
          </w:tcPr>
          <w:p w14:paraId="37078BF9" w14:textId="77777777" w:rsidR="00FC5C10" w:rsidRDefault="005C4214">
            <w:pPr>
              <w:keepNext/>
              <w:spacing w:before="20" w:after="20" w:line="264" w:lineRule="auto"/>
              <w:jc w:val="right"/>
            </w:pPr>
            <w:r>
              <w:rPr>
                <w:b/>
                <w:sz w:val="18"/>
              </w:rPr>
              <w:t>449</w:t>
            </w:r>
          </w:p>
        </w:tc>
        <w:tc>
          <w:tcPr>
            <w:tcW w:w="1247" w:type="dxa"/>
            <w:tcBorders>
              <w:top w:val="single" w:sz="6" w:space="0" w:color="9CB7CF"/>
              <w:left w:val="single" w:sz="6" w:space="0" w:color="9CB7CF"/>
              <w:bottom w:val="single" w:sz="6" w:space="0" w:color="9CB7CF"/>
              <w:right w:val="single" w:sz="6" w:space="0" w:color="9CB7CF"/>
            </w:tcBorders>
            <w:shd w:val="clear" w:color="auto" w:fill="EDF3F9"/>
          </w:tcPr>
          <w:p w14:paraId="3791A194" w14:textId="77777777" w:rsidR="00FC5C10" w:rsidRDefault="005C4214">
            <w:pPr>
              <w:keepNext/>
              <w:spacing w:before="20" w:after="20" w:line="264" w:lineRule="auto"/>
              <w:jc w:val="right"/>
            </w:pPr>
            <w:r>
              <w:rPr>
                <w:b/>
                <w:sz w:val="18"/>
              </w:rPr>
              <w:t>16,6</w:t>
            </w:r>
          </w:p>
        </w:tc>
      </w:tr>
    </w:tbl>
    <w:p w14:paraId="6E8EFACE" w14:textId="77777777" w:rsidR="00FC5C10" w:rsidRDefault="005C4214">
      <w:pPr>
        <w:spacing w:before="80" w:after="240" w:line="276" w:lineRule="auto"/>
        <w:jc w:val="center"/>
      </w:pPr>
      <w:r>
        <w:rPr>
          <w:i/>
          <w:color w:val="595959"/>
          <w:sz w:val="21"/>
        </w:rPr>
        <w:t>Bảng 6.4. Thống kê dự án theo số thành viên và giờ làm</w:t>
      </w:r>
    </w:p>
    <w:p w14:paraId="7E38A532" w14:textId="77777777" w:rsidR="00FC5C10" w:rsidRDefault="005C4214">
      <w:pPr>
        <w:keepNext/>
        <w:spacing w:before="120" w:after="40"/>
        <w:jc w:val="center"/>
      </w:pPr>
      <w:r>
        <w:rPr>
          <w:noProof/>
        </w:rPr>
        <w:lastRenderedPageBreak/>
        <w:drawing>
          <wp:inline distT="0" distB="0" distL="0" distR="0" wp14:anchorId="643CE95C" wp14:editId="0FD16A95">
            <wp:extent cx="5580000" cy="28771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project.png"/>
                    <pic:cNvPicPr/>
                  </pic:nvPicPr>
                  <pic:blipFill>
                    <a:blip r:embed="rId20"/>
                    <a:stretch>
                      <a:fillRect/>
                    </a:stretch>
                  </pic:blipFill>
                  <pic:spPr>
                    <a:xfrm>
                      <a:off x="0" y="0"/>
                      <a:ext cx="5580000" cy="2877188"/>
                    </a:xfrm>
                    <a:prstGeom prst="rect">
                      <a:avLst/>
                    </a:prstGeom>
                  </pic:spPr>
                </pic:pic>
              </a:graphicData>
            </a:graphic>
          </wp:inline>
        </w:drawing>
      </w:r>
    </w:p>
    <w:p w14:paraId="5E2672D0" w14:textId="77777777" w:rsidR="00FC5C10" w:rsidRDefault="005C4214">
      <w:pPr>
        <w:spacing w:before="80" w:after="240" w:line="276" w:lineRule="auto"/>
        <w:jc w:val="center"/>
      </w:pPr>
      <w:r>
        <w:rPr>
          <w:i/>
          <w:color w:val="595959"/>
          <w:sz w:val="21"/>
        </w:rPr>
        <w:t>Hình 6.4. Tổng số giờ làm và số thành viên của từng dự án</w:t>
      </w:r>
    </w:p>
    <w:p w14:paraId="040F74F3" w14:textId="77777777" w:rsidR="00FC5C10" w:rsidRDefault="005C4214">
      <w:pPr>
        <w:ind w:firstLine="454"/>
      </w:pPr>
      <w:r>
        <w:t xml:space="preserve">“ProjectA” là dự án lớn nhất về khối lượng công việc với 144 giờ, còn “ProjectD” nhỏ nhất với 48 giờ. Đáng lưu ý là dự án có nhiều thành viên nhất (“ProjectB”, 8 người) lại </w:t>
      </w:r>
      <w:r>
        <w:rPr>
          <w:b/>
        </w:rPr>
        <w:t>không</w:t>
      </w:r>
      <w:r>
        <w:t xml:space="preserve"> phải dự án có tổng giờ cao nhất, cho thấy mức độ tham gia của từng người rất khác nhau: bình quân mỗi thành viên của “ProjectA” làm 24,0 giờ, cao hơn hẳn mức 16,0 giờ của “ProjectD”.</w:t>
      </w:r>
    </w:p>
    <w:p w14:paraId="60064A85" w14:textId="77777777" w:rsidR="00FC5C10" w:rsidRDefault="005C4214">
      <w:pPr>
        <w:pStyle w:val="Heading2"/>
      </w:pPr>
      <w:bookmarkStart w:id="44" w:name="_Toc237041902"/>
      <w:r>
        <w:rPr>
          <w:rFonts w:ascii="Times New Roman" w:eastAsia="Times New Roman" w:hAnsi="Times New Roman"/>
        </w:rPr>
        <w:t>6.6. Mức độ tham gia dự án của nhân viên</w:t>
      </w:r>
      <w:bookmarkEnd w:id="44"/>
    </w:p>
    <w:tbl>
      <w:tblPr>
        <w:tblStyle w:val="TableGrid"/>
        <w:tblW w:w="0" w:type="auto"/>
        <w:jc w:val="center"/>
        <w:tblLayout w:type="fixed"/>
        <w:tblLook w:val="04A0" w:firstRow="1" w:lastRow="0" w:firstColumn="1" w:lastColumn="0" w:noHBand="0" w:noVBand="1"/>
      </w:tblPr>
      <w:tblGrid>
        <w:gridCol w:w="1587"/>
        <w:gridCol w:w="2211"/>
        <w:gridCol w:w="2835"/>
        <w:gridCol w:w="1077"/>
        <w:gridCol w:w="1361"/>
      </w:tblGrid>
      <w:tr w:rsidR="00FC5C10" w14:paraId="5E35B692" w14:textId="77777777">
        <w:trPr>
          <w:tblHeader/>
          <w:jc w:val="center"/>
        </w:trPr>
        <w:tc>
          <w:tcPr>
            <w:tcW w:w="1587" w:type="dxa"/>
            <w:tcBorders>
              <w:top w:val="single" w:sz="6" w:space="0" w:color="1F4E79"/>
              <w:left w:val="single" w:sz="6" w:space="0" w:color="1F4E79"/>
              <w:bottom w:val="single" w:sz="6" w:space="0" w:color="1F4E79"/>
              <w:right w:val="single" w:sz="6" w:space="0" w:color="1F4E79"/>
            </w:tcBorders>
            <w:shd w:val="clear" w:color="auto" w:fill="1F4E79"/>
          </w:tcPr>
          <w:p w14:paraId="6C65ABA7" w14:textId="77777777" w:rsidR="00FC5C10" w:rsidRDefault="005C4214">
            <w:pPr>
              <w:keepNext/>
              <w:spacing w:before="20" w:after="20" w:line="264" w:lineRule="auto"/>
              <w:jc w:val="center"/>
            </w:pPr>
            <w:r>
              <w:rPr>
                <w:b/>
                <w:color w:val="FFFFFF"/>
                <w:sz w:val="20"/>
              </w:rPr>
              <w:t>Mã nhân viên</w:t>
            </w:r>
          </w:p>
        </w:tc>
        <w:tc>
          <w:tcPr>
            <w:tcW w:w="2211" w:type="dxa"/>
            <w:tcBorders>
              <w:top w:val="single" w:sz="6" w:space="0" w:color="1F4E79"/>
              <w:left w:val="single" w:sz="6" w:space="0" w:color="1F4E79"/>
              <w:bottom w:val="single" w:sz="6" w:space="0" w:color="1F4E79"/>
              <w:right w:val="single" w:sz="6" w:space="0" w:color="1F4E79"/>
            </w:tcBorders>
            <w:shd w:val="clear" w:color="auto" w:fill="1F4E79"/>
          </w:tcPr>
          <w:p w14:paraId="13770F9F" w14:textId="77777777" w:rsidR="00FC5C10" w:rsidRDefault="005C4214">
            <w:pPr>
              <w:keepNext/>
              <w:spacing w:before="20" w:after="20" w:line="264" w:lineRule="auto"/>
              <w:jc w:val="center"/>
            </w:pPr>
            <w:r>
              <w:rPr>
                <w:b/>
                <w:color w:val="FFFFFF"/>
                <w:sz w:val="20"/>
              </w:rPr>
              <w:t>Họ và tên</w:t>
            </w:r>
          </w:p>
        </w:tc>
        <w:tc>
          <w:tcPr>
            <w:tcW w:w="2835" w:type="dxa"/>
            <w:tcBorders>
              <w:top w:val="single" w:sz="6" w:space="0" w:color="1F4E79"/>
              <w:left w:val="single" w:sz="6" w:space="0" w:color="1F4E79"/>
              <w:bottom w:val="single" w:sz="6" w:space="0" w:color="1F4E79"/>
              <w:right w:val="single" w:sz="6" w:space="0" w:color="1F4E79"/>
            </w:tcBorders>
            <w:shd w:val="clear" w:color="auto" w:fill="1F4E79"/>
          </w:tcPr>
          <w:p w14:paraId="599EF43E" w14:textId="77777777" w:rsidR="00FC5C10" w:rsidRDefault="005C4214">
            <w:pPr>
              <w:keepNext/>
              <w:spacing w:before="20" w:after="20" w:line="264" w:lineRule="auto"/>
              <w:jc w:val="center"/>
            </w:pPr>
            <w:r>
              <w:rPr>
                <w:b/>
                <w:color w:val="FFFFFF"/>
                <w:sz w:val="20"/>
              </w:rPr>
              <w:t>Phòng ban</w:t>
            </w:r>
          </w:p>
        </w:tc>
        <w:tc>
          <w:tcPr>
            <w:tcW w:w="1077" w:type="dxa"/>
            <w:tcBorders>
              <w:top w:val="single" w:sz="6" w:space="0" w:color="1F4E79"/>
              <w:left w:val="single" w:sz="6" w:space="0" w:color="1F4E79"/>
              <w:bottom w:val="single" w:sz="6" w:space="0" w:color="1F4E79"/>
              <w:right w:val="single" w:sz="6" w:space="0" w:color="1F4E79"/>
            </w:tcBorders>
            <w:shd w:val="clear" w:color="auto" w:fill="1F4E79"/>
          </w:tcPr>
          <w:p w14:paraId="420CD22E" w14:textId="77777777" w:rsidR="00FC5C10" w:rsidRDefault="005C4214">
            <w:pPr>
              <w:keepNext/>
              <w:spacing w:before="20" w:after="20" w:line="264" w:lineRule="auto"/>
              <w:jc w:val="center"/>
            </w:pPr>
            <w:r>
              <w:rPr>
                <w:b/>
                <w:color w:val="FFFFFF"/>
                <w:sz w:val="20"/>
              </w:rPr>
              <w:t>Số dự án</w:t>
            </w:r>
          </w:p>
        </w:tc>
        <w:tc>
          <w:tcPr>
            <w:tcW w:w="1361" w:type="dxa"/>
            <w:tcBorders>
              <w:top w:val="single" w:sz="6" w:space="0" w:color="1F4E79"/>
              <w:left w:val="single" w:sz="6" w:space="0" w:color="1F4E79"/>
              <w:bottom w:val="single" w:sz="6" w:space="0" w:color="1F4E79"/>
              <w:right w:val="single" w:sz="6" w:space="0" w:color="1F4E79"/>
            </w:tcBorders>
            <w:shd w:val="clear" w:color="auto" w:fill="1F4E79"/>
          </w:tcPr>
          <w:p w14:paraId="00E7F885" w14:textId="77777777" w:rsidR="00FC5C10" w:rsidRDefault="005C4214">
            <w:pPr>
              <w:keepNext/>
              <w:spacing w:before="20" w:after="20" w:line="264" w:lineRule="auto"/>
              <w:jc w:val="center"/>
            </w:pPr>
            <w:r>
              <w:rPr>
                <w:b/>
                <w:color w:val="FFFFFF"/>
                <w:sz w:val="20"/>
              </w:rPr>
              <w:t>Tổng giờ</w:t>
            </w:r>
          </w:p>
        </w:tc>
      </w:tr>
      <w:tr w:rsidR="00FC5C10" w14:paraId="1A228DE3" w14:textId="77777777">
        <w:trPr>
          <w:jc w:val="center"/>
        </w:trPr>
        <w:tc>
          <w:tcPr>
            <w:tcW w:w="1587" w:type="dxa"/>
            <w:tcBorders>
              <w:top w:val="single" w:sz="6" w:space="0" w:color="9CB7CF"/>
              <w:left w:val="single" w:sz="6" w:space="0" w:color="9CB7CF"/>
              <w:bottom w:val="single" w:sz="6" w:space="0" w:color="9CB7CF"/>
              <w:right w:val="single" w:sz="6" w:space="0" w:color="9CB7CF"/>
            </w:tcBorders>
          </w:tcPr>
          <w:p w14:paraId="4DA9D7FB" w14:textId="77777777" w:rsidR="00FC5C10" w:rsidRDefault="005C4214">
            <w:pPr>
              <w:keepNext/>
              <w:spacing w:before="20" w:after="20" w:line="264" w:lineRule="auto"/>
              <w:jc w:val="left"/>
            </w:pPr>
            <w:r>
              <w:rPr>
                <w:rFonts w:ascii="Consolas" w:hAnsi="Consolas"/>
                <w:sz w:val="16"/>
              </w:rPr>
              <w:t>30121050060</w:t>
            </w:r>
          </w:p>
        </w:tc>
        <w:tc>
          <w:tcPr>
            <w:tcW w:w="2211" w:type="dxa"/>
            <w:tcBorders>
              <w:top w:val="single" w:sz="6" w:space="0" w:color="9CB7CF"/>
              <w:left w:val="single" w:sz="6" w:space="0" w:color="9CB7CF"/>
              <w:bottom w:val="single" w:sz="6" w:space="0" w:color="9CB7CF"/>
              <w:right w:val="single" w:sz="6" w:space="0" w:color="9CB7CF"/>
            </w:tcBorders>
          </w:tcPr>
          <w:p w14:paraId="07CF8E6E" w14:textId="77777777" w:rsidR="00FC5C10" w:rsidRDefault="005C4214">
            <w:pPr>
              <w:keepNext/>
              <w:spacing w:before="20" w:after="20" w:line="264" w:lineRule="auto"/>
              <w:jc w:val="left"/>
            </w:pPr>
            <w:r>
              <w:rPr>
                <w:sz w:val="19"/>
              </w:rPr>
              <w:t>Trần Thiện Bảo</w:t>
            </w:r>
          </w:p>
        </w:tc>
        <w:tc>
          <w:tcPr>
            <w:tcW w:w="2835" w:type="dxa"/>
            <w:tcBorders>
              <w:top w:val="single" w:sz="6" w:space="0" w:color="9CB7CF"/>
              <w:left w:val="single" w:sz="6" w:space="0" w:color="9CB7CF"/>
              <w:bottom w:val="single" w:sz="6" w:space="0" w:color="9CB7CF"/>
              <w:right w:val="single" w:sz="6" w:space="0" w:color="9CB7CF"/>
            </w:tcBorders>
          </w:tcPr>
          <w:p w14:paraId="4097C80F" w14:textId="77777777" w:rsidR="00FC5C10" w:rsidRDefault="005C4214">
            <w:pPr>
              <w:keepNext/>
              <w:spacing w:before="20" w:after="20" w:line="264" w:lineRule="auto"/>
              <w:jc w:val="left"/>
            </w:pPr>
            <w:r>
              <w:rPr>
                <w:sz w:val="19"/>
              </w:rPr>
              <w:t>Phòng Phần mềm nước ngoài</w:t>
            </w:r>
          </w:p>
        </w:tc>
        <w:tc>
          <w:tcPr>
            <w:tcW w:w="1077" w:type="dxa"/>
            <w:tcBorders>
              <w:top w:val="single" w:sz="6" w:space="0" w:color="9CB7CF"/>
              <w:left w:val="single" w:sz="6" w:space="0" w:color="9CB7CF"/>
              <w:bottom w:val="single" w:sz="6" w:space="0" w:color="9CB7CF"/>
              <w:right w:val="single" w:sz="6" w:space="0" w:color="9CB7CF"/>
            </w:tcBorders>
          </w:tcPr>
          <w:p w14:paraId="19E2C6D6" w14:textId="77777777" w:rsidR="00FC5C10" w:rsidRDefault="005C4214">
            <w:pPr>
              <w:keepNext/>
              <w:spacing w:before="20" w:after="20" w:line="264" w:lineRule="auto"/>
              <w:jc w:val="center"/>
            </w:pPr>
            <w:r>
              <w:rPr>
                <w:sz w:val="19"/>
              </w:rPr>
              <w:t>2</w:t>
            </w:r>
          </w:p>
        </w:tc>
        <w:tc>
          <w:tcPr>
            <w:tcW w:w="1361" w:type="dxa"/>
            <w:tcBorders>
              <w:top w:val="single" w:sz="6" w:space="0" w:color="9CB7CF"/>
              <w:left w:val="single" w:sz="6" w:space="0" w:color="9CB7CF"/>
              <w:bottom w:val="single" w:sz="6" w:space="0" w:color="9CB7CF"/>
              <w:right w:val="single" w:sz="6" w:space="0" w:color="9CB7CF"/>
            </w:tcBorders>
          </w:tcPr>
          <w:p w14:paraId="2BF2BBFC" w14:textId="77777777" w:rsidR="00FC5C10" w:rsidRDefault="005C4214">
            <w:pPr>
              <w:keepNext/>
              <w:spacing w:before="20" w:after="20" w:line="264" w:lineRule="auto"/>
              <w:jc w:val="right"/>
            </w:pPr>
            <w:r>
              <w:rPr>
                <w:sz w:val="19"/>
              </w:rPr>
              <w:t>48</w:t>
            </w:r>
          </w:p>
        </w:tc>
      </w:tr>
      <w:tr w:rsidR="00FC5C10" w14:paraId="3C5410E0" w14:textId="77777777">
        <w:trPr>
          <w:jc w:val="center"/>
        </w:trPr>
        <w:tc>
          <w:tcPr>
            <w:tcW w:w="1587" w:type="dxa"/>
            <w:tcBorders>
              <w:top w:val="single" w:sz="6" w:space="0" w:color="9CB7CF"/>
              <w:left w:val="single" w:sz="6" w:space="0" w:color="9CB7CF"/>
              <w:bottom w:val="single" w:sz="6" w:space="0" w:color="9CB7CF"/>
              <w:right w:val="single" w:sz="6" w:space="0" w:color="9CB7CF"/>
            </w:tcBorders>
            <w:shd w:val="clear" w:color="auto" w:fill="EDF3F9"/>
          </w:tcPr>
          <w:p w14:paraId="3AAA010D" w14:textId="77777777" w:rsidR="00FC5C10" w:rsidRDefault="005C4214">
            <w:pPr>
              <w:keepNext/>
              <w:spacing w:before="20" w:after="20" w:line="264" w:lineRule="auto"/>
              <w:jc w:val="left"/>
            </w:pPr>
            <w:r>
              <w:rPr>
                <w:rFonts w:ascii="Consolas" w:hAnsi="Consolas"/>
                <w:sz w:val="16"/>
              </w:rPr>
              <w:t>30121050038</w:t>
            </w:r>
          </w:p>
        </w:tc>
        <w:tc>
          <w:tcPr>
            <w:tcW w:w="2211" w:type="dxa"/>
            <w:tcBorders>
              <w:top w:val="single" w:sz="6" w:space="0" w:color="9CB7CF"/>
              <w:left w:val="single" w:sz="6" w:space="0" w:color="9CB7CF"/>
              <w:bottom w:val="single" w:sz="6" w:space="0" w:color="9CB7CF"/>
              <w:right w:val="single" w:sz="6" w:space="0" w:color="9CB7CF"/>
            </w:tcBorders>
            <w:shd w:val="clear" w:color="auto" w:fill="EDF3F9"/>
          </w:tcPr>
          <w:p w14:paraId="26F7236B" w14:textId="77777777" w:rsidR="00FC5C10" w:rsidRDefault="005C4214">
            <w:pPr>
              <w:keepNext/>
              <w:spacing w:before="20" w:after="20" w:line="264" w:lineRule="auto"/>
              <w:jc w:val="left"/>
            </w:pPr>
            <w:r>
              <w:rPr>
                <w:sz w:val="19"/>
              </w:rPr>
              <w:t>Vũ Thuỵ Hồng Anh</w:t>
            </w:r>
          </w:p>
        </w:tc>
        <w:tc>
          <w:tcPr>
            <w:tcW w:w="2835" w:type="dxa"/>
            <w:tcBorders>
              <w:top w:val="single" w:sz="6" w:space="0" w:color="9CB7CF"/>
              <w:left w:val="single" w:sz="6" w:space="0" w:color="9CB7CF"/>
              <w:bottom w:val="single" w:sz="6" w:space="0" w:color="9CB7CF"/>
              <w:right w:val="single" w:sz="6" w:space="0" w:color="9CB7CF"/>
            </w:tcBorders>
            <w:shd w:val="clear" w:color="auto" w:fill="EDF3F9"/>
          </w:tcPr>
          <w:p w14:paraId="72169596" w14:textId="77777777" w:rsidR="00FC5C10" w:rsidRDefault="005C4214">
            <w:pPr>
              <w:keepNext/>
              <w:spacing w:before="20" w:after="20" w:line="264" w:lineRule="auto"/>
              <w:jc w:val="left"/>
            </w:pPr>
            <w:r>
              <w:rPr>
                <w:sz w:val="19"/>
              </w:rPr>
              <w:t>Phòng Phần mềm nước ngoài</w:t>
            </w:r>
          </w:p>
        </w:tc>
        <w:tc>
          <w:tcPr>
            <w:tcW w:w="1077" w:type="dxa"/>
            <w:tcBorders>
              <w:top w:val="single" w:sz="6" w:space="0" w:color="9CB7CF"/>
              <w:left w:val="single" w:sz="6" w:space="0" w:color="9CB7CF"/>
              <w:bottom w:val="single" w:sz="6" w:space="0" w:color="9CB7CF"/>
              <w:right w:val="single" w:sz="6" w:space="0" w:color="9CB7CF"/>
            </w:tcBorders>
            <w:shd w:val="clear" w:color="auto" w:fill="EDF3F9"/>
          </w:tcPr>
          <w:p w14:paraId="677593E6" w14:textId="77777777" w:rsidR="00FC5C10" w:rsidRDefault="005C4214">
            <w:pPr>
              <w:keepNext/>
              <w:spacing w:before="20" w:after="20" w:line="264" w:lineRule="auto"/>
              <w:jc w:val="center"/>
            </w:pPr>
            <w:r>
              <w:rPr>
                <w:sz w:val="19"/>
              </w:rPr>
              <w:t>2</w:t>
            </w:r>
          </w:p>
        </w:tc>
        <w:tc>
          <w:tcPr>
            <w:tcW w:w="1361" w:type="dxa"/>
            <w:tcBorders>
              <w:top w:val="single" w:sz="6" w:space="0" w:color="9CB7CF"/>
              <w:left w:val="single" w:sz="6" w:space="0" w:color="9CB7CF"/>
              <w:bottom w:val="single" w:sz="6" w:space="0" w:color="9CB7CF"/>
              <w:right w:val="single" w:sz="6" w:space="0" w:color="9CB7CF"/>
            </w:tcBorders>
            <w:shd w:val="clear" w:color="auto" w:fill="EDF3F9"/>
          </w:tcPr>
          <w:p w14:paraId="24B7DADD" w14:textId="77777777" w:rsidR="00FC5C10" w:rsidRDefault="005C4214">
            <w:pPr>
              <w:keepNext/>
              <w:spacing w:before="20" w:after="20" w:line="264" w:lineRule="auto"/>
              <w:jc w:val="right"/>
            </w:pPr>
            <w:r>
              <w:rPr>
                <w:sz w:val="19"/>
              </w:rPr>
              <w:t>45</w:t>
            </w:r>
          </w:p>
        </w:tc>
      </w:tr>
      <w:tr w:rsidR="00FC5C10" w14:paraId="34A3796C" w14:textId="77777777">
        <w:trPr>
          <w:jc w:val="center"/>
        </w:trPr>
        <w:tc>
          <w:tcPr>
            <w:tcW w:w="1587" w:type="dxa"/>
            <w:tcBorders>
              <w:top w:val="single" w:sz="6" w:space="0" w:color="9CB7CF"/>
              <w:left w:val="single" w:sz="6" w:space="0" w:color="9CB7CF"/>
              <w:bottom w:val="single" w:sz="6" w:space="0" w:color="9CB7CF"/>
              <w:right w:val="single" w:sz="6" w:space="0" w:color="9CB7CF"/>
            </w:tcBorders>
          </w:tcPr>
          <w:p w14:paraId="00182AE2" w14:textId="77777777" w:rsidR="00FC5C10" w:rsidRDefault="005C4214">
            <w:pPr>
              <w:keepNext/>
              <w:spacing w:before="20" w:after="20" w:line="264" w:lineRule="auto"/>
              <w:jc w:val="left"/>
            </w:pPr>
            <w:r>
              <w:rPr>
                <w:rFonts w:ascii="Consolas" w:hAnsi="Consolas"/>
                <w:sz w:val="16"/>
              </w:rPr>
              <w:t>30121050982</w:t>
            </w:r>
          </w:p>
        </w:tc>
        <w:tc>
          <w:tcPr>
            <w:tcW w:w="2211" w:type="dxa"/>
            <w:tcBorders>
              <w:top w:val="single" w:sz="6" w:space="0" w:color="9CB7CF"/>
              <w:left w:val="single" w:sz="6" w:space="0" w:color="9CB7CF"/>
              <w:bottom w:val="single" w:sz="6" w:space="0" w:color="9CB7CF"/>
              <w:right w:val="single" w:sz="6" w:space="0" w:color="9CB7CF"/>
            </w:tcBorders>
          </w:tcPr>
          <w:p w14:paraId="3A31DAD9" w14:textId="77777777" w:rsidR="00FC5C10" w:rsidRDefault="005C4214">
            <w:pPr>
              <w:keepNext/>
              <w:spacing w:before="20" w:after="20" w:line="264" w:lineRule="auto"/>
              <w:jc w:val="left"/>
            </w:pPr>
            <w:r>
              <w:rPr>
                <w:sz w:val="19"/>
              </w:rPr>
              <w:t>Hồ Việt Hoà</w:t>
            </w:r>
          </w:p>
        </w:tc>
        <w:tc>
          <w:tcPr>
            <w:tcW w:w="2835" w:type="dxa"/>
            <w:tcBorders>
              <w:top w:val="single" w:sz="6" w:space="0" w:color="9CB7CF"/>
              <w:left w:val="single" w:sz="6" w:space="0" w:color="9CB7CF"/>
              <w:bottom w:val="single" w:sz="6" w:space="0" w:color="9CB7CF"/>
              <w:right w:val="single" w:sz="6" w:space="0" w:color="9CB7CF"/>
            </w:tcBorders>
          </w:tcPr>
          <w:p w14:paraId="25A579E5" w14:textId="77777777" w:rsidR="00FC5C10" w:rsidRDefault="005C4214">
            <w:pPr>
              <w:keepNext/>
              <w:spacing w:before="20" w:after="20" w:line="264" w:lineRule="auto"/>
              <w:jc w:val="left"/>
            </w:pPr>
            <w:r>
              <w:rPr>
                <w:sz w:val="19"/>
              </w:rPr>
              <w:t>Phòng Giải pháp mạng truyền thông</w:t>
            </w:r>
          </w:p>
        </w:tc>
        <w:tc>
          <w:tcPr>
            <w:tcW w:w="1077" w:type="dxa"/>
            <w:tcBorders>
              <w:top w:val="single" w:sz="6" w:space="0" w:color="9CB7CF"/>
              <w:left w:val="single" w:sz="6" w:space="0" w:color="9CB7CF"/>
              <w:bottom w:val="single" w:sz="6" w:space="0" w:color="9CB7CF"/>
              <w:right w:val="single" w:sz="6" w:space="0" w:color="9CB7CF"/>
            </w:tcBorders>
          </w:tcPr>
          <w:p w14:paraId="58421D1B" w14:textId="77777777" w:rsidR="00FC5C10" w:rsidRDefault="005C4214">
            <w:pPr>
              <w:keepNext/>
              <w:spacing w:before="20" w:after="20" w:line="264" w:lineRule="auto"/>
              <w:jc w:val="center"/>
            </w:pPr>
            <w:r>
              <w:rPr>
                <w:sz w:val="19"/>
              </w:rPr>
              <w:t>2</w:t>
            </w:r>
          </w:p>
        </w:tc>
        <w:tc>
          <w:tcPr>
            <w:tcW w:w="1361" w:type="dxa"/>
            <w:tcBorders>
              <w:top w:val="single" w:sz="6" w:space="0" w:color="9CB7CF"/>
              <w:left w:val="single" w:sz="6" w:space="0" w:color="9CB7CF"/>
              <w:bottom w:val="single" w:sz="6" w:space="0" w:color="9CB7CF"/>
              <w:right w:val="single" w:sz="6" w:space="0" w:color="9CB7CF"/>
            </w:tcBorders>
          </w:tcPr>
          <w:p w14:paraId="7B63899E" w14:textId="77777777" w:rsidR="00FC5C10" w:rsidRDefault="005C4214">
            <w:pPr>
              <w:keepNext/>
              <w:spacing w:before="20" w:after="20" w:line="264" w:lineRule="auto"/>
              <w:jc w:val="right"/>
            </w:pPr>
            <w:r>
              <w:rPr>
                <w:sz w:val="19"/>
              </w:rPr>
              <w:t>43</w:t>
            </w:r>
          </w:p>
        </w:tc>
      </w:tr>
      <w:tr w:rsidR="00FC5C10" w14:paraId="36ADCD8F" w14:textId="77777777">
        <w:trPr>
          <w:jc w:val="center"/>
        </w:trPr>
        <w:tc>
          <w:tcPr>
            <w:tcW w:w="1587" w:type="dxa"/>
            <w:tcBorders>
              <w:top w:val="single" w:sz="6" w:space="0" w:color="9CB7CF"/>
              <w:left w:val="single" w:sz="6" w:space="0" w:color="9CB7CF"/>
              <w:bottom w:val="single" w:sz="6" w:space="0" w:color="9CB7CF"/>
              <w:right w:val="single" w:sz="6" w:space="0" w:color="9CB7CF"/>
            </w:tcBorders>
            <w:shd w:val="clear" w:color="auto" w:fill="EDF3F9"/>
          </w:tcPr>
          <w:p w14:paraId="7E75E3FF" w14:textId="77777777" w:rsidR="00FC5C10" w:rsidRDefault="005C4214">
            <w:pPr>
              <w:keepNext/>
              <w:spacing w:before="20" w:after="20" w:line="264" w:lineRule="auto"/>
              <w:jc w:val="left"/>
            </w:pPr>
            <w:r>
              <w:rPr>
                <w:rFonts w:ascii="Consolas" w:hAnsi="Consolas"/>
                <w:sz w:val="16"/>
              </w:rPr>
              <w:t>30121050037</w:t>
            </w:r>
          </w:p>
        </w:tc>
        <w:tc>
          <w:tcPr>
            <w:tcW w:w="2211" w:type="dxa"/>
            <w:tcBorders>
              <w:top w:val="single" w:sz="6" w:space="0" w:color="9CB7CF"/>
              <w:left w:val="single" w:sz="6" w:space="0" w:color="9CB7CF"/>
              <w:bottom w:val="single" w:sz="6" w:space="0" w:color="9CB7CF"/>
              <w:right w:val="single" w:sz="6" w:space="0" w:color="9CB7CF"/>
            </w:tcBorders>
            <w:shd w:val="clear" w:color="auto" w:fill="EDF3F9"/>
          </w:tcPr>
          <w:p w14:paraId="0BB89D95" w14:textId="77777777" w:rsidR="00FC5C10" w:rsidRDefault="005C4214">
            <w:pPr>
              <w:keepNext/>
              <w:spacing w:before="20" w:after="20" w:line="264" w:lineRule="auto"/>
              <w:jc w:val="left"/>
            </w:pPr>
            <w:r>
              <w:rPr>
                <w:sz w:val="19"/>
              </w:rPr>
              <w:t>Võ Việt Anh</w:t>
            </w:r>
          </w:p>
        </w:tc>
        <w:tc>
          <w:tcPr>
            <w:tcW w:w="2835" w:type="dxa"/>
            <w:tcBorders>
              <w:top w:val="single" w:sz="6" w:space="0" w:color="9CB7CF"/>
              <w:left w:val="single" w:sz="6" w:space="0" w:color="9CB7CF"/>
              <w:bottom w:val="single" w:sz="6" w:space="0" w:color="9CB7CF"/>
              <w:right w:val="single" w:sz="6" w:space="0" w:color="9CB7CF"/>
            </w:tcBorders>
            <w:shd w:val="clear" w:color="auto" w:fill="EDF3F9"/>
          </w:tcPr>
          <w:p w14:paraId="44821EFE" w14:textId="77777777" w:rsidR="00FC5C10" w:rsidRDefault="005C4214">
            <w:pPr>
              <w:keepNext/>
              <w:spacing w:before="20" w:after="20" w:line="264" w:lineRule="auto"/>
              <w:jc w:val="left"/>
            </w:pPr>
            <w:r>
              <w:rPr>
                <w:sz w:val="19"/>
              </w:rPr>
              <w:t>Phòng Phần mềm trong nước</w:t>
            </w:r>
          </w:p>
        </w:tc>
        <w:tc>
          <w:tcPr>
            <w:tcW w:w="1077" w:type="dxa"/>
            <w:tcBorders>
              <w:top w:val="single" w:sz="6" w:space="0" w:color="9CB7CF"/>
              <w:left w:val="single" w:sz="6" w:space="0" w:color="9CB7CF"/>
              <w:bottom w:val="single" w:sz="6" w:space="0" w:color="9CB7CF"/>
              <w:right w:val="single" w:sz="6" w:space="0" w:color="9CB7CF"/>
            </w:tcBorders>
            <w:shd w:val="clear" w:color="auto" w:fill="EDF3F9"/>
          </w:tcPr>
          <w:p w14:paraId="4EEBC326" w14:textId="77777777" w:rsidR="00FC5C10" w:rsidRDefault="005C4214">
            <w:pPr>
              <w:keepNext/>
              <w:spacing w:before="20" w:after="20" w:line="264" w:lineRule="auto"/>
              <w:jc w:val="center"/>
            </w:pPr>
            <w:r>
              <w:rPr>
                <w:sz w:val="19"/>
              </w:rPr>
              <w:t>4</w:t>
            </w:r>
          </w:p>
        </w:tc>
        <w:tc>
          <w:tcPr>
            <w:tcW w:w="1361" w:type="dxa"/>
            <w:tcBorders>
              <w:top w:val="single" w:sz="6" w:space="0" w:color="9CB7CF"/>
              <w:left w:val="single" w:sz="6" w:space="0" w:color="9CB7CF"/>
              <w:bottom w:val="single" w:sz="6" w:space="0" w:color="9CB7CF"/>
              <w:right w:val="single" w:sz="6" w:space="0" w:color="9CB7CF"/>
            </w:tcBorders>
            <w:shd w:val="clear" w:color="auto" w:fill="EDF3F9"/>
          </w:tcPr>
          <w:p w14:paraId="45AA7095" w14:textId="77777777" w:rsidR="00FC5C10" w:rsidRDefault="005C4214">
            <w:pPr>
              <w:keepNext/>
              <w:spacing w:before="20" w:after="20" w:line="264" w:lineRule="auto"/>
              <w:jc w:val="right"/>
            </w:pPr>
            <w:r>
              <w:rPr>
                <w:sz w:val="19"/>
              </w:rPr>
              <w:t>40</w:t>
            </w:r>
          </w:p>
        </w:tc>
      </w:tr>
      <w:tr w:rsidR="00FC5C10" w14:paraId="6E3ED3A3" w14:textId="77777777">
        <w:trPr>
          <w:jc w:val="center"/>
        </w:trPr>
        <w:tc>
          <w:tcPr>
            <w:tcW w:w="1587" w:type="dxa"/>
            <w:tcBorders>
              <w:top w:val="single" w:sz="6" w:space="0" w:color="9CB7CF"/>
              <w:left w:val="single" w:sz="6" w:space="0" w:color="9CB7CF"/>
              <w:bottom w:val="single" w:sz="6" w:space="0" w:color="9CB7CF"/>
              <w:right w:val="single" w:sz="6" w:space="0" w:color="9CB7CF"/>
            </w:tcBorders>
          </w:tcPr>
          <w:p w14:paraId="44B3C117" w14:textId="77777777" w:rsidR="00FC5C10" w:rsidRDefault="005C4214">
            <w:pPr>
              <w:keepNext/>
              <w:spacing w:before="20" w:after="20" w:line="264" w:lineRule="auto"/>
              <w:jc w:val="left"/>
            </w:pPr>
            <w:r>
              <w:rPr>
                <w:rFonts w:ascii="Consolas" w:hAnsi="Consolas"/>
                <w:sz w:val="16"/>
              </w:rPr>
              <w:t>30121050265</w:t>
            </w:r>
          </w:p>
        </w:tc>
        <w:tc>
          <w:tcPr>
            <w:tcW w:w="2211" w:type="dxa"/>
            <w:tcBorders>
              <w:top w:val="single" w:sz="6" w:space="0" w:color="9CB7CF"/>
              <w:left w:val="single" w:sz="6" w:space="0" w:color="9CB7CF"/>
              <w:bottom w:val="single" w:sz="6" w:space="0" w:color="9CB7CF"/>
              <w:right w:val="single" w:sz="6" w:space="0" w:color="9CB7CF"/>
            </w:tcBorders>
          </w:tcPr>
          <w:p w14:paraId="3F03568A" w14:textId="77777777" w:rsidR="00FC5C10" w:rsidRDefault="005C4214">
            <w:pPr>
              <w:keepNext/>
              <w:spacing w:before="20" w:after="20" w:line="264" w:lineRule="auto"/>
              <w:jc w:val="left"/>
            </w:pPr>
            <w:r>
              <w:rPr>
                <w:sz w:val="19"/>
              </w:rPr>
              <w:t>Phạm Thị Ngọc Hảo</w:t>
            </w:r>
          </w:p>
        </w:tc>
        <w:tc>
          <w:tcPr>
            <w:tcW w:w="2835" w:type="dxa"/>
            <w:tcBorders>
              <w:top w:val="single" w:sz="6" w:space="0" w:color="9CB7CF"/>
              <w:left w:val="single" w:sz="6" w:space="0" w:color="9CB7CF"/>
              <w:bottom w:val="single" w:sz="6" w:space="0" w:color="9CB7CF"/>
              <w:right w:val="single" w:sz="6" w:space="0" w:color="9CB7CF"/>
            </w:tcBorders>
          </w:tcPr>
          <w:p w14:paraId="7E1BB509" w14:textId="77777777" w:rsidR="00FC5C10" w:rsidRDefault="005C4214">
            <w:pPr>
              <w:keepNext/>
              <w:spacing w:before="20" w:after="20" w:line="264" w:lineRule="auto"/>
              <w:jc w:val="left"/>
            </w:pPr>
            <w:r>
              <w:rPr>
                <w:sz w:val="19"/>
              </w:rPr>
              <w:t>Phòng Giải pháp mạng truyền thông</w:t>
            </w:r>
          </w:p>
        </w:tc>
        <w:tc>
          <w:tcPr>
            <w:tcW w:w="1077" w:type="dxa"/>
            <w:tcBorders>
              <w:top w:val="single" w:sz="6" w:space="0" w:color="9CB7CF"/>
              <w:left w:val="single" w:sz="6" w:space="0" w:color="9CB7CF"/>
              <w:bottom w:val="single" w:sz="6" w:space="0" w:color="9CB7CF"/>
              <w:right w:val="single" w:sz="6" w:space="0" w:color="9CB7CF"/>
            </w:tcBorders>
          </w:tcPr>
          <w:p w14:paraId="07FD105C" w14:textId="77777777" w:rsidR="00FC5C10" w:rsidRDefault="005C4214">
            <w:pPr>
              <w:keepNext/>
              <w:spacing w:before="20" w:after="20" w:line="264" w:lineRule="auto"/>
              <w:jc w:val="center"/>
            </w:pPr>
            <w:r>
              <w:rPr>
                <w:sz w:val="19"/>
              </w:rPr>
              <w:t>1</w:t>
            </w:r>
          </w:p>
        </w:tc>
        <w:tc>
          <w:tcPr>
            <w:tcW w:w="1361" w:type="dxa"/>
            <w:tcBorders>
              <w:top w:val="single" w:sz="6" w:space="0" w:color="9CB7CF"/>
              <w:left w:val="single" w:sz="6" w:space="0" w:color="9CB7CF"/>
              <w:bottom w:val="single" w:sz="6" w:space="0" w:color="9CB7CF"/>
              <w:right w:val="single" w:sz="6" w:space="0" w:color="9CB7CF"/>
            </w:tcBorders>
          </w:tcPr>
          <w:p w14:paraId="12695717" w14:textId="77777777" w:rsidR="00FC5C10" w:rsidRDefault="005C4214">
            <w:pPr>
              <w:keepNext/>
              <w:spacing w:before="20" w:after="20" w:line="264" w:lineRule="auto"/>
              <w:jc w:val="right"/>
            </w:pPr>
            <w:r>
              <w:rPr>
                <w:sz w:val="19"/>
              </w:rPr>
              <w:t>40</w:t>
            </w:r>
          </w:p>
        </w:tc>
      </w:tr>
      <w:tr w:rsidR="00FC5C10" w14:paraId="0E8F7B64" w14:textId="77777777">
        <w:trPr>
          <w:jc w:val="center"/>
        </w:trPr>
        <w:tc>
          <w:tcPr>
            <w:tcW w:w="1587" w:type="dxa"/>
            <w:tcBorders>
              <w:top w:val="single" w:sz="6" w:space="0" w:color="9CB7CF"/>
              <w:left w:val="single" w:sz="6" w:space="0" w:color="9CB7CF"/>
              <w:bottom w:val="single" w:sz="6" w:space="0" w:color="9CB7CF"/>
              <w:right w:val="single" w:sz="6" w:space="0" w:color="9CB7CF"/>
            </w:tcBorders>
            <w:shd w:val="clear" w:color="auto" w:fill="EDF3F9"/>
          </w:tcPr>
          <w:p w14:paraId="7B49FC96" w14:textId="77777777" w:rsidR="00FC5C10" w:rsidRDefault="005C4214">
            <w:pPr>
              <w:keepNext/>
              <w:spacing w:before="20" w:after="20" w:line="264" w:lineRule="auto"/>
              <w:jc w:val="left"/>
            </w:pPr>
            <w:r>
              <w:rPr>
                <w:rFonts w:ascii="Consolas" w:hAnsi="Consolas"/>
                <w:sz w:val="16"/>
              </w:rPr>
              <w:t>30121050158</w:t>
            </w:r>
          </w:p>
        </w:tc>
        <w:tc>
          <w:tcPr>
            <w:tcW w:w="2211" w:type="dxa"/>
            <w:tcBorders>
              <w:top w:val="single" w:sz="6" w:space="0" w:color="9CB7CF"/>
              <w:left w:val="single" w:sz="6" w:space="0" w:color="9CB7CF"/>
              <w:bottom w:val="single" w:sz="6" w:space="0" w:color="9CB7CF"/>
              <w:right w:val="single" w:sz="6" w:space="0" w:color="9CB7CF"/>
            </w:tcBorders>
            <w:shd w:val="clear" w:color="auto" w:fill="EDF3F9"/>
          </w:tcPr>
          <w:p w14:paraId="606C07BE" w14:textId="77777777" w:rsidR="00FC5C10" w:rsidRDefault="005C4214">
            <w:pPr>
              <w:keepNext/>
              <w:spacing w:before="20" w:after="20" w:line="264" w:lineRule="auto"/>
              <w:jc w:val="left"/>
            </w:pPr>
            <w:r>
              <w:rPr>
                <w:sz w:val="19"/>
              </w:rPr>
              <w:t>Lê Hoàng Linh Giang</w:t>
            </w:r>
          </w:p>
        </w:tc>
        <w:tc>
          <w:tcPr>
            <w:tcW w:w="2835" w:type="dxa"/>
            <w:tcBorders>
              <w:top w:val="single" w:sz="6" w:space="0" w:color="9CB7CF"/>
              <w:left w:val="single" w:sz="6" w:space="0" w:color="9CB7CF"/>
              <w:bottom w:val="single" w:sz="6" w:space="0" w:color="9CB7CF"/>
              <w:right w:val="single" w:sz="6" w:space="0" w:color="9CB7CF"/>
            </w:tcBorders>
            <w:shd w:val="clear" w:color="auto" w:fill="EDF3F9"/>
          </w:tcPr>
          <w:p w14:paraId="2B71EA9A" w14:textId="77777777" w:rsidR="00FC5C10" w:rsidRDefault="005C4214">
            <w:pPr>
              <w:keepNext/>
              <w:spacing w:before="20" w:after="20" w:line="264" w:lineRule="auto"/>
              <w:jc w:val="left"/>
            </w:pPr>
            <w:r>
              <w:rPr>
                <w:sz w:val="19"/>
              </w:rPr>
              <w:t>Phòng Phần mềm nước ngoài</w:t>
            </w:r>
          </w:p>
        </w:tc>
        <w:tc>
          <w:tcPr>
            <w:tcW w:w="1077" w:type="dxa"/>
            <w:tcBorders>
              <w:top w:val="single" w:sz="6" w:space="0" w:color="9CB7CF"/>
              <w:left w:val="single" w:sz="6" w:space="0" w:color="9CB7CF"/>
              <w:bottom w:val="single" w:sz="6" w:space="0" w:color="9CB7CF"/>
              <w:right w:val="single" w:sz="6" w:space="0" w:color="9CB7CF"/>
            </w:tcBorders>
            <w:shd w:val="clear" w:color="auto" w:fill="EDF3F9"/>
          </w:tcPr>
          <w:p w14:paraId="4C41E2F9" w14:textId="77777777" w:rsidR="00FC5C10" w:rsidRDefault="005C4214">
            <w:pPr>
              <w:keepNext/>
              <w:spacing w:before="20" w:after="20" w:line="264" w:lineRule="auto"/>
              <w:jc w:val="center"/>
            </w:pPr>
            <w:r>
              <w:rPr>
                <w:sz w:val="19"/>
              </w:rPr>
              <w:t>2</w:t>
            </w:r>
          </w:p>
        </w:tc>
        <w:tc>
          <w:tcPr>
            <w:tcW w:w="1361" w:type="dxa"/>
            <w:tcBorders>
              <w:top w:val="single" w:sz="6" w:space="0" w:color="9CB7CF"/>
              <w:left w:val="single" w:sz="6" w:space="0" w:color="9CB7CF"/>
              <w:bottom w:val="single" w:sz="6" w:space="0" w:color="9CB7CF"/>
              <w:right w:val="single" w:sz="6" w:space="0" w:color="9CB7CF"/>
            </w:tcBorders>
            <w:shd w:val="clear" w:color="auto" w:fill="EDF3F9"/>
          </w:tcPr>
          <w:p w14:paraId="16AD39CF" w14:textId="77777777" w:rsidR="00FC5C10" w:rsidRDefault="005C4214">
            <w:pPr>
              <w:keepNext/>
              <w:spacing w:before="20" w:after="20" w:line="264" w:lineRule="auto"/>
              <w:jc w:val="right"/>
            </w:pPr>
            <w:r>
              <w:rPr>
                <w:sz w:val="19"/>
              </w:rPr>
              <w:t>33</w:t>
            </w:r>
          </w:p>
        </w:tc>
      </w:tr>
      <w:tr w:rsidR="00FC5C10" w14:paraId="73A7AA67" w14:textId="77777777">
        <w:trPr>
          <w:jc w:val="center"/>
        </w:trPr>
        <w:tc>
          <w:tcPr>
            <w:tcW w:w="1587" w:type="dxa"/>
            <w:tcBorders>
              <w:top w:val="single" w:sz="6" w:space="0" w:color="9CB7CF"/>
              <w:left w:val="single" w:sz="6" w:space="0" w:color="9CB7CF"/>
              <w:bottom w:val="single" w:sz="6" w:space="0" w:color="9CB7CF"/>
              <w:right w:val="single" w:sz="6" w:space="0" w:color="9CB7CF"/>
            </w:tcBorders>
          </w:tcPr>
          <w:p w14:paraId="317D5FDB" w14:textId="77777777" w:rsidR="00FC5C10" w:rsidRDefault="005C4214">
            <w:pPr>
              <w:keepNext/>
              <w:spacing w:before="20" w:after="20" w:line="264" w:lineRule="auto"/>
              <w:jc w:val="left"/>
            </w:pPr>
            <w:r>
              <w:rPr>
                <w:rFonts w:ascii="Consolas" w:hAnsi="Consolas"/>
                <w:sz w:val="16"/>
              </w:rPr>
              <w:t>30121050027</w:t>
            </w:r>
          </w:p>
        </w:tc>
        <w:tc>
          <w:tcPr>
            <w:tcW w:w="2211" w:type="dxa"/>
            <w:tcBorders>
              <w:top w:val="single" w:sz="6" w:space="0" w:color="9CB7CF"/>
              <w:left w:val="single" w:sz="6" w:space="0" w:color="9CB7CF"/>
              <w:bottom w:val="single" w:sz="6" w:space="0" w:color="9CB7CF"/>
              <w:right w:val="single" w:sz="6" w:space="0" w:color="9CB7CF"/>
            </w:tcBorders>
          </w:tcPr>
          <w:p w14:paraId="31D314B3" w14:textId="77777777" w:rsidR="00FC5C10" w:rsidRDefault="005C4214">
            <w:pPr>
              <w:keepNext/>
              <w:spacing w:before="20" w:after="20" w:line="264" w:lineRule="auto"/>
              <w:jc w:val="left"/>
            </w:pPr>
            <w:r>
              <w:rPr>
                <w:sz w:val="19"/>
              </w:rPr>
              <w:t>Nguyễn Thúy Quỳnh Anh</w:t>
            </w:r>
          </w:p>
        </w:tc>
        <w:tc>
          <w:tcPr>
            <w:tcW w:w="2835" w:type="dxa"/>
            <w:tcBorders>
              <w:top w:val="single" w:sz="6" w:space="0" w:color="9CB7CF"/>
              <w:left w:val="single" w:sz="6" w:space="0" w:color="9CB7CF"/>
              <w:bottom w:val="single" w:sz="6" w:space="0" w:color="9CB7CF"/>
              <w:right w:val="single" w:sz="6" w:space="0" w:color="9CB7CF"/>
            </w:tcBorders>
          </w:tcPr>
          <w:p w14:paraId="09CDDD17" w14:textId="77777777" w:rsidR="00FC5C10" w:rsidRDefault="005C4214">
            <w:pPr>
              <w:keepNext/>
              <w:spacing w:before="20" w:after="20" w:line="264" w:lineRule="auto"/>
              <w:jc w:val="left"/>
            </w:pPr>
            <w:r>
              <w:rPr>
                <w:sz w:val="19"/>
              </w:rPr>
              <w:t>Phòng Phần mềm trong nước</w:t>
            </w:r>
          </w:p>
        </w:tc>
        <w:tc>
          <w:tcPr>
            <w:tcW w:w="1077" w:type="dxa"/>
            <w:tcBorders>
              <w:top w:val="single" w:sz="6" w:space="0" w:color="9CB7CF"/>
              <w:left w:val="single" w:sz="6" w:space="0" w:color="9CB7CF"/>
              <w:bottom w:val="single" w:sz="6" w:space="0" w:color="9CB7CF"/>
              <w:right w:val="single" w:sz="6" w:space="0" w:color="9CB7CF"/>
            </w:tcBorders>
          </w:tcPr>
          <w:p w14:paraId="39A76877" w14:textId="77777777" w:rsidR="00FC5C10" w:rsidRDefault="005C4214">
            <w:pPr>
              <w:keepNext/>
              <w:spacing w:before="20" w:after="20" w:line="264" w:lineRule="auto"/>
              <w:jc w:val="center"/>
            </w:pPr>
            <w:r>
              <w:rPr>
                <w:sz w:val="19"/>
              </w:rPr>
              <w:t>3</w:t>
            </w:r>
          </w:p>
        </w:tc>
        <w:tc>
          <w:tcPr>
            <w:tcW w:w="1361" w:type="dxa"/>
            <w:tcBorders>
              <w:top w:val="single" w:sz="6" w:space="0" w:color="9CB7CF"/>
              <w:left w:val="single" w:sz="6" w:space="0" w:color="9CB7CF"/>
              <w:bottom w:val="single" w:sz="6" w:space="0" w:color="9CB7CF"/>
              <w:right w:val="single" w:sz="6" w:space="0" w:color="9CB7CF"/>
            </w:tcBorders>
          </w:tcPr>
          <w:p w14:paraId="665F5E0B" w14:textId="77777777" w:rsidR="00FC5C10" w:rsidRDefault="005C4214">
            <w:pPr>
              <w:keepNext/>
              <w:spacing w:before="20" w:after="20" w:line="264" w:lineRule="auto"/>
              <w:jc w:val="right"/>
            </w:pPr>
            <w:r>
              <w:rPr>
                <w:sz w:val="19"/>
              </w:rPr>
              <w:t>30</w:t>
            </w:r>
          </w:p>
        </w:tc>
      </w:tr>
      <w:tr w:rsidR="00FC5C10" w14:paraId="7721B75E" w14:textId="77777777">
        <w:trPr>
          <w:jc w:val="center"/>
        </w:trPr>
        <w:tc>
          <w:tcPr>
            <w:tcW w:w="1587" w:type="dxa"/>
            <w:tcBorders>
              <w:top w:val="single" w:sz="6" w:space="0" w:color="9CB7CF"/>
              <w:left w:val="single" w:sz="6" w:space="0" w:color="9CB7CF"/>
              <w:bottom w:val="single" w:sz="6" w:space="0" w:color="9CB7CF"/>
              <w:right w:val="single" w:sz="6" w:space="0" w:color="9CB7CF"/>
            </w:tcBorders>
            <w:shd w:val="clear" w:color="auto" w:fill="EDF3F9"/>
          </w:tcPr>
          <w:p w14:paraId="02412C87" w14:textId="77777777" w:rsidR="00FC5C10" w:rsidRDefault="005C4214">
            <w:pPr>
              <w:keepNext/>
              <w:spacing w:before="20" w:after="20" w:line="264" w:lineRule="auto"/>
              <w:jc w:val="left"/>
            </w:pPr>
            <w:r>
              <w:rPr>
                <w:rFonts w:ascii="Consolas" w:hAnsi="Consolas"/>
                <w:sz w:val="16"/>
              </w:rPr>
              <w:t>30121050049</w:t>
            </w:r>
          </w:p>
        </w:tc>
        <w:tc>
          <w:tcPr>
            <w:tcW w:w="2211" w:type="dxa"/>
            <w:tcBorders>
              <w:top w:val="single" w:sz="6" w:space="0" w:color="9CB7CF"/>
              <w:left w:val="single" w:sz="6" w:space="0" w:color="9CB7CF"/>
              <w:bottom w:val="single" w:sz="6" w:space="0" w:color="9CB7CF"/>
              <w:right w:val="single" w:sz="6" w:space="0" w:color="9CB7CF"/>
            </w:tcBorders>
            <w:shd w:val="clear" w:color="auto" w:fill="EDF3F9"/>
          </w:tcPr>
          <w:p w14:paraId="1955FB4E" w14:textId="77777777" w:rsidR="00FC5C10" w:rsidRDefault="005C4214">
            <w:pPr>
              <w:keepNext/>
              <w:spacing w:before="20" w:after="20" w:line="264" w:lineRule="auto"/>
              <w:jc w:val="left"/>
            </w:pPr>
            <w:r>
              <w:rPr>
                <w:sz w:val="19"/>
              </w:rPr>
              <w:t>Trần Nguyễn Phương Bình</w:t>
            </w:r>
          </w:p>
        </w:tc>
        <w:tc>
          <w:tcPr>
            <w:tcW w:w="2835" w:type="dxa"/>
            <w:tcBorders>
              <w:top w:val="single" w:sz="6" w:space="0" w:color="9CB7CF"/>
              <w:left w:val="single" w:sz="6" w:space="0" w:color="9CB7CF"/>
              <w:bottom w:val="single" w:sz="6" w:space="0" w:color="9CB7CF"/>
              <w:right w:val="single" w:sz="6" w:space="0" w:color="9CB7CF"/>
            </w:tcBorders>
            <w:shd w:val="clear" w:color="auto" w:fill="EDF3F9"/>
          </w:tcPr>
          <w:p w14:paraId="1296A506" w14:textId="77777777" w:rsidR="00FC5C10" w:rsidRDefault="005C4214">
            <w:pPr>
              <w:keepNext/>
              <w:spacing w:before="20" w:after="20" w:line="264" w:lineRule="auto"/>
              <w:jc w:val="left"/>
            </w:pPr>
            <w:r>
              <w:rPr>
                <w:sz w:val="19"/>
              </w:rPr>
              <w:t>Phòng Phần mềm nước ngoài</w:t>
            </w:r>
          </w:p>
        </w:tc>
        <w:tc>
          <w:tcPr>
            <w:tcW w:w="1077" w:type="dxa"/>
            <w:tcBorders>
              <w:top w:val="single" w:sz="6" w:space="0" w:color="9CB7CF"/>
              <w:left w:val="single" w:sz="6" w:space="0" w:color="9CB7CF"/>
              <w:bottom w:val="single" w:sz="6" w:space="0" w:color="9CB7CF"/>
              <w:right w:val="single" w:sz="6" w:space="0" w:color="9CB7CF"/>
            </w:tcBorders>
            <w:shd w:val="clear" w:color="auto" w:fill="EDF3F9"/>
          </w:tcPr>
          <w:p w14:paraId="38459ED0" w14:textId="77777777" w:rsidR="00FC5C10" w:rsidRDefault="005C4214">
            <w:pPr>
              <w:keepNext/>
              <w:spacing w:before="20" w:after="20" w:line="264" w:lineRule="auto"/>
              <w:jc w:val="center"/>
            </w:pPr>
            <w:r>
              <w:rPr>
                <w:sz w:val="19"/>
              </w:rPr>
              <w:t>2</w:t>
            </w:r>
          </w:p>
        </w:tc>
        <w:tc>
          <w:tcPr>
            <w:tcW w:w="1361" w:type="dxa"/>
            <w:tcBorders>
              <w:top w:val="single" w:sz="6" w:space="0" w:color="9CB7CF"/>
              <w:left w:val="single" w:sz="6" w:space="0" w:color="9CB7CF"/>
              <w:bottom w:val="single" w:sz="6" w:space="0" w:color="9CB7CF"/>
              <w:right w:val="single" w:sz="6" w:space="0" w:color="9CB7CF"/>
            </w:tcBorders>
            <w:shd w:val="clear" w:color="auto" w:fill="EDF3F9"/>
          </w:tcPr>
          <w:p w14:paraId="61EA5DEA" w14:textId="77777777" w:rsidR="00FC5C10" w:rsidRDefault="005C4214">
            <w:pPr>
              <w:keepNext/>
              <w:spacing w:before="20" w:after="20" w:line="264" w:lineRule="auto"/>
              <w:jc w:val="right"/>
            </w:pPr>
            <w:r>
              <w:rPr>
                <w:sz w:val="19"/>
              </w:rPr>
              <w:t>30</w:t>
            </w:r>
          </w:p>
        </w:tc>
      </w:tr>
    </w:tbl>
    <w:p w14:paraId="6384776C" w14:textId="77777777" w:rsidR="00FC5C10" w:rsidRDefault="005C4214">
      <w:pPr>
        <w:spacing w:before="80" w:after="240" w:line="276" w:lineRule="auto"/>
        <w:jc w:val="center"/>
      </w:pPr>
      <w:r>
        <w:rPr>
          <w:i/>
          <w:color w:val="595959"/>
          <w:sz w:val="21"/>
        </w:rPr>
        <w:t>Bảng 6.5. Tám nhân viên có tổng số giờ làm dự án cao nhất</w:t>
      </w:r>
    </w:p>
    <w:p w14:paraId="6BE66830" w14:textId="77777777" w:rsidR="00FC5C10" w:rsidRDefault="005C4214">
      <w:pPr>
        <w:ind w:firstLine="454"/>
      </w:pPr>
      <w:r>
        <w:t xml:space="preserve">Trong 21 nhân viên, chỉ </w:t>
      </w:r>
      <w:r>
        <w:rPr>
          <w:b/>
        </w:rPr>
        <w:t>15 người đang tham gia dự án</w:t>
      </w:r>
      <w:r>
        <w:t xml:space="preserve"> còn </w:t>
      </w:r>
      <w:r>
        <w:rPr>
          <w:b/>
        </w:rPr>
        <w:t>6 người chưa được phân công dự án nào</w:t>
      </w:r>
      <w:r>
        <w:t xml:space="preserve"> (Mai Duy An, Huỳnh Mai Anh, Trần Ngọc Như Hằng, Nguyễn Thị Minh Hưng, Nguyễn Đặng Hiếu, Vũ Phạm Minh Hương). Đây không phải lỗi cấu trúc mà là đặc điểm của dữ liệu mẫu, song nó cho thấy một truy vấn thống kê giờ làm bằng phép nối thông thường (</w:t>
      </w:r>
      <w:r>
        <w:rPr>
          <w:rFonts w:ascii="Consolas" w:hAnsi="Consolas"/>
          <w:sz w:val="21"/>
        </w:rPr>
        <w:t>INNER JOIN</w:t>
      </w:r>
      <w:r>
        <w:t xml:space="preserve">) sẽ bỏ sót 6 người này – tình huống cần dùng </w:t>
      </w:r>
      <w:r>
        <w:rPr>
          <w:rFonts w:ascii="Consolas" w:hAnsi="Consolas"/>
          <w:sz w:val="21"/>
        </w:rPr>
        <w:t>LEFT JOIN</w:t>
      </w:r>
      <w:r>
        <w:t xml:space="preserve"> để tránh sai sót.</w:t>
      </w:r>
    </w:p>
    <w:p w14:paraId="0137E03E" w14:textId="77777777" w:rsidR="00FC5C10" w:rsidRDefault="005C4214">
      <w:pPr>
        <w:pStyle w:val="Heading2"/>
      </w:pPr>
      <w:bookmarkStart w:id="45" w:name="_Toc237041903"/>
      <w:r>
        <w:rPr>
          <w:rFonts w:ascii="Times New Roman" w:eastAsia="Times New Roman" w:hAnsi="Times New Roman"/>
        </w:rPr>
        <w:lastRenderedPageBreak/>
        <w:t>6.7. Người phụ thuộc</w:t>
      </w:r>
      <w:bookmarkEnd w:id="45"/>
    </w:p>
    <w:tbl>
      <w:tblPr>
        <w:tblStyle w:val="TableGrid"/>
        <w:tblW w:w="0" w:type="auto"/>
        <w:jc w:val="center"/>
        <w:tblLayout w:type="fixed"/>
        <w:tblLook w:val="04A0" w:firstRow="1" w:lastRow="0" w:firstColumn="1" w:lastColumn="0" w:noHBand="0" w:noVBand="1"/>
      </w:tblPr>
      <w:tblGrid>
        <w:gridCol w:w="3969"/>
        <w:gridCol w:w="5102"/>
      </w:tblGrid>
      <w:tr w:rsidR="00FC5C10" w14:paraId="2B6B1288" w14:textId="77777777">
        <w:trPr>
          <w:tblHeader/>
          <w:jc w:val="center"/>
        </w:trPr>
        <w:tc>
          <w:tcPr>
            <w:tcW w:w="3969" w:type="dxa"/>
            <w:tcBorders>
              <w:top w:val="single" w:sz="6" w:space="0" w:color="1F4E79"/>
              <w:left w:val="single" w:sz="6" w:space="0" w:color="1F4E79"/>
              <w:bottom w:val="single" w:sz="6" w:space="0" w:color="1F4E79"/>
              <w:right w:val="single" w:sz="6" w:space="0" w:color="1F4E79"/>
            </w:tcBorders>
            <w:shd w:val="clear" w:color="auto" w:fill="1F4E79"/>
          </w:tcPr>
          <w:p w14:paraId="57A26617" w14:textId="77777777" w:rsidR="00FC5C10" w:rsidRDefault="005C4214">
            <w:pPr>
              <w:keepNext/>
              <w:spacing w:before="20" w:after="20" w:line="264" w:lineRule="auto"/>
              <w:jc w:val="center"/>
            </w:pPr>
            <w:r>
              <w:rPr>
                <w:b/>
                <w:color w:val="FFFFFF"/>
                <w:sz w:val="20"/>
              </w:rPr>
              <w:t>Chỉ số</w:t>
            </w:r>
          </w:p>
        </w:tc>
        <w:tc>
          <w:tcPr>
            <w:tcW w:w="5102" w:type="dxa"/>
            <w:tcBorders>
              <w:top w:val="single" w:sz="6" w:space="0" w:color="1F4E79"/>
              <w:left w:val="single" w:sz="6" w:space="0" w:color="1F4E79"/>
              <w:bottom w:val="single" w:sz="6" w:space="0" w:color="1F4E79"/>
              <w:right w:val="single" w:sz="6" w:space="0" w:color="1F4E79"/>
            </w:tcBorders>
            <w:shd w:val="clear" w:color="auto" w:fill="1F4E79"/>
          </w:tcPr>
          <w:p w14:paraId="0C3369B6" w14:textId="77777777" w:rsidR="00FC5C10" w:rsidRDefault="005C4214">
            <w:pPr>
              <w:keepNext/>
              <w:spacing w:before="20" w:after="20" w:line="264" w:lineRule="auto"/>
              <w:jc w:val="center"/>
            </w:pPr>
            <w:r>
              <w:rPr>
                <w:b/>
                <w:color w:val="FFFFFF"/>
                <w:sz w:val="20"/>
              </w:rPr>
              <w:t>Giá trị</w:t>
            </w:r>
          </w:p>
        </w:tc>
      </w:tr>
      <w:tr w:rsidR="00FC5C10" w14:paraId="237523ED" w14:textId="77777777">
        <w:trPr>
          <w:jc w:val="center"/>
        </w:trPr>
        <w:tc>
          <w:tcPr>
            <w:tcW w:w="3969" w:type="dxa"/>
            <w:tcBorders>
              <w:top w:val="single" w:sz="6" w:space="0" w:color="9CB7CF"/>
              <w:left w:val="single" w:sz="6" w:space="0" w:color="9CB7CF"/>
              <w:bottom w:val="single" w:sz="6" w:space="0" w:color="9CB7CF"/>
              <w:right w:val="single" w:sz="6" w:space="0" w:color="9CB7CF"/>
            </w:tcBorders>
          </w:tcPr>
          <w:p w14:paraId="45B2B3B6" w14:textId="77777777" w:rsidR="00FC5C10" w:rsidRDefault="005C4214">
            <w:pPr>
              <w:keepNext/>
              <w:spacing w:before="20" w:after="20" w:line="264" w:lineRule="auto"/>
              <w:jc w:val="left"/>
            </w:pPr>
            <w:r>
              <w:rPr>
                <w:sz w:val="19"/>
              </w:rPr>
              <w:t>Tổng số người phụ thuộc</w:t>
            </w:r>
          </w:p>
        </w:tc>
        <w:tc>
          <w:tcPr>
            <w:tcW w:w="5102" w:type="dxa"/>
            <w:tcBorders>
              <w:top w:val="single" w:sz="6" w:space="0" w:color="9CB7CF"/>
              <w:left w:val="single" w:sz="6" w:space="0" w:color="9CB7CF"/>
              <w:bottom w:val="single" w:sz="6" w:space="0" w:color="9CB7CF"/>
              <w:right w:val="single" w:sz="6" w:space="0" w:color="9CB7CF"/>
            </w:tcBorders>
          </w:tcPr>
          <w:p w14:paraId="73A531D1" w14:textId="77777777" w:rsidR="00FC5C10" w:rsidRDefault="005C4214">
            <w:pPr>
              <w:keepNext/>
              <w:spacing w:before="20" w:after="20" w:line="264" w:lineRule="auto"/>
              <w:jc w:val="left"/>
            </w:pPr>
            <w:r>
              <w:rPr>
                <w:sz w:val="19"/>
              </w:rPr>
              <w:t>13</w:t>
            </w:r>
          </w:p>
        </w:tc>
      </w:tr>
      <w:tr w:rsidR="00FC5C10" w14:paraId="7D56161C" w14:textId="77777777">
        <w:trPr>
          <w:jc w:val="center"/>
        </w:trPr>
        <w:tc>
          <w:tcPr>
            <w:tcW w:w="3969" w:type="dxa"/>
            <w:tcBorders>
              <w:top w:val="single" w:sz="6" w:space="0" w:color="9CB7CF"/>
              <w:left w:val="single" w:sz="6" w:space="0" w:color="9CB7CF"/>
              <w:bottom w:val="single" w:sz="6" w:space="0" w:color="9CB7CF"/>
              <w:right w:val="single" w:sz="6" w:space="0" w:color="9CB7CF"/>
            </w:tcBorders>
            <w:shd w:val="clear" w:color="auto" w:fill="EDF3F9"/>
          </w:tcPr>
          <w:p w14:paraId="5FEFFE75" w14:textId="77777777" w:rsidR="00FC5C10" w:rsidRDefault="005C4214">
            <w:pPr>
              <w:keepNext/>
              <w:spacing w:before="20" w:after="20" w:line="264" w:lineRule="auto"/>
              <w:jc w:val="left"/>
            </w:pPr>
            <w:r>
              <w:rPr>
                <w:sz w:val="19"/>
              </w:rPr>
              <w:t>Số nhân viên có người phụ thuộc</w:t>
            </w:r>
          </w:p>
        </w:tc>
        <w:tc>
          <w:tcPr>
            <w:tcW w:w="5102" w:type="dxa"/>
            <w:tcBorders>
              <w:top w:val="single" w:sz="6" w:space="0" w:color="9CB7CF"/>
              <w:left w:val="single" w:sz="6" w:space="0" w:color="9CB7CF"/>
              <w:bottom w:val="single" w:sz="6" w:space="0" w:color="9CB7CF"/>
              <w:right w:val="single" w:sz="6" w:space="0" w:color="9CB7CF"/>
            </w:tcBorders>
            <w:shd w:val="clear" w:color="auto" w:fill="EDF3F9"/>
          </w:tcPr>
          <w:p w14:paraId="1501B3A9" w14:textId="77777777" w:rsidR="00FC5C10" w:rsidRDefault="005C4214">
            <w:pPr>
              <w:keepNext/>
              <w:spacing w:before="20" w:after="20" w:line="264" w:lineRule="auto"/>
              <w:jc w:val="left"/>
            </w:pPr>
            <w:r>
              <w:rPr>
                <w:sz w:val="19"/>
              </w:rPr>
              <w:t>13</w:t>
            </w:r>
          </w:p>
        </w:tc>
      </w:tr>
      <w:tr w:rsidR="00FC5C10" w14:paraId="51492F42" w14:textId="77777777">
        <w:trPr>
          <w:jc w:val="center"/>
        </w:trPr>
        <w:tc>
          <w:tcPr>
            <w:tcW w:w="3969" w:type="dxa"/>
            <w:tcBorders>
              <w:top w:val="single" w:sz="6" w:space="0" w:color="9CB7CF"/>
              <w:left w:val="single" w:sz="6" w:space="0" w:color="9CB7CF"/>
              <w:bottom w:val="single" w:sz="6" w:space="0" w:color="9CB7CF"/>
              <w:right w:val="single" w:sz="6" w:space="0" w:color="9CB7CF"/>
            </w:tcBorders>
          </w:tcPr>
          <w:p w14:paraId="6A9B2775" w14:textId="77777777" w:rsidR="00FC5C10" w:rsidRDefault="005C4214">
            <w:pPr>
              <w:keepNext/>
              <w:spacing w:before="20" w:after="20" w:line="264" w:lineRule="auto"/>
              <w:jc w:val="left"/>
            </w:pPr>
            <w:r>
              <w:rPr>
                <w:sz w:val="19"/>
              </w:rPr>
              <w:t>Số nhân viên không có người phụ thuộc</w:t>
            </w:r>
          </w:p>
        </w:tc>
        <w:tc>
          <w:tcPr>
            <w:tcW w:w="5102" w:type="dxa"/>
            <w:tcBorders>
              <w:top w:val="single" w:sz="6" w:space="0" w:color="9CB7CF"/>
              <w:left w:val="single" w:sz="6" w:space="0" w:color="9CB7CF"/>
              <w:bottom w:val="single" w:sz="6" w:space="0" w:color="9CB7CF"/>
              <w:right w:val="single" w:sz="6" w:space="0" w:color="9CB7CF"/>
            </w:tcBorders>
          </w:tcPr>
          <w:p w14:paraId="5D4593EF" w14:textId="77777777" w:rsidR="00FC5C10" w:rsidRDefault="005C4214">
            <w:pPr>
              <w:keepNext/>
              <w:spacing w:before="20" w:after="20" w:line="264" w:lineRule="auto"/>
              <w:jc w:val="left"/>
            </w:pPr>
            <w:r>
              <w:rPr>
                <w:sz w:val="19"/>
              </w:rPr>
              <w:t>8</w:t>
            </w:r>
          </w:p>
        </w:tc>
      </w:tr>
      <w:tr w:rsidR="00FC5C10" w14:paraId="20452404" w14:textId="77777777">
        <w:trPr>
          <w:jc w:val="center"/>
        </w:trPr>
        <w:tc>
          <w:tcPr>
            <w:tcW w:w="3969" w:type="dxa"/>
            <w:tcBorders>
              <w:top w:val="single" w:sz="6" w:space="0" w:color="9CB7CF"/>
              <w:left w:val="single" w:sz="6" w:space="0" w:color="9CB7CF"/>
              <w:bottom w:val="single" w:sz="6" w:space="0" w:color="9CB7CF"/>
              <w:right w:val="single" w:sz="6" w:space="0" w:color="9CB7CF"/>
            </w:tcBorders>
            <w:shd w:val="clear" w:color="auto" w:fill="EDF3F9"/>
          </w:tcPr>
          <w:p w14:paraId="7FA6E558" w14:textId="77777777" w:rsidR="00FC5C10" w:rsidRDefault="005C4214">
            <w:pPr>
              <w:keepNext/>
              <w:spacing w:before="20" w:after="20" w:line="264" w:lineRule="auto"/>
              <w:jc w:val="left"/>
            </w:pPr>
            <w:r>
              <w:rPr>
                <w:sz w:val="19"/>
              </w:rPr>
              <w:t>Số người phụ thuộc nhiều nhất của một nhân viên</w:t>
            </w:r>
          </w:p>
        </w:tc>
        <w:tc>
          <w:tcPr>
            <w:tcW w:w="5102" w:type="dxa"/>
            <w:tcBorders>
              <w:top w:val="single" w:sz="6" w:space="0" w:color="9CB7CF"/>
              <w:left w:val="single" w:sz="6" w:space="0" w:color="9CB7CF"/>
              <w:bottom w:val="single" w:sz="6" w:space="0" w:color="9CB7CF"/>
              <w:right w:val="single" w:sz="6" w:space="0" w:color="9CB7CF"/>
            </w:tcBorders>
            <w:shd w:val="clear" w:color="auto" w:fill="EDF3F9"/>
          </w:tcPr>
          <w:p w14:paraId="40B9502A" w14:textId="77777777" w:rsidR="00FC5C10" w:rsidRDefault="005C4214">
            <w:pPr>
              <w:keepNext/>
              <w:spacing w:before="20" w:after="20" w:line="264" w:lineRule="auto"/>
              <w:jc w:val="left"/>
            </w:pPr>
            <w:r>
              <w:rPr>
                <w:sz w:val="19"/>
              </w:rPr>
              <w:t>1</w:t>
            </w:r>
          </w:p>
        </w:tc>
      </w:tr>
      <w:tr w:rsidR="00FC5C10" w14:paraId="08A65EDD" w14:textId="77777777">
        <w:trPr>
          <w:jc w:val="center"/>
        </w:trPr>
        <w:tc>
          <w:tcPr>
            <w:tcW w:w="3969" w:type="dxa"/>
            <w:tcBorders>
              <w:top w:val="single" w:sz="6" w:space="0" w:color="9CB7CF"/>
              <w:left w:val="single" w:sz="6" w:space="0" w:color="9CB7CF"/>
              <w:bottom w:val="single" w:sz="6" w:space="0" w:color="9CB7CF"/>
              <w:right w:val="single" w:sz="6" w:space="0" w:color="9CB7CF"/>
            </w:tcBorders>
          </w:tcPr>
          <w:p w14:paraId="17836F3E" w14:textId="77777777" w:rsidR="00FC5C10" w:rsidRDefault="005C4214">
            <w:pPr>
              <w:keepNext/>
              <w:spacing w:before="20" w:after="20" w:line="264" w:lineRule="auto"/>
              <w:jc w:val="left"/>
            </w:pPr>
            <w:r>
              <w:rPr>
                <w:sz w:val="19"/>
              </w:rPr>
              <w:t>Phân bố theo giới tính</w:t>
            </w:r>
          </w:p>
        </w:tc>
        <w:tc>
          <w:tcPr>
            <w:tcW w:w="5102" w:type="dxa"/>
            <w:tcBorders>
              <w:top w:val="single" w:sz="6" w:space="0" w:color="9CB7CF"/>
              <w:left w:val="single" w:sz="6" w:space="0" w:color="9CB7CF"/>
              <w:bottom w:val="single" w:sz="6" w:space="0" w:color="9CB7CF"/>
              <w:right w:val="single" w:sz="6" w:space="0" w:color="9CB7CF"/>
            </w:tcBorders>
          </w:tcPr>
          <w:p w14:paraId="284F636F" w14:textId="77777777" w:rsidR="00FC5C10" w:rsidRDefault="005C4214">
            <w:pPr>
              <w:keepNext/>
              <w:spacing w:before="20" w:after="20" w:line="264" w:lineRule="auto"/>
              <w:jc w:val="left"/>
            </w:pPr>
            <w:r>
              <w:rPr>
                <w:sz w:val="19"/>
              </w:rPr>
              <w:t>Nam: 6 – Nữ: 7</w:t>
            </w:r>
          </w:p>
        </w:tc>
      </w:tr>
      <w:tr w:rsidR="00FC5C10" w14:paraId="713B649E" w14:textId="77777777">
        <w:trPr>
          <w:jc w:val="center"/>
        </w:trPr>
        <w:tc>
          <w:tcPr>
            <w:tcW w:w="3969" w:type="dxa"/>
            <w:tcBorders>
              <w:top w:val="single" w:sz="6" w:space="0" w:color="9CB7CF"/>
              <w:left w:val="single" w:sz="6" w:space="0" w:color="9CB7CF"/>
              <w:bottom w:val="single" w:sz="6" w:space="0" w:color="9CB7CF"/>
              <w:right w:val="single" w:sz="6" w:space="0" w:color="9CB7CF"/>
            </w:tcBorders>
            <w:shd w:val="clear" w:color="auto" w:fill="EDF3F9"/>
          </w:tcPr>
          <w:p w14:paraId="7191E6F9" w14:textId="77777777" w:rsidR="00FC5C10" w:rsidRDefault="005C4214">
            <w:pPr>
              <w:keepNext/>
              <w:spacing w:before="20" w:after="20" w:line="264" w:lineRule="auto"/>
              <w:jc w:val="left"/>
            </w:pPr>
            <w:r>
              <w:rPr>
                <w:sz w:val="19"/>
              </w:rPr>
              <w:t>Phân bố theo quan hệ</w:t>
            </w:r>
          </w:p>
        </w:tc>
        <w:tc>
          <w:tcPr>
            <w:tcW w:w="5102" w:type="dxa"/>
            <w:tcBorders>
              <w:top w:val="single" w:sz="6" w:space="0" w:color="9CB7CF"/>
              <w:left w:val="single" w:sz="6" w:space="0" w:color="9CB7CF"/>
              <w:bottom w:val="single" w:sz="6" w:space="0" w:color="9CB7CF"/>
              <w:right w:val="single" w:sz="6" w:space="0" w:color="9CB7CF"/>
            </w:tcBorders>
            <w:shd w:val="clear" w:color="auto" w:fill="EDF3F9"/>
          </w:tcPr>
          <w:p w14:paraId="0556E27C" w14:textId="77777777" w:rsidR="00FC5C10" w:rsidRDefault="005C4214">
            <w:pPr>
              <w:keepNext/>
              <w:spacing w:before="20" w:after="20" w:line="264" w:lineRule="auto"/>
              <w:jc w:val="left"/>
            </w:pPr>
            <w:r>
              <w:rPr>
                <w:sz w:val="19"/>
              </w:rPr>
              <w:t>Chồng: 6, Vợ: 4, Em: 2, Mẹ: 1</w:t>
            </w:r>
          </w:p>
        </w:tc>
      </w:tr>
      <w:tr w:rsidR="00FC5C10" w14:paraId="4A1F5DA3" w14:textId="77777777">
        <w:trPr>
          <w:jc w:val="center"/>
        </w:trPr>
        <w:tc>
          <w:tcPr>
            <w:tcW w:w="3969" w:type="dxa"/>
            <w:tcBorders>
              <w:top w:val="single" w:sz="6" w:space="0" w:color="9CB7CF"/>
              <w:left w:val="single" w:sz="6" w:space="0" w:color="9CB7CF"/>
              <w:bottom w:val="single" w:sz="6" w:space="0" w:color="9CB7CF"/>
              <w:right w:val="single" w:sz="6" w:space="0" w:color="9CB7CF"/>
            </w:tcBorders>
          </w:tcPr>
          <w:p w14:paraId="0E8FFCBC" w14:textId="77777777" w:rsidR="00FC5C10" w:rsidRDefault="005C4214">
            <w:pPr>
              <w:keepNext/>
              <w:spacing w:before="20" w:after="20" w:line="264" w:lineRule="auto"/>
              <w:jc w:val="left"/>
            </w:pPr>
            <w:r>
              <w:rPr>
                <w:sz w:val="19"/>
              </w:rPr>
              <w:t>Phòng ban không có người phụ thuộc nào</w:t>
            </w:r>
          </w:p>
        </w:tc>
        <w:tc>
          <w:tcPr>
            <w:tcW w:w="5102" w:type="dxa"/>
            <w:tcBorders>
              <w:top w:val="single" w:sz="6" w:space="0" w:color="9CB7CF"/>
              <w:left w:val="single" w:sz="6" w:space="0" w:color="9CB7CF"/>
              <w:bottom w:val="single" w:sz="6" w:space="0" w:color="9CB7CF"/>
              <w:right w:val="single" w:sz="6" w:space="0" w:color="9CB7CF"/>
            </w:tcBorders>
          </w:tcPr>
          <w:p w14:paraId="44DF6B2C" w14:textId="77777777" w:rsidR="00FC5C10" w:rsidRDefault="005C4214">
            <w:pPr>
              <w:keepNext/>
              <w:spacing w:before="20" w:after="20" w:line="264" w:lineRule="auto"/>
              <w:jc w:val="left"/>
            </w:pPr>
            <w:r>
              <w:rPr>
                <w:sz w:val="19"/>
              </w:rPr>
              <w:t>“Phòng Dịch vụ chăm sóc khách hàng”</w:t>
            </w:r>
          </w:p>
        </w:tc>
      </w:tr>
    </w:tbl>
    <w:p w14:paraId="30580A36" w14:textId="77777777" w:rsidR="00FC5C10" w:rsidRDefault="005C4214">
      <w:pPr>
        <w:spacing w:before="80" w:after="240" w:line="276" w:lineRule="auto"/>
        <w:jc w:val="center"/>
      </w:pPr>
      <w:r>
        <w:rPr>
          <w:i/>
          <w:color w:val="595959"/>
          <w:sz w:val="21"/>
        </w:rPr>
        <w:t>Bảng 6.6. Thống kê về người phụ thuộc</w:t>
      </w:r>
    </w:p>
    <w:p w14:paraId="3C8C84D9" w14:textId="77777777" w:rsidR="00FC5C10" w:rsidRDefault="005C4214">
      <w:pPr>
        <w:keepNext/>
        <w:spacing w:before="120" w:after="40"/>
        <w:jc w:val="center"/>
      </w:pPr>
      <w:r>
        <w:rPr>
          <w:noProof/>
        </w:rPr>
        <w:drawing>
          <wp:inline distT="0" distB="0" distL="0" distR="0" wp14:anchorId="6FF288C7" wp14:editId="46763267">
            <wp:extent cx="5580000" cy="24895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dependent.png"/>
                    <pic:cNvPicPr/>
                  </pic:nvPicPr>
                  <pic:blipFill>
                    <a:blip r:embed="rId21"/>
                    <a:stretch>
                      <a:fillRect/>
                    </a:stretch>
                  </pic:blipFill>
                  <pic:spPr>
                    <a:xfrm>
                      <a:off x="0" y="0"/>
                      <a:ext cx="5580000" cy="2489538"/>
                    </a:xfrm>
                    <a:prstGeom prst="rect">
                      <a:avLst/>
                    </a:prstGeom>
                  </pic:spPr>
                </pic:pic>
              </a:graphicData>
            </a:graphic>
          </wp:inline>
        </w:drawing>
      </w:r>
    </w:p>
    <w:p w14:paraId="75D13A64" w14:textId="77777777" w:rsidR="00FC5C10" w:rsidRDefault="005C4214">
      <w:pPr>
        <w:spacing w:before="80" w:after="240" w:line="276" w:lineRule="auto"/>
        <w:jc w:val="center"/>
      </w:pPr>
      <w:r>
        <w:rPr>
          <w:i/>
          <w:color w:val="595959"/>
          <w:sz w:val="21"/>
        </w:rPr>
        <w:t>Hình 6.5. Người phụ thuộc theo mối quan hệ và theo phòng ban</w:t>
      </w:r>
    </w:p>
    <w:p w14:paraId="76BA0C0E" w14:textId="77777777" w:rsidR="00FC5C10" w:rsidRDefault="005C4214">
      <w:pPr>
        <w:ind w:firstLine="454"/>
      </w:pPr>
      <w:r>
        <w:t xml:space="preserve">Mỗi nhân viên trong dữ liệu mẫu có nhiều nhất một người phụ thuộc, nên khoá chính kép </w:t>
      </w:r>
      <w:r>
        <w:rPr>
          <w:rFonts w:ascii="Consolas" w:hAnsi="Consolas"/>
          <w:sz w:val="21"/>
        </w:rPr>
        <w:t>(depName, empSSN)</w:t>
      </w:r>
      <w:r>
        <w:t xml:space="preserve"> chưa bộc lộ hạn chế đã nêu ở mục 5.5. Quan hệ “Chồng” và “Vợ” chiếm 10 trong 13 trường hợp; đáng chú ý là giới tính của người phụ thuộc luôn tương thích với giới tính nhân viên trong mọi bản ghi – một dấu hiệu tốt, dù cơ sở dữ liệu không hề kiểm tra điều này.</w:t>
      </w:r>
    </w:p>
    <w:p w14:paraId="5A6D6D7F" w14:textId="77777777" w:rsidR="00FC5C10" w:rsidRDefault="005C4214">
      <w:pPr>
        <w:pStyle w:val="Heading2"/>
      </w:pPr>
      <w:bookmarkStart w:id="46" w:name="_Toc237041904"/>
      <w:r>
        <w:rPr>
          <w:rFonts w:ascii="Times New Roman" w:eastAsia="Times New Roman" w:hAnsi="Times New Roman"/>
        </w:rPr>
        <w:t>6.8. Phân bố theo địa điểm</w:t>
      </w:r>
      <w:bookmarkEnd w:id="46"/>
    </w:p>
    <w:tbl>
      <w:tblPr>
        <w:tblStyle w:val="TableGrid"/>
        <w:tblW w:w="0" w:type="auto"/>
        <w:jc w:val="center"/>
        <w:tblLayout w:type="fixed"/>
        <w:tblLook w:val="04A0" w:firstRow="1" w:lastRow="0" w:firstColumn="1" w:lastColumn="0" w:noHBand="0" w:noVBand="1"/>
      </w:tblPr>
      <w:tblGrid>
        <w:gridCol w:w="680"/>
        <w:gridCol w:w="2494"/>
        <w:gridCol w:w="1701"/>
        <w:gridCol w:w="2494"/>
        <w:gridCol w:w="1701"/>
      </w:tblGrid>
      <w:tr w:rsidR="00FC5C10" w14:paraId="1F39CF51" w14:textId="77777777">
        <w:trPr>
          <w:tblHeader/>
          <w:jc w:val="center"/>
        </w:trPr>
        <w:tc>
          <w:tcPr>
            <w:tcW w:w="680" w:type="dxa"/>
            <w:tcBorders>
              <w:top w:val="single" w:sz="6" w:space="0" w:color="1F4E79"/>
              <w:left w:val="single" w:sz="6" w:space="0" w:color="1F4E79"/>
              <w:bottom w:val="single" w:sz="6" w:space="0" w:color="1F4E79"/>
              <w:right w:val="single" w:sz="6" w:space="0" w:color="1F4E79"/>
            </w:tcBorders>
            <w:shd w:val="clear" w:color="auto" w:fill="1F4E79"/>
          </w:tcPr>
          <w:p w14:paraId="330E7715" w14:textId="77777777" w:rsidR="00FC5C10" w:rsidRDefault="005C4214">
            <w:pPr>
              <w:keepNext/>
              <w:spacing w:before="20" w:after="20" w:line="264" w:lineRule="auto"/>
              <w:jc w:val="center"/>
            </w:pPr>
            <w:r>
              <w:rPr>
                <w:b/>
                <w:color w:val="FFFFFF"/>
                <w:sz w:val="20"/>
              </w:rPr>
              <w:t>Mã</w:t>
            </w:r>
          </w:p>
        </w:tc>
        <w:tc>
          <w:tcPr>
            <w:tcW w:w="2494" w:type="dxa"/>
            <w:tcBorders>
              <w:top w:val="single" w:sz="6" w:space="0" w:color="1F4E79"/>
              <w:left w:val="single" w:sz="6" w:space="0" w:color="1F4E79"/>
              <w:bottom w:val="single" w:sz="6" w:space="0" w:color="1F4E79"/>
              <w:right w:val="single" w:sz="6" w:space="0" w:color="1F4E79"/>
            </w:tcBorders>
            <w:shd w:val="clear" w:color="auto" w:fill="1F4E79"/>
          </w:tcPr>
          <w:p w14:paraId="4CFB2137" w14:textId="77777777" w:rsidR="00FC5C10" w:rsidRDefault="005C4214">
            <w:pPr>
              <w:keepNext/>
              <w:spacing w:before="20" w:after="20" w:line="264" w:lineRule="auto"/>
              <w:jc w:val="center"/>
            </w:pPr>
            <w:r>
              <w:rPr>
                <w:b/>
                <w:color w:val="FFFFFF"/>
                <w:sz w:val="20"/>
              </w:rPr>
              <w:t>Tên địa điểm</w:t>
            </w:r>
          </w:p>
        </w:tc>
        <w:tc>
          <w:tcPr>
            <w:tcW w:w="1701" w:type="dxa"/>
            <w:tcBorders>
              <w:top w:val="single" w:sz="6" w:space="0" w:color="1F4E79"/>
              <w:left w:val="single" w:sz="6" w:space="0" w:color="1F4E79"/>
              <w:bottom w:val="single" w:sz="6" w:space="0" w:color="1F4E79"/>
              <w:right w:val="single" w:sz="6" w:space="0" w:color="1F4E79"/>
            </w:tcBorders>
            <w:shd w:val="clear" w:color="auto" w:fill="1F4E79"/>
          </w:tcPr>
          <w:p w14:paraId="59362AD9" w14:textId="77777777" w:rsidR="00FC5C10" w:rsidRDefault="005C4214">
            <w:pPr>
              <w:keepNext/>
              <w:spacing w:before="20" w:after="20" w:line="264" w:lineRule="auto"/>
              <w:jc w:val="center"/>
            </w:pPr>
            <w:r>
              <w:rPr>
                <w:b/>
                <w:color w:val="FFFFFF"/>
                <w:sz w:val="20"/>
              </w:rPr>
              <w:t>Số phòng ban</w:t>
            </w:r>
          </w:p>
        </w:tc>
        <w:tc>
          <w:tcPr>
            <w:tcW w:w="2494" w:type="dxa"/>
            <w:tcBorders>
              <w:top w:val="single" w:sz="6" w:space="0" w:color="1F4E79"/>
              <w:left w:val="single" w:sz="6" w:space="0" w:color="1F4E79"/>
              <w:bottom w:val="single" w:sz="6" w:space="0" w:color="1F4E79"/>
              <w:right w:val="single" w:sz="6" w:space="0" w:color="1F4E79"/>
            </w:tcBorders>
            <w:shd w:val="clear" w:color="auto" w:fill="1F4E79"/>
          </w:tcPr>
          <w:p w14:paraId="0E16A7F1" w14:textId="77777777" w:rsidR="00FC5C10" w:rsidRDefault="005C4214">
            <w:pPr>
              <w:keepNext/>
              <w:spacing w:before="20" w:after="20" w:line="264" w:lineRule="auto"/>
              <w:jc w:val="center"/>
            </w:pPr>
            <w:r>
              <w:rPr>
                <w:b/>
                <w:color w:val="FFFFFF"/>
                <w:sz w:val="20"/>
              </w:rPr>
              <w:t>Danh sách phòng ban</w:t>
            </w:r>
          </w:p>
        </w:tc>
        <w:tc>
          <w:tcPr>
            <w:tcW w:w="1701" w:type="dxa"/>
            <w:tcBorders>
              <w:top w:val="single" w:sz="6" w:space="0" w:color="1F4E79"/>
              <w:left w:val="single" w:sz="6" w:space="0" w:color="1F4E79"/>
              <w:bottom w:val="single" w:sz="6" w:space="0" w:color="1F4E79"/>
              <w:right w:val="single" w:sz="6" w:space="0" w:color="1F4E79"/>
            </w:tcBorders>
            <w:shd w:val="clear" w:color="auto" w:fill="1F4E79"/>
          </w:tcPr>
          <w:p w14:paraId="16358B9D" w14:textId="77777777" w:rsidR="00FC5C10" w:rsidRDefault="005C4214">
            <w:pPr>
              <w:keepNext/>
              <w:spacing w:before="20" w:after="20" w:line="264" w:lineRule="auto"/>
              <w:jc w:val="center"/>
            </w:pPr>
            <w:r>
              <w:rPr>
                <w:b/>
                <w:color w:val="FFFFFF"/>
                <w:sz w:val="20"/>
              </w:rPr>
              <w:t>Số dự án</w:t>
            </w:r>
          </w:p>
        </w:tc>
      </w:tr>
      <w:tr w:rsidR="00FC5C10" w14:paraId="4CD602FC" w14:textId="77777777">
        <w:trPr>
          <w:jc w:val="center"/>
        </w:trPr>
        <w:tc>
          <w:tcPr>
            <w:tcW w:w="680" w:type="dxa"/>
            <w:tcBorders>
              <w:top w:val="single" w:sz="6" w:space="0" w:color="9CB7CF"/>
              <w:left w:val="single" w:sz="6" w:space="0" w:color="9CB7CF"/>
              <w:bottom w:val="single" w:sz="6" w:space="0" w:color="9CB7CF"/>
              <w:right w:val="single" w:sz="6" w:space="0" w:color="9CB7CF"/>
            </w:tcBorders>
          </w:tcPr>
          <w:p w14:paraId="07D322A2" w14:textId="77777777" w:rsidR="00FC5C10" w:rsidRDefault="005C4214">
            <w:pPr>
              <w:keepNext/>
              <w:spacing w:before="20" w:after="20" w:line="264" w:lineRule="auto"/>
              <w:jc w:val="center"/>
            </w:pPr>
            <w:r>
              <w:rPr>
                <w:sz w:val="19"/>
              </w:rPr>
              <w:t>1</w:t>
            </w:r>
          </w:p>
        </w:tc>
        <w:tc>
          <w:tcPr>
            <w:tcW w:w="2494" w:type="dxa"/>
            <w:tcBorders>
              <w:top w:val="single" w:sz="6" w:space="0" w:color="9CB7CF"/>
              <w:left w:val="single" w:sz="6" w:space="0" w:color="9CB7CF"/>
              <w:bottom w:val="single" w:sz="6" w:space="0" w:color="9CB7CF"/>
              <w:right w:val="single" w:sz="6" w:space="0" w:color="9CB7CF"/>
            </w:tcBorders>
          </w:tcPr>
          <w:p w14:paraId="49E449E9" w14:textId="77777777" w:rsidR="00FC5C10" w:rsidRDefault="005C4214">
            <w:pPr>
              <w:keepNext/>
              <w:spacing w:before="20" w:after="20" w:line="264" w:lineRule="auto"/>
              <w:jc w:val="left"/>
            </w:pPr>
            <w:r>
              <w:rPr>
                <w:sz w:val="19"/>
              </w:rPr>
              <w:t>TP Hà Nội</w:t>
            </w:r>
          </w:p>
        </w:tc>
        <w:tc>
          <w:tcPr>
            <w:tcW w:w="1701" w:type="dxa"/>
            <w:tcBorders>
              <w:top w:val="single" w:sz="6" w:space="0" w:color="9CB7CF"/>
              <w:left w:val="single" w:sz="6" w:space="0" w:color="9CB7CF"/>
              <w:bottom w:val="single" w:sz="6" w:space="0" w:color="9CB7CF"/>
              <w:right w:val="single" w:sz="6" w:space="0" w:color="9CB7CF"/>
            </w:tcBorders>
          </w:tcPr>
          <w:p w14:paraId="55F45E2A" w14:textId="77777777" w:rsidR="00FC5C10" w:rsidRDefault="005C4214">
            <w:pPr>
              <w:keepNext/>
              <w:spacing w:before="20" w:after="20" w:line="264" w:lineRule="auto"/>
              <w:jc w:val="center"/>
            </w:pPr>
            <w:r>
              <w:rPr>
                <w:sz w:val="19"/>
              </w:rPr>
              <w:t>5</w:t>
            </w:r>
          </w:p>
        </w:tc>
        <w:tc>
          <w:tcPr>
            <w:tcW w:w="2494" w:type="dxa"/>
            <w:tcBorders>
              <w:top w:val="single" w:sz="6" w:space="0" w:color="9CB7CF"/>
              <w:left w:val="single" w:sz="6" w:space="0" w:color="9CB7CF"/>
              <w:bottom w:val="single" w:sz="6" w:space="0" w:color="9CB7CF"/>
              <w:right w:val="single" w:sz="6" w:space="0" w:color="9CB7CF"/>
            </w:tcBorders>
          </w:tcPr>
          <w:p w14:paraId="1ACD4807" w14:textId="77777777" w:rsidR="00FC5C10" w:rsidRDefault="005C4214">
            <w:pPr>
              <w:keepNext/>
              <w:spacing w:before="20" w:after="20" w:line="264" w:lineRule="auto"/>
              <w:jc w:val="center"/>
            </w:pPr>
            <w:r>
              <w:rPr>
                <w:sz w:val="19"/>
              </w:rPr>
              <w:t>1, 2, 3, 4, 5</w:t>
            </w:r>
          </w:p>
        </w:tc>
        <w:tc>
          <w:tcPr>
            <w:tcW w:w="1701" w:type="dxa"/>
            <w:tcBorders>
              <w:top w:val="single" w:sz="6" w:space="0" w:color="9CB7CF"/>
              <w:left w:val="single" w:sz="6" w:space="0" w:color="9CB7CF"/>
              <w:bottom w:val="single" w:sz="6" w:space="0" w:color="9CB7CF"/>
              <w:right w:val="single" w:sz="6" w:space="0" w:color="9CB7CF"/>
            </w:tcBorders>
          </w:tcPr>
          <w:p w14:paraId="5050F50E" w14:textId="77777777" w:rsidR="00FC5C10" w:rsidRDefault="005C4214">
            <w:pPr>
              <w:keepNext/>
              <w:spacing w:before="20" w:after="20" w:line="264" w:lineRule="auto"/>
              <w:jc w:val="center"/>
            </w:pPr>
            <w:r>
              <w:rPr>
                <w:sz w:val="19"/>
              </w:rPr>
              <w:t>2</w:t>
            </w:r>
          </w:p>
        </w:tc>
      </w:tr>
      <w:tr w:rsidR="00FC5C10" w14:paraId="3C544970" w14:textId="77777777">
        <w:trPr>
          <w:jc w:val="center"/>
        </w:trPr>
        <w:tc>
          <w:tcPr>
            <w:tcW w:w="680" w:type="dxa"/>
            <w:tcBorders>
              <w:top w:val="single" w:sz="6" w:space="0" w:color="9CB7CF"/>
              <w:left w:val="single" w:sz="6" w:space="0" w:color="9CB7CF"/>
              <w:bottom w:val="single" w:sz="6" w:space="0" w:color="9CB7CF"/>
              <w:right w:val="single" w:sz="6" w:space="0" w:color="9CB7CF"/>
            </w:tcBorders>
            <w:shd w:val="clear" w:color="auto" w:fill="EDF3F9"/>
          </w:tcPr>
          <w:p w14:paraId="493D62C6" w14:textId="77777777" w:rsidR="00FC5C10" w:rsidRDefault="005C4214">
            <w:pPr>
              <w:keepNext/>
              <w:spacing w:before="20" w:after="20" w:line="264" w:lineRule="auto"/>
              <w:jc w:val="center"/>
            </w:pPr>
            <w:r>
              <w:rPr>
                <w:sz w:val="19"/>
              </w:rPr>
              <w:t>2</w:t>
            </w:r>
          </w:p>
        </w:tc>
        <w:tc>
          <w:tcPr>
            <w:tcW w:w="2494" w:type="dxa"/>
            <w:tcBorders>
              <w:top w:val="single" w:sz="6" w:space="0" w:color="9CB7CF"/>
              <w:left w:val="single" w:sz="6" w:space="0" w:color="9CB7CF"/>
              <w:bottom w:val="single" w:sz="6" w:space="0" w:color="9CB7CF"/>
              <w:right w:val="single" w:sz="6" w:space="0" w:color="9CB7CF"/>
            </w:tcBorders>
            <w:shd w:val="clear" w:color="auto" w:fill="EDF3F9"/>
          </w:tcPr>
          <w:p w14:paraId="53032EFA" w14:textId="77777777" w:rsidR="00FC5C10" w:rsidRDefault="005C4214">
            <w:pPr>
              <w:keepNext/>
              <w:spacing w:before="20" w:after="20" w:line="264" w:lineRule="auto"/>
              <w:jc w:val="left"/>
            </w:pPr>
            <w:r>
              <w:rPr>
                <w:sz w:val="19"/>
              </w:rPr>
              <w:t>TP Hải Phòng</w:t>
            </w:r>
          </w:p>
        </w:tc>
        <w:tc>
          <w:tcPr>
            <w:tcW w:w="1701" w:type="dxa"/>
            <w:tcBorders>
              <w:top w:val="single" w:sz="6" w:space="0" w:color="9CB7CF"/>
              <w:left w:val="single" w:sz="6" w:space="0" w:color="9CB7CF"/>
              <w:bottom w:val="single" w:sz="6" w:space="0" w:color="9CB7CF"/>
              <w:right w:val="single" w:sz="6" w:space="0" w:color="9CB7CF"/>
            </w:tcBorders>
            <w:shd w:val="clear" w:color="auto" w:fill="EDF3F9"/>
          </w:tcPr>
          <w:p w14:paraId="3C2E1FFC" w14:textId="77777777" w:rsidR="00FC5C10" w:rsidRDefault="005C4214">
            <w:pPr>
              <w:keepNext/>
              <w:spacing w:before="20" w:after="20" w:line="264" w:lineRule="auto"/>
              <w:jc w:val="center"/>
            </w:pPr>
            <w:r>
              <w:rPr>
                <w:sz w:val="19"/>
              </w:rPr>
              <w:t>3</w:t>
            </w:r>
          </w:p>
        </w:tc>
        <w:tc>
          <w:tcPr>
            <w:tcW w:w="2494" w:type="dxa"/>
            <w:tcBorders>
              <w:top w:val="single" w:sz="6" w:space="0" w:color="9CB7CF"/>
              <w:left w:val="single" w:sz="6" w:space="0" w:color="9CB7CF"/>
              <w:bottom w:val="single" w:sz="6" w:space="0" w:color="9CB7CF"/>
              <w:right w:val="single" w:sz="6" w:space="0" w:color="9CB7CF"/>
            </w:tcBorders>
            <w:shd w:val="clear" w:color="auto" w:fill="EDF3F9"/>
          </w:tcPr>
          <w:p w14:paraId="508DE75B" w14:textId="77777777" w:rsidR="00FC5C10" w:rsidRDefault="005C4214">
            <w:pPr>
              <w:keepNext/>
              <w:spacing w:before="20" w:after="20" w:line="264" w:lineRule="auto"/>
              <w:jc w:val="center"/>
            </w:pPr>
            <w:r>
              <w:rPr>
                <w:sz w:val="19"/>
              </w:rPr>
              <w:t>1, 2, 5</w:t>
            </w:r>
          </w:p>
        </w:tc>
        <w:tc>
          <w:tcPr>
            <w:tcW w:w="1701" w:type="dxa"/>
            <w:tcBorders>
              <w:top w:val="single" w:sz="6" w:space="0" w:color="9CB7CF"/>
              <w:left w:val="single" w:sz="6" w:space="0" w:color="9CB7CF"/>
              <w:bottom w:val="single" w:sz="6" w:space="0" w:color="9CB7CF"/>
              <w:right w:val="single" w:sz="6" w:space="0" w:color="9CB7CF"/>
            </w:tcBorders>
            <w:shd w:val="clear" w:color="auto" w:fill="EDF3F9"/>
          </w:tcPr>
          <w:p w14:paraId="6EF15B9B" w14:textId="77777777" w:rsidR="00FC5C10" w:rsidRDefault="005C4214">
            <w:pPr>
              <w:keepNext/>
              <w:spacing w:before="20" w:after="20" w:line="264" w:lineRule="auto"/>
              <w:jc w:val="center"/>
            </w:pPr>
            <w:r>
              <w:rPr>
                <w:sz w:val="19"/>
              </w:rPr>
              <w:t>1</w:t>
            </w:r>
          </w:p>
        </w:tc>
      </w:tr>
      <w:tr w:rsidR="00FC5C10" w14:paraId="368F6BB3" w14:textId="77777777">
        <w:trPr>
          <w:jc w:val="center"/>
        </w:trPr>
        <w:tc>
          <w:tcPr>
            <w:tcW w:w="680" w:type="dxa"/>
            <w:tcBorders>
              <w:top w:val="single" w:sz="6" w:space="0" w:color="9CB7CF"/>
              <w:left w:val="single" w:sz="6" w:space="0" w:color="9CB7CF"/>
              <w:bottom w:val="single" w:sz="6" w:space="0" w:color="9CB7CF"/>
              <w:right w:val="single" w:sz="6" w:space="0" w:color="9CB7CF"/>
            </w:tcBorders>
          </w:tcPr>
          <w:p w14:paraId="0892188B" w14:textId="77777777" w:rsidR="00FC5C10" w:rsidRDefault="005C4214">
            <w:pPr>
              <w:keepNext/>
              <w:spacing w:before="20" w:after="20" w:line="264" w:lineRule="auto"/>
              <w:jc w:val="center"/>
            </w:pPr>
            <w:r>
              <w:rPr>
                <w:sz w:val="19"/>
              </w:rPr>
              <w:t>3</w:t>
            </w:r>
          </w:p>
        </w:tc>
        <w:tc>
          <w:tcPr>
            <w:tcW w:w="2494" w:type="dxa"/>
            <w:tcBorders>
              <w:top w:val="single" w:sz="6" w:space="0" w:color="9CB7CF"/>
              <w:left w:val="single" w:sz="6" w:space="0" w:color="9CB7CF"/>
              <w:bottom w:val="single" w:sz="6" w:space="0" w:color="9CB7CF"/>
              <w:right w:val="single" w:sz="6" w:space="0" w:color="9CB7CF"/>
            </w:tcBorders>
          </w:tcPr>
          <w:p w14:paraId="67C45194" w14:textId="77777777" w:rsidR="00FC5C10" w:rsidRDefault="005C4214">
            <w:pPr>
              <w:keepNext/>
              <w:spacing w:before="20" w:after="20" w:line="264" w:lineRule="auto"/>
              <w:jc w:val="left"/>
            </w:pPr>
            <w:r>
              <w:rPr>
                <w:sz w:val="19"/>
              </w:rPr>
              <w:t>TP Đà Nẵng</w:t>
            </w:r>
          </w:p>
        </w:tc>
        <w:tc>
          <w:tcPr>
            <w:tcW w:w="1701" w:type="dxa"/>
            <w:tcBorders>
              <w:top w:val="single" w:sz="6" w:space="0" w:color="9CB7CF"/>
              <w:left w:val="single" w:sz="6" w:space="0" w:color="9CB7CF"/>
              <w:bottom w:val="single" w:sz="6" w:space="0" w:color="9CB7CF"/>
              <w:right w:val="single" w:sz="6" w:space="0" w:color="9CB7CF"/>
            </w:tcBorders>
          </w:tcPr>
          <w:p w14:paraId="717A86BC" w14:textId="77777777" w:rsidR="00FC5C10" w:rsidRDefault="005C4214">
            <w:pPr>
              <w:keepNext/>
              <w:spacing w:before="20" w:after="20" w:line="264" w:lineRule="auto"/>
              <w:jc w:val="center"/>
            </w:pPr>
            <w:r>
              <w:rPr>
                <w:sz w:val="19"/>
              </w:rPr>
              <w:t>2</w:t>
            </w:r>
          </w:p>
        </w:tc>
        <w:tc>
          <w:tcPr>
            <w:tcW w:w="2494" w:type="dxa"/>
            <w:tcBorders>
              <w:top w:val="single" w:sz="6" w:space="0" w:color="9CB7CF"/>
              <w:left w:val="single" w:sz="6" w:space="0" w:color="9CB7CF"/>
              <w:bottom w:val="single" w:sz="6" w:space="0" w:color="9CB7CF"/>
              <w:right w:val="single" w:sz="6" w:space="0" w:color="9CB7CF"/>
            </w:tcBorders>
          </w:tcPr>
          <w:p w14:paraId="048FD0B0" w14:textId="77777777" w:rsidR="00FC5C10" w:rsidRDefault="005C4214">
            <w:pPr>
              <w:keepNext/>
              <w:spacing w:before="20" w:after="20" w:line="264" w:lineRule="auto"/>
              <w:jc w:val="center"/>
            </w:pPr>
            <w:r>
              <w:rPr>
                <w:sz w:val="19"/>
              </w:rPr>
              <w:t>1, 4</w:t>
            </w:r>
          </w:p>
        </w:tc>
        <w:tc>
          <w:tcPr>
            <w:tcW w:w="1701" w:type="dxa"/>
            <w:tcBorders>
              <w:top w:val="single" w:sz="6" w:space="0" w:color="9CB7CF"/>
              <w:left w:val="single" w:sz="6" w:space="0" w:color="9CB7CF"/>
              <w:bottom w:val="single" w:sz="6" w:space="0" w:color="9CB7CF"/>
              <w:right w:val="single" w:sz="6" w:space="0" w:color="9CB7CF"/>
            </w:tcBorders>
          </w:tcPr>
          <w:p w14:paraId="1C45A31E" w14:textId="77777777" w:rsidR="00FC5C10" w:rsidRDefault="005C4214">
            <w:pPr>
              <w:keepNext/>
              <w:spacing w:before="20" w:after="20" w:line="264" w:lineRule="auto"/>
              <w:jc w:val="center"/>
            </w:pPr>
            <w:r>
              <w:rPr>
                <w:sz w:val="19"/>
              </w:rPr>
              <w:t>1</w:t>
            </w:r>
          </w:p>
        </w:tc>
      </w:tr>
      <w:tr w:rsidR="00FC5C10" w14:paraId="2BD59769" w14:textId="77777777">
        <w:trPr>
          <w:jc w:val="center"/>
        </w:trPr>
        <w:tc>
          <w:tcPr>
            <w:tcW w:w="680" w:type="dxa"/>
            <w:tcBorders>
              <w:top w:val="single" w:sz="6" w:space="0" w:color="9CB7CF"/>
              <w:left w:val="single" w:sz="6" w:space="0" w:color="9CB7CF"/>
              <w:bottom w:val="single" w:sz="6" w:space="0" w:color="9CB7CF"/>
              <w:right w:val="single" w:sz="6" w:space="0" w:color="9CB7CF"/>
            </w:tcBorders>
            <w:shd w:val="clear" w:color="auto" w:fill="EDF3F9"/>
          </w:tcPr>
          <w:p w14:paraId="3723758A" w14:textId="77777777" w:rsidR="00FC5C10" w:rsidRDefault="005C4214">
            <w:pPr>
              <w:keepNext/>
              <w:spacing w:before="20" w:after="20" w:line="264" w:lineRule="auto"/>
              <w:jc w:val="center"/>
            </w:pPr>
            <w:r>
              <w:rPr>
                <w:sz w:val="19"/>
              </w:rPr>
              <w:t>4</w:t>
            </w:r>
          </w:p>
        </w:tc>
        <w:tc>
          <w:tcPr>
            <w:tcW w:w="2494" w:type="dxa"/>
            <w:tcBorders>
              <w:top w:val="single" w:sz="6" w:space="0" w:color="9CB7CF"/>
              <w:left w:val="single" w:sz="6" w:space="0" w:color="9CB7CF"/>
              <w:bottom w:val="single" w:sz="6" w:space="0" w:color="9CB7CF"/>
              <w:right w:val="single" w:sz="6" w:space="0" w:color="9CB7CF"/>
            </w:tcBorders>
            <w:shd w:val="clear" w:color="auto" w:fill="EDF3F9"/>
          </w:tcPr>
          <w:p w14:paraId="6660FBDB" w14:textId="77777777" w:rsidR="00FC5C10" w:rsidRDefault="005C4214">
            <w:pPr>
              <w:keepNext/>
              <w:spacing w:before="20" w:after="20" w:line="264" w:lineRule="auto"/>
              <w:jc w:val="left"/>
            </w:pPr>
            <w:r>
              <w:rPr>
                <w:sz w:val="19"/>
              </w:rPr>
              <w:t>TP Huế</w:t>
            </w:r>
          </w:p>
        </w:tc>
        <w:tc>
          <w:tcPr>
            <w:tcW w:w="1701" w:type="dxa"/>
            <w:tcBorders>
              <w:top w:val="single" w:sz="6" w:space="0" w:color="9CB7CF"/>
              <w:left w:val="single" w:sz="6" w:space="0" w:color="9CB7CF"/>
              <w:bottom w:val="single" w:sz="6" w:space="0" w:color="9CB7CF"/>
              <w:right w:val="single" w:sz="6" w:space="0" w:color="9CB7CF"/>
            </w:tcBorders>
            <w:shd w:val="clear" w:color="auto" w:fill="EDF3F9"/>
          </w:tcPr>
          <w:p w14:paraId="31AB00C3" w14:textId="77777777" w:rsidR="00FC5C10" w:rsidRDefault="005C4214">
            <w:pPr>
              <w:keepNext/>
              <w:spacing w:before="20" w:after="20" w:line="264" w:lineRule="auto"/>
              <w:jc w:val="center"/>
            </w:pPr>
            <w:r>
              <w:rPr>
                <w:sz w:val="19"/>
              </w:rPr>
              <w:t>3</w:t>
            </w:r>
          </w:p>
        </w:tc>
        <w:tc>
          <w:tcPr>
            <w:tcW w:w="2494" w:type="dxa"/>
            <w:tcBorders>
              <w:top w:val="single" w:sz="6" w:space="0" w:color="9CB7CF"/>
              <w:left w:val="single" w:sz="6" w:space="0" w:color="9CB7CF"/>
              <w:bottom w:val="single" w:sz="6" w:space="0" w:color="9CB7CF"/>
              <w:right w:val="single" w:sz="6" w:space="0" w:color="9CB7CF"/>
            </w:tcBorders>
            <w:shd w:val="clear" w:color="auto" w:fill="EDF3F9"/>
          </w:tcPr>
          <w:p w14:paraId="08490A84" w14:textId="77777777" w:rsidR="00FC5C10" w:rsidRDefault="005C4214">
            <w:pPr>
              <w:keepNext/>
              <w:spacing w:before="20" w:after="20" w:line="264" w:lineRule="auto"/>
              <w:jc w:val="center"/>
            </w:pPr>
            <w:r>
              <w:rPr>
                <w:sz w:val="19"/>
              </w:rPr>
              <w:t>2, 3, 5</w:t>
            </w:r>
          </w:p>
        </w:tc>
        <w:tc>
          <w:tcPr>
            <w:tcW w:w="1701" w:type="dxa"/>
            <w:tcBorders>
              <w:top w:val="single" w:sz="6" w:space="0" w:color="9CB7CF"/>
              <w:left w:val="single" w:sz="6" w:space="0" w:color="9CB7CF"/>
              <w:bottom w:val="single" w:sz="6" w:space="0" w:color="9CB7CF"/>
              <w:right w:val="single" w:sz="6" w:space="0" w:color="9CB7CF"/>
            </w:tcBorders>
            <w:shd w:val="clear" w:color="auto" w:fill="EDF3F9"/>
          </w:tcPr>
          <w:p w14:paraId="75251CFA" w14:textId="77777777" w:rsidR="00FC5C10" w:rsidRDefault="005C4214">
            <w:pPr>
              <w:keepNext/>
              <w:spacing w:before="20" w:after="20" w:line="264" w:lineRule="auto"/>
              <w:jc w:val="center"/>
            </w:pPr>
            <w:r>
              <w:rPr>
                <w:sz w:val="19"/>
              </w:rPr>
              <w:t>0</w:t>
            </w:r>
          </w:p>
        </w:tc>
      </w:tr>
      <w:tr w:rsidR="00FC5C10" w14:paraId="6AF8E5C7" w14:textId="77777777">
        <w:trPr>
          <w:jc w:val="center"/>
        </w:trPr>
        <w:tc>
          <w:tcPr>
            <w:tcW w:w="680" w:type="dxa"/>
            <w:tcBorders>
              <w:top w:val="single" w:sz="6" w:space="0" w:color="9CB7CF"/>
              <w:left w:val="single" w:sz="6" w:space="0" w:color="9CB7CF"/>
              <w:bottom w:val="single" w:sz="6" w:space="0" w:color="9CB7CF"/>
              <w:right w:val="single" w:sz="6" w:space="0" w:color="9CB7CF"/>
            </w:tcBorders>
          </w:tcPr>
          <w:p w14:paraId="3C1E62E6" w14:textId="77777777" w:rsidR="00FC5C10" w:rsidRDefault="005C4214">
            <w:pPr>
              <w:keepNext/>
              <w:spacing w:before="20" w:after="20" w:line="264" w:lineRule="auto"/>
              <w:jc w:val="center"/>
            </w:pPr>
            <w:r>
              <w:rPr>
                <w:sz w:val="19"/>
              </w:rPr>
              <w:t>5</w:t>
            </w:r>
          </w:p>
        </w:tc>
        <w:tc>
          <w:tcPr>
            <w:tcW w:w="2494" w:type="dxa"/>
            <w:tcBorders>
              <w:top w:val="single" w:sz="6" w:space="0" w:color="9CB7CF"/>
              <w:left w:val="single" w:sz="6" w:space="0" w:color="9CB7CF"/>
              <w:bottom w:val="single" w:sz="6" w:space="0" w:color="9CB7CF"/>
              <w:right w:val="single" w:sz="6" w:space="0" w:color="9CB7CF"/>
            </w:tcBorders>
          </w:tcPr>
          <w:p w14:paraId="74C4DD87" w14:textId="77777777" w:rsidR="00FC5C10" w:rsidRDefault="005C4214">
            <w:pPr>
              <w:keepNext/>
              <w:spacing w:before="20" w:after="20" w:line="264" w:lineRule="auto"/>
              <w:jc w:val="left"/>
            </w:pPr>
            <w:r>
              <w:rPr>
                <w:sz w:val="19"/>
              </w:rPr>
              <w:t>TP Hồ Chí Minh</w:t>
            </w:r>
          </w:p>
        </w:tc>
        <w:tc>
          <w:tcPr>
            <w:tcW w:w="1701" w:type="dxa"/>
            <w:tcBorders>
              <w:top w:val="single" w:sz="6" w:space="0" w:color="9CB7CF"/>
              <w:left w:val="single" w:sz="6" w:space="0" w:color="9CB7CF"/>
              <w:bottom w:val="single" w:sz="6" w:space="0" w:color="9CB7CF"/>
              <w:right w:val="single" w:sz="6" w:space="0" w:color="9CB7CF"/>
            </w:tcBorders>
          </w:tcPr>
          <w:p w14:paraId="3F738B4A" w14:textId="77777777" w:rsidR="00FC5C10" w:rsidRDefault="005C4214">
            <w:pPr>
              <w:keepNext/>
              <w:spacing w:before="20" w:after="20" w:line="264" w:lineRule="auto"/>
              <w:jc w:val="center"/>
            </w:pPr>
            <w:r>
              <w:rPr>
                <w:sz w:val="19"/>
              </w:rPr>
              <w:t>2</w:t>
            </w:r>
          </w:p>
        </w:tc>
        <w:tc>
          <w:tcPr>
            <w:tcW w:w="2494" w:type="dxa"/>
            <w:tcBorders>
              <w:top w:val="single" w:sz="6" w:space="0" w:color="9CB7CF"/>
              <w:left w:val="single" w:sz="6" w:space="0" w:color="9CB7CF"/>
              <w:bottom w:val="single" w:sz="6" w:space="0" w:color="9CB7CF"/>
              <w:right w:val="single" w:sz="6" w:space="0" w:color="9CB7CF"/>
            </w:tcBorders>
          </w:tcPr>
          <w:p w14:paraId="4EB36A7A" w14:textId="77777777" w:rsidR="00FC5C10" w:rsidRDefault="005C4214">
            <w:pPr>
              <w:keepNext/>
              <w:spacing w:before="20" w:after="20" w:line="264" w:lineRule="auto"/>
              <w:jc w:val="center"/>
            </w:pPr>
            <w:r>
              <w:rPr>
                <w:sz w:val="19"/>
              </w:rPr>
              <w:t>1, 4</w:t>
            </w:r>
          </w:p>
        </w:tc>
        <w:tc>
          <w:tcPr>
            <w:tcW w:w="1701" w:type="dxa"/>
            <w:tcBorders>
              <w:top w:val="single" w:sz="6" w:space="0" w:color="9CB7CF"/>
              <w:left w:val="single" w:sz="6" w:space="0" w:color="9CB7CF"/>
              <w:bottom w:val="single" w:sz="6" w:space="0" w:color="9CB7CF"/>
              <w:right w:val="single" w:sz="6" w:space="0" w:color="9CB7CF"/>
            </w:tcBorders>
          </w:tcPr>
          <w:p w14:paraId="5408A6EE" w14:textId="77777777" w:rsidR="00FC5C10" w:rsidRDefault="005C4214">
            <w:pPr>
              <w:keepNext/>
              <w:spacing w:before="20" w:after="20" w:line="264" w:lineRule="auto"/>
              <w:jc w:val="center"/>
            </w:pPr>
            <w:r>
              <w:rPr>
                <w:sz w:val="19"/>
              </w:rPr>
              <w:t>1</w:t>
            </w:r>
          </w:p>
        </w:tc>
      </w:tr>
      <w:tr w:rsidR="00FC5C10" w14:paraId="51E0CC71" w14:textId="77777777">
        <w:trPr>
          <w:jc w:val="center"/>
        </w:trPr>
        <w:tc>
          <w:tcPr>
            <w:tcW w:w="680" w:type="dxa"/>
            <w:tcBorders>
              <w:top w:val="single" w:sz="6" w:space="0" w:color="9CB7CF"/>
              <w:left w:val="single" w:sz="6" w:space="0" w:color="9CB7CF"/>
              <w:bottom w:val="single" w:sz="6" w:space="0" w:color="9CB7CF"/>
              <w:right w:val="single" w:sz="6" w:space="0" w:color="9CB7CF"/>
            </w:tcBorders>
            <w:shd w:val="clear" w:color="auto" w:fill="EDF3F9"/>
          </w:tcPr>
          <w:p w14:paraId="69940404" w14:textId="77777777" w:rsidR="00FC5C10" w:rsidRDefault="005C4214">
            <w:pPr>
              <w:keepNext/>
              <w:spacing w:before="20" w:after="20" w:line="264" w:lineRule="auto"/>
              <w:jc w:val="center"/>
            </w:pPr>
            <w:r>
              <w:rPr>
                <w:sz w:val="19"/>
              </w:rPr>
              <w:t>6</w:t>
            </w:r>
          </w:p>
        </w:tc>
        <w:tc>
          <w:tcPr>
            <w:tcW w:w="2494" w:type="dxa"/>
            <w:tcBorders>
              <w:top w:val="single" w:sz="6" w:space="0" w:color="9CB7CF"/>
              <w:left w:val="single" w:sz="6" w:space="0" w:color="9CB7CF"/>
              <w:bottom w:val="single" w:sz="6" w:space="0" w:color="9CB7CF"/>
              <w:right w:val="single" w:sz="6" w:space="0" w:color="9CB7CF"/>
            </w:tcBorders>
            <w:shd w:val="clear" w:color="auto" w:fill="EDF3F9"/>
          </w:tcPr>
          <w:p w14:paraId="6E6B100D" w14:textId="77777777" w:rsidR="00FC5C10" w:rsidRDefault="005C4214">
            <w:pPr>
              <w:keepNext/>
              <w:spacing w:before="20" w:after="20" w:line="264" w:lineRule="auto"/>
              <w:jc w:val="left"/>
            </w:pPr>
            <w:r>
              <w:rPr>
                <w:sz w:val="19"/>
              </w:rPr>
              <w:t>TP Cần Thơ</w:t>
            </w:r>
          </w:p>
        </w:tc>
        <w:tc>
          <w:tcPr>
            <w:tcW w:w="1701" w:type="dxa"/>
            <w:tcBorders>
              <w:top w:val="single" w:sz="6" w:space="0" w:color="9CB7CF"/>
              <w:left w:val="single" w:sz="6" w:space="0" w:color="9CB7CF"/>
              <w:bottom w:val="single" w:sz="6" w:space="0" w:color="9CB7CF"/>
              <w:right w:val="single" w:sz="6" w:space="0" w:color="9CB7CF"/>
            </w:tcBorders>
            <w:shd w:val="clear" w:color="auto" w:fill="EDF3F9"/>
          </w:tcPr>
          <w:p w14:paraId="1C53B391" w14:textId="77777777" w:rsidR="00FC5C10" w:rsidRDefault="005C4214">
            <w:pPr>
              <w:keepNext/>
              <w:spacing w:before="20" w:after="20" w:line="264" w:lineRule="auto"/>
              <w:jc w:val="center"/>
            </w:pPr>
            <w:r>
              <w:rPr>
                <w:sz w:val="19"/>
              </w:rPr>
              <w:t>0</w:t>
            </w:r>
          </w:p>
        </w:tc>
        <w:tc>
          <w:tcPr>
            <w:tcW w:w="2494" w:type="dxa"/>
            <w:tcBorders>
              <w:top w:val="single" w:sz="6" w:space="0" w:color="9CB7CF"/>
              <w:left w:val="single" w:sz="6" w:space="0" w:color="9CB7CF"/>
              <w:bottom w:val="single" w:sz="6" w:space="0" w:color="9CB7CF"/>
              <w:right w:val="single" w:sz="6" w:space="0" w:color="9CB7CF"/>
            </w:tcBorders>
            <w:shd w:val="clear" w:color="auto" w:fill="EDF3F9"/>
          </w:tcPr>
          <w:p w14:paraId="521C8A6E" w14:textId="77777777" w:rsidR="00FC5C10" w:rsidRDefault="005C4214">
            <w:pPr>
              <w:keepNext/>
              <w:spacing w:before="20" w:after="20" w:line="264" w:lineRule="auto"/>
              <w:jc w:val="center"/>
            </w:pPr>
            <w:r>
              <w:rPr>
                <w:sz w:val="19"/>
              </w:rPr>
              <w:t>—</w:t>
            </w:r>
          </w:p>
        </w:tc>
        <w:tc>
          <w:tcPr>
            <w:tcW w:w="1701" w:type="dxa"/>
            <w:tcBorders>
              <w:top w:val="single" w:sz="6" w:space="0" w:color="9CB7CF"/>
              <w:left w:val="single" w:sz="6" w:space="0" w:color="9CB7CF"/>
              <w:bottom w:val="single" w:sz="6" w:space="0" w:color="9CB7CF"/>
              <w:right w:val="single" w:sz="6" w:space="0" w:color="9CB7CF"/>
            </w:tcBorders>
            <w:shd w:val="clear" w:color="auto" w:fill="EDF3F9"/>
          </w:tcPr>
          <w:p w14:paraId="2BF7861D" w14:textId="77777777" w:rsidR="00FC5C10" w:rsidRDefault="005C4214">
            <w:pPr>
              <w:keepNext/>
              <w:spacing w:before="20" w:after="20" w:line="264" w:lineRule="auto"/>
              <w:jc w:val="center"/>
            </w:pPr>
            <w:r>
              <w:rPr>
                <w:sz w:val="19"/>
              </w:rPr>
              <w:t>0</w:t>
            </w:r>
          </w:p>
        </w:tc>
      </w:tr>
    </w:tbl>
    <w:p w14:paraId="380FF6F3" w14:textId="77777777" w:rsidR="00FC5C10" w:rsidRDefault="005C4214">
      <w:pPr>
        <w:spacing w:before="80" w:after="240" w:line="276" w:lineRule="auto"/>
        <w:jc w:val="center"/>
      </w:pPr>
      <w:r>
        <w:rPr>
          <w:i/>
          <w:color w:val="595959"/>
          <w:sz w:val="21"/>
        </w:rPr>
        <w:t>Bảng 6.7. Phân bố phòng ban và dự án theo địa điểm</w:t>
      </w:r>
    </w:p>
    <w:p w14:paraId="57819155" w14:textId="77777777" w:rsidR="00FC5C10" w:rsidRDefault="005C4214">
      <w:pPr>
        <w:keepNext/>
        <w:spacing w:before="120" w:after="40"/>
        <w:jc w:val="center"/>
      </w:pPr>
      <w:r>
        <w:rPr>
          <w:noProof/>
        </w:rPr>
        <w:lastRenderedPageBreak/>
        <w:drawing>
          <wp:inline distT="0" distB="0" distL="0" distR="0" wp14:anchorId="3F7879DA" wp14:editId="0BE77145">
            <wp:extent cx="5580000" cy="279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location.png"/>
                    <pic:cNvPicPr/>
                  </pic:nvPicPr>
                  <pic:blipFill>
                    <a:blip r:embed="rId22"/>
                    <a:stretch>
                      <a:fillRect/>
                    </a:stretch>
                  </pic:blipFill>
                  <pic:spPr>
                    <a:xfrm>
                      <a:off x="0" y="0"/>
                      <a:ext cx="5580000" cy="2790000"/>
                    </a:xfrm>
                    <a:prstGeom prst="rect">
                      <a:avLst/>
                    </a:prstGeom>
                  </pic:spPr>
                </pic:pic>
              </a:graphicData>
            </a:graphic>
          </wp:inline>
        </w:drawing>
      </w:r>
    </w:p>
    <w:p w14:paraId="20B1478B" w14:textId="77777777" w:rsidR="00FC5C10" w:rsidRDefault="005C4214">
      <w:pPr>
        <w:spacing w:before="80" w:after="240" w:line="276" w:lineRule="auto"/>
        <w:jc w:val="center"/>
      </w:pPr>
      <w:r>
        <w:rPr>
          <w:i/>
          <w:color w:val="595959"/>
          <w:sz w:val="21"/>
        </w:rPr>
        <w:t>Hình 6.6. Số phòng ban và số dự án tại từng địa điểm</w:t>
      </w:r>
    </w:p>
    <w:p w14:paraId="4C1254EB" w14:textId="77777777" w:rsidR="00FC5C10" w:rsidRDefault="005C4214">
      <w:pPr>
        <w:ind w:firstLine="454"/>
      </w:pPr>
      <w:r>
        <w:t>“TP Hà Nội” là địa bàn trọng yếu với đủ 5 phòng ban cùng hiện diện và 2 dự án được triển khai. Ngược lại, “TP Cần Thơ” không có phòng ban lẫn dự án nào – một bản ghi danh mục tồn tại nhưng chưa được sử dụng (xem mục 7.3). Về phía phòng ban, “Phòng Phần mềm trong nước” hoạt động tại nhiều địa điểm nhất (4 nơi).</w:t>
      </w:r>
    </w:p>
    <w:p w14:paraId="7650A8C3" w14:textId="77777777" w:rsidR="00FC5C10" w:rsidRDefault="005C4214">
      <w:pPr>
        <w:pStyle w:val="Heading2"/>
      </w:pPr>
      <w:bookmarkStart w:id="47" w:name="_Toc237041905"/>
      <w:r>
        <w:rPr>
          <w:rFonts w:ascii="Times New Roman" w:eastAsia="Times New Roman" w:hAnsi="Times New Roman"/>
        </w:rPr>
        <w:t>6.9. Tổng hợp các chỉ số nổi bật</w:t>
      </w:r>
      <w:bookmarkEnd w:id="47"/>
    </w:p>
    <w:tbl>
      <w:tblPr>
        <w:tblStyle w:val="TableGrid"/>
        <w:tblW w:w="0" w:type="auto"/>
        <w:jc w:val="center"/>
        <w:tblLayout w:type="fixed"/>
        <w:tblLook w:val="04A0" w:firstRow="1" w:lastRow="0" w:firstColumn="1" w:lastColumn="0" w:noHBand="0" w:noVBand="1"/>
      </w:tblPr>
      <w:tblGrid>
        <w:gridCol w:w="1928"/>
        <w:gridCol w:w="4649"/>
        <w:gridCol w:w="2494"/>
      </w:tblGrid>
      <w:tr w:rsidR="00FC5C10" w14:paraId="2628D6FC" w14:textId="77777777">
        <w:trPr>
          <w:tblHeader/>
          <w:jc w:val="center"/>
        </w:trPr>
        <w:tc>
          <w:tcPr>
            <w:tcW w:w="1928" w:type="dxa"/>
            <w:tcBorders>
              <w:top w:val="single" w:sz="6" w:space="0" w:color="1F4E79"/>
              <w:left w:val="single" w:sz="6" w:space="0" w:color="1F4E79"/>
              <w:bottom w:val="single" w:sz="6" w:space="0" w:color="1F4E79"/>
              <w:right w:val="single" w:sz="6" w:space="0" w:color="1F4E79"/>
            </w:tcBorders>
            <w:shd w:val="clear" w:color="auto" w:fill="1F4E79"/>
          </w:tcPr>
          <w:p w14:paraId="0F67488A" w14:textId="77777777" w:rsidR="00FC5C10" w:rsidRDefault="005C4214">
            <w:pPr>
              <w:keepNext/>
              <w:spacing w:before="20" w:after="20" w:line="264" w:lineRule="auto"/>
              <w:jc w:val="center"/>
            </w:pPr>
            <w:r>
              <w:rPr>
                <w:b/>
                <w:color w:val="FFFFFF"/>
                <w:sz w:val="20"/>
              </w:rPr>
              <w:t>Nhóm</w:t>
            </w:r>
          </w:p>
        </w:tc>
        <w:tc>
          <w:tcPr>
            <w:tcW w:w="4649" w:type="dxa"/>
            <w:tcBorders>
              <w:top w:val="single" w:sz="6" w:space="0" w:color="1F4E79"/>
              <w:left w:val="single" w:sz="6" w:space="0" w:color="1F4E79"/>
              <w:bottom w:val="single" w:sz="6" w:space="0" w:color="1F4E79"/>
              <w:right w:val="single" w:sz="6" w:space="0" w:color="1F4E79"/>
            </w:tcBorders>
            <w:shd w:val="clear" w:color="auto" w:fill="1F4E79"/>
          </w:tcPr>
          <w:p w14:paraId="085687D0" w14:textId="77777777" w:rsidR="00FC5C10" w:rsidRDefault="005C4214">
            <w:pPr>
              <w:keepNext/>
              <w:spacing w:before="20" w:after="20" w:line="264" w:lineRule="auto"/>
              <w:jc w:val="center"/>
            </w:pPr>
            <w:r>
              <w:rPr>
                <w:b/>
                <w:color w:val="FFFFFF"/>
                <w:sz w:val="20"/>
              </w:rPr>
              <w:t>Chỉ số nổi bật</w:t>
            </w:r>
          </w:p>
        </w:tc>
        <w:tc>
          <w:tcPr>
            <w:tcW w:w="2494" w:type="dxa"/>
            <w:tcBorders>
              <w:top w:val="single" w:sz="6" w:space="0" w:color="1F4E79"/>
              <w:left w:val="single" w:sz="6" w:space="0" w:color="1F4E79"/>
              <w:bottom w:val="single" w:sz="6" w:space="0" w:color="1F4E79"/>
              <w:right w:val="single" w:sz="6" w:space="0" w:color="1F4E79"/>
            </w:tcBorders>
            <w:shd w:val="clear" w:color="auto" w:fill="1F4E79"/>
          </w:tcPr>
          <w:p w14:paraId="7AA4FA72" w14:textId="77777777" w:rsidR="00FC5C10" w:rsidRDefault="005C4214">
            <w:pPr>
              <w:keepNext/>
              <w:spacing w:before="20" w:after="20" w:line="264" w:lineRule="auto"/>
              <w:jc w:val="center"/>
            </w:pPr>
            <w:r>
              <w:rPr>
                <w:b/>
                <w:color w:val="FFFFFF"/>
                <w:sz w:val="20"/>
              </w:rPr>
              <w:t>Giá trị</w:t>
            </w:r>
          </w:p>
        </w:tc>
      </w:tr>
      <w:tr w:rsidR="00FC5C10" w14:paraId="137B84FB" w14:textId="77777777">
        <w:trPr>
          <w:jc w:val="center"/>
        </w:trPr>
        <w:tc>
          <w:tcPr>
            <w:tcW w:w="1928" w:type="dxa"/>
            <w:tcBorders>
              <w:top w:val="single" w:sz="6" w:space="0" w:color="9CB7CF"/>
              <w:left w:val="single" w:sz="6" w:space="0" w:color="9CB7CF"/>
              <w:bottom w:val="single" w:sz="6" w:space="0" w:color="9CB7CF"/>
              <w:right w:val="single" w:sz="6" w:space="0" w:color="9CB7CF"/>
            </w:tcBorders>
          </w:tcPr>
          <w:p w14:paraId="07CC46DC" w14:textId="77777777" w:rsidR="00FC5C10" w:rsidRDefault="005C4214">
            <w:pPr>
              <w:keepNext/>
              <w:spacing w:before="20" w:after="20" w:line="264" w:lineRule="auto"/>
              <w:jc w:val="left"/>
            </w:pPr>
            <w:r>
              <w:rPr>
                <w:sz w:val="19"/>
              </w:rPr>
              <w:t>Nhân sự</w:t>
            </w:r>
          </w:p>
        </w:tc>
        <w:tc>
          <w:tcPr>
            <w:tcW w:w="4649" w:type="dxa"/>
            <w:tcBorders>
              <w:top w:val="single" w:sz="6" w:space="0" w:color="9CB7CF"/>
              <w:left w:val="single" w:sz="6" w:space="0" w:color="9CB7CF"/>
              <w:bottom w:val="single" w:sz="6" w:space="0" w:color="9CB7CF"/>
              <w:right w:val="single" w:sz="6" w:space="0" w:color="9CB7CF"/>
            </w:tcBorders>
          </w:tcPr>
          <w:p w14:paraId="42C71A12" w14:textId="77777777" w:rsidR="00FC5C10" w:rsidRDefault="005C4214">
            <w:pPr>
              <w:keepNext/>
              <w:spacing w:before="20" w:after="20" w:line="264" w:lineRule="auto"/>
              <w:jc w:val="left"/>
            </w:pPr>
            <w:r>
              <w:rPr>
                <w:sz w:val="19"/>
              </w:rPr>
              <w:t>Tổng số nhân viên</w:t>
            </w:r>
          </w:p>
        </w:tc>
        <w:tc>
          <w:tcPr>
            <w:tcW w:w="2494" w:type="dxa"/>
            <w:tcBorders>
              <w:top w:val="single" w:sz="6" w:space="0" w:color="9CB7CF"/>
              <w:left w:val="single" w:sz="6" w:space="0" w:color="9CB7CF"/>
              <w:bottom w:val="single" w:sz="6" w:space="0" w:color="9CB7CF"/>
              <w:right w:val="single" w:sz="6" w:space="0" w:color="9CB7CF"/>
            </w:tcBorders>
          </w:tcPr>
          <w:p w14:paraId="6B400E8F" w14:textId="77777777" w:rsidR="00FC5C10" w:rsidRDefault="005C4214">
            <w:pPr>
              <w:keepNext/>
              <w:spacing w:before="20" w:after="20" w:line="264" w:lineRule="auto"/>
              <w:jc w:val="right"/>
            </w:pPr>
            <w:r>
              <w:rPr>
                <w:sz w:val="19"/>
              </w:rPr>
              <w:t>21</w:t>
            </w:r>
          </w:p>
        </w:tc>
      </w:tr>
      <w:tr w:rsidR="00FC5C10" w14:paraId="4A38C514" w14:textId="77777777">
        <w:trPr>
          <w:jc w:val="center"/>
        </w:trPr>
        <w:tc>
          <w:tcPr>
            <w:tcW w:w="1928" w:type="dxa"/>
            <w:tcBorders>
              <w:top w:val="single" w:sz="6" w:space="0" w:color="9CB7CF"/>
              <w:left w:val="single" w:sz="6" w:space="0" w:color="9CB7CF"/>
              <w:bottom w:val="single" w:sz="6" w:space="0" w:color="9CB7CF"/>
              <w:right w:val="single" w:sz="6" w:space="0" w:color="9CB7CF"/>
            </w:tcBorders>
            <w:shd w:val="clear" w:color="auto" w:fill="EDF3F9"/>
          </w:tcPr>
          <w:p w14:paraId="04A93C92" w14:textId="77777777" w:rsidR="00FC5C10" w:rsidRDefault="005C4214">
            <w:pPr>
              <w:keepNext/>
              <w:spacing w:before="20" w:after="20" w:line="264" w:lineRule="auto"/>
              <w:jc w:val="left"/>
            </w:pPr>
            <w:r>
              <w:rPr>
                <w:sz w:val="19"/>
              </w:rPr>
              <w:t>Nhân sự</w:t>
            </w:r>
          </w:p>
        </w:tc>
        <w:tc>
          <w:tcPr>
            <w:tcW w:w="4649" w:type="dxa"/>
            <w:tcBorders>
              <w:top w:val="single" w:sz="6" w:space="0" w:color="9CB7CF"/>
              <w:left w:val="single" w:sz="6" w:space="0" w:color="9CB7CF"/>
              <w:bottom w:val="single" w:sz="6" w:space="0" w:color="9CB7CF"/>
              <w:right w:val="single" w:sz="6" w:space="0" w:color="9CB7CF"/>
            </w:tcBorders>
            <w:shd w:val="clear" w:color="auto" w:fill="EDF3F9"/>
          </w:tcPr>
          <w:p w14:paraId="6B856708" w14:textId="77777777" w:rsidR="00FC5C10" w:rsidRDefault="005C4214">
            <w:pPr>
              <w:keepNext/>
              <w:spacing w:before="20" w:after="20" w:line="264" w:lineRule="auto"/>
              <w:jc w:val="left"/>
            </w:pPr>
            <w:r>
              <w:rPr>
                <w:sz w:val="19"/>
              </w:rPr>
              <w:t>Tỷ lệ nữ trong công ty</w:t>
            </w:r>
          </w:p>
        </w:tc>
        <w:tc>
          <w:tcPr>
            <w:tcW w:w="2494" w:type="dxa"/>
            <w:tcBorders>
              <w:top w:val="single" w:sz="6" w:space="0" w:color="9CB7CF"/>
              <w:left w:val="single" w:sz="6" w:space="0" w:color="9CB7CF"/>
              <w:bottom w:val="single" w:sz="6" w:space="0" w:color="9CB7CF"/>
              <w:right w:val="single" w:sz="6" w:space="0" w:color="9CB7CF"/>
            </w:tcBorders>
            <w:shd w:val="clear" w:color="auto" w:fill="EDF3F9"/>
          </w:tcPr>
          <w:p w14:paraId="77CE8E5F" w14:textId="77777777" w:rsidR="00FC5C10" w:rsidRDefault="005C4214">
            <w:pPr>
              <w:keepNext/>
              <w:spacing w:before="20" w:after="20" w:line="264" w:lineRule="auto"/>
              <w:jc w:val="right"/>
            </w:pPr>
            <w:r>
              <w:rPr>
                <w:sz w:val="19"/>
              </w:rPr>
              <w:t>71,4% (15/21)</w:t>
            </w:r>
          </w:p>
        </w:tc>
      </w:tr>
      <w:tr w:rsidR="00FC5C10" w14:paraId="3CD32A39" w14:textId="77777777">
        <w:trPr>
          <w:jc w:val="center"/>
        </w:trPr>
        <w:tc>
          <w:tcPr>
            <w:tcW w:w="1928" w:type="dxa"/>
            <w:tcBorders>
              <w:top w:val="single" w:sz="6" w:space="0" w:color="9CB7CF"/>
              <w:left w:val="single" w:sz="6" w:space="0" w:color="9CB7CF"/>
              <w:bottom w:val="single" w:sz="6" w:space="0" w:color="9CB7CF"/>
              <w:right w:val="single" w:sz="6" w:space="0" w:color="9CB7CF"/>
            </w:tcBorders>
          </w:tcPr>
          <w:p w14:paraId="7EED5FC3" w14:textId="77777777" w:rsidR="00FC5C10" w:rsidRDefault="005C4214">
            <w:pPr>
              <w:keepNext/>
              <w:spacing w:before="20" w:after="20" w:line="264" w:lineRule="auto"/>
              <w:jc w:val="left"/>
            </w:pPr>
            <w:r>
              <w:rPr>
                <w:sz w:val="19"/>
              </w:rPr>
              <w:t>Tiền lương</w:t>
            </w:r>
          </w:p>
        </w:tc>
        <w:tc>
          <w:tcPr>
            <w:tcW w:w="4649" w:type="dxa"/>
            <w:tcBorders>
              <w:top w:val="single" w:sz="6" w:space="0" w:color="9CB7CF"/>
              <w:left w:val="single" w:sz="6" w:space="0" w:color="9CB7CF"/>
              <w:bottom w:val="single" w:sz="6" w:space="0" w:color="9CB7CF"/>
              <w:right w:val="single" w:sz="6" w:space="0" w:color="9CB7CF"/>
            </w:tcBorders>
          </w:tcPr>
          <w:p w14:paraId="737FB153" w14:textId="77777777" w:rsidR="00FC5C10" w:rsidRDefault="005C4214">
            <w:pPr>
              <w:keepNext/>
              <w:spacing w:before="20" w:after="20" w:line="264" w:lineRule="auto"/>
              <w:jc w:val="left"/>
            </w:pPr>
            <w:r>
              <w:rPr>
                <w:sz w:val="19"/>
              </w:rPr>
              <w:t>Tổng quỹ lương</w:t>
            </w:r>
          </w:p>
        </w:tc>
        <w:tc>
          <w:tcPr>
            <w:tcW w:w="2494" w:type="dxa"/>
            <w:tcBorders>
              <w:top w:val="single" w:sz="6" w:space="0" w:color="9CB7CF"/>
              <w:left w:val="single" w:sz="6" w:space="0" w:color="9CB7CF"/>
              <w:bottom w:val="single" w:sz="6" w:space="0" w:color="9CB7CF"/>
              <w:right w:val="single" w:sz="6" w:space="0" w:color="9CB7CF"/>
            </w:tcBorders>
          </w:tcPr>
          <w:p w14:paraId="04C2B62A" w14:textId="77777777" w:rsidR="00FC5C10" w:rsidRDefault="005C4214">
            <w:pPr>
              <w:keepNext/>
              <w:spacing w:before="20" w:after="20" w:line="264" w:lineRule="auto"/>
              <w:jc w:val="right"/>
            </w:pPr>
            <w:r>
              <w:rPr>
                <w:sz w:val="19"/>
              </w:rPr>
              <w:t>1.697.000</w:t>
            </w:r>
          </w:p>
        </w:tc>
      </w:tr>
      <w:tr w:rsidR="00FC5C10" w14:paraId="77D5D699" w14:textId="77777777">
        <w:trPr>
          <w:jc w:val="center"/>
        </w:trPr>
        <w:tc>
          <w:tcPr>
            <w:tcW w:w="1928" w:type="dxa"/>
            <w:tcBorders>
              <w:top w:val="single" w:sz="6" w:space="0" w:color="9CB7CF"/>
              <w:left w:val="single" w:sz="6" w:space="0" w:color="9CB7CF"/>
              <w:bottom w:val="single" w:sz="6" w:space="0" w:color="9CB7CF"/>
              <w:right w:val="single" w:sz="6" w:space="0" w:color="9CB7CF"/>
            </w:tcBorders>
            <w:shd w:val="clear" w:color="auto" w:fill="EDF3F9"/>
          </w:tcPr>
          <w:p w14:paraId="0C0792B2" w14:textId="77777777" w:rsidR="00FC5C10" w:rsidRDefault="005C4214">
            <w:pPr>
              <w:keepNext/>
              <w:spacing w:before="20" w:after="20" w:line="264" w:lineRule="auto"/>
              <w:jc w:val="left"/>
            </w:pPr>
            <w:r>
              <w:rPr>
                <w:sz w:val="19"/>
              </w:rPr>
              <w:t>Tiền lương</w:t>
            </w:r>
          </w:p>
        </w:tc>
        <w:tc>
          <w:tcPr>
            <w:tcW w:w="4649" w:type="dxa"/>
            <w:tcBorders>
              <w:top w:val="single" w:sz="6" w:space="0" w:color="9CB7CF"/>
              <w:left w:val="single" w:sz="6" w:space="0" w:color="9CB7CF"/>
              <w:bottom w:val="single" w:sz="6" w:space="0" w:color="9CB7CF"/>
              <w:right w:val="single" w:sz="6" w:space="0" w:color="9CB7CF"/>
            </w:tcBorders>
            <w:shd w:val="clear" w:color="auto" w:fill="EDF3F9"/>
          </w:tcPr>
          <w:p w14:paraId="19935CCE" w14:textId="77777777" w:rsidR="00FC5C10" w:rsidRDefault="005C4214">
            <w:pPr>
              <w:keepNext/>
              <w:spacing w:before="20" w:after="20" w:line="264" w:lineRule="auto"/>
              <w:jc w:val="left"/>
            </w:pPr>
            <w:r>
              <w:rPr>
                <w:sz w:val="19"/>
              </w:rPr>
              <w:t>Lương trung bình</w:t>
            </w:r>
          </w:p>
        </w:tc>
        <w:tc>
          <w:tcPr>
            <w:tcW w:w="2494" w:type="dxa"/>
            <w:tcBorders>
              <w:top w:val="single" w:sz="6" w:space="0" w:color="9CB7CF"/>
              <w:left w:val="single" w:sz="6" w:space="0" w:color="9CB7CF"/>
              <w:bottom w:val="single" w:sz="6" w:space="0" w:color="9CB7CF"/>
              <w:right w:val="single" w:sz="6" w:space="0" w:color="9CB7CF"/>
            </w:tcBorders>
            <w:shd w:val="clear" w:color="auto" w:fill="EDF3F9"/>
          </w:tcPr>
          <w:p w14:paraId="455C0FC5" w14:textId="77777777" w:rsidR="00FC5C10" w:rsidRDefault="005C4214">
            <w:pPr>
              <w:keepNext/>
              <w:spacing w:before="20" w:after="20" w:line="264" w:lineRule="auto"/>
              <w:jc w:val="right"/>
            </w:pPr>
            <w:r>
              <w:rPr>
                <w:sz w:val="19"/>
              </w:rPr>
              <w:t>80.809,52</w:t>
            </w:r>
          </w:p>
        </w:tc>
      </w:tr>
      <w:tr w:rsidR="00FC5C10" w14:paraId="0E48DE34" w14:textId="77777777">
        <w:trPr>
          <w:jc w:val="center"/>
        </w:trPr>
        <w:tc>
          <w:tcPr>
            <w:tcW w:w="1928" w:type="dxa"/>
            <w:tcBorders>
              <w:top w:val="single" w:sz="6" w:space="0" w:color="9CB7CF"/>
              <w:left w:val="single" w:sz="6" w:space="0" w:color="9CB7CF"/>
              <w:bottom w:val="single" w:sz="6" w:space="0" w:color="9CB7CF"/>
              <w:right w:val="single" w:sz="6" w:space="0" w:color="9CB7CF"/>
            </w:tcBorders>
          </w:tcPr>
          <w:p w14:paraId="6196AA36" w14:textId="77777777" w:rsidR="00FC5C10" w:rsidRDefault="005C4214">
            <w:pPr>
              <w:keepNext/>
              <w:spacing w:before="20" w:after="20" w:line="264" w:lineRule="auto"/>
              <w:jc w:val="left"/>
            </w:pPr>
            <w:r>
              <w:rPr>
                <w:sz w:val="19"/>
              </w:rPr>
              <w:t>Tổ chức</w:t>
            </w:r>
          </w:p>
        </w:tc>
        <w:tc>
          <w:tcPr>
            <w:tcW w:w="4649" w:type="dxa"/>
            <w:tcBorders>
              <w:top w:val="single" w:sz="6" w:space="0" w:color="9CB7CF"/>
              <w:left w:val="single" w:sz="6" w:space="0" w:color="9CB7CF"/>
              <w:bottom w:val="single" w:sz="6" w:space="0" w:color="9CB7CF"/>
              <w:right w:val="single" w:sz="6" w:space="0" w:color="9CB7CF"/>
            </w:tcBorders>
          </w:tcPr>
          <w:p w14:paraId="6C0CB28E" w14:textId="77777777" w:rsidR="00FC5C10" w:rsidRDefault="005C4214">
            <w:pPr>
              <w:keepNext/>
              <w:spacing w:before="20" w:after="20" w:line="264" w:lineRule="auto"/>
              <w:jc w:val="left"/>
            </w:pPr>
            <w:r>
              <w:rPr>
                <w:sz w:val="19"/>
              </w:rPr>
              <w:t>Số phòng ban / địa điểm</w:t>
            </w:r>
          </w:p>
        </w:tc>
        <w:tc>
          <w:tcPr>
            <w:tcW w:w="2494" w:type="dxa"/>
            <w:tcBorders>
              <w:top w:val="single" w:sz="6" w:space="0" w:color="9CB7CF"/>
              <w:left w:val="single" w:sz="6" w:space="0" w:color="9CB7CF"/>
              <w:bottom w:val="single" w:sz="6" w:space="0" w:color="9CB7CF"/>
              <w:right w:val="single" w:sz="6" w:space="0" w:color="9CB7CF"/>
            </w:tcBorders>
          </w:tcPr>
          <w:p w14:paraId="3E2AE2BA" w14:textId="77777777" w:rsidR="00FC5C10" w:rsidRDefault="005C4214">
            <w:pPr>
              <w:keepNext/>
              <w:spacing w:before="20" w:after="20" w:line="264" w:lineRule="auto"/>
              <w:jc w:val="right"/>
            </w:pPr>
            <w:r>
              <w:rPr>
                <w:sz w:val="19"/>
              </w:rPr>
              <w:t>5 / 6</w:t>
            </w:r>
          </w:p>
        </w:tc>
      </w:tr>
      <w:tr w:rsidR="00FC5C10" w14:paraId="4AF14B8E" w14:textId="77777777">
        <w:trPr>
          <w:jc w:val="center"/>
        </w:trPr>
        <w:tc>
          <w:tcPr>
            <w:tcW w:w="1928" w:type="dxa"/>
            <w:tcBorders>
              <w:top w:val="single" w:sz="6" w:space="0" w:color="9CB7CF"/>
              <w:left w:val="single" w:sz="6" w:space="0" w:color="9CB7CF"/>
              <w:bottom w:val="single" w:sz="6" w:space="0" w:color="9CB7CF"/>
              <w:right w:val="single" w:sz="6" w:space="0" w:color="9CB7CF"/>
            </w:tcBorders>
            <w:shd w:val="clear" w:color="auto" w:fill="EDF3F9"/>
          </w:tcPr>
          <w:p w14:paraId="1C812232" w14:textId="77777777" w:rsidR="00FC5C10" w:rsidRDefault="005C4214">
            <w:pPr>
              <w:keepNext/>
              <w:spacing w:before="20" w:after="20" w:line="264" w:lineRule="auto"/>
              <w:jc w:val="left"/>
            </w:pPr>
            <w:r>
              <w:rPr>
                <w:sz w:val="19"/>
              </w:rPr>
              <w:t>Dự án</w:t>
            </w:r>
          </w:p>
        </w:tc>
        <w:tc>
          <w:tcPr>
            <w:tcW w:w="4649" w:type="dxa"/>
            <w:tcBorders>
              <w:top w:val="single" w:sz="6" w:space="0" w:color="9CB7CF"/>
              <w:left w:val="single" w:sz="6" w:space="0" w:color="9CB7CF"/>
              <w:bottom w:val="single" w:sz="6" w:space="0" w:color="9CB7CF"/>
              <w:right w:val="single" w:sz="6" w:space="0" w:color="9CB7CF"/>
            </w:tcBorders>
            <w:shd w:val="clear" w:color="auto" w:fill="EDF3F9"/>
          </w:tcPr>
          <w:p w14:paraId="21099F93" w14:textId="77777777" w:rsidR="00FC5C10" w:rsidRDefault="005C4214">
            <w:pPr>
              <w:keepNext/>
              <w:spacing w:before="20" w:after="20" w:line="264" w:lineRule="auto"/>
              <w:jc w:val="left"/>
            </w:pPr>
            <w:r>
              <w:rPr>
                <w:sz w:val="19"/>
              </w:rPr>
              <w:t>Số dự án / tổng giờ làm</w:t>
            </w:r>
          </w:p>
        </w:tc>
        <w:tc>
          <w:tcPr>
            <w:tcW w:w="2494" w:type="dxa"/>
            <w:tcBorders>
              <w:top w:val="single" w:sz="6" w:space="0" w:color="9CB7CF"/>
              <w:left w:val="single" w:sz="6" w:space="0" w:color="9CB7CF"/>
              <w:bottom w:val="single" w:sz="6" w:space="0" w:color="9CB7CF"/>
              <w:right w:val="single" w:sz="6" w:space="0" w:color="9CB7CF"/>
            </w:tcBorders>
            <w:shd w:val="clear" w:color="auto" w:fill="EDF3F9"/>
          </w:tcPr>
          <w:p w14:paraId="093B81DA" w14:textId="77777777" w:rsidR="00FC5C10" w:rsidRDefault="005C4214">
            <w:pPr>
              <w:keepNext/>
              <w:spacing w:before="20" w:after="20" w:line="264" w:lineRule="auto"/>
              <w:jc w:val="right"/>
            </w:pPr>
            <w:r>
              <w:rPr>
                <w:sz w:val="19"/>
              </w:rPr>
              <w:t>5 / 449 giờ</w:t>
            </w:r>
          </w:p>
        </w:tc>
      </w:tr>
      <w:tr w:rsidR="00FC5C10" w14:paraId="46FA9459" w14:textId="77777777">
        <w:trPr>
          <w:jc w:val="center"/>
        </w:trPr>
        <w:tc>
          <w:tcPr>
            <w:tcW w:w="1928" w:type="dxa"/>
            <w:tcBorders>
              <w:top w:val="single" w:sz="6" w:space="0" w:color="9CB7CF"/>
              <w:left w:val="single" w:sz="6" w:space="0" w:color="9CB7CF"/>
              <w:bottom w:val="single" w:sz="6" w:space="0" w:color="9CB7CF"/>
              <w:right w:val="single" w:sz="6" w:space="0" w:color="9CB7CF"/>
            </w:tcBorders>
          </w:tcPr>
          <w:p w14:paraId="25EC6BBE" w14:textId="77777777" w:rsidR="00FC5C10" w:rsidRDefault="005C4214">
            <w:pPr>
              <w:keepNext/>
              <w:spacing w:before="20" w:after="20" w:line="264" w:lineRule="auto"/>
              <w:jc w:val="left"/>
            </w:pPr>
            <w:r>
              <w:rPr>
                <w:sz w:val="19"/>
              </w:rPr>
              <w:t>Dự án</w:t>
            </w:r>
          </w:p>
        </w:tc>
        <w:tc>
          <w:tcPr>
            <w:tcW w:w="4649" w:type="dxa"/>
            <w:tcBorders>
              <w:top w:val="single" w:sz="6" w:space="0" w:color="9CB7CF"/>
              <w:left w:val="single" w:sz="6" w:space="0" w:color="9CB7CF"/>
              <w:bottom w:val="single" w:sz="6" w:space="0" w:color="9CB7CF"/>
              <w:right w:val="single" w:sz="6" w:space="0" w:color="9CB7CF"/>
            </w:tcBorders>
          </w:tcPr>
          <w:p w14:paraId="79EE13BD" w14:textId="77777777" w:rsidR="00FC5C10" w:rsidRDefault="005C4214">
            <w:pPr>
              <w:keepNext/>
              <w:spacing w:before="20" w:after="20" w:line="264" w:lineRule="auto"/>
              <w:jc w:val="left"/>
            </w:pPr>
            <w:r>
              <w:rPr>
                <w:sz w:val="19"/>
              </w:rPr>
              <w:t>Số giờ làm trung bình mỗi nhân viên có dự án</w:t>
            </w:r>
          </w:p>
        </w:tc>
        <w:tc>
          <w:tcPr>
            <w:tcW w:w="2494" w:type="dxa"/>
            <w:tcBorders>
              <w:top w:val="single" w:sz="6" w:space="0" w:color="9CB7CF"/>
              <w:left w:val="single" w:sz="6" w:space="0" w:color="9CB7CF"/>
              <w:bottom w:val="single" w:sz="6" w:space="0" w:color="9CB7CF"/>
              <w:right w:val="single" w:sz="6" w:space="0" w:color="9CB7CF"/>
            </w:tcBorders>
          </w:tcPr>
          <w:p w14:paraId="3D7830F2" w14:textId="77777777" w:rsidR="00FC5C10" w:rsidRDefault="005C4214">
            <w:pPr>
              <w:keepNext/>
              <w:spacing w:before="20" w:after="20" w:line="264" w:lineRule="auto"/>
              <w:jc w:val="right"/>
            </w:pPr>
            <w:r>
              <w:rPr>
                <w:sz w:val="19"/>
              </w:rPr>
              <w:t>29,9 giờ</w:t>
            </w:r>
          </w:p>
        </w:tc>
      </w:tr>
      <w:tr w:rsidR="00FC5C10" w14:paraId="59D4B8BC" w14:textId="77777777">
        <w:trPr>
          <w:jc w:val="center"/>
        </w:trPr>
        <w:tc>
          <w:tcPr>
            <w:tcW w:w="1928" w:type="dxa"/>
            <w:tcBorders>
              <w:top w:val="single" w:sz="6" w:space="0" w:color="9CB7CF"/>
              <w:left w:val="single" w:sz="6" w:space="0" w:color="9CB7CF"/>
              <w:bottom w:val="single" w:sz="6" w:space="0" w:color="9CB7CF"/>
              <w:right w:val="single" w:sz="6" w:space="0" w:color="9CB7CF"/>
            </w:tcBorders>
            <w:shd w:val="clear" w:color="auto" w:fill="EDF3F9"/>
          </w:tcPr>
          <w:p w14:paraId="1619EB68" w14:textId="77777777" w:rsidR="00FC5C10" w:rsidRDefault="005C4214">
            <w:pPr>
              <w:keepNext/>
              <w:spacing w:before="20" w:after="20" w:line="264" w:lineRule="auto"/>
              <w:jc w:val="left"/>
            </w:pPr>
            <w:r>
              <w:rPr>
                <w:sz w:val="19"/>
              </w:rPr>
              <w:t>Phúc lợi</w:t>
            </w:r>
          </w:p>
        </w:tc>
        <w:tc>
          <w:tcPr>
            <w:tcW w:w="4649" w:type="dxa"/>
            <w:tcBorders>
              <w:top w:val="single" w:sz="6" w:space="0" w:color="9CB7CF"/>
              <w:left w:val="single" w:sz="6" w:space="0" w:color="9CB7CF"/>
              <w:bottom w:val="single" w:sz="6" w:space="0" w:color="9CB7CF"/>
              <w:right w:val="single" w:sz="6" w:space="0" w:color="9CB7CF"/>
            </w:tcBorders>
            <w:shd w:val="clear" w:color="auto" w:fill="EDF3F9"/>
          </w:tcPr>
          <w:p w14:paraId="7B68BCC9" w14:textId="77777777" w:rsidR="00FC5C10" w:rsidRDefault="005C4214">
            <w:pPr>
              <w:keepNext/>
              <w:spacing w:before="20" w:after="20" w:line="264" w:lineRule="auto"/>
              <w:jc w:val="left"/>
            </w:pPr>
            <w:r>
              <w:rPr>
                <w:sz w:val="19"/>
              </w:rPr>
              <w:t>Số người phụ thuộc</w:t>
            </w:r>
          </w:p>
        </w:tc>
        <w:tc>
          <w:tcPr>
            <w:tcW w:w="2494" w:type="dxa"/>
            <w:tcBorders>
              <w:top w:val="single" w:sz="6" w:space="0" w:color="9CB7CF"/>
              <w:left w:val="single" w:sz="6" w:space="0" w:color="9CB7CF"/>
              <w:bottom w:val="single" w:sz="6" w:space="0" w:color="9CB7CF"/>
              <w:right w:val="single" w:sz="6" w:space="0" w:color="9CB7CF"/>
            </w:tcBorders>
            <w:shd w:val="clear" w:color="auto" w:fill="EDF3F9"/>
          </w:tcPr>
          <w:p w14:paraId="7C1F5A36" w14:textId="77777777" w:rsidR="00FC5C10" w:rsidRDefault="005C4214">
            <w:pPr>
              <w:keepNext/>
              <w:spacing w:before="20" w:after="20" w:line="264" w:lineRule="auto"/>
              <w:jc w:val="right"/>
            </w:pPr>
            <w:r>
              <w:rPr>
                <w:sz w:val="19"/>
              </w:rPr>
              <w:t>13</w:t>
            </w:r>
          </w:p>
        </w:tc>
      </w:tr>
      <w:tr w:rsidR="00FC5C10" w14:paraId="038D114B" w14:textId="77777777">
        <w:trPr>
          <w:jc w:val="center"/>
        </w:trPr>
        <w:tc>
          <w:tcPr>
            <w:tcW w:w="1928" w:type="dxa"/>
            <w:tcBorders>
              <w:top w:val="single" w:sz="6" w:space="0" w:color="9CB7CF"/>
              <w:left w:val="single" w:sz="6" w:space="0" w:color="9CB7CF"/>
              <w:bottom w:val="single" w:sz="6" w:space="0" w:color="9CB7CF"/>
              <w:right w:val="single" w:sz="6" w:space="0" w:color="9CB7CF"/>
            </w:tcBorders>
          </w:tcPr>
          <w:p w14:paraId="50BFEC85" w14:textId="77777777" w:rsidR="00FC5C10" w:rsidRDefault="005C4214">
            <w:pPr>
              <w:keepNext/>
              <w:spacing w:before="20" w:after="20" w:line="264" w:lineRule="auto"/>
              <w:jc w:val="left"/>
            </w:pPr>
            <w:r>
              <w:rPr>
                <w:sz w:val="19"/>
              </w:rPr>
              <w:t>Chất lượng dữ liệu</w:t>
            </w:r>
          </w:p>
        </w:tc>
        <w:tc>
          <w:tcPr>
            <w:tcW w:w="4649" w:type="dxa"/>
            <w:tcBorders>
              <w:top w:val="single" w:sz="6" w:space="0" w:color="9CB7CF"/>
              <w:left w:val="single" w:sz="6" w:space="0" w:color="9CB7CF"/>
              <w:bottom w:val="single" w:sz="6" w:space="0" w:color="9CB7CF"/>
              <w:right w:val="single" w:sz="6" w:space="0" w:color="9CB7CF"/>
            </w:tcBorders>
          </w:tcPr>
          <w:p w14:paraId="6DE19D8E" w14:textId="77777777" w:rsidR="00FC5C10" w:rsidRDefault="005C4214">
            <w:pPr>
              <w:keepNext/>
              <w:spacing w:before="20" w:after="20" w:line="264" w:lineRule="auto"/>
              <w:jc w:val="left"/>
            </w:pPr>
            <w:r>
              <w:rPr>
                <w:sz w:val="19"/>
              </w:rPr>
              <w:t>Số bất thường phát hiện được</w:t>
            </w:r>
          </w:p>
        </w:tc>
        <w:tc>
          <w:tcPr>
            <w:tcW w:w="2494" w:type="dxa"/>
            <w:tcBorders>
              <w:top w:val="single" w:sz="6" w:space="0" w:color="9CB7CF"/>
              <w:left w:val="single" w:sz="6" w:space="0" w:color="9CB7CF"/>
              <w:bottom w:val="single" w:sz="6" w:space="0" w:color="9CB7CF"/>
              <w:right w:val="single" w:sz="6" w:space="0" w:color="9CB7CF"/>
            </w:tcBorders>
          </w:tcPr>
          <w:p w14:paraId="0366385E" w14:textId="77777777" w:rsidR="00FC5C10" w:rsidRDefault="005C4214">
            <w:pPr>
              <w:keepNext/>
              <w:spacing w:before="20" w:after="20" w:line="264" w:lineRule="auto"/>
              <w:jc w:val="right"/>
            </w:pPr>
            <w:r>
              <w:rPr>
                <w:sz w:val="19"/>
              </w:rPr>
              <w:t>8 nhóm (xem mục 7.3)</w:t>
            </w:r>
          </w:p>
        </w:tc>
      </w:tr>
    </w:tbl>
    <w:p w14:paraId="55DD24FD" w14:textId="77777777" w:rsidR="00FC5C10" w:rsidRDefault="005C4214">
      <w:pPr>
        <w:spacing w:before="80" w:after="240" w:line="276" w:lineRule="auto"/>
        <w:jc w:val="center"/>
      </w:pPr>
      <w:r>
        <w:rPr>
          <w:i/>
          <w:color w:val="595959"/>
          <w:sz w:val="21"/>
        </w:rPr>
        <w:t>Bảng 6.8. Bảng tổng hợp các chỉ số nổi bật</w:t>
      </w:r>
    </w:p>
    <w:p w14:paraId="1FE0E756" w14:textId="77777777" w:rsidR="00FC5C10" w:rsidRDefault="005C4214">
      <w:pPr>
        <w:pStyle w:val="Heading1"/>
        <w:pageBreakBefore/>
      </w:pPr>
      <w:bookmarkStart w:id="48" w:name="_Toc237041906"/>
      <w:r>
        <w:rPr>
          <w:rFonts w:ascii="Times New Roman" w:eastAsia="Times New Roman" w:hAnsi="Times New Roman"/>
        </w:rPr>
        <w:lastRenderedPageBreak/>
        <w:t>CHƯƠNG 7. ĐÁNH GIÁ CHẤT LƯỢNG THIẾT KẾ VÀ DỮ LIỆU</w:t>
      </w:r>
      <w:bookmarkEnd w:id="48"/>
    </w:p>
    <w:p w14:paraId="12179786" w14:textId="77777777" w:rsidR="00FC5C10" w:rsidRDefault="005C4214">
      <w:pPr>
        <w:pStyle w:val="Heading2"/>
      </w:pPr>
      <w:bookmarkStart w:id="49" w:name="_Toc237041907"/>
      <w:r>
        <w:rPr>
          <w:rFonts w:ascii="Times New Roman" w:eastAsia="Times New Roman" w:hAnsi="Times New Roman"/>
        </w:rPr>
        <w:t>7.1. Những điểm mạnh</w:t>
      </w:r>
      <w:bookmarkEnd w:id="49"/>
    </w:p>
    <w:p w14:paraId="2E1CBBE2" w14:textId="77777777" w:rsidR="00FC5C10" w:rsidRDefault="005C4214">
      <w:pPr>
        <w:pStyle w:val="ListBullet"/>
        <w:spacing w:after="60" w:line="312" w:lineRule="auto"/>
        <w:ind w:left="510"/>
      </w:pPr>
      <w:r>
        <w:rPr>
          <w:b/>
        </w:rPr>
        <w:t>Chuẩn hoá tốt.</w:t>
      </w:r>
      <w:r>
        <w:t xml:space="preserve"> Cả bảy quan hệ đều đạt BCNF; không tồn tại dữ liệu lặp gây dị thường khi thêm, sửa, xoá.</w:t>
      </w:r>
    </w:p>
    <w:p w14:paraId="1F609C87" w14:textId="77777777" w:rsidR="00FC5C10" w:rsidRDefault="005C4214">
      <w:pPr>
        <w:pStyle w:val="ListBullet"/>
        <w:spacing w:after="60" w:line="312" w:lineRule="auto"/>
        <w:ind w:left="510"/>
      </w:pPr>
      <w:r>
        <w:rPr>
          <w:b/>
        </w:rPr>
        <w:t>Toàn vẹn thực thể trọn vẹn.</w:t>
      </w:r>
      <w:r>
        <w:t xml:space="preserve"> Mọi bảng đều có khoá chính, các bảng trung gian dùng khoá kép đúng chuẩn.</w:t>
      </w:r>
    </w:p>
    <w:p w14:paraId="5861AF33" w14:textId="77777777" w:rsidR="00FC5C10" w:rsidRDefault="005C4214">
      <w:pPr>
        <w:pStyle w:val="ListBullet"/>
        <w:spacing w:after="60" w:line="312" w:lineRule="auto"/>
        <w:ind w:left="510"/>
      </w:pPr>
      <w:r>
        <w:rPr>
          <w:b/>
        </w:rPr>
        <w:t>Mô hình hoá đúng các cấu trúc khó.</w:t>
      </w:r>
      <w:r>
        <w:t xml:space="preserve"> Quan hệ đệ quy (giám sát), quan hệ một – một (quản lý phòng ban), quan hệ nhiều – nhiều có thuộc tính (giờ làm) và thực thể yếu (người phụ thuộc) đều được xử lý đúng phương pháp.</w:t>
      </w:r>
    </w:p>
    <w:p w14:paraId="368B0E4C" w14:textId="77777777" w:rsidR="00FC5C10" w:rsidRDefault="005C4214">
      <w:pPr>
        <w:pStyle w:val="ListBullet"/>
        <w:spacing w:after="60" w:line="312" w:lineRule="auto"/>
        <w:ind w:left="510"/>
      </w:pPr>
      <w:r>
        <w:rPr>
          <w:b/>
        </w:rPr>
        <w:t>Hỗ trợ Unicode đầy đủ.</w:t>
      </w:r>
      <w:r>
        <w:t xml:space="preserve"> Việc dùng </w:t>
      </w:r>
      <w:r>
        <w:rPr>
          <w:rFonts w:ascii="Consolas" w:hAnsi="Consolas"/>
          <w:sz w:val="21"/>
        </w:rPr>
        <w:t>nvarchar</w:t>
      </w:r>
      <w:r>
        <w:t xml:space="preserve"> và tiền tố </w:t>
      </w:r>
      <w:r>
        <w:rPr>
          <w:rFonts w:ascii="Consolas" w:hAnsi="Consolas"/>
          <w:sz w:val="21"/>
        </w:rPr>
        <w:t>N</w:t>
      </w:r>
      <w:r>
        <w:t xml:space="preserve"> cho chuỗi giúp lưu trữ chính xác tiếng Việt có dấu.</w:t>
      </w:r>
    </w:p>
    <w:p w14:paraId="0FB03A20" w14:textId="77777777" w:rsidR="00FC5C10" w:rsidRDefault="005C4214">
      <w:pPr>
        <w:pStyle w:val="ListBullet"/>
        <w:spacing w:after="60" w:line="312" w:lineRule="auto"/>
        <w:ind w:left="510"/>
      </w:pPr>
      <w:r>
        <w:rPr>
          <w:b/>
        </w:rPr>
        <w:t>Script có tính idempotent.</w:t>
      </w:r>
      <w:r>
        <w:t xml:space="preserve"> Phần đầu tệp kiểm tra và xoá cơ sở dữ liệu cũ trước khi tạo mới, nên có thể chạy lại nhiều lần mà không lỗi.</w:t>
      </w:r>
    </w:p>
    <w:p w14:paraId="76B2A029" w14:textId="77777777" w:rsidR="00FC5C10" w:rsidRDefault="005C4214">
      <w:pPr>
        <w:pStyle w:val="ListBullet"/>
        <w:spacing w:after="60" w:line="312" w:lineRule="auto"/>
        <w:ind w:left="510"/>
      </w:pPr>
      <w:r>
        <w:rPr>
          <w:b/>
        </w:rPr>
        <w:t>Thứ tự thi hành hợp lý.</w:t>
      </w:r>
      <w:r>
        <w:t xml:space="preserve"> Việc nạp dữ liệu trước rồi mới thêm khoá ngoại giúp vượt qua phụ thuộc vòng một cách gọn gàng.</w:t>
      </w:r>
    </w:p>
    <w:p w14:paraId="3DB72A20" w14:textId="77777777" w:rsidR="00FC5C10" w:rsidRDefault="005C4214">
      <w:pPr>
        <w:pStyle w:val="Heading2"/>
      </w:pPr>
      <w:bookmarkStart w:id="50" w:name="_Toc237041908"/>
      <w:r>
        <w:rPr>
          <w:rFonts w:ascii="Times New Roman" w:eastAsia="Times New Roman" w:hAnsi="Times New Roman"/>
        </w:rPr>
        <w:t>7.2. Hạn chế về ràng buộc toàn vẹn</w:t>
      </w:r>
      <w:bookmarkEnd w:id="50"/>
    </w:p>
    <w:p w14:paraId="36D7D063" w14:textId="77777777" w:rsidR="00FC5C10" w:rsidRDefault="005C4214">
      <w:pPr>
        <w:ind w:firstLine="454"/>
      </w:pPr>
      <w:r>
        <w:t xml:space="preserve">Bảng dưới đây tổng hợp 14 hạn chế phát hiện được, sắp xếp theo mức độ ảnh hưởng giảm dần. Mức </w:t>
      </w:r>
      <w:r>
        <w:rPr>
          <w:b/>
        </w:rPr>
        <w:t>Nghiêm trọng</w:t>
      </w:r>
      <w:r>
        <w:t xml:space="preserve"> là hạn chế có thể trực tiếp sinh ra dữ liệu sai; mức </w:t>
      </w:r>
      <w:r>
        <w:rPr>
          <w:b/>
        </w:rPr>
        <w:t>Cao</w:t>
      </w:r>
      <w:r>
        <w:t xml:space="preserve"> cho phép nhập giá trị vô nghĩa; mức </w:t>
      </w:r>
      <w:r>
        <w:rPr>
          <w:b/>
        </w:rPr>
        <w:t>Trung bình</w:t>
      </w:r>
      <w:r>
        <w:t xml:space="preserve"> và </w:t>
      </w:r>
      <w:r>
        <w:rPr>
          <w:b/>
        </w:rPr>
        <w:t>Thấp</w:t>
      </w:r>
      <w:r>
        <w:t xml:space="preserve"> ảnh hưởng tới tính chặt chẽ, hiệu năng hoặc khả năng bảo trì.</w:t>
      </w:r>
    </w:p>
    <w:tbl>
      <w:tblPr>
        <w:tblStyle w:val="TableGrid"/>
        <w:tblW w:w="0" w:type="auto"/>
        <w:jc w:val="center"/>
        <w:tblLayout w:type="fixed"/>
        <w:tblLook w:val="04A0" w:firstRow="1" w:lastRow="0" w:firstColumn="1" w:lastColumn="0" w:noHBand="0" w:noVBand="1"/>
      </w:tblPr>
      <w:tblGrid>
        <w:gridCol w:w="624"/>
        <w:gridCol w:w="3005"/>
        <w:gridCol w:w="3742"/>
        <w:gridCol w:w="1134"/>
      </w:tblGrid>
      <w:tr w:rsidR="00FC5C10" w14:paraId="20122311" w14:textId="77777777">
        <w:trPr>
          <w:tblHeader/>
          <w:jc w:val="center"/>
        </w:trPr>
        <w:tc>
          <w:tcPr>
            <w:tcW w:w="624" w:type="dxa"/>
            <w:tcBorders>
              <w:top w:val="single" w:sz="6" w:space="0" w:color="1F4E79"/>
              <w:left w:val="single" w:sz="6" w:space="0" w:color="1F4E79"/>
              <w:bottom w:val="single" w:sz="6" w:space="0" w:color="1F4E79"/>
              <w:right w:val="single" w:sz="6" w:space="0" w:color="1F4E79"/>
            </w:tcBorders>
            <w:shd w:val="clear" w:color="auto" w:fill="1F4E79"/>
          </w:tcPr>
          <w:p w14:paraId="106239BD" w14:textId="77777777" w:rsidR="00FC5C10" w:rsidRDefault="005C4214">
            <w:pPr>
              <w:keepNext/>
              <w:spacing w:before="20" w:after="20" w:line="264" w:lineRule="auto"/>
              <w:jc w:val="center"/>
            </w:pPr>
            <w:r>
              <w:rPr>
                <w:b/>
                <w:color w:val="FFFFFF"/>
                <w:sz w:val="20"/>
              </w:rPr>
              <w:lastRenderedPageBreak/>
              <w:t>Mã</w:t>
            </w:r>
          </w:p>
        </w:tc>
        <w:tc>
          <w:tcPr>
            <w:tcW w:w="3005" w:type="dxa"/>
            <w:tcBorders>
              <w:top w:val="single" w:sz="6" w:space="0" w:color="1F4E79"/>
              <w:left w:val="single" w:sz="6" w:space="0" w:color="1F4E79"/>
              <w:bottom w:val="single" w:sz="6" w:space="0" w:color="1F4E79"/>
              <w:right w:val="single" w:sz="6" w:space="0" w:color="1F4E79"/>
            </w:tcBorders>
            <w:shd w:val="clear" w:color="auto" w:fill="1F4E79"/>
          </w:tcPr>
          <w:p w14:paraId="234DBDFC" w14:textId="77777777" w:rsidR="00FC5C10" w:rsidRDefault="005C4214">
            <w:pPr>
              <w:keepNext/>
              <w:spacing w:before="20" w:after="20" w:line="264" w:lineRule="auto"/>
              <w:jc w:val="center"/>
            </w:pPr>
            <w:r>
              <w:rPr>
                <w:b/>
                <w:color w:val="FFFFFF"/>
                <w:sz w:val="20"/>
              </w:rPr>
              <w:t>Hạn chế</w:t>
            </w:r>
          </w:p>
        </w:tc>
        <w:tc>
          <w:tcPr>
            <w:tcW w:w="3742" w:type="dxa"/>
            <w:tcBorders>
              <w:top w:val="single" w:sz="6" w:space="0" w:color="1F4E79"/>
              <w:left w:val="single" w:sz="6" w:space="0" w:color="1F4E79"/>
              <w:bottom w:val="single" w:sz="6" w:space="0" w:color="1F4E79"/>
              <w:right w:val="single" w:sz="6" w:space="0" w:color="1F4E79"/>
            </w:tcBorders>
            <w:shd w:val="clear" w:color="auto" w:fill="1F4E79"/>
          </w:tcPr>
          <w:p w14:paraId="787E3A78" w14:textId="77777777" w:rsidR="00FC5C10" w:rsidRDefault="005C4214">
            <w:pPr>
              <w:keepNext/>
              <w:spacing w:before="20" w:after="20" w:line="264" w:lineRule="auto"/>
              <w:jc w:val="center"/>
            </w:pPr>
            <w:r>
              <w:rPr>
                <w:b/>
                <w:color w:val="FFFFFF"/>
                <w:sz w:val="20"/>
              </w:rPr>
              <w:t>Hệ quả</w:t>
            </w:r>
          </w:p>
        </w:tc>
        <w:tc>
          <w:tcPr>
            <w:tcW w:w="1134" w:type="dxa"/>
            <w:tcBorders>
              <w:top w:val="single" w:sz="6" w:space="0" w:color="1F4E79"/>
              <w:left w:val="single" w:sz="6" w:space="0" w:color="1F4E79"/>
              <w:bottom w:val="single" w:sz="6" w:space="0" w:color="1F4E79"/>
              <w:right w:val="single" w:sz="6" w:space="0" w:color="1F4E79"/>
            </w:tcBorders>
            <w:shd w:val="clear" w:color="auto" w:fill="1F4E79"/>
          </w:tcPr>
          <w:p w14:paraId="1D960A34" w14:textId="77777777" w:rsidR="00FC5C10" w:rsidRDefault="005C4214">
            <w:pPr>
              <w:keepNext/>
              <w:spacing w:before="20" w:after="20" w:line="264" w:lineRule="auto"/>
              <w:jc w:val="center"/>
            </w:pPr>
            <w:r>
              <w:rPr>
                <w:b/>
                <w:color w:val="FFFFFF"/>
                <w:sz w:val="20"/>
              </w:rPr>
              <w:t>Mức độ</w:t>
            </w:r>
          </w:p>
        </w:tc>
      </w:tr>
      <w:tr w:rsidR="00FC5C10" w14:paraId="5874C68D"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72D80329" w14:textId="77777777" w:rsidR="00FC5C10" w:rsidRDefault="005C4214">
            <w:pPr>
              <w:keepNext/>
              <w:spacing w:before="20" w:after="20" w:line="264" w:lineRule="auto"/>
              <w:jc w:val="center"/>
            </w:pPr>
            <w:r>
              <w:rPr>
                <w:sz w:val="18"/>
              </w:rPr>
              <w:t>H01</w:t>
            </w:r>
          </w:p>
        </w:tc>
        <w:tc>
          <w:tcPr>
            <w:tcW w:w="3005" w:type="dxa"/>
            <w:tcBorders>
              <w:top w:val="single" w:sz="6" w:space="0" w:color="9CB7CF"/>
              <w:left w:val="single" w:sz="6" w:space="0" w:color="9CB7CF"/>
              <w:bottom w:val="single" w:sz="6" w:space="0" w:color="9CB7CF"/>
              <w:right w:val="single" w:sz="6" w:space="0" w:color="9CB7CF"/>
            </w:tcBorders>
          </w:tcPr>
          <w:p w14:paraId="63FE40BE" w14:textId="77777777" w:rsidR="00FC5C10" w:rsidRDefault="005C4214">
            <w:pPr>
              <w:keepNext/>
              <w:spacing w:before="20" w:after="20" w:line="264" w:lineRule="auto"/>
              <w:jc w:val="left"/>
            </w:pPr>
            <w:r>
              <w:rPr>
                <w:sz w:val="18"/>
              </w:rPr>
              <w:t xml:space="preserve">Bảng </w:t>
            </w:r>
            <w:r>
              <w:rPr>
                <w:rFonts w:ascii="Consolas" w:hAnsi="Consolas"/>
                <w:sz w:val="15"/>
              </w:rPr>
              <w:t>tblWorksOn</w:t>
            </w:r>
            <w:r>
              <w:rPr>
                <w:sz w:val="18"/>
              </w:rPr>
              <w:t xml:space="preserve"> không có khoá ngoại trên cột </w:t>
            </w:r>
            <w:r>
              <w:rPr>
                <w:rFonts w:ascii="Consolas" w:hAnsi="Consolas"/>
                <w:sz w:val="15"/>
              </w:rPr>
              <w:t>empSSN</w:t>
            </w:r>
            <w:r>
              <w:rPr>
                <w:sz w:val="18"/>
              </w:rPr>
              <w:t>.</w:t>
            </w:r>
          </w:p>
        </w:tc>
        <w:tc>
          <w:tcPr>
            <w:tcW w:w="3742" w:type="dxa"/>
            <w:tcBorders>
              <w:top w:val="single" w:sz="6" w:space="0" w:color="9CB7CF"/>
              <w:left w:val="single" w:sz="6" w:space="0" w:color="9CB7CF"/>
              <w:bottom w:val="single" w:sz="6" w:space="0" w:color="9CB7CF"/>
              <w:right w:val="single" w:sz="6" w:space="0" w:color="9CB7CF"/>
            </w:tcBorders>
          </w:tcPr>
          <w:p w14:paraId="2C0694D0" w14:textId="77777777" w:rsidR="00FC5C10" w:rsidRDefault="005C4214">
            <w:pPr>
              <w:keepNext/>
              <w:spacing w:before="20" w:after="20" w:line="264" w:lineRule="auto"/>
              <w:jc w:val="left"/>
            </w:pPr>
            <w:r>
              <w:rPr>
                <w:sz w:val="18"/>
              </w:rPr>
              <w:t>Có thể tồn tại bản ghi giờ làm gắn với mã nhân viên không tồn tại (dữ liệu mồ côi); cũng có thể xoá nhân viên mà vẫn còn giờ làm.</w:t>
            </w:r>
          </w:p>
        </w:tc>
        <w:tc>
          <w:tcPr>
            <w:tcW w:w="1134" w:type="dxa"/>
            <w:tcBorders>
              <w:top w:val="single" w:sz="6" w:space="0" w:color="9CB7CF"/>
              <w:left w:val="single" w:sz="6" w:space="0" w:color="9CB7CF"/>
              <w:bottom w:val="single" w:sz="6" w:space="0" w:color="9CB7CF"/>
              <w:right w:val="single" w:sz="6" w:space="0" w:color="9CB7CF"/>
            </w:tcBorders>
          </w:tcPr>
          <w:p w14:paraId="1387B699" w14:textId="77777777" w:rsidR="00FC5C10" w:rsidRDefault="005C4214">
            <w:pPr>
              <w:keepNext/>
              <w:spacing w:before="20" w:after="20" w:line="264" w:lineRule="auto"/>
              <w:jc w:val="center"/>
            </w:pPr>
            <w:r>
              <w:rPr>
                <w:sz w:val="18"/>
              </w:rPr>
              <w:t>Nghiêm trọng</w:t>
            </w:r>
          </w:p>
        </w:tc>
      </w:tr>
      <w:tr w:rsidR="00FC5C10" w14:paraId="70E3FC88"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12F1E731" w14:textId="77777777" w:rsidR="00FC5C10" w:rsidRDefault="005C4214">
            <w:pPr>
              <w:keepNext/>
              <w:spacing w:before="20" w:after="20" w:line="264" w:lineRule="auto"/>
              <w:jc w:val="center"/>
            </w:pPr>
            <w:r>
              <w:rPr>
                <w:sz w:val="18"/>
              </w:rPr>
              <w:t>H02</w:t>
            </w:r>
          </w:p>
        </w:tc>
        <w:tc>
          <w:tcPr>
            <w:tcW w:w="3005" w:type="dxa"/>
            <w:tcBorders>
              <w:top w:val="single" w:sz="6" w:space="0" w:color="9CB7CF"/>
              <w:left w:val="single" w:sz="6" w:space="0" w:color="9CB7CF"/>
              <w:bottom w:val="single" w:sz="6" w:space="0" w:color="9CB7CF"/>
              <w:right w:val="single" w:sz="6" w:space="0" w:color="9CB7CF"/>
            </w:tcBorders>
            <w:shd w:val="clear" w:color="auto" w:fill="EDF3F9"/>
          </w:tcPr>
          <w:p w14:paraId="653EFFB7" w14:textId="77777777" w:rsidR="00FC5C10" w:rsidRDefault="005C4214">
            <w:pPr>
              <w:keepNext/>
              <w:spacing w:before="20" w:after="20" w:line="264" w:lineRule="auto"/>
              <w:jc w:val="left"/>
            </w:pPr>
            <w:r>
              <w:rPr>
                <w:sz w:val="18"/>
              </w:rPr>
              <w:t xml:space="preserve">Thiếu hoàn toàn ràng buộc </w:t>
            </w:r>
            <w:r>
              <w:rPr>
                <w:rFonts w:ascii="Consolas" w:hAnsi="Consolas"/>
                <w:sz w:val="15"/>
              </w:rPr>
              <w:t>CHECK</w:t>
            </w:r>
            <w:r>
              <w:rPr>
                <w:sz w:val="18"/>
              </w:rPr>
              <w:t xml:space="preserve"> trên các cột có miền giá trị hữu hạn.</w:t>
            </w:r>
          </w:p>
        </w:tc>
        <w:tc>
          <w:tcPr>
            <w:tcW w:w="3742" w:type="dxa"/>
            <w:tcBorders>
              <w:top w:val="single" w:sz="6" w:space="0" w:color="9CB7CF"/>
              <w:left w:val="single" w:sz="6" w:space="0" w:color="9CB7CF"/>
              <w:bottom w:val="single" w:sz="6" w:space="0" w:color="9CB7CF"/>
              <w:right w:val="single" w:sz="6" w:space="0" w:color="9CB7CF"/>
            </w:tcBorders>
            <w:shd w:val="clear" w:color="auto" w:fill="EDF3F9"/>
          </w:tcPr>
          <w:p w14:paraId="3CE5032C" w14:textId="77777777" w:rsidR="00FC5C10" w:rsidRDefault="005C4214">
            <w:pPr>
              <w:keepNext/>
              <w:spacing w:before="20" w:after="20" w:line="264" w:lineRule="auto"/>
              <w:jc w:val="left"/>
            </w:pPr>
            <w:r>
              <w:rPr>
                <w:rFonts w:ascii="Consolas" w:hAnsi="Consolas"/>
                <w:sz w:val="15"/>
              </w:rPr>
              <w:t>empSex</w:t>
            </w:r>
            <w:r>
              <w:rPr>
                <w:sz w:val="18"/>
              </w:rPr>
              <w:t>/</w:t>
            </w:r>
            <w:r>
              <w:rPr>
                <w:rFonts w:ascii="Consolas" w:hAnsi="Consolas"/>
                <w:sz w:val="15"/>
              </w:rPr>
              <w:t>depSex</w:t>
            </w:r>
            <w:r>
              <w:rPr>
                <w:sz w:val="18"/>
              </w:rPr>
              <w:t xml:space="preserve"> nhận được ký tự bất kỳ; </w:t>
            </w:r>
            <w:r>
              <w:rPr>
                <w:rFonts w:ascii="Consolas" w:hAnsi="Consolas"/>
                <w:sz w:val="15"/>
              </w:rPr>
              <w:t>empSalary</w:t>
            </w:r>
            <w:r>
              <w:rPr>
                <w:sz w:val="18"/>
              </w:rPr>
              <w:t xml:space="preserve"> nhận giá trị âm; </w:t>
            </w:r>
            <w:r>
              <w:rPr>
                <w:rFonts w:ascii="Consolas" w:hAnsi="Consolas"/>
                <w:sz w:val="15"/>
              </w:rPr>
              <w:t>workHours</w:t>
            </w:r>
            <w:r>
              <w:rPr>
                <w:sz w:val="18"/>
              </w:rPr>
              <w:t xml:space="preserve"> nhận số âm.</w:t>
            </w:r>
          </w:p>
        </w:tc>
        <w:tc>
          <w:tcPr>
            <w:tcW w:w="1134" w:type="dxa"/>
            <w:tcBorders>
              <w:top w:val="single" w:sz="6" w:space="0" w:color="9CB7CF"/>
              <w:left w:val="single" w:sz="6" w:space="0" w:color="9CB7CF"/>
              <w:bottom w:val="single" w:sz="6" w:space="0" w:color="9CB7CF"/>
              <w:right w:val="single" w:sz="6" w:space="0" w:color="9CB7CF"/>
            </w:tcBorders>
            <w:shd w:val="clear" w:color="auto" w:fill="EDF3F9"/>
          </w:tcPr>
          <w:p w14:paraId="38B773D8" w14:textId="77777777" w:rsidR="00FC5C10" w:rsidRDefault="005C4214">
            <w:pPr>
              <w:keepNext/>
              <w:spacing w:before="20" w:after="20" w:line="264" w:lineRule="auto"/>
              <w:jc w:val="center"/>
            </w:pPr>
            <w:r>
              <w:rPr>
                <w:sz w:val="18"/>
              </w:rPr>
              <w:t>Cao</w:t>
            </w:r>
          </w:p>
        </w:tc>
      </w:tr>
      <w:tr w:rsidR="00FC5C10" w14:paraId="616A63B2"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755BF027" w14:textId="77777777" w:rsidR="00FC5C10" w:rsidRDefault="005C4214">
            <w:pPr>
              <w:keepNext/>
              <w:spacing w:before="20" w:after="20" w:line="264" w:lineRule="auto"/>
              <w:jc w:val="center"/>
            </w:pPr>
            <w:r>
              <w:rPr>
                <w:sz w:val="18"/>
              </w:rPr>
              <w:t>H03</w:t>
            </w:r>
          </w:p>
        </w:tc>
        <w:tc>
          <w:tcPr>
            <w:tcW w:w="3005" w:type="dxa"/>
            <w:tcBorders>
              <w:top w:val="single" w:sz="6" w:space="0" w:color="9CB7CF"/>
              <w:left w:val="single" w:sz="6" w:space="0" w:color="9CB7CF"/>
              <w:bottom w:val="single" w:sz="6" w:space="0" w:color="9CB7CF"/>
              <w:right w:val="single" w:sz="6" w:space="0" w:color="9CB7CF"/>
            </w:tcBorders>
          </w:tcPr>
          <w:p w14:paraId="63190705" w14:textId="77777777" w:rsidR="00FC5C10" w:rsidRDefault="005C4214">
            <w:pPr>
              <w:keepNext/>
              <w:spacing w:before="20" w:after="20" w:line="264" w:lineRule="auto"/>
              <w:jc w:val="left"/>
            </w:pPr>
            <w:r>
              <w:rPr>
                <w:sz w:val="18"/>
              </w:rPr>
              <w:t xml:space="preserve">Dùng </w:t>
            </w:r>
            <w:r>
              <w:rPr>
                <w:rFonts w:ascii="Consolas" w:hAnsi="Consolas"/>
                <w:sz w:val="15"/>
              </w:rPr>
              <w:t>decimal(18,0)</w:t>
            </w:r>
            <w:r>
              <w:rPr>
                <w:sz w:val="18"/>
              </w:rPr>
              <w:t xml:space="preserve"> cho các mã định danh (</w:t>
            </w:r>
            <w:r>
              <w:rPr>
                <w:rFonts w:ascii="Consolas" w:hAnsi="Consolas"/>
                <w:sz w:val="15"/>
              </w:rPr>
              <w:t>empSSN</w:t>
            </w:r>
            <w:r>
              <w:rPr>
                <w:sz w:val="18"/>
              </w:rPr>
              <w:t xml:space="preserve">, </w:t>
            </w:r>
            <w:r>
              <w:rPr>
                <w:rFonts w:ascii="Consolas" w:hAnsi="Consolas"/>
                <w:sz w:val="15"/>
              </w:rPr>
              <w:t>mgrSSN</w:t>
            </w:r>
            <w:r>
              <w:rPr>
                <w:sz w:val="18"/>
              </w:rPr>
              <w:t xml:space="preserve">, </w:t>
            </w:r>
            <w:r>
              <w:rPr>
                <w:rFonts w:ascii="Consolas" w:hAnsi="Consolas"/>
                <w:sz w:val="15"/>
              </w:rPr>
              <w:t>supervisorSSN</w:t>
            </w:r>
            <w:r>
              <w:rPr>
                <w:sz w:val="18"/>
              </w:rPr>
              <w:t>).</w:t>
            </w:r>
          </w:p>
        </w:tc>
        <w:tc>
          <w:tcPr>
            <w:tcW w:w="3742" w:type="dxa"/>
            <w:tcBorders>
              <w:top w:val="single" w:sz="6" w:space="0" w:color="9CB7CF"/>
              <w:left w:val="single" w:sz="6" w:space="0" w:color="9CB7CF"/>
              <w:bottom w:val="single" w:sz="6" w:space="0" w:color="9CB7CF"/>
              <w:right w:val="single" w:sz="6" w:space="0" w:color="9CB7CF"/>
            </w:tcBorders>
          </w:tcPr>
          <w:p w14:paraId="522F3896" w14:textId="77777777" w:rsidR="00FC5C10" w:rsidRDefault="005C4214">
            <w:pPr>
              <w:keepNext/>
              <w:spacing w:before="20" w:after="20" w:line="264" w:lineRule="auto"/>
              <w:jc w:val="left"/>
            </w:pPr>
            <w:r>
              <w:rPr>
                <w:sz w:val="18"/>
              </w:rPr>
              <w:t>Sai ngữ nghĩa, tốn bộ nhớ, mất số 0 ở đầu, cho phép giá trị âm và số thập phân bị làm tròn ngầm.</w:t>
            </w:r>
          </w:p>
        </w:tc>
        <w:tc>
          <w:tcPr>
            <w:tcW w:w="1134" w:type="dxa"/>
            <w:tcBorders>
              <w:top w:val="single" w:sz="6" w:space="0" w:color="9CB7CF"/>
              <w:left w:val="single" w:sz="6" w:space="0" w:color="9CB7CF"/>
              <w:bottom w:val="single" w:sz="6" w:space="0" w:color="9CB7CF"/>
              <w:right w:val="single" w:sz="6" w:space="0" w:color="9CB7CF"/>
            </w:tcBorders>
          </w:tcPr>
          <w:p w14:paraId="789AB04D" w14:textId="77777777" w:rsidR="00FC5C10" w:rsidRDefault="005C4214">
            <w:pPr>
              <w:keepNext/>
              <w:spacing w:before="20" w:after="20" w:line="264" w:lineRule="auto"/>
              <w:jc w:val="center"/>
            </w:pPr>
            <w:r>
              <w:rPr>
                <w:sz w:val="18"/>
              </w:rPr>
              <w:t>Cao</w:t>
            </w:r>
          </w:p>
        </w:tc>
      </w:tr>
      <w:tr w:rsidR="00FC5C10" w14:paraId="65088C1A"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497F88E4" w14:textId="77777777" w:rsidR="00FC5C10" w:rsidRDefault="005C4214">
            <w:pPr>
              <w:keepNext/>
              <w:spacing w:before="20" w:after="20" w:line="264" w:lineRule="auto"/>
              <w:jc w:val="center"/>
            </w:pPr>
            <w:r>
              <w:rPr>
                <w:sz w:val="18"/>
              </w:rPr>
              <w:t>H04</w:t>
            </w:r>
          </w:p>
        </w:tc>
        <w:tc>
          <w:tcPr>
            <w:tcW w:w="3005" w:type="dxa"/>
            <w:tcBorders>
              <w:top w:val="single" w:sz="6" w:space="0" w:color="9CB7CF"/>
              <w:left w:val="single" w:sz="6" w:space="0" w:color="9CB7CF"/>
              <w:bottom w:val="single" w:sz="6" w:space="0" w:color="9CB7CF"/>
              <w:right w:val="single" w:sz="6" w:space="0" w:color="9CB7CF"/>
            </w:tcBorders>
            <w:shd w:val="clear" w:color="auto" w:fill="EDF3F9"/>
          </w:tcPr>
          <w:p w14:paraId="3CB37BE1" w14:textId="77777777" w:rsidR="00FC5C10" w:rsidRDefault="005C4214">
            <w:pPr>
              <w:keepNext/>
              <w:spacing w:before="20" w:after="20" w:line="264" w:lineRule="auto"/>
              <w:jc w:val="left"/>
            </w:pPr>
            <w:r>
              <w:rPr>
                <w:sz w:val="18"/>
              </w:rPr>
              <w:t xml:space="preserve">Nhiều cột bắt buộc về nghiệp vụ lại được khai báo cho phép </w:t>
            </w:r>
            <w:r>
              <w:rPr>
                <w:rFonts w:ascii="Consolas" w:hAnsi="Consolas"/>
                <w:sz w:val="15"/>
              </w:rPr>
              <w:t>NULL</w:t>
            </w:r>
            <w:r>
              <w:rPr>
                <w:sz w:val="18"/>
              </w:rPr>
              <w:t>.</w:t>
            </w:r>
          </w:p>
        </w:tc>
        <w:tc>
          <w:tcPr>
            <w:tcW w:w="3742" w:type="dxa"/>
            <w:tcBorders>
              <w:top w:val="single" w:sz="6" w:space="0" w:color="9CB7CF"/>
              <w:left w:val="single" w:sz="6" w:space="0" w:color="9CB7CF"/>
              <w:bottom w:val="single" w:sz="6" w:space="0" w:color="9CB7CF"/>
              <w:right w:val="single" w:sz="6" w:space="0" w:color="9CB7CF"/>
            </w:tcBorders>
            <w:shd w:val="clear" w:color="auto" w:fill="EDF3F9"/>
          </w:tcPr>
          <w:p w14:paraId="4CA4338A" w14:textId="77777777" w:rsidR="00FC5C10" w:rsidRDefault="005C4214">
            <w:pPr>
              <w:keepNext/>
              <w:spacing w:before="20" w:after="20" w:line="264" w:lineRule="auto"/>
              <w:jc w:val="left"/>
            </w:pPr>
            <w:r>
              <w:rPr>
                <w:rFonts w:ascii="Consolas" w:hAnsi="Consolas"/>
                <w:sz w:val="15"/>
              </w:rPr>
              <w:t>empName</w:t>
            </w:r>
            <w:r>
              <w:rPr>
                <w:sz w:val="18"/>
              </w:rPr>
              <w:t xml:space="preserve">, </w:t>
            </w:r>
            <w:r>
              <w:rPr>
                <w:rFonts w:ascii="Consolas" w:hAnsi="Consolas"/>
                <w:sz w:val="15"/>
              </w:rPr>
              <w:t>depName</w:t>
            </w:r>
            <w:r>
              <w:rPr>
                <w:sz w:val="18"/>
              </w:rPr>
              <w:t xml:space="preserve">, </w:t>
            </w:r>
            <w:r>
              <w:rPr>
                <w:rFonts w:ascii="Consolas" w:hAnsi="Consolas"/>
                <w:sz w:val="15"/>
              </w:rPr>
              <w:t>locName</w:t>
            </w:r>
            <w:r>
              <w:rPr>
                <w:sz w:val="18"/>
              </w:rPr>
              <w:t xml:space="preserve">, </w:t>
            </w:r>
            <w:r>
              <w:rPr>
                <w:rFonts w:ascii="Consolas" w:hAnsi="Consolas"/>
                <w:sz w:val="15"/>
              </w:rPr>
              <w:t>empSalary</w:t>
            </w:r>
            <w:r>
              <w:rPr>
                <w:sz w:val="18"/>
              </w:rPr>
              <w:t xml:space="preserve">, </w:t>
            </w:r>
            <w:r>
              <w:rPr>
                <w:rFonts w:ascii="Consolas" w:hAnsi="Consolas"/>
                <w:sz w:val="15"/>
              </w:rPr>
              <w:t>proName</w:t>
            </w:r>
            <w:r>
              <w:rPr>
                <w:sz w:val="18"/>
              </w:rPr>
              <w:t xml:space="preserve"> có thể rỗng, dẫn tới hồ sơ không đầy đủ.</w:t>
            </w:r>
          </w:p>
        </w:tc>
        <w:tc>
          <w:tcPr>
            <w:tcW w:w="1134" w:type="dxa"/>
            <w:tcBorders>
              <w:top w:val="single" w:sz="6" w:space="0" w:color="9CB7CF"/>
              <w:left w:val="single" w:sz="6" w:space="0" w:color="9CB7CF"/>
              <w:bottom w:val="single" w:sz="6" w:space="0" w:color="9CB7CF"/>
              <w:right w:val="single" w:sz="6" w:space="0" w:color="9CB7CF"/>
            </w:tcBorders>
            <w:shd w:val="clear" w:color="auto" w:fill="EDF3F9"/>
          </w:tcPr>
          <w:p w14:paraId="525A15F0" w14:textId="77777777" w:rsidR="00FC5C10" w:rsidRDefault="005C4214">
            <w:pPr>
              <w:keepNext/>
              <w:spacing w:before="20" w:after="20" w:line="264" w:lineRule="auto"/>
              <w:jc w:val="center"/>
            </w:pPr>
            <w:r>
              <w:rPr>
                <w:sz w:val="18"/>
              </w:rPr>
              <w:t>Trung bình</w:t>
            </w:r>
          </w:p>
        </w:tc>
      </w:tr>
      <w:tr w:rsidR="00FC5C10" w14:paraId="4CAF9CED"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13F39B36" w14:textId="77777777" w:rsidR="00FC5C10" w:rsidRDefault="005C4214">
            <w:pPr>
              <w:keepNext/>
              <w:spacing w:before="20" w:after="20" w:line="264" w:lineRule="auto"/>
              <w:jc w:val="center"/>
            </w:pPr>
            <w:r>
              <w:rPr>
                <w:sz w:val="18"/>
              </w:rPr>
              <w:t>H05</w:t>
            </w:r>
          </w:p>
        </w:tc>
        <w:tc>
          <w:tcPr>
            <w:tcW w:w="3005" w:type="dxa"/>
            <w:tcBorders>
              <w:top w:val="single" w:sz="6" w:space="0" w:color="9CB7CF"/>
              <w:left w:val="single" w:sz="6" w:space="0" w:color="9CB7CF"/>
              <w:bottom w:val="single" w:sz="6" w:space="0" w:color="9CB7CF"/>
              <w:right w:val="single" w:sz="6" w:space="0" w:color="9CB7CF"/>
            </w:tcBorders>
          </w:tcPr>
          <w:p w14:paraId="03963153" w14:textId="77777777" w:rsidR="00FC5C10" w:rsidRDefault="005C4214">
            <w:pPr>
              <w:keepNext/>
              <w:spacing w:before="20" w:after="20" w:line="264" w:lineRule="auto"/>
              <w:jc w:val="left"/>
            </w:pPr>
            <w:r>
              <w:rPr>
                <w:sz w:val="18"/>
              </w:rPr>
              <w:t xml:space="preserve">Thiếu ràng buộc </w:t>
            </w:r>
            <w:r>
              <w:rPr>
                <w:rFonts w:ascii="Consolas" w:hAnsi="Consolas"/>
                <w:sz w:val="15"/>
              </w:rPr>
              <w:t>UNIQUE</w:t>
            </w:r>
            <w:r>
              <w:rPr>
                <w:sz w:val="18"/>
              </w:rPr>
              <w:t xml:space="preserve"> cho </w:t>
            </w:r>
            <w:r>
              <w:rPr>
                <w:rFonts w:ascii="Consolas" w:hAnsi="Consolas"/>
                <w:sz w:val="15"/>
              </w:rPr>
              <w:t>depName</w:t>
            </w:r>
            <w:r>
              <w:rPr>
                <w:sz w:val="18"/>
              </w:rPr>
              <w:t xml:space="preserve"> và </w:t>
            </w:r>
            <w:r>
              <w:rPr>
                <w:rFonts w:ascii="Consolas" w:hAnsi="Consolas"/>
                <w:sz w:val="15"/>
              </w:rPr>
              <w:t>locName</w:t>
            </w:r>
            <w:r>
              <w:rPr>
                <w:sz w:val="18"/>
              </w:rPr>
              <w:t>.</w:t>
            </w:r>
          </w:p>
        </w:tc>
        <w:tc>
          <w:tcPr>
            <w:tcW w:w="3742" w:type="dxa"/>
            <w:tcBorders>
              <w:top w:val="single" w:sz="6" w:space="0" w:color="9CB7CF"/>
              <w:left w:val="single" w:sz="6" w:space="0" w:color="9CB7CF"/>
              <w:bottom w:val="single" w:sz="6" w:space="0" w:color="9CB7CF"/>
              <w:right w:val="single" w:sz="6" w:space="0" w:color="9CB7CF"/>
            </w:tcBorders>
          </w:tcPr>
          <w:p w14:paraId="33EEF44D" w14:textId="77777777" w:rsidR="00FC5C10" w:rsidRDefault="005C4214">
            <w:pPr>
              <w:keepNext/>
              <w:spacing w:before="20" w:after="20" w:line="264" w:lineRule="auto"/>
              <w:jc w:val="left"/>
            </w:pPr>
            <w:r>
              <w:rPr>
                <w:sz w:val="18"/>
              </w:rPr>
              <w:t>Cho phép tạo hai phòng ban hoặc hai địa điểm trùng tên, gây nhập nhằng khi tra cứu theo tên.</w:t>
            </w:r>
          </w:p>
        </w:tc>
        <w:tc>
          <w:tcPr>
            <w:tcW w:w="1134" w:type="dxa"/>
            <w:tcBorders>
              <w:top w:val="single" w:sz="6" w:space="0" w:color="9CB7CF"/>
              <w:left w:val="single" w:sz="6" w:space="0" w:color="9CB7CF"/>
              <w:bottom w:val="single" w:sz="6" w:space="0" w:color="9CB7CF"/>
              <w:right w:val="single" w:sz="6" w:space="0" w:color="9CB7CF"/>
            </w:tcBorders>
          </w:tcPr>
          <w:p w14:paraId="711EFBD2" w14:textId="77777777" w:rsidR="00FC5C10" w:rsidRDefault="005C4214">
            <w:pPr>
              <w:keepNext/>
              <w:spacing w:before="20" w:after="20" w:line="264" w:lineRule="auto"/>
              <w:jc w:val="center"/>
            </w:pPr>
            <w:r>
              <w:rPr>
                <w:sz w:val="18"/>
              </w:rPr>
              <w:t>Trung bình</w:t>
            </w:r>
          </w:p>
        </w:tc>
      </w:tr>
      <w:tr w:rsidR="00FC5C10" w14:paraId="5D8D6195"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082410D5" w14:textId="77777777" w:rsidR="00FC5C10" w:rsidRDefault="005C4214">
            <w:pPr>
              <w:keepNext/>
              <w:spacing w:before="20" w:after="20" w:line="264" w:lineRule="auto"/>
              <w:jc w:val="center"/>
            </w:pPr>
            <w:r>
              <w:rPr>
                <w:sz w:val="18"/>
              </w:rPr>
              <w:t>H06</w:t>
            </w:r>
          </w:p>
        </w:tc>
        <w:tc>
          <w:tcPr>
            <w:tcW w:w="3005" w:type="dxa"/>
            <w:tcBorders>
              <w:top w:val="single" w:sz="6" w:space="0" w:color="9CB7CF"/>
              <w:left w:val="single" w:sz="6" w:space="0" w:color="9CB7CF"/>
              <w:bottom w:val="single" w:sz="6" w:space="0" w:color="9CB7CF"/>
              <w:right w:val="single" w:sz="6" w:space="0" w:color="9CB7CF"/>
            </w:tcBorders>
            <w:shd w:val="clear" w:color="auto" w:fill="EDF3F9"/>
          </w:tcPr>
          <w:p w14:paraId="6AA681F6" w14:textId="77777777" w:rsidR="00FC5C10" w:rsidRDefault="005C4214">
            <w:pPr>
              <w:keepNext/>
              <w:spacing w:before="20" w:after="20" w:line="264" w:lineRule="auto"/>
              <w:jc w:val="left"/>
            </w:pPr>
            <w:r>
              <w:rPr>
                <w:sz w:val="18"/>
              </w:rPr>
              <w:t xml:space="preserve">Không khoá ngoại nào khai báo hành vi </w:t>
            </w:r>
            <w:r>
              <w:rPr>
                <w:rFonts w:ascii="Consolas" w:hAnsi="Consolas"/>
                <w:sz w:val="15"/>
              </w:rPr>
              <w:t>ON DELETE</w:t>
            </w:r>
            <w:r>
              <w:rPr>
                <w:sz w:val="18"/>
              </w:rPr>
              <w:t xml:space="preserve"> / </w:t>
            </w:r>
            <w:r>
              <w:rPr>
                <w:rFonts w:ascii="Consolas" w:hAnsi="Consolas"/>
                <w:sz w:val="15"/>
              </w:rPr>
              <w:t>ON UPDATE</w:t>
            </w:r>
            <w:r>
              <w:rPr>
                <w:sz w:val="18"/>
              </w:rPr>
              <w:t>.</w:t>
            </w:r>
          </w:p>
        </w:tc>
        <w:tc>
          <w:tcPr>
            <w:tcW w:w="3742" w:type="dxa"/>
            <w:tcBorders>
              <w:top w:val="single" w:sz="6" w:space="0" w:color="9CB7CF"/>
              <w:left w:val="single" w:sz="6" w:space="0" w:color="9CB7CF"/>
              <w:bottom w:val="single" w:sz="6" w:space="0" w:color="9CB7CF"/>
              <w:right w:val="single" w:sz="6" w:space="0" w:color="9CB7CF"/>
            </w:tcBorders>
            <w:shd w:val="clear" w:color="auto" w:fill="EDF3F9"/>
          </w:tcPr>
          <w:p w14:paraId="10D49841" w14:textId="77777777" w:rsidR="00FC5C10" w:rsidRDefault="005C4214">
            <w:pPr>
              <w:keepNext/>
              <w:spacing w:before="20" w:after="20" w:line="264" w:lineRule="auto"/>
              <w:jc w:val="left"/>
            </w:pPr>
            <w:r>
              <w:rPr>
                <w:sz w:val="18"/>
              </w:rPr>
              <w:t xml:space="preserve">Mọi ràng buộc mặc định </w:t>
            </w:r>
            <w:r>
              <w:rPr>
                <w:rFonts w:ascii="Consolas" w:hAnsi="Consolas"/>
                <w:sz w:val="15"/>
              </w:rPr>
              <w:t>NO ACTION</w:t>
            </w:r>
            <w:r>
              <w:rPr>
                <w:sz w:val="18"/>
              </w:rPr>
              <w:t>; việc xoá nhân viên sẽ thất bại thay vì tự xoá người phụ thuộc kèm theo.</w:t>
            </w:r>
          </w:p>
        </w:tc>
        <w:tc>
          <w:tcPr>
            <w:tcW w:w="1134" w:type="dxa"/>
            <w:tcBorders>
              <w:top w:val="single" w:sz="6" w:space="0" w:color="9CB7CF"/>
              <w:left w:val="single" w:sz="6" w:space="0" w:color="9CB7CF"/>
              <w:bottom w:val="single" w:sz="6" w:space="0" w:color="9CB7CF"/>
              <w:right w:val="single" w:sz="6" w:space="0" w:color="9CB7CF"/>
            </w:tcBorders>
            <w:shd w:val="clear" w:color="auto" w:fill="EDF3F9"/>
          </w:tcPr>
          <w:p w14:paraId="46E1BFF1" w14:textId="77777777" w:rsidR="00FC5C10" w:rsidRDefault="005C4214">
            <w:pPr>
              <w:keepNext/>
              <w:spacing w:before="20" w:after="20" w:line="264" w:lineRule="auto"/>
              <w:jc w:val="center"/>
            </w:pPr>
            <w:r>
              <w:rPr>
                <w:sz w:val="18"/>
              </w:rPr>
              <w:t>Trung bình</w:t>
            </w:r>
          </w:p>
        </w:tc>
      </w:tr>
      <w:tr w:rsidR="00FC5C10" w14:paraId="41EB2A9A"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13E57396" w14:textId="77777777" w:rsidR="00FC5C10" w:rsidRDefault="005C4214">
            <w:pPr>
              <w:keepNext/>
              <w:spacing w:before="20" w:after="20" w:line="264" w:lineRule="auto"/>
              <w:jc w:val="center"/>
            </w:pPr>
            <w:r>
              <w:rPr>
                <w:sz w:val="18"/>
              </w:rPr>
              <w:t>H07</w:t>
            </w:r>
          </w:p>
        </w:tc>
        <w:tc>
          <w:tcPr>
            <w:tcW w:w="3005" w:type="dxa"/>
            <w:tcBorders>
              <w:top w:val="single" w:sz="6" w:space="0" w:color="9CB7CF"/>
              <w:left w:val="single" w:sz="6" w:space="0" w:color="9CB7CF"/>
              <w:bottom w:val="single" w:sz="6" w:space="0" w:color="9CB7CF"/>
              <w:right w:val="single" w:sz="6" w:space="0" w:color="9CB7CF"/>
            </w:tcBorders>
          </w:tcPr>
          <w:p w14:paraId="64900EE4" w14:textId="77777777" w:rsidR="00FC5C10" w:rsidRDefault="005C4214">
            <w:pPr>
              <w:keepNext/>
              <w:spacing w:before="20" w:after="20" w:line="264" w:lineRule="auto"/>
              <w:jc w:val="left"/>
            </w:pPr>
            <w:r>
              <w:rPr>
                <w:sz w:val="18"/>
              </w:rPr>
              <w:t xml:space="preserve">Dùng </w:t>
            </w:r>
            <w:r>
              <w:rPr>
                <w:rFonts w:ascii="Consolas" w:hAnsi="Consolas"/>
                <w:sz w:val="15"/>
              </w:rPr>
              <w:t>datetime</w:t>
            </w:r>
            <w:r>
              <w:rPr>
                <w:sz w:val="18"/>
              </w:rPr>
              <w:t xml:space="preserve"> cho các cột chỉ chứa ngày.</w:t>
            </w:r>
          </w:p>
        </w:tc>
        <w:tc>
          <w:tcPr>
            <w:tcW w:w="3742" w:type="dxa"/>
            <w:tcBorders>
              <w:top w:val="single" w:sz="6" w:space="0" w:color="9CB7CF"/>
              <w:left w:val="single" w:sz="6" w:space="0" w:color="9CB7CF"/>
              <w:bottom w:val="single" w:sz="6" w:space="0" w:color="9CB7CF"/>
              <w:right w:val="single" w:sz="6" w:space="0" w:color="9CB7CF"/>
            </w:tcBorders>
          </w:tcPr>
          <w:p w14:paraId="05983306" w14:textId="77777777" w:rsidR="00FC5C10" w:rsidRDefault="005C4214">
            <w:pPr>
              <w:keepNext/>
              <w:spacing w:before="20" w:after="20" w:line="264" w:lineRule="auto"/>
              <w:jc w:val="left"/>
            </w:pPr>
            <w:r>
              <w:rPr>
                <w:sz w:val="18"/>
              </w:rPr>
              <w:t>Tốn 8 byte thay vì 3 byte và gây sai sót khi so sánh nếu về sau có giá trị mang phần giờ khác 0.</w:t>
            </w:r>
          </w:p>
        </w:tc>
        <w:tc>
          <w:tcPr>
            <w:tcW w:w="1134" w:type="dxa"/>
            <w:tcBorders>
              <w:top w:val="single" w:sz="6" w:space="0" w:color="9CB7CF"/>
              <w:left w:val="single" w:sz="6" w:space="0" w:color="9CB7CF"/>
              <w:bottom w:val="single" w:sz="6" w:space="0" w:color="9CB7CF"/>
              <w:right w:val="single" w:sz="6" w:space="0" w:color="9CB7CF"/>
            </w:tcBorders>
          </w:tcPr>
          <w:p w14:paraId="3AEA19C3" w14:textId="77777777" w:rsidR="00FC5C10" w:rsidRDefault="005C4214">
            <w:pPr>
              <w:keepNext/>
              <w:spacing w:before="20" w:after="20" w:line="264" w:lineRule="auto"/>
              <w:jc w:val="center"/>
            </w:pPr>
            <w:r>
              <w:rPr>
                <w:sz w:val="18"/>
              </w:rPr>
              <w:t>Trung bình</w:t>
            </w:r>
          </w:p>
        </w:tc>
      </w:tr>
      <w:tr w:rsidR="00FC5C10" w14:paraId="430BB5F2"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75CE2AD6" w14:textId="77777777" w:rsidR="00FC5C10" w:rsidRDefault="005C4214">
            <w:pPr>
              <w:keepNext/>
              <w:spacing w:before="20" w:after="20" w:line="264" w:lineRule="auto"/>
              <w:jc w:val="center"/>
            </w:pPr>
            <w:r>
              <w:rPr>
                <w:sz w:val="18"/>
              </w:rPr>
              <w:t>H08</w:t>
            </w:r>
          </w:p>
        </w:tc>
        <w:tc>
          <w:tcPr>
            <w:tcW w:w="3005" w:type="dxa"/>
            <w:tcBorders>
              <w:top w:val="single" w:sz="6" w:space="0" w:color="9CB7CF"/>
              <w:left w:val="single" w:sz="6" w:space="0" w:color="9CB7CF"/>
              <w:bottom w:val="single" w:sz="6" w:space="0" w:color="9CB7CF"/>
              <w:right w:val="single" w:sz="6" w:space="0" w:color="9CB7CF"/>
            </w:tcBorders>
            <w:shd w:val="clear" w:color="auto" w:fill="EDF3F9"/>
          </w:tcPr>
          <w:p w14:paraId="014E4C3B" w14:textId="77777777" w:rsidR="00FC5C10" w:rsidRDefault="005C4214">
            <w:pPr>
              <w:keepNext/>
              <w:spacing w:before="20" w:after="20" w:line="264" w:lineRule="auto"/>
              <w:jc w:val="left"/>
            </w:pPr>
            <w:r>
              <w:rPr>
                <w:sz w:val="18"/>
              </w:rPr>
              <w:t xml:space="preserve">Phụ thuộc vòng giữa </w:t>
            </w:r>
            <w:r>
              <w:rPr>
                <w:rFonts w:ascii="Consolas" w:hAnsi="Consolas"/>
                <w:sz w:val="15"/>
              </w:rPr>
              <w:t>tblDepartment</w:t>
            </w:r>
            <w:r>
              <w:rPr>
                <w:sz w:val="18"/>
              </w:rPr>
              <w:t xml:space="preserve"> và </w:t>
            </w:r>
            <w:r>
              <w:rPr>
                <w:rFonts w:ascii="Consolas" w:hAnsi="Consolas"/>
                <w:sz w:val="15"/>
              </w:rPr>
              <w:t>tblEmployee</w:t>
            </w:r>
            <w:r>
              <w:rPr>
                <w:sz w:val="18"/>
              </w:rPr>
              <w:t>.</w:t>
            </w:r>
          </w:p>
        </w:tc>
        <w:tc>
          <w:tcPr>
            <w:tcW w:w="3742" w:type="dxa"/>
            <w:tcBorders>
              <w:top w:val="single" w:sz="6" w:space="0" w:color="9CB7CF"/>
              <w:left w:val="single" w:sz="6" w:space="0" w:color="9CB7CF"/>
              <w:bottom w:val="single" w:sz="6" w:space="0" w:color="9CB7CF"/>
              <w:right w:val="single" w:sz="6" w:space="0" w:color="9CB7CF"/>
            </w:tcBorders>
            <w:shd w:val="clear" w:color="auto" w:fill="EDF3F9"/>
          </w:tcPr>
          <w:p w14:paraId="33CF29E8" w14:textId="77777777" w:rsidR="00FC5C10" w:rsidRDefault="005C4214">
            <w:pPr>
              <w:keepNext/>
              <w:spacing w:before="20" w:after="20" w:line="264" w:lineRule="auto"/>
              <w:jc w:val="left"/>
            </w:pPr>
            <w:r>
              <w:rPr>
                <w:sz w:val="18"/>
              </w:rPr>
              <w:t xml:space="preserve">Buộc phải cho phép </w:t>
            </w:r>
            <w:r>
              <w:rPr>
                <w:rFonts w:ascii="Consolas" w:hAnsi="Consolas"/>
                <w:sz w:val="15"/>
              </w:rPr>
              <w:t>NULL</w:t>
            </w:r>
            <w:r>
              <w:rPr>
                <w:sz w:val="18"/>
              </w:rPr>
              <w:t xml:space="preserve"> ở các cột bắt buộc; thứ tự nạp và xoá dữ liệu trở nên phức tạp.</w:t>
            </w:r>
          </w:p>
        </w:tc>
        <w:tc>
          <w:tcPr>
            <w:tcW w:w="1134" w:type="dxa"/>
            <w:tcBorders>
              <w:top w:val="single" w:sz="6" w:space="0" w:color="9CB7CF"/>
              <w:left w:val="single" w:sz="6" w:space="0" w:color="9CB7CF"/>
              <w:bottom w:val="single" w:sz="6" w:space="0" w:color="9CB7CF"/>
              <w:right w:val="single" w:sz="6" w:space="0" w:color="9CB7CF"/>
            </w:tcBorders>
            <w:shd w:val="clear" w:color="auto" w:fill="EDF3F9"/>
          </w:tcPr>
          <w:p w14:paraId="2D878525" w14:textId="77777777" w:rsidR="00FC5C10" w:rsidRDefault="005C4214">
            <w:pPr>
              <w:keepNext/>
              <w:spacing w:before="20" w:after="20" w:line="264" w:lineRule="auto"/>
              <w:jc w:val="center"/>
            </w:pPr>
            <w:r>
              <w:rPr>
                <w:sz w:val="18"/>
              </w:rPr>
              <w:t>Trung bình</w:t>
            </w:r>
          </w:p>
        </w:tc>
      </w:tr>
      <w:tr w:rsidR="00FC5C10" w14:paraId="2E8E407B"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334FCA69" w14:textId="77777777" w:rsidR="00FC5C10" w:rsidRDefault="005C4214">
            <w:pPr>
              <w:keepNext/>
              <w:spacing w:before="20" w:after="20" w:line="264" w:lineRule="auto"/>
              <w:jc w:val="center"/>
            </w:pPr>
            <w:r>
              <w:rPr>
                <w:sz w:val="18"/>
              </w:rPr>
              <w:t>H09</w:t>
            </w:r>
          </w:p>
        </w:tc>
        <w:tc>
          <w:tcPr>
            <w:tcW w:w="3005" w:type="dxa"/>
            <w:tcBorders>
              <w:top w:val="single" w:sz="6" w:space="0" w:color="9CB7CF"/>
              <w:left w:val="single" w:sz="6" w:space="0" w:color="9CB7CF"/>
              <w:bottom w:val="single" w:sz="6" w:space="0" w:color="9CB7CF"/>
              <w:right w:val="single" w:sz="6" w:space="0" w:color="9CB7CF"/>
            </w:tcBorders>
          </w:tcPr>
          <w:p w14:paraId="1714F6DD" w14:textId="77777777" w:rsidR="00FC5C10" w:rsidRDefault="005C4214">
            <w:pPr>
              <w:keepNext/>
              <w:spacing w:before="20" w:after="20" w:line="264" w:lineRule="auto"/>
              <w:jc w:val="left"/>
            </w:pPr>
            <w:r>
              <w:rPr>
                <w:sz w:val="18"/>
              </w:rPr>
              <w:t xml:space="preserve">Khoá chính của </w:t>
            </w:r>
            <w:r>
              <w:rPr>
                <w:rFonts w:ascii="Consolas" w:hAnsi="Consolas"/>
                <w:sz w:val="15"/>
              </w:rPr>
              <w:t>tblDependent</w:t>
            </w:r>
            <w:r>
              <w:rPr>
                <w:sz w:val="18"/>
              </w:rPr>
              <w:t xml:space="preserve"> dựa trên tên người phụ thuộc.</w:t>
            </w:r>
          </w:p>
        </w:tc>
        <w:tc>
          <w:tcPr>
            <w:tcW w:w="3742" w:type="dxa"/>
            <w:tcBorders>
              <w:top w:val="single" w:sz="6" w:space="0" w:color="9CB7CF"/>
              <w:left w:val="single" w:sz="6" w:space="0" w:color="9CB7CF"/>
              <w:bottom w:val="single" w:sz="6" w:space="0" w:color="9CB7CF"/>
              <w:right w:val="single" w:sz="6" w:space="0" w:color="9CB7CF"/>
            </w:tcBorders>
          </w:tcPr>
          <w:p w14:paraId="1A4F3229" w14:textId="77777777" w:rsidR="00FC5C10" w:rsidRDefault="005C4214">
            <w:pPr>
              <w:keepNext/>
              <w:spacing w:before="20" w:after="20" w:line="264" w:lineRule="auto"/>
              <w:jc w:val="left"/>
            </w:pPr>
            <w:r>
              <w:rPr>
                <w:sz w:val="18"/>
              </w:rPr>
              <w:t>Không lưu được hai người phụ thuộc trùng tên của cùng nhân viên; sửa tên đồng nghĩa với sửa khoá chính.</w:t>
            </w:r>
          </w:p>
        </w:tc>
        <w:tc>
          <w:tcPr>
            <w:tcW w:w="1134" w:type="dxa"/>
            <w:tcBorders>
              <w:top w:val="single" w:sz="6" w:space="0" w:color="9CB7CF"/>
              <w:left w:val="single" w:sz="6" w:space="0" w:color="9CB7CF"/>
              <w:bottom w:val="single" w:sz="6" w:space="0" w:color="9CB7CF"/>
              <w:right w:val="single" w:sz="6" w:space="0" w:color="9CB7CF"/>
            </w:tcBorders>
          </w:tcPr>
          <w:p w14:paraId="6B44195F" w14:textId="77777777" w:rsidR="00FC5C10" w:rsidRDefault="005C4214">
            <w:pPr>
              <w:keepNext/>
              <w:spacing w:before="20" w:after="20" w:line="264" w:lineRule="auto"/>
              <w:jc w:val="center"/>
            </w:pPr>
            <w:r>
              <w:rPr>
                <w:sz w:val="18"/>
              </w:rPr>
              <w:t>Trung bình</w:t>
            </w:r>
          </w:p>
        </w:tc>
      </w:tr>
      <w:tr w:rsidR="00FC5C10" w14:paraId="77459A2E"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224C88F9" w14:textId="77777777" w:rsidR="00FC5C10" w:rsidRDefault="005C4214">
            <w:pPr>
              <w:keepNext/>
              <w:spacing w:before="20" w:after="20" w:line="264" w:lineRule="auto"/>
              <w:jc w:val="center"/>
            </w:pPr>
            <w:r>
              <w:rPr>
                <w:sz w:val="18"/>
              </w:rPr>
              <w:t>H10</w:t>
            </w:r>
          </w:p>
        </w:tc>
        <w:tc>
          <w:tcPr>
            <w:tcW w:w="3005" w:type="dxa"/>
            <w:tcBorders>
              <w:top w:val="single" w:sz="6" w:space="0" w:color="9CB7CF"/>
              <w:left w:val="single" w:sz="6" w:space="0" w:color="9CB7CF"/>
              <w:bottom w:val="single" w:sz="6" w:space="0" w:color="9CB7CF"/>
              <w:right w:val="single" w:sz="6" w:space="0" w:color="9CB7CF"/>
            </w:tcBorders>
            <w:shd w:val="clear" w:color="auto" w:fill="EDF3F9"/>
          </w:tcPr>
          <w:p w14:paraId="6D2F8D93" w14:textId="77777777" w:rsidR="00FC5C10" w:rsidRDefault="005C4214">
            <w:pPr>
              <w:keepNext/>
              <w:spacing w:before="20" w:after="20" w:line="264" w:lineRule="auto"/>
              <w:jc w:val="left"/>
            </w:pPr>
            <w:r>
              <w:rPr>
                <w:sz w:val="18"/>
              </w:rPr>
              <w:t>Không có chỉ mục phụ trên các cột khoá ngoại thường dùng để nối bảng.</w:t>
            </w:r>
          </w:p>
        </w:tc>
        <w:tc>
          <w:tcPr>
            <w:tcW w:w="3742" w:type="dxa"/>
            <w:tcBorders>
              <w:top w:val="single" w:sz="6" w:space="0" w:color="9CB7CF"/>
              <w:left w:val="single" w:sz="6" w:space="0" w:color="9CB7CF"/>
              <w:bottom w:val="single" w:sz="6" w:space="0" w:color="9CB7CF"/>
              <w:right w:val="single" w:sz="6" w:space="0" w:color="9CB7CF"/>
            </w:tcBorders>
            <w:shd w:val="clear" w:color="auto" w:fill="EDF3F9"/>
          </w:tcPr>
          <w:p w14:paraId="5457276E" w14:textId="77777777" w:rsidR="00FC5C10" w:rsidRDefault="005C4214">
            <w:pPr>
              <w:keepNext/>
              <w:spacing w:before="20" w:after="20" w:line="264" w:lineRule="auto"/>
              <w:jc w:val="left"/>
            </w:pPr>
            <w:r>
              <w:rPr>
                <w:sz w:val="18"/>
              </w:rPr>
              <w:t xml:space="preserve">Các phép nối theo </w:t>
            </w:r>
            <w:r>
              <w:rPr>
                <w:rFonts w:ascii="Consolas" w:hAnsi="Consolas"/>
                <w:sz w:val="15"/>
              </w:rPr>
              <w:t>depNum</w:t>
            </w:r>
            <w:r>
              <w:rPr>
                <w:sz w:val="18"/>
              </w:rPr>
              <w:t xml:space="preserve">, </w:t>
            </w:r>
            <w:r>
              <w:rPr>
                <w:rFonts w:ascii="Consolas" w:hAnsi="Consolas"/>
                <w:sz w:val="15"/>
              </w:rPr>
              <w:t>supervisorSSN</w:t>
            </w:r>
            <w:r>
              <w:rPr>
                <w:sz w:val="18"/>
              </w:rPr>
              <w:t xml:space="preserve">, </w:t>
            </w:r>
            <w:r>
              <w:rPr>
                <w:rFonts w:ascii="Consolas" w:hAnsi="Consolas"/>
                <w:sz w:val="15"/>
              </w:rPr>
              <w:t>empSSN</w:t>
            </w:r>
            <w:r>
              <w:rPr>
                <w:sz w:val="18"/>
              </w:rPr>
              <w:t xml:space="preserve"> phải quét toàn bảng khi dữ liệu lớn.</w:t>
            </w:r>
          </w:p>
        </w:tc>
        <w:tc>
          <w:tcPr>
            <w:tcW w:w="1134" w:type="dxa"/>
            <w:tcBorders>
              <w:top w:val="single" w:sz="6" w:space="0" w:color="9CB7CF"/>
              <w:left w:val="single" w:sz="6" w:space="0" w:color="9CB7CF"/>
              <w:bottom w:val="single" w:sz="6" w:space="0" w:color="9CB7CF"/>
              <w:right w:val="single" w:sz="6" w:space="0" w:color="9CB7CF"/>
            </w:tcBorders>
            <w:shd w:val="clear" w:color="auto" w:fill="EDF3F9"/>
          </w:tcPr>
          <w:p w14:paraId="2E907783" w14:textId="77777777" w:rsidR="00FC5C10" w:rsidRDefault="005C4214">
            <w:pPr>
              <w:keepNext/>
              <w:spacing w:before="20" w:after="20" w:line="264" w:lineRule="auto"/>
              <w:jc w:val="center"/>
            </w:pPr>
            <w:r>
              <w:rPr>
                <w:sz w:val="18"/>
              </w:rPr>
              <w:t>Thấp</w:t>
            </w:r>
          </w:p>
        </w:tc>
      </w:tr>
      <w:tr w:rsidR="00FC5C10" w14:paraId="4C566951"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4438BC64" w14:textId="77777777" w:rsidR="00FC5C10" w:rsidRDefault="005C4214">
            <w:pPr>
              <w:keepNext/>
              <w:spacing w:before="20" w:after="20" w:line="264" w:lineRule="auto"/>
              <w:jc w:val="center"/>
            </w:pPr>
            <w:r>
              <w:rPr>
                <w:sz w:val="18"/>
              </w:rPr>
              <w:t>H11</w:t>
            </w:r>
          </w:p>
        </w:tc>
        <w:tc>
          <w:tcPr>
            <w:tcW w:w="3005" w:type="dxa"/>
            <w:tcBorders>
              <w:top w:val="single" w:sz="6" w:space="0" w:color="9CB7CF"/>
              <w:left w:val="single" w:sz="6" w:space="0" w:color="9CB7CF"/>
              <w:bottom w:val="single" w:sz="6" w:space="0" w:color="9CB7CF"/>
              <w:right w:val="single" w:sz="6" w:space="0" w:color="9CB7CF"/>
            </w:tcBorders>
          </w:tcPr>
          <w:p w14:paraId="4FA00E89" w14:textId="77777777" w:rsidR="00FC5C10" w:rsidRDefault="005C4214">
            <w:pPr>
              <w:keepNext/>
              <w:spacing w:before="20" w:after="20" w:line="264" w:lineRule="auto"/>
              <w:jc w:val="left"/>
            </w:pPr>
            <w:r>
              <w:rPr>
                <w:sz w:val="18"/>
              </w:rPr>
              <w:t xml:space="preserve">Không nhất quán trong việc sinh mã: chỉ </w:t>
            </w:r>
            <w:r>
              <w:rPr>
                <w:rFonts w:ascii="Consolas" w:hAnsi="Consolas"/>
                <w:sz w:val="15"/>
              </w:rPr>
              <w:t>tblLocation</w:t>
            </w:r>
            <w:r>
              <w:rPr>
                <w:sz w:val="18"/>
              </w:rPr>
              <w:t xml:space="preserve"> dùng </w:t>
            </w:r>
            <w:r>
              <w:rPr>
                <w:rFonts w:ascii="Consolas" w:hAnsi="Consolas"/>
                <w:sz w:val="15"/>
              </w:rPr>
              <w:t>IDENTITY</w:t>
            </w:r>
            <w:r>
              <w:rPr>
                <w:sz w:val="18"/>
              </w:rPr>
              <w:t>.</w:t>
            </w:r>
          </w:p>
        </w:tc>
        <w:tc>
          <w:tcPr>
            <w:tcW w:w="3742" w:type="dxa"/>
            <w:tcBorders>
              <w:top w:val="single" w:sz="6" w:space="0" w:color="9CB7CF"/>
              <w:left w:val="single" w:sz="6" w:space="0" w:color="9CB7CF"/>
              <w:bottom w:val="single" w:sz="6" w:space="0" w:color="9CB7CF"/>
              <w:right w:val="single" w:sz="6" w:space="0" w:color="9CB7CF"/>
            </w:tcBorders>
          </w:tcPr>
          <w:p w14:paraId="4A5A7F2D" w14:textId="77777777" w:rsidR="00FC5C10" w:rsidRDefault="005C4214">
            <w:pPr>
              <w:keepNext/>
              <w:spacing w:before="20" w:after="20" w:line="264" w:lineRule="auto"/>
              <w:jc w:val="left"/>
            </w:pPr>
            <w:r>
              <w:rPr>
                <w:sz w:val="18"/>
              </w:rPr>
              <w:t>Ứng dụng phải tự sinh mã cho các bảng còn lại, dễ phát sinh trùng khoá khi có nhiều người dùng đồng thời.</w:t>
            </w:r>
          </w:p>
        </w:tc>
        <w:tc>
          <w:tcPr>
            <w:tcW w:w="1134" w:type="dxa"/>
            <w:tcBorders>
              <w:top w:val="single" w:sz="6" w:space="0" w:color="9CB7CF"/>
              <w:left w:val="single" w:sz="6" w:space="0" w:color="9CB7CF"/>
              <w:bottom w:val="single" w:sz="6" w:space="0" w:color="9CB7CF"/>
              <w:right w:val="single" w:sz="6" w:space="0" w:color="9CB7CF"/>
            </w:tcBorders>
          </w:tcPr>
          <w:p w14:paraId="0CCDC049" w14:textId="77777777" w:rsidR="00FC5C10" w:rsidRDefault="005C4214">
            <w:pPr>
              <w:keepNext/>
              <w:spacing w:before="20" w:after="20" w:line="264" w:lineRule="auto"/>
              <w:jc w:val="center"/>
            </w:pPr>
            <w:r>
              <w:rPr>
                <w:sz w:val="18"/>
              </w:rPr>
              <w:t>Thấp</w:t>
            </w:r>
          </w:p>
        </w:tc>
      </w:tr>
      <w:tr w:rsidR="00FC5C10" w14:paraId="45745A70"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2A131621" w14:textId="77777777" w:rsidR="00FC5C10" w:rsidRDefault="005C4214">
            <w:pPr>
              <w:keepNext/>
              <w:spacing w:before="20" w:after="20" w:line="264" w:lineRule="auto"/>
              <w:jc w:val="center"/>
            </w:pPr>
            <w:r>
              <w:rPr>
                <w:sz w:val="18"/>
              </w:rPr>
              <w:t>H12</w:t>
            </w:r>
          </w:p>
        </w:tc>
        <w:tc>
          <w:tcPr>
            <w:tcW w:w="3005" w:type="dxa"/>
            <w:tcBorders>
              <w:top w:val="single" w:sz="6" w:space="0" w:color="9CB7CF"/>
              <w:left w:val="single" w:sz="6" w:space="0" w:color="9CB7CF"/>
              <w:bottom w:val="single" w:sz="6" w:space="0" w:color="9CB7CF"/>
              <w:right w:val="single" w:sz="6" w:space="0" w:color="9CB7CF"/>
            </w:tcBorders>
            <w:shd w:val="clear" w:color="auto" w:fill="EDF3F9"/>
          </w:tcPr>
          <w:p w14:paraId="3944B154" w14:textId="77777777" w:rsidR="00FC5C10" w:rsidRDefault="005C4214">
            <w:pPr>
              <w:keepNext/>
              <w:spacing w:before="20" w:after="20" w:line="264" w:lineRule="auto"/>
              <w:jc w:val="left"/>
            </w:pPr>
            <w:r>
              <w:rPr>
                <w:sz w:val="18"/>
              </w:rPr>
              <w:t xml:space="preserve">Quy ước đặt tên gây nhầm lẫn: tiền tố </w:t>
            </w:r>
            <w:r>
              <w:rPr>
                <w:rFonts w:ascii="Consolas" w:hAnsi="Consolas"/>
                <w:sz w:val="15"/>
              </w:rPr>
              <w:t>dep</w:t>
            </w:r>
            <w:r>
              <w:rPr>
                <w:sz w:val="18"/>
              </w:rPr>
              <w:t xml:space="preserve"> dùng cho cả *department* và *dependent*.</w:t>
            </w:r>
          </w:p>
        </w:tc>
        <w:tc>
          <w:tcPr>
            <w:tcW w:w="3742" w:type="dxa"/>
            <w:tcBorders>
              <w:top w:val="single" w:sz="6" w:space="0" w:color="9CB7CF"/>
              <w:left w:val="single" w:sz="6" w:space="0" w:color="9CB7CF"/>
              <w:bottom w:val="single" w:sz="6" w:space="0" w:color="9CB7CF"/>
              <w:right w:val="single" w:sz="6" w:space="0" w:color="9CB7CF"/>
            </w:tcBorders>
            <w:shd w:val="clear" w:color="auto" w:fill="EDF3F9"/>
          </w:tcPr>
          <w:p w14:paraId="1B53A5FB" w14:textId="77777777" w:rsidR="00FC5C10" w:rsidRDefault="005C4214">
            <w:pPr>
              <w:keepNext/>
              <w:spacing w:before="20" w:after="20" w:line="264" w:lineRule="auto"/>
              <w:jc w:val="left"/>
            </w:pPr>
            <w:r>
              <w:rPr>
                <w:rFonts w:ascii="Consolas" w:hAnsi="Consolas"/>
                <w:sz w:val="15"/>
              </w:rPr>
              <w:t>tblDepartment.depName</w:t>
            </w:r>
            <w:r>
              <w:rPr>
                <w:sz w:val="18"/>
              </w:rPr>
              <w:t xml:space="preserve"> là tên phòng ban còn </w:t>
            </w:r>
            <w:r>
              <w:rPr>
                <w:rFonts w:ascii="Consolas" w:hAnsi="Consolas"/>
                <w:sz w:val="15"/>
              </w:rPr>
              <w:t>tblDependent.depName</w:t>
            </w:r>
            <w:r>
              <w:rPr>
                <w:sz w:val="18"/>
              </w:rPr>
              <w:t xml:space="preserve"> là tên người phụ thuộc – hai ngữ nghĩa hoàn toàn khác nhau nhưng cùng tên cột, rất dễ viết sai truy vấn.</w:t>
            </w:r>
          </w:p>
        </w:tc>
        <w:tc>
          <w:tcPr>
            <w:tcW w:w="1134" w:type="dxa"/>
            <w:tcBorders>
              <w:top w:val="single" w:sz="6" w:space="0" w:color="9CB7CF"/>
              <w:left w:val="single" w:sz="6" w:space="0" w:color="9CB7CF"/>
              <w:bottom w:val="single" w:sz="6" w:space="0" w:color="9CB7CF"/>
              <w:right w:val="single" w:sz="6" w:space="0" w:color="9CB7CF"/>
            </w:tcBorders>
            <w:shd w:val="clear" w:color="auto" w:fill="EDF3F9"/>
          </w:tcPr>
          <w:p w14:paraId="73134614" w14:textId="77777777" w:rsidR="00FC5C10" w:rsidRDefault="005C4214">
            <w:pPr>
              <w:keepNext/>
              <w:spacing w:before="20" w:after="20" w:line="264" w:lineRule="auto"/>
              <w:jc w:val="center"/>
            </w:pPr>
            <w:r>
              <w:rPr>
                <w:sz w:val="18"/>
              </w:rPr>
              <w:t>Thấp</w:t>
            </w:r>
          </w:p>
        </w:tc>
      </w:tr>
      <w:tr w:rsidR="00FC5C10" w14:paraId="3B46C21A"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1BBE4731" w14:textId="77777777" w:rsidR="00FC5C10" w:rsidRDefault="005C4214">
            <w:pPr>
              <w:keepNext/>
              <w:spacing w:before="20" w:after="20" w:line="264" w:lineRule="auto"/>
              <w:jc w:val="center"/>
            </w:pPr>
            <w:r>
              <w:rPr>
                <w:sz w:val="18"/>
              </w:rPr>
              <w:t>H13</w:t>
            </w:r>
          </w:p>
        </w:tc>
        <w:tc>
          <w:tcPr>
            <w:tcW w:w="3005" w:type="dxa"/>
            <w:tcBorders>
              <w:top w:val="single" w:sz="6" w:space="0" w:color="9CB7CF"/>
              <w:left w:val="single" w:sz="6" w:space="0" w:color="9CB7CF"/>
              <w:bottom w:val="single" w:sz="6" w:space="0" w:color="9CB7CF"/>
              <w:right w:val="single" w:sz="6" w:space="0" w:color="9CB7CF"/>
            </w:tcBorders>
          </w:tcPr>
          <w:p w14:paraId="6DBDE7BB" w14:textId="77777777" w:rsidR="00FC5C10" w:rsidRDefault="005C4214">
            <w:pPr>
              <w:keepNext/>
              <w:spacing w:before="20" w:after="20" w:line="264" w:lineRule="auto"/>
              <w:jc w:val="left"/>
            </w:pPr>
            <w:r>
              <w:rPr>
                <w:sz w:val="18"/>
              </w:rPr>
              <w:t>Không có ràng buộc buộc trưởng phòng phải thuộc chính phòng ban mà mình quản lý.</w:t>
            </w:r>
          </w:p>
        </w:tc>
        <w:tc>
          <w:tcPr>
            <w:tcW w:w="3742" w:type="dxa"/>
            <w:tcBorders>
              <w:top w:val="single" w:sz="6" w:space="0" w:color="9CB7CF"/>
              <w:left w:val="single" w:sz="6" w:space="0" w:color="9CB7CF"/>
              <w:bottom w:val="single" w:sz="6" w:space="0" w:color="9CB7CF"/>
              <w:right w:val="single" w:sz="6" w:space="0" w:color="9CB7CF"/>
            </w:tcBorders>
          </w:tcPr>
          <w:p w14:paraId="296FF555" w14:textId="77777777" w:rsidR="00FC5C10" w:rsidRDefault="005C4214">
            <w:pPr>
              <w:keepNext/>
              <w:spacing w:before="20" w:after="20" w:line="264" w:lineRule="auto"/>
              <w:jc w:val="left"/>
            </w:pPr>
            <w:r>
              <w:rPr>
                <w:sz w:val="18"/>
              </w:rPr>
              <w:t>Có thể ghi nhận một người là trưởng phòng của phòng ban mà người đó không trực thuộc.</w:t>
            </w:r>
          </w:p>
        </w:tc>
        <w:tc>
          <w:tcPr>
            <w:tcW w:w="1134" w:type="dxa"/>
            <w:tcBorders>
              <w:top w:val="single" w:sz="6" w:space="0" w:color="9CB7CF"/>
              <w:left w:val="single" w:sz="6" w:space="0" w:color="9CB7CF"/>
              <w:bottom w:val="single" w:sz="6" w:space="0" w:color="9CB7CF"/>
              <w:right w:val="single" w:sz="6" w:space="0" w:color="9CB7CF"/>
            </w:tcBorders>
          </w:tcPr>
          <w:p w14:paraId="47239638" w14:textId="77777777" w:rsidR="00FC5C10" w:rsidRDefault="005C4214">
            <w:pPr>
              <w:keepNext/>
              <w:spacing w:before="20" w:after="20" w:line="264" w:lineRule="auto"/>
              <w:jc w:val="center"/>
            </w:pPr>
            <w:r>
              <w:rPr>
                <w:sz w:val="18"/>
              </w:rPr>
              <w:t>Thấp</w:t>
            </w:r>
          </w:p>
        </w:tc>
      </w:tr>
      <w:tr w:rsidR="00FC5C10" w14:paraId="5E8E35FF"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24913E88" w14:textId="77777777" w:rsidR="00FC5C10" w:rsidRDefault="005C4214">
            <w:pPr>
              <w:keepNext/>
              <w:spacing w:before="20" w:after="20" w:line="264" w:lineRule="auto"/>
              <w:jc w:val="center"/>
            </w:pPr>
            <w:r>
              <w:rPr>
                <w:sz w:val="18"/>
              </w:rPr>
              <w:t>H14</w:t>
            </w:r>
          </w:p>
        </w:tc>
        <w:tc>
          <w:tcPr>
            <w:tcW w:w="3005" w:type="dxa"/>
            <w:tcBorders>
              <w:top w:val="single" w:sz="6" w:space="0" w:color="9CB7CF"/>
              <w:left w:val="single" w:sz="6" w:space="0" w:color="9CB7CF"/>
              <w:bottom w:val="single" w:sz="6" w:space="0" w:color="9CB7CF"/>
              <w:right w:val="single" w:sz="6" w:space="0" w:color="9CB7CF"/>
            </w:tcBorders>
            <w:shd w:val="clear" w:color="auto" w:fill="EDF3F9"/>
          </w:tcPr>
          <w:p w14:paraId="7318AE23" w14:textId="77777777" w:rsidR="00FC5C10" w:rsidRDefault="005C4214">
            <w:pPr>
              <w:keepNext/>
              <w:spacing w:before="20" w:after="20" w:line="264" w:lineRule="auto"/>
              <w:jc w:val="left"/>
            </w:pPr>
            <w:r>
              <w:rPr>
                <w:sz w:val="18"/>
              </w:rPr>
              <w:t xml:space="preserve">Không có cột phục vụ truy vết (người tạo, thời điểm cập nhật) và không lưu đơn vị tiền tệ của </w:t>
            </w:r>
            <w:r>
              <w:rPr>
                <w:rFonts w:ascii="Consolas" w:hAnsi="Consolas"/>
                <w:sz w:val="15"/>
              </w:rPr>
              <w:t>empSalary</w:t>
            </w:r>
            <w:r>
              <w:rPr>
                <w:sz w:val="18"/>
              </w:rPr>
              <w:t>.</w:t>
            </w:r>
          </w:p>
        </w:tc>
        <w:tc>
          <w:tcPr>
            <w:tcW w:w="3742" w:type="dxa"/>
            <w:tcBorders>
              <w:top w:val="single" w:sz="6" w:space="0" w:color="9CB7CF"/>
              <w:left w:val="single" w:sz="6" w:space="0" w:color="9CB7CF"/>
              <w:bottom w:val="single" w:sz="6" w:space="0" w:color="9CB7CF"/>
              <w:right w:val="single" w:sz="6" w:space="0" w:color="9CB7CF"/>
            </w:tcBorders>
            <w:shd w:val="clear" w:color="auto" w:fill="EDF3F9"/>
          </w:tcPr>
          <w:p w14:paraId="14DD608A" w14:textId="77777777" w:rsidR="00FC5C10" w:rsidRDefault="005C4214">
            <w:pPr>
              <w:keepNext/>
              <w:spacing w:before="20" w:after="20" w:line="264" w:lineRule="auto"/>
              <w:jc w:val="left"/>
            </w:pPr>
            <w:r>
              <w:rPr>
                <w:sz w:val="18"/>
              </w:rPr>
              <w:t>Khó kiểm toán khi dữ liệu bị sửa; giá trị lương thiếu ngữ cảnh để diễn giải.</w:t>
            </w:r>
          </w:p>
        </w:tc>
        <w:tc>
          <w:tcPr>
            <w:tcW w:w="1134" w:type="dxa"/>
            <w:tcBorders>
              <w:top w:val="single" w:sz="6" w:space="0" w:color="9CB7CF"/>
              <w:left w:val="single" w:sz="6" w:space="0" w:color="9CB7CF"/>
              <w:bottom w:val="single" w:sz="6" w:space="0" w:color="9CB7CF"/>
              <w:right w:val="single" w:sz="6" w:space="0" w:color="9CB7CF"/>
            </w:tcBorders>
            <w:shd w:val="clear" w:color="auto" w:fill="EDF3F9"/>
          </w:tcPr>
          <w:p w14:paraId="0BCD504C" w14:textId="77777777" w:rsidR="00FC5C10" w:rsidRDefault="005C4214">
            <w:pPr>
              <w:keepNext/>
              <w:spacing w:before="20" w:after="20" w:line="264" w:lineRule="auto"/>
              <w:jc w:val="center"/>
            </w:pPr>
            <w:r>
              <w:rPr>
                <w:sz w:val="18"/>
              </w:rPr>
              <w:t>Thấp</w:t>
            </w:r>
          </w:p>
        </w:tc>
      </w:tr>
    </w:tbl>
    <w:p w14:paraId="10BA4EEE" w14:textId="77777777" w:rsidR="00FC5C10" w:rsidRDefault="005C4214">
      <w:pPr>
        <w:spacing w:before="80" w:after="240" w:line="276" w:lineRule="auto"/>
        <w:jc w:val="center"/>
      </w:pPr>
      <w:r>
        <w:rPr>
          <w:i/>
          <w:color w:val="595959"/>
          <w:sz w:val="21"/>
        </w:rPr>
        <w:t>Bảng 7.1. Tổng hợp các hạn chế về ràng buộc toàn vẹn</w:t>
      </w:r>
    </w:p>
    <w:p w14:paraId="5672CB63" w14:textId="77777777" w:rsidR="00FC5C10" w:rsidRDefault="005C4214">
      <w:pPr>
        <w:ind w:firstLine="454"/>
      </w:pPr>
      <w:r>
        <w:t xml:space="preserve">Tổng cộng có 6 hạn chế mức trung bình, 5 hạn chế mức thấp, 2 hạn chế mức cao, 1 hạn chế mức nghiêm trọng. Điều đáng chú ý là các hạn chế nghiêm trọng và cao đều thuộc nhóm </w:t>
      </w:r>
      <w:r>
        <w:rPr>
          <w:b/>
        </w:rPr>
        <w:t>dễ khắc phục</w:t>
      </w:r>
      <w:r>
        <w:t xml:space="preserve">: chỉ cần bổ sung một khoá ngoại và một số ràng buộc </w:t>
      </w:r>
      <w:r>
        <w:rPr>
          <w:rFonts w:ascii="Consolas" w:hAnsi="Consolas"/>
          <w:sz w:val="21"/>
        </w:rPr>
        <w:t>CHECK</w:t>
      </w:r>
      <w:r>
        <w:t xml:space="preserve"> là loại bỏ được phần lớn rủi ro, mà không phải thay đổi cấu trúc bảng hay viết lại truy vấn.</w:t>
      </w:r>
    </w:p>
    <w:p w14:paraId="0CF18762" w14:textId="77777777" w:rsidR="00FC5C10" w:rsidRDefault="005C4214">
      <w:pPr>
        <w:pStyle w:val="Heading2"/>
      </w:pPr>
      <w:bookmarkStart w:id="51" w:name="_Toc237041909"/>
      <w:r>
        <w:rPr>
          <w:rFonts w:ascii="Times New Roman" w:eastAsia="Times New Roman" w:hAnsi="Times New Roman"/>
        </w:rPr>
        <w:t>7.3. Bất thường trong dữ liệu mẫu</w:t>
      </w:r>
      <w:bookmarkEnd w:id="51"/>
    </w:p>
    <w:p w14:paraId="28E37C17" w14:textId="77777777" w:rsidR="00FC5C10" w:rsidRDefault="005C4214">
      <w:pPr>
        <w:ind w:firstLine="454"/>
      </w:pPr>
      <w:r>
        <w:t>Việc đối chiếu dữ liệu với ngữ nghĩa nghiệp vụ phát hiện tám nhóm bất thường sau. Chúng không làm script báo lỗi khi thi hành, nhưng sẽ dẫn tới kết quả thống kê sai lệch nếu người dùng tin tưởng hoàn toàn vào dữ liệu.</w:t>
      </w:r>
    </w:p>
    <w:tbl>
      <w:tblPr>
        <w:tblStyle w:val="TableGrid"/>
        <w:tblW w:w="0" w:type="auto"/>
        <w:jc w:val="center"/>
        <w:tblLayout w:type="fixed"/>
        <w:tblLook w:val="04A0" w:firstRow="1" w:lastRow="0" w:firstColumn="1" w:lastColumn="0" w:noHBand="0" w:noVBand="1"/>
      </w:tblPr>
      <w:tblGrid>
        <w:gridCol w:w="624"/>
        <w:gridCol w:w="5272"/>
        <w:gridCol w:w="3175"/>
      </w:tblGrid>
      <w:tr w:rsidR="00FC5C10" w14:paraId="07488B1B" w14:textId="77777777">
        <w:trPr>
          <w:tblHeader/>
          <w:jc w:val="center"/>
        </w:trPr>
        <w:tc>
          <w:tcPr>
            <w:tcW w:w="624" w:type="dxa"/>
            <w:tcBorders>
              <w:top w:val="single" w:sz="6" w:space="0" w:color="1F4E79"/>
              <w:left w:val="single" w:sz="6" w:space="0" w:color="1F4E79"/>
              <w:bottom w:val="single" w:sz="6" w:space="0" w:color="1F4E79"/>
              <w:right w:val="single" w:sz="6" w:space="0" w:color="1F4E79"/>
            </w:tcBorders>
            <w:shd w:val="clear" w:color="auto" w:fill="1F4E79"/>
          </w:tcPr>
          <w:p w14:paraId="3A1C4EC1" w14:textId="77777777" w:rsidR="00FC5C10" w:rsidRDefault="005C4214">
            <w:pPr>
              <w:keepNext/>
              <w:spacing w:before="20" w:after="20" w:line="264" w:lineRule="auto"/>
              <w:jc w:val="center"/>
            </w:pPr>
            <w:r>
              <w:rPr>
                <w:b/>
                <w:color w:val="FFFFFF"/>
                <w:sz w:val="20"/>
              </w:rPr>
              <w:lastRenderedPageBreak/>
              <w:t>Mã</w:t>
            </w:r>
          </w:p>
        </w:tc>
        <w:tc>
          <w:tcPr>
            <w:tcW w:w="5272" w:type="dxa"/>
            <w:tcBorders>
              <w:top w:val="single" w:sz="6" w:space="0" w:color="1F4E79"/>
              <w:left w:val="single" w:sz="6" w:space="0" w:color="1F4E79"/>
              <w:bottom w:val="single" w:sz="6" w:space="0" w:color="1F4E79"/>
              <w:right w:val="single" w:sz="6" w:space="0" w:color="1F4E79"/>
            </w:tcBorders>
            <w:shd w:val="clear" w:color="auto" w:fill="1F4E79"/>
          </w:tcPr>
          <w:p w14:paraId="6B061821" w14:textId="77777777" w:rsidR="00FC5C10" w:rsidRDefault="005C4214">
            <w:pPr>
              <w:keepNext/>
              <w:spacing w:before="20" w:after="20" w:line="264" w:lineRule="auto"/>
              <w:jc w:val="center"/>
            </w:pPr>
            <w:r>
              <w:rPr>
                <w:b/>
                <w:color w:val="FFFFFF"/>
                <w:sz w:val="20"/>
              </w:rPr>
              <w:t>Mô tả bất thường</w:t>
            </w:r>
          </w:p>
        </w:tc>
        <w:tc>
          <w:tcPr>
            <w:tcW w:w="3175" w:type="dxa"/>
            <w:tcBorders>
              <w:top w:val="single" w:sz="6" w:space="0" w:color="1F4E79"/>
              <w:left w:val="single" w:sz="6" w:space="0" w:color="1F4E79"/>
              <w:bottom w:val="single" w:sz="6" w:space="0" w:color="1F4E79"/>
              <w:right w:val="single" w:sz="6" w:space="0" w:color="1F4E79"/>
            </w:tcBorders>
            <w:shd w:val="clear" w:color="auto" w:fill="1F4E79"/>
          </w:tcPr>
          <w:p w14:paraId="63D897E8" w14:textId="77777777" w:rsidR="00FC5C10" w:rsidRDefault="005C4214">
            <w:pPr>
              <w:keepNext/>
              <w:spacing w:before="20" w:after="20" w:line="264" w:lineRule="auto"/>
              <w:jc w:val="center"/>
            </w:pPr>
            <w:r>
              <w:rPr>
                <w:b/>
                <w:color w:val="FFFFFF"/>
                <w:sz w:val="20"/>
              </w:rPr>
              <w:t>Ảnh hưởng</w:t>
            </w:r>
          </w:p>
        </w:tc>
      </w:tr>
      <w:tr w:rsidR="00FC5C10" w14:paraId="0D649292"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050D4CE6" w14:textId="77777777" w:rsidR="00FC5C10" w:rsidRDefault="005C4214">
            <w:pPr>
              <w:keepNext/>
              <w:spacing w:before="20" w:after="20" w:line="264" w:lineRule="auto"/>
              <w:jc w:val="center"/>
            </w:pPr>
            <w:r>
              <w:rPr>
                <w:sz w:val="18"/>
              </w:rPr>
              <w:t>D01</w:t>
            </w:r>
          </w:p>
        </w:tc>
        <w:tc>
          <w:tcPr>
            <w:tcW w:w="5272" w:type="dxa"/>
            <w:tcBorders>
              <w:top w:val="single" w:sz="6" w:space="0" w:color="9CB7CF"/>
              <w:left w:val="single" w:sz="6" w:space="0" w:color="9CB7CF"/>
              <w:bottom w:val="single" w:sz="6" w:space="0" w:color="9CB7CF"/>
              <w:right w:val="single" w:sz="6" w:space="0" w:color="9CB7CF"/>
            </w:tcBorders>
          </w:tcPr>
          <w:p w14:paraId="6A4BCEF8" w14:textId="77777777" w:rsidR="00FC5C10" w:rsidRDefault="005C4214">
            <w:pPr>
              <w:keepNext/>
              <w:spacing w:before="20" w:after="20" w:line="264" w:lineRule="auto"/>
              <w:jc w:val="left"/>
            </w:pPr>
            <w:r>
              <w:rPr>
                <w:b/>
                <w:sz w:val="18"/>
              </w:rPr>
              <w:t>4 trong 5 phòng ban</w:t>
            </w:r>
            <w:r>
              <w:rPr>
                <w:sz w:val="18"/>
              </w:rPr>
              <w:t xml:space="preserve"> có ngày bổ nhiệm trưởng phòng *sớm hơn* ngày người đó vào làm việc.</w:t>
            </w:r>
          </w:p>
        </w:tc>
        <w:tc>
          <w:tcPr>
            <w:tcW w:w="3175" w:type="dxa"/>
            <w:tcBorders>
              <w:top w:val="single" w:sz="6" w:space="0" w:color="9CB7CF"/>
              <w:left w:val="single" w:sz="6" w:space="0" w:color="9CB7CF"/>
              <w:bottom w:val="single" w:sz="6" w:space="0" w:color="9CB7CF"/>
              <w:right w:val="single" w:sz="6" w:space="0" w:color="9CB7CF"/>
            </w:tcBorders>
          </w:tcPr>
          <w:p w14:paraId="795001DE" w14:textId="77777777" w:rsidR="00FC5C10" w:rsidRDefault="005C4214">
            <w:pPr>
              <w:keepNext/>
              <w:spacing w:before="20" w:after="20" w:line="264" w:lineRule="auto"/>
              <w:jc w:val="left"/>
            </w:pPr>
            <w:r>
              <w:rPr>
                <w:sz w:val="18"/>
              </w:rPr>
              <w:t>Vi phạm logic thời gian; chi tiết ở Bảng kế tiếp.</w:t>
            </w:r>
          </w:p>
        </w:tc>
      </w:tr>
      <w:tr w:rsidR="00FC5C10" w14:paraId="5FFBD89A"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66579453" w14:textId="77777777" w:rsidR="00FC5C10" w:rsidRDefault="005C4214">
            <w:pPr>
              <w:keepNext/>
              <w:spacing w:before="20" w:after="20" w:line="264" w:lineRule="auto"/>
              <w:jc w:val="center"/>
            </w:pPr>
            <w:r>
              <w:rPr>
                <w:sz w:val="18"/>
              </w:rPr>
              <w:t>D02</w:t>
            </w:r>
          </w:p>
        </w:tc>
        <w:tc>
          <w:tcPr>
            <w:tcW w:w="5272" w:type="dxa"/>
            <w:tcBorders>
              <w:top w:val="single" w:sz="6" w:space="0" w:color="9CB7CF"/>
              <w:left w:val="single" w:sz="6" w:space="0" w:color="9CB7CF"/>
              <w:bottom w:val="single" w:sz="6" w:space="0" w:color="9CB7CF"/>
              <w:right w:val="single" w:sz="6" w:space="0" w:color="9CB7CF"/>
            </w:tcBorders>
            <w:shd w:val="clear" w:color="auto" w:fill="EDF3F9"/>
          </w:tcPr>
          <w:p w14:paraId="48E21137" w14:textId="77777777" w:rsidR="00FC5C10" w:rsidRDefault="005C4214">
            <w:pPr>
              <w:keepNext/>
              <w:spacing w:before="20" w:after="20" w:line="264" w:lineRule="auto"/>
              <w:jc w:val="left"/>
            </w:pPr>
            <w:r>
              <w:rPr>
                <w:sz w:val="18"/>
              </w:rPr>
              <w:t>Địa điểm “TP Cần Thơ” không được phòng ban nào sử dụng và không có dự án nào.</w:t>
            </w:r>
          </w:p>
        </w:tc>
        <w:tc>
          <w:tcPr>
            <w:tcW w:w="3175" w:type="dxa"/>
            <w:tcBorders>
              <w:top w:val="single" w:sz="6" w:space="0" w:color="9CB7CF"/>
              <w:left w:val="single" w:sz="6" w:space="0" w:color="9CB7CF"/>
              <w:bottom w:val="single" w:sz="6" w:space="0" w:color="9CB7CF"/>
              <w:right w:val="single" w:sz="6" w:space="0" w:color="9CB7CF"/>
            </w:tcBorders>
            <w:shd w:val="clear" w:color="auto" w:fill="EDF3F9"/>
          </w:tcPr>
          <w:p w14:paraId="23BB3563" w14:textId="77777777" w:rsidR="00FC5C10" w:rsidRDefault="005C4214">
            <w:pPr>
              <w:keepNext/>
              <w:spacing w:before="20" w:after="20" w:line="264" w:lineRule="auto"/>
              <w:jc w:val="left"/>
            </w:pPr>
            <w:r>
              <w:rPr>
                <w:sz w:val="18"/>
              </w:rPr>
              <w:t>Bản ghi danh mục tồn tại nhưng vô dụng.</w:t>
            </w:r>
          </w:p>
        </w:tc>
      </w:tr>
      <w:tr w:rsidR="00FC5C10" w14:paraId="4EB70CB1"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5BB16A47" w14:textId="77777777" w:rsidR="00FC5C10" w:rsidRDefault="005C4214">
            <w:pPr>
              <w:keepNext/>
              <w:spacing w:before="20" w:after="20" w:line="264" w:lineRule="auto"/>
              <w:jc w:val="center"/>
            </w:pPr>
            <w:r>
              <w:rPr>
                <w:sz w:val="18"/>
              </w:rPr>
              <w:t>D03</w:t>
            </w:r>
          </w:p>
        </w:tc>
        <w:tc>
          <w:tcPr>
            <w:tcW w:w="5272" w:type="dxa"/>
            <w:tcBorders>
              <w:top w:val="single" w:sz="6" w:space="0" w:color="9CB7CF"/>
              <w:left w:val="single" w:sz="6" w:space="0" w:color="9CB7CF"/>
              <w:bottom w:val="single" w:sz="6" w:space="0" w:color="9CB7CF"/>
              <w:right w:val="single" w:sz="6" w:space="0" w:color="9CB7CF"/>
            </w:tcBorders>
          </w:tcPr>
          <w:p w14:paraId="404719EF" w14:textId="77777777" w:rsidR="00FC5C10" w:rsidRDefault="005C4214">
            <w:pPr>
              <w:keepNext/>
              <w:spacing w:before="20" w:after="20" w:line="264" w:lineRule="auto"/>
              <w:jc w:val="left"/>
            </w:pPr>
            <w:r>
              <w:rPr>
                <w:sz w:val="18"/>
              </w:rPr>
              <w:t xml:space="preserve">Cột </w:t>
            </w:r>
            <w:r>
              <w:rPr>
                <w:rFonts w:ascii="Consolas" w:hAnsi="Consolas"/>
                <w:sz w:val="15"/>
              </w:rPr>
              <w:t>empAddress</w:t>
            </w:r>
            <w:r>
              <w:rPr>
                <w:sz w:val="18"/>
              </w:rPr>
              <w:t xml:space="preserve"> không nhất quán với </w:t>
            </w:r>
            <w:r>
              <w:rPr>
                <w:rFonts w:ascii="Consolas" w:hAnsi="Consolas"/>
                <w:sz w:val="15"/>
              </w:rPr>
              <w:t>tblLocation</w:t>
            </w:r>
            <w:r>
              <w:rPr>
                <w:sz w:val="18"/>
              </w:rPr>
              <w:t>: dữ liệu ghi “TP. Hà Nội” trong khi danh mục ghi “TP Hà Nội”; xuất hiện địa danh cũ “Sông Bé”; giá trị “Thanh Hóa ” còn dư khoảng trắng ở cuối.</w:t>
            </w:r>
          </w:p>
        </w:tc>
        <w:tc>
          <w:tcPr>
            <w:tcW w:w="3175" w:type="dxa"/>
            <w:tcBorders>
              <w:top w:val="single" w:sz="6" w:space="0" w:color="9CB7CF"/>
              <w:left w:val="single" w:sz="6" w:space="0" w:color="9CB7CF"/>
              <w:bottom w:val="single" w:sz="6" w:space="0" w:color="9CB7CF"/>
              <w:right w:val="single" w:sz="6" w:space="0" w:color="9CB7CF"/>
            </w:tcBorders>
          </w:tcPr>
          <w:p w14:paraId="02BAAE22" w14:textId="77777777" w:rsidR="00FC5C10" w:rsidRDefault="005C4214">
            <w:pPr>
              <w:keepNext/>
              <w:spacing w:before="20" w:after="20" w:line="264" w:lineRule="auto"/>
              <w:jc w:val="left"/>
            </w:pPr>
            <w:r>
              <w:rPr>
                <w:sz w:val="18"/>
              </w:rPr>
              <w:t>Không thể nối bảng hay nhóm dữ liệu theo địa bàn.</w:t>
            </w:r>
          </w:p>
        </w:tc>
      </w:tr>
      <w:tr w:rsidR="00FC5C10" w14:paraId="098411B8"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5F6EC0F0" w14:textId="77777777" w:rsidR="00FC5C10" w:rsidRDefault="005C4214">
            <w:pPr>
              <w:keepNext/>
              <w:spacing w:before="20" w:after="20" w:line="264" w:lineRule="auto"/>
              <w:jc w:val="center"/>
            </w:pPr>
            <w:r>
              <w:rPr>
                <w:sz w:val="18"/>
              </w:rPr>
              <w:t>D04</w:t>
            </w:r>
          </w:p>
        </w:tc>
        <w:tc>
          <w:tcPr>
            <w:tcW w:w="5272" w:type="dxa"/>
            <w:tcBorders>
              <w:top w:val="single" w:sz="6" w:space="0" w:color="9CB7CF"/>
              <w:left w:val="single" w:sz="6" w:space="0" w:color="9CB7CF"/>
              <w:bottom w:val="single" w:sz="6" w:space="0" w:color="9CB7CF"/>
              <w:right w:val="single" w:sz="6" w:space="0" w:color="9CB7CF"/>
            </w:tcBorders>
            <w:shd w:val="clear" w:color="auto" w:fill="EDF3F9"/>
          </w:tcPr>
          <w:p w14:paraId="36EC917A" w14:textId="77777777" w:rsidR="00FC5C10" w:rsidRDefault="005C4214">
            <w:pPr>
              <w:keepNext/>
              <w:spacing w:before="20" w:after="20" w:line="264" w:lineRule="auto"/>
              <w:jc w:val="left"/>
            </w:pPr>
            <w:r>
              <w:rPr>
                <w:b/>
                <w:sz w:val="18"/>
              </w:rPr>
              <w:t>6 nhân viên</w:t>
            </w:r>
            <w:r>
              <w:rPr>
                <w:sz w:val="18"/>
              </w:rPr>
              <w:t xml:space="preserve"> chưa được phân công dự án nào và </w:t>
            </w:r>
            <w:r>
              <w:rPr>
                <w:b/>
                <w:sz w:val="18"/>
              </w:rPr>
              <w:t>8 nhân viên</w:t>
            </w:r>
            <w:r>
              <w:rPr>
                <w:sz w:val="18"/>
              </w:rPr>
              <w:t xml:space="preserve"> không có người phụ thuộc.</w:t>
            </w:r>
          </w:p>
        </w:tc>
        <w:tc>
          <w:tcPr>
            <w:tcW w:w="3175" w:type="dxa"/>
            <w:tcBorders>
              <w:top w:val="single" w:sz="6" w:space="0" w:color="9CB7CF"/>
              <w:left w:val="single" w:sz="6" w:space="0" w:color="9CB7CF"/>
              <w:bottom w:val="single" w:sz="6" w:space="0" w:color="9CB7CF"/>
              <w:right w:val="single" w:sz="6" w:space="0" w:color="9CB7CF"/>
            </w:tcBorders>
            <w:shd w:val="clear" w:color="auto" w:fill="EDF3F9"/>
          </w:tcPr>
          <w:p w14:paraId="2C95CA71" w14:textId="77777777" w:rsidR="00FC5C10" w:rsidRDefault="005C4214">
            <w:pPr>
              <w:keepNext/>
              <w:spacing w:before="20" w:after="20" w:line="264" w:lineRule="auto"/>
              <w:jc w:val="left"/>
            </w:pPr>
            <w:r>
              <w:rPr>
                <w:sz w:val="18"/>
              </w:rPr>
              <w:t>Phép nối trong dễ làm mất các bản ghi này.</w:t>
            </w:r>
          </w:p>
        </w:tc>
      </w:tr>
      <w:tr w:rsidR="00FC5C10" w14:paraId="0DE262DC"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2AA869F5" w14:textId="77777777" w:rsidR="00FC5C10" w:rsidRDefault="005C4214">
            <w:pPr>
              <w:keepNext/>
              <w:spacing w:before="20" w:after="20" w:line="264" w:lineRule="auto"/>
              <w:jc w:val="center"/>
            </w:pPr>
            <w:r>
              <w:rPr>
                <w:sz w:val="18"/>
              </w:rPr>
              <w:t>D05</w:t>
            </w:r>
          </w:p>
        </w:tc>
        <w:tc>
          <w:tcPr>
            <w:tcW w:w="5272" w:type="dxa"/>
            <w:tcBorders>
              <w:top w:val="single" w:sz="6" w:space="0" w:color="9CB7CF"/>
              <w:left w:val="single" w:sz="6" w:space="0" w:color="9CB7CF"/>
              <w:bottom w:val="single" w:sz="6" w:space="0" w:color="9CB7CF"/>
              <w:right w:val="single" w:sz="6" w:space="0" w:color="9CB7CF"/>
            </w:tcBorders>
          </w:tcPr>
          <w:p w14:paraId="19F592A1" w14:textId="77777777" w:rsidR="00FC5C10" w:rsidRDefault="005C4214">
            <w:pPr>
              <w:keepNext/>
              <w:spacing w:before="20" w:after="20" w:line="264" w:lineRule="auto"/>
              <w:jc w:val="left"/>
            </w:pPr>
            <w:r>
              <w:rPr>
                <w:sz w:val="18"/>
              </w:rPr>
              <w:t>Phòng ban “Phòng Nghiên cứu và phát triển” không quản lý dự án nào, đồng thời không có nhân viên nào tham gia dự án (tổng giờ làm bằng 0).</w:t>
            </w:r>
          </w:p>
        </w:tc>
        <w:tc>
          <w:tcPr>
            <w:tcW w:w="3175" w:type="dxa"/>
            <w:tcBorders>
              <w:top w:val="single" w:sz="6" w:space="0" w:color="9CB7CF"/>
              <w:left w:val="single" w:sz="6" w:space="0" w:color="9CB7CF"/>
              <w:bottom w:val="single" w:sz="6" w:space="0" w:color="9CB7CF"/>
              <w:right w:val="single" w:sz="6" w:space="0" w:color="9CB7CF"/>
            </w:tcBorders>
          </w:tcPr>
          <w:p w14:paraId="7D06EDEC" w14:textId="77777777" w:rsidR="00FC5C10" w:rsidRDefault="005C4214">
            <w:pPr>
              <w:keepNext/>
              <w:spacing w:before="20" w:after="20" w:line="264" w:lineRule="auto"/>
              <w:jc w:val="left"/>
            </w:pPr>
            <w:r>
              <w:rPr>
                <w:sz w:val="18"/>
              </w:rPr>
              <w:t>Cần xác nhận đây là thực tế hay dữ liệu bị thiếu.</w:t>
            </w:r>
          </w:p>
        </w:tc>
      </w:tr>
      <w:tr w:rsidR="00FC5C10" w14:paraId="7CFCD1F2"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40F74998" w14:textId="77777777" w:rsidR="00FC5C10" w:rsidRDefault="005C4214">
            <w:pPr>
              <w:keepNext/>
              <w:spacing w:before="20" w:after="20" w:line="264" w:lineRule="auto"/>
              <w:jc w:val="center"/>
            </w:pPr>
            <w:r>
              <w:rPr>
                <w:sz w:val="18"/>
              </w:rPr>
              <w:t>D06</w:t>
            </w:r>
          </w:p>
        </w:tc>
        <w:tc>
          <w:tcPr>
            <w:tcW w:w="5272" w:type="dxa"/>
            <w:tcBorders>
              <w:top w:val="single" w:sz="6" w:space="0" w:color="9CB7CF"/>
              <w:left w:val="single" w:sz="6" w:space="0" w:color="9CB7CF"/>
              <w:bottom w:val="single" w:sz="6" w:space="0" w:color="9CB7CF"/>
              <w:right w:val="single" w:sz="6" w:space="0" w:color="9CB7CF"/>
            </w:tcBorders>
            <w:shd w:val="clear" w:color="auto" w:fill="EDF3F9"/>
          </w:tcPr>
          <w:p w14:paraId="69CF247B" w14:textId="77777777" w:rsidR="00FC5C10" w:rsidRDefault="005C4214">
            <w:pPr>
              <w:keepNext/>
              <w:spacing w:before="20" w:after="20" w:line="264" w:lineRule="auto"/>
              <w:jc w:val="left"/>
            </w:pPr>
            <w:r>
              <w:rPr>
                <w:sz w:val="18"/>
              </w:rPr>
              <w:t xml:space="preserve">Nhân viên “Đỗ Thị Thúy Hùng” được ghi giới tính </w:t>
            </w:r>
            <w:r>
              <w:rPr>
                <w:rFonts w:ascii="Consolas" w:hAnsi="Consolas"/>
                <w:sz w:val="15"/>
              </w:rPr>
              <w:t>M</w:t>
            </w:r>
            <w:r>
              <w:rPr>
                <w:sz w:val="18"/>
              </w:rPr>
              <w:t xml:space="preserve"> dù tên có thành tố “Thị”.</w:t>
            </w:r>
          </w:p>
        </w:tc>
        <w:tc>
          <w:tcPr>
            <w:tcW w:w="3175" w:type="dxa"/>
            <w:tcBorders>
              <w:top w:val="single" w:sz="6" w:space="0" w:color="9CB7CF"/>
              <w:left w:val="single" w:sz="6" w:space="0" w:color="9CB7CF"/>
              <w:bottom w:val="single" w:sz="6" w:space="0" w:color="9CB7CF"/>
              <w:right w:val="single" w:sz="6" w:space="0" w:color="9CB7CF"/>
            </w:tcBorders>
            <w:shd w:val="clear" w:color="auto" w:fill="EDF3F9"/>
          </w:tcPr>
          <w:p w14:paraId="4AB781D6" w14:textId="77777777" w:rsidR="00FC5C10" w:rsidRDefault="005C4214">
            <w:pPr>
              <w:keepNext/>
              <w:spacing w:before="20" w:after="20" w:line="264" w:lineRule="auto"/>
              <w:jc w:val="left"/>
            </w:pPr>
            <w:r>
              <w:rPr>
                <w:sz w:val="18"/>
              </w:rPr>
              <w:t>Nghi vấn nhập sai giới tính.</w:t>
            </w:r>
          </w:p>
        </w:tc>
      </w:tr>
      <w:tr w:rsidR="00FC5C10" w14:paraId="5F57965B"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0A0F1DA3" w14:textId="77777777" w:rsidR="00FC5C10" w:rsidRDefault="005C4214">
            <w:pPr>
              <w:keepNext/>
              <w:spacing w:before="20" w:after="20" w:line="264" w:lineRule="auto"/>
              <w:jc w:val="center"/>
            </w:pPr>
            <w:r>
              <w:rPr>
                <w:sz w:val="18"/>
              </w:rPr>
              <w:t>D07</w:t>
            </w:r>
          </w:p>
        </w:tc>
        <w:tc>
          <w:tcPr>
            <w:tcW w:w="5272" w:type="dxa"/>
            <w:tcBorders>
              <w:top w:val="single" w:sz="6" w:space="0" w:color="9CB7CF"/>
              <w:left w:val="single" w:sz="6" w:space="0" w:color="9CB7CF"/>
              <w:bottom w:val="single" w:sz="6" w:space="0" w:color="9CB7CF"/>
              <w:right w:val="single" w:sz="6" w:space="0" w:color="9CB7CF"/>
            </w:tcBorders>
          </w:tcPr>
          <w:p w14:paraId="00F0BF46" w14:textId="77777777" w:rsidR="00FC5C10" w:rsidRDefault="005C4214">
            <w:pPr>
              <w:keepNext/>
              <w:spacing w:before="20" w:after="20" w:line="264" w:lineRule="auto"/>
              <w:jc w:val="left"/>
            </w:pPr>
            <w:r>
              <w:rPr>
                <w:sz w:val="18"/>
              </w:rPr>
              <w:t xml:space="preserve">Cột </w:t>
            </w:r>
            <w:r>
              <w:rPr>
                <w:rFonts w:ascii="Consolas" w:hAnsi="Consolas"/>
                <w:sz w:val="15"/>
              </w:rPr>
              <w:t>empSalary</w:t>
            </w:r>
            <w:r>
              <w:rPr>
                <w:sz w:val="18"/>
              </w:rPr>
              <w:t xml:space="preserve"> không kèm đơn vị tiền tệ, </w:t>
            </w:r>
            <w:r>
              <w:rPr>
                <w:rFonts w:ascii="Consolas" w:hAnsi="Consolas"/>
                <w:sz w:val="15"/>
              </w:rPr>
              <w:t>workHours</w:t>
            </w:r>
            <w:r>
              <w:rPr>
                <w:sz w:val="18"/>
              </w:rPr>
              <w:t xml:space="preserve"> không kèm chu kỳ (giờ mỗi tuần hay tổng số giờ).</w:t>
            </w:r>
          </w:p>
        </w:tc>
        <w:tc>
          <w:tcPr>
            <w:tcW w:w="3175" w:type="dxa"/>
            <w:tcBorders>
              <w:top w:val="single" w:sz="6" w:space="0" w:color="9CB7CF"/>
              <w:left w:val="single" w:sz="6" w:space="0" w:color="9CB7CF"/>
              <w:bottom w:val="single" w:sz="6" w:space="0" w:color="9CB7CF"/>
              <w:right w:val="single" w:sz="6" w:space="0" w:color="9CB7CF"/>
            </w:tcBorders>
          </w:tcPr>
          <w:p w14:paraId="2EE697BA" w14:textId="77777777" w:rsidR="00FC5C10" w:rsidRDefault="005C4214">
            <w:pPr>
              <w:keepNext/>
              <w:spacing w:before="20" w:after="20" w:line="264" w:lineRule="auto"/>
              <w:jc w:val="left"/>
            </w:pPr>
            <w:r>
              <w:rPr>
                <w:sz w:val="18"/>
              </w:rPr>
              <w:t>Không thể diễn giải con số một cách chắc chắn.</w:t>
            </w:r>
          </w:p>
        </w:tc>
      </w:tr>
      <w:tr w:rsidR="00FC5C10" w14:paraId="7C9F7931"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3E3019F5" w14:textId="77777777" w:rsidR="00FC5C10" w:rsidRDefault="005C4214">
            <w:pPr>
              <w:keepNext/>
              <w:spacing w:before="20" w:after="20" w:line="264" w:lineRule="auto"/>
              <w:jc w:val="center"/>
            </w:pPr>
            <w:r>
              <w:rPr>
                <w:sz w:val="18"/>
              </w:rPr>
              <w:t>D08</w:t>
            </w:r>
          </w:p>
        </w:tc>
        <w:tc>
          <w:tcPr>
            <w:tcW w:w="5272" w:type="dxa"/>
            <w:tcBorders>
              <w:top w:val="single" w:sz="6" w:space="0" w:color="9CB7CF"/>
              <w:left w:val="single" w:sz="6" w:space="0" w:color="9CB7CF"/>
              <w:bottom w:val="single" w:sz="6" w:space="0" w:color="9CB7CF"/>
              <w:right w:val="single" w:sz="6" w:space="0" w:color="9CB7CF"/>
            </w:tcBorders>
            <w:shd w:val="clear" w:color="auto" w:fill="EDF3F9"/>
          </w:tcPr>
          <w:p w14:paraId="56609595" w14:textId="77777777" w:rsidR="00FC5C10" w:rsidRDefault="005C4214">
            <w:pPr>
              <w:keepNext/>
              <w:spacing w:before="20" w:after="20" w:line="264" w:lineRule="auto"/>
              <w:jc w:val="left"/>
            </w:pPr>
            <w:r>
              <w:rPr>
                <w:sz w:val="18"/>
              </w:rPr>
              <w:t>Cây phân cấp giám sát gồm 5 nhánh rời rạc, không có một người đứng đầu chung toàn công ty.</w:t>
            </w:r>
          </w:p>
        </w:tc>
        <w:tc>
          <w:tcPr>
            <w:tcW w:w="3175" w:type="dxa"/>
            <w:tcBorders>
              <w:top w:val="single" w:sz="6" w:space="0" w:color="9CB7CF"/>
              <w:left w:val="single" w:sz="6" w:space="0" w:color="9CB7CF"/>
              <w:bottom w:val="single" w:sz="6" w:space="0" w:color="9CB7CF"/>
              <w:right w:val="single" w:sz="6" w:space="0" w:color="9CB7CF"/>
            </w:tcBorders>
            <w:shd w:val="clear" w:color="auto" w:fill="EDF3F9"/>
          </w:tcPr>
          <w:p w14:paraId="52575D34" w14:textId="77777777" w:rsidR="00FC5C10" w:rsidRDefault="005C4214">
            <w:pPr>
              <w:keepNext/>
              <w:spacing w:before="20" w:after="20" w:line="264" w:lineRule="auto"/>
              <w:jc w:val="left"/>
            </w:pPr>
            <w:r>
              <w:rPr>
                <w:sz w:val="18"/>
              </w:rPr>
              <w:t>Không truy vấn được cấp trên cao nhất bằng một truy vấn đệ quy duy nhất.</w:t>
            </w:r>
          </w:p>
        </w:tc>
      </w:tr>
    </w:tbl>
    <w:p w14:paraId="0CF93CD2" w14:textId="77777777" w:rsidR="00FC5C10" w:rsidRDefault="005C4214">
      <w:pPr>
        <w:spacing w:before="80" w:after="240" w:line="276" w:lineRule="auto"/>
        <w:jc w:val="center"/>
      </w:pPr>
      <w:r>
        <w:rPr>
          <w:i/>
          <w:color w:val="595959"/>
          <w:sz w:val="21"/>
        </w:rPr>
        <w:t>Bảng 7.2. Các bất thường phát hiện trong dữ liệu mẫu</w:t>
      </w:r>
    </w:p>
    <w:p w14:paraId="509F0D0B" w14:textId="77777777" w:rsidR="00FC5C10" w:rsidRDefault="005C4214">
      <w:pPr>
        <w:ind w:firstLine="454"/>
      </w:pPr>
      <w:r>
        <w:t xml:space="preserve">Chi tiết bất thường </w:t>
      </w:r>
      <w:r>
        <w:rPr>
          <w:b/>
        </w:rPr>
        <w:t>D01</w:t>
      </w:r>
      <w:r>
        <w:t xml:space="preserve"> – trường hợp nghiêm trọng nhất về mặt logic nghiệp vụ:</w:t>
      </w:r>
    </w:p>
    <w:tbl>
      <w:tblPr>
        <w:tblStyle w:val="TableGrid"/>
        <w:tblW w:w="0" w:type="auto"/>
        <w:jc w:val="center"/>
        <w:tblLayout w:type="fixed"/>
        <w:tblLook w:val="04A0" w:firstRow="1" w:lastRow="0" w:firstColumn="1" w:lastColumn="0" w:noHBand="0" w:noVBand="1"/>
      </w:tblPr>
      <w:tblGrid>
        <w:gridCol w:w="794"/>
        <w:gridCol w:w="2268"/>
        <w:gridCol w:w="1928"/>
        <w:gridCol w:w="1304"/>
        <w:gridCol w:w="1304"/>
        <w:gridCol w:w="1474"/>
      </w:tblGrid>
      <w:tr w:rsidR="00FC5C10" w14:paraId="4E3560D6" w14:textId="77777777">
        <w:trPr>
          <w:tblHeader/>
          <w:jc w:val="center"/>
        </w:trPr>
        <w:tc>
          <w:tcPr>
            <w:tcW w:w="794" w:type="dxa"/>
            <w:tcBorders>
              <w:top w:val="single" w:sz="6" w:space="0" w:color="1F4E79"/>
              <w:left w:val="single" w:sz="6" w:space="0" w:color="1F4E79"/>
              <w:bottom w:val="single" w:sz="6" w:space="0" w:color="1F4E79"/>
              <w:right w:val="single" w:sz="6" w:space="0" w:color="1F4E79"/>
            </w:tcBorders>
            <w:shd w:val="clear" w:color="auto" w:fill="1F4E79"/>
          </w:tcPr>
          <w:p w14:paraId="00C44727" w14:textId="77777777" w:rsidR="00FC5C10" w:rsidRDefault="005C4214">
            <w:pPr>
              <w:keepNext/>
              <w:spacing w:before="20" w:after="20" w:line="264" w:lineRule="auto"/>
              <w:jc w:val="center"/>
            </w:pPr>
            <w:r>
              <w:rPr>
                <w:b/>
                <w:color w:val="FFFFFF"/>
                <w:sz w:val="20"/>
              </w:rPr>
              <w:t>Mã phòng</w:t>
            </w:r>
          </w:p>
        </w:tc>
        <w:tc>
          <w:tcPr>
            <w:tcW w:w="2268" w:type="dxa"/>
            <w:tcBorders>
              <w:top w:val="single" w:sz="6" w:space="0" w:color="1F4E79"/>
              <w:left w:val="single" w:sz="6" w:space="0" w:color="1F4E79"/>
              <w:bottom w:val="single" w:sz="6" w:space="0" w:color="1F4E79"/>
              <w:right w:val="single" w:sz="6" w:space="0" w:color="1F4E79"/>
            </w:tcBorders>
            <w:shd w:val="clear" w:color="auto" w:fill="1F4E79"/>
          </w:tcPr>
          <w:p w14:paraId="04EA42B7" w14:textId="77777777" w:rsidR="00FC5C10" w:rsidRDefault="005C4214">
            <w:pPr>
              <w:keepNext/>
              <w:spacing w:before="20" w:after="20" w:line="264" w:lineRule="auto"/>
              <w:jc w:val="center"/>
            </w:pPr>
            <w:r>
              <w:rPr>
                <w:b/>
                <w:color w:val="FFFFFF"/>
                <w:sz w:val="20"/>
              </w:rPr>
              <w:t>Tên phòng ban</w:t>
            </w:r>
          </w:p>
        </w:tc>
        <w:tc>
          <w:tcPr>
            <w:tcW w:w="1928" w:type="dxa"/>
            <w:tcBorders>
              <w:top w:val="single" w:sz="6" w:space="0" w:color="1F4E79"/>
              <w:left w:val="single" w:sz="6" w:space="0" w:color="1F4E79"/>
              <w:bottom w:val="single" w:sz="6" w:space="0" w:color="1F4E79"/>
              <w:right w:val="single" w:sz="6" w:space="0" w:color="1F4E79"/>
            </w:tcBorders>
            <w:shd w:val="clear" w:color="auto" w:fill="1F4E79"/>
          </w:tcPr>
          <w:p w14:paraId="2A0E2C04" w14:textId="77777777" w:rsidR="00FC5C10" w:rsidRDefault="005C4214">
            <w:pPr>
              <w:keepNext/>
              <w:spacing w:before="20" w:after="20" w:line="264" w:lineRule="auto"/>
              <w:jc w:val="center"/>
            </w:pPr>
            <w:r>
              <w:rPr>
                <w:b/>
                <w:color w:val="FFFFFF"/>
                <w:sz w:val="20"/>
              </w:rPr>
              <w:t>Trưởng phòng</w:t>
            </w:r>
          </w:p>
        </w:tc>
        <w:tc>
          <w:tcPr>
            <w:tcW w:w="1304" w:type="dxa"/>
            <w:tcBorders>
              <w:top w:val="single" w:sz="6" w:space="0" w:color="1F4E79"/>
              <w:left w:val="single" w:sz="6" w:space="0" w:color="1F4E79"/>
              <w:bottom w:val="single" w:sz="6" w:space="0" w:color="1F4E79"/>
              <w:right w:val="single" w:sz="6" w:space="0" w:color="1F4E79"/>
            </w:tcBorders>
            <w:shd w:val="clear" w:color="auto" w:fill="1F4E79"/>
          </w:tcPr>
          <w:p w14:paraId="7CBB6A00" w14:textId="77777777" w:rsidR="00FC5C10" w:rsidRDefault="005C4214">
            <w:pPr>
              <w:keepNext/>
              <w:spacing w:before="20" w:after="20" w:line="264" w:lineRule="auto"/>
              <w:jc w:val="center"/>
            </w:pPr>
            <w:r>
              <w:rPr>
                <w:b/>
                <w:color w:val="FFFFFF"/>
                <w:sz w:val="20"/>
              </w:rPr>
              <w:t>Ngày vào làm</w:t>
            </w:r>
          </w:p>
        </w:tc>
        <w:tc>
          <w:tcPr>
            <w:tcW w:w="1304" w:type="dxa"/>
            <w:tcBorders>
              <w:top w:val="single" w:sz="6" w:space="0" w:color="1F4E79"/>
              <w:left w:val="single" w:sz="6" w:space="0" w:color="1F4E79"/>
              <w:bottom w:val="single" w:sz="6" w:space="0" w:color="1F4E79"/>
              <w:right w:val="single" w:sz="6" w:space="0" w:color="1F4E79"/>
            </w:tcBorders>
            <w:shd w:val="clear" w:color="auto" w:fill="1F4E79"/>
          </w:tcPr>
          <w:p w14:paraId="3CDE8D08" w14:textId="77777777" w:rsidR="00FC5C10" w:rsidRDefault="005C4214">
            <w:pPr>
              <w:keepNext/>
              <w:spacing w:before="20" w:after="20" w:line="264" w:lineRule="auto"/>
              <w:jc w:val="center"/>
            </w:pPr>
            <w:r>
              <w:rPr>
                <w:b/>
                <w:color w:val="FFFFFF"/>
                <w:sz w:val="20"/>
              </w:rPr>
              <w:t>Ngày bổ nhiệm</w:t>
            </w:r>
          </w:p>
        </w:tc>
        <w:tc>
          <w:tcPr>
            <w:tcW w:w="1474" w:type="dxa"/>
            <w:tcBorders>
              <w:top w:val="single" w:sz="6" w:space="0" w:color="1F4E79"/>
              <w:left w:val="single" w:sz="6" w:space="0" w:color="1F4E79"/>
              <w:bottom w:val="single" w:sz="6" w:space="0" w:color="1F4E79"/>
              <w:right w:val="single" w:sz="6" w:space="0" w:color="1F4E79"/>
            </w:tcBorders>
            <w:shd w:val="clear" w:color="auto" w:fill="1F4E79"/>
          </w:tcPr>
          <w:p w14:paraId="40D533EA" w14:textId="77777777" w:rsidR="00FC5C10" w:rsidRDefault="005C4214">
            <w:pPr>
              <w:keepNext/>
              <w:spacing w:before="20" w:after="20" w:line="264" w:lineRule="auto"/>
              <w:jc w:val="center"/>
            </w:pPr>
            <w:r>
              <w:rPr>
                <w:b/>
                <w:color w:val="FFFFFF"/>
                <w:sz w:val="20"/>
              </w:rPr>
              <w:t>Chênh lệch</w:t>
            </w:r>
          </w:p>
        </w:tc>
      </w:tr>
      <w:tr w:rsidR="00FC5C10" w14:paraId="6E4FD466" w14:textId="77777777">
        <w:trPr>
          <w:jc w:val="center"/>
        </w:trPr>
        <w:tc>
          <w:tcPr>
            <w:tcW w:w="794" w:type="dxa"/>
            <w:tcBorders>
              <w:top w:val="single" w:sz="6" w:space="0" w:color="9CB7CF"/>
              <w:left w:val="single" w:sz="6" w:space="0" w:color="9CB7CF"/>
              <w:bottom w:val="single" w:sz="6" w:space="0" w:color="9CB7CF"/>
              <w:right w:val="single" w:sz="6" w:space="0" w:color="9CB7CF"/>
            </w:tcBorders>
          </w:tcPr>
          <w:p w14:paraId="70D0E0DC" w14:textId="77777777" w:rsidR="00FC5C10" w:rsidRDefault="005C4214">
            <w:pPr>
              <w:keepNext/>
              <w:spacing w:before="20" w:after="20" w:line="264" w:lineRule="auto"/>
              <w:jc w:val="center"/>
            </w:pPr>
            <w:r>
              <w:rPr>
                <w:sz w:val="18"/>
              </w:rPr>
              <w:t>2</w:t>
            </w:r>
          </w:p>
        </w:tc>
        <w:tc>
          <w:tcPr>
            <w:tcW w:w="2268" w:type="dxa"/>
            <w:tcBorders>
              <w:top w:val="single" w:sz="6" w:space="0" w:color="9CB7CF"/>
              <w:left w:val="single" w:sz="6" w:space="0" w:color="9CB7CF"/>
              <w:bottom w:val="single" w:sz="6" w:space="0" w:color="9CB7CF"/>
              <w:right w:val="single" w:sz="6" w:space="0" w:color="9CB7CF"/>
            </w:tcBorders>
          </w:tcPr>
          <w:p w14:paraId="184F4013" w14:textId="77777777" w:rsidR="00FC5C10" w:rsidRDefault="005C4214">
            <w:pPr>
              <w:keepNext/>
              <w:spacing w:before="20" w:after="20" w:line="264" w:lineRule="auto"/>
              <w:jc w:val="left"/>
            </w:pPr>
            <w:r>
              <w:rPr>
                <w:sz w:val="18"/>
              </w:rPr>
              <w:t>Phòng Phần mềm nước ngoài</w:t>
            </w:r>
          </w:p>
        </w:tc>
        <w:tc>
          <w:tcPr>
            <w:tcW w:w="1928" w:type="dxa"/>
            <w:tcBorders>
              <w:top w:val="single" w:sz="6" w:space="0" w:color="9CB7CF"/>
              <w:left w:val="single" w:sz="6" w:space="0" w:color="9CB7CF"/>
              <w:bottom w:val="single" w:sz="6" w:space="0" w:color="9CB7CF"/>
              <w:right w:val="single" w:sz="6" w:space="0" w:color="9CB7CF"/>
            </w:tcBorders>
          </w:tcPr>
          <w:p w14:paraId="3359DEF6" w14:textId="77777777" w:rsidR="00FC5C10" w:rsidRDefault="005C4214">
            <w:pPr>
              <w:keepNext/>
              <w:spacing w:before="20" w:after="20" w:line="264" w:lineRule="auto"/>
              <w:jc w:val="left"/>
            </w:pPr>
            <w:r>
              <w:rPr>
                <w:sz w:val="18"/>
              </w:rPr>
              <w:t>Nguyễn Hoàng Dũng</w:t>
            </w:r>
          </w:p>
        </w:tc>
        <w:tc>
          <w:tcPr>
            <w:tcW w:w="1304" w:type="dxa"/>
            <w:tcBorders>
              <w:top w:val="single" w:sz="6" w:space="0" w:color="9CB7CF"/>
              <w:left w:val="single" w:sz="6" w:space="0" w:color="9CB7CF"/>
              <w:bottom w:val="single" w:sz="6" w:space="0" w:color="9CB7CF"/>
              <w:right w:val="single" w:sz="6" w:space="0" w:color="9CB7CF"/>
            </w:tcBorders>
          </w:tcPr>
          <w:p w14:paraId="19CB56D7" w14:textId="77777777" w:rsidR="00FC5C10" w:rsidRDefault="005C4214">
            <w:pPr>
              <w:keepNext/>
              <w:spacing w:before="20" w:after="20" w:line="264" w:lineRule="auto"/>
              <w:jc w:val="center"/>
            </w:pPr>
            <w:r>
              <w:rPr>
                <w:sz w:val="18"/>
              </w:rPr>
              <w:t>15/12/2006</w:t>
            </w:r>
          </w:p>
        </w:tc>
        <w:tc>
          <w:tcPr>
            <w:tcW w:w="1304" w:type="dxa"/>
            <w:tcBorders>
              <w:top w:val="single" w:sz="6" w:space="0" w:color="9CB7CF"/>
              <w:left w:val="single" w:sz="6" w:space="0" w:color="9CB7CF"/>
              <w:bottom w:val="single" w:sz="6" w:space="0" w:color="9CB7CF"/>
              <w:right w:val="single" w:sz="6" w:space="0" w:color="9CB7CF"/>
            </w:tcBorders>
          </w:tcPr>
          <w:p w14:paraId="28CF36EC" w14:textId="77777777" w:rsidR="00FC5C10" w:rsidRDefault="005C4214">
            <w:pPr>
              <w:keepNext/>
              <w:spacing w:before="20" w:after="20" w:line="264" w:lineRule="auto"/>
              <w:jc w:val="center"/>
            </w:pPr>
            <w:r>
              <w:rPr>
                <w:sz w:val="18"/>
              </w:rPr>
              <w:t>06/01/2005</w:t>
            </w:r>
          </w:p>
        </w:tc>
        <w:tc>
          <w:tcPr>
            <w:tcW w:w="1474" w:type="dxa"/>
            <w:tcBorders>
              <w:top w:val="single" w:sz="6" w:space="0" w:color="9CB7CF"/>
              <w:left w:val="single" w:sz="6" w:space="0" w:color="9CB7CF"/>
              <w:bottom w:val="single" w:sz="6" w:space="0" w:color="9CB7CF"/>
              <w:right w:val="single" w:sz="6" w:space="0" w:color="9CB7CF"/>
            </w:tcBorders>
          </w:tcPr>
          <w:p w14:paraId="307AB3C8" w14:textId="77777777" w:rsidR="00FC5C10" w:rsidRDefault="005C4214">
            <w:pPr>
              <w:keepNext/>
              <w:spacing w:before="20" w:after="20" w:line="264" w:lineRule="auto"/>
              <w:jc w:val="right"/>
            </w:pPr>
            <w:r>
              <w:rPr>
                <w:sz w:val="18"/>
              </w:rPr>
              <w:t>708 ngày</w:t>
            </w:r>
          </w:p>
        </w:tc>
      </w:tr>
      <w:tr w:rsidR="00FC5C10" w14:paraId="41BDCCF1" w14:textId="77777777">
        <w:trPr>
          <w:jc w:val="center"/>
        </w:trPr>
        <w:tc>
          <w:tcPr>
            <w:tcW w:w="794" w:type="dxa"/>
            <w:tcBorders>
              <w:top w:val="single" w:sz="6" w:space="0" w:color="9CB7CF"/>
              <w:left w:val="single" w:sz="6" w:space="0" w:color="9CB7CF"/>
              <w:bottom w:val="single" w:sz="6" w:space="0" w:color="9CB7CF"/>
              <w:right w:val="single" w:sz="6" w:space="0" w:color="9CB7CF"/>
            </w:tcBorders>
            <w:shd w:val="clear" w:color="auto" w:fill="EDF3F9"/>
          </w:tcPr>
          <w:p w14:paraId="0794379B" w14:textId="77777777" w:rsidR="00FC5C10" w:rsidRDefault="005C4214">
            <w:pPr>
              <w:keepNext/>
              <w:spacing w:before="20" w:after="20" w:line="264" w:lineRule="auto"/>
              <w:jc w:val="center"/>
            </w:pPr>
            <w:r>
              <w:rPr>
                <w:sz w:val="18"/>
              </w:rPr>
              <w:t>3</w:t>
            </w:r>
          </w:p>
        </w:tc>
        <w:tc>
          <w:tcPr>
            <w:tcW w:w="2268" w:type="dxa"/>
            <w:tcBorders>
              <w:top w:val="single" w:sz="6" w:space="0" w:color="9CB7CF"/>
              <w:left w:val="single" w:sz="6" w:space="0" w:color="9CB7CF"/>
              <w:bottom w:val="single" w:sz="6" w:space="0" w:color="9CB7CF"/>
              <w:right w:val="single" w:sz="6" w:space="0" w:color="9CB7CF"/>
            </w:tcBorders>
            <w:shd w:val="clear" w:color="auto" w:fill="EDF3F9"/>
          </w:tcPr>
          <w:p w14:paraId="5C25F42C" w14:textId="77777777" w:rsidR="00FC5C10" w:rsidRDefault="005C4214">
            <w:pPr>
              <w:keepNext/>
              <w:spacing w:before="20" w:after="20" w:line="264" w:lineRule="auto"/>
              <w:jc w:val="left"/>
            </w:pPr>
            <w:r>
              <w:rPr>
                <w:sz w:val="18"/>
              </w:rPr>
              <w:t>Phòng Giải pháp mạng truyền thông</w:t>
            </w:r>
          </w:p>
        </w:tc>
        <w:tc>
          <w:tcPr>
            <w:tcW w:w="1928" w:type="dxa"/>
            <w:tcBorders>
              <w:top w:val="single" w:sz="6" w:space="0" w:color="9CB7CF"/>
              <w:left w:val="single" w:sz="6" w:space="0" w:color="9CB7CF"/>
              <w:bottom w:val="single" w:sz="6" w:space="0" w:color="9CB7CF"/>
              <w:right w:val="single" w:sz="6" w:space="0" w:color="9CB7CF"/>
            </w:tcBorders>
            <w:shd w:val="clear" w:color="auto" w:fill="EDF3F9"/>
          </w:tcPr>
          <w:p w14:paraId="37152509" w14:textId="77777777" w:rsidR="00FC5C10" w:rsidRDefault="005C4214">
            <w:pPr>
              <w:keepNext/>
              <w:spacing w:before="20" w:after="20" w:line="264" w:lineRule="auto"/>
              <w:jc w:val="left"/>
            </w:pPr>
            <w:r>
              <w:rPr>
                <w:sz w:val="18"/>
              </w:rPr>
              <w:t>Bùi Thị Thu Hương</w:t>
            </w:r>
          </w:p>
        </w:tc>
        <w:tc>
          <w:tcPr>
            <w:tcW w:w="1304" w:type="dxa"/>
            <w:tcBorders>
              <w:top w:val="single" w:sz="6" w:space="0" w:color="9CB7CF"/>
              <w:left w:val="single" w:sz="6" w:space="0" w:color="9CB7CF"/>
              <w:bottom w:val="single" w:sz="6" w:space="0" w:color="9CB7CF"/>
              <w:right w:val="single" w:sz="6" w:space="0" w:color="9CB7CF"/>
            </w:tcBorders>
            <w:shd w:val="clear" w:color="auto" w:fill="EDF3F9"/>
          </w:tcPr>
          <w:p w14:paraId="413A9712" w14:textId="77777777" w:rsidR="00FC5C10" w:rsidRDefault="005C4214">
            <w:pPr>
              <w:keepNext/>
              <w:spacing w:before="20" w:after="20" w:line="264" w:lineRule="auto"/>
              <w:jc w:val="center"/>
            </w:pPr>
            <w:r>
              <w:rPr>
                <w:sz w:val="18"/>
              </w:rPr>
              <w:t>24/06/2008</w:t>
            </w:r>
          </w:p>
        </w:tc>
        <w:tc>
          <w:tcPr>
            <w:tcW w:w="1304" w:type="dxa"/>
            <w:tcBorders>
              <w:top w:val="single" w:sz="6" w:space="0" w:color="9CB7CF"/>
              <w:left w:val="single" w:sz="6" w:space="0" w:color="9CB7CF"/>
              <w:bottom w:val="single" w:sz="6" w:space="0" w:color="9CB7CF"/>
              <w:right w:val="single" w:sz="6" w:space="0" w:color="9CB7CF"/>
            </w:tcBorders>
            <w:shd w:val="clear" w:color="auto" w:fill="EDF3F9"/>
          </w:tcPr>
          <w:p w14:paraId="7FC26E58" w14:textId="77777777" w:rsidR="00FC5C10" w:rsidRDefault="005C4214">
            <w:pPr>
              <w:keepNext/>
              <w:spacing w:before="20" w:after="20" w:line="264" w:lineRule="auto"/>
              <w:jc w:val="center"/>
            </w:pPr>
            <w:r>
              <w:rPr>
                <w:sz w:val="18"/>
              </w:rPr>
              <w:t>01/01/2000</w:t>
            </w:r>
          </w:p>
        </w:tc>
        <w:tc>
          <w:tcPr>
            <w:tcW w:w="1474" w:type="dxa"/>
            <w:tcBorders>
              <w:top w:val="single" w:sz="6" w:space="0" w:color="9CB7CF"/>
              <w:left w:val="single" w:sz="6" w:space="0" w:color="9CB7CF"/>
              <w:bottom w:val="single" w:sz="6" w:space="0" w:color="9CB7CF"/>
              <w:right w:val="single" w:sz="6" w:space="0" w:color="9CB7CF"/>
            </w:tcBorders>
            <w:shd w:val="clear" w:color="auto" w:fill="EDF3F9"/>
          </w:tcPr>
          <w:p w14:paraId="611019E2" w14:textId="77777777" w:rsidR="00FC5C10" w:rsidRDefault="005C4214">
            <w:pPr>
              <w:keepNext/>
              <w:spacing w:before="20" w:after="20" w:line="264" w:lineRule="auto"/>
              <w:jc w:val="right"/>
            </w:pPr>
            <w:r>
              <w:rPr>
                <w:sz w:val="18"/>
              </w:rPr>
              <w:t>3.097 ngày</w:t>
            </w:r>
          </w:p>
        </w:tc>
      </w:tr>
      <w:tr w:rsidR="00FC5C10" w14:paraId="62405C2C" w14:textId="77777777">
        <w:trPr>
          <w:jc w:val="center"/>
        </w:trPr>
        <w:tc>
          <w:tcPr>
            <w:tcW w:w="794" w:type="dxa"/>
            <w:tcBorders>
              <w:top w:val="single" w:sz="6" w:space="0" w:color="9CB7CF"/>
              <w:left w:val="single" w:sz="6" w:space="0" w:color="9CB7CF"/>
              <w:bottom w:val="single" w:sz="6" w:space="0" w:color="9CB7CF"/>
              <w:right w:val="single" w:sz="6" w:space="0" w:color="9CB7CF"/>
            </w:tcBorders>
          </w:tcPr>
          <w:p w14:paraId="296C0B39" w14:textId="77777777" w:rsidR="00FC5C10" w:rsidRDefault="005C4214">
            <w:pPr>
              <w:keepNext/>
              <w:spacing w:before="20" w:after="20" w:line="264" w:lineRule="auto"/>
              <w:jc w:val="center"/>
            </w:pPr>
            <w:r>
              <w:rPr>
                <w:sz w:val="18"/>
              </w:rPr>
              <w:t>4</w:t>
            </w:r>
          </w:p>
        </w:tc>
        <w:tc>
          <w:tcPr>
            <w:tcW w:w="2268" w:type="dxa"/>
            <w:tcBorders>
              <w:top w:val="single" w:sz="6" w:space="0" w:color="9CB7CF"/>
              <w:left w:val="single" w:sz="6" w:space="0" w:color="9CB7CF"/>
              <w:bottom w:val="single" w:sz="6" w:space="0" w:color="9CB7CF"/>
              <w:right w:val="single" w:sz="6" w:space="0" w:color="9CB7CF"/>
            </w:tcBorders>
          </w:tcPr>
          <w:p w14:paraId="30F76319" w14:textId="77777777" w:rsidR="00FC5C10" w:rsidRDefault="005C4214">
            <w:pPr>
              <w:keepNext/>
              <w:spacing w:before="20" w:after="20" w:line="264" w:lineRule="auto"/>
              <w:jc w:val="left"/>
            </w:pPr>
            <w:r>
              <w:rPr>
                <w:sz w:val="18"/>
              </w:rPr>
              <w:t>Phòng Dịch vụ chăm sóc khách hàng</w:t>
            </w:r>
          </w:p>
        </w:tc>
        <w:tc>
          <w:tcPr>
            <w:tcW w:w="1928" w:type="dxa"/>
            <w:tcBorders>
              <w:top w:val="single" w:sz="6" w:space="0" w:color="9CB7CF"/>
              <w:left w:val="single" w:sz="6" w:space="0" w:color="9CB7CF"/>
              <w:bottom w:val="single" w:sz="6" w:space="0" w:color="9CB7CF"/>
              <w:right w:val="single" w:sz="6" w:space="0" w:color="9CB7CF"/>
            </w:tcBorders>
          </w:tcPr>
          <w:p w14:paraId="1DA1844F" w14:textId="77777777" w:rsidR="00FC5C10" w:rsidRDefault="005C4214">
            <w:pPr>
              <w:keepNext/>
              <w:spacing w:before="20" w:after="20" w:line="264" w:lineRule="auto"/>
              <w:jc w:val="left"/>
            </w:pPr>
            <w:r>
              <w:rPr>
                <w:sz w:val="18"/>
              </w:rPr>
              <w:t>Huỳnh Thị Như Hồng</w:t>
            </w:r>
          </w:p>
        </w:tc>
        <w:tc>
          <w:tcPr>
            <w:tcW w:w="1304" w:type="dxa"/>
            <w:tcBorders>
              <w:top w:val="single" w:sz="6" w:space="0" w:color="9CB7CF"/>
              <w:left w:val="single" w:sz="6" w:space="0" w:color="9CB7CF"/>
              <w:bottom w:val="single" w:sz="6" w:space="0" w:color="9CB7CF"/>
              <w:right w:val="single" w:sz="6" w:space="0" w:color="9CB7CF"/>
            </w:tcBorders>
          </w:tcPr>
          <w:p w14:paraId="585D9673" w14:textId="77777777" w:rsidR="00FC5C10" w:rsidRDefault="005C4214">
            <w:pPr>
              <w:keepNext/>
              <w:spacing w:before="20" w:after="20" w:line="264" w:lineRule="auto"/>
              <w:jc w:val="center"/>
            </w:pPr>
            <w:r>
              <w:rPr>
                <w:sz w:val="18"/>
              </w:rPr>
              <w:t>17/12/2008</w:t>
            </w:r>
          </w:p>
        </w:tc>
        <w:tc>
          <w:tcPr>
            <w:tcW w:w="1304" w:type="dxa"/>
            <w:tcBorders>
              <w:top w:val="single" w:sz="6" w:space="0" w:color="9CB7CF"/>
              <w:left w:val="single" w:sz="6" w:space="0" w:color="9CB7CF"/>
              <w:bottom w:val="single" w:sz="6" w:space="0" w:color="9CB7CF"/>
              <w:right w:val="single" w:sz="6" w:space="0" w:color="9CB7CF"/>
            </w:tcBorders>
          </w:tcPr>
          <w:p w14:paraId="1961AC1F" w14:textId="77777777" w:rsidR="00FC5C10" w:rsidRDefault="005C4214">
            <w:pPr>
              <w:keepNext/>
              <w:spacing w:before="20" w:after="20" w:line="264" w:lineRule="auto"/>
              <w:jc w:val="center"/>
            </w:pPr>
            <w:r>
              <w:rPr>
                <w:sz w:val="18"/>
              </w:rPr>
              <w:t>07/01/2008</w:t>
            </w:r>
          </w:p>
        </w:tc>
        <w:tc>
          <w:tcPr>
            <w:tcW w:w="1474" w:type="dxa"/>
            <w:tcBorders>
              <w:top w:val="single" w:sz="6" w:space="0" w:color="9CB7CF"/>
              <w:left w:val="single" w:sz="6" w:space="0" w:color="9CB7CF"/>
              <w:bottom w:val="single" w:sz="6" w:space="0" w:color="9CB7CF"/>
              <w:right w:val="single" w:sz="6" w:space="0" w:color="9CB7CF"/>
            </w:tcBorders>
          </w:tcPr>
          <w:p w14:paraId="5314DBC8" w14:textId="77777777" w:rsidR="00FC5C10" w:rsidRDefault="005C4214">
            <w:pPr>
              <w:keepNext/>
              <w:spacing w:before="20" w:after="20" w:line="264" w:lineRule="auto"/>
              <w:jc w:val="right"/>
            </w:pPr>
            <w:r>
              <w:rPr>
                <w:sz w:val="18"/>
              </w:rPr>
              <w:t>345 ngày</w:t>
            </w:r>
          </w:p>
        </w:tc>
      </w:tr>
      <w:tr w:rsidR="00FC5C10" w14:paraId="0C756849" w14:textId="77777777">
        <w:trPr>
          <w:jc w:val="center"/>
        </w:trPr>
        <w:tc>
          <w:tcPr>
            <w:tcW w:w="794" w:type="dxa"/>
            <w:tcBorders>
              <w:top w:val="single" w:sz="6" w:space="0" w:color="9CB7CF"/>
              <w:left w:val="single" w:sz="6" w:space="0" w:color="9CB7CF"/>
              <w:bottom w:val="single" w:sz="6" w:space="0" w:color="9CB7CF"/>
              <w:right w:val="single" w:sz="6" w:space="0" w:color="9CB7CF"/>
            </w:tcBorders>
            <w:shd w:val="clear" w:color="auto" w:fill="EDF3F9"/>
          </w:tcPr>
          <w:p w14:paraId="5A1CFFFD" w14:textId="77777777" w:rsidR="00FC5C10" w:rsidRDefault="005C4214">
            <w:pPr>
              <w:keepNext/>
              <w:spacing w:before="20" w:after="20" w:line="264" w:lineRule="auto"/>
              <w:jc w:val="center"/>
            </w:pPr>
            <w:r>
              <w:rPr>
                <w:sz w:val="18"/>
              </w:rPr>
              <w:t>5</w:t>
            </w:r>
          </w:p>
        </w:tc>
        <w:tc>
          <w:tcPr>
            <w:tcW w:w="2268" w:type="dxa"/>
            <w:tcBorders>
              <w:top w:val="single" w:sz="6" w:space="0" w:color="9CB7CF"/>
              <w:left w:val="single" w:sz="6" w:space="0" w:color="9CB7CF"/>
              <w:bottom w:val="single" w:sz="6" w:space="0" w:color="9CB7CF"/>
              <w:right w:val="single" w:sz="6" w:space="0" w:color="9CB7CF"/>
            </w:tcBorders>
            <w:shd w:val="clear" w:color="auto" w:fill="EDF3F9"/>
          </w:tcPr>
          <w:p w14:paraId="25957E5B" w14:textId="77777777" w:rsidR="00FC5C10" w:rsidRDefault="005C4214">
            <w:pPr>
              <w:keepNext/>
              <w:spacing w:before="20" w:after="20" w:line="264" w:lineRule="auto"/>
              <w:jc w:val="left"/>
            </w:pPr>
            <w:r>
              <w:rPr>
                <w:sz w:val="18"/>
              </w:rPr>
              <w:t>Phòng Nghiên cứu và phát triển</w:t>
            </w:r>
          </w:p>
        </w:tc>
        <w:tc>
          <w:tcPr>
            <w:tcW w:w="1928" w:type="dxa"/>
            <w:tcBorders>
              <w:top w:val="single" w:sz="6" w:space="0" w:color="9CB7CF"/>
              <w:left w:val="single" w:sz="6" w:space="0" w:color="9CB7CF"/>
              <w:bottom w:val="single" w:sz="6" w:space="0" w:color="9CB7CF"/>
              <w:right w:val="single" w:sz="6" w:space="0" w:color="9CB7CF"/>
            </w:tcBorders>
            <w:shd w:val="clear" w:color="auto" w:fill="EDF3F9"/>
          </w:tcPr>
          <w:p w14:paraId="731D1CAE" w14:textId="77777777" w:rsidR="00FC5C10" w:rsidRDefault="005C4214">
            <w:pPr>
              <w:keepNext/>
              <w:spacing w:before="20" w:after="20" w:line="264" w:lineRule="auto"/>
              <w:jc w:val="left"/>
            </w:pPr>
            <w:r>
              <w:rPr>
                <w:sz w:val="18"/>
              </w:rPr>
              <w:t>Nguyễn Thị Minh Hưng</w:t>
            </w:r>
          </w:p>
        </w:tc>
        <w:tc>
          <w:tcPr>
            <w:tcW w:w="1304" w:type="dxa"/>
            <w:tcBorders>
              <w:top w:val="single" w:sz="6" w:space="0" w:color="9CB7CF"/>
              <w:left w:val="single" w:sz="6" w:space="0" w:color="9CB7CF"/>
              <w:bottom w:val="single" w:sz="6" w:space="0" w:color="9CB7CF"/>
              <w:right w:val="single" w:sz="6" w:space="0" w:color="9CB7CF"/>
            </w:tcBorders>
            <w:shd w:val="clear" w:color="auto" w:fill="EDF3F9"/>
          </w:tcPr>
          <w:p w14:paraId="3EE2452F" w14:textId="77777777" w:rsidR="00FC5C10" w:rsidRDefault="005C4214">
            <w:pPr>
              <w:keepNext/>
              <w:spacing w:before="20" w:after="20" w:line="264" w:lineRule="auto"/>
              <w:jc w:val="center"/>
            </w:pPr>
            <w:r>
              <w:rPr>
                <w:sz w:val="18"/>
              </w:rPr>
              <w:t>18/03/2007</w:t>
            </w:r>
          </w:p>
        </w:tc>
        <w:tc>
          <w:tcPr>
            <w:tcW w:w="1304" w:type="dxa"/>
            <w:tcBorders>
              <w:top w:val="single" w:sz="6" w:space="0" w:color="9CB7CF"/>
              <w:left w:val="single" w:sz="6" w:space="0" w:color="9CB7CF"/>
              <w:bottom w:val="single" w:sz="6" w:space="0" w:color="9CB7CF"/>
              <w:right w:val="single" w:sz="6" w:space="0" w:color="9CB7CF"/>
            </w:tcBorders>
            <w:shd w:val="clear" w:color="auto" w:fill="EDF3F9"/>
          </w:tcPr>
          <w:p w14:paraId="0984ED3A" w14:textId="77777777" w:rsidR="00FC5C10" w:rsidRDefault="005C4214">
            <w:pPr>
              <w:keepNext/>
              <w:spacing w:before="20" w:after="20" w:line="264" w:lineRule="auto"/>
              <w:jc w:val="center"/>
            </w:pPr>
            <w:r>
              <w:rPr>
                <w:sz w:val="18"/>
              </w:rPr>
              <w:t>12/01/2006</w:t>
            </w:r>
          </w:p>
        </w:tc>
        <w:tc>
          <w:tcPr>
            <w:tcW w:w="1474" w:type="dxa"/>
            <w:tcBorders>
              <w:top w:val="single" w:sz="6" w:space="0" w:color="9CB7CF"/>
              <w:left w:val="single" w:sz="6" w:space="0" w:color="9CB7CF"/>
              <w:bottom w:val="single" w:sz="6" w:space="0" w:color="9CB7CF"/>
              <w:right w:val="single" w:sz="6" w:space="0" w:color="9CB7CF"/>
            </w:tcBorders>
            <w:shd w:val="clear" w:color="auto" w:fill="EDF3F9"/>
          </w:tcPr>
          <w:p w14:paraId="4B8D72AE" w14:textId="77777777" w:rsidR="00FC5C10" w:rsidRDefault="005C4214">
            <w:pPr>
              <w:keepNext/>
              <w:spacing w:before="20" w:after="20" w:line="264" w:lineRule="auto"/>
              <w:jc w:val="right"/>
            </w:pPr>
            <w:r>
              <w:rPr>
                <w:sz w:val="18"/>
              </w:rPr>
              <w:t>430 ngày</w:t>
            </w:r>
          </w:p>
        </w:tc>
      </w:tr>
    </w:tbl>
    <w:p w14:paraId="0F2E81A7" w14:textId="77777777" w:rsidR="00FC5C10" w:rsidRDefault="005C4214">
      <w:pPr>
        <w:spacing w:before="80" w:after="240" w:line="276" w:lineRule="auto"/>
        <w:jc w:val="center"/>
      </w:pPr>
      <w:r>
        <w:rPr>
          <w:i/>
          <w:color w:val="595959"/>
          <w:sz w:val="21"/>
        </w:rPr>
        <w:t>Bảng 7.3. Chi tiết các phòng ban có ngày bổ nhiệm sớm hơn ngày vào làm</w:t>
      </w:r>
    </w:p>
    <w:p w14:paraId="0630A1F0" w14:textId="77777777" w:rsidR="00FC5C10" w:rsidRDefault="005C4214">
      <w:pPr>
        <w:ind w:firstLine="454"/>
      </w:pPr>
      <w:r>
        <w:t>Trường hợp cực đoan nhất là phòng “Phòng Phần mềm nước ngoài”: trưởng phòng được ghi nhận bổ nhiệm ngày 06/01/2005 nhưng ngày vào làm lại là 15/12/2006 – chênh nhau hơn 8 năm. Đây là loại lỗi mà một ràng buộc kiểm tra liên bảng (dạng trigger) hoàn toàn có thể ngăn chặn từ đầu.</w:t>
      </w:r>
    </w:p>
    <w:p w14:paraId="12C1257E" w14:textId="77777777" w:rsidR="00FC5C10" w:rsidRDefault="005C4214">
      <w:pPr>
        <w:pStyle w:val="Heading2"/>
      </w:pPr>
      <w:bookmarkStart w:id="52" w:name="_Toc237041910"/>
      <w:r>
        <w:rPr>
          <w:rFonts w:ascii="Times New Roman" w:eastAsia="Times New Roman" w:hAnsi="Times New Roman"/>
        </w:rPr>
        <w:t>7.4. Nhận xét về bản thân script DBC.sql</w:t>
      </w:r>
      <w:bookmarkEnd w:id="52"/>
    </w:p>
    <w:p w14:paraId="16C81A2F" w14:textId="77777777" w:rsidR="00FC5C10" w:rsidRDefault="005C4214">
      <w:pPr>
        <w:pStyle w:val="ListBullet"/>
        <w:spacing w:after="60" w:line="312" w:lineRule="auto"/>
        <w:ind w:left="510"/>
      </w:pPr>
      <w:r>
        <w:t xml:space="preserve">Đoạn mã ở đầu tệp dùng vòng lặp để </w:t>
      </w:r>
      <w:r>
        <w:rPr>
          <w:b/>
        </w:rPr>
        <w:t>xoá toàn bộ khoá ngoại và bảng</w:t>
      </w:r>
      <w:r>
        <w:t xml:space="preserve"> trong cơ sở dữ liệu là </w:t>
      </w:r>
      <w:r>
        <w:rPr>
          <w:b/>
        </w:rPr>
        <w:t>dư thừa</w:t>
      </w:r>
      <w:r>
        <w:t xml:space="preserve">, bởi lệnh </w:t>
      </w:r>
      <w:r>
        <w:rPr>
          <w:rFonts w:ascii="Consolas" w:hAnsi="Consolas"/>
          <w:sz w:val="21"/>
        </w:rPr>
        <w:t>CREATE DATABASE</w:t>
      </w:r>
      <w:r>
        <w:t xml:space="preserve"> ngay trước đó đã tạo một cơ sở dữ liệu hoàn toàn rỗng. Đoạn này chỉ có ý nghĩa nếu script được chạy trên một cơ sở dữ liệu sẵn có.</w:t>
      </w:r>
    </w:p>
    <w:p w14:paraId="15A13486" w14:textId="77777777" w:rsidR="00FC5C10" w:rsidRDefault="005C4214">
      <w:pPr>
        <w:pStyle w:val="ListBullet"/>
        <w:spacing w:after="60" w:line="312" w:lineRule="auto"/>
        <w:ind w:left="510"/>
      </w:pPr>
      <w:r>
        <w:t xml:space="preserve">Việc </w:t>
      </w:r>
      <w:r>
        <w:rPr>
          <w:rFonts w:ascii="Consolas" w:hAnsi="Consolas"/>
          <w:sz w:val="21"/>
        </w:rPr>
        <w:t>ALTER DATABASE … SET OFFLINE WITH ROLLBACK IMMEDIATE</w:t>
      </w:r>
      <w:r>
        <w:t xml:space="preserve"> rồi </w:t>
      </w:r>
      <w:r>
        <w:rPr>
          <w:rFonts w:ascii="Consolas" w:hAnsi="Consolas"/>
          <w:sz w:val="21"/>
        </w:rPr>
        <w:t>SET ONLINE</w:t>
      </w:r>
      <w:r>
        <w:t xml:space="preserve"> trước khi </w:t>
      </w:r>
      <w:r>
        <w:rPr>
          <w:rFonts w:ascii="Consolas" w:hAnsi="Consolas"/>
          <w:sz w:val="21"/>
        </w:rPr>
        <w:t>DROP</w:t>
      </w:r>
      <w:r>
        <w:t xml:space="preserve"> là thủ thuật để ngắt mọi kết nối đang mở. Cách này hiệu quả nhưng khá mạnh tay; </w:t>
      </w:r>
      <w:r>
        <w:rPr>
          <w:rFonts w:ascii="Consolas" w:hAnsi="Consolas"/>
          <w:sz w:val="21"/>
        </w:rPr>
        <w:t>SET SINGLE_USER WITH ROLLBACK IMMEDIATE</w:t>
      </w:r>
      <w:r>
        <w:t xml:space="preserve"> là lựa chọn phổ biến và an toàn hơn.</w:t>
      </w:r>
    </w:p>
    <w:p w14:paraId="6468BC0A" w14:textId="77777777" w:rsidR="00FC5C10" w:rsidRDefault="005C4214">
      <w:pPr>
        <w:pStyle w:val="ListBullet"/>
        <w:spacing w:after="60" w:line="312" w:lineRule="auto"/>
        <w:ind w:left="510"/>
      </w:pPr>
      <w:r>
        <w:lastRenderedPageBreak/>
        <w:t xml:space="preserve">Các chỉ thị </w:t>
      </w:r>
      <w:r>
        <w:rPr>
          <w:rFonts w:ascii="Consolas" w:hAnsi="Consolas"/>
          <w:sz w:val="21"/>
        </w:rPr>
        <w:t>SET ANSI_NULLS</w:t>
      </w:r>
      <w:r>
        <w:t xml:space="preserve">, </w:t>
      </w:r>
      <w:r>
        <w:rPr>
          <w:rFonts w:ascii="Consolas" w:hAnsi="Consolas"/>
          <w:sz w:val="21"/>
        </w:rPr>
        <w:t>SET QUOTED_IDENTIFIER</w:t>
      </w:r>
      <w:r>
        <w:t xml:space="preserve">, </w:t>
      </w:r>
      <w:r>
        <w:rPr>
          <w:rFonts w:ascii="Consolas" w:hAnsi="Consolas"/>
          <w:sz w:val="21"/>
        </w:rPr>
        <w:t>SET ANSI_PADDING</w:t>
      </w:r>
      <w:r>
        <w:t xml:space="preserve"> được lặp lại nhiều lần giữa các lệnh </w:t>
      </w:r>
      <w:r>
        <w:rPr>
          <w:rFonts w:ascii="Consolas" w:hAnsi="Consolas"/>
          <w:sz w:val="21"/>
        </w:rPr>
        <w:t>CREATE TABLE</w:t>
      </w:r>
      <w:r>
        <w:t>; đây là dấu hiệu script được sinh tự động bởi SQL Server Management Studio chứ không viết tay.</w:t>
      </w:r>
    </w:p>
    <w:p w14:paraId="2102B0CA" w14:textId="77777777" w:rsidR="00FC5C10" w:rsidRDefault="005C4214">
      <w:pPr>
        <w:pStyle w:val="ListBullet"/>
        <w:spacing w:after="60" w:line="312" w:lineRule="auto"/>
        <w:ind w:left="510"/>
      </w:pPr>
      <w:r>
        <w:t xml:space="preserve">Script </w:t>
      </w:r>
      <w:r>
        <w:rPr>
          <w:b/>
        </w:rPr>
        <w:t xml:space="preserve">không có khối </w:t>
      </w:r>
      <w:r>
        <w:rPr>
          <w:rFonts w:ascii="Consolas" w:hAnsi="Consolas"/>
          <w:b/>
          <w:sz w:val="21"/>
        </w:rPr>
        <w:t>BEGIN TRANSACTION</w:t>
      </w:r>
      <w:r>
        <w:rPr>
          <w:b/>
        </w:rPr>
        <w:t xml:space="preserve"> / </w:t>
      </w:r>
      <w:r>
        <w:rPr>
          <w:rFonts w:ascii="Consolas" w:hAnsi="Consolas"/>
          <w:b/>
          <w:sz w:val="21"/>
        </w:rPr>
        <w:t>COMMIT</w:t>
      </w:r>
      <w:r>
        <w:t>, nên nếu một lệnh giữa tệp thất bại, cơ sở dữ liệu sẽ ở trạng thái dở dang.</w:t>
      </w:r>
    </w:p>
    <w:p w14:paraId="7F44F119" w14:textId="77777777" w:rsidR="00FC5C10" w:rsidRDefault="005C4214">
      <w:pPr>
        <w:pStyle w:val="ListBullet"/>
        <w:spacing w:after="60" w:line="312" w:lineRule="auto"/>
        <w:ind w:left="510"/>
      </w:pPr>
      <w:r>
        <w:t xml:space="preserve">Toàn bộ tệp </w:t>
      </w:r>
      <w:r>
        <w:rPr>
          <w:b/>
        </w:rPr>
        <w:t>không tạo bất kỳ khung nhìn (</w:t>
      </w:r>
      <w:r>
        <w:rPr>
          <w:rFonts w:ascii="Consolas" w:hAnsi="Consolas"/>
          <w:b/>
          <w:sz w:val="21"/>
        </w:rPr>
        <w:t>VIEW</w:t>
      </w:r>
      <w:r>
        <w:rPr>
          <w:b/>
        </w:rPr>
        <w:t>), thủ tục (</w:t>
      </w:r>
      <w:r>
        <w:rPr>
          <w:rFonts w:ascii="Consolas" w:hAnsi="Consolas"/>
          <w:b/>
          <w:sz w:val="21"/>
        </w:rPr>
        <w:t>PROCEDURE</w:t>
      </w:r>
      <w:r>
        <w:rPr>
          <w:b/>
        </w:rPr>
        <w:t>) hay chỉ mục phụ nào</w:t>
      </w:r>
      <w:r>
        <w:t>, tức chỉ dừng ở mức lược đồ và dữ liệu thô.</w:t>
      </w:r>
    </w:p>
    <w:p w14:paraId="12E2435F" w14:textId="77777777" w:rsidR="00FC5C10" w:rsidRDefault="005C4214">
      <w:pPr>
        <w:pStyle w:val="Heading2"/>
      </w:pPr>
      <w:bookmarkStart w:id="53" w:name="_Toc237041911"/>
      <w:r>
        <w:rPr>
          <w:rFonts w:ascii="Times New Roman" w:eastAsia="Times New Roman" w:hAnsi="Times New Roman"/>
        </w:rPr>
        <w:t>7.5. Rủi ro nếu triển khai nguyên trạng</w:t>
      </w:r>
      <w:bookmarkEnd w:id="53"/>
    </w:p>
    <w:tbl>
      <w:tblPr>
        <w:tblStyle w:val="TableGrid"/>
        <w:tblW w:w="0" w:type="auto"/>
        <w:jc w:val="center"/>
        <w:tblLayout w:type="fixed"/>
        <w:tblLook w:val="04A0" w:firstRow="1" w:lastRow="0" w:firstColumn="1" w:lastColumn="0" w:noHBand="0" w:noVBand="1"/>
      </w:tblPr>
      <w:tblGrid>
        <w:gridCol w:w="3969"/>
        <w:gridCol w:w="3175"/>
        <w:gridCol w:w="1928"/>
      </w:tblGrid>
      <w:tr w:rsidR="00FC5C10" w14:paraId="08A1D864" w14:textId="77777777">
        <w:trPr>
          <w:tblHeader/>
          <w:jc w:val="center"/>
        </w:trPr>
        <w:tc>
          <w:tcPr>
            <w:tcW w:w="3969" w:type="dxa"/>
            <w:tcBorders>
              <w:top w:val="single" w:sz="6" w:space="0" w:color="1F4E79"/>
              <w:left w:val="single" w:sz="6" w:space="0" w:color="1F4E79"/>
              <w:bottom w:val="single" w:sz="6" w:space="0" w:color="1F4E79"/>
              <w:right w:val="single" w:sz="6" w:space="0" w:color="1F4E79"/>
            </w:tcBorders>
            <w:shd w:val="clear" w:color="auto" w:fill="1F4E79"/>
          </w:tcPr>
          <w:p w14:paraId="0D3F4D96" w14:textId="77777777" w:rsidR="00FC5C10" w:rsidRDefault="005C4214">
            <w:pPr>
              <w:keepNext/>
              <w:spacing w:before="20" w:after="20" w:line="264" w:lineRule="auto"/>
              <w:jc w:val="center"/>
            </w:pPr>
            <w:r>
              <w:rPr>
                <w:b/>
                <w:color w:val="FFFFFF"/>
                <w:sz w:val="20"/>
              </w:rPr>
              <w:t>Rủi ro</w:t>
            </w:r>
          </w:p>
        </w:tc>
        <w:tc>
          <w:tcPr>
            <w:tcW w:w="3175" w:type="dxa"/>
            <w:tcBorders>
              <w:top w:val="single" w:sz="6" w:space="0" w:color="1F4E79"/>
              <w:left w:val="single" w:sz="6" w:space="0" w:color="1F4E79"/>
              <w:bottom w:val="single" w:sz="6" w:space="0" w:color="1F4E79"/>
              <w:right w:val="single" w:sz="6" w:space="0" w:color="1F4E79"/>
            </w:tcBorders>
            <w:shd w:val="clear" w:color="auto" w:fill="1F4E79"/>
          </w:tcPr>
          <w:p w14:paraId="50901E33" w14:textId="77777777" w:rsidR="00FC5C10" w:rsidRDefault="005C4214">
            <w:pPr>
              <w:keepNext/>
              <w:spacing w:before="20" w:after="20" w:line="264" w:lineRule="auto"/>
              <w:jc w:val="center"/>
            </w:pPr>
            <w:r>
              <w:rPr>
                <w:b/>
                <w:color w:val="FFFFFF"/>
                <w:sz w:val="20"/>
              </w:rPr>
              <w:t>Nguyên nhân gốc</w:t>
            </w:r>
          </w:p>
        </w:tc>
        <w:tc>
          <w:tcPr>
            <w:tcW w:w="1928" w:type="dxa"/>
            <w:tcBorders>
              <w:top w:val="single" w:sz="6" w:space="0" w:color="1F4E79"/>
              <w:left w:val="single" w:sz="6" w:space="0" w:color="1F4E79"/>
              <w:bottom w:val="single" w:sz="6" w:space="0" w:color="1F4E79"/>
              <w:right w:val="single" w:sz="6" w:space="0" w:color="1F4E79"/>
            </w:tcBorders>
            <w:shd w:val="clear" w:color="auto" w:fill="1F4E79"/>
          </w:tcPr>
          <w:p w14:paraId="43E378E6" w14:textId="77777777" w:rsidR="00FC5C10" w:rsidRDefault="005C4214">
            <w:pPr>
              <w:keepNext/>
              <w:spacing w:before="20" w:after="20" w:line="264" w:lineRule="auto"/>
              <w:jc w:val="center"/>
            </w:pPr>
            <w:r>
              <w:rPr>
                <w:b/>
                <w:color w:val="FFFFFF"/>
                <w:sz w:val="20"/>
              </w:rPr>
              <w:t>Khả năng xảy ra</w:t>
            </w:r>
          </w:p>
        </w:tc>
      </w:tr>
      <w:tr w:rsidR="00FC5C10" w14:paraId="47EC8478" w14:textId="77777777">
        <w:trPr>
          <w:jc w:val="center"/>
        </w:trPr>
        <w:tc>
          <w:tcPr>
            <w:tcW w:w="3969" w:type="dxa"/>
            <w:tcBorders>
              <w:top w:val="single" w:sz="6" w:space="0" w:color="9CB7CF"/>
              <w:left w:val="single" w:sz="6" w:space="0" w:color="9CB7CF"/>
              <w:bottom w:val="single" w:sz="6" w:space="0" w:color="9CB7CF"/>
              <w:right w:val="single" w:sz="6" w:space="0" w:color="9CB7CF"/>
            </w:tcBorders>
          </w:tcPr>
          <w:p w14:paraId="43F716B8" w14:textId="77777777" w:rsidR="00FC5C10" w:rsidRDefault="005C4214">
            <w:pPr>
              <w:keepNext/>
              <w:spacing w:before="20" w:after="20" w:line="264" w:lineRule="auto"/>
              <w:jc w:val="left"/>
            </w:pPr>
            <w:r>
              <w:rPr>
                <w:sz w:val="19"/>
              </w:rPr>
              <w:t>Thống kê giờ làm sai lệch vì tồn tại bản ghi giờ làm của nhân viên đã nghỉ hoặc không tồn tại</w:t>
            </w:r>
          </w:p>
        </w:tc>
        <w:tc>
          <w:tcPr>
            <w:tcW w:w="3175" w:type="dxa"/>
            <w:tcBorders>
              <w:top w:val="single" w:sz="6" w:space="0" w:color="9CB7CF"/>
              <w:left w:val="single" w:sz="6" w:space="0" w:color="9CB7CF"/>
              <w:bottom w:val="single" w:sz="6" w:space="0" w:color="9CB7CF"/>
              <w:right w:val="single" w:sz="6" w:space="0" w:color="9CB7CF"/>
            </w:tcBorders>
          </w:tcPr>
          <w:p w14:paraId="792F78FE" w14:textId="77777777" w:rsidR="00FC5C10" w:rsidRDefault="005C4214">
            <w:pPr>
              <w:keepNext/>
              <w:spacing w:before="20" w:after="20" w:line="264" w:lineRule="auto"/>
              <w:jc w:val="left"/>
            </w:pPr>
            <w:r>
              <w:rPr>
                <w:sz w:val="19"/>
              </w:rPr>
              <w:t>H01 – thiếu khoá ngoại</w:t>
            </w:r>
          </w:p>
        </w:tc>
        <w:tc>
          <w:tcPr>
            <w:tcW w:w="1928" w:type="dxa"/>
            <w:tcBorders>
              <w:top w:val="single" w:sz="6" w:space="0" w:color="9CB7CF"/>
              <w:left w:val="single" w:sz="6" w:space="0" w:color="9CB7CF"/>
              <w:bottom w:val="single" w:sz="6" w:space="0" w:color="9CB7CF"/>
              <w:right w:val="single" w:sz="6" w:space="0" w:color="9CB7CF"/>
            </w:tcBorders>
          </w:tcPr>
          <w:p w14:paraId="2D41948C" w14:textId="77777777" w:rsidR="00FC5C10" w:rsidRDefault="005C4214">
            <w:pPr>
              <w:keepNext/>
              <w:spacing w:before="20" w:after="20" w:line="264" w:lineRule="auto"/>
              <w:jc w:val="center"/>
            </w:pPr>
            <w:r>
              <w:rPr>
                <w:sz w:val="19"/>
              </w:rPr>
              <w:t>Cao</w:t>
            </w:r>
          </w:p>
        </w:tc>
      </w:tr>
      <w:tr w:rsidR="00FC5C10" w14:paraId="4429D835" w14:textId="77777777">
        <w:trPr>
          <w:jc w:val="center"/>
        </w:trPr>
        <w:tc>
          <w:tcPr>
            <w:tcW w:w="3969" w:type="dxa"/>
            <w:tcBorders>
              <w:top w:val="single" w:sz="6" w:space="0" w:color="9CB7CF"/>
              <w:left w:val="single" w:sz="6" w:space="0" w:color="9CB7CF"/>
              <w:bottom w:val="single" w:sz="6" w:space="0" w:color="9CB7CF"/>
              <w:right w:val="single" w:sz="6" w:space="0" w:color="9CB7CF"/>
            </w:tcBorders>
            <w:shd w:val="clear" w:color="auto" w:fill="EDF3F9"/>
          </w:tcPr>
          <w:p w14:paraId="57A2BF9E" w14:textId="77777777" w:rsidR="00FC5C10" w:rsidRDefault="005C4214">
            <w:pPr>
              <w:keepNext/>
              <w:spacing w:before="20" w:after="20" w:line="264" w:lineRule="auto"/>
              <w:jc w:val="left"/>
            </w:pPr>
            <w:r>
              <w:rPr>
                <w:sz w:val="19"/>
              </w:rPr>
              <w:t>Báo cáo lương bị bóp méo bởi giá trị âm hoặc bằng 0</w:t>
            </w:r>
          </w:p>
        </w:tc>
        <w:tc>
          <w:tcPr>
            <w:tcW w:w="3175" w:type="dxa"/>
            <w:tcBorders>
              <w:top w:val="single" w:sz="6" w:space="0" w:color="9CB7CF"/>
              <w:left w:val="single" w:sz="6" w:space="0" w:color="9CB7CF"/>
              <w:bottom w:val="single" w:sz="6" w:space="0" w:color="9CB7CF"/>
              <w:right w:val="single" w:sz="6" w:space="0" w:color="9CB7CF"/>
            </w:tcBorders>
            <w:shd w:val="clear" w:color="auto" w:fill="EDF3F9"/>
          </w:tcPr>
          <w:p w14:paraId="199DE9F1" w14:textId="77777777" w:rsidR="00FC5C10" w:rsidRDefault="005C4214">
            <w:pPr>
              <w:keepNext/>
              <w:spacing w:before="20" w:after="20" w:line="264" w:lineRule="auto"/>
              <w:jc w:val="left"/>
            </w:pPr>
            <w:r>
              <w:rPr>
                <w:sz w:val="19"/>
              </w:rPr>
              <w:t>H02 – thiếu ràng buộc CHECK</w:t>
            </w:r>
          </w:p>
        </w:tc>
        <w:tc>
          <w:tcPr>
            <w:tcW w:w="1928" w:type="dxa"/>
            <w:tcBorders>
              <w:top w:val="single" w:sz="6" w:space="0" w:color="9CB7CF"/>
              <w:left w:val="single" w:sz="6" w:space="0" w:color="9CB7CF"/>
              <w:bottom w:val="single" w:sz="6" w:space="0" w:color="9CB7CF"/>
              <w:right w:val="single" w:sz="6" w:space="0" w:color="9CB7CF"/>
            </w:tcBorders>
            <w:shd w:val="clear" w:color="auto" w:fill="EDF3F9"/>
          </w:tcPr>
          <w:p w14:paraId="5A247859" w14:textId="77777777" w:rsidR="00FC5C10" w:rsidRDefault="005C4214">
            <w:pPr>
              <w:keepNext/>
              <w:spacing w:before="20" w:after="20" w:line="264" w:lineRule="auto"/>
              <w:jc w:val="center"/>
            </w:pPr>
            <w:r>
              <w:rPr>
                <w:sz w:val="19"/>
              </w:rPr>
              <w:t>Trung bình</w:t>
            </w:r>
          </w:p>
        </w:tc>
      </w:tr>
      <w:tr w:rsidR="00FC5C10" w14:paraId="5BEE7795" w14:textId="77777777">
        <w:trPr>
          <w:jc w:val="center"/>
        </w:trPr>
        <w:tc>
          <w:tcPr>
            <w:tcW w:w="3969" w:type="dxa"/>
            <w:tcBorders>
              <w:top w:val="single" w:sz="6" w:space="0" w:color="9CB7CF"/>
              <w:left w:val="single" w:sz="6" w:space="0" w:color="9CB7CF"/>
              <w:bottom w:val="single" w:sz="6" w:space="0" w:color="9CB7CF"/>
              <w:right w:val="single" w:sz="6" w:space="0" w:color="9CB7CF"/>
            </w:tcBorders>
          </w:tcPr>
          <w:p w14:paraId="145835FC" w14:textId="77777777" w:rsidR="00FC5C10" w:rsidRDefault="005C4214">
            <w:pPr>
              <w:keepNext/>
              <w:spacing w:before="20" w:after="20" w:line="264" w:lineRule="auto"/>
              <w:jc w:val="left"/>
            </w:pPr>
            <w:r>
              <w:rPr>
                <w:sz w:val="19"/>
              </w:rPr>
              <w:t>Không xoá được hồ sơ nhân viên đã nghỉ việc</w:t>
            </w:r>
          </w:p>
        </w:tc>
        <w:tc>
          <w:tcPr>
            <w:tcW w:w="3175" w:type="dxa"/>
            <w:tcBorders>
              <w:top w:val="single" w:sz="6" w:space="0" w:color="9CB7CF"/>
              <w:left w:val="single" w:sz="6" w:space="0" w:color="9CB7CF"/>
              <w:bottom w:val="single" w:sz="6" w:space="0" w:color="9CB7CF"/>
              <w:right w:val="single" w:sz="6" w:space="0" w:color="9CB7CF"/>
            </w:tcBorders>
          </w:tcPr>
          <w:p w14:paraId="171BB807" w14:textId="77777777" w:rsidR="00FC5C10" w:rsidRDefault="005C4214">
            <w:pPr>
              <w:keepNext/>
              <w:spacing w:before="20" w:after="20" w:line="264" w:lineRule="auto"/>
              <w:jc w:val="left"/>
            </w:pPr>
            <w:r>
              <w:rPr>
                <w:sz w:val="19"/>
              </w:rPr>
              <w:t>H06 – thiếu ON DELETE CASCADE</w:t>
            </w:r>
          </w:p>
        </w:tc>
        <w:tc>
          <w:tcPr>
            <w:tcW w:w="1928" w:type="dxa"/>
            <w:tcBorders>
              <w:top w:val="single" w:sz="6" w:space="0" w:color="9CB7CF"/>
              <w:left w:val="single" w:sz="6" w:space="0" w:color="9CB7CF"/>
              <w:bottom w:val="single" w:sz="6" w:space="0" w:color="9CB7CF"/>
              <w:right w:val="single" w:sz="6" w:space="0" w:color="9CB7CF"/>
            </w:tcBorders>
          </w:tcPr>
          <w:p w14:paraId="1D6F8FDB" w14:textId="77777777" w:rsidR="00FC5C10" w:rsidRDefault="005C4214">
            <w:pPr>
              <w:keepNext/>
              <w:spacing w:before="20" w:after="20" w:line="264" w:lineRule="auto"/>
              <w:jc w:val="center"/>
            </w:pPr>
            <w:r>
              <w:rPr>
                <w:sz w:val="19"/>
              </w:rPr>
              <w:t>Cao</w:t>
            </w:r>
          </w:p>
        </w:tc>
      </w:tr>
      <w:tr w:rsidR="00FC5C10" w14:paraId="562AE0D5" w14:textId="77777777">
        <w:trPr>
          <w:jc w:val="center"/>
        </w:trPr>
        <w:tc>
          <w:tcPr>
            <w:tcW w:w="3969" w:type="dxa"/>
            <w:tcBorders>
              <w:top w:val="single" w:sz="6" w:space="0" w:color="9CB7CF"/>
              <w:left w:val="single" w:sz="6" w:space="0" w:color="9CB7CF"/>
              <w:bottom w:val="single" w:sz="6" w:space="0" w:color="9CB7CF"/>
              <w:right w:val="single" w:sz="6" w:space="0" w:color="9CB7CF"/>
            </w:tcBorders>
            <w:shd w:val="clear" w:color="auto" w:fill="EDF3F9"/>
          </w:tcPr>
          <w:p w14:paraId="666E83B7" w14:textId="77777777" w:rsidR="00FC5C10" w:rsidRDefault="005C4214">
            <w:pPr>
              <w:keepNext/>
              <w:spacing w:before="20" w:after="20" w:line="264" w:lineRule="auto"/>
              <w:jc w:val="left"/>
            </w:pPr>
            <w:r>
              <w:rPr>
                <w:sz w:val="19"/>
              </w:rPr>
              <w:t>Trùng tên phòng ban khiến người dùng chọn sai đơn vị</w:t>
            </w:r>
          </w:p>
        </w:tc>
        <w:tc>
          <w:tcPr>
            <w:tcW w:w="3175" w:type="dxa"/>
            <w:tcBorders>
              <w:top w:val="single" w:sz="6" w:space="0" w:color="9CB7CF"/>
              <w:left w:val="single" w:sz="6" w:space="0" w:color="9CB7CF"/>
              <w:bottom w:val="single" w:sz="6" w:space="0" w:color="9CB7CF"/>
              <w:right w:val="single" w:sz="6" w:space="0" w:color="9CB7CF"/>
            </w:tcBorders>
            <w:shd w:val="clear" w:color="auto" w:fill="EDF3F9"/>
          </w:tcPr>
          <w:p w14:paraId="38BFF599" w14:textId="77777777" w:rsidR="00FC5C10" w:rsidRDefault="005C4214">
            <w:pPr>
              <w:keepNext/>
              <w:spacing w:before="20" w:after="20" w:line="264" w:lineRule="auto"/>
              <w:jc w:val="left"/>
            </w:pPr>
            <w:r>
              <w:rPr>
                <w:sz w:val="19"/>
              </w:rPr>
              <w:t>H05 – thiếu UNIQUE</w:t>
            </w:r>
          </w:p>
        </w:tc>
        <w:tc>
          <w:tcPr>
            <w:tcW w:w="1928" w:type="dxa"/>
            <w:tcBorders>
              <w:top w:val="single" w:sz="6" w:space="0" w:color="9CB7CF"/>
              <w:left w:val="single" w:sz="6" w:space="0" w:color="9CB7CF"/>
              <w:bottom w:val="single" w:sz="6" w:space="0" w:color="9CB7CF"/>
              <w:right w:val="single" w:sz="6" w:space="0" w:color="9CB7CF"/>
            </w:tcBorders>
            <w:shd w:val="clear" w:color="auto" w:fill="EDF3F9"/>
          </w:tcPr>
          <w:p w14:paraId="373DBA8F" w14:textId="77777777" w:rsidR="00FC5C10" w:rsidRDefault="005C4214">
            <w:pPr>
              <w:keepNext/>
              <w:spacing w:before="20" w:after="20" w:line="264" w:lineRule="auto"/>
              <w:jc w:val="center"/>
            </w:pPr>
            <w:r>
              <w:rPr>
                <w:sz w:val="19"/>
              </w:rPr>
              <w:t>Trung bình</w:t>
            </w:r>
          </w:p>
        </w:tc>
      </w:tr>
      <w:tr w:rsidR="00FC5C10" w14:paraId="343F774C" w14:textId="77777777">
        <w:trPr>
          <w:jc w:val="center"/>
        </w:trPr>
        <w:tc>
          <w:tcPr>
            <w:tcW w:w="3969" w:type="dxa"/>
            <w:tcBorders>
              <w:top w:val="single" w:sz="6" w:space="0" w:color="9CB7CF"/>
              <w:left w:val="single" w:sz="6" w:space="0" w:color="9CB7CF"/>
              <w:bottom w:val="single" w:sz="6" w:space="0" w:color="9CB7CF"/>
              <w:right w:val="single" w:sz="6" w:space="0" w:color="9CB7CF"/>
            </w:tcBorders>
          </w:tcPr>
          <w:p w14:paraId="46001FE6" w14:textId="77777777" w:rsidR="00FC5C10" w:rsidRDefault="005C4214">
            <w:pPr>
              <w:keepNext/>
              <w:spacing w:before="20" w:after="20" w:line="264" w:lineRule="auto"/>
              <w:jc w:val="left"/>
            </w:pPr>
            <w:r>
              <w:rPr>
                <w:sz w:val="19"/>
              </w:rPr>
              <w:t>Truy vấn chậm dần khi dữ liệu tăng lên hàng triệu bản ghi</w:t>
            </w:r>
          </w:p>
        </w:tc>
        <w:tc>
          <w:tcPr>
            <w:tcW w:w="3175" w:type="dxa"/>
            <w:tcBorders>
              <w:top w:val="single" w:sz="6" w:space="0" w:color="9CB7CF"/>
              <w:left w:val="single" w:sz="6" w:space="0" w:color="9CB7CF"/>
              <w:bottom w:val="single" w:sz="6" w:space="0" w:color="9CB7CF"/>
              <w:right w:val="single" w:sz="6" w:space="0" w:color="9CB7CF"/>
            </w:tcBorders>
          </w:tcPr>
          <w:p w14:paraId="0DD49033" w14:textId="77777777" w:rsidR="00FC5C10" w:rsidRDefault="005C4214">
            <w:pPr>
              <w:keepNext/>
              <w:spacing w:before="20" w:after="20" w:line="264" w:lineRule="auto"/>
              <w:jc w:val="left"/>
            </w:pPr>
            <w:r>
              <w:rPr>
                <w:sz w:val="19"/>
              </w:rPr>
              <w:t>H10 – thiếu chỉ mục phụ</w:t>
            </w:r>
          </w:p>
        </w:tc>
        <w:tc>
          <w:tcPr>
            <w:tcW w:w="1928" w:type="dxa"/>
            <w:tcBorders>
              <w:top w:val="single" w:sz="6" w:space="0" w:color="9CB7CF"/>
              <w:left w:val="single" w:sz="6" w:space="0" w:color="9CB7CF"/>
              <w:bottom w:val="single" w:sz="6" w:space="0" w:color="9CB7CF"/>
              <w:right w:val="single" w:sz="6" w:space="0" w:color="9CB7CF"/>
            </w:tcBorders>
          </w:tcPr>
          <w:p w14:paraId="2EACBF9B" w14:textId="77777777" w:rsidR="00FC5C10" w:rsidRDefault="005C4214">
            <w:pPr>
              <w:keepNext/>
              <w:spacing w:before="20" w:after="20" w:line="264" w:lineRule="auto"/>
              <w:jc w:val="center"/>
            </w:pPr>
            <w:r>
              <w:rPr>
                <w:sz w:val="19"/>
              </w:rPr>
              <w:t>Trung bình</w:t>
            </w:r>
          </w:p>
        </w:tc>
      </w:tr>
      <w:tr w:rsidR="00FC5C10" w14:paraId="6616A476" w14:textId="77777777">
        <w:trPr>
          <w:jc w:val="center"/>
        </w:trPr>
        <w:tc>
          <w:tcPr>
            <w:tcW w:w="3969" w:type="dxa"/>
            <w:tcBorders>
              <w:top w:val="single" w:sz="6" w:space="0" w:color="9CB7CF"/>
              <w:left w:val="single" w:sz="6" w:space="0" w:color="9CB7CF"/>
              <w:bottom w:val="single" w:sz="6" w:space="0" w:color="9CB7CF"/>
              <w:right w:val="single" w:sz="6" w:space="0" w:color="9CB7CF"/>
            </w:tcBorders>
            <w:shd w:val="clear" w:color="auto" w:fill="EDF3F9"/>
          </w:tcPr>
          <w:p w14:paraId="01D07E39" w14:textId="77777777" w:rsidR="00FC5C10" w:rsidRDefault="005C4214">
            <w:pPr>
              <w:keepNext/>
              <w:spacing w:before="20" w:after="20" w:line="264" w:lineRule="auto"/>
              <w:jc w:val="left"/>
            </w:pPr>
            <w:r>
              <w:rPr>
                <w:sz w:val="19"/>
              </w:rPr>
              <w:t>Sai lệch khi tích hợp với hệ thống khác do mã nhân viên là số thập phân</w:t>
            </w:r>
          </w:p>
        </w:tc>
        <w:tc>
          <w:tcPr>
            <w:tcW w:w="3175" w:type="dxa"/>
            <w:tcBorders>
              <w:top w:val="single" w:sz="6" w:space="0" w:color="9CB7CF"/>
              <w:left w:val="single" w:sz="6" w:space="0" w:color="9CB7CF"/>
              <w:bottom w:val="single" w:sz="6" w:space="0" w:color="9CB7CF"/>
              <w:right w:val="single" w:sz="6" w:space="0" w:color="9CB7CF"/>
            </w:tcBorders>
            <w:shd w:val="clear" w:color="auto" w:fill="EDF3F9"/>
          </w:tcPr>
          <w:p w14:paraId="3686FB7E" w14:textId="77777777" w:rsidR="00FC5C10" w:rsidRDefault="005C4214">
            <w:pPr>
              <w:keepNext/>
              <w:spacing w:before="20" w:after="20" w:line="264" w:lineRule="auto"/>
              <w:jc w:val="left"/>
            </w:pPr>
            <w:r>
              <w:rPr>
                <w:sz w:val="19"/>
              </w:rPr>
              <w:t>H03 – kiểu dữ liệu không phù hợp</w:t>
            </w:r>
          </w:p>
        </w:tc>
        <w:tc>
          <w:tcPr>
            <w:tcW w:w="1928" w:type="dxa"/>
            <w:tcBorders>
              <w:top w:val="single" w:sz="6" w:space="0" w:color="9CB7CF"/>
              <w:left w:val="single" w:sz="6" w:space="0" w:color="9CB7CF"/>
              <w:bottom w:val="single" w:sz="6" w:space="0" w:color="9CB7CF"/>
              <w:right w:val="single" w:sz="6" w:space="0" w:color="9CB7CF"/>
            </w:tcBorders>
            <w:shd w:val="clear" w:color="auto" w:fill="EDF3F9"/>
          </w:tcPr>
          <w:p w14:paraId="736ADFBF" w14:textId="77777777" w:rsidR="00FC5C10" w:rsidRDefault="005C4214">
            <w:pPr>
              <w:keepNext/>
              <w:spacing w:before="20" w:after="20" w:line="264" w:lineRule="auto"/>
              <w:jc w:val="center"/>
            </w:pPr>
            <w:r>
              <w:rPr>
                <w:sz w:val="19"/>
              </w:rPr>
              <w:t>Cao</w:t>
            </w:r>
          </w:p>
        </w:tc>
      </w:tr>
    </w:tbl>
    <w:p w14:paraId="0DB0294C" w14:textId="77777777" w:rsidR="00FC5C10" w:rsidRDefault="005C4214">
      <w:pPr>
        <w:spacing w:before="80" w:after="240" w:line="276" w:lineRule="auto"/>
        <w:jc w:val="center"/>
      </w:pPr>
      <w:r>
        <w:rPr>
          <w:i/>
          <w:color w:val="595959"/>
          <w:sz w:val="21"/>
        </w:rPr>
        <w:t>Bảng 7.4. Các rủi ro khi triển khai thiết kế nguyên trạng</w:t>
      </w:r>
    </w:p>
    <w:p w14:paraId="3A2D07B3" w14:textId="77777777" w:rsidR="00FC5C10" w:rsidRDefault="005C4214">
      <w:pPr>
        <w:pStyle w:val="Heading1"/>
        <w:pageBreakBefore/>
      </w:pPr>
      <w:bookmarkStart w:id="54" w:name="_Toc237041912"/>
      <w:r>
        <w:rPr>
          <w:rFonts w:ascii="Times New Roman" w:eastAsia="Times New Roman" w:hAnsi="Times New Roman"/>
        </w:rPr>
        <w:lastRenderedPageBreak/>
        <w:t>CHƯƠNG 8. ĐỀ XUẤT CẢI TIẾN</w:t>
      </w:r>
      <w:bookmarkEnd w:id="54"/>
    </w:p>
    <w:p w14:paraId="6C8D359E" w14:textId="77777777" w:rsidR="00FC5C10" w:rsidRDefault="005C4214">
      <w:pPr>
        <w:ind w:firstLine="454"/>
      </w:pPr>
      <w:r>
        <w:t xml:space="preserve">Các đề xuất dưới đây được nhóm thành năm nhóm giải pháp, mỗi nhóm kèm mã lệnh T-SQL có thể áp dụng trực tiếp trên cơ sở dữ liệu </w:t>
      </w:r>
      <w:r>
        <w:rPr>
          <w:rFonts w:ascii="Consolas" w:hAnsi="Consolas"/>
          <w:sz w:val="21"/>
        </w:rPr>
        <w:t>dbCOMPANY</w:t>
      </w:r>
      <w:r>
        <w:t>. Thứ tự trình bày đi từ nhóm đem lại lợi ích cao nhất với chi phí thấp nhất đến nhóm cần nhiều công sức hơn.</w:t>
      </w:r>
    </w:p>
    <w:p w14:paraId="004ED534" w14:textId="77777777" w:rsidR="00FC5C10" w:rsidRDefault="005C4214">
      <w:pPr>
        <w:pStyle w:val="Heading2"/>
      </w:pPr>
      <w:bookmarkStart w:id="55" w:name="_Toc237041913"/>
      <w:r>
        <w:rPr>
          <w:rFonts w:ascii="Times New Roman" w:eastAsia="Times New Roman" w:hAnsi="Times New Roman"/>
        </w:rPr>
        <w:t>8.1. Bổ sung toàn vẹn tham chiếu</w:t>
      </w:r>
      <w:bookmarkEnd w:id="55"/>
    </w:p>
    <w:p w14:paraId="6B55E775" w14:textId="77777777" w:rsidR="00FC5C10" w:rsidRDefault="005C4214">
      <w:pPr>
        <w:ind w:firstLine="454"/>
      </w:pPr>
      <w:r>
        <w:t xml:space="preserve">Đây là cải tiến quan trọng nhất, khắc phục hạn chế </w:t>
      </w:r>
      <w:r>
        <w:rPr>
          <w:b/>
        </w:rPr>
        <w:t>H01</w:t>
      </w:r>
      <w:r>
        <w:t xml:space="preserve"> và </w:t>
      </w:r>
      <w:r>
        <w:rPr>
          <w:b/>
        </w:rPr>
        <w:t>H06</w:t>
      </w:r>
      <w:r>
        <w:t xml:space="preserve">. Khoá ngoại mới bảo đảm mọi bản ghi giờ làm đều gắn với một nhân viên thực tồn, còn </w:t>
      </w:r>
      <w:r>
        <w:rPr>
          <w:rFonts w:ascii="Consolas" w:hAnsi="Consolas"/>
          <w:sz w:val="21"/>
        </w:rPr>
        <w:t>ON DELETE CASCADE</w:t>
      </w:r>
      <w:r>
        <w:t xml:space="preserve"> cho phép xoá nhân viên mà không bị chặn bởi các bản ghi người phụ thuộc.</w:t>
      </w:r>
    </w:p>
    <w:tbl>
      <w:tblPr>
        <w:tblStyle w:val="TableGrid"/>
        <w:tblW w:w="0" w:type="auto"/>
        <w:jc w:val="center"/>
        <w:tblLook w:val="04A0" w:firstRow="1" w:lastRow="0" w:firstColumn="1" w:lastColumn="0" w:noHBand="0" w:noVBand="1"/>
      </w:tblPr>
      <w:tblGrid>
        <w:gridCol w:w="9071"/>
      </w:tblGrid>
      <w:tr w:rsidR="00FC5C10" w14:paraId="215210A6" w14:textId="77777777">
        <w:trPr>
          <w:cantSplit/>
          <w:jc w:val="center"/>
        </w:trPr>
        <w:tc>
          <w:tcPr>
            <w:tcW w:w="9071" w:type="dxa"/>
            <w:tcBorders>
              <w:top w:val="single" w:sz="4" w:space="0" w:color="C8C8BE"/>
              <w:left w:val="single" w:sz="4" w:space="0" w:color="C8C8BE"/>
              <w:bottom w:val="single" w:sz="4" w:space="0" w:color="C8C8BE"/>
              <w:right w:val="single" w:sz="4" w:space="0" w:color="C8C8BE"/>
            </w:tcBorders>
            <w:shd w:val="clear" w:color="auto" w:fill="F5F5F0"/>
          </w:tcPr>
          <w:p w14:paraId="599D5CDA" w14:textId="77777777" w:rsidR="00FC5C10" w:rsidRDefault="005C4214">
            <w:pPr>
              <w:spacing w:after="0" w:line="252" w:lineRule="auto"/>
              <w:jc w:val="left"/>
            </w:pPr>
            <w:r>
              <w:rPr>
                <w:rFonts w:ascii="Consolas" w:eastAsia="Consolas" w:hAnsi="Consolas"/>
                <w:sz w:val="18"/>
              </w:rPr>
              <w:t>-- Bo sung khoa ngoai con thieu quan trong nhat</w:t>
            </w:r>
          </w:p>
          <w:p w14:paraId="05000E43" w14:textId="77777777" w:rsidR="00FC5C10" w:rsidRDefault="005C4214">
            <w:pPr>
              <w:spacing w:after="0" w:line="252" w:lineRule="auto"/>
              <w:jc w:val="left"/>
            </w:pPr>
            <w:r>
              <w:rPr>
                <w:rFonts w:ascii="Consolas" w:eastAsia="Consolas" w:hAnsi="Consolas"/>
                <w:sz w:val="18"/>
              </w:rPr>
              <w:t>ALTER TABLE [dbo].[tblWorksOn]  WITH CHECK</w:t>
            </w:r>
          </w:p>
          <w:p w14:paraId="6E2FC580" w14:textId="77777777" w:rsidR="00FC5C10" w:rsidRDefault="005C4214">
            <w:pPr>
              <w:spacing w:after="0" w:line="252" w:lineRule="auto"/>
              <w:jc w:val="left"/>
            </w:pPr>
            <w:r>
              <w:rPr>
                <w:rFonts w:ascii="Consolas" w:eastAsia="Consolas" w:hAnsi="Consolas"/>
                <w:sz w:val="18"/>
              </w:rPr>
              <w:t xml:space="preserve">    ADD CONSTRAINT [FK_tblWorksOn_tblEmployee]</w:t>
            </w:r>
          </w:p>
          <w:p w14:paraId="39B8C34D" w14:textId="77777777" w:rsidR="00FC5C10" w:rsidRDefault="005C4214">
            <w:pPr>
              <w:spacing w:after="0" w:line="252" w:lineRule="auto"/>
              <w:jc w:val="left"/>
            </w:pPr>
            <w:r>
              <w:rPr>
                <w:rFonts w:ascii="Consolas" w:eastAsia="Consolas" w:hAnsi="Consolas"/>
                <w:sz w:val="18"/>
              </w:rPr>
              <w:t xml:space="preserve">    FOREIGN KEY ([empSSN]) REFERENCES [dbo].[tblEmployee] ([empSSN]);</w:t>
            </w:r>
          </w:p>
          <w:p w14:paraId="002927EF" w14:textId="77777777" w:rsidR="00FC5C10" w:rsidRDefault="005C4214">
            <w:pPr>
              <w:spacing w:after="0" w:line="252" w:lineRule="auto"/>
              <w:jc w:val="left"/>
            </w:pPr>
            <w:r>
              <w:rPr>
                <w:rFonts w:ascii="Consolas" w:eastAsia="Consolas" w:hAnsi="Consolas"/>
                <w:sz w:val="18"/>
              </w:rPr>
              <w:t>GO</w:t>
            </w:r>
          </w:p>
          <w:p w14:paraId="45EDAFD3" w14:textId="77777777" w:rsidR="00FC5C10" w:rsidRDefault="005C4214">
            <w:pPr>
              <w:spacing w:after="0" w:line="252" w:lineRule="auto"/>
              <w:jc w:val="left"/>
            </w:pPr>
            <w:r>
              <w:rPr>
                <w:rFonts w:ascii="Consolas" w:eastAsia="Consolas" w:hAnsi="Consolas"/>
                <w:sz w:val="18"/>
              </w:rPr>
              <w:t xml:space="preserve"> </w:t>
            </w:r>
          </w:p>
          <w:p w14:paraId="4A7F0DBE" w14:textId="77777777" w:rsidR="00FC5C10" w:rsidRDefault="005C4214">
            <w:pPr>
              <w:spacing w:after="0" w:line="252" w:lineRule="auto"/>
              <w:jc w:val="left"/>
            </w:pPr>
            <w:r>
              <w:rPr>
                <w:rFonts w:ascii="Consolas" w:eastAsia="Consolas" w:hAnsi="Consolas"/>
                <w:sz w:val="18"/>
              </w:rPr>
              <w:t>-- Khai bao hanh vi khi xoa / cap nhat ban ghi cha</w:t>
            </w:r>
          </w:p>
          <w:p w14:paraId="073EFCF5" w14:textId="77777777" w:rsidR="00FC5C10" w:rsidRDefault="005C4214">
            <w:pPr>
              <w:spacing w:after="0" w:line="252" w:lineRule="auto"/>
              <w:jc w:val="left"/>
            </w:pPr>
            <w:r>
              <w:rPr>
                <w:rFonts w:ascii="Consolas" w:eastAsia="Consolas" w:hAnsi="Consolas"/>
                <w:sz w:val="18"/>
              </w:rPr>
              <w:t>ALTER TABLE [dbo].[tblDependent]</w:t>
            </w:r>
          </w:p>
          <w:p w14:paraId="167AE8B2" w14:textId="77777777" w:rsidR="00FC5C10" w:rsidRDefault="005C4214">
            <w:pPr>
              <w:spacing w:after="0" w:line="252" w:lineRule="auto"/>
              <w:jc w:val="left"/>
            </w:pPr>
            <w:r>
              <w:rPr>
                <w:rFonts w:ascii="Consolas" w:eastAsia="Consolas" w:hAnsi="Consolas"/>
                <w:sz w:val="18"/>
              </w:rPr>
              <w:t xml:space="preserve">    DROP CONSTRAINT [FK_tblDependent_tblEmployee];</w:t>
            </w:r>
          </w:p>
          <w:p w14:paraId="043DB628" w14:textId="77777777" w:rsidR="00FC5C10" w:rsidRDefault="005C4214">
            <w:pPr>
              <w:spacing w:after="0" w:line="252" w:lineRule="auto"/>
              <w:jc w:val="left"/>
            </w:pPr>
            <w:r>
              <w:rPr>
                <w:rFonts w:ascii="Consolas" w:eastAsia="Consolas" w:hAnsi="Consolas"/>
                <w:sz w:val="18"/>
              </w:rPr>
              <w:t>GO</w:t>
            </w:r>
          </w:p>
          <w:p w14:paraId="4E81C691" w14:textId="77777777" w:rsidR="00FC5C10" w:rsidRDefault="005C4214">
            <w:pPr>
              <w:spacing w:after="0" w:line="252" w:lineRule="auto"/>
              <w:jc w:val="left"/>
            </w:pPr>
            <w:r>
              <w:rPr>
                <w:rFonts w:ascii="Consolas" w:eastAsia="Consolas" w:hAnsi="Consolas"/>
                <w:sz w:val="18"/>
              </w:rPr>
              <w:t>ALTER TABLE [dbo].[tblDependent]  WITH CHECK</w:t>
            </w:r>
          </w:p>
          <w:p w14:paraId="63AB7EB1" w14:textId="77777777" w:rsidR="00FC5C10" w:rsidRDefault="005C4214">
            <w:pPr>
              <w:spacing w:after="0" w:line="252" w:lineRule="auto"/>
              <w:jc w:val="left"/>
            </w:pPr>
            <w:r>
              <w:rPr>
                <w:rFonts w:ascii="Consolas" w:eastAsia="Consolas" w:hAnsi="Consolas"/>
                <w:sz w:val="18"/>
              </w:rPr>
              <w:t xml:space="preserve">    ADD CONSTRAINT [FK_tblDependent_tblEmployee]</w:t>
            </w:r>
          </w:p>
          <w:p w14:paraId="45283A38" w14:textId="77777777" w:rsidR="00FC5C10" w:rsidRDefault="005C4214">
            <w:pPr>
              <w:spacing w:after="0" w:line="252" w:lineRule="auto"/>
              <w:jc w:val="left"/>
            </w:pPr>
            <w:r>
              <w:rPr>
                <w:rFonts w:ascii="Consolas" w:eastAsia="Consolas" w:hAnsi="Consolas"/>
                <w:sz w:val="18"/>
              </w:rPr>
              <w:t xml:space="preserve">    FOREIGN KEY ([empSSN]) REFERENCES [dbo].[tblEmployee] ([empSSN])</w:t>
            </w:r>
          </w:p>
          <w:p w14:paraId="334E6217" w14:textId="77777777" w:rsidR="00FC5C10" w:rsidRDefault="005C4214">
            <w:pPr>
              <w:spacing w:after="0" w:line="252" w:lineRule="auto"/>
              <w:jc w:val="left"/>
            </w:pPr>
            <w:r>
              <w:rPr>
                <w:rFonts w:ascii="Consolas" w:eastAsia="Consolas" w:hAnsi="Consolas"/>
                <w:sz w:val="18"/>
              </w:rPr>
              <w:t xml:space="preserve">    ON DELETE CASCADE ON UPDATE CASCADE;</w:t>
            </w:r>
          </w:p>
          <w:p w14:paraId="6115EDD6" w14:textId="77777777" w:rsidR="00FC5C10" w:rsidRDefault="005C4214">
            <w:pPr>
              <w:spacing w:after="0" w:line="252" w:lineRule="auto"/>
              <w:jc w:val="left"/>
            </w:pPr>
            <w:r>
              <w:rPr>
                <w:rFonts w:ascii="Consolas" w:eastAsia="Consolas" w:hAnsi="Consolas"/>
                <w:sz w:val="18"/>
              </w:rPr>
              <w:t>GO</w:t>
            </w:r>
          </w:p>
        </w:tc>
      </w:tr>
    </w:tbl>
    <w:p w14:paraId="645564FA" w14:textId="77777777" w:rsidR="00FC5C10" w:rsidRDefault="00FC5C10">
      <w:pPr>
        <w:spacing w:after="40"/>
      </w:pPr>
    </w:p>
    <w:tbl>
      <w:tblPr>
        <w:tblStyle w:val="TableGrid"/>
        <w:tblW w:w="0" w:type="auto"/>
        <w:jc w:val="center"/>
        <w:tblLook w:val="04A0" w:firstRow="1" w:lastRow="0" w:firstColumn="1" w:lastColumn="0" w:noHBand="0" w:noVBand="1"/>
      </w:tblPr>
      <w:tblGrid>
        <w:gridCol w:w="9071"/>
      </w:tblGrid>
      <w:tr w:rsidR="00FC5C10" w14:paraId="66292B27" w14:textId="77777777">
        <w:trPr>
          <w:jc w:val="center"/>
        </w:trPr>
        <w:tc>
          <w:tcPr>
            <w:tcW w:w="9071" w:type="dxa"/>
            <w:tcBorders>
              <w:top w:val="single" w:sz="6" w:space="0" w:color="E0B060"/>
              <w:left w:val="single" w:sz="6" w:space="0" w:color="E0B060"/>
              <w:bottom w:val="single" w:sz="6" w:space="0" w:color="E0B060"/>
              <w:right w:val="single" w:sz="6" w:space="0" w:color="E0B060"/>
            </w:tcBorders>
            <w:shd w:val="clear" w:color="auto" w:fill="FFF4E5"/>
          </w:tcPr>
          <w:p w14:paraId="3B0FBF42" w14:textId="77777777" w:rsidR="00FC5C10" w:rsidRDefault="005C4214">
            <w:pPr>
              <w:spacing w:after="40" w:line="288" w:lineRule="auto"/>
            </w:pPr>
            <w:r>
              <w:rPr>
                <w:b/>
                <w:sz w:val="21"/>
              </w:rPr>
              <w:t>Lưu ý khi áp dụng.</w:t>
            </w:r>
            <w:r>
              <w:rPr>
                <w:sz w:val="21"/>
              </w:rPr>
              <w:t xml:space="preserve"> Nên chạy truy vấn </w:t>
            </w:r>
            <w:r>
              <w:rPr>
                <w:rFonts w:ascii="Consolas" w:hAnsi="Consolas"/>
                <w:sz w:val="18"/>
              </w:rPr>
              <w:t>QC01</w:t>
            </w:r>
            <w:r>
              <w:rPr>
                <w:sz w:val="21"/>
              </w:rPr>
              <w:t xml:space="preserve"> ở Phụ lục B </w:t>
            </w:r>
            <w:r>
              <w:rPr>
                <w:b/>
                <w:sz w:val="21"/>
              </w:rPr>
              <w:t>trước</w:t>
            </w:r>
            <w:r>
              <w:rPr>
                <w:sz w:val="21"/>
              </w:rPr>
              <w:t xml:space="preserve"> khi thêm khoá ngoại. Nếu tồn tại bản ghi mồ côi, câu lệnh </w:t>
            </w:r>
            <w:r>
              <w:rPr>
                <w:rFonts w:ascii="Consolas" w:hAnsi="Consolas"/>
                <w:sz w:val="18"/>
              </w:rPr>
              <w:t>ADD CONSTRAINT</w:t>
            </w:r>
            <w:r>
              <w:rPr>
                <w:sz w:val="21"/>
              </w:rPr>
              <w:t xml:space="preserve"> sẽ thất bại và cần xử lý dữ liệu sai trước.</w:t>
            </w:r>
          </w:p>
        </w:tc>
      </w:tr>
    </w:tbl>
    <w:p w14:paraId="546971C0" w14:textId="77777777" w:rsidR="00FC5C10" w:rsidRDefault="00FC5C10">
      <w:pPr>
        <w:spacing w:after="40"/>
      </w:pPr>
    </w:p>
    <w:p w14:paraId="6C3DB2E1" w14:textId="77777777" w:rsidR="00FC5C10" w:rsidRDefault="005C4214">
      <w:pPr>
        <w:pStyle w:val="Heading2"/>
      </w:pPr>
      <w:bookmarkStart w:id="56" w:name="_Toc237041914"/>
      <w:r>
        <w:rPr>
          <w:rFonts w:ascii="Times New Roman" w:eastAsia="Times New Roman" w:hAnsi="Times New Roman"/>
        </w:rPr>
        <w:t>8.2. Bổ sung toàn vẹn miền giá trị</w:t>
      </w:r>
      <w:bookmarkEnd w:id="56"/>
    </w:p>
    <w:p w14:paraId="160463AB" w14:textId="77777777" w:rsidR="00FC5C10" w:rsidRDefault="005C4214">
      <w:pPr>
        <w:ind w:firstLine="454"/>
      </w:pPr>
      <w:r>
        <w:t xml:space="preserve">Nhóm giải pháp này khắc phục </w:t>
      </w:r>
      <w:r>
        <w:rPr>
          <w:b/>
        </w:rPr>
        <w:t>H02</w:t>
      </w:r>
      <w:r>
        <w:t xml:space="preserve"> và </w:t>
      </w:r>
      <w:r>
        <w:rPr>
          <w:b/>
        </w:rPr>
        <w:t>H05</w:t>
      </w:r>
      <w:r>
        <w:t xml:space="preserve"> – hai hạn chế cho phép dữ liệu vô nghĩa đi vào cơ sở dữ liệu.</w:t>
      </w:r>
    </w:p>
    <w:tbl>
      <w:tblPr>
        <w:tblStyle w:val="TableGrid"/>
        <w:tblW w:w="0" w:type="auto"/>
        <w:jc w:val="center"/>
        <w:tblLook w:val="04A0" w:firstRow="1" w:lastRow="0" w:firstColumn="1" w:lastColumn="0" w:noHBand="0" w:noVBand="1"/>
      </w:tblPr>
      <w:tblGrid>
        <w:gridCol w:w="9071"/>
      </w:tblGrid>
      <w:tr w:rsidR="00FC5C10" w14:paraId="2AFAC70E" w14:textId="77777777">
        <w:trPr>
          <w:jc w:val="center"/>
        </w:trPr>
        <w:tc>
          <w:tcPr>
            <w:tcW w:w="9071" w:type="dxa"/>
            <w:tcBorders>
              <w:top w:val="single" w:sz="4" w:space="0" w:color="C8C8BE"/>
              <w:left w:val="single" w:sz="4" w:space="0" w:color="C8C8BE"/>
              <w:bottom w:val="single" w:sz="4" w:space="0" w:color="C8C8BE"/>
              <w:right w:val="single" w:sz="4" w:space="0" w:color="C8C8BE"/>
            </w:tcBorders>
            <w:shd w:val="clear" w:color="auto" w:fill="F5F5F0"/>
          </w:tcPr>
          <w:p w14:paraId="41704966" w14:textId="77777777" w:rsidR="00FC5C10" w:rsidRDefault="005C4214">
            <w:pPr>
              <w:spacing w:after="0" w:line="252" w:lineRule="auto"/>
              <w:jc w:val="left"/>
            </w:pPr>
            <w:r>
              <w:rPr>
                <w:rFonts w:ascii="Consolas" w:eastAsia="Consolas" w:hAnsi="Consolas"/>
                <w:sz w:val="18"/>
              </w:rPr>
              <w:t>-- Toan ven mien gia tri: gioi tinh, luong, so gio lam</w:t>
            </w:r>
          </w:p>
          <w:p w14:paraId="0BBCA354" w14:textId="77777777" w:rsidR="00FC5C10" w:rsidRDefault="005C4214">
            <w:pPr>
              <w:spacing w:after="0" w:line="252" w:lineRule="auto"/>
              <w:jc w:val="left"/>
            </w:pPr>
            <w:r>
              <w:rPr>
                <w:rFonts w:ascii="Consolas" w:eastAsia="Consolas" w:hAnsi="Consolas"/>
                <w:sz w:val="18"/>
              </w:rPr>
              <w:t>ALTER TABLE [dbo].[tblEmployee]</w:t>
            </w:r>
          </w:p>
          <w:p w14:paraId="5ED275C0" w14:textId="77777777" w:rsidR="00FC5C10" w:rsidRDefault="005C4214">
            <w:pPr>
              <w:spacing w:after="0" w:line="252" w:lineRule="auto"/>
              <w:jc w:val="left"/>
            </w:pPr>
            <w:r>
              <w:rPr>
                <w:rFonts w:ascii="Consolas" w:eastAsia="Consolas" w:hAnsi="Consolas"/>
                <w:sz w:val="18"/>
              </w:rPr>
              <w:t xml:space="preserve">    ADD CONSTRAINT [CK_tblEmployee_empSex]</w:t>
            </w:r>
          </w:p>
          <w:p w14:paraId="4AFC3558" w14:textId="77777777" w:rsidR="00FC5C10" w:rsidRDefault="005C4214">
            <w:pPr>
              <w:spacing w:after="0" w:line="252" w:lineRule="auto"/>
              <w:jc w:val="left"/>
            </w:pPr>
            <w:r>
              <w:rPr>
                <w:rFonts w:ascii="Consolas" w:eastAsia="Consolas" w:hAnsi="Consolas"/>
                <w:sz w:val="18"/>
              </w:rPr>
              <w:t xml:space="preserve">        CHECK ([empSex] IN ('M', 'F')),</w:t>
            </w:r>
          </w:p>
          <w:p w14:paraId="48974EB4" w14:textId="77777777" w:rsidR="00FC5C10" w:rsidRDefault="005C4214">
            <w:pPr>
              <w:spacing w:after="0" w:line="252" w:lineRule="auto"/>
              <w:jc w:val="left"/>
            </w:pPr>
            <w:r>
              <w:rPr>
                <w:rFonts w:ascii="Consolas" w:eastAsia="Consolas" w:hAnsi="Consolas"/>
                <w:sz w:val="18"/>
              </w:rPr>
              <w:t xml:space="preserve">        CONSTRAINT [CK_tblEmployee_empSalary]</w:t>
            </w:r>
          </w:p>
          <w:p w14:paraId="6FB33225" w14:textId="77777777" w:rsidR="00FC5C10" w:rsidRDefault="005C4214">
            <w:pPr>
              <w:spacing w:after="0" w:line="252" w:lineRule="auto"/>
              <w:jc w:val="left"/>
            </w:pPr>
            <w:r>
              <w:rPr>
                <w:rFonts w:ascii="Consolas" w:eastAsia="Consolas" w:hAnsi="Consolas"/>
                <w:sz w:val="18"/>
              </w:rPr>
              <w:t xml:space="preserve">        CHECK ([empSalary] &gt; 0),</w:t>
            </w:r>
          </w:p>
          <w:p w14:paraId="48979EB7" w14:textId="77777777" w:rsidR="00FC5C10" w:rsidRDefault="005C4214">
            <w:pPr>
              <w:spacing w:after="0" w:line="252" w:lineRule="auto"/>
              <w:jc w:val="left"/>
            </w:pPr>
            <w:r>
              <w:rPr>
                <w:rFonts w:ascii="Consolas" w:eastAsia="Consolas" w:hAnsi="Consolas"/>
                <w:sz w:val="18"/>
              </w:rPr>
              <w:t xml:space="preserve">        CONSTRAINT [CK_tblEmployee_empBirthdate]</w:t>
            </w:r>
          </w:p>
          <w:p w14:paraId="7BB0B442" w14:textId="77777777" w:rsidR="00FC5C10" w:rsidRDefault="005C4214">
            <w:pPr>
              <w:spacing w:after="0" w:line="252" w:lineRule="auto"/>
              <w:jc w:val="left"/>
            </w:pPr>
            <w:r>
              <w:rPr>
                <w:rFonts w:ascii="Consolas" w:eastAsia="Consolas" w:hAnsi="Consolas"/>
                <w:sz w:val="18"/>
              </w:rPr>
              <w:t xml:space="preserve">        CHECK ([empBirthdate] &lt; [empStartdate]);</w:t>
            </w:r>
          </w:p>
          <w:p w14:paraId="450049C1" w14:textId="77777777" w:rsidR="00FC5C10" w:rsidRDefault="005C4214">
            <w:pPr>
              <w:spacing w:after="0" w:line="252" w:lineRule="auto"/>
              <w:jc w:val="left"/>
            </w:pPr>
            <w:r>
              <w:rPr>
                <w:rFonts w:ascii="Consolas" w:eastAsia="Consolas" w:hAnsi="Consolas"/>
                <w:sz w:val="18"/>
              </w:rPr>
              <w:t>GO</w:t>
            </w:r>
          </w:p>
          <w:p w14:paraId="371A3BAB" w14:textId="77777777" w:rsidR="00FC5C10" w:rsidRDefault="005C4214">
            <w:pPr>
              <w:spacing w:after="0" w:line="252" w:lineRule="auto"/>
              <w:jc w:val="left"/>
            </w:pPr>
            <w:r>
              <w:rPr>
                <w:rFonts w:ascii="Consolas" w:eastAsia="Consolas" w:hAnsi="Consolas"/>
                <w:sz w:val="18"/>
              </w:rPr>
              <w:t xml:space="preserve"> </w:t>
            </w:r>
          </w:p>
          <w:p w14:paraId="046FDEB3" w14:textId="77777777" w:rsidR="00FC5C10" w:rsidRDefault="005C4214">
            <w:pPr>
              <w:spacing w:after="0" w:line="252" w:lineRule="auto"/>
              <w:jc w:val="left"/>
            </w:pPr>
            <w:r>
              <w:rPr>
                <w:rFonts w:ascii="Consolas" w:eastAsia="Consolas" w:hAnsi="Consolas"/>
                <w:sz w:val="18"/>
              </w:rPr>
              <w:t>ALTER TABLE [dbo].[tblDependent]</w:t>
            </w:r>
          </w:p>
          <w:p w14:paraId="52BF28C1" w14:textId="77777777" w:rsidR="00FC5C10" w:rsidRDefault="005C4214">
            <w:pPr>
              <w:spacing w:after="0" w:line="252" w:lineRule="auto"/>
              <w:jc w:val="left"/>
            </w:pPr>
            <w:r>
              <w:rPr>
                <w:rFonts w:ascii="Consolas" w:eastAsia="Consolas" w:hAnsi="Consolas"/>
                <w:sz w:val="18"/>
              </w:rPr>
              <w:t xml:space="preserve">    ADD CONSTRAINT [CK_tblDependent_depSex]</w:t>
            </w:r>
          </w:p>
          <w:p w14:paraId="0A8B6901" w14:textId="77777777" w:rsidR="00FC5C10" w:rsidRDefault="005C4214">
            <w:pPr>
              <w:spacing w:after="0" w:line="252" w:lineRule="auto"/>
              <w:jc w:val="left"/>
            </w:pPr>
            <w:r>
              <w:rPr>
                <w:rFonts w:ascii="Consolas" w:eastAsia="Consolas" w:hAnsi="Consolas"/>
                <w:sz w:val="18"/>
              </w:rPr>
              <w:t xml:space="preserve">        CHECK ([depSex] IN ('M', 'F'));</w:t>
            </w:r>
          </w:p>
          <w:p w14:paraId="21480CA1" w14:textId="77777777" w:rsidR="00FC5C10" w:rsidRDefault="005C4214">
            <w:pPr>
              <w:spacing w:after="0" w:line="252" w:lineRule="auto"/>
              <w:jc w:val="left"/>
            </w:pPr>
            <w:r>
              <w:rPr>
                <w:rFonts w:ascii="Consolas" w:eastAsia="Consolas" w:hAnsi="Consolas"/>
                <w:sz w:val="18"/>
              </w:rPr>
              <w:t>GO</w:t>
            </w:r>
          </w:p>
          <w:p w14:paraId="641937FB" w14:textId="77777777" w:rsidR="00FC5C10" w:rsidRDefault="005C4214">
            <w:pPr>
              <w:spacing w:after="0" w:line="252" w:lineRule="auto"/>
              <w:jc w:val="left"/>
            </w:pPr>
            <w:r>
              <w:rPr>
                <w:rFonts w:ascii="Consolas" w:eastAsia="Consolas" w:hAnsi="Consolas"/>
                <w:sz w:val="18"/>
              </w:rPr>
              <w:t xml:space="preserve"> </w:t>
            </w:r>
          </w:p>
          <w:p w14:paraId="36857A91" w14:textId="77777777" w:rsidR="00FC5C10" w:rsidRDefault="005C4214">
            <w:pPr>
              <w:spacing w:after="0" w:line="252" w:lineRule="auto"/>
              <w:jc w:val="left"/>
            </w:pPr>
            <w:r>
              <w:rPr>
                <w:rFonts w:ascii="Consolas" w:eastAsia="Consolas" w:hAnsi="Consolas"/>
                <w:sz w:val="18"/>
              </w:rPr>
              <w:t>ALTER TABLE [dbo].[tblWorksOn]</w:t>
            </w:r>
          </w:p>
          <w:p w14:paraId="39BBD31C" w14:textId="77777777" w:rsidR="00FC5C10" w:rsidRDefault="005C4214">
            <w:pPr>
              <w:spacing w:after="0" w:line="252" w:lineRule="auto"/>
              <w:jc w:val="left"/>
            </w:pPr>
            <w:r>
              <w:rPr>
                <w:rFonts w:ascii="Consolas" w:eastAsia="Consolas" w:hAnsi="Consolas"/>
                <w:sz w:val="18"/>
              </w:rPr>
              <w:t xml:space="preserve">    ADD CONSTRAINT [CK_tblWorksOn_workHours]</w:t>
            </w:r>
          </w:p>
          <w:p w14:paraId="759EA91E" w14:textId="77777777" w:rsidR="00FC5C10" w:rsidRDefault="005C4214">
            <w:pPr>
              <w:spacing w:after="0" w:line="252" w:lineRule="auto"/>
              <w:jc w:val="left"/>
            </w:pPr>
            <w:r>
              <w:rPr>
                <w:rFonts w:ascii="Consolas" w:eastAsia="Consolas" w:hAnsi="Consolas"/>
                <w:sz w:val="18"/>
              </w:rPr>
              <w:lastRenderedPageBreak/>
              <w:t xml:space="preserve">        CHECK ([workHours] &gt;= 0 AND [workHours] &lt;= 168);</w:t>
            </w:r>
          </w:p>
          <w:p w14:paraId="62CADCD5" w14:textId="77777777" w:rsidR="00FC5C10" w:rsidRDefault="005C4214">
            <w:pPr>
              <w:spacing w:after="0" w:line="252" w:lineRule="auto"/>
              <w:jc w:val="left"/>
            </w:pPr>
            <w:r>
              <w:rPr>
                <w:rFonts w:ascii="Consolas" w:eastAsia="Consolas" w:hAnsi="Consolas"/>
                <w:sz w:val="18"/>
              </w:rPr>
              <w:t>GO</w:t>
            </w:r>
          </w:p>
          <w:p w14:paraId="1B86B7D0" w14:textId="77777777" w:rsidR="00FC5C10" w:rsidRDefault="005C4214">
            <w:pPr>
              <w:spacing w:after="0" w:line="252" w:lineRule="auto"/>
              <w:jc w:val="left"/>
            </w:pPr>
            <w:r>
              <w:rPr>
                <w:rFonts w:ascii="Consolas" w:eastAsia="Consolas" w:hAnsi="Consolas"/>
                <w:sz w:val="18"/>
              </w:rPr>
              <w:t xml:space="preserve"> </w:t>
            </w:r>
          </w:p>
          <w:p w14:paraId="1A4677A3" w14:textId="77777777" w:rsidR="00FC5C10" w:rsidRDefault="005C4214">
            <w:pPr>
              <w:spacing w:after="0" w:line="252" w:lineRule="auto"/>
              <w:jc w:val="left"/>
            </w:pPr>
            <w:r>
              <w:rPr>
                <w:rFonts w:ascii="Consolas" w:eastAsia="Consolas" w:hAnsi="Consolas"/>
                <w:sz w:val="18"/>
              </w:rPr>
              <w:t>-- Toan ven thuc the bo sung: khong trung ten phong ban, ten dia diem</w:t>
            </w:r>
          </w:p>
          <w:p w14:paraId="1C687039" w14:textId="77777777" w:rsidR="00FC5C10" w:rsidRDefault="005C4214">
            <w:pPr>
              <w:spacing w:after="0" w:line="252" w:lineRule="auto"/>
              <w:jc w:val="left"/>
            </w:pPr>
            <w:r>
              <w:rPr>
                <w:rFonts w:ascii="Consolas" w:eastAsia="Consolas" w:hAnsi="Consolas"/>
                <w:sz w:val="18"/>
              </w:rPr>
              <w:t>ALTER TABLE [dbo].[tblDepartment]</w:t>
            </w:r>
          </w:p>
          <w:p w14:paraId="6DA60389" w14:textId="77777777" w:rsidR="00FC5C10" w:rsidRDefault="005C4214">
            <w:pPr>
              <w:spacing w:after="0" w:line="252" w:lineRule="auto"/>
              <w:jc w:val="left"/>
            </w:pPr>
            <w:r>
              <w:rPr>
                <w:rFonts w:ascii="Consolas" w:eastAsia="Consolas" w:hAnsi="Consolas"/>
                <w:sz w:val="18"/>
              </w:rPr>
              <w:t xml:space="preserve">    ADD CONSTRAINT [UQ_tblDepartment_depName] UNIQUE ([depName]);</w:t>
            </w:r>
          </w:p>
          <w:p w14:paraId="14E28DE4" w14:textId="77777777" w:rsidR="00FC5C10" w:rsidRDefault="005C4214">
            <w:pPr>
              <w:spacing w:after="0" w:line="252" w:lineRule="auto"/>
              <w:jc w:val="left"/>
            </w:pPr>
            <w:r>
              <w:rPr>
                <w:rFonts w:ascii="Consolas" w:eastAsia="Consolas" w:hAnsi="Consolas"/>
                <w:sz w:val="18"/>
              </w:rPr>
              <w:t>GO</w:t>
            </w:r>
          </w:p>
          <w:p w14:paraId="526A25B0" w14:textId="77777777" w:rsidR="00FC5C10" w:rsidRDefault="005C4214">
            <w:pPr>
              <w:spacing w:after="0" w:line="252" w:lineRule="auto"/>
              <w:jc w:val="left"/>
            </w:pPr>
            <w:r>
              <w:rPr>
                <w:rFonts w:ascii="Consolas" w:eastAsia="Consolas" w:hAnsi="Consolas"/>
                <w:sz w:val="18"/>
              </w:rPr>
              <w:t>ALTER TABLE [dbo].[tblLocation]</w:t>
            </w:r>
          </w:p>
          <w:p w14:paraId="4D34C42D" w14:textId="77777777" w:rsidR="00FC5C10" w:rsidRDefault="005C4214">
            <w:pPr>
              <w:spacing w:after="0" w:line="252" w:lineRule="auto"/>
              <w:jc w:val="left"/>
            </w:pPr>
            <w:r>
              <w:rPr>
                <w:rFonts w:ascii="Consolas" w:eastAsia="Consolas" w:hAnsi="Consolas"/>
                <w:sz w:val="18"/>
              </w:rPr>
              <w:t xml:space="preserve">    ADD CONSTRAINT [UQ_tblLocation_locName] UNIQUE ([locName]);</w:t>
            </w:r>
          </w:p>
          <w:p w14:paraId="7C56DA1F" w14:textId="77777777" w:rsidR="00FC5C10" w:rsidRDefault="005C4214">
            <w:pPr>
              <w:spacing w:after="0" w:line="252" w:lineRule="auto"/>
              <w:jc w:val="left"/>
            </w:pPr>
            <w:r>
              <w:rPr>
                <w:rFonts w:ascii="Consolas" w:eastAsia="Consolas" w:hAnsi="Consolas"/>
                <w:sz w:val="18"/>
              </w:rPr>
              <w:t>GO</w:t>
            </w:r>
          </w:p>
        </w:tc>
      </w:tr>
    </w:tbl>
    <w:p w14:paraId="71B33E39" w14:textId="77777777" w:rsidR="00FC5C10" w:rsidRDefault="00FC5C10">
      <w:pPr>
        <w:spacing w:after="40"/>
      </w:pPr>
    </w:p>
    <w:p w14:paraId="0466FE42" w14:textId="77777777" w:rsidR="00FC5C10" w:rsidRDefault="005C4214">
      <w:pPr>
        <w:pStyle w:val="Heading2"/>
      </w:pPr>
      <w:bookmarkStart w:id="57" w:name="_Toc237041915"/>
      <w:r>
        <w:rPr>
          <w:rFonts w:ascii="Times New Roman" w:eastAsia="Times New Roman" w:hAnsi="Times New Roman"/>
        </w:rPr>
        <w:t>8.3. Siết chặt kiểu dữ liệu và tính bắt buộc</w:t>
      </w:r>
      <w:bookmarkEnd w:id="57"/>
    </w:p>
    <w:p w14:paraId="7E34CCAA" w14:textId="77777777" w:rsidR="00FC5C10" w:rsidRDefault="005C4214">
      <w:pPr>
        <w:ind w:firstLine="454"/>
      </w:pPr>
      <w:r>
        <w:t xml:space="preserve">Xử lý </w:t>
      </w:r>
      <w:r>
        <w:rPr>
          <w:b/>
        </w:rPr>
        <w:t>H04</w:t>
      </w:r>
      <w:r>
        <w:t xml:space="preserve"> và </w:t>
      </w:r>
      <w:r>
        <w:rPr>
          <w:b/>
        </w:rPr>
        <w:t>H07</w:t>
      </w:r>
      <w:r>
        <w:t xml:space="preserve">. Lưu ý rằng không thể đặt </w:t>
      </w:r>
      <w:r>
        <w:rPr>
          <w:rFonts w:ascii="Consolas" w:hAnsi="Consolas"/>
          <w:sz w:val="21"/>
        </w:rPr>
        <w:t>NOT NULL</w:t>
      </w:r>
      <w:r>
        <w:t xml:space="preserve"> cho </w:t>
      </w:r>
      <w:r>
        <w:rPr>
          <w:rFonts w:ascii="Consolas" w:hAnsi="Consolas"/>
          <w:sz w:val="21"/>
        </w:rPr>
        <w:t>tblEmployee.depNum</w:t>
      </w:r>
      <w:r>
        <w:t xml:space="preserve"> và </w:t>
      </w:r>
      <w:r>
        <w:rPr>
          <w:rFonts w:ascii="Consolas" w:hAnsi="Consolas"/>
          <w:sz w:val="21"/>
        </w:rPr>
        <w:t>tblDepartment.mgrSSN</w:t>
      </w:r>
      <w:r>
        <w:t xml:space="preserve"> chừng nào phụ thuộc vòng ở mục 4.5 còn tồn tại, nên hai cột này được giữ nguyên.</w:t>
      </w:r>
    </w:p>
    <w:tbl>
      <w:tblPr>
        <w:tblStyle w:val="TableGrid"/>
        <w:tblW w:w="0" w:type="auto"/>
        <w:jc w:val="center"/>
        <w:tblLook w:val="04A0" w:firstRow="1" w:lastRow="0" w:firstColumn="1" w:lastColumn="0" w:noHBand="0" w:noVBand="1"/>
      </w:tblPr>
      <w:tblGrid>
        <w:gridCol w:w="9071"/>
      </w:tblGrid>
      <w:tr w:rsidR="00FC5C10" w14:paraId="19C70F13" w14:textId="77777777">
        <w:trPr>
          <w:cantSplit/>
          <w:jc w:val="center"/>
        </w:trPr>
        <w:tc>
          <w:tcPr>
            <w:tcW w:w="9071" w:type="dxa"/>
            <w:tcBorders>
              <w:top w:val="single" w:sz="4" w:space="0" w:color="C8C8BE"/>
              <w:left w:val="single" w:sz="4" w:space="0" w:color="C8C8BE"/>
              <w:bottom w:val="single" w:sz="4" w:space="0" w:color="C8C8BE"/>
              <w:right w:val="single" w:sz="4" w:space="0" w:color="C8C8BE"/>
            </w:tcBorders>
            <w:shd w:val="clear" w:color="auto" w:fill="F5F5F0"/>
          </w:tcPr>
          <w:p w14:paraId="4A9C99C8" w14:textId="77777777" w:rsidR="00FC5C10" w:rsidRDefault="005C4214">
            <w:pPr>
              <w:spacing w:after="0" w:line="252" w:lineRule="auto"/>
              <w:jc w:val="left"/>
            </w:pPr>
            <w:r>
              <w:rPr>
                <w:rFonts w:ascii="Consolas" w:eastAsia="Consolas" w:hAnsi="Consolas"/>
                <w:sz w:val="18"/>
              </w:rPr>
              <w:t>-- Cac cot bat buoc ve nghiep vu khong duoc de trong</w:t>
            </w:r>
          </w:p>
          <w:p w14:paraId="74C46997" w14:textId="77777777" w:rsidR="00FC5C10" w:rsidRDefault="005C4214">
            <w:pPr>
              <w:spacing w:after="0" w:line="252" w:lineRule="auto"/>
              <w:jc w:val="left"/>
            </w:pPr>
            <w:r>
              <w:rPr>
                <w:rFonts w:ascii="Consolas" w:eastAsia="Consolas" w:hAnsi="Consolas"/>
                <w:sz w:val="18"/>
              </w:rPr>
              <w:t>ALTER TABLE [dbo].[tblEmployee]</w:t>
            </w:r>
          </w:p>
          <w:p w14:paraId="2E13C130" w14:textId="77777777" w:rsidR="00FC5C10" w:rsidRDefault="005C4214">
            <w:pPr>
              <w:spacing w:after="0" w:line="252" w:lineRule="auto"/>
              <w:jc w:val="left"/>
            </w:pPr>
            <w:r>
              <w:rPr>
                <w:rFonts w:ascii="Consolas" w:eastAsia="Consolas" w:hAnsi="Consolas"/>
                <w:sz w:val="18"/>
              </w:rPr>
              <w:t xml:space="preserve">    ALTER COLUMN [empName] nvarchar(100) NOT NULL;</w:t>
            </w:r>
          </w:p>
          <w:p w14:paraId="46E727AD" w14:textId="77777777" w:rsidR="00FC5C10" w:rsidRDefault="005C4214">
            <w:pPr>
              <w:spacing w:after="0" w:line="252" w:lineRule="auto"/>
              <w:jc w:val="left"/>
            </w:pPr>
            <w:r>
              <w:rPr>
                <w:rFonts w:ascii="Consolas" w:eastAsia="Consolas" w:hAnsi="Consolas"/>
                <w:sz w:val="18"/>
              </w:rPr>
              <w:t>ALTER TABLE [dbo].[tblEmployee]</w:t>
            </w:r>
          </w:p>
          <w:p w14:paraId="2CE9FE80" w14:textId="77777777" w:rsidR="00FC5C10" w:rsidRDefault="005C4214">
            <w:pPr>
              <w:spacing w:after="0" w:line="252" w:lineRule="auto"/>
              <w:jc w:val="left"/>
            </w:pPr>
            <w:r>
              <w:rPr>
                <w:rFonts w:ascii="Consolas" w:eastAsia="Consolas" w:hAnsi="Consolas"/>
                <w:sz w:val="18"/>
              </w:rPr>
              <w:t xml:space="preserve">    ALTER COLUMN [empSalary] decimal(12, 2) NOT NULL;</w:t>
            </w:r>
          </w:p>
          <w:p w14:paraId="27D5487F" w14:textId="77777777" w:rsidR="00FC5C10" w:rsidRDefault="005C4214">
            <w:pPr>
              <w:spacing w:after="0" w:line="252" w:lineRule="auto"/>
              <w:jc w:val="left"/>
            </w:pPr>
            <w:r>
              <w:rPr>
                <w:rFonts w:ascii="Consolas" w:eastAsia="Consolas" w:hAnsi="Consolas"/>
                <w:sz w:val="18"/>
              </w:rPr>
              <w:t>ALTER TABLE [dbo].[tblDepartment]</w:t>
            </w:r>
          </w:p>
          <w:p w14:paraId="3C4AFB5E" w14:textId="77777777" w:rsidR="00FC5C10" w:rsidRDefault="005C4214">
            <w:pPr>
              <w:spacing w:after="0" w:line="252" w:lineRule="auto"/>
              <w:jc w:val="left"/>
            </w:pPr>
            <w:r>
              <w:rPr>
                <w:rFonts w:ascii="Consolas" w:eastAsia="Consolas" w:hAnsi="Consolas"/>
                <w:sz w:val="18"/>
              </w:rPr>
              <w:t xml:space="preserve">    ALTER COLUMN [depName] nvarchar(100) NOT NULL;</w:t>
            </w:r>
          </w:p>
          <w:p w14:paraId="239A06B6" w14:textId="77777777" w:rsidR="00FC5C10" w:rsidRDefault="005C4214">
            <w:pPr>
              <w:spacing w:after="0" w:line="252" w:lineRule="auto"/>
              <w:jc w:val="left"/>
            </w:pPr>
            <w:r>
              <w:rPr>
                <w:rFonts w:ascii="Consolas" w:eastAsia="Consolas" w:hAnsi="Consolas"/>
                <w:sz w:val="18"/>
              </w:rPr>
              <w:t>ALTER TABLE [dbo].[tblLocation]</w:t>
            </w:r>
          </w:p>
          <w:p w14:paraId="67004B7B" w14:textId="77777777" w:rsidR="00FC5C10" w:rsidRDefault="005C4214">
            <w:pPr>
              <w:spacing w:after="0" w:line="252" w:lineRule="auto"/>
              <w:jc w:val="left"/>
            </w:pPr>
            <w:r>
              <w:rPr>
                <w:rFonts w:ascii="Consolas" w:eastAsia="Consolas" w:hAnsi="Consolas"/>
                <w:sz w:val="18"/>
              </w:rPr>
              <w:t xml:space="preserve">    ALTER COLUMN [locName] nvarchar(100) NOT NULL;</w:t>
            </w:r>
          </w:p>
          <w:p w14:paraId="115CA5F2" w14:textId="77777777" w:rsidR="00FC5C10" w:rsidRDefault="005C4214">
            <w:pPr>
              <w:spacing w:after="0" w:line="252" w:lineRule="auto"/>
              <w:jc w:val="left"/>
            </w:pPr>
            <w:r>
              <w:rPr>
                <w:rFonts w:ascii="Consolas" w:eastAsia="Consolas" w:hAnsi="Consolas"/>
                <w:sz w:val="18"/>
              </w:rPr>
              <w:t>ALTER TABLE [dbo].[tblProject]</w:t>
            </w:r>
          </w:p>
          <w:p w14:paraId="2A56FCD9" w14:textId="77777777" w:rsidR="00FC5C10" w:rsidRDefault="005C4214">
            <w:pPr>
              <w:spacing w:after="0" w:line="252" w:lineRule="auto"/>
              <w:jc w:val="left"/>
            </w:pPr>
            <w:r>
              <w:rPr>
                <w:rFonts w:ascii="Consolas" w:eastAsia="Consolas" w:hAnsi="Consolas"/>
                <w:sz w:val="18"/>
              </w:rPr>
              <w:t xml:space="preserve">    ALTER COLUMN [proName] nvarchar(100) NOT NULL;</w:t>
            </w:r>
          </w:p>
          <w:p w14:paraId="662ED2B1" w14:textId="77777777" w:rsidR="00FC5C10" w:rsidRDefault="005C4214">
            <w:pPr>
              <w:spacing w:after="0" w:line="252" w:lineRule="auto"/>
              <w:jc w:val="left"/>
            </w:pPr>
            <w:r>
              <w:rPr>
                <w:rFonts w:ascii="Consolas" w:eastAsia="Consolas" w:hAnsi="Consolas"/>
                <w:sz w:val="18"/>
              </w:rPr>
              <w:t>GO</w:t>
            </w:r>
          </w:p>
          <w:p w14:paraId="2D55C38B" w14:textId="77777777" w:rsidR="00FC5C10" w:rsidRDefault="005C4214">
            <w:pPr>
              <w:spacing w:after="0" w:line="252" w:lineRule="auto"/>
              <w:jc w:val="left"/>
            </w:pPr>
            <w:r>
              <w:rPr>
                <w:rFonts w:ascii="Consolas" w:eastAsia="Consolas" w:hAnsi="Consolas"/>
                <w:sz w:val="18"/>
              </w:rPr>
              <w:t xml:space="preserve"> </w:t>
            </w:r>
          </w:p>
          <w:p w14:paraId="4E3B6CE8" w14:textId="77777777" w:rsidR="00FC5C10" w:rsidRDefault="005C4214">
            <w:pPr>
              <w:spacing w:after="0" w:line="252" w:lineRule="auto"/>
              <w:jc w:val="left"/>
            </w:pPr>
            <w:r>
              <w:rPr>
                <w:rFonts w:ascii="Consolas" w:eastAsia="Consolas" w:hAnsi="Consolas"/>
                <w:sz w:val="18"/>
              </w:rPr>
              <w:t>-- Doi kieu ngay: datetime (8 byte) -&gt; date (3 byte)</w:t>
            </w:r>
          </w:p>
          <w:p w14:paraId="58CDF013" w14:textId="77777777" w:rsidR="00FC5C10" w:rsidRDefault="005C4214">
            <w:pPr>
              <w:spacing w:after="0" w:line="252" w:lineRule="auto"/>
              <w:jc w:val="left"/>
            </w:pPr>
            <w:r>
              <w:rPr>
                <w:rFonts w:ascii="Consolas" w:eastAsia="Consolas" w:hAnsi="Consolas"/>
                <w:sz w:val="18"/>
              </w:rPr>
              <w:t>ALTER TABLE [dbo].[tblEmployee] ALTER COLUMN [empBirthdate] date;</w:t>
            </w:r>
          </w:p>
          <w:p w14:paraId="6F7FE30A" w14:textId="77777777" w:rsidR="00FC5C10" w:rsidRDefault="005C4214">
            <w:pPr>
              <w:spacing w:after="0" w:line="252" w:lineRule="auto"/>
              <w:jc w:val="left"/>
            </w:pPr>
            <w:r>
              <w:rPr>
                <w:rFonts w:ascii="Consolas" w:eastAsia="Consolas" w:hAnsi="Consolas"/>
                <w:sz w:val="18"/>
              </w:rPr>
              <w:t>ALTER TABLE [dbo].[tblEmployee] ALTER COLUMN [empStartdate] date;</w:t>
            </w:r>
          </w:p>
          <w:p w14:paraId="1835E42E" w14:textId="77777777" w:rsidR="00FC5C10" w:rsidRDefault="005C4214">
            <w:pPr>
              <w:spacing w:after="0" w:line="252" w:lineRule="auto"/>
              <w:jc w:val="left"/>
            </w:pPr>
            <w:r>
              <w:rPr>
                <w:rFonts w:ascii="Consolas" w:eastAsia="Consolas" w:hAnsi="Consolas"/>
                <w:sz w:val="18"/>
              </w:rPr>
              <w:t>ALTER TABLE [dbo].[tblDepartment] ALTER COLUMN [mgrAssDate] date;</w:t>
            </w:r>
          </w:p>
          <w:p w14:paraId="667F81C4" w14:textId="77777777" w:rsidR="00FC5C10" w:rsidRDefault="005C4214">
            <w:pPr>
              <w:spacing w:after="0" w:line="252" w:lineRule="auto"/>
              <w:jc w:val="left"/>
            </w:pPr>
            <w:r>
              <w:rPr>
                <w:rFonts w:ascii="Consolas" w:eastAsia="Consolas" w:hAnsi="Consolas"/>
                <w:sz w:val="18"/>
              </w:rPr>
              <w:t>ALTER TABLE [dbo].[tblDependent] ALTER COLUMN [depBirthdate] date;</w:t>
            </w:r>
          </w:p>
          <w:p w14:paraId="44A219DD" w14:textId="77777777" w:rsidR="00FC5C10" w:rsidRDefault="005C4214">
            <w:pPr>
              <w:spacing w:after="0" w:line="252" w:lineRule="auto"/>
              <w:jc w:val="left"/>
            </w:pPr>
            <w:r>
              <w:rPr>
                <w:rFonts w:ascii="Consolas" w:eastAsia="Consolas" w:hAnsi="Consolas"/>
                <w:sz w:val="18"/>
              </w:rPr>
              <w:t>GO</w:t>
            </w:r>
          </w:p>
        </w:tc>
      </w:tr>
    </w:tbl>
    <w:p w14:paraId="049A12F0" w14:textId="77777777" w:rsidR="00FC5C10" w:rsidRDefault="00FC5C10">
      <w:pPr>
        <w:spacing w:after="40"/>
      </w:pPr>
    </w:p>
    <w:p w14:paraId="25D53C28" w14:textId="77777777" w:rsidR="00FC5C10" w:rsidRDefault="005C4214">
      <w:pPr>
        <w:pStyle w:val="Heading2"/>
      </w:pPr>
      <w:bookmarkStart w:id="58" w:name="_Toc237041916"/>
      <w:r>
        <w:rPr>
          <w:rFonts w:ascii="Times New Roman" w:eastAsia="Times New Roman" w:hAnsi="Times New Roman"/>
        </w:rPr>
        <w:t>8.4. Hiện thực hoá các quy tắc nghiệp vụ liên bảng</w:t>
      </w:r>
      <w:bookmarkEnd w:id="58"/>
    </w:p>
    <w:p w14:paraId="0071A280" w14:textId="77777777" w:rsidR="00FC5C10" w:rsidRDefault="005C4214">
      <w:pPr>
        <w:ind w:firstLine="454"/>
      </w:pPr>
      <w:r>
        <w:t xml:space="preserve">Ba quy tắc </w:t>
      </w:r>
      <w:r>
        <w:rPr>
          <w:b/>
        </w:rPr>
        <w:t>BR04</w:t>
      </w:r>
      <w:r>
        <w:t xml:space="preserve">, </w:t>
      </w:r>
      <w:r>
        <w:rPr>
          <w:b/>
        </w:rPr>
        <w:t>BR09</w:t>
      </w:r>
      <w:r>
        <w:t xml:space="preserve"> và </w:t>
      </w:r>
      <w:r>
        <w:rPr>
          <w:b/>
        </w:rPr>
        <w:t>BR13</w:t>
      </w:r>
      <w:r>
        <w:t xml:space="preserve"> không thể diễn đạt bằng </w:t>
      </w:r>
      <w:r>
        <w:rPr>
          <w:rFonts w:ascii="Consolas" w:hAnsi="Consolas"/>
          <w:sz w:val="21"/>
        </w:rPr>
        <w:t>CHECK</w:t>
      </w:r>
      <w:r>
        <w:t xml:space="preserve"> thông thường vì cần đối chiếu dữ liệu giữa hai bảng. Giải pháp là dùng trigger:</w:t>
      </w:r>
    </w:p>
    <w:tbl>
      <w:tblPr>
        <w:tblStyle w:val="TableGrid"/>
        <w:tblW w:w="0" w:type="auto"/>
        <w:jc w:val="center"/>
        <w:tblLook w:val="04A0" w:firstRow="1" w:lastRow="0" w:firstColumn="1" w:lastColumn="0" w:noHBand="0" w:noVBand="1"/>
      </w:tblPr>
      <w:tblGrid>
        <w:gridCol w:w="9071"/>
      </w:tblGrid>
      <w:tr w:rsidR="00FC5C10" w14:paraId="694659C9" w14:textId="77777777">
        <w:trPr>
          <w:jc w:val="center"/>
        </w:trPr>
        <w:tc>
          <w:tcPr>
            <w:tcW w:w="9071" w:type="dxa"/>
            <w:tcBorders>
              <w:top w:val="single" w:sz="4" w:space="0" w:color="C8C8BE"/>
              <w:left w:val="single" w:sz="4" w:space="0" w:color="C8C8BE"/>
              <w:bottom w:val="single" w:sz="4" w:space="0" w:color="C8C8BE"/>
              <w:right w:val="single" w:sz="4" w:space="0" w:color="C8C8BE"/>
            </w:tcBorders>
            <w:shd w:val="clear" w:color="auto" w:fill="F5F5F0"/>
          </w:tcPr>
          <w:p w14:paraId="2273C56B" w14:textId="77777777" w:rsidR="00FC5C10" w:rsidRDefault="005C4214">
            <w:pPr>
              <w:spacing w:after="0" w:line="252" w:lineRule="auto"/>
              <w:jc w:val="left"/>
            </w:pPr>
            <w:r>
              <w:rPr>
                <w:rFonts w:ascii="Consolas" w:eastAsia="Consolas" w:hAnsi="Consolas"/>
                <w:sz w:val="18"/>
              </w:rPr>
              <w:t>-- Quy tac BR04: ngay bo nhiem khong duoc som hon ngay vao lam</w:t>
            </w:r>
          </w:p>
          <w:p w14:paraId="4E696733" w14:textId="77777777" w:rsidR="00FC5C10" w:rsidRDefault="005C4214">
            <w:pPr>
              <w:spacing w:after="0" w:line="252" w:lineRule="auto"/>
              <w:jc w:val="left"/>
            </w:pPr>
            <w:r>
              <w:rPr>
                <w:rFonts w:ascii="Consolas" w:eastAsia="Consolas" w:hAnsi="Consolas"/>
                <w:sz w:val="18"/>
              </w:rPr>
              <w:t>CREATE OR ALTER TRIGGER [trg_Department_CheckMgrDate]</w:t>
            </w:r>
          </w:p>
          <w:p w14:paraId="3CA8DFE3" w14:textId="77777777" w:rsidR="00FC5C10" w:rsidRDefault="005C4214">
            <w:pPr>
              <w:spacing w:after="0" w:line="252" w:lineRule="auto"/>
              <w:jc w:val="left"/>
            </w:pPr>
            <w:r>
              <w:rPr>
                <w:rFonts w:ascii="Consolas" w:eastAsia="Consolas" w:hAnsi="Consolas"/>
                <w:sz w:val="18"/>
              </w:rPr>
              <w:t>ON [dbo].[tblDepartment]</w:t>
            </w:r>
          </w:p>
          <w:p w14:paraId="35A1ED38" w14:textId="77777777" w:rsidR="00FC5C10" w:rsidRDefault="005C4214">
            <w:pPr>
              <w:spacing w:after="0" w:line="252" w:lineRule="auto"/>
              <w:jc w:val="left"/>
            </w:pPr>
            <w:r>
              <w:rPr>
                <w:rFonts w:ascii="Consolas" w:eastAsia="Consolas" w:hAnsi="Consolas"/>
                <w:sz w:val="18"/>
              </w:rPr>
              <w:t>AFTER INSERT, UPDATE</w:t>
            </w:r>
          </w:p>
          <w:p w14:paraId="20164A72" w14:textId="77777777" w:rsidR="00FC5C10" w:rsidRDefault="005C4214">
            <w:pPr>
              <w:spacing w:after="0" w:line="252" w:lineRule="auto"/>
              <w:jc w:val="left"/>
            </w:pPr>
            <w:r>
              <w:rPr>
                <w:rFonts w:ascii="Consolas" w:eastAsia="Consolas" w:hAnsi="Consolas"/>
                <w:sz w:val="18"/>
              </w:rPr>
              <w:t>AS</w:t>
            </w:r>
          </w:p>
          <w:p w14:paraId="1232CDBC" w14:textId="77777777" w:rsidR="00FC5C10" w:rsidRDefault="005C4214">
            <w:pPr>
              <w:spacing w:after="0" w:line="252" w:lineRule="auto"/>
              <w:jc w:val="left"/>
            </w:pPr>
            <w:r>
              <w:rPr>
                <w:rFonts w:ascii="Consolas" w:eastAsia="Consolas" w:hAnsi="Consolas"/>
                <w:sz w:val="18"/>
              </w:rPr>
              <w:t>BEGIN</w:t>
            </w:r>
          </w:p>
          <w:p w14:paraId="420B625D" w14:textId="77777777" w:rsidR="00FC5C10" w:rsidRDefault="005C4214">
            <w:pPr>
              <w:spacing w:after="0" w:line="252" w:lineRule="auto"/>
              <w:jc w:val="left"/>
            </w:pPr>
            <w:r>
              <w:rPr>
                <w:rFonts w:ascii="Consolas" w:eastAsia="Consolas" w:hAnsi="Consolas"/>
                <w:sz w:val="18"/>
              </w:rPr>
              <w:t xml:space="preserve">    SET NOCOUNT ON;</w:t>
            </w:r>
          </w:p>
          <w:p w14:paraId="49C9650C" w14:textId="77777777" w:rsidR="00FC5C10" w:rsidRDefault="005C4214">
            <w:pPr>
              <w:spacing w:after="0" w:line="252" w:lineRule="auto"/>
              <w:jc w:val="left"/>
            </w:pPr>
            <w:r>
              <w:rPr>
                <w:rFonts w:ascii="Consolas" w:eastAsia="Consolas" w:hAnsi="Consolas"/>
                <w:sz w:val="18"/>
              </w:rPr>
              <w:t xml:space="preserve">    IF EXISTS (</w:t>
            </w:r>
          </w:p>
          <w:p w14:paraId="4E366057" w14:textId="77777777" w:rsidR="00FC5C10" w:rsidRDefault="005C4214">
            <w:pPr>
              <w:spacing w:after="0" w:line="252" w:lineRule="auto"/>
              <w:jc w:val="left"/>
            </w:pPr>
            <w:r>
              <w:rPr>
                <w:rFonts w:ascii="Consolas" w:eastAsia="Consolas" w:hAnsi="Consolas"/>
                <w:sz w:val="18"/>
              </w:rPr>
              <w:t xml:space="preserve">        SELECT 1</w:t>
            </w:r>
          </w:p>
          <w:p w14:paraId="171AC16D" w14:textId="77777777" w:rsidR="00FC5C10" w:rsidRDefault="005C4214">
            <w:pPr>
              <w:spacing w:after="0" w:line="252" w:lineRule="auto"/>
              <w:jc w:val="left"/>
            </w:pPr>
            <w:r>
              <w:rPr>
                <w:rFonts w:ascii="Consolas" w:eastAsia="Consolas" w:hAnsi="Consolas"/>
                <w:sz w:val="18"/>
              </w:rPr>
              <w:t xml:space="preserve">        FROM inserted i</w:t>
            </w:r>
          </w:p>
          <w:p w14:paraId="787B2193" w14:textId="77777777" w:rsidR="00FC5C10" w:rsidRDefault="005C4214">
            <w:pPr>
              <w:spacing w:after="0" w:line="252" w:lineRule="auto"/>
              <w:jc w:val="left"/>
            </w:pPr>
            <w:r>
              <w:rPr>
                <w:rFonts w:ascii="Consolas" w:eastAsia="Consolas" w:hAnsi="Consolas"/>
                <w:sz w:val="18"/>
              </w:rPr>
              <w:t xml:space="preserve">             JOIN [dbo].[tblEmployee] e ON e.empSSN = i.mgrSSN</w:t>
            </w:r>
          </w:p>
          <w:p w14:paraId="26C40056" w14:textId="77777777" w:rsidR="00FC5C10" w:rsidRDefault="005C4214">
            <w:pPr>
              <w:spacing w:after="0" w:line="252" w:lineRule="auto"/>
              <w:jc w:val="left"/>
            </w:pPr>
            <w:r>
              <w:rPr>
                <w:rFonts w:ascii="Consolas" w:eastAsia="Consolas" w:hAnsi="Consolas"/>
                <w:sz w:val="18"/>
              </w:rPr>
              <w:t xml:space="preserve">        WHERE i.mgrAssDate &lt; e.empStartdate</w:t>
            </w:r>
          </w:p>
          <w:p w14:paraId="484DA780" w14:textId="77777777" w:rsidR="00FC5C10" w:rsidRDefault="005C4214">
            <w:pPr>
              <w:spacing w:after="0" w:line="252" w:lineRule="auto"/>
              <w:jc w:val="left"/>
            </w:pPr>
            <w:r>
              <w:rPr>
                <w:rFonts w:ascii="Consolas" w:eastAsia="Consolas" w:hAnsi="Consolas"/>
                <w:sz w:val="18"/>
              </w:rPr>
              <w:t xml:space="preserve">    )</w:t>
            </w:r>
          </w:p>
          <w:p w14:paraId="661FC58B" w14:textId="77777777" w:rsidR="00FC5C10" w:rsidRDefault="005C4214">
            <w:pPr>
              <w:spacing w:after="0" w:line="252" w:lineRule="auto"/>
              <w:jc w:val="left"/>
            </w:pPr>
            <w:r>
              <w:rPr>
                <w:rFonts w:ascii="Consolas" w:eastAsia="Consolas" w:hAnsi="Consolas"/>
                <w:sz w:val="18"/>
              </w:rPr>
              <w:t xml:space="preserve">    BEGIN</w:t>
            </w:r>
          </w:p>
          <w:p w14:paraId="6BEA62D9" w14:textId="77777777" w:rsidR="00FC5C10" w:rsidRDefault="005C4214">
            <w:pPr>
              <w:spacing w:after="0" w:line="252" w:lineRule="auto"/>
              <w:jc w:val="left"/>
            </w:pPr>
            <w:r>
              <w:rPr>
                <w:rFonts w:ascii="Consolas" w:eastAsia="Consolas" w:hAnsi="Consolas"/>
                <w:sz w:val="18"/>
              </w:rPr>
              <w:t xml:space="preserve">        RAISERROR (N'Ngay bo nhiem truong phong khong duoc som hon ngay vao lam.',</w:t>
            </w:r>
          </w:p>
          <w:p w14:paraId="19DF1A9E" w14:textId="77777777" w:rsidR="00FC5C10" w:rsidRDefault="005C4214">
            <w:pPr>
              <w:spacing w:after="0" w:line="252" w:lineRule="auto"/>
              <w:jc w:val="left"/>
            </w:pPr>
            <w:r>
              <w:rPr>
                <w:rFonts w:ascii="Consolas" w:eastAsia="Consolas" w:hAnsi="Consolas"/>
                <w:sz w:val="18"/>
              </w:rPr>
              <w:lastRenderedPageBreak/>
              <w:t xml:space="preserve">                   16, 1);</w:t>
            </w:r>
          </w:p>
          <w:p w14:paraId="1F0CD593" w14:textId="77777777" w:rsidR="00FC5C10" w:rsidRDefault="005C4214">
            <w:pPr>
              <w:spacing w:after="0" w:line="252" w:lineRule="auto"/>
              <w:jc w:val="left"/>
            </w:pPr>
            <w:r>
              <w:rPr>
                <w:rFonts w:ascii="Consolas" w:eastAsia="Consolas" w:hAnsi="Consolas"/>
                <w:sz w:val="18"/>
              </w:rPr>
              <w:t xml:space="preserve">        ROLLBACK TRANSACTION;</w:t>
            </w:r>
          </w:p>
          <w:p w14:paraId="4A6A2864" w14:textId="77777777" w:rsidR="00FC5C10" w:rsidRDefault="005C4214">
            <w:pPr>
              <w:spacing w:after="0" w:line="252" w:lineRule="auto"/>
              <w:jc w:val="left"/>
            </w:pPr>
            <w:r>
              <w:rPr>
                <w:rFonts w:ascii="Consolas" w:eastAsia="Consolas" w:hAnsi="Consolas"/>
                <w:sz w:val="18"/>
              </w:rPr>
              <w:t xml:space="preserve">    END</w:t>
            </w:r>
          </w:p>
          <w:p w14:paraId="659C62D0" w14:textId="77777777" w:rsidR="00FC5C10" w:rsidRDefault="005C4214">
            <w:pPr>
              <w:spacing w:after="0" w:line="252" w:lineRule="auto"/>
              <w:jc w:val="left"/>
            </w:pPr>
            <w:r>
              <w:rPr>
                <w:rFonts w:ascii="Consolas" w:eastAsia="Consolas" w:hAnsi="Consolas"/>
                <w:sz w:val="18"/>
              </w:rPr>
              <w:t>END</w:t>
            </w:r>
          </w:p>
          <w:p w14:paraId="3B87A146" w14:textId="77777777" w:rsidR="00FC5C10" w:rsidRDefault="005C4214">
            <w:pPr>
              <w:spacing w:after="0" w:line="252" w:lineRule="auto"/>
              <w:jc w:val="left"/>
            </w:pPr>
            <w:r>
              <w:rPr>
                <w:rFonts w:ascii="Consolas" w:eastAsia="Consolas" w:hAnsi="Consolas"/>
                <w:sz w:val="18"/>
              </w:rPr>
              <w:t>GO</w:t>
            </w:r>
          </w:p>
          <w:p w14:paraId="5D42E0DB" w14:textId="77777777" w:rsidR="00FC5C10" w:rsidRDefault="005C4214">
            <w:pPr>
              <w:spacing w:after="0" w:line="252" w:lineRule="auto"/>
              <w:jc w:val="left"/>
            </w:pPr>
            <w:r>
              <w:rPr>
                <w:rFonts w:ascii="Consolas" w:eastAsia="Consolas" w:hAnsi="Consolas"/>
                <w:sz w:val="18"/>
              </w:rPr>
              <w:t xml:space="preserve"> </w:t>
            </w:r>
          </w:p>
          <w:p w14:paraId="69B91702" w14:textId="77777777" w:rsidR="00FC5C10" w:rsidRDefault="005C4214">
            <w:pPr>
              <w:spacing w:after="0" w:line="252" w:lineRule="auto"/>
              <w:jc w:val="left"/>
            </w:pPr>
            <w:r>
              <w:rPr>
                <w:rFonts w:ascii="Consolas" w:eastAsia="Consolas" w:hAnsi="Consolas"/>
                <w:sz w:val="18"/>
              </w:rPr>
              <w:t>-- Quy tac BR09: nguoi giam sat phai cung phong ban</w:t>
            </w:r>
          </w:p>
          <w:p w14:paraId="7CB4A5AD" w14:textId="77777777" w:rsidR="00FC5C10" w:rsidRDefault="005C4214">
            <w:pPr>
              <w:spacing w:after="0" w:line="252" w:lineRule="auto"/>
              <w:jc w:val="left"/>
            </w:pPr>
            <w:r>
              <w:rPr>
                <w:rFonts w:ascii="Consolas" w:eastAsia="Consolas" w:hAnsi="Consolas"/>
                <w:sz w:val="18"/>
              </w:rPr>
              <w:t>CREATE OR ALTER TRIGGER [trg_Employee_CheckSupervisorDept]</w:t>
            </w:r>
          </w:p>
          <w:p w14:paraId="3944EB03" w14:textId="77777777" w:rsidR="00FC5C10" w:rsidRDefault="005C4214">
            <w:pPr>
              <w:spacing w:after="0" w:line="252" w:lineRule="auto"/>
              <w:jc w:val="left"/>
            </w:pPr>
            <w:r>
              <w:rPr>
                <w:rFonts w:ascii="Consolas" w:eastAsia="Consolas" w:hAnsi="Consolas"/>
                <w:sz w:val="18"/>
              </w:rPr>
              <w:t>ON [dbo].[tblEmployee]</w:t>
            </w:r>
          </w:p>
          <w:p w14:paraId="23F8B406" w14:textId="77777777" w:rsidR="00FC5C10" w:rsidRDefault="005C4214">
            <w:pPr>
              <w:spacing w:after="0" w:line="252" w:lineRule="auto"/>
              <w:jc w:val="left"/>
            </w:pPr>
            <w:r>
              <w:rPr>
                <w:rFonts w:ascii="Consolas" w:eastAsia="Consolas" w:hAnsi="Consolas"/>
                <w:sz w:val="18"/>
              </w:rPr>
              <w:t>AFTER INSERT, UPDATE</w:t>
            </w:r>
          </w:p>
          <w:p w14:paraId="171F0D2B" w14:textId="77777777" w:rsidR="00FC5C10" w:rsidRDefault="005C4214">
            <w:pPr>
              <w:spacing w:after="0" w:line="252" w:lineRule="auto"/>
              <w:jc w:val="left"/>
            </w:pPr>
            <w:r>
              <w:rPr>
                <w:rFonts w:ascii="Consolas" w:eastAsia="Consolas" w:hAnsi="Consolas"/>
                <w:sz w:val="18"/>
              </w:rPr>
              <w:t>AS</w:t>
            </w:r>
          </w:p>
          <w:p w14:paraId="1D48ECEF" w14:textId="77777777" w:rsidR="00FC5C10" w:rsidRDefault="005C4214">
            <w:pPr>
              <w:spacing w:after="0" w:line="252" w:lineRule="auto"/>
              <w:jc w:val="left"/>
            </w:pPr>
            <w:r>
              <w:rPr>
                <w:rFonts w:ascii="Consolas" w:eastAsia="Consolas" w:hAnsi="Consolas"/>
                <w:sz w:val="18"/>
              </w:rPr>
              <w:t>BEGIN</w:t>
            </w:r>
          </w:p>
          <w:p w14:paraId="11B65D27" w14:textId="77777777" w:rsidR="00FC5C10" w:rsidRDefault="005C4214">
            <w:pPr>
              <w:spacing w:after="0" w:line="252" w:lineRule="auto"/>
              <w:jc w:val="left"/>
            </w:pPr>
            <w:r>
              <w:rPr>
                <w:rFonts w:ascii="Consolas" w:eastAsia="Consolas" w:hAnsi="Consolas"/>
                <w:sz w:val="18"/>
              </w:rPr>
              <w:t xml:space="preserve">    SET NOCOUNT ON;</w:t>
            </w:r>
          </w:p>
          <w:p w14:paraId="1C2049DB" w14:textId="77777777" w:rsidR="00FC5C10" w:rsidRDefault="005C4214">
            <w:pPr>
              <w:spacing w:after="0" w:line="252" w:lineRule="auto"/>
              <w:jc w:val="left"/>
            </w:pPr>
            <w:r>
              <w:rPr>
                <w:rFonts w:ascii="Consolas" w:eastAsia="Consolas" w:hAnsi="Consolas"/>
                <w:sz w:val="18"/>
              </w:rPr>
              <w:t xml:space="preserve">    IF EXISTS (</w:t>
            </w:r>
          </w:p>
          <w:p w14:paraId="1DBE223D" w14:textId="77777777" w:rsidR="00FC5C10" w:rsidRDefault="005C4214">
            <w:pPr>
              <w:spacing w:after="0" w:line="252" w:lineRule="auto"/>
              <w:jc w:val="left"/>
            </w:pPr>
            <w:r>
              <w:rPr>
                <w:rFonts w:ascii="Consolas" w:eastAsia="Consolas" w:hAnsi="Consolas"/>
                <w:sz w:val="18"/>
              </w:rPr>
              <w:t xml:space="preserve">        SELECT 1</w:t>
            </w:r>
          </w:p>
          <w:p w14:paraId="2234432C" w14:textId="77777777" w:rsidR="00FC5C10" w:rsidRDefault="005C4214">
            <w:pPr>
              <w:spacing w:after="0" w:line="252" w:lineRule="auto"/>
              <w:jc w:val="left"/>
            </w:pPr>
            <w:r>
              <w:rPr>
                <w:rFonts w:ascii="Consolas" w:eastAsia="Consolas" w:hAnsi="Consolas"/>
                <w:sz w:val="18"/>
              </w:rPr>
              <w:t xml:space="preserve">        FROM inserted i</w:t>
            </w:r>
          </w:p>
          <w:p w14:paraId="4A01ADA0" w14:textId="77777777" w:rsidR="00FC5C10" w:rsidRDefault="005C4214">
            <w:pPr>
              <w:spacing w:after="0" w:line="252" w:lineRule="auto"/>
              <w:jc w:val="left"/>
            </w:pPr>
            <w:r>
              <w:rPr>
                <w:rFonts w:ascii="Consolas" w:eastAsia="Consolas" w:hAnsi="Consolas"/>
                <w:sz w:val="18"/>
              </w:rPr>
              <w:t xml:space="preserve">             JOIN [dbo].[tblEmployee] sup ON sup.empSSN = i.supervisorSSN</w:t>
            </w:r>
          </w:p>
          <w:p w14:paraId="3D6EA745" w14:textId="77777777" w:rsidR="00FC5C10" w:rsidRDefault="005C4214">
            <w:pPr>
              <w:spacing w:after="0" w:line="252" w:lineRule="auto"/>
              <w:jc w:val="left"/>
            </w:pPr>
            <w:r>
              <w:rPr>
                <w:rFonts w:ascii="Consolas" w:eastAsia="Consolas" w:hAnsi="Consolas"/>
                <w:sz w:val="18"/>
              </w:rPr>
              <w:t xml:space="preserve">        WHERE i.depNum &lt;&gt; sup.depNum</w:t>
            </w:r>
          </w:p>
          <w:p w14:paraId="5913DB3B" w14:textId="77777777" w:rsidR="00FC5C10" w:rsidRDefault="005C4214">
            <w:pPr>
              <w:spacing w:after="0" w:line="252" w:lineRule="auto"/>
              <w:jc w:val="left"/>
            </w:pPr>
            <w:r>
              <w:rPr>
                <w:rFonts w:ascii="Consolas" w:eastAsia="Consolas" w:hAnsi="Consolas"/>
                <w:sz w:val="18"/>
              </w:rPr>
              <w:t xml:space="preserve">    )</w:t>
            </w:r>
          </w:p>
          <w:p w14:paraId="69CE461D" w14:textId="77777777" w:rsidR="00FC5C10" w:rsidRDefault="005C4214">
            <w:pPr>
              <w:spacing w:after="0" w:line="252" w:lineRule="auto"/>
              <w:jc w:val="left"/>
            </w:pPr>
            <w:r>
              <w:rPr>
                <w:rFonts w:ascii="Consolas" w:eastAsia="Consolas" w:hAnsi="Consolas"/>
                <w:sz w:val="18"/>
              </w:rPr>
              <w:t xml:space="preserve">    BEGIN</w:t>
            </w:r>
          </w:p>
          <w:p w14:paraId="2964C504" w14:textId="77777777" w:rsidR="00FC5C10" w:rsidRDefault="005C4214">
            <w:pPr>
              <w:spacing w:after="0" w:line="252" w:lineRule="auto"/>
              <w:jc w:val="left"/>
            </w:pPr>
            <w:r>
              <w:rPr>
                <w:rFonts w:ascii="Consolas" w:eastAsia="Consolas" w:hAnsi="Consolas"/>
                <w:sz w:val="18"/>
              </w:rPr>
              <w:t xml:space="preserve">        RAISERROR (N'Nguoi giam sat phai thuoc cung phong ban.', 16, 1);</w:t>
            </w:r>
          </w:p>
          <w:p w14:paraId="19E6F54F" w14:textId="77777777" w:rsidR="00FC5C10" w:rsidRDefault="005C4214">
            <w:pPr>
              <w:spacing w:after="0" w:line="252" w:lineRule="auto"/>
              <w:jc w:val="left"/>
            </w:pPr>
            <w:r>
              <w:rPr>
                <w:rFonts w:ascii="Consolas" w:eastAsia="Consolas" w:hAnsi="Consolas"/>
                <w:sz w:val="18"/>
              </w:rPr>
              <w:t xml:space="preserve">        ROLLBACK TRANSACTION;</w:t>
            </w:r>
          </w:p>
          <w:p w14:paraId="4C5D9CC8" w14:textId="77777777" w:rsidR="00FC5C10" w:rsidRDefault="005C4214">
            <w:pPr>
              <w:spacing w:after="0" w:line="252" w:lineRule="auto"/>
              <w:jc w:val="left"/>
            </w:pPr>
            <w:r>
              <w:rPr>
                <w:rFonts w:ascii="Consolas" w:eastAsia="Consolas" w:hAnsi="Consolas"/>
                <w:sz w:val="18"/>
              </w:rPr>
              <w:t xml:space="preserve">    END</w:t>
            </w:r>
          </w:p>
          <w:p w14:paraId="3E5490A1" w14:textId="77777777" w:rsidR="00FC5C10" w:rsidRDefault="005C4214">
            <w:pPr>
              <w:spacing w:after="0" w:line="252" w:lineRule="auto"/>
              <w:jc w:val="left"/>
            </w:pPr>
            <w:r>
              <w:rPr>
                <w:rFonts w:ascii="Consolas" w:eastAsia="Consolas" w:hAnsi="Consolas"/>
                <w:sz w:val="18"/>
              </w:rPr>
              <w:t>END</w:t>
            </w:r>
          </w:p>
          <w:p w14:paraId="4D3D4083" w14:textId="77777777" w:rsidR="00FC5C10" w:rsidRDefault="005C4214">
            <w:pPr>
              <w:spacing w:after="0" w:line="252" w:lineRule="auto"/>
              <w:jc w:val="left"/>
            </w:pPr>
            <w:r>
              <w:rPr>
                <w:rFonts w:ascii="Consolas" w:eastAsia="Consolas" w:hAnsi="Consolas"/>
                <w:sz w:val="18"/>
              </w:rPr>
              <w:t>GO</w:t>
            </w:r>
          </w:p>
          <w:p w14:paraId="41E0BB21" w14:textId="77777777" w:rsidR="00FC5C10" w:rsidRDefault="005C4214">
            <w:pPr>
              <w:spacing w:after="0" w:line="252" w:lineRule="auto"/>
              <w:jc w:val="left"/>
            </w:pPr>
            <w:r>
              <w:rPr>
                <w:rFonts w:ascii="Consolas" w:eastAsia="Consolas" w:hAnsi="Consolas"/>
                <w:sz w:val="18"/>
              </w:rPr>
              <w:t xml:space="preserve"> </w:t>
            </w:r>
          </w:p>
          <w:p w14:paraId="6577BD26" w14:textId="77777777" w:rsidR="00FC5C10" w:rsidRDefault="005C4214">
            <w:pPr>
              <w:spacing w:after="0" w:line="252" w:lineRule="auto"/>
              <w:jc w:val="left"/>
            </w:pPr>
            <w:r>
              <w:rPr>
                <w:rFonts w:ascii="Consolas" w:eastAsia="Consolas" w:hAnsi="Consolas"/>
                <w:sz w:val="18"/>
              </w:rPr>
              <w:t>-- Quy tac BR13: truong phong phai la nhan vien cua chinh phong ban do</w:t>
            </w:r>
          </w:p>
          <w:p w14:paraId="3DA044AE" w14:textId="77777777" w:rsidR="00FC5C10" w:rsidRDefault="005C4214">
            <w:pPr>
              <w:spacing w:after="0" w:line="252" w:lineRule="auto"/>
              <w:jc w:val="left"/>
            </w:pPr>
            <w:r>
              <w:rPr>
                <w:rFonts w:ascii="Consolas" w:eastAsia="Consolas" w:hAnsi="Consolas"/>
                <w:sz w:val="18"/>
              </w:rPr>
              <w:t>CREATE OR ALTER TRIGGER [trg_Department_MgrInSameDept]</w:t>
            </w:r>
          </w:p>
          <w:p w14:paraId="487793F0" w14:textId="77777777" w:rsidR="00FC5C10" w:rsidRDefault="005C4214">
            <w:pPr>
              <w:spacing w:after="0" w:line="252" w:lineRule="auto"/>
              <w:jc w:val="left"/>
            </w:pPr>
            <w:r>
              <w:rPr>
                <w:rFonts w:ascii="Consolas" w:eastAsia="Consolas" w:hAnsi="Consolas"/>
                <w:sz w:val="18"/>
              </w:rPr>
              <w:t>ON [dbo].[tblDepartment]</w:t>
            </w:r>
          </w:p>
          <w:p w14:paraId="2E733807" w14:textId="77777777" w:rsidR="00FC5C10" w:rsidRDefault="005C4214">
            <w:pPr>
              <w:spacing w:after="0" w:line="252" w:lineRule="auto"/>
              <w:jc w:val="left"/>
            </w:pPr>
            <w:r>
              <w:rPr>
                <w:rFonts w:ascii="Consolas" w:eastAsia="Consolas" w:hAnsi="Consolas"/>
                <w:sz w:val="18"/>
              </w:rPr>
              <w:t>AFTER INSERT, UPDATE</w:t>
            </w:r>
          </w:p>
          <w:p w14:paraId="15393638" w14:textId="77777777" w:rsidR="00FC5C10" w:rsidRDefault="005C4214">
            <w:pPr>
              <w:spacing w:after="0" w:line="252" w:lineRule="auto"/>
              <w:jc w:val="left"/>
            </w:pPr>
            <w:r>
              <w:rPr>
                <w:rFonts w:ascii="Consolas" w:eastAsia="Consolas" w:hAnsi="Consolas"/>
                <w:sz w:val="18"/>
              </w:rPr>
              <w:t>AS</w:t>
            </w:r>
          </w:p>
          <w:p w14:paraId="4EE1B55F" w14:textId="77777777" w:rsidR="00FC5C10" w:rsidRDefault="005C4214">
            <w:pPr>
              <w:spacing w:after="0" w:line="252" w:lineRule="auto"/>
              <w:jc w:val="left"/>
            </w:pPr>
            <w:r>
              <w:rPr>
                <w:rFonts w:ascii="Consolas" w:eastAsia="Consolas" w:hAnsi="Consolas"/>
                <w:sz w:val="18"/>
              </w:rPr>
              <w:t>BEGIN</w:t>
            </w:r>
          </w:p>
          <w:p w14:paraId="43F7CBBD" w14:textId="77777777" w:rsidR="00FC5C10" w:rsidRDefault="005C4214">
            <w:pPr>
              <w:spacing w:after="0" w:line="252" w:lineRule="auto"/>
              <w:jc w:val="left"/>
            </w:pPr>
            <w:r>
              <w:rPr>
                <w:rFonts w:ascii="Consolas" w:eastAsia="Consolas" w:hAnsi="Consolas"/>
                <w:sz w:val="18"/>
              </w:rPr>
              <w:t xml:space="preserve">    SET NOCOUNT ON;</w:t>
            </w:r>
          </w:p>
          <w:p w14:paraId="144FDD6A" w14:textId="77777777" w:rsidR="00FC5C10" w:rsidRDefault="005C4214">
            <w:pPr>
              <w:spacing w:after="0" w:line="252" w:lineRule="auto"/>
              <w:jc w:val="left"/>
            </w:pPr>
            <w:r>
              <w:rPr>
                <w:rFonts w:ascii="Consolas" w:eastAsia="Consolas" w:hAnsi="Consolas"/>
                <w:sz w:val="18"/>
              </w:rPr>
              <w:t xml:space="preserve">    IF EXISTS (</w:t>
            </w:r>
          </w:p>
          <w:p w14:paraId="56EDF77C" w14:textId="77777777" w:rsidR="00FC5C10" w:rsidRDefault="005C4214">
            <w:pPr>
              <w:spacing w:after="0" w:line="252" w:lineRule="auto"/>
              <w:jc w:val="left"/>
            </w:pPr>
            <w:r>
              <w:rPr>
                <w:rFonts w:ascii="Consolas" w:eastAsia="Consolas" w:hAnsi="Consolas"/>
                <w:sz w:val="18"/>
              </w:rPr>
              <w:t xml:space="preserve">        SELECT 1</w:t>
            </w:r>
          </w:p>
          <w:p w14:paraId="023C30EF" w14:textId="77777777" w:rsidR="00FC5C10" w:rsidRDefault="005C4214">
            <w:pPr>
              <w:spacing w:after="0" w:line="252" w:lineRule="auto"/>
              <w:jc w:val="left"/>
            </w:pPr>
            <w:r>
              <w:rPr>
                <w:rFonts w:ascii="Consolas" w:eastAsia="Consolas" w:hAnsi="Consolas"/>
                <w:sz w:val="18"/>
              </w:rPr>
              <w:t xml:space="preserve">        FROM inserted i</w:t>
            </w:r>
          </w:p>
          <w:p w14:paraId="5A2DEEFB" w14:textId="77777777" w:rsidR="00FC5C10" w:rsidRDefault="005C4214">
            <w:pPr>
              <w:spacing w:after="0" w:line="252" w:lineRule="auto"/>
              <w:jc w:val="left"/>
            </w:pPr>
            <w:r>
              <w:rPr>
                <w:rFonts w:ascii="Consolas" w:eastAsia="Consolas" w:hAnsi="Consolas"/>
                <w:sz w:val="18"/>
              </w:rPr>
              <w:t xml:space="preserve">             JOIN [dbo].[tblEmployee] e ON e.empSSN = i.mgrSSN</w:t>
            </w:r>
          </w:p>
          <w:p w14:paraId="2F35E8D5" w14:textId="77777777" w:rsidR="00FC5C10" w:rsidRDefault="005C4214">
            <w:pPr>
              <w:spacing w:after="0" w:line="252" w:lineRule="auto"/>
              <w:jc w:val="left"/>
            </w:pPr>
            <w:r>
              <w:rPr>
                <w:rFonts w:ascii="Consolas" w:eastAsia="Consolas" w:hAnsi="Consolas"/>
                <w:sz w:val="18"/>
              </w:rPr>
              <w:t xml:space="preserve">        WHERE e.depNum &lt;&gt; i.depNum</w:t>
            </w:r>
          </w:p>
          <w:p w14:paraId="4231EF19" w14:textId="77777777" w:rsidR="00FC5C10" w:rsidRDefault="005C4214">
            <w:pPr>
              <w:spacing w:after="0" w:line="252" w:lineRule="auto"/>
              <w:jc w:val="left"/>
            </w:pPr>
            <w:r>
              <w:rPr>
                <w:rFonts w:ascii="Consolas" w:eastAsia="Consolas" w:hAnsi="Consolas"/>
                <w:sz w:val="18"/>
              </w:rPr>
              <w:t xml:space="preserve">    )</w:t>
            </w:r>
          </w:p>
          <w:p w14:paraId="10AE6302" w14:textId="77777777" w:rsidR="00FC5C10" w:rsidRDefault="005C4214">
            <w:pPr>
              <w:spacing w:after="0" w:line="252" w:lineRule="auto"/>
              <w:jc w:val="left"/>
            </w:pPr>
            <w:r>
              <w:rPr>
                <w:rFonts w:ascii="Consolas" w:eastAsia="Consolas" w:hAnsi="Consolas"/>
                <w:sz w:val="18"/>
              </w:rPr>
              <w:t xml:space="preserve">    BEGIN</w:t>
            </w:r>
          </w:p>
          <w:p w14:paraId="0D18FDCD" w14:textId="77777777" w:rsidR="00FC5C10" w:rsidRDefault="005C4214">
            <w:pPr>
              <w:spacing w:after="0" w:line="252" w:lineRule="auto"/>
              <w:jc w:val="left"/>
            </w:pPr>
            <w:r>
              <w:rPr>
                <w:rFonts w:ascii="Consolas" w:eastAsia="Consolas" w:hAnsi="Consolas"/>
                <w:sz w:val="18"/>
              </w:rPr>
              <w:t xml:space="preserve">        RAISERROR (N'Truong phong phai truc thuoc phong ban minh quan ly.',</w:t>
            </w:r>
          </w:p>
          <w:p w14:paraId="12CD4C2F" w14:textId="77777777" w:rsidR="00FC5C10" w:rsidRDefault="005C4214">
            <w:pPr>
              <w:spacing w:after="0" w:line="252" w:lineRule="auto"/>
              <w:jc w:val="left"/>
            </w:pPr>
            <w:r>
              <w:rPr>
                <w:rFonts w:ascii="Consolas" w:eastAsia="Consolas" w:hAnsi="Consolas"/>
                <w:sz w:val="18"/>
              </w:rPr>
              <w:t xml:space="preserve">                   16, 1);</w:t>
            </w:r>
          </w:p>
          <w:p w14:paraId="68F06F14" w14:textId="77777777" w:rsidR="00FC5C10" w:rsidRDefault="005C4214">
            <w:pPr>
              <w:spacing w:after="0" w:line="252" w:lineRule="auto"/>
              <w:jc w:val="left"/>
            </w:pPr>
            <w:r>
              <w:rPr>
                <w:rFonts w:ascii="Consolas" w:eastAsia="Consolas" w:hAnsi="Consolas"/>
                <w:sz w:val="18"/>
              </w:rPr>
              <w:t xml:space="preserve">        ROLLBACK TRANSACTION;</w:t>
            </w:r>
          </w:p>
          <w:p w14:paraId="6AE24175" w14:textId="77777777" w:rsidR="00FC5C10" w:rsidRDefault="005C4214">
            <w:pPr>
              <w:spacing w:after="0" w:line="252" w:lineRule="auto"/>
              <w:jc w:val="left"/>
            </w:pPr>
            <w:r>
              <w:rPr>
                <w:rFonts w:ascii="Consolas" w:eastAsia="Consolas" w:hAnsi="Consolas"/>
                <w:sz w:val="18"/>
              </w:rPr>
              <w:t xml:space="preserve">    END</w:t>
            </w:r>
          </w:p>
          <w:p w14:paraId="04F614A0" w14:textId="77777777" w:rsidR="00FC5C10" w:rsidRDefault="005C4214">
            <w:pPr>
              <w:spacing w:after="0" w:line="252" w:lineRule="auto"/>
              <w:jc w:val="left"/>
            </w:pPr>
            <w:r>
              <w:rPr>
                <w:rFonts w:ascii="Consolas" w:eastAsia="Consolas" w:hAnsi="Consolas"/>
                <w:sz w:val="18"/>
              </w:rPr>
              <w:t>END</w:t>
            </w:r>
          </w:p>
          <w:p w14:paraId="6F81FFFC" w14:textId="77777777" w:rsidR="00FC5C10" w:rsidRDefault="005C4214">
            <w:pPr>
              <w:spacing w:after="0" w:line="252" w:lineRule="auto"/>
              <w:jc w:val="left"/>
            </w:pPr>
            <w:r>
              <w:rPr>
                <w:rFonts w:ascii="Consolas" w:eastAsia="Consolas" w:hAnsi="Consolas"/>
                <w:sz w:val="18"/>
              </w:rPr>
              <w:t>GO</w:t>
            </w:r>
          </w:p>
        </w:tc>
      </w:tr>
    </w:tbl>
    <w:p w14:paraId="4AEF5BF2" w14:textId="77777777" w:rsidR="00FC5C10" w:rsidRDefault="00FC5C10">
      <w:pPr>
        <w:spacing w:after="40"/>
      </w:pPr>
    </w:p>
    <w:p w14:paraId="5BA72A47" w14:textId="77777777" w:rsidR="00FC5C10" w:rsidRDefault="005C4214">
      <w:pPr>
        <w:pStyle w:val="Heading2"/>
      </w:pPr>
      <w:bookmarkStart w:id="59" w:name="_Toc237041917"/>
      <w:r>
        <w:rPr>
          <w:rFonts w:ascii="Times New Roman" w:eastAsia="Times New Roman" w:hAnsi="Times New Roman"/>
        </w:rPr>
        <w:t>8.5. Cải thiện hiệu năng truy vấn</w:t>
      </w:r>
      <w:bookmarkEnd w:id="59"/>
    </w:p>
    <w:p w14:paraId="370DDE0E" w14:textId="77777777" w:rsidR="00FC5C10" w:rsidRDefault="005C4214">
      <w:pPr>
        <w:ind w:firstLine="454"/>
      </w:pPr>
      <w:r>
        <w:t xml:space="preserve">Xử lý </w:t>
      </w:r>
      <w:r>
        <w:rPr>
          <w:b/>
        </w:rPr>
        <w:t>H10</w:t>
      </w:r>
      <w:r>
        <w:t xml:space="preserve">. SQL Server tự tạo chỉ mục cho khoá chính nhưng </w:t>
      </w:r>
      <w:r>
        <w:rPr>
          <w:b/>
        </w:rPr>
        <w:t>không</w:t>
      </w:r>
      <w:r>
        <w:t xml:space="preserve"> tự tạo cho khoá ngoại, trong khi khoá ngoại lại là cột được dùng nhiều nhất trong các phép nối.</w:t>
      </w:r>
    </w:p>
    <w:tbl>
      <w:tblPr>
        <w:tblStyle w:val="TableGrid"/>
        <w:tblW w:w="0" w:type="auto"/>
        <w:jc w:val="center"/>
        <w:tblLook w:val="04A0" w:firstRow="1" w:lastRow="0" w:firstColumn="1" w:lastColumn="0" w:noHBand="0" w:noVBand="1"/>
      </w:tblPr>
      <w:tblGrid>
        <w:gridCol w:w="9071"/>
      </w:tblGrid>
      <w:tr w:rsidR="00FC5C10" w14:paraId="479E2538" w14:textId="77777777">
        <w:trPr>
          <w:cantSplit/>
          <w:jc w:val="center"/>
        </w:trPr>
        <w:tc>
          <w:tcPr>
            <w:tcW w:w="9071" w:type="dxa"/>
            <w:tcBorders>
              <w:top w:val="single" w:sz="4" w:space="0" w:color="C8C8BE"/>
              <w:left w:val="single" w:sz="4" w:space="0" w:color="C8C8BE"/>
              <w:bottom w:val="single" w:sz="4" w:space="0" w:color="C8C8BE"/>
              <w:right w:val="single" w:sz="4" w:space="0" w:color="C8C8BE"/>
            </w:tcBorders>
            <w:shd w:val="clear" w:color="auto" w:fill="F5F5F0"/>
          </w:tcPr>
          <w:p w14:paraId="2A0C8705" w14:textId="77777777" w:rsidR="00FC5C10" w:rsidRDefault="005C4214">
            <w:pPr>
              <w:spacing w:after="0" w:line="252" w:lineRule="auto"/>
              <w:jc w:val="left"/>
            </w:pPr>
            <w:r>
              <w:rPr>
                <w:rFonts w:ascii="Consolas" w:eastAsia="Consolas" w:hAnsi="Consolas"/>
                <w:sz w:val="18"/>
              </w:rPr>
              <w:lastRenderedPageBreak/>
              <w:t>-- Chi muc phu tren cac cot khoa ngoai thuong dung de noi bang</w:t>
            </w:r>
          </w:p>
          <w:p w14:paraId="3DA48CAE" w14:textId="77777777" w:rsidR="00FC5C10" w:rsidRDefault="005C4214">
            <w:pPr>
              <w:spacing w:after="0" w:line="252" w:lineRule="auto"/>
              <w:jc w:val="left"/>
            </w:pPr>
            <w:r>
              <w:rPr>
                <w:rFonts w:ascii="Consolas" w:eastAsia="Consolas" w:hAnsi="Consolas"/>
                <w:sz w:val="18"/>
              </w:rPr>
              <w:t>CREATE NONCLUSTERED INDEX [IX_tblEmployee_depNum]</w:t>
            </w:r>
          </w:p>
          <w:p w14:paraId="6CB5BC16" w14:textId="77777777" w:rsidR="00FC5C10" w:rsidRDefault="005C4214">
            <w:pPr>
              <w:spacing w:after="0" w:line="252" w:lineRule="auto"/>
              <w:jc w:val="left"/>
            </w:pPr>
            <w:r>
              <w:rPr>
                <w:rFonts w:ascii="Consolas" w:eastAsia="Consolas" w:hAnsi="Consolas"/>
                <w:sz w:val="18"/>
              </w:rPr>
              <w:t xml:space="preserve">    ON [dbo].[tblEmployee] ([depNum])</w:t>
            </w:r>
          </w:p>
          <w:p w14:paraId="12FD7FC5" w14:textId="77777777" w:rsidR="00FC5C10" w:rsidRDefault="005C4214">
            <w:pPr>
              <w:spacing w:after="0" w:line="252" w:lineRule="auto"/>
              <w:jc w:val="left"/>
            </w:pPr>
            <w:r>
              <w:rPr>
                <w:rFonts w:ascii="Consolas" w:eastAsia="Consolas" w:hAnsi="Consolas"/>
                <w:sz w:val="18"/>
              </w:rPr>
              <w:t xml:space="preserve">    INCLUDE ([empName], [empSalary]);</w:t>
            </w:r>
          </w:p>
          <w:p w14:paraId="221B7213" w14:textId="77777777" w:rsidR="00FC5C10" w:rsidRDefault="005C4214">
            <w:pPr>
              <w:spacing w:after="0" w:line="252" w:lineRule="auto"/>
              <w:jc w:val="left"/>
            </w:pPr>
            <w:r>
              <w:rPr>
                <w:rFonts w:ascii="Consolas" w:eastAsia="Consolas" w:hAnsi="Consolas"/>
                <w:sz w:val="18"/>
              </w:rPr>
              <w:t xml:space="preserve"> </w:t>
            </w:r>
          </w:p>
          <w:p w14:paraId="11F3FDA6" w14:textId="77777777" w:rsidR="00FC5C10" w:rsidRDefault="005C4214">
            <w:pPr>
              <w:spacing w:after="0" w:line="252" w:lineRule="auto"/>
              <w:jc w:val="left"/>
            </w:pPr>
            <w:r>
              <w:rPr>
                <w:rFonts w:ascii="Consolas" w:eastAsia="Consolas" w:hAnsi="Consolas"/>
                <w:sz w:val="18"/>
              </w:rPr>
              <w:t>CREATE NONCLUSTERED INDEX [IX_tblEmployee_supervisorSSN]</w:t>
            </w:r>
          </w:p>
          <w:p w14:paraId="58568C5D" w14:textId="77777777" w:rsidR="00FC5C10" w:rsidRDefault="005C4214">
            <w:pPr>
              <w:spacing w:after="0" w:line="252" w:lineRule="auto"/>
              <w:jc w:val="left"/>
            </w:pPr>
            <w:r>
              <w:rPr>
                <w:rFonts w:ascii="Consolas" w:eastAsia="Consolas" w:hAnsi="Consolas"/>
                <w:sz w:val="18"/>
              </w:rPr>
              <w:t xml:space="preserve">    ON [dbo].[tblEmployee] ([supervisorSSN]);</w:t>
            </w:r>
          </w:p>
          <w:p w14:paraId="0B53BB6F" w14:textId="77777777" w:rsidR="00FC5C10" w:rsidRDefault="005C4214">
            <w:pPr>
              <w:spacing w:after="0" w:line="252" w:lineRule="auto"/>
              <w:jc w:val="left"/>
            </w:pPr>
            <w:r>
              <w:rPr>
                <w:rFonts w:ascii="Consolas" w:eastAsia="Consolas" w:hAnsi="Consolas"/>
                <w:sz w:val="18"/>
              </w:rPr>
              <w:t xml:space="preserve"> </w:t>
            </w:r>
          </w:p>
          <w:p w14:paraId="264A372A" w14:textId="77777777" w:rsidR="00FC5C10" w:rsidRDefault="005C4214">
            <w:pPr>
              <w:spacing w:after="0" w:line="252" w:lineRule="auto"/>
              <w:jc w:val="left"/>
            </w:pPr>
            <w:r>
              <w:rPr>
                <w:rFonts w:ascii="Consolas" w:eastAsia="Consolas" w:hAnsi="Consolas"/>
                <w:sz w:val="18"/>
              </w:rPr>
              <w:t>CREATE NONCLUSTERED INDEX [IX_tblProject_depNum]</w:t>
            </w:r>
          </w:p>
          <w:p w14:paraId="083315AF" w14:textId="77777777" w:rsidR="00FC5C10" w:rsidRDefault="005C4214">
            <w:pPr>
              <w:spacing w:after="0" w:line="252" w:lineRule="auto"/>
              <w:jc w:val="left"/>
            </w:pPr>
            <w:r>
              <w:rPr>
                <w:rFonts w:ascii="Consolas" w:eastAsia="Consolas" w:hAnsi="Consolas"/>
                <w:sz w:val="18"/>
              </w:rPr>
              <w:t xml:space="preserve">    ON [dbo].[tblProject] ([depNum]);</w:t>
            </w:r>
          </w:p>
          <w:p w14:paraId="2AD3A2BB" w14:textId="77777777" w:rsidR="00FC5C10" w:rsidRDefault="005C4214">
            <w:pPr>
              <w:spacing w:after="0" w:line="252" w:lineRule="auto"/>
              <w:jc w:val="left"/>
            </w:pPr>
            <w:r>
              <w:rPr>
                <w:rFonts w:ascii="Consolas" w:eastAsia="Consolas" w:hAnsi="Consolas"/>
                <w:sz w:val="18"/>
              </w:rPr>
              <w:t xml:space="preserve"> </w:t>
            </w:r>
          </w:p>
          <w:p w14:paraId="1416B6B4" w14:textId="77777777" w:rsidR="00FC5C10" w:rsidRDefault="005C4214">
            <w:pPr>
              <w:spacing w:after="0" w:line="252" w:lineRule="auto"/>
              <w:jc w:val="left"/>
            </w:pPr>
            <w:r>
              <w:rPr>
                <w:rFonts w:ascii="Consolas" w:eastAsia="Consolas" w:hAnsi="Consolas"/>
                <w:sz w:val="18"/>
              </w:rPr>
              <w:t>CREATE NONCLUSTERED INDEX [IX_tblWorksOn_proNum]</w:t>
            </w:r>
          </w:p>
          <w:p w14:paraId="466BD7E7" w14:textId="77777777" w:rsidR="00FC5C10" w:rsidRDefault="005C4214">
            <w:pPr>
              <w:spacing w:after="0" w:line="252" w:lineRule="auto"/>
              <w:jc w:val="left"/>
            </w:pPr>
            <w:r>
              <w:rPr>
                <w:rFonts w:ascii="Consolas" w:eastAsia="Consolas" w:hAnsi="Consolas"/>
                <w:sz w:val="18"/>
              </w:rPr>
              <w:t xml:space="preserve">    ON [dbo].[tblWorksOn] ([proNum])</w:t>
            </w:r>
          </w:p>
          <w:p w14:paraId="3246A1D2" w14:textId="77777777" w:rsidR="00FC5C10" w:rsidRDefault="005C4214">
            <w:pPr>
              <w:spacing w:after="0" w:line="252" w:lineRule="auto"/>
              <w:jc w:val="left"/>
            </w:pPr>
            <w:r>
              <w:rPr>
                <w:rFonts w:ascii="Consolas" w:eastAsia="Consolas" w:hAnsi="Consolas"/>
                <w:sz w:val="18"/>
              </w:rPr>
              <w:t xml:space="preserve">    INCLUDE ([workHours]);</w:t>
            </w:r>
          </w:p>
          <w:p w14:paraId="5ABAB427" w14:textId="77777777" w:rsidR="00FC5C10" w:rsidRDefault="005C4214">
            <w:pPr>
              <w:spacing w:after="0" w:line="252" w:lineRule="auto"/>
              <w:jc w:val="left"/>
            </w:pPr>
            <w:r>
              <w:rPr>
                <w:rFonts w:ascii="Consolas" w:eastAsia="Consolas" w:hAnsi="Consolas"/>
                <w:sz w:val="18"/>
              </w:rPr>
              <w:t>GO</w:t>
            </w:r>
          </w:p>
        </w:tc>
      </w:tr>
    </w:tbl>
    <w:p w14:paraId="1906A226" w14:textId="77777777" w:rsidR="00FC5C10" w:rsidRDefault="00FC5C10">
      <w:pPr>
        <w:spacing w:after="40"/>
      </w:pPr>
    </w:p>
    <w:p w14:paraId="2E874640" w14:textId="77777777" w:rsidR="00FC5C10" w:rsidRDefault="005C4214">
      <w:pPr>
        <w:pStyle w:val="Heading2"/>
      </w:pPr>
      <w:bookmarkStart w:id="60" w:name="_Toc237041918"/>
      <w:r>
        <w:rPr>
          <w:rFonts w:ascii="Times New Roman" w:eastAsia="Times New Roman" w:hAnsi="Times New Roman"/>
        </w:rPr>
        <w:t>8.6. Làm sạch và chuẩn hoá dữ liệu</w:t>
      </w:r>
      <w:bookmarkEnd w:id="60"/>
    </w:p>
    <w:p w14:paraId="169ED2CE" w14:textId="77777777" w:rsidR="00FC5C10" w:rsidRDefault="005C4214">
      <w:pPr>
        <w:ind w:firstLine="454"/>
      </w:pPr>
      <w:r>
        <w:t xml:space="preserve">Nhóm cuối xử lý các bất thường </w:t>
      </w:r>
      <w:r>
        <w:rPr>
          <w:b/>
        </w:rPr>
        <w:t>D01</w:t>
      </w:r>
      <w:r>
        <w:t xml:space="preserve">, </w:t>
      </w:r>
      <w:r>
        <w:rPr>
          <w:b/>
        </w:rPr>
        <w:t>D03</w:t>
      </w:r>
      <w:r>
        <w:t xml:space="preserve"> và điểm thảo luận ở mục 5.5 về việc tham chiếu hoá địa chỉ nhân viên.</w:t>
      </w:r>
    </w:p>
    <w:tbl>
      <w:tblPr>
        <w:tblStyle w:val="TableGrid"/>
        <w:tblW w:w="0" w:type="auto"/>
        <w:jc w:val="center"/>
        <w:tblLook w:val="04A0" w:firstRow="1" w:lastRow="0" w:firstColumn="1" w:lastColumn="0" w:noHBand="0" w:noVBand="1"/>
      </w:tblPr>
      <w:tblGrid>
        <w:gridCol w:w="9071"/>
      </w:tblGrid>
      <w:tr w:rsidR="00FC5C10" w14:paraId="745B8765" w14:textId="77777777">
        <w:trPr>
          <w:jc w:val="center"/>
        </w:trPr>
        <w:tc>
          <w:tcPr>
            <w:tcW w:w="9071" w:type="dxa"/>
            <w:tcBorders>
              <w:top w:val="single" w:sz="4" w:space="0" w:color="C8C8BE"/>
              <w:left w:val="single" w:sz="4" w:space="0" w:color="C8C8BE"/>
              <w:bottom w:val="single" w:sz="4" w:space="0" w:color="C8C8BE"/>
              <w:right w:val="single" w:sz="4" w:space="0" w:color="C8C8BE"/>
            </w:tcBorders>
            <w:shd w:val="clear" w:color="auto" w:fill="F5F5F0"/>
          </w:tcPr>
          <w:p w14:paraId="6609DC3C" w14:textId="77777777" w:rsidR="00FC5C10" w:rsidRDefault="005C4214">
            <w:pPr>
              <w:spacing w:after="0" w:line="252" w:lineRule="auto"/>
              <w:jc w:val="left"/>
            </w:pPr>
            <w:r>
              <w:rPr>
                <w:rFonts w:ascii="Consolas" w:eastAsia="Consolas" w:hAnsi="Consolas"/>
                <w:sz w:val="18"/>
              </w:rPr>
              <w:t>-- 1. Chuan hoa khoang trang o hai dau cua du lieu van ban</w:t>
            </w:r>
          </w:p>
          <w:p w14:paraId="2352DADE" w14:textId="77777777" w:rsidR="00FC5C10" w:rsidRDefault="005C4214">
            <w:pPr>
              <w:spacing w:after="0" w:line="252" w:lineRule="auto"/>
              <w:jc w:val="left"/>
            </w:pPr>
            <w:r>
              <w:rPr>
                <w:rFonts w:ascii="Consolas" w:eastAsia="Consolas" w:hAnsi="Consolas"/>
                <w:sz w:val="18"/>
              </w:rPr>
              <w:t>UPDATE [dbo].[tblEmployee] SET empAddress = LTRIM(RTRIM(empAddress));</w:t>
            </w:r>
          </w:p>
          <w:p w14:paraId="3CA32DCC" w14:textId="77777777" w:rsidR="00FC5C10" w:rsidRDefault="005C4214">
            <w:pPr>
              <w:spacing w:after="0" w:line="252" w:lineRule="auto"/>
              <w:jc w:val="left"/>
            </w:pPr>
            <w:r>
              <w:rPr>
                <w:rFonts w:ascii="Consolas" w:eastAsia="Consolas" w:hAnsi="Consolas"/>
                <w:sz w:val="18"/>
              </w:rPr>
              <w:t>UPDATE [dbo].[tblEmployee] SET empName    = LTRIM(RTRIM(empName));</w:t>
            </w:r>
          </w:p>
          <w:p w14:paraId="5B20B8F5" w14:textId="77777777" w:rsidR="00FC5C10" w:rsidRDefault="005C4214">
            <w:pPr>
              <w:spacing w:after="0" w:line="252" w:lineRule="auto"/>
              <w:jc w:val="left"/>
            </w:pPr>
            <w:r>
              <w:rPr>
                <w:rFonts w:ascii="Consolas" w:eastAsia="Consolas" w:hAnsi="Consolas"/>
                <w:sz w:val="18"/>
              </w:rPr>
              <w:t xml:space="preserve"> </w:t>
            </w:r>
          </w:p>
          <w:p w14:paraId="116484A5" w14:textId="77777777" w:rsidR="00FC5C10" w:rsidRDefault="005C4214">
            <w:pPr>
              <w:spacing w:after="0" w:line="252" w:lineRule="auto"/>
              <w:jc w:val="left"/>
            </w:pPr>
            <w:r>
              <w:rPr>
                <w:rFonts w:ascii="Consolas" w:eastAsia="Consolas" w:hAnsi="Consolas"/>
                <w:sz w:val="18"/>
              </w:rPr>
              <w:t>-- 2. Tham chieu hoa dia chi nhan vien</w:t>
            </w:r>
          </w:p>
          <w:p w14:paraId="58416829" w14:textId="77777777" w:rsidR="00FC5C10" w:rsidRDefault="005C4214">
            <w:pPr>
              <w:spacing w:after="0" w:line="252" w:lineRule="auto"/>
              <w:jc w:val="left"/>
            </w:pPr>
            <w:r>
              <w:rPr>
                <w:rFonts w:ascii="Consolas" w:eastAsia="Consolas" w:hAnsi="Consolas"/>
                <w:sz w:val="18"/>
              </w:rPr>
              <w:t>CREATE TABLE [dbo].[tblProvince] (</w:t>
            </w:r>
          </w:p>
          <w:p w14:paraId="6045CBE7" w14:textId="77777777" w:rsidR="00FC5C10" w:rsidRDefault="005C4214">
            <w:pPr>
              <w:spacing w:after="0" w:line="252" w:lineRule="auto"/>
              <w:jc w:val="left"/>
            </w:pPr>
            <w:r>
              <w:rPr>
                <w:rFonts w:ascii="Consolas" w:eastAsia="Consolas" w:hAnsi="Consolas"/>
                <w:sz w:val="18"/>
              </w:rPr>
              <w:t xml:space="preserve">    provinceID   int IDENTITY(1, 1) PRIMARY KEY,</w:t>
            </w:r>
          </w:p>
          <w:p w14:paraId="70AC430B" w14:textId="77777777" w:rsidR="00FC5C10" w:rsidRDefault="005C4214">
            <w:pPr>
              <w:spacing w:after="0" w:line="252" w:lineRule="auto"/>
              <w:jc w:val="left"/>
            </w:pPr>
            <w:r>
              <w:rPr>
                <w:rFonts w:ascii="Consolas" w:eastAsia="Consolas" w:hAnsi="Consolas"/>
                <w:sz w:val="18"/>
              </w:rPr>
              <w:t xml:space="preserve">    provinceName nvarchar(100) NOT NULL UNIQUE</w:t>
            </w:r>
          </w:p>
          <w:p w14:paraId="1B94ECF1" w14:textId="77777777" w:rsidR="00FC5C10" w:rsidRDefault="005C4214">
            <w:pPr>
              <w:spacing w:after="0" w:line="252" w:lineRule="auto"/>
              <w:jc w:val="left"/>
            </w:pPr>
            <w:r>
              <w:rPr>
                <w:rFonts w:ascii="Consolas" w:eastAsia="Consolas" w:hAnsi="Consolas"/>
                <w:sz w:val="18"/>
              </w:rPr>
              <w:t>);</w:t>
            </w:r>
          </w:p>
          <w:p w14:paraId="3B529B6A" w14:textId="77777777" w:rsidR="00FC5C10" w:rsidRDefault="005C4214">
            <w:pPr>
              <w:spacing w:after="0" w:line="252" w:lineRule="auto"/>
              <w:jc w:val="left"/>
            </w:pPr>
            <w:r>
              <w:rPr>
                <w:rFonts w:ascii="Consolas" w:eastAsia="Consolas" w:hAnsi="Consolas"/>
                <w:sz w:val="18"/>
              </w:rPr>
              <w:t>GO</w:t>
            </w:r>
          </w:p>
          <w:p w14:paraId="6B20FE62" w14:textId="77777777" w:rsidR="00FC5C10" w:rsidRDefault="005C4214">
            <w:pPr>
              <w:spacing w:after="0" w:line="252" w:lineRule="auto"/>
              <w:jc w:val="left"/>
            </w:pPr>
            <w:r>
              <w:rPr>
                <w:rFonts w:ascii="Consolas" w:eastAsia="Consolas" w:hAnsi="Consolas"/>
                <w:sz w:val="18"/>
              </w:rPr>
              <w:t>INSERT INTO [dbo].[tblProvince] (provinceName)</w:t>
            </w:r>
          </w:p>
          <w:p w14:paraId="6BCBDD60" w14:textId="77777777" w:rsidR="00FC5C10" w:rsidRDefault="005C4214">
            <w:pPr>
              <w:spacing w:after="0" w:line="252" w:lineRule="auto"/>
              <w:jc w:val="left"/>
            </w:pPr>
            <w:r>
              <w:rPr>
                <w:rFonts w:ascii="Consolas" w:eastAsia="Consolas" w:hAnsi="Consolas"/>
                <w:sz w:val="18"/>
              </w:rPr>
              <w:t>SELECT DISTINCT LTRIM(RTRIM(empAddress))</w:t>
            </w:r>
          </w:p>
          <w:p w14:paraId="06F89BBF" w14:textId="77777777" w:rsidR="00FC5C10" w:rsidRDefault="005C4214">
            <w:pPr>
              <w:spacing w:after="0" w:line="252" w:lineRule="auto"/>
              <w:jc w:val="left"/>
            </w:pPr>
            <w:r>
              <w:rPr>
                <w:rFonts w:ascii="Consolas" w:eastAsia="Consolas" w:hAnsi="Consolas"/>
                <w:sz w:val="18"/>
              </w:rPr>
              <w:t>FROM   [dbo].[tblEmployee]</w:t>
            </w:r>
          </w:p>
          <w:p w14:paraId="0A7BA936" w14:textId="77777777" w:rsidR="00FC5C10" w:rsidRDefault="005C4214">
            <w:pPr>
              <w:spacing w:after="0" w:line="252" w:lineRule="auto"/>
              <w:jc w:val="left"/>
            </w:pPr>
            <w:r>
              <w:rPr>
                <w:rFonts w:ascii="Consolas" w:eastAsia="Consolas" w:hAnsi="Consolas"/>
                <w:sz w:val="18"/>
              </w:rPr>
              <w:t>WHERE  empAddress IS NOT NULL;</w:t>
            </w:r>
          </w:p>
          <w:p w14:paraId="45172048" w14:textId="77777777" w:rsidR="00FC5C10" w:rsidRDefault="005C4214">
            <w:pPr>
              <w:spacing w:after="0" w:line="252" w:lineRule="auto"/>
              <w:jc w:val="left"/>
            </w:pPr>
            <w:r>
              <w:rPr>
                <w:rFonts w:ascii="Consolas" w:eastAsia="Consolas" w:hAnsi="Consolas"/>
                <w:sz w:val="18"/>
              </w:rPr>
              <w:t>GO</w:t>
            </w:r>
          </w:p>
          <w:p w14:paraId="233E55AE" w14:textId="77777777" w:rsidR="00FC5C10" w:rsidRDefault="005C4214">
            <w:pPr>
              <w:spacing w:after="0" w:line="252" w:lineRule="auto"/>
              <w:jc w:val="left"/>
            </w:pPr>
            <w:r>
              <w:rPr>
                <w:rFonts w:ascii="Consolas" w:eastAsia="Consolas" w:hAnsi="Consolas"/>
                <w:sz w:val="18"/>
              </w:rPr>
              <w:t>ALTER TABLE [dbo].[tblEmployee] ADD provinceID int NULL;</w:t>
            </w:r>
          </w:p>
          <w:p w14:paraId="2969C0CA" w14:textId="77777777" w:rsidR="00FC5C10" w:rsidRDefault="005C4214">
            <w:pPr>
              <w:spacing w:after="0" w:line="252" w:lineRule="auto"/>
              <w:jc w:val="left"/>
            </w:pPr>
            <w:r>
              <w:rPr>
                <w:rFonts w:ascii="Consolas" w:eastAsia="Consolas" w:hAnsi="Consolas"/>
                <w:sz w:val="18"/>
              </w:rPr>
              <w:t>GO</w:t>
            </w:r>
          </w:p>
          <w:p w14:paraId="5915D149" w14:textId="77777777" w:rsidR="00FC5C10" w:rsidRDefault="005C4214">
            <w:pPr>
              <w:spacing w:after="0" w:line="252" w:lineRule="auto"/>
              <w:jc w:val="left"/>
            </w:pPr>
            <w:r>
              <w:rPr>
                <w:rFonts w:ascii="Consolas" w:eastAsia="Consolas" w:hAnsi="Consolas"/>
                <w:sz w:val="18"/>
              </w:rPr>
              <w:t>UPDATE e</w:t>
            </w:r>
          </w:p>
          <w:p w14:paraId="350AB76F" w14:textId="77777777" w:rsidR="00FC5C10" w:rsidRDefault="005C4214">
            <w:pPr>
              <w:spacing w:after="0" w:line="252" w:lineRule="auto"/>
              <w:jc w:val="left"/>
            </w:pPr>
            <w:r>
              <w:rPr>
                <w:rFonts w:ascii="Consolas" w:eastAsia="Consolas" w:hAnsi="Consolas"/>
                <w:sz w:val="18"/>
              </w:rPr>
              <w:t>SET    e.provinceID = p.provinceID</w:t>
            </w:r>
          </w:p>
          <w:p w14:paraId="772BF5F6" w14:textId="77777777" w:rsidR="00FC5C10" w:rsidRDefault="005C4214">
            <w:pPr>
              <w:spacing w:after="0" w:line="252" w:lineRule="auto"/>
              <w:jc w:val="left"/>
            </w:pPr>
            <w:r>
              <w:rPr>
                <w:rFonts w:ascii="Consolas" w:eastAsia="Consolas" w:hAnsi="Consolas"/>
                <w:sz w:val="18"/>
              </w:rPr>
              <w:t>FROM   [dbo].[tblEmployee] e</w:t>
            </w:r>
          </w:p>
          <w:p w14:paraId="6C87D9FF" w14:textId="77777777" w:rsidR="00FC5C10" w:rsidRDefault="005C4214">
            <w:pPr>
              <w:spacing w:after="0" w:line="252" w:lineRule="auto"/>
              <w:jc w:val="left"/>
            </w:pPr>
            <w:r>
              <w:rPr>
                <w:rFonts w:ascii="Consolas" w:eastAsia="Consolas" w:hAnsi="Consolas"/>
                <w:sz w:val="18"/>
              </w:rPr>
              <w:t xml:space="preserve">       JOIN [dbo].[tblProvince] p</w:t>
            </w:r>
          </w:p>
          <w:p w14:paraId="32C300C0" w14:textId="77777777" w:rsidR="00FC5C10" w:rsidRDefault="005C4214">
            <w:pPr>
              <w:spacing w:after="0" w:line="252" w:lineRule="auto"/>
              <w:jc w:val="left"/>
            </w:pPr>
            <w:r>
              <w:rPr>
                <w:rFonts w:ascii="Consolas" w:eastAsia="Consolas" w:hAnsi="Consolas"/>
                <w:sz w:val="18"/>
              </w:rPr>
              <w:t xml:space="preserve">         ON p.provinceName = LTRIM(RTRIM(e.empAddress));</w:t>
            </w:r>
          </w:p>
          <w:p w14:paraId="7E009BFD" w14:textId="77777777" w:rsidR="00FC5C10" w:rsidRDefault="005C4214">
            <w:pPr>
              <w:spacing w:after="0" w:line="252" w:lineRule="auto"/>
              <w:jc w:val="left"/>
            </w:pPr>
            <w:r>
              <w:rPr>
                <w:rFonts w:ascii="Consolas" w:eastAsia="Consolas" w:hAnsi="Consolas"/>
                <w:sz w:val="18"/>
              </w:rPr>
              <w:t>GO</w:t>
            </w:r>
          </w:p>
          <w:p w14:paraId="786D3BBB" w14:textId="77777777" w:rsidR="00FC5C10" w:rsidRDefault="005C4214">
            <w:pPr>
              <w:spacing w:after="0" w:line="252" w:lineRule="auto"/>
              <w:jc w:val="left"/>
            </w:pPr>
            <w:r>
              <w:rPr>
                <w:rFonts w:ascii="Consolas" w:eastAsia="Consolas" w:hAnsi="Consolas"/>
                <w:sz w:val="18"/>
              </w:rPr>
              <w:t>ALTER TABLE [dbo].[tblEmployee]  WITH CHECK</w:t>
            </w:r>
          </w:p>
          <w:p w14:paraId="11997AD5" w14:textId="77777777" w:rsidR="00FC5C10" w:rsidRDefault="005C4214">
            <w:pPr>
              <w:spacing w:after="0" w:line="252" w:lineRule="auto"/>
              <w:jc w:val="left"/>
            </w:pPr>
            <w:r>
              <w:rPr>
                <w:rFonts w:ascii="Consolas" w:eastAsia="Consolas" w:hAnsi="Consolas"/>
                <w:sz w:val="18"/>
              </w:rPr>
              <w:t xml:space="preserve">    ADD CONSTRAINT [FK_tblEmployee_tblProvince]</w:t>
            </w:r>
          </w:p>
          <w:p w14:paraId="480A07A2" w14:textId="77777777" w:rsidR="00FC5C10" w:rsidRDefault="005C4214">
            <w:pPr>
              <w:spacing w:after="0" w:line="252" w:lineRule="auto"/>
              <w:jc w:val="left"/>
            </w:pPr>
            <w:r>
              <w:rPr>
                <w:rFonts w:ascii="Consolas" w:eastAsia="Consolas" w:hAnsi="Consolas"/>
                <w:sz w:val="18"/>
              </w:rPr>
              <w:t xml:space="preserve">    FOREIGN KEY ([provinceID]) REFERENCES [dbo].[tblProvince] ([provinceID]);</w:t>
            </w:r>
          </w:p>
          <w:p w14:paraId="43D3ABEA" w14:textId="77777777" w:rsidR="00FC5C10" w:rsidRDefault="005C4214">
            <w:pPr>
              <w:spacing w:after="0" w:line="252" w:lineRule="auto"/>
              <w:jc w:val="left"/>
            </w:pPr>
            <w:r>
              <w:rPr>
                <w:rFonts w:ascii="Consolas" w:eastAsia="Consolas" w:hAnsi="Consolas"/>
                <w:sz w:val="18"/>
              </w:rPr>
              <w:t>GO</w:t>
            </w:r>
          </w:p>
          <w:p w14:paraId="2A771696" w14:textId="77777777" w:rsidR="00FC5C10" w:rsidRDefault="005C4214">
            <w:pPr>
              <w:spacing w:after="0" w:line="252" w:lineRule="auto"/>
              <w:jc w:val="left"/>
            </w:pPr>
            <w:r>
              <w:rPr>
                <w:rFonts w:ascii="Consolas" w:eastAsia="Consolas" w:hAnsi="Consolas"/>
                <w:sz w:val="18"/>
              </w:rPr>
              <w:t xml:space="preserve"> </w:t>
            </w:r>
          </w:p>
          <w:p w14:paraId="35AA4585" w14:textId="77777777" w:rsidR="00FC5C10" w:rsidRDefault="005C4214">
            <w:pPr>
              <w:spacing w:after="0" w:line="252" w:lineRule="auto"/>
              <w:jc w:val="left"/>
            </w:pPr>
            <w:r>
              <w:rPr>
                <w:rFonts w:ascii="Consolas" w:eastAsia="Consolas" w:hAnsi="Consolas"/>
                <w:sz w:val="18"/>
              </w:rPr>
              <w:t>-- 3. Sua cac ban ghi co ngay bo nhiem som hon ngay vao lam</w:t>
            </w:r>
          </w:p>
          <w:p w14:paraId="6039CEAA" w14:textId="77777777" w:rsidR="00FC5C10" w:rsidRDefault="005C4214">
            <w:pPr>
              <w:spacing w:after="0" w:line="252" w:lineRule="auto"/>
              <w:jc w:val="left"/>
            </w:pPr>
            <w:r>
              <w:rPr>
                <w:rFonts w:ascii="Consolas" w:eastAsia="Consolas" w:hAnsi="Consolas"/>
                <w:sz w:val="18"/>
              </w:rPr>
              <w:t>UPDATE d</w:t>
            </w:r>
          </w:p>
          <w:p w14:paraId="24BA3750" w14:textId="77777777" w:rsidR="00FC5C10" w:rsidRDefault="005C4214">
            <w:pPr>
              <w:spacing w:after="0" w:line="252" w:lineRule="auto"/>
              <w:jc w:val="left"/>
            </w:pPr>
            <w:r>
              <w:rPr>
                <w:rFonts w:ascii="Consolas" w:eastAsia="Consolas" w:hAnsi="Consolas"/>
                <w:sz w:val="18"/>
              </w:rPr>
              <w:t>SET    d.mgrAssDate = e.empStartdate</w:t>
            </w:r>
          </w:p>
          <w:p w14:paraId="16E8AC97" w14:textId="77777777" w:rsidR="00FC5C10" w:rsidRDefault="005C4214">
            <w:pPr>
              <w:spacing w:after="0" w:line="252" w:lineRule="auto"/>
              <w:jc w:val="left"/>
            </w:pPr>
            <w:r>
              <w:rPr>
                <w:rFonts w:ascii="Consolas" w:eastAsia="Consolas" w:hAnsi="Consolas"/>
                <w:sz w:val="18"/>
              </w:rPr>
              <w:t>FROM   [dbo].[tblDepartment] d</w:t>
            </w:r>
          </w:p>
          <w:p w14:paraId="7731DCFE" w14:textId="77777777" w:rsidR="00FC5C10" w:rsidRDefault="005C4214">
            <w:pPr>
              <w:spacing w:after="0" w:line="252" w:lineRule="auto"/>
              <w:jc w:val="left"/>
            </w:pPr>
            <w:r>
              <w:rPr>
                <w:rFonts w:ascii="Consolas" w:eastAsia="Consolas" w:hAnsi="Consolas"/>
                <w:sz w:val="18"/>
              </w:rPr>
              <w:t xml:space="preserve">       JOIN [dbo].[tblEmployee] e ON e.empSSN = d.mgrSSN</w:t>
            </w:r>
          </w:p>
          <w:p w14:paraId="4EF7E8B2" w14:textId="77777777" w:rsidR="00FC5C10" w:rsidRDefault="005C4214">
            <w:pPr>
              <w:spacing w:after="0" w:line="252" w:lineRule="auto"/>
              <w:jc w:val="left"/>
            </w:pPr>
            <w:r>
              <w:rPr>
                <w:rFonts w:ascii="Consolas" w:eastAsia="Consolas" w:hAnsi="Consolas"/>
                <w:sz w:val="18"/>
              </w:rPr>
              <w:t>WHERE  d.mgrAssDate &lt; e.empStartdate;</w:t>
            </w:r>
          </w:p>
          <w:p w14:paraId="17A6C836" w14:textId="77777777" w:rsidR="00FC5C10" w:rsidRDefault="005C4214">
            <w:pPr>
              <w:spacing w:after="0" w:line="252" w:lineRule="auto"/>
              <w:jc w:val="left"/>
            </w:pPr>
            <w:r>
              <w:rPr>
                <w:rFonts w:ascii="Consolas" w:eastAsia="Consolas" w:hAnsi="Consolas"/>
                <w:sz w:val="18"/>
              </w:rPr>
              <w:t>GO</w:t>
            </w:r>
          </w:p>
        </w:tc>
      </w:tr>
    </w:tbl>
    <w:p w14:paraId="76662E57" w14:textId="77777777" w:rsidR="00FC5C10" w:rsidRDefault="00FC5C10">
      <w:pPr>
        <w:spacing w:after="40"/>
      </w:pPr>
    </w:p>
    <w:p w14:paraId="490CBB29" w14:textId="77777777" w:rsidR="00FC5C10" w:rsidRDefault="005C4214">
      <w:pPr>
        <w:pStyle w:val="Heading2"/>
      </w:pPr>
      <w:bookmarkStart w:id="61" w:name="_Toc237041919"/>
      <w:r>
        <w:rPr>
          <w:rFonts w:ascii="Times New Roman" w:eastAsia="Times New Roman" w:hAnsi="Times New Roman"/>
        </w:rPr>
        <w:lastRenderedPageBreak/>
        <w:t>8.7. Lộ trình áp dụng theo thứ tự ưu tiên</w:t>
      </w:r>
      <w:bookmarkEnd w:id="61"/>
    </w:p>
    <w:tbl>
      <w:tblPr>
        <w:tblStyle w:val="TableGrid"/>
        <w:tblW w:w="0" w:type="auto"/>
        <w:jc w:val="center"/>
        <w:tblLayout w:type="fixed"/>
        <w:tblLook w:val="04A0" w:firstRow="1" w:lastRow="0" w:firstColumn="1" w:lastColumn="0" w:noHBand="0" w:noVBand="1"/>
      </w:tblPr>
      <w:tblGrid>
        <w:gridCol w:w="510"/>
        <w:gridCol w:w="3231"/>
        <w:gridCol w:w="1474"/>
        <w:gridCol w:w="1247"/>
        <w:gridCol w:w="1247"/>
        <w:gridCol w:w="1361"/>
      </w:tblGrid>
      <w:tr w:rsidR="00FC5C10" w14:paraId="22F5A94F" w14:textId="77777777">
        <w:trPr>
          <w:tblHeader/>
          <w:jc w:val="center"/>
        </w:trPr>
        <w:tc>
          <w:tcPr>
            <w:tcW w:w="510" w:type="dxa"/>
            <w:tcBorders>
              <w:top w:val="single" w:sz="6" w:space="0" w:color="1F4E79"/>
              <w:left w:val="single" w:sz="6" w:space="0" w:color="1F4E79"/>
              <w:bottom w:val="single" w:sz="6" w:space="0" w:color="1F4E79"/>
              <w:right w:val="single" w:sz="6" w:space="0" w:color="1F4E79"/>
            </w:tcBorders>
            <w:shd w:val="clear" w:color="auto" w:fill="1F4E79"/>
          </w:tcPr>
          <w:p w14:paraId="087501F8" w14:textId="77777777" w:rsidR="00FC5C10" w:rsidRDefault="005C4214">
            <w:pPr>
              <w:keepNext/>
              <w:spacing w:before="20" w:after="20" w:line="264" w:lineRule="auto"/>
              <w:jc w:val="center"/>
            </w:pPr>
            <w:r>
              <w:rPr>
                <w:b/>
                <w:color w:val="FFFFFF"/>
                <w:sz w:val="20"/>
              </w:rPr>
              <w:t>#</w:t>
            </w:r>
          </w:p>
        </w:tc>
        <w:tc>
          <w:tcPr>
            <w:tcW w:w="3231" w:type="dxa"/>
            <w:tcBorders>
              <w:top w:val="single" w:sz="6" w:space="0" w:color="1F4E79"/>
              <w:left w:val="single" w:sz="6" w:space="0" w:color="1F4E79"/>
              <w:bottom w:val="single" w:sz="6" w:space="0" w:color="1F4E79"/>
              <w:right w:val="single" w:sz="6" w:space="0" w:color="1F4E79"/>
            </w:tcBorders>
            <w:shd w:val="clear" w:color="auto" w:fill="1F4E79"/>
          </w:tcPr>
          <w:p w14:paraId="0BD9340E" w14:textId="77777777" w:rsidR="00FC5C10" w:rsidRDefault="005C4214">
            <w:pPr>
              <w:keepNext/>
              <w:spacing w:before="20" w:after="20" w:line="264" w:lineRule="auto"/>
              <w:jc w:val="center"/>
            </w:pPr>
            <w:r>
              <w:rPr>
                <w:b/>
                <w:color w:val="FFFFFF"/>
                <w:sz w:val="20"/>
              </w:rPr>
              <w:t>Hành động</w:t>
            </w:r>
          </w:p>
        </w:tc>
        <w:tc>
          <w:tcPr>
            <w:tcW w:w="1474" w:type="dxa"/>
            <w:tcBorders>
              <w:top w:val="single" w:sz="6" w:space="0" w:color="1F4E79"/>
              <w:left w:val="single" w:sz="6" w:space="0" w:color="1F4E79"/>
              <w:bottom w:val="single" w:sz="6" w:space="0" w:color="1F4E79"/>
              <w:right w:val="single" w:sz="6" w:space="0" w:color="1F4E79"/>
            </w:tcBorders>
            <w:shd w:val="clear" w:color="auto" w:fill="1F4E79"/>
          </w:tcPr>
          <w:p w14:paraId="26AEAFF7" w14:textId="77777777" w:rsidR="00FC5C10" w:rsidRDefault="005C4214">
            <w:pPr>
              <w:keepNext/>
              <w:spacing w:before="20" w:after="20" w:line="264" w:lineRule="auto"/>
              <w:jc w:val="center"/>
            </w:pPr>
            <w:r>
              <w:rPr>
                <w:b/>
                <w:color w:val="FFFFFF"/>
                <w:sz w:val="20"/>
              </w:rPr>
              <w:t>Khắc phục</w:t>
            </w:r>
          </w:p>
        </w:tc>
        <w:tc>
          <w:tcPr>
            <w:tcW w:w="1247" w:type="dxa"/>
            <w:tcBorders>
              <w:top w:val="single" w:sz="6" w:space="0" w:color="1F4E79"/>
              <w:left w:val="single" w:sz="6" w:space="0" w:color="1F4E79"/>
              <w:bottom w:val="single" w:sz="6" w:space="0" w:color="1F4E79"/>
              <w:right w:val="single" w:sz="6" w:space="0" w:color="1F4E79"/>
            </w:tcBorders>
            <w:shd w:val="clear" w:color="auto" w:fill="1F4E79"/>
          </w:tcPr>
          <w:p w14:paraId="16A15706" w14:textId="77777777" w:rsidR="00FC5C10" w:rsidRDefault="005C4214">
            <w:pPr>
              <w:keepNext/>
              <w:spacing w:before="20" w:after="20" w:line="264" w:lineRule="auto"/>
              <w:jc w:val="center"/>
            </w:pPr>
            <w:r>
              <w:rPr>
                <w:b/>
                <w:color w:val="FFFFFF"/>
                <w:sz w:val="20"/>
              </w:rPr>
              <w:t>Lợi ích</w:t>
            </w:r>
          </w:p>
        </w:tc>
        <w:tc>
          <w:tcPr>
            <w:tcW w:w="1247" w:type="dxa"/>
            <w:tcBorders>
              <w:top w:val="single" w:sz="6" w:space="0" w:color="1F4E79"/>
              <w:left w:val="single" w:sz="6" w:space="0" w:color="1F4E79"/>
              <w:bottom w:val="single" w:sz="6" w:space="0" w:color="1F4E79"/>
              <w:right w:val="single" w:sz="6" w:space="0" w:color="1F4E79"/>
            </w:tcBorders>
            <w:shd w:val="clear" w:color="auto" w:fill="1F4E79"/>
          </w:tcPr>
          <w:p w14:paraId="46942ED0" w14:textId="77777777" w:rsidR="00FC5C10" w:rsidRDefault="005C4214">
            <w:pPr>
              <w:keepNext/>
              <w:spacing w:before="20" w:after="20" w:line="264" w:lineRule="auto"/>
              <w:jc w:val="center"/>
            </w:pPr>
            <w:r>
              <w:rPr>
                <w:b/>
                <w:color w:val="FFFFFF"/>
                <w:sz w:val="20"/>
              </w:rPr>
              <w:t>Chi phí</w:t>
            </w:r>
          </w:p>
        </w:tc>
        <w:tc>
          <w:tcPr>
            <w:tcW w:w="1361" w:type="dxa"/>
            <w:tcBorders>
              <w:top w:val="single" w:sz="6" w:space="0" w:color="1F4E79"/>
              <w:left w:val="single" w:sz="6" w:space="0" w:color="1F4E79"/>
              <w:bottom w:val="single" w:sz="6" w:space="0" w:color="1F4E79"/>
              <w:right w:val="single" w:sz="6" w:space="0" w:color="1F4E79"/>
            </w:tcBorders>
            <w:shd w:val="clear" w:color="auto" w:fill="1F4E79"/>
          </w:tcPr>
          <w:p w14:paraId="3DD4ACCA" w14:textId="77777777" w:rsidR="00FC5C10" w:rsidRDefault="005C4214">
            <w:pPr>
              <w:keepNext/>
              <w:spacing w:before="20" w:after="20" w:line="264" w:lineRule="auto"/>
              <w:jc w:val="center"/>
            </w:pPr>
            <w:r>
              <w:rPr>
                <w:b/>
                <w:color w:val="FFFFFF"/>
                <w:sz w:val="20"/>
              </w:rPr>
              <w:t>Thời điểm</w:t>
            </w:r>
          </w:p>
        </w:tc>
      </w:tr>
      <w:tr w:rsidR="00FC5C10" w14:paraId="4E45E784" w14:textId="77777777">
        <w:trPr>
          <w:jc w:val="center"/>
        </w:trPr>
        <w:tc>
          <w:tcPr>
            <w:tcW w:w="510" w:type="dxa"/>
            <w:tcBorders>
              <w:top w:val="single" w:sz="6" w:space="0" w:color="9CB7CF"/>
              <w:left w:val="single" w:sz="6" w:space="0" w:color="9CB7CF"/>
              <w:bottom w:val="single" w:sz="6" w:space="0" w:color="9CB7CF"/>
              <w:right w:val="single" w:sz="6" w:space="0" w:color="9CB7CF"/>
            </w:tcBorders>
          </w:tcPr>
          <w:p w14:paraId="456D1311" w14:textId="77777777" w:rsidR="00FC5C10" w:rsidRDefault="005C4214">
            <w:pPr>
              <w:keepNext/>
              <w:spacing w:before="20" w:after="20" w:line="264" w:lineRule="auto"/>
              <w:jc w:val="center"/>
            </w:pPr>
            <w:r>
              <w:rPr>
                <w:sz w:val="18"/>
              </w:rPr>
              <w:t>1</w:t>
            </w:r>
          </w:p>
        </w:tc>
        <w:tc>
          <w:tcPr>
            <w:tcW w:w="3231" w:type="dxa"/>
            <w:tcBorders>
              <w:top w:val="single" w:sz="6" w:space="0" w:color="9CB7CF"/>
              <w:left w:val="single" w:sz="6" w:space="0" w:color="9CB7CF"/>
              <w:bottom w:val="single" w:sz="6" w:space="0" w:color="9CB7CF"/>
              <w:right w:val="single" w:sz="6" w:space="0" w:color="9CB7CF"/>
            </w:tcBorders>
          </w:tcPr>
          <w:p w14:paraId="04814514" w14:textId="77777777" w:rsidR="00FC5C10" w:rsidRDefault="005C4214">
            <w:pPr>
              <w:keepNext/>
              <w:spacing w:before="20" w:after="20" w:line="264" w:lineRule="auto"/>
              <w:jc w:val="left"/>
            </w:pPr>
            <w:r>
              <w:rPr>
                <w:sz w:val="18"/>
              </w:rPr>
              <w:t xml:space="preserve">Bổ sung khoá ngoại </w:t>
            </w:r>
            <w:r>
              <w:rPr>
                <w:rFonts w:ascii="Consolas" w:hAnsi="Consolas"/>
                <w:sz w:val="15"/>
              </w:rPr>
              <w:t>FK_tblWorksOn_tblEmployee</w:t>
            </w:r>
          </w:p>
        </w:tc>
        <w:tc>
          <w:tcPr>
            <w:tcW w:w="1474" w:type="dxa"/>
            <w:tcBorders>
              <w:top w:val="single" w:sz="6" w:space="0" w:color="9CB7CF"/>
              <w:left w:val="single" w:sz="6" w:space="0" w:color="9CB7CF"/>
              <w:bottom w:val="single" w:sz="6" w:space="0" w:color="9CB7CF"/>
              <w:right w:val="single" w:sz="6" w:space="0" w:color="9CB7CF"/>
            </w:tcBorders>
          </w:tcPr>
          <w:p w14:paraId="6E43B1D5" w14:textId="77777777" w:rsidR="00FC5C10" w:rsidRDefault="005C4214">
            <w:pPr>
              <w:keepNext/>
              <w:spacing w:before="20" w:after="20" w:line="264" w:lineRule="auto"/>
              <w:jc w:val="center"/>
            </w:pPr>
            <w:r>
              <w:rPr>
                <w:sz w:val="18"/>
              </w:rPr>
              <w:t>H01</w:t>
            </w:r>
          </w:p>
        </w:tc>
        <w:tc>
          <w:tcPr>
            <w:tcW w:w="1247" w:type="dxa"/>
            <w:tcBorders>
              <w:top w:val="single" w:sz="6" w:space="0" w:color="9CB7CF"/>
              <w:left w:val="single" w:sz="6" w:space="0" w:color="9CB7CF"/>
              <w:bottom w:val="single" w:sz="6" w:space="0" w:color="9CB7CF"/>
              <w:right w:val="single" w:sz="6" w:space="0" w:color="9CB7CF"/>
            </w:tcBorders>
          </w:tcPr>
          <w:p w14:paraId="360A209B" w14:textId="77777777" w:rsidR="00FC5C10" w:rsidRDefault="005C4214">
            <w:pPr>
              <w:keepNext/>
              <w:spacing w:before="20" w:after="20" w:line="264" w:lineRule="auto"/>
              <w:jc w:val="center"/>
            </w:pPr>
            <w:r>
              <w:rPr>
                <w:sz w:val="18"/>
              </w:rPr>
              <w:t>Rất cao</w:t>
            </w:r>
          </w:p>
        </w:tc>
        <w:tc>
          <w:tcPr>
            <w:tcW w:w="1247" w:type="dxa"/>
            <w:tcBorders>
              <w:top w:val="single" w:sz="6" w:space="0" w:color="9CB7CF"/>
              <w:left w:val="single" w:sz="6" w:space="0" w:color="9CB7CF"/>
              <w:bottom w:val="single" w:sz="6" w:space="0" w:color="9CB7CF"/>
              <w:right w:val="single" w:sz="6" w:space="0" w:color="9CB7CF"/>
            </w:tcBorders>
          </w:tcPr>
          <w:p w14:paraId="3D91A743" w14:textId="77777777" w:rsidR="00FC5C10" w:rsidRDefault="005C4214">
            <w:pPr>
              <w:keepNext/>
              <w:spacing w:before="20" w:after="20" w:line="264" w:lineRule="auto"/>
              <w:jc w:val="center"/>
            </w:pPr>
            <w:r>
              <w:rPr>
                <w:sz w:val="18"/>
              </w:rPr>
              <w:t>Thấp</w:t>
            </w:r>
          </w:p>
        </w:tc>
        <w:tc>
          <w:tcPr>
            <w:tcW w:w="1361" w:type="dxa"/>
            <w:tcBorders>
              <w:top w:val="single" w:sz="6" w:space="0" w:color="9CB7CF"/>
              <w:left w:val="single" w:sz="6" w:space="0" w:color="9CB7CF"/>
              <w:bottom w:val="single" w:sz="6" w:space="0" w:color="9CB7CF"/>
              <w:right w:val="single" w:sz="6" w:space="0" w:color="9CB7CF"/>
            </w:tcBorders>
          </w:tcPr>
          <w:p w14:paraId="17CA7DB9" w14:textId="77777777" w:rsidR="00FC5C10" w:rsidRDefault="005C4214">
            <w:pPr>
              <w:keepNext/>
              <w:spacing w:before="20" w:after="20" w:line="264" w:lineRule="auto"/>
              <w:jc w:val="center"/>
            </w:pPr>
            <w:r>
              <w:rPr>
                <w:sz w:val="18"/>
              </w:rPr>
              <w:t>Ngay lập tức</w:t>
            </w:r>
          </w:p>
        </w:tc>
      </w:tr>
      <w:tr w:rsidR="00FC5C10" w14:paraId="004F50D5" w14:textId="77777777">
        <w:trPr>
          <w:jc w:val="center"/>
        </w:trPr>
        <w:tc>
          <w:tcPr>
            <w:tcW w:w="510" w:type="dxa"/>
            <w:tcBorders>
              <w:top w:val="single" w:sz="6" w:space="0" w:color="9CB7CF"/>
              <w:left w:val="single" w:sz="6" w:space="0" w:color="9CB7CF"/>
              <w:bottom w:val="single" w:sz="6" w:space="0" w:color="9CB7CF"/>
              <w:right w:val="single" w:sz="6" w:space="0" w:color="9CB7CF"/>
            </w:tcBorders>
            <w:shd w:val="clear" w:color="auto" w:fill="EDF3F9"/>
          </w:tcPr>
          <w:p w14:paraId="6ACF8D77" w14:textId="77777777" w:rsidR="00FC5C10" w:rsidRDefault="005C4214">
            <w:pPr>
              <w:keepNext/>
              <w:spacing w:before="20" w:after="20" w:line="264" w:lineRule="auto"/>
              <w:jc w:val="center"/>
            </w:pPr>
            <w:r>
              <w:rPr>
                <w:sz w:val="18"/>
              </w:rPr>
              <w:t>2</w:t>
            </w:r>
          </w:p>
        </w:tc>
        <w:tc>
          <w:tcPr>
            <w:tcW w:w="3231" w:type="dxa"/>
            <w:tcBorders>
              <w:top w:val="single" w:sz="6" w:space="0" w:color="9CB7CF"/>
              <w:left w:val="single" w:sz="6" w:space="0" w:color="9CB7CF"/>
              <w:bottom w:val="single" w:sz="6" w:space="0" w:color="9CB7CF"/>
              <w:right w:val="single" w:sz="6" w:space="0" w:color="9CB7CF"/>
            </w:tcBorders>
            <w:shd w:val="clear" w:color="auto" w:fill="EDF3F9"/>
          </w:tcPr>
          <w:p w14:paraId="3772F841" w14:textId="77777777" w:rsidR="00FC5C10" w:rsidRDefault="005C4214">
            <w:pPr>
              <w:keepNext/>
              <w:spacing w:before="20" w:after="20" w:line="264" w:lineRule="auto"/>
              <w:jc w:val="left"/>
            </w:pPr>
            <w:r>
              <w:rPr>
                <w:sz w:val="18"/>
              </w:rPr>
              <w:t xml:space="preserve">Thêm các ràng buộc </w:t>
            </w:r>
            <w:r>
              <w:rPr>
                <w:rFonts w:ascii="Consolas" w:hAnsi="Consolas"/>
                <w:sz w:val="15"/>
              </w:rPr>
              <w:t>CHECK</w:t>
            </w:r>
            <w:r>
              <w:rPr>
                <w:sz w:val="18"/>
              </w:rPr>
              <w:t xml:space="preserve"> cho giới tính, lương, số giờ</w:t>
            </w:r>
          </w:p>
        </w:tc>
        <w:tc>
          <w:tcPr>
            <w:tcW w:w="1474" w:type="dxa"/>
            <w:tcBorders>
              <w:top w:val="single" w:sz="6" w:space="0" w:color="9CB7CF"/>
              <w:left w:val="single" w:sz="6" w:space="0" w:color="9CB7CF"/>
              <w:bottom w:val="single" w:sz="6" w:space="0" w:color="9CB7CF"/>
              <w:right w:val="single" w:sz="6" w:space="0" w:color="9CB7CF"/>
            </w:tcBorders>
            <w:shd w:val="clear" w:color="auto" w:fill="EDF3F9"/>
          </w:tcPr>
          <w:p w14:paraId="50AAB05A" w14:textId="77777777" w:rsidR="00FC5C10" w:rsidRDefault="005C4214">
            <w:pPr>
              <w:keepNext/>
              <w:spacing w:before="20" w:after="20" w:line="264" w:lineRule="auto"/>
              <w:jc w:val="center"/>
            </w:pPr>
            <w:r>
              <w:rPr>
                <w:sz w:val="18"/>
              </w:rPr>
              <w:t>H02</w:t>
            </w:r>
          </w:p>
        </w:tc>
        <w:tc>
          <w:tcPr>
            <w:tcW w:w="1247" w:type="dxa"/>
            <w:tcBorders>
              <w:top w:val="single" w:sz="6" w:space="0" w:color="9CB7CF"/>
              <w:left w:val="single" w:sz="6" w:space="0" w:color="9CB7CF"/>
              <w:bottom w:val="single" w:sz="6" w:space="0" w:color="9CB7CF"/>
              <w:right w:val="single" w:sz="6" w:space="0" w:color="9CB7CF"/>
            </w:tcBorders>
            <w:shd w:val="clear" w:color="auto" w:fill="EDF3F9"/>
          </w:tcPr>
          <w:p w14:paraId="3F3C4543" w14:textId="77777777" w:rsidR="00FC5C10" w:rsidRDefault="005C4214">
            <w:pPr>
              <w:keepNext/>
              <w:spacing w:before="20" w:after="20" w:line="264" w:lineRule="auto"/>
              <w:jc w:val="center"/>
            </w:pPr>
            <w:r>
              <w:rPr>
                <w:sz w:val="18"/>
              </w:rPr>
              <w:t>Cao</w:t>
            </w:r>
          </w:p>
        </w:tc>
        <w:tc>
          <w:tcPr>
            <w:tcW w:w="1247" w:type="dxa"/>
            <w:tcBorders>
              <w:top w:val="single" w:sz="6" w:space="0" w:color="9CB7CF"/>
              <w:left w:val="single" w:sz="6" w:space="0" w:color="9CB7CF"/>
              <w:bottom w:val="single" w:sz="6" w:space="0" w:color="9CB7CF"/>
              <w:right w:val="single" w:sz="6" w:space="0" w:color="9CB7CF"/>
            </w:tcBorders>
            <w:shd w:val="clear" w:color="auto" w:fill="EDF3F9"/>
          </w:tcPr>
          <w:p w14:paraId="0639E9A5" w14:textId="77777777" w:rsidR="00FC5C10" w:rsidRDefault="005C4214">
            <w:pPr>
              <w:keepNext/>
              <w:spacing w:before="20" w:after="20" w:line="264" w:lineRule="auto"/>
              <w:jc w:val="center"/>
            </w:pPr>
            <w:r>
              <w:rPr>
                <w:sz w:val="18"/>
              </w:rPr>
              <w:t>Thấp</w:t>
            </w:r>
          </w:p>
        </w:tc>
        <w:tc>
          <w:tcPr>
            <w:tcW w:w="1361" w:type="dxa"/>
            <w:tcBorders>
              <w:top w:val="single" w:sz="6" w:space="0" w:color="9CB7CF"/>
              <w:left w:val="single" w:sz="6" w:space="0" w:color="9CB7CF"/>
              <w:bottom w:val="single" w:sz="6" w:space="0" w:color="9CB7CF"/>
              <w:right w:val="single" w:sz="6" w:space="0" w:color="9CB7CF"/>
            </w:tcBorders>
            <w:shd w:val="clear" w:color="auto" w:fill="EDF3F9"/>
          </w:tcPr>
          <w:p w14:paraId="76C50B4C" w14:textId="77777777" w:rsidR="00FC5C10" w:rsidRDefault="005C4214">
            <w:pPr>
              <w:keepNext/>
              <w:spacing w:before="20" w:after="20" w:line="264" w:lineRule="auto"/>
              <w:jc w:val="center"/>
            </w:pPr>
            <w:r>
              <w:rPr>
                <w:sz w:val="18"/>
              </w:rPr>
              <w:t>Ngay lập tức</w:t>
            </w:r>
          </w:p>
        </w:tc>
      </w:tr>
      <w:tr w:rsidR="00FC5C10" w14:paraId="2CF5A1ED" w14:textId="77777777">
        <w:trPr>
          <w:jc w:val="center"/>
        </w:trPr>
        <w:tc>
          <w:tcPr>
            <w:tcW w:w="510" w:type="dxa"/>
            <w:tcBorders>
              <w:top w:val="single" w:sz="6" w:space="0" w:color="9CB7CF"/>
              <w:left w:val="single" w:sz="6" w:space="0" w:color="9CB7CF"/>
              <w:bottom w:val="single" w:sz="6" w:space="0" w:color="9CB7CF"/>
              <w:right w:val="single" w:sz="6" w:space="0" w:color="9CB7CF"/>
            </w:tcBorders>
          </w:tcPr>
          <w:p w14:paraId="7DDCB658" w14:textId="77777777" w:rsidR="00FC5C10" w:rsidRDefault="005C4214">
            <w:pPr>
              <w:keepNext/>
              <w:spacing w:before="20" w:after="20" w:line="264" w:lineRule="auto"/>
              <w:jc w:val="center"/>
            </w:pPr>
            <w:r>
              <w:rPr>
                <w:sz w:val="18"/>
              </w:rPr>
              <w:t>3</w:t>
            </w:r>
          </w:p>
        </w:tc>
        <w:tc>
          <w:tcPr>
            <w:tcW w:w="3231" w:type="dxa"/>
            <w:tcBorders>
              <w:top w:val="single" w:sz="6" w:space="0" w:color="9CB7CF"/>
              <w:left w:val="single" w:sz="6" w:space="0" w:color="9CB7CF"/>
              <w:bottom w:val="single" w:sz="6" w:space="0" w:color="9CB7CF"/>
              <w:right w:val="single" w:sz="6" w:space="0" w:color="9CB7CF"/>
            </w:tcBorders>
          </w:tcPr>
          <w:p w14:paraId="174C4C4D" w14:textId="77777777" w:rsidR="00FC5C10" w:rsidRDefault="005C4214">
            <w:pPr>
              <w:keepNext/>
              <w:spacing w:before="20" w:after="20" w:line="264" w:lineRule="auto"/>
              <w:jc w:val="left"/>
            </w:pPr>
            <w:r>
              <w:rPr>
                <w:sz w:val="18"/>
              </w:rPr>
              <w:t xml:space="preserve">Thêm </w:t>
            </w:r>
            <w:r>
              <w:rPr>
                <w:rFonts w:ascii="Consolas" w:hAnsi="Consolas"/>
                <w:sz w:val="15"/>
              </w:rPr>
              <w:t>UNIQUE</w:t>
            </w:r>
            <w:r>
              <w:rPr>
                <w:sz w:val="18"/>
              </w:rPr>
              <w:t xml:space="preserve"> cho </w:t>
            </w:r>
            <w:r>
              <w:rPr>
                <w:rFonts w:ascii="Consolas" w:hAnsi="Consolas"/>
                <w:sz w:val="15"/>
              </w:rPr>
              <w:t>depName</w:t>
            </w:r>
            <w:r>
              <w:rPr>
                <w:sz w:val="18"/>
              </w:rPr>
              <w:t xml:space="preserve">, </w:t>
            </w:r>
            <w:r>
              <w:rPr>
                <w:rFonts w:ascii="Consolas" w:hAnsi="Consolas"/>
                <w:sz w:val="15"/>
              </w:rPr>
              <w:t>locName</w:t>
            </w:r>
          </w:p>
        </w:tc>
        <w:tc>
          <w:tcPr>
            <w:tcW w:w="1474" w:type="dxa"/>
            <w:tcBorders>
              <w:top w:val="single" w:sz="6" w:space="0" w:color="9CB7CF"/>
              <w:left w:val="single" w:sz="6" w:space="0" w:color="9CB7CF"/>
              <w:bottom w:val="single" w:sz="6" w:space="0" w:color="9CB7CF"/>
              <w:right w:val="single" w:sz="6" w:space="0" w:color="9CB7CF"/>
            </w:tcBorders>
          </w:tcPr>
          <w:p w14:paraId="6517F146" w14:textId="77777777" w:rsidR="00FC5C10" w:rsidRDefault="005C4214">
            <w:pPr>
              <w:keepNext/>
              <w:spacing w:before="20" w:after="20" w:line="264" w:lineRule="auto"/>
              <w:jc w:val="center"/>
            </w:pPr>
            <w:r>
              <w:rPr>
                <w:sz w:val="18"/>
              </w:rPr>
              <w:t>H05</w:t>
            </w:r>
          </w:p>
        </w:tc>
        <w:tc>
          <w:tcPr>
            <w:tcW w:w="1247" w:type="dxa"/>
            <w:tcBorders>
              <w:top w:val="single" w:sz="6" w:space="0" w:color="9CB7CF"/>
              <w:left w:val="single" w:sz="6" w:space="0" w:color="9CB7CF"/>
              <w:bottom w:val="single" w:sz="6" w:space="0" w:color="9CB7CF"/>
              <w:right w:val="single" w:sz="6" w:space="0" w:color="9CB7CF"/>
            </w:tcBorders>
          </w:tcPr>
          <w:p w14:paraId="628FF952" w14:textId="77777777" w:rsidR="00FC5C10" w:rsidRDefault="005C4214">
            <w:pPr>
              <w:keepNext/>
              <w:spacing w:before="20" w:after="20" w:line="264" w:lineRule="auto"/>
              <w:jc w:val="center"/>
            </w:pPr>
            <w:r>
              <w:rPr>
                <w:sz w:val="18"/>
              </w:rPr>
              <w:t>Trung bình</w:t>
            </w:r>
          </w:p>
        </w:tc>
        <w:tc>
          <w:tcPr>
            <w:tcW w:w="1247" w:type="dxa"/>
            <w:tcBorders>
              <w:top w:val="single" w:sz="6" w:space="0" w:color="9CB7CF"/>
              <w:left w:val="single" w:sz="6" w:space="0" w:color="9CB7CF"/>
              <w:bottom w:val="single" w:sz="6" w:space="0" w:color="9CB7CF"/>
              <w:right w:val="single" w:sz="6" w:space="0" w:color="9CB7CF"/>
            </w:tcBorders>
          </w:tcPr>
          <w:p w14:paraId="485CB866" w14:textId="77777777" w:rsidR="00FC5C10" w:rsidRDefault="005C4214">
            <w:pPr>
              <w:keepNext/>
              <w:spacing w:before="20" w:after="20" w:line="264" w:lineRule="auto"/>
              <w:jc w:val="center"/>
            </w:pPr>
            <w:r>
              <w:rPr>
                <w:sz w:val="18"/>
              </w:rPr>
              <w:t>Thấp</w:t>
            </w:r>
          </w:p>
        </w:tc>
        <w:tc>
          <w:tcPr>
            <w:tcW w:w="1361" w:type="dxa"/>
            <w:tcBorders>
              <w:top w:val="single" w:sz="6" w:space="0" w:color="9CB7CF"/>
              <w:left w:val="single" w:sz="6" w:space="0" w:color="9CB7CF"/>
              <w:bottom w:val="single" w:sz="6" w:space="0" w:color="9CB7CF"/>
              <w:right w:val="single" w:sz="6" w:space="0" w:color="9CB7CF"/>
            </w:tcBorders>
          </w:tcPr>
          <w:p w14:paraId="281AF354" w14:textId="77777777" w:rsidR="00FC5C10" w:rsidRDefault="005C4214">
            <w:pPr>
              <w:keepNext/>
              <w:spacing w:before="20" w:after="20" w:line="264" w:lineRule="auto"/>
              <w:jc w:val="center"/>
            </w:pPr>
            <w:r>
              <w:rPr>
                <w:sz w:val="18"/>
              </w:rPr>
              <w:t>Ngay lập tức</w:t>
            </w:r>
          </w:p>
        </w:tc>
      </w:tr>
      <w:tr w:rsidR="00FC5C10" w14:paraId="49487D02" w14:textId="77777777">
        <w:trPr>
          <w:jc w:val="center"/>
        </w:trPr>
        <w:tc>
          <w:tcPr>
            <w:tcW w:w="510" w:type="dxa"/>
            <w:tcBorders>
              <w:top w:val="single" w:sz="6" w:space="0" w:color="9CB7CF"/>
              <w:left w:val="single" w:sz="6" w:space="0" w:color="9CB7CF"/>
              <w:bottom w:val="single" w:sz="6" w:space="0" w:color="9CB7CF"/>
              <w:right w:val="single" w:sz="6" w:space="0" w:color="9CB7CF"/>
            </w:tcBorders>
            <w:shd w:val="clear" w:color="auto" w:fill="EDF3F9"/>
          </w:tcPr>
          <w:p w14:paraId="6651D4B7" w14:textId="77777777" w:rsidR="00FC5C10" w:rsidRDefault="005C4214">
            <w:pPr>
              <w:keepNext/>
              <w:spacing w:before="20" w:after="20" w:line="264" w:lineRule="auto"/>
              <w:jc w:val="center"/>
            </w:pPr>
            <w:r>
              <w:rPr>
                <w:sz w:val="18"/>
              </w:rPr>
              <w:t>4</w:t>
            </w:r>
          </w:p>
        </w:tc>
        <w:tc>
          <w:tcPr>
            <w:tcW w:w="3231" w:type="dxa"/>
            <w:tcBorders>
              <w:top w:val="single" w:sz="6" w:space="0" w:color="9CB7CF"/>
              <w:left w:val="single" w:sz="6" w:space="0" w:color="9CB7CF"/>
              <w:bottom w:val="single" w:sz="6" w:space="0" w:color="9CB7CF"/>
              <w:right w:val="single" w:sz="6" w:space="0" w:color="9CB7CF"/>
            </w:tcBorders>
            <w:shd w:val="clear" w:color="auto" w:fill="EDF3F9"/>
          </w:tcPr>
          <w:p w14:paraId="6C5A6597" w14:textId="77777777" w:rsidR="00FC5C10" w:rsidRDefault="005C4214">
            <w:pPr>
              <w:keepNext/>
              <w:spacing w:before="20" w:after="20" w:line="264" w:lineRule="auto"/>
              <w:jc w:val="left"/>
            </w:pPr>
            <w:r>
              <w:rPr>
                <w:sz w:val="18"/>
              </w:rPr>
              <w:t xml:space="preserve">Khai báo </w:t>
            </w:r>
            <w:r>
              <w:rPr>
                <w:rFonts w:ascii="Consolas" w:hAnsi="Consolas"/>
                <w:sz w:val="15"/>
              </w:rPr>
              <w:t>ON DELETE CASCADE</w:t>
            </w:r>
            <w:r>
              <w:rPr>
                <w:sz w:val="18"/>
              </w:rPr>
              <w:t xml:space="preserve"> cho </w:t>
            </w:r>
            <w:r>
              <w:rPr>
                <w:rFonts w:ascii="Consolas" w:hAnsi="Consolas"/>
                <w:sz w:val="15"/>
              </w:rPr>
              <w:t>tblDependent</w:t>
            </w:r>
          </w:p>
        </w:tc>
        <w:tc>
          <w:tcPr>
            <w:tcW w:w="1474" w:type="dxa"/>
            <w:tcBorders>
              <w:top w:val="single" w:sz="6" w:space="0" w:color="9CB7CF"/>
              <w:left w:val="single" w:sz="6" w:space="0" w:color="9CB7CF"/>
              <w:bottom w:val="single" w:sz="6" w:space="0" w:color="9CB7CF"/>
              <w:right w:val="single" w:sz="6" w:space="0" w:color="9CB7CF"/>
            </w:tcBorders>
            <w:shd w:val="clear" w:color="auto" w:fill="EDF3F9"/>
          </w:tcPr>
          <w:p w14:paraId="62F84E62" w14:textId="77777777" w:rsidR="00FC5C10" w:rsidRDefault="005C4214">
            <w:pPr>
              <w:keepNext/>
              <w:spacing w:before="20" w:after="20" w:line="264" w:lineRule="auto"/>
              <w:jc w:val="center"/>
            </w:pPr>
            <w:r>
              <w:rPr>
                <w:sz w:val="18"/>
              </w:rPr>
              <w:t>H06</w:t>
            </w:r>
          </w:p>
        </w:tc>
        <w:tc>
          <w:tcPr>
            <w:tcW w:w="1247" w:type="dxa"/>
            <w:tcBorders>
              <w:top w:val="single" w:sz="6" w:space="0" w:color="9CB7CF"/>
              <w:left w:val="single" w:sz="6" w:space="0" w:color="9CB7CF"/>
              <w:bottom w:val="single" w:sz="6" w:space="0" w:color="9CB7CF"/>
              <w:right w:val="single" w:sz="6" w:space="0" w:color="9CB7CF"/>
            </w:tcBorders>
            <w:shd w:val="clear" w:color="auto" w:fill="EDF3F9"/>
          </w:tcPr>
          <w:p w14:paraId="6AE4019B" w14:textId="77777777" w:rsidR="00FC5C10" w:rsidRDefault="005C4214">
            <w:pPr>
              <w:keepNext/>
              <w:spacing w:before="20" w:after="20" w:line="264" w:lineRule="auto"/>
              <w:jc w:val="center"/>
            </w:pPr>
            <w:r>
              <w:rPr>
                <w:sz w:val="18"/>
              </w:rPr>
              <w:t>Cao</w:t>
            </w:r>
          </w:p>
        </w:tc>
        <w:tc>
          <w:tcPr>
            <w:tcW w:w="1247" w:type="dxa"/>
            <w:tcBorders>
              <w:top w:val="single" w:sz="6" w:space="0" w:color="9CB7CF"/>
              <w:left w:val="single" w:sz="6" w:space="0" w:color="9CB7CF"/>
              <w:bottom w:val="single" w:sz="6" w:space="0" w:color="9CB7CF"/>
              <w:right w:val="single" w:sz="6" w:space="0" w:color="9CB7CF"/>
            </w:tcBorders>
            <w:shd w:val="clear" w:color="auto" w:fill="EDF3F9"/>
          </w:tcPr>
          <w:p w14:paraId="481E88C0" w14:textId="77777777" w:rsidR="00FC5C10" w:rsidRDefault="005C4214">
            <w:pPr>
              <w:keepNext/>
              <w:spacing w:before="20" w:after="20" w:line="264" w:lineRule="auto"/>
              <w:jc w:val="center"/>
            </w:pPr>
            <w:r>
              <w:rPr>
                <w:sz w:val="18"/>
              </w:rPr>
              <w:t>Thấp</w:t>
            </w:r>
          </w:p>
        </w:tc>
        <w:tc>
          <w:tcPr>
            <w:tcW w:w="1361" w:type="dxa"/>
            <w:tcBorders>
              <w:top w:val="single" w:sz="6" w:space="0" w:color="9CB7CF"/>
              <w:left w:val="single" w:sz="6" w:space="0" w:color="9CB7CF"/>
              <w:bottom w:val="single" w:sz="6" w:space="0" w:color="9CB7CF"/>
              <w:right w:val="single" w:sz="6" w:space="0" w:color="9CB7CF"/>
            </w:tcBorders>
            <w:shd w:val="clear" w:color="auto" w:fill="EDF3F9"/>
          </w:tcPr>
          <w:p w14:paraId="567107E3" w14:textId="77777777" w:rsidR="00FC5C10" w:rsidRDefault="005C4214">
            <w:pPr>
              <w:keepNext/>
              <w:spacing w:before="20" w:after="20" w:line="264" w:lineRule="auto"/>
              <w:jc w:val="center"/>
            </w:pPr>
            <w:r>
              <w:rPr>
                <w:sz w:val="18"/>
              </w:rPr>
              <w:t>Ngắn hạn</w:t>
            </w:r>
          </w:p>
        </w:tc>
      </w:tr>
      <w:tr w:rsidR="00FC5C10" w14:paraId="777A8994" w14:textId="77777777">
        <w:trPr>
          <w:jc w:val="center"/>
        </w:trPr>
        <w:tc>
          <w:tcPr>
            <w:tcW w:w="510" w:type="dxa"/>
            <w:tcBorders>
              <w:top w:val="single" w:sz="6" w:space="0" w:color="9CB7CF"/>
              <w:left w:val="single" w:sz="6" w:space="0" w:color="9CB7CF"/>
              <w:bottom w:val="single" w:sz="6" w:space="0" w:color="9CB7CF"/>
              <w:right w:val="single" w:sz="6" w:space="0" w:color="9CB7CF"/>
            </w:tcBorders>
          </w:tcPr>
          <w:p w14:paraId="7CF0A4FE" w14:textId="77777777" w:rsidR="00FC5C10" w:rsidRDefault="005C4214">
            <w:pPr>
              <w:keepNext/>
              <w:spacing w:before="20" w:after="20" w:line="264" w:lineRule="auto"/>
              <w:jc w:val="center"/>
            </w:pPr>
            <w:r>
              <w:rPr>
                <w:sz w:val="18"/>
              </w:rPr>
              <w:t>5</w:t>
            </w:r>
          </w:p>
        </w:tc>
        <w:tc>
          <w:tcPr>
            <w:tcW w:w="3231" w:type="dxa"/>
            <w:tcBorders>
              <w:top w:val="single" w:sz="6" w:space="0" w:color="9CB7CF"/>
              <w:left w:val="single" w:sz="6" w:space="0" w:color="9CB7CF"/>
              <w:bottom w:val="single" w:sz="6" w:space="0" w:color="9CB7CF"/>
              <w:right w:val="single" w:sz="6" w:space="0" w:color="9CB7CF"/>
            </w:tcBorders>
          </w:tcPr>
          <w:p w14:paraId="36F69A5C" w14:textId="77777777" w:rsidR="00FC5C10" w:rsidRDefault="005C4214">
            <w:pPr>
              <w:keepNext/>
              <w:spacing w:before="20" w:after="20" w:line="264" w:lineRule="auto"/>
              <w:jc w:val="left"/>
            </w:pPr>
            <w:r>
              <w:rPr>
                <w:sz w:val="18"/>
              </w:rPr>
              <w:t>Làm sạch dữ liệu địa chỉ và ngày bổ nhiệm sai</w:t>
            </w:r>
          </w:p>
        </w:tc>
        <w:tc>
          <w:tcPr>
            <w:tcW w:w="1474" w:type="dxa"/>
            <w:tcBorders>
              <w:top w:val="single" w:sz="6" w:space="0" w:color="9CB7CF"/>
              <w:left w:val="single" w:sz="6" w:space="0" w:color="9CB7CF"/>
              <w:bottom w:val="single" w:sz="6" w:space="0" w:color="9CB7CF"/>
              <w:right w:val="single" w:sz="6" w:space="0" w:color="9CB7CF"/>
            </w:tcBorders>
          </w:tcPr>
          <w:p w14:paraId="2D8C9F74" w14:textId="77777777" w:rsidR="00FC5C10" w:rsidRDefault="005C4214">
            <w:pPr>
              <w:keepNext/>
              <w:spacing w:before="20" w:after="20" w:line="264" w:lineRule="auto"/>
              <w:jc w:val="center"/>
            </w:pPr>
            <w:r>
              <w:rPr>
                <w:sz w:val="18"/>
              </w:rPr>
              <w:t>D01, D03</w:t>
            </w:r>
          </w:p>
        </w:tc>
        <w:tc>
          <w:tcPr>
            <w:tcW w:w="1247" w:type="dxa"/>
            <w:tcBorders>
              <w:top w:val="single" w:sz="6" w:space="0" w:color="9CB7CF"/>
              <w:left w:val="single" w:sz="6" w:space="0" w:color="9CB7CF"/>
              <w:bottom w:val="single" w:sz="6" w:space="0" w:color="9CB7CF"/>
              <w:right w:val="single" w:sz="6" w:space="0" w:color="9CB7CF"/>
            </w:tcBorders>
          </w:tcPr>
          <w:p w14:paraId="06CDEB6D" w14:textId="77777777" w:rsidR="00FC5C10" w:rsidRDefault="005C4214">
            <w:pPr>
              <w:keepNext/>
              <w:spacing w:before="20" w:after="20" w:line="264" w:lineRule="auto"/>
              <w:jc w:val="center"/>
            </w:pPr>
            <w:r>
              <w:rPr>
                <w:sz w:val="18"/>
              </w:rPr>
              <w:t>Cao</w:t>
            </w:r>
          </w:p>
        </w:tc>
        <w:tc>
          <w:tcPr>
            <w:tcW w:w="1247" w:type="dxa"/>
            <w:tcBorders>
              <w:top w:val="single" w:sz="6" w:space="0" w:color="9CB7CF"/>
              <w:left w:val="single" w:sz="6" w:space="0" w:color="9CB7CF"/>
              <w:bottom w:val="single" w:sz="6" w:space="0" w:color="9CB7CF"/>
              <w:right w:val="single" w:sz="6" w:space="0" w:color="9CB7CF"/>
            </w:tcBorders>
          </w:tcPr>
          <w:p w14:paraId="24CD769D" w14:textId="77777777" w:rsidR="00FC5C10" w:rsidRDefault="005C4214">
            <w:pPr>
              <w:keepNext/>
              <w:spacing w:before="20" w:after="20" w:line="264" w:lineRule="auto"/>
              <w:jc w:val="center"/>
            </w:pPr>
            <w:r>
              <w:rPr>
                <w:sz w:val="18"/>
              </w:rPr>
              <w:t>Trung bình</w:t>
            </w:r>
          </w:p>
        </w:tc>
        <w:tc>
          <w:tcPr>
            <w:tcW w:w="1361" w:type="dxa"/>
            <w:tcBorders>
              <w:top w:val="single" w:sz="6" w:space="0" w:color="9CB7CF"/>
              <w:left w:val="single" w:sz="6" w:space="0" w:color="9CB7CF"/>
              <w:bottom w:val="single" w:sz="6" w:space="0" w:color="9CB7CF"/>
              <w:right w:val="single" w:sz="6" w:space="0" w:color="9CB7CF"/>
            </w:tcBorders>
          </w:tcPr>
          <w:p w14:paraId="794C197B" w14:textId="77777777" w:rsidR="00FC5C10" w:rsidRDefault="005C4214">
            <w:pPr>
              <w:keepNext/>
              <w:spacing w:before="20" w:after="20" w:line="264" w:lineRule="auto"/>
              <w:jc w:val="center"/>
            </w:pPr>
            <w:r>
              <w:rPr>
                <w:sz w:val="18"/>
              </w:rPr>
              <w:t>Ngắn hạn</w:t>
            </w:r>
          </w:p>
        </w:tc>
      </w:tr>
      <w:tr w:rsidR="00FC5C10" w14:paraId="4E52653E" w14:textId="77777777">
        <w:trPr>
          <w:jc w:val="center"/>
        </w:trPr>
        <w:tc>
          <w:tcPr>
            <w:tcW w:w="510" w:type="dxa"/>
            <w:tcBorders>
              <w:top w:val="single" w:sz="6" w:space="0" w:color="9CB7CF"/>
              <w:left w:val="single" w:sz="6" w:space="0" w:color="9CB7CF"/>
              <w:bottom w:val="single" w:sz="6" w:space="0" w:color="9CB7CF"/>
              <w:right w:val="single" w:sz="6" w:space="0" w:color="9CB7CF"/>
            </w:tcBorders>
            <w:shd w:val="clear" w:color="auto" w:fill="EDF3F9"/>
          </w:tcPr>
          <w:p w14:paraId="32FCE362" w14:textId="77777777" w:rsidR="00FC5C10" w:rsidRDefault="005C4214">
            <w:pPr>
              <w:keepNext/>
              <w:spacing w:before="20" w:after="20" w:line="264" w:lineRule="auto"/>
              <w:jc w:val="center"/>
            </w:pPr>
            <w:r>
              <w:rPr>
                <w:sz w:val="18"/>
              </w:rPr>
              <w:t>6</w:t>
            </w:r>
          </w:p>
        </w:tc>
        <w:tc>
          <w:tcPr>
            <w:tcW w:w="3231" w:type="dxa"/>
            <w:tcBorders>
              <w:top w:val="single" w:sz="6" w:space="0" w:color="9CB7CF"/>
              <w:left w:val="single" w:sz="6" w:space="0" w:color="9CB7CF"/>
              <w:bottom w:val="single" w:sz="6" w:space="0" w:color="9CB7CF"/>
              <w:right w:val="single" w:sz="6" w:space="0" w:color="9CB7CF"/>
            </w:tcBorders>
            <w:shd w:val="clear" w:color="auto" w:fill="EDF3F9"/>
          </w:tcPr>
          <w:p w14:paraId="2AAC00BE" w14:textId="77777777" w:rsidR="00FC5C10" w:rsidRDefault="005C4214">
            <w:pPr>
              <w:keepNext/>
              <w:spacing w:before="20" w:after="20" w:line="264" w:lineRule="auto"/>
              <w:jc w:val="left"/>
            </w:pPr>
            <w:r>
              <w:rPr>
                <w:sz w:val="18"/>
              </w:rPr>
              <w:t>Thêm chỉ mục phụ trên các cột khoá ngoại</w:t>
            </w:r>
          </w:p>
        </w:tc>
        <w:tc>
          <w:tcPr>
            <w:tcW w:w="1474" w:type="dxa"/>
            <w:tcBorders>
              <w:top w:val="single" w:sz="6" w:space="0" w:color="9CB7CF"/>
              <w:left w:val="single" w:sz="6" w:space="0" w:color="9CB7CF"/>
              <w:bottom w:val="single" w:sz="6" w:space="0" w:color="9CB7CF"/>
              <w:right w:val="single" w:sz="6" w:space="0" w:color="9CB7CF"/>
            </w:tcBorders>
            <w:shd w:val="clear" w:color="auto" w:fill="EDF3F9"/>
          </w:tcPr>
          <w:p w14:paraId="23A54035" w14:textId="77777777" w:rsidR="00FC5C10" w:rsidRDefault="005C4214">
            <w:pPr>
              <w:keepNext/>
              <w:spacing w:before="20" w:after="20" w:line="264" w:lineRule="auto"/>
              <w:jc w:val="center"/>
            </w:pPr>
            <w:r>
              <w:rPr>
                <w:sz w:val="18"/>
              </w:rPr>
              <w:t>H10</w:t>
            </w:r>
          </w:p>
        </w:tc>
        <w:tc>
          <w:tcPr>
            <w:tcW w:w="1247" w:type="dxa"/>
            <w:tcBorders>
              <w:top w:val="single" w:sz="6" w:space="0" w:color="9CB7CF"/>
              <w:left w:val="single" w:sz="6" w:space="0" w:color="9CB7CF"/>
              <w:bottom w:val="single" w:sz="6" w:space="0" w:color="9CB7CF"/>
              <w:right w:val="single" w:sz="6" w:space="0" w:color="9CB7CF"/>
            </w:tcBorders>
            <w:shd w:val="clear" w:color="auto" w:fill="EDF3F9"/>
          </w:tcPr>
          <w:p w14:paraId="159CFA29" w14:textId="77777777" w:rsidR="00FC5C10" w:rsidRDefault="005C4214">
            <w:pPr>
              <w:keepNext/>
              <w:spacing w:before="20" w:after="20" w:line="264" w:lineRule="auto"/>
              <w:jc w:val="center"/>
            </w:pPr>
            <w:r>
              <w:rPr>
                <w:sz w:val="18"/>
              </w:rPr>
              <w:t>Trung bình</w:t>
            </w:r>
          </w:p>
        </w:tc>
        <w:tc>
          <w:tcPr>
            <w:tcW w:w="1247" w:type="dxa"/>
            <w:tcBorders>
              <w:top w:val="single" w:sz="6" w:space="0" w:color="9CB7CF"/>
              <w:left w:val="single" w:sz="6" w:space="0" w:color="9CB7CF"/>
              <w:bottom w:val="single" w:sz="6" w:space="0" w:color="9CB7CF"/>
              <w:right w:val="single" w:sz="6" w:space="0" w:color="9CB7CF"/>
            </w:tcBorders>
            <w:shd w:val="clear" w:color="auto" w:fill="EDF3F9"/>
          </w:tcPr>
          <w:p w14:paraId="4235C69E" w14:textId="77777777" w:rsidR="00FC5C10" w:rsidRDefault="005C4214">
            <w:pPr>
              <w:keepNext/>
              <w:spacing w:before="20" w:after="20" w:line="264" w:lineRule="auto"/>
              <w:jc w:val="center"/>
            </w:pPr>
            <w:r>
              <w:rPr>
                <w:sz w:val="18"/>
              </w:rPr>
              <w:t>Thấp</w:t>
            </w:r>
          </w:p>
        </w:tc>
        <w:tc>
          <w:tcPr>
            <w:tcW w:w="1361" w:type="dxa"/>
            <w:tcBorders>
              <w:top w:val="single" w:sz="6" w:space="0" w:color="9CB7CF"/>
              <w:left w:val="single" w:sz="6" w:space="0" w:color="9CB7CF"/>
              <w:bottom w:val="single" w:sz="6" w:space="0" w:color="9CB7CF"/>
              <w:right w:val="single" w:sz="6" w:space="0" w:color="9CB7CF"/>
            </w:tcBorders>
            <w:shd w:val="clear" w:color="auto" w:fill="EDF3F9"/>
          </w:tcPr>
          <w:p w14:paraId="24117F6E" w14:textId="77777777" w:rsidR="00FC5C10" w:rsidRDefault="005C4214">
            <w:pPr>
              <w:keepNext/>
              <w:spacing w:before="20" w:after="20" w:line="264" w:lineRule="auto"/>
              <w:jc w:val="center"/>
            </w:pPr>
            <w:r>
              <w:rPr>
                <w:sz w:val="18"/>
              </w:rPr>
              <w:t>Ngắn hạn</w:t>
            </w:r>
          </w:p>
        </w:tc>
      </w:tr>
      <w:tr w:rsidR="00FC5C10" w14:paraId="71CC5C7E" w14:textId="77777777">
        <w:trPr>
          <w:jc w:val="center"/>
        </w:trPr>
        <w:tc>
          <w:tcPr>
            <w:tcW w:w="510" w:type="dxa"/>
            <w:tcBorders>
              <w:top w:val="single" w:sz="6" w:space="0" w:color="9CB7CF"/>
              <w:left w:val="single" w:sz="6" w:space="0" w:color="9CB7CF"/>
              <w:bottom w:val="single" w:sz="6" w:space="0" w:color="9CB7CF"/>
              <w:right w:val="single" w:sz="6" w:space="0" w:color="9CB7CF"/>
            </w:tcBorders>
          </w:tcPr>
          <w:p w14:paraId="4A02E3E6" w14:textId="77777777" w:rsidR="00FC5C10" w:rsidRDefault="005C4214">
            <w:pPr>
              <w:keepNext/>
              <w:spacing w:before="20" w:after="20" w:line="264" w:lineRule="auto"/>
              <w:jc w:val="center"/>
            </w:pPr>
            <w:r>
              <w:rPr>
                <w:sz w:val="18"/>
              </w:rPr>
              <w:t>7</w:t>
            </w:r>
          </w:p>
        </w:tc>
        <w:tc>
          <w:tcPr>
            <w:tcW w:w="3231" w:type="dxa"/>
            <w:tcBorders>
              <w:top w:val="single" w:sz="6" w:space="0" w:color="9CB7CF"/>
              <w:left w:val="single" w:sz="6" w:space="0" w:color="9CB7CF"/>
              <w:bottom w:val="single" w:sz="6" w:space="0" w:color="9CB7CF"/>
              <w:right w:val="single" w:sz="6" w:space="0" w:color="9CB7CF"/>
            </w:tcBorders>
          </w:tcPr>
          <w:p w14:paraId="6BEDC95E" w14:textId="77777777" w:rsidR="00FC5C10" w:rsidRDefault="005C4214">
            <w:pPr>
              <w:keepNext/>
              <w:spacing w:before="20" w:after="20" w:line="264" w:lineRule="auto"/>
              <w:jc w:val="left"/>
            </w:pPr>
            <w:r>
              <w:rPr>
                <w:sz w:val="18"/>
              </w:rPr>
              <w:t>Viết trigger cho các quy tắc liên bảng</w:t>
            </w:r>
          </w:p>
        </w:tc>
        <w:tc>
          <w:tcPr>
            <w:tcW w:w="1474" w:type="dxa"/>
            <w:tcBorders>
              <w:top w:val="single" w:sz="6" w:space="0" w:color="9CB7CF"/>
              <w:left w:val="single" w:sz="6" w:space="0" w:color="9CB7CF"/>
              <w:bottom w:val="single" w:sz="6" w:space="0" w:color="9CB7CF"/>
              <w:right w:val="single" w:sz="6" w:space="0" w:color="9CB7CF"/>
            </w:tcBorders>
          </w:tcPr>
          <w:p w14:paraId="1C52FAAF" w14:textId="77777777" w:rsidR="00FC5C10" w:rsidRDefault="005C4214">
            <w:pPr>
              <w:keepNext/>
              <w:spacing w:before="20" w:after="20" w:line="264" w:lineRule="auto"/>
              <w:jc w:val="center"/>
            </w:pPr>
            <w:r>
              <w:rPr>
                <w:sz w:val="18"/>
              </w:rPr>
              <w:t>BR04, BR09</w:t>
            </w:r>
          </w:p>
        </w:tc>
        <w:tc>
          <w:tcPr>
            <w:tcW w:w="1247" w:type="dxa"/>
            <w:tcBorders>
              <w:top w:val="single" w:sz="6" w:space="0" w:color="9CB7CF"/>
              <w:left w:val="single" w:sz="6" w:space="0" w:color="9CB7CF"/>
              <w:bottom w:val="single" w:sz="6" w:space="0" w:color="9CB7CF"/>
              <w:right w:val="single" w:sz="6" w:space="0" w:color="9CB7CF"/>
            </w:tcBorders>
          </w:tcPr>
          <w:p w14:paraId="3667D5D4" w14:textId="77777777" w:rsidR="00FC5C10" w:rsidRDefault="005C4214">
            <w:pPr>
              <w:keepNext/>
              <w:spacing w:before="20" w:after="20" w:line="264" w:lineRule="auto"/>
              <w:jc w:val="center"/>
            </w:pPr>
            <w:r>
              <w:rPr>
                <w:sz w:val="18"/>
              </w:rPr>
              <w:t>Trung bình</w:t>
            </w:r>
          </w:p>
        </w:tc>
        <w:tc>
          <w:tcPr>
            <w:tcW w:w="1247" w:type="dxa"/>
            <w:tcBorders>
              <w:top w:val="single" w:sz="6" w:space="0" w:color="9CB7CF"/>
              <w:left w:val="single" w:sz="6" w:space="0" w:color="9CB7CF"/>
              <w:bottom w:val="single" w:sz="6" w:space="0" w:color="9CB7CF"/>
              <w:right w:val="single" w:sz="6" w:space="0" w:color="9CB7CF"/>
            </w:tcBorders>
          </w:tcPr>
          <w:p w14:paraId="48830014" w14:textId="77777777" w:rsidR="00FC5C10" w:rsidRDefault="005C4214">
            <w:pPr>
              <w:keepNext/>
              <w:spacing w:before="20" w:after="20" w:line="264" w:lineRule="auto"/>
              <w:jc w:val="center"/>
            </w:pPr>
            <w:r>
              <w:rPr>
                <w:sz w:val="18"/>
              </w:rPr>
              <w:t>Trung bình</w:t>
            </w:r>
          </w:p>
        </w:tc>
        <w:tc>
          <w:tcPr>
            <w:tcW w:w="1361" w:type="dxa"/>
            <w:tcBorders>
              <w:top w:val="single" w:sz="6" w:space="0" w:color="9CB7CF"/>
              <w:left w:val="single" w:sz="6" w:space="0" w:color="9CB7CF"/>
              <w:bottom w:val="single" w:sz="6" w:space="0" w:color="9CB7CF"/>
              <w:right w:val="single" w:sz="6" w:space="0" w:color="9CB7CF"/>
            </w:tcBorders>
          </w:tcPr>
          <w:p w14:paraId="64A6E5D7" w14:textId="77777777" w:rsidR="00FC5C10" w:rsidRDefault="005C4214">
            <w:pPr>
              <w:keepNext/>
              <w:spacing w:before="20" w:after="20" w:line="264" w:lineRule="auto"/>
              <w:jc w:val="center"/>
            </w:pPr>
            <w:r>
              <w:rPr>
                <w:sz w:val="18"/>
              </w:rPr>
              <w:t>Trung hạn</w:t>
            </w:r>
          </w:p>
        </w:tc>
      </w:tr>
      <w:tr w:rsidR="00FC5C10" w14:paraId="37A1FE72" w14:textId="77777777">
        <w:trPr>
          <w:jc w:val="center"/>
        </w:trPr>
        <w:tc>
          <w:tcPr>
            <w:tcW w:w="510" w:type="dxa"/>
            <w:tcBorders>
              <w:top w:val="single" w:sz="6" w:space="0" w:color="9CB7CF"/>
              <w:left w:val="single" w:sz="6" w:space="0" w:color="9CB7CF"/>
              <w:bottom w:val="single" w:sz="6" w:space="0" w:color="9CB7CF"/>
              <w:right w:val="single" w:sz="6" w:space="0" w:color="9CB7CF"/>
            </w:tcBorders>
            <w:shd w:val="clear" w:color="auto" w:fill="EDF3F9"/>
          </w:tcPr>
          <w:p w14:paraId="4805437C" w14:textId="77777777" w:rsidR="00FC5C10" w:rsidRDefault="005C4214">
            <w:pPr>
              <w:keepNext/>
              <w:spacing w:before="20" w:after="20" w:line="264" w:lineRule="auto"/>
              <w:jc w:val="center"/>
            </w:pPr>
            <w:r>
              <w:rPr>
                <w:sz w:val="18"/>
              </w:rPr>
              <w:t>8</w:t>
            </w:r>
          </w:p>
        </w:tc>
        <w:tc>
          <w:tcPr>
            <w:tcW w:w="3231" w:type="dxa"/>
            <w:tcBorders>
              <w:top w:val="single" w:sz="6" w:space="0" w:color="9CB7CF"/>
              <w:left w:val="single" w:sz="6" w:space="0" w:color="9CB7CF"/>
              <w:bottom w:val="single" w:sz="6" w:space="0" w:color="9CB7CF"/>
              <w:right w:val="single" w:sz="6" w:space="0" w:color="9CB7CF"/>
            </w:tcBorders>
            <w:shd w:val="clear" w:color="auto" w:fill="EDF3F9"/>
          </w:tcPr>
          <w:p w14:paraId="0CFAD3AD" w14:textId="77777777" w:rsidR="00FC5C10" w:rsidRDefault="005C4214">
            <w:pPr>
              <w:keepNext/>
              <w:spacing w:before="20" w:after="20" w:line="264" w:lineRule="auto"/>
              <w:jc w:val="left"/>
            </w:pPr>
            <w:r>
              <w:rPr>
                <w:sz w:val="18"/>
              </w:rPr>
              <w:t xml:space="preserve">Chuyển </w:t>
            </w:r>
            <w:r>
              <w:rPr>
                <w:rFonts w:ascii="Consolas" w:hAnsi="Consolas"/>
                <w:sz w:val="15"/>
              </w:rPr>
              <w:t>datetime</w:t>
            </w:r>
            <w:r>
              <w:rPr>
                <w:sz w:val="18"/>
              </w:rPr>
              <w:t xml:space="preserve"> sang </w:t>
            </w:r>
            <w:r>
              <w:rPr>
                <w:rFonts w:ascii="Consolas" w:hAnsi="Consolas"/>
                <w:sz w:val="15"/>
              </w:rPr>
              <w:t>date</w:t>
            </w:r>
            <w:r>
              <w:rPr>
                <w:sz w:val="18"/>
              </w:rPr>
              <w:t xml:space="preserve">, siết </w:t>
            </w:r>
            <w:r>
              <w:rPr>
                <w:rFonts w:ascii="Consolas" w:hAnsi="Consolas"/>
                <w:sz w:val="15"/>
              </w:rPr>
              <w:t>NOT NULL</w:t>
            </w:r>
          </w:p>
        </w:tc>
        <w:tc>
          <w:tcPr>
            <w:tcW w:w="1474" w:type="dxa"/>
            <w:tcBorders>
              <w:top w:val="single" w:sz="6" w:space="0" w:color="9CB7CF"/>
              <w:left w:val="single" w:sz="6" w:space="0" w:color="9CB7CF"/>
              <w:bottom w:val="single" w:sz="6" w:space="0" w:color="9CB7CF"/>
              <w:right w:val="single" w:sz="6" w:space="0" w:color="9CB7CF"/>
            </w:tcBorders>
            <w:shd w:val="clear" w:color="auto" w:fill="EDF3F9"/>
          </w:tcPr>
          <w:p w14:paraId="0D974F58" w14:textId="77777777" w:rsidR="00FC5C10" w:rsidRDefault="005C4214">
            <w:pPr>
              <w:keepNext/>
              <w:spacing w:before="20" w:after="20" w:line="264" w:lineRule="auto"/>
              <w:jc w:val="center"/>
            </w:pPr>
            <w:r>
              <w:rPr>
                <w:sz w:val="18"/>
              </w:rPr>
              <w:t>H04, H07</w:t>
            </w:r>
          </w:p>
        </w:tc>
        <w:tc>
          <w:tcPr>
            <w:tcW w:w="1247" w:type="dxa"/>
            <w:tcBorders>
              <w:top w:val="single" w:sz="6" w:space="0" w:color="9CB7CF"/>
              <w:left w:val="single" w:sz="6" w:space="0" w:color="9CB7CF"/>
              <w:bottom w:val="single" w:sz="6" w:space="0" w:color="9CB7CF"/>
              <w:right w:val="single" w:sz="6" w:space="0" w:color="9CB7CF"/>
            </w:tcBorders>
            <w:shd w:val="clear" w:color="auto" w:fill="EDF3F9"/>
          </w:tcPr>
          <w:p w14:paraId="00CB9EFE" w14:textId="77777777" w:rsidR="00FC5C10" w:rsidRDefault="005C4214">
            <w:pPr>
              <w:keepNext/>
              <w:spacing w:before="20" w:after="20" w:line="264" w:lineRule="auto"/>
              <w:jc w:val="center"/>
            </w:pPr>
            <w:r>
              <w:rPr>
                <w:sz w:val="18"/>
              </w:rPr>
              <w:t>Trung bình</w:t>
            </w:r>
          </w:p>
        </w:tc>
        <w:tc>
          <w:tcPr>
            <w:tcW w:w="1247" w:type="dxa"/>
            <w:tcBorders>
              <w:top w:val="single" w:sz="6" w:space="0" w:color="9CB7CF"/>
              <w:left w:val="single" w:sz="6" w:space="0" w:color="9CB7CF"/>
              <w:bottom w:val="single" w:sz="6" w:space="0" w:color="9CB7CF"/>
              <w:right w:val="single" w:sz="6" w:space="0" w:color="9CB7CF"/>
            </w:tcBorders>
            <w:shd w:val="clear" w:color="auto" w:fill="EDF3F9"/>
          </w:tcPr>
          <w:p w14:paraId="1E9F1658" w14:textId="77777777" w:rsidR="00FC5C10" w:rsidRDefault="005C4214">
            <w:pPr>
              <w:keepNext/>
              <w:spacing w:before="20" w:after="20" w:line="264" w:lineRule="auto"/>
              <w:jc w:val="center"/>
            </w:pPr>
            <w:r>
              <w:rPr>
                <w:sz w:val="18"/>
              </w:rPr>
              <w:t>Trung bình</w:t>
            </w:r>
          </w:p>
        </w:tc>
        <w:tc>
          <w:tcPr>
            <w:tcW w:w="1361" w:type="dxa"/>
            <w:tcBorders>
              <w:top w:val="single" w:sz="6" w:space="0" w:color="9CB7CF"/>
              <w:left w:val="single" w:sz="6" w:space="0" w:color="9CB7CF"/>
              <w:bottom w:val="single" w:sz="6" w:space="0" w:color="9CB7CF"/>
              <w:right w:val="single" w:sz="6" w:space="0" w:color="9CB7CF"/>
            </w:tcBorders>
            <w:shd w:val="clear" w:color="auto" w:fill="EDF3F9"/>
          </w:tcPr>
          <w:p w14:paraId="5828FDEB" w14:textId="77777777" w:rsidR="00FC5C10" w:rsidRDefault="005C4214">
            <w:pPr>
              <w:keepNext/>
              <w:spacing w:before="20" w:after="20" w:line="264" w:lineRule="auto"/>
              <w:jc w:val="center"/>
            </w:pPr>
            <w:r>
              <w:rPr>
                <w:sz w:val="18"/>
              </w:rPr>
              <w:t>Trung hạn</w:t>
            </w:r>
          </w:p>
        </w:tc>
      </w:tr>
      <w:tr w:rsidR="00FC5C10" w14:paraId="292211CE" w14:textId="77777777">
        <w:trPr>
          <w:jc w:val="center"/>
        </w:trPr>
        <w:tc>
          <w:tcPr>
            <w:tcW w:w="510" w:type="dxa"/>
            <w:tcBorders>
              <w:top w:val="single" w:sz="6" w:space="0" w:color="9CB7CF"/>
              <w:left w:val="single" w:sz="6" w:space="0" w:color="9CB7CF"/>
              <w:bottom w:val="single" w:sz="6" w:space="0" w:color="9CB7CF"/>
              <w:right w:val="single" w:sz="6" w:space="0" w:color="9CB7CF"/>
            </w:tcBorders>
          </w:tcPr>
          <w:p w14:paraId="5CAB23F1" w14:textId="77777777" w:rsidR="00FC5C10" w:rsidRDefault="005C4214">
            <w:pPr>
              <w:keepNext/>
              <w:spacing w:before="20" w:after="20" w:line="264" w:lineRule="auto"/>
              <w:jc w:val="center"/>
            </w:pPr>
            <w:r>
              <w:rPr>
                <w:sz w:val="18"/>
              </w:rPr>
              <w:t>9</w:t>
            </w:r>
          </w:p>
        </w:tc>
        <w:tc>
          <w:tcPr>
            <w:tcW w:w="3231" w:type="dxa"/>
            <w:tcBorders>
              <w:top w:val="single" w:sz="6" w:space="0" w:color="9CB7CF"/>
              <w:left w:val="single" w:sz="6" w:space="0" w:color="9CB7CF"/>
              <w:bottom w:val="single" w:sz="6" w:space="0" w:color="9CB7CF"/>
              <w:right w:val="single" w:sz="6" w:space="0" w:color="9CB7CF"/>
            </w:tcBorders>
          </w:tcPr>
          <w:p w14:paraId="2C8ECE29" w14:textId="77777777" w:rsidR="00FC5C10" w:rsidRDefault="005C4214">
            <w:pPr>
              <w:keepNext/>
              <w:spacing w:before="20" w:after="20" w:line="264" w:lineRule="auto"/>
              <w:jc w:val="left"/>
            </w:pPr>
            <w:r>
              <w:rPr>
                <w:sz w:val="18"/>
              </w:rPr>
              <w:t xml:space="preserve">Đổi kiểu mã định danh sang </w:t>
            </w:r>
            <w:r>
              <w:rPr>
                <w:rFonts w:ascii="Consolas" w:hAnsi="Consolas"/>
                <w:sz w:val="15"/>
              </w:rPr>
              <w:t>char(11)</w:t>
            </w:r>
          </w:p>
        </w:tc>
        <w:tc>
          <w:tcPr>
            <w:tcW w:w="1474" w:type="dxa"/>
            <w:tcBorders>
              <w:top w:val="single" w:sz="6" w:space="0" w:color="9CB7CF"/>
              <w:left w:val="single" w:sz="6" w:space="0" w:color="9CB7CF"/>
              <w:bottom w:val="single" w:sz="6" w:space="0" w:color="9CB7CF"/>
              <w:right w:val="single" w:sz="6" w:space="0" w:color="9CB7CF"/>
            </w:tcBorders>
          </w:tcPr>
          <w:p w14:paraId="7D87CD2A" w14:textId="77777777" w:rsidR="00FC5C10" w:rsidRDefault="005C4214">
            <w:pPr>
              <w:keepNext/>
              <w:spacing w:before="20" w:after="20" w:line="264" w:lineRule="auto"/>
              <w:jc w:val="center"/>
            </w:pPr>
            <w:r>
              <w:rPr>
                <w:sz w:val="18"/>
              </w:rPr>
              <w:t>H03</w:t>
            </w:r>
          </w:p>
        </w:tc>
        <w:tc>
          <w:tcPr>
            <w:tcW w:w="1247" w:type="dxa"/>
            <w:tcBorders>
              <w:top w:val="single" w:sz="6" w:space="0" w:color="9CB7CF"/>
              <w:left w:val="single" w:sz="6" w:space="0" w:color="9CB7CF"/>
              <w:bottom w:val="single" w:sz="6" w:space="0" w:color="9CB7CF"/>
              <w:right w:val="single" w:sz="6" w:space="0" w:color="9CB7CF"/>
            </w:tcBorders>
          </w:tcPr>
          <w:p w14:paraId="5DD6AF07" w14:textId="77777777" w:rsidR="00FC5C10" w:rsidRDefault="005C4214">
            <w:pPr>
              <w:keepNext/>
              <w:spacing w:before="20" w:after="20" w:line="264" w:lineRule="auto"/>
              <w:jc w:val="center"/>
            </w:pPr>
            <w:r>
              <w:rPr>
                <w:sz w:val="18"/>
              </w:rPr>
              <w:t>Cao</w:t>
            </w:r>
          </w:p>
        </w:tc>
        <w:tc>
          <w:tcPr>
            <w:tcW w:w="1247" w:type="dxa"/>
            <w:tcBorders>
              <w:top w:val="single" w:sz="6" w:space="0" w:color="9CB7CF"/>
              <w:left w:val="single" w:sz="6" w:space="0" w:color="9CB7CF"/>
              <w:bottom w:val="single" w:sz="6" w:space="0" w:color="9CB7CF"/>
              <w:right w:val="single" w:sz="6" w:space="0" w:color="9CB7CF"/>
            </w:tcBorders>
          </w:tcPr>
          <w:p w14:paraId="1005999B" w14:textId="77777777" w:rsidR="00FC5C10" w:rsidRDefault="005C4214">
            <w:pPr>
              <w:keepNext/>
              <w:spacing w:before="20" w:after="20" w:line="264" w:lineRule="auto"/>
              <w:jc w:val="center"/>
            </w:pPr>
            <w:r>
              <w:rPr>
                <w:sz w:val="18"/>
              </w:rPr>
              <w:t>Rất cao</w:t>
            </w:r>
          </w:p>
        </w:tc>
        <w:tc>
          <w:tcPr>
            <w:tcW w:w="1361" w:type="dxa"/>
            <w:tcBorders>
              <w:top w:val="single" w:sz="6" w:space="0" w:color="9CB7CF"/>
              <w:left w:val="single" w:sz="6" w:space="0" w:color="9CB7CF"/>
              <w:bottom w:val="single" w:sz="6" w:space="0" w:color="9CB7CF"/>
              <w:right w:val="single" w:sz="6" w:space="0" w:color="9CB7CF"/>
            </w:tcBorders>
          </w:tcPr>
          <w:p w14:paraId="41E27EAA" w14:textId="77777777" w:rsidR="00FC5C10" w:rsidRDefault="005C4214">
            <w:pPr>
              <w:keepNext/>
              <w:spacing w:before="20" w:after="20" w:line="264" w:lineRule="auto"/>
              <w:jc w:val="center"/>
            </w:pPr>
            <w:r>
              <w:rPr>
                <w:sz w:val="18"/>
              </w:rPr>
              <w:t>Dài hạn</w:t>
            </w:r>
          </w:p>
        </w:tc>
      </w:tr>
      <w:tr w:rsidR="00FC5C10" w14:paraId="0EC43DF5" w14:textId="77777777">
        <w:trPr>
          <w:jc w:val="center"/>
        </w:trPr>
        <w:tc>
          <w:tcPr>
            <w:tcW w:w="510" w:type="dxa"/>
            <w:tcBorders>
              <w:top w:val="single" w:sz="6" w:space="0" w:color="9CB7CF"/>
              <w:left w:val="single" w:sz="6" w:space="0" w:color="9CB7CF"/>
              <w:bottom w:val="single" w:sz="6" w:space="0" w:color="9CB7CF"/>
              <w:right w:val="single" w:sz="6" w:space="0" w:color="9CB7CF"/>
            </w:tcBorders>
            <w:shd w:val="clear" w:color="auto" w:fill="EDF3F9"/>
          </w:tcPr>
          <w:p w14:paraId="1B11E1B5" w14:textId="77777777" w:rsidR="00FC5C10" w:rsidRDefault="005C4214">
            <w:pPr>
              <w:keepNext/>
              <w:spacing w:before="20" w:after="20" w:line="264" w:lineRule="auto"/>
              <w:jc w:val="center"/>
            </w:pPr>
            <w:r>
              <w:rPr>
                <w:sz w:val="18"/>
              </w:rPr>
              <w:t>10</w:t>
            </w:r>
          </w:p>
        </w:tc>
        <w:tc>
          <w:tcPr>
            <w:tcW w:w="3231" w:type="dxa"/>
            <w:tcBorders>
              <w:top w:val="single" w:sz="6" w:space="0" w:color="9CB7CF"/>
              <w:left w:val="single" w:sz="6" w:space="0" w:color="9CB7CF"/>
              <w:bottom w:val="single" w:sz="6" w:space="0" w:color="9CB7CF"/>
              <w:right w:val="single" w:sz="6" w:space="0" w:color="9CB7CF"/>
            </w:tcBorders>
            <w:shd w:val="clear" w:color="auto" w:fill="EDF3F9"/>
          </w:tcPr>
          <w:p w14:paraId="180C9660" w14:textId="77777777" w:rsidR="00FC5C10" w:rsidRDefault="005C4214">
            <w:pPr>
              <w:keepNext/>
              <w:spacing w:before="20" w:after="20" w:line="264" w:lineRule="auto"/>
              <w:jc w:val="left"/>
            </w:pPr>
            <w:r>
              <w:rPr>
                <w:sz w:val="18"/>
              </w:rPr>
              <w:t xml:space="preserve">Tách bảng </w:t>
            </w:r>
            <w:r>
              <w:rPr>
                <w:rFonts w:ascii="Consolas" w:hAnsi="Consolas"/>
                <w:sz w:val="15"/>
              </w:rPr>
              <w:t>tblProvince</w:t>
            </w:r>
            <w:r>
              <w:rPr>
                <w:sz w:val="18"/>
              </w:rPr>
              <w:t xml:space="preserve">, dùng khoá thay thế cho </w:t>
            </w:r>
            <w:r>
              <w:rPr>
                <w:rFonts w:ascii="Consolas" w:hAnsi="Consolas"/>
                <w:sz w:val="15"/>
              </w:rPr>
              <w:t>tblDependent</w:t>
            </w:r>
          </w:p>
        </w:tc>
        <w:tc>
          <w:tcPr>
            <w:tcW w:w="1474" w:type="dxa"/>
            <w:tcBorders>
              <w:top w:val="single" w:sz="6" w:space="0" w:color="9CB7CF"/>
              <w:left w:val="single" w:sz="6" w:space="0" w:color="9CB7CF"/>
              <w:bottom w:val="single" w:sz="6" w:space="0" w:color="9CB7CF"/>
              <w:right w:val="single" w:sz="6" w:space="0" w:color="9CB7CF"/>
            </w:tcBorders>
            <w:shd w:val="clear" w:color="auto" w:fill="EDF3F9"/>
          </w:tcPr>
          <w:p w14:paraId="35F1AE80" w14:textId="77777777" w:rsidR="00FC5C10" w:rsidRDefault="005C4214">
            <w:pPr>
              <w:keepNext/>
              <w:spacing w:before="20" w:after="20" w:line="264" w:lineRule="auto"/>
              <w:jc w:val="center"/>
            </w:pPr>
            <w:r>
              <w:rPr>
                <w:sz w:val="18"/>
              </w:rPr>
              <w:t>H09, mục 5.5</w:t>
            </w:r>
          </w:p>
        </w:tc>
        <w:tc>
          <w:tcPr>
            <w:tcW w:w="1247" w:type="dxa"/>
            <w:tcBorders>
              <w:top w:val="single" w:sz="6" w:space="0" w:color="9CB7CF"/>
              <w:left w:val="single" w:sz="6" w:space="0" w:color="9CB7CF"/>
              <w:bottom w:val="single" w:sz="6" w:space="0" w:color="9CB7CF"/>
              <w:right w:val="single" w:sz="6" w:space="0" w:color="9CB7CF"/>
            </w:tcBorders>
            <w:shd w:val="clear" w:color="auto" w:fill="EDF3F9"/>
          </w:tcPr>
          <w:p w14:paraId="13C0453C" w14:textId="77777777" w:rsidR="00FC5C10" w:rsidRDefault="005C4214">
            <w:pPr>
              <w:keepNext/>
              <w:spacing w:before="20" w:after="20" w:line="264" w:lineRule="auto"/>
              <w:jc w:val="center"/>
            </w:pPr>
            <w:r>
              <w:rPr>
                <w:sz w:val="18"/>
              </w:rPr>
              <w:t>Trung bình</w:t>
            </w:r>
          </w:p>
        </w:tc>
        <w:tc>
          <w:tcPr>
            <w:tcW w:w="1247" w:type="dxa"/>
            <w:tcBorders>
              <w:top w:val="single" w:sz="6" w:space="0" w:color="9CB7CF"/>
              <w:left w:val="single" w:sz="6" w:space="0" w:color="9CB7CF"/>
              <w:bottom w:val="single" w:sz="6" w:space="0" w:color="9CB7CF"/>
              <w:right w:val="single" w:sz="6" w:space="0" w:color="9CB7CF"/>
            </w:tcBorders>
            <w:shd w:val="clear" w:color="auto" w:fill="EDF3F9"/>
          </w:tcPr>
          <w:p w14:paraId="522CD561" w14:textId="77777777" w:rsidR="00FC5C10" w:rsidRDefault="005C4214">
            <w:pPr>
              <w:keepNext/>
              <w:spacing w:before="20" w:after="20" w:line="264" w:lineRule="auto"/>
              <w:jc w:val="center"/>
            </w:pPr>
            <w:r>
              <w:rPr>
                <w:sz w:val="18"/>
              </w:rPr>
              <w:t>Cao</w:t>
            </w:r>
          </w:p>
        </w:tc>
        <w:tc>
          <w:tcPr>
            <w:tcW w:w="1361" w:type="dxa"/>
            <w:tcBorders>
              <w:top w:val="single" w:sz="6" w:space="0" w:color="9CB7CF"/>
              <w:left w:val="single" w:sz="6" w:space="0" w:color="9CB7CF"/>
              <w:bottom w:val="single" w:sz="6" w:space="0" w:color="9CB7CF"/>
              <w:right w:val="single" w:sz="6" w:space="0" w:color="9CB7CF"/>
            </w:tcBorders>
            <w:shd w:val="clear" w:color="auto" w:fill="EDF3F9"/>
          </w:tcPr>
          <w:p w14:paraId="1D02C820" w14:textId="77777777" w:rsidR="00FC5C10" w:rsidRDefault="005C4214">
            <w:pPr>
              <w:keepNext/>
              <w:spacing w:before="20" w:after="20" w:line="264" w:lineRule="auto"/>
              <w:jc w:val="center"/>
            </w:pPr>
            <w:r>
              <w:rPr>
                <w:sz w:val="18"/>
              </w:rPr>
              <w:t>Dài hạn</w:t>
            </w:r>
          </w:p>
        </w:tc>
      </w:tr>
    </w:tbl>
    <w:p w14:paraId="19899AAD" w14:textId="77777777" w:rsidR="00FC5C10" w:rsidRDefault="005C4214">
      <w:pPr>
        <w:spacing w:before="80" w:after="240" w:line="276" w:lineRule="auto"/>
        <w:jc w:val="center"/>
      </w:pPr>
      <w:r>
        <w:rPr>
          <w:i/>
          <w:color w:val="595959"/>
          <w:sz w:val="21"/>
        </w:rPr>
        <w:t>Bảng 8.1. Lộ trình áp dụng các đề xuất cải tiến</w:t>
      </w:r>
    </w:p>
    <w:p w14:paraId="4EFF9AF1" w14:textId="77777777" w:rsidR="00FC5C10" w:rsidRDefault="005C4214">
      <w:pPr>
        <w:ind w:firstLine="454"/>
      </w:pPr>
      <w:r>
        <w:t>Sáu hành động đầu tiên đều có chi phí thấp đến trung bình nhưng giải quyết được toàn bộ các hạn chế mức nghiêm trọng và cao. Hai hành động cuối (đổi kiểu mã định danh và tách bảng) tuy mang lại thiết kế đúng đắn hơn nhưng đòi hỏi sửa cả ứng dụng phía trên, nên chỉ phù hợp khi có kế hoạch nâng cấp tổng thể.</w:t>
      </w:r>
    </w:p>
    <w:p w14:paraId="3EE7DCF4" w14:textId="77777777" w:rsidR="00FC5C10" w:rsidRDefault="005C4214">
      <w:pPr>
        <w:pStyle w:val="Heading1"/>
        <w:pageBreakBefore/>
      </w:pPr>
      <w:bookmarkStart w:id="62" w:name="_Toc237041920"/>
      <w:r>
        <w:rPr>
          <w:rFonts w:ascii="Times New Roman" w:eastAsia="Times New Roman" w:hAnsi="Times New Roman"/>
        </w:rPr>
        <w:lastRenderedPageBreak/>
        <w:t>CHƯƠNG 9. KẾT LUẬN</w:t>
      </w:r>
      <w:bookmarkEnd w:id="62"/>
    </w:p>
    <w:p w14:paraId="60144877" w14:textId="77777777" w:rsidR="00FC5C10" w:rsidRDefault="005C4214">
      <w:pPr>
        <w:pStyle w:val="Heading2"/>
      </w:pPr>
      <w:bookmarkStart w:id="63" w:name="_Toc237041921"/>
      <w:r>
        <w:rPr>
          <w:rFonts w:ascii="Times New Roman" w:eastAsia="Times New Roman" w:hAnsi="Times New Roman"/>
        </w:rPr>
        <w:t>9.1. Kết quả đạt được</w:t>
      </w:r>
      <w:bookmarkEnd w:id="63"/>
    </w:p>
    <w:p w14:paraId="052CF68B" w14:textId="77777777" w:rsidR="00FC5C10" w:rsidRDefault="005C4214">
      <w:pPr>
        <w:ind w:firstLine="454"/>
      </w:pPr>
      <w:r>
        <w:t xml:space="preserve">Báo cáo đã phân tích cơ sở dữ liệu </w:t>
      </w:r>
      <w:r>
        <w:rPr>
          <w:rFonts w:ascii="Consolas" w:hAnsi="Consolas"/>
          <w:sz w:val="21"/>
        </w:rPr>
        <w:t>dbCOMPANY</w:t>
      </w:r>
      <w:r>
        <w:t xml:space="preserve"> trong tệp </w:t>
      </w:r>
      <w:r>
        <w:rPr>
          <w:rFonts w:ascii="Consolas" w:hAnsi="Consolas"/>
          <w:sz w:val="21"/>
        </w:rPr>
        <w:t>DBC.sql</w:t>
      </w:r>
      <w:r>
        <w:t xml:space="preserve"> gồm 7 bảng, 29 cột, 9 khoá ngoại và 92 bản ghi mẫu, với bốn kết quả chính sau.</w:t>
      </w:r>
    </w:p>
    <w:p w14:paraId="28FAE8E5" w14:textId="77777777" w:rsidR="00FC5C10" w:rsidRDefault="005C4214">
      <w:pPr>
        <w:pStyle w:val="ListBullet"/>
        <w:spacing w:after="60" w:line="312" w:lineRule="auto"/>
        <w:ind w:left="510"/>
      </w:pPr>
      <w:r>
        <w:rPr>
          <w:b/>
        </w:rPr>
        <w:t>Về chuẩn hoá:</w:t>
      </w:r>
      <w:r>
        <w:t xml:space="preserve"> cả bảy quan hệ đều đạt dạng chuẩn BCNF, xử lý đúng các cấu trúc khó như quan hệ đệ quy, quan hệ nhiều – nhiều có thuộc tính và thực thể yếu. Đây là điểm mạnh rõ rệt nhất.</w:t>
      </w:r>
    </w:p>
    <w:p w14:paraId="3CC56E16" w14:textId="77777777" w:rsidR="00FC5C10" w:rsidRDefault="005C4214">
      <w:pPr>
        <w:pStyle w:val="ListBullet"/>
        <w:spacing w:after="60" w:line="312" w:lineRule="auto"/>
        <w:ind w:left="510"/>
      </w:pPr>
      <w:r>
        <w:rPr>
          <w:b/>
        </w:rPr>
        <w:t>Về toàn vẹn:</w:t>
      </w:r>
      <w:r>
        <w:t xml:space="preserve"> chỉ 6 trong 17 quy tắc nghiệp vụ được cơ sở dữ liệu bảo vệ trọn vẹn. Toàn vẹn thực thể hoàn hảo, toàn vẹn tham chiếu gần hoàn chỉnh (thiếu một khoá ngoại), nhưng toàn vẹn miền giá trị và nghiệp vụ gần như bị bỏ trống.</w:t>
      </w:r>
    </w:p>
    <w:p w14:paraId="7D1D141C" w14:textId="77777777" w:rsidR="00FC5C10" w:rsidRDefault="005C4214">
      <w:pPr>
        <w:pStyle w:val="ListBullet"/>
        <w:spacing w:after="60" w:line="312" w:lineRule="auto"/>
        <w:ind w:left="510"/>
      </w:pPr>
      <w:r>
        <w:rPr>
          <w:b/>
        </w:rPr>
        <w:t>Về dữ liệu:</w:t>
      </w:r>
      <w:r>
        <w:t xml:space="preserve"> phát hiện tám nhóm bất thường, nghiêm trọng nhất là 4 trên 5 phòng ban có ngày bổ nhiệm trưởng phòng sớm hơn ngày người đó vào làm.</w:t>
      </w:r>
    </w:p>
    <w:p w14:paraId="5F99795F" w14:textId="77777777" w:rsidR="00FC5C10" w:rsidRDefault="005C4214">
      <w:pPr>
        <w:pStyle w:val="ListBullet"/>
        <w:spacing w:after="60" w:line="312" w:lineRule="auto"/>
        <w:ind w:left="510"/>
      </w:pPr>
      <w:r>
        <w:rPr>
          <w:b/>
        </w:rPr>
        <w:t>Về cải tiến:</w:t>
      </w:r>
      <w:r>
        <w:t xml:space="preserve"> đề xuất 10 hành động kèm mã lệnh SQL theo lộ trình bốn giai đoạn; sáu hành động đầu đủ để loại bỏ mọi hạn chế mức nghiêm trọng và cao.</w:t>
      </w:r>
    </w:p>
    <w:p w14:paraId="1DD20D73" w14:textId="77777777" w:rsidR="00FC5C10" w:rsidRDefault="005C4214">
      <w:pPr>
        <w:ind w:firstLine="454"/>
      </w:pPr>
      <w:r>
        <w:t xml:space="preserve">Kết luận chung: </w:t>
      </w:r>
      <w:r>
        <w:rPr>
          <w:rFonts w:ascii="Consolas" w:hAnsi="Consolas"/>
          <w:sz w:val="21"/>
        </w:rPr>
        <w:t>DBC.sql</w:t>
      </w:r>
      <w:r>
        <w:t xml:space="preserve"> là một script </w:t>
      </w:r>
      <w:r>
        <w:rPr>
          <w:b/>
        </w:rPr>
        <w:t>đúng về mặt cấu trúc quan hệ</w:t>
      </w:r>
      <w:r>
        <w:t>, phù hợp làm dữ liệu học tập. Nhưng nếu dùng cho hệ thống thực tế, script cần bổ sung lớp ràng buộc toàn vẹn còn thiếu, vì phần lớn quy tắc nghiệp vụ đang phụ thuộc vào sự cẩn thận của người nhập liệu thay vì được hệ quản trị bảo vệ.</w:t>
      </w:r>
    </w:p>
    <w:p w14:paraId="1E5AC9C0" w14:textId="77777777" w:rsidR="00FC5C10" w:rsidRDefault="005C4214">
      <w:pPr>
        <w:pStyle w:val="Heading2"/>
      </w:pPr>
      <w:bookmarkStart w:id="64" w:name="_Toc237041922"/>
      <w:r>
        <w:rPr>
          <w:rFonts w:ascii="Times New Roman" w:eastAsia="Times New Roman" w:hAnsi="Times New Roman"/>
        </w:rPr>
        <w:t>9.2. Hạn chế của báo cáo</w:t>
      </w:r>
      <w:bookmarkEnd w:id="64"/>
    </w:p>
    <w:p w14:paraId="1BFA7D7B" w14:textId="77777777" w:rsidR="00FC5C10" w:rsidRDefault="005C4214">
      <w:pPr>
        <w:pStyle w:val="ListBullet"/>
        <w:spacing w:after="60" w:line="312" w:lineRule="auto"/>
        <w:ind w:left="510"/>
      </w:pPr>
      <w:r>
        <w:t xml:space="preserve">Các quy tắc nghiệp vụ được </w:t>
      </w:r>
      <w:r>
        <w:rPr>
          <w:b/>
        </w:rPr>
        <w:t>suy luận</w:t>
      </w:r>
      <w:r>
        <w:t xml:space="preserve"> từ cấu trúc bảng và dữ liệu mẫu, không có tài liệu đặc tả gốc để đối chiếu, nên một số nhận định có thể không trùng yêu cầu thực tế của doanh nghiệp.</w:t>
      </w:r>
    </w:p>
    <w:p w14:paraId="73AC8A08" w14:textId="77777777" w:rsidR="00FC5C10" w:rsidRDefault="005C4214">
      <w:pPr>
        <w:pStyle w:val="ListBullet"/>
        <w:spacing w:after="60" w:line="312" w:lineRule="auto"/>
        <w:ind w:left="510"/>
      </w:pPr>
      <w:r>
        <w:t>Dữ liệu mẫu chỉ gồm 92 bản ghi, quá nhỏ để đánh giá hiệu năng hay kiểm chứng lợi ích thực tế của các chỉ mục được đề xuất.</w:t>
      </w:r>
    </w:p>
    <w:p w14:paraId="3D385782" w14:textId="77777777" w:rsidR="00FC5C10" w:rsidRDefault="005C4214">
      <w:pPr>
        <w:pStyle w:val="ListBullet"/>
        <w:spacing w:after="60" w:line="312" w:lineRule="auto"/>
        <w:ind w:left="510"/>
      </w:pPr>
      <w:r>
        <w:t>Các đoạn mã cải tiến ở Chương 8 chưa được kiểm thử thực tế; chúng được viết theo cú pháp T-SQL cho SQL Server 2016 trở lên.</w:t>
      </w:r>
    </w:p>
    <w:p w14:paraId="3581E0C8" w14:textId="77777777" w:rsidR="00FC5C10" w:rsidRDefault="005C4214">
      <w:pPr>
        <w:pStyle w:val="Heading2"/>
      </w:pPr>
      <w:bookmarkStart w:id="65" w:name="_Toc237041923"/>
      <w:r>
        <w:rPr>
          <w:rFonts w:ascii="Times New Roman" w:eastAsia="Times New Roman" w:hAnsi="Times New Roman"/>
        </w:rPr>
        <w:t>9.3. Hướng phát triển</w:t>
      </w:r>
      <w:bookmarkEnd w:id="65"/>
    </w:p>
    <w:p w14:paraId="5299283B" w14:textId="77777777" w:rsidR="00FC5C10" w:rsidRDefault="005C4214">
      <w:pPr>
        <w:pStyle w:val="ListBullet"/>
        <w:spacing w:after="60" w:line="312" w:lineRule="auto"/>
        <w:ind w:left="510"/>
      </w:pPr>
      <w:r>
        <w:t xml:space="preserve">Xây dựng bộ </w:t>
      </w:r>
      <w:r>
        <w:rPr>
          <w:b/>
        </w:rPr>
        <w:t>khung nhìn (</w:t>
      </w:r>
      <w:r>
        <w:rPr>
          <w:rFonts w:ascii="Consolas" w:hAnsi="Consolas"/>
          <w:b/>
          <w:sz w:val="21"/>
        </w:rPr>
        <w:t>VIEW</w:t>
      </w:r>
      <w:r>
        <w:rPr>
          <w:b/>
        </w:rPr>
        <w:t>)</w:t>
      </w:r>
      <w:r>
        <w:t xml:space="preserve"> phục vụ báo cáo thường dùng: nhân sự theo phòng ban, tổng giờ làm theo dự án, danh sách người phụ thuộc theo nhân viên.</w:t>
      </w:r>
    </w:p>
    <w:p w14:paraId="58A93586" w14:textId="77777777" w:rsidR="00FC5C10" w:rsidRDefault="005C4214">
      <w:pPr>
        <w:pStyle w:val="ListBullet"/>
        <w:spacing w:after="60" w:line="312" w:lineRule="auto"/>
        <w:ind w:left="510"/>
      </w:pPr>
      <w:r>
        <w:t xml:space="preserve">Viết </w:t>
      </w:r>
      <w:r>
        <w:rPr>
          <w:b/>
        </w:rPr>
        <w:t>thủ tục thường trú và hàm</w:t>
      </w:r>
      <w:r>
        <w:t xml:space="preserve"> cho các nghiệp vụ hay dùng: điều chuyển nhân viên giữa các phòng ban, bổ nhiệm trưởng phòng mới, phân công nhân viên vào dự án.</w:t>
      </w:r>
    </w:p>
    <w:p w14:paraId="6E774A91" w14:textId="77777777" w:rsidR="00FC5C10" w:rsidRDefault="005C4214">
      <w:pPr>
        <w:pStyle w:val="ListBullet"/>
        <w:spacing w:after="60" w:line="312" w:lineRule="auto"/>
        <w:ind w:left="510"/>
      </w:pPr>
      <w:r>
        <w:t xml:space="preserve">Bổ sung </w:t>
      </w:r>
      <w:r>
        <w:rPr>
          <w:b/>
        </w:rPr>
        <w:t>cơ chế truy vết lịch sử</w:t>
      </w:r>
      <w:r>
        <w:t xml:space="preserve"> (lịch sử lương, lịch sử điều chuyển) phục vụ kiểm toán nhân sự.</w:t>
      </w:r>
    </w:p>
    <w:p w14:paraId="7174844D" w14:textId="77777777" w:rsidR="00FC5C10" w:rsidRDefault="005C4214">
      <w:pPr>
        <w:pStyle w:val="ListBullet"/>
        <w:spacing w:after="60" w:line="312" w:lineRule="auto"/>
        <w:ind w:left="510"/>
      </w:pPr>
      <w:r>
        <w:t xml:space="preserve">Mở rộng lược đồ: thêm thực thể CHỨC VỤ, HỢP ĐỒNG, hoặc bảng chấm công theo ngày thay cho cột </w:t>
      </w:r>
      <w:r>
        <w:rPr>
          <w:rFonts w:ascii="Consolas" w:hAnsi="Consolas"/>
          <w:sz w:val="21"/>
        </w:rPr>
        <w:t>workHours</w:t>
      </w:r>
      <w:r>
        <w:t xml:space="preserve"> tổng hợp.</w:t>
      </w:r>
    </w:p>
    <w:p w14:paraId="1E045FE8" w14:textId="77777777" w:rsidR="00FC5C10" w:rsidRDefault="005C4214">
      <w:pPr>
        <w:pStyle w:val="Heading1"/>
        <w:pageBreakBefore/>
      </w:pPr>
      <w:bookmarkStart w:id="66" w:name="_Toc237041924"/>
      <w:r>
        <w:rPr>
          <w:rFonts w:ascii="Times New Roman" w:eastAsia="Times New Roman" w:hAnsi="Times New Roman"/>
        </w:rPr>
        <w:lastRenderedPageBreak/>
        <w:t>PHỤ LỤC A. TÓM LƯỢC TOÀN BỘ CẤU TRÚC CỘT</w:t>
      </w:r>
      <w:bookmarkEnd w:id="66"/>
    </w:p>
    <w:p w14:paraId="28E00A58" w14:textId="77777777" w:rsidR="00FC5C10" w:rsidRDefault="005C4214">
      <w:pPr>
        <w:ind w:firstLine="454"/>
      </w:pPr>
      <w:r>
        <w:t>Bảng tổng hợp 29 cột của cả bảy bảng, tiện cho việc tra cứu nhanh.</w:t>
      </w:r>
    </w:p>
    <w:tbl>
      <w:tblPr>
        <w:tblStyle w:val="TableGrid"/>
        <w:tblW w:w="0" w:type="auto"/>
        <w:jc w:val="center"/>
        <w:tblLayout w:type="fixed"/>
        <w:tblLook w:val="04A0" w:firstRow="1" w:lastRow="0" w:firstColumn="1" w:lastColumn="0" w:noHBand="0" w:noVBand="1"/>
      </w:tblPr>
      <w:tblGrid>
        <w:gridCol w:w="2154"/>
        <w:gridCol w:w="2381"/>
        <w:gridCol w:w="2041"/>
        <w:gridCol w:w="1134"/>
        <w:gridCol w:w="1361"/>
      </w:tblGrid>
      <w:tr w:rsidR="00FC5C10" w14:paraId="05164552" w14:textId="77777777">
        <w:trPr>
          <w:tblHeader/>
          <w:jc w:val="center"/>
        </w:trPr>
        <w:tc>
          <w:tcPr>
            <w:tcW w:w="2154" w:type="dxa"/>
            <w:tcBorders>
              <w:top w:val="single" w:sz="6" w:space="0" w:color="1F4E79"/>
              <w:left w:val="single" w:sz="6" w:space="0" w:color="1F4E79"/>
              <w:bottom w:val="single" w:sz="6" w:space="0" w:color="1F4E79"/>
              <w:right w:val="single" w:sz="6" w:space="0" w:color="1F4E79"/>
            </w:tcBorders>
            <w:shd w:val="clear" w:color="auto" w:fill="1F4E79"/>
          </w:tcPr>
          <w:p w14:paraId="35F99B40" w14:textId="77777777" w:rsidR="00FC5C10" w:rsidRDefault="005C4214">
            <w:pPr>
              <w:spacing w:before="20" w:after="20" w:line="264" w:lineRule="auto"/>
              <w:jc w:val="center"/>
            </w:pPr>
            <w:r>
              <w:rPr>
                <w:b/>
                <w:color w:val="FFFFFF"/>
                <w:sz w:val="20"/>
              </w:rPr>
              <w:t>Bảng</w:t>
            </w:r>
          </w:p>
        </w:tc>
        <w:tc>
          <w:tcPr>
            <w:tcW w:w="2381" w:type="dxa"/>
            <w:tcBorders>
              <w:top w:val="single" w:sz="6" w:space="0" w:color="1F4E79"/>
              <w:left w:val="single" w:sz="6" w:space="0" w:color="1F4E79"/>
              <w:bottom w:val="single" w:sz="6" w:space="0" w:color="1F4E79"/>
              <w:right w:val="single" w:sz="6" w:space="0" w:color="1F4E79"/>
            </w:tcBorders>
            <w:shd w:val="clear" w:color="auto" w:fill="1F4E79"/>
          </w:tcPr>
          <w:p w14:paraId="43C5B274" w14:textId="77777777" w:rsidR="00FC5C10" w:rsidRDefault="005C4214">
            <w:pPr>
              <w:spacing w:before="20" w:after="20" w:line="264" w:lineRule="auto"/>
              <w:jc w:val="center"/>
            </w:pPr>
            <w:r>
              <w:rPr>
                <w:b/>
                <w:color w:val="FFFFFF"/>
                <w:sz w:val="20"/>
              </w:rPr>
              <w:t>Cột</w:t>
            </w:r>
          </w:p>
        </w:tc>
        <w:tc>
          <w:tcPr>
            <w:tcW w:w="2041" w:type="dxa"/>
            <w:tcBorders>
              <w:top w:val="single" w:sz="6" w:space="0" w:color="1F4E79"/>
              <w:left w:val="single" w:sz="6" w:space="0" w:color="1F4E79"/>
              <w:bottom w:val="single" w:sz="6" w:space="0" w:color="1F4E79"/>
              <w:right w:val="single" w:sz="6" w:space="0" w:color="1F4E79"/>
            </w:tcBorders>
            <w:shd w:val="clear" w:color="auto" w:fill="1F4E79"/>
          </w:tcPr>
          <w:p w14:paraId="125BDB91" w14:textId="77777777" w:rsidR="00FC5C10" w:rsidRDefault="005C4214">
            <w:pPr>
              <w:spacing w:before="20" w:after="20" w:line="264" w:lineRule="auto"/>
              <w:jc w:val="center"/>
            </w:pPr>
            <w:r>
              <w:rPr>
                <w:b/>
                <w:color w:val="FFFFFF"/>
                <w:sz w:val="20"/>
              </w:rPr>
              <w:t>Kiểu dữ liệu</w:t>
            </w:r>
          </w:p>
        </w:tc>
        <w:tc>
          <w:tcPr>
            <w:tcW w:w="1134" w:type="dxa"/>
            <w:tcBorders>
              <w:top w:val="single" w:sz="6" w:space="0" w:color="1F4E79"/>
              <w:left w:val="single" w:sz="6" w:space="0" w:color="1F4E79"/>
              <w:bottom w:val="single" w:sz="6" w:space="0" w:color="1F4E79"/>
              <w:right w:val="single" w:sz="6" w:space="0" w:color="1F4E79"/>
            </w:tcBorders>
            <w:shd w:val="clear" w:color="auto" w:fill="1F4E79"/>
          </w:tcPr>
          <w:p w14:paraId="690311D4" w14:textId="77777777" w:rsidR="00FC5C10" w:rsidRDefault="005C4214">
            <w:pPr>
              <w:spacing w:before="20" w:after="20" w:line="264" w:lineRule="auto"/>
              <w:jc w:val="center"/>
            </w:pPr>
            <w:r>
              <w:rPr>
                <w:b/>
                <w:color w:val="FFFFFF"/>
                <w:sz w:val="20"/>
              </w:rPr>
              <w:t>NULL</w:t>
            </w:r>
          </w:p>
        </w:tc>
        <w:tc>
          <w:tcPr>
            <w:tcW w:w="1361" w:type="dxa"/>
            <w:tcBorders>
              <w:top w:val="single" w:sz="6" w:space="0" w:color="1F4E79"/>
              <w:left w:val="single" w:sz="6" w:space="0" w:color="1F4E79"/>
              <w:bottom w:val="single" w:sz="6" w:space="0" w:color="1F4E79"/>
              <w:right w:val="single" w:sz="6" w:space="0" w:color="1F4E79"/>
            </w:tcBorders>
            <w:shd w:val="clear" w:color="auto" w:fill="1F4E79"/>
          </w:tcPr>
          <w:p w14:paraId="35CFEF26" w14:textId="77777777" w:rsidR="00FC5C10" w:rsidRDefault="005C4214">
            <w:pPr>
              <w:spacing w:before="20" w:after="20" w:line="264" w:lineRule="auto"/>
              <w:jc w:val="center"/>
            </w:pPr>
            <w:r>
              <w:rPr>
                <w:b/>
                <w:color w:val="FFFFFF"/>
                <w:sz w:val="20"/>
              </w:rPr>
              <w:t>Khoá</w:t>
            </w:r>
          </w:p>
        </w:tc>
      </w:tr>
      <w:tr w:rsidR="00FC5C10" w14:paraId="7E3BA226" w14:textId="77777777">
        <w:trPr>
          <w:jc w:val="center"/>
        </w:trPr>
        <w:tc>
          <w:tcPr>
            <w:tcW w:w="2154" w:type="dxa"/>
            <w:tcBorders>
              <w:top w:val="single" w:sz="6" w:space="0" w:color="9CB7CF"/>
              <w:left w:val="single" w:sz="6" w:space="0" w:color="9CB7CF"/>
              <w:bottom w:val="single" w:sz="6" w:space="0" w:color="9CB7CF"/>
              <w:right w:val="single" w:sz="6" w:space="0" w:color="9CB7CF"/>
            </w:tcBorders>
          </w:tcPr>
          <w:p w14:paraId="426E1D53" w14:textId="77777777" w:rsidR="00FC5C10" w:rsidRDefault="005C4214">
            <w:pPr>
              <w:spacing w:before="20" w:after="20" w:line="264" w:lineRule="auto"/>
              <w:jc w:val="left"/>
            </w:pPr>
            <w:r>
              <w:rPr>
                <w:rFonts w:ascii="Consolas" w:hAnsi="Consolas"/>
                <w:sz w:val="15"/>
              </w:rPr>
              <w:t>tblLocation</w:t>
            </w:r>
          </w:p>
        </w:tc>
        <w:tc>
          <w:tcPr>
            <w:tcW w:w="2381" w:type="dxa"/>
            <w:tcBorders>
              <w:top w:val="single" w:sz="6" w:space="0" w:color="9CB7CF"/>
              <w:left w:val="single" w:sz="6" w:space="0" w:color="9CB7CF"/>
              <w:bottom w:val="single" w:sz="6" w:space="0" w:color="9CB7CF"/>
              <w:right w:val="single" w:sz="6" w:space="0" w:color="9CB7CF"/>
            </w:tcBorders>
          </w:tcPr>
          <w:p w14:paraId="1567DE62" w14:textId="77777777" w:rsidR="00FC5C10" w:rsidRDefault="005C4214">
            <w:pPr>
              <w:spacing w:before="20" w:after="20" w:line="264" w:lineRule="auto"/>
              <w:jc w:val="left"/>
            </w:pPr>
            <w:r>
              <w:rPr>
                <w:rFonts w:ascii="Consolas" w:hAnsi="Consolas"/>
                <w:sz w:val="15"/>
              </w:rPr>
              <w:t>locNum</w:t>
            </w:r>
          </w:p>
        </w:tc>
        <w:tc>
          <w:tcPr>
            <w:tcW w:w="2041" w:type="dxa"/>
            <w:tcBorders>
              <w:top w:val="single" w:sz="6" w:space="0" w:color="9CB7CF"/>
              <w:left w:val="single" w:sz="6" w:space="0" w:color="9CB7CF"/>
              <w:bottom w:val="single" w:sz="6" w:space="0" w:color="9CB7CF"/>
              <w:right w:val="single" w:sz="6" w:space="0" w:color="9CB7CF"/>
            </w:tcBorders>
          </w:tcPr>
          <w:p w14:paraId="4CCB184A" w14:textId="77777777" w:rsidR="00FC5C10" w:rsidRDefault="005C4214">
            <w:pPr>
              <w:spacing w:before="20" w:after="20" w:line="264" w:lineRule="auto"/>
              <w:jc w:val="left"/>
            </w:pPr>
            <w:r>
              <w:rPr>
                <w:rFonts w:ascii="Consolas" w:hAnsi="Consolas"/>
                <w:sz w:val="15"/>
              </w:rPr>
              <w:t>int</w:t>
            </w:r>
            <w:r>
              <w:rPr>
                <w:sz w:val="18"/>
              </w:rPr>
              <w:t xml:space="preserve"> IDENTITY</w:t>
            </w:r>
          </w:p>
        </w:tc>
        <w:tc>
          <w:tcPr>
            <w:tcW w:w="1134" w:type="dxa"/>
            <w:tcBorders>
              <w:top w:val="single" w:sz="6" w:space="0" w:color="9CB7CF"/>
              <w:left w:val="single" w:sz="6" w:space="0" w:color="9CB7CF"/>
              <w:bottom w:val="single" w:sz="6" w:space="0" w:color="9CB7CF"/>
              <w:right w:val="single" w:sz="6" w:space="0" w:color="9CB7CF"/>
            </w:tcBorders>
          </w:tcPr>
          <w:p w14:paraId="266F9BB0" w14:textId="77777777" w:rsidR="00FC5C10" w:rsidRDefault="005C4214">
            <w:pPr>
              <w:spacing w:before="20" w:after="20" w:line="264" w:lineRule="auto"/>
              <w:jc w:val="center"/>
            </w:pPr>
            <w:r>
              <w:rPr>
                <w:sz w:val="18"/>
              </w:rPr>
              <w:t>Không</w:t>
            </w:r>
          </w:p>
        </w:tc>
        <w:tc>
          <w:tcPr>
            <w:tcW w:w="1361" w:type="dxa"/>
            <w:tcBorders>
              <w:top w:val="single" w:sz="6" w:space="0" w:color="9CB7CF"/>
              <w:left w:val="single" w:sz="6" w:space="0" w:color="9CB7CF"/>
              <w:bottom w:val="single" w:sz="6" w:space="0" w:color="9CB7CF"/>
              <w:right w:val="single" w:sz="6" w:space="0" w:color="9CB7CF"/>
            </w:tcBorders>
          </w:tcPr>
          <w:p w14:paraId="22B46962" w14:textId="77777777" w:rsidR="00FC5C10" w:rsidRDefault="005C4214">
            <w:pPr>
              <w:spacing w:before="20" w:after="20" w:line="264" w:lineRule="auto"/>
              <w:jc w:val="center"/>
            </w:pPr>
            <w:r>
              <w:rPr>
                <w:sz w:val="18"/>
              </w:rPr>
              <w:t>PK</w:t>
            </w:r>
          </w:p>
        </w:tc>
      </w:tr>
      <w:tr w:rsidR="00FC5C10" w14:paraId="5E0E76B0" w14:textId="77777777">
        <w:trPr>
          <w:jc w:val="center"/>
        </w:trPr>
        <w:tc>
          <w:tcPr>
            <w:tcW w:w="2154" w:type="dxa"/>
            <w:tcBorders>
              <w:top w:val="single" w:sz="6" w:space="0" w:color="9CB7CF"/>
              <w:left w:val="single" w:sz="6" w:space="0" w:color="9CB7CF"/>
              <w:bottom w:val="single" w:sz="6" w:space="0" w:color="9CB7CF"/>
              <w:right w:val="single" w:sz="6" w:space="0" w:color="9CB7CF"/>
            </w:tcBorders>
            <w:shd w:val="clear" w:color="auto" w:fill="EDF3F9"/>
          </w:tcPr>
          <w:p w14:paraId="50C88BEE" w14:textId="77777777" w:rsidR="00FC5C10" w:rsidRDefault="005C4214">
            <w:pPr>
              <w:spacing w:before="20" w:after="20" w:line="264" w:lineRule="auto"/>
              <w:jc w:val="left"/>
            </w:pPr>
            <w:r>
              <w:rPr>
                <w:rFonts w:ascii="Consolas" w:hAnsi="Consolas"/>
                <w:sz w:val="15"/>
              </w:rPr>
              <w:t>tblLocation</w:t>
            </w:r>
          </w:p>
        </w:tc>
        <w:tc>
          <w:tcPr>
            <w:tcW w:w="2381" w:type="dxa"/>
            <w:tcBorders>
              <w:top w:val="single" w:sz="6" w:space="0" w:color="9CB7CF"/>
              <w:left w:val="single" w:sz="6" w:space="0" w:color="9CB7CF"/>
              <w:bottom w:val="single" w:sz="6" w:space="0" w:color="9CB7CF"/>
              <w:right w:val="single" w:sz="6" w:space="0" w:color="9CB7CF"/>
            </w:tcBorders>
            <w:shd w:val="clear" w:color="auto" w:fill="EDF3F9"/>
          </w:tcPr>
          <w:p w14:paraId="38AD1AAE" w14:textId="77777777" w:rsidR="00FC5C10" w:rsidRDefault="005C4214">
            <w:pPr>
              <w:spacing w:before="20" w:after="20" w:line="264" w:lineRule="auto"/>
              <w:jc w:val="left"/>
            </w:pPr>
            <w:r>
              <w:rPr>
                <w:rFonts w:ascii="Consolas" w:hAnsi="Consolas"/>
                <w:sz w:val="15"/>
              </w:rPr>
              <w:t>locName</w:t>
            </w:r>
          </w:p>
        </w:tc>
        <w:tc>
          <w:tcPr>
            <w:tcW w:w="2041" w:type="dxa"/>
            <w:tcBorders>
              <w:top w:val="single" w:sz="6" w:space="0" w:color="9CB7CF"/>
              <w:left w:val="single" w:sz="6" w:space="0" w:color="9CB7CF"/>
              <w:bottom w:val="single" w:sz="6" w:space="0" w:color="9CB7CF"/>
              <w:right w:val="single" w:sz="6" w:space="0" w:color="9CB7CF"/>
            </w:tcBorders>
            <w:shd w:val="clear" w:color="auto" w:fill="EDF3F9"/>
          </w:tcPr>
          <w:p w14:paraId="63E54A4B" w14:textId="77777777" w:rsidR="00FC5C10" w:rsidRDefault="005C4214">
            <w:pPr>
              <w:spacing w:before="20" w:after="20" w:line="264" w:lineRule="auto"/>
              <w:jc w:val="left"/>
            </w:pPr>
            <w:r>
              <w:rPr>
                <w:rFonts w:ascii="Consolas" w:hAnsi="Consolas"/>
                <w:sz w:val="15"/>
              </w:rPr>
              <w:t>nvarchar(50)</w:t>
            </w:r>
          </w:p>
        </w:tc>
        <w:tc>
          <w:tcPr>
            <w:tcW w:w="1134" w:type="dxa"/>
            <w:tcBorders>
              <w:top w:val="single" w:sz="6" w:space="0" w:color="9CB7CF"/>
              <w:left w:val="single" w:sz="6" w:space="0" w:color="9CB7CF"/>
              <w:bottom w:val="single" w:sz="6" w:space="0" w:color="9CB7CF"/>
              <w:right w:val="single" w:sz="6" w:space="0" w:color="9CB7CF"/>
            </w:tcBorders>
            <w:shd w:val="clear" w:color="auto" w:fill="EDF3F9"/>
          </w:tcPr>
          <w:p w14:paraId="6E600B37" w14:textId="77777777" w:rsidR="00FC5C10" w:rsidRDefault="005C4214">
            <w:pPr>
              <w:spacing w:before="20" w:after="20" w:line="264" w:lineRule="auto"/>
              <w:jc w:val="center"/>
            </w:pPr>
            <w:r>
              <w:rPr>
                <w:sz w:val="18"/>
              </w:rPr>
              <w:t>Có</w:t>
            </w:r>
          </w:p>
        </w:tc>
        <w:tc>
          <w:tcPr>
            <w:tcW w:w="1361" w:type="dxa"/>
            <w:tcBorders>
              <w:top w:val="single" w:sz="6" w:space="0" w:color="9CB7CF"/>
              <w:left w:val="single" w:sz="6" w:space="0" w:color="9CB7CF"/>
              <w:bottom w:val="single" w:sz="6" w:space="0" w:color="9CB7CF"/>
              <w:right w:val="single" w:sz="6" w:space="0" w:color="9CB7CF"/>
            </w:tcBorders>
            <w:shd w:val="clear" w:color="auto" w:fill="EDF3F9"/>
          </w:tcPr>
          <w:p w14:paraId="759B335D" w14:textId="77777777" w:rsidR="00FC5C10" w:rsidRDefault="005C4214">
            <w:pPr>
              <w:spacing w:before="20" w:after="20" w:line="264" w:lineRule="auto"/>
              <w:jc w:val="center"/>
            </w:pPr>
            <w:r>
              <w:rPr>
                <w:sz w:val="18"/>
              </w:rPr>
              <w:t>—</w:t>
            </w:r>
          </w:p>
        </w:tc>
      </w:tr>
      <w:tr w:rsidR="00FC5C10" w14:paraId="6C0719A5" w14:textId="77777777">
        <w:trPr>
          <w:jc w:val="center"/>
        </w:trPr>
        <w:tc>
          <w:tcPr>
            <w:tcW w:w="2154" w:type="dxa"/>
            <w:tcBorders>
              <w:top w:val="single" w:sz="6" w:space="0" w:color="9CB7CF"/>
              <w:left w:val="single" w:sz="6" w:space="0" w:color="9CB7CF"/>
              <w:bottom w:val="single" w:sz="6" w:space="0" w:color="9CB7CF"/>
              <w:right w:val="single" w:sz="6" w:space="0" w:color="9CB7CF"/>
            </w:tcBorders>
          </w:tcPr>
          <w:p w14:paraId="6BEC1A2C" w14:textId="77777777" w:rsidR="00FC5C10" w:rsidRDefault="005C4214">
            <w:pPr>
              <w:spacing w:before="20" w:after="20" w:line="264" w:lineRule="auto"/>
              <w:jc w:val="left"/>
            </w:pPr>
            <w:r>
              <w:rPr>
                <w:rFonts w:ascii="Consolas" w:hAnsi="Consolas"/>
                <w:sz w:val="15"/>
              </w:rPr>
              <w:t>tblDepartment</w:t>
            </w:r>
          </w:p>
        </w:tc>
        <w:tc>
          <w:tcPr>
            <w:tcW w:w="2381" w:type="dxa"/>
            <w:tcBorders>
              <w:top w:val="single" w:sz="6" w:space="0" w:color="9CB7CF"/>
              <w:left w:val="single" w:sz="6" w:space="0" w:color="9CB7CF"/>
              <w:bottom w:val="single" w:sz="6" w:space="0" w:color="9CB7CF"/>
              <w:right w:val="single" w:sz="6" w:space="0" w:color="9CB7CF"/>
            </w:tcBorders>
          </w:tcPr>
          <w:p w14:paraId="5BB4FAD3" w14:textId="77777777" w:rsidR="00FC5C10" w:rsidRDefault="005C4214">
            <w:pPr>
              <w:spacing w:before="20" w:after="20" w:line="264" w:lineRule="auto"/>
              <w:jc w:val="left"/>
            </w:pPr>
            <w:r>
              <w:rPr>
                <w:rFonts w:ascii="Consolas" w:hAnsi="Consolas"/>
                <w:sz w:val="15"/>
              </w:rPr>
              <w:t>depNum</w:t>
            </w:r>
          </w:p>
        </w:tc>
        <w:tc>
          <w:tcPr>
            <w:tcW w:w="2041" w:type="dxa"/>
            <w:tcBorders>
              <w:top w:val="single" w:sz="6" w:space="0" w:color="9CB7CF"/>
              <w:left w:val="single" w:sz="6" w:space="0" w:color="9CB7CF"/>
              <w:bottom w:val="single" w:sz="6" w:space="0" w:color="9CB7CF"/>
              <w:right w:val="single" w:sz="6" w:space="0" w:color="9CB7CF"/>
            </w:tcBorders>
          </w:tcPr>
          <w:p w14:paraId="49075FC5" w14:textId="77777777" w:rsidR="00FC5C10" w:rsidRDefault="005C4214">
            <w:pPr>
              <w:spacing w:before="20" w:after="20" w:line="264" w:lineRule="auto"/>
              <w:jc w:val="left"/>
            </w:pPr>
            <w:r>
              <w:rPr>
                <w:rFonts w:ascii="Consolas" w:hAnsi="Consolas"/>
                <w:sz w:val="15"/>
              </w:rPr>
              <w:t>int</w:t>
            </w:r>
          </w:p>
        </w:tc>
        <w:tc>
          <w:tcPr>
            <w:tcW w:w="1134" w:type="dxa"/>
            <w:tcBorders>
              <w:top w:val="single" w:sz="6" w:space="0" w:color="9CB7CF"/>
              <w:left w:val="single" w:sz="6" w:space="0" w:color="9CB7CF"/>
              <w:bottom w:val="single" w:sz="6" w:space="0" w:color="9CB7CF"/>
              <w:right w:val="single" w:sz="6" w:space="0" w:color="9CB7CF"/>
            </w:tcBorders>
          </w:tcPr>
          <w:p w14:paraId="3AF1F0B8" w14:textId="77777777" w:rsidR="00FC5C10" w:rsidRDefault="005C4214">
            <w:pPr>
              <w:spacing w:before="20" w:after="20" w:line="264" w:lineRule="auto"/>
              <w:jc w:val="center"/>
            </w:pPr>
            <w:r>
              <w:rPr>
                <w:sz w:val="18"/>
              </w:rPr>
              <w:t>Không</w:t>
            </w:r>
          </w:p>
        </w:tc>
        <w:tc>
          <w:tcPr>
            <w:tcW w:w="1361" w:type="dxa"/>
            <w:tcBorders>
              <w:top w:val="single" w:sz="6" w:space="0" w:color="9CB7CF"/>
              <w:left w:val="single" w:sz="6" w:space="0" w:color="9CB7CF"/>
              <w:bottom w:val="single" w:sz="6" w:space="0" w:color="9CB7CF"/>
              <w:right w:val="single" w:sz="6" w:space="0" w:color="9CB7CF"/>
            </w:tcBorders>
          </w:tcPr>
          <w:p w14:paraId="6EAC88C0" w14:textId="77777777" w:rsidR="00FC5C10" w:rsidRDefault="005C4214">
            <w:pPr>
              <w:spacing w:before="20" w:after="20" w:line="264" w:lineRule="auto"/>
              <w:jc w:val="center"/>
            </w:pPr>
            <w:r>
              <w:rPr>
                <w:sz w:val="18"/>
              </w:rPr>
              <w:t>PK</w:t>
            </w:r>
          </w:p>
        </w:tc>
      </w:tr>
      <w:tr w:rsidR="00FC5C10" w14:paraId="194A3296" w14:textId="77777777">
        <w:trPr>
          <w:jc w:val="center"/>
        </w:trPr>
        <w:tc>
          <w:tcPr>
            <w:tcW w:w="2154" w:type="dxa"/>
            <w:tcBorders>
              <w:top w:val="single" w:sz="6" w:space="0" w:color="9CB7CF"/>
              <w:left w:val="single" w:sz="6" w:space="0" w:color="9CB7CF"/>
              <w:bottom w:val="single" w:sz="6" w:space="0" w:color="9CB7CF"/>
              <w:right w:val="single" w:sz="6" w:space="0" w:color="9CB7CF"/>
            </w:tcBorders>
            <w:shd w:val="clear" w:color="auto" w:fill="EDF3F9"/>
          </w:tcPr>
          <w:p w14:paraId="676FBE5C" w14:textId="77777777" w:rsidR="00FC5C10" w:rsidRDefault="005C4214">
            <w:pPr>
              <w:spacing w:before="20" w:after="20" w:line="264" w:lineRule="auto"/>
              <w:jc w:val="left"/>
            </w:pPr>
            <w:r>
              <w:rPr>
                <w:rFonts w:ascii="Consolas" w:hAnsi="Consolas"/>
                <w:sz w:val="15"/>
              </w:rPr>
              <w:t>tblDepartment</w:t>
            </w:r>
          </w:p>
        </w:tc>
        <w:tc>
          <w:tcPr>
            <w:tcW w:w="2381" w:type="dxa"/>
            <w:tcBorders>
              <w:top w:val="single" w:sz="6" w:space="0" w:color="9CB7CF"/>
              <w:left w:val="single" w:sz="6" w:space="0" w:color="9CB7CF"/>
              <w:bottom w:val="single" w:sz="6" w:space="0" w:color="9CB7CF"/>
              <w:right w:val="single" w:sz="6" w:space="0" w:color="9CB7CF"/>
            </w:tcBorders>
            <w:shd w:val="clear" w:color="auto" w:fill="EDF3F9"/>
          </w:tcPr>
          <w:p w14:paraId="44E6AD28" w14:textId="77777777" w:rsidR="00FC5C10" w:rsidRDefault="005C4214">
            <w:pPr>
              <w:spacing w:before="20" w:after="20" w:line="264" w:lineRule="auto"/>
              <w:jc w:val="left"/>
            </w:pPr>
            <w:r>
              <w:rPr>
                <w:rFonts w:ascii="Consolas" w:hAnsi="Consolas"/>
                <w:sz w:val="15"/>
              </w:rPr>
              <w:t>depName</w:t>
            </w:r>
          </w:p>
        </w:tc>
        <w:tc>
          <w:tcPr>
            <w:tcW w:w="2041" w:type="dxa"/>
            <w:tcBorders>
              <w:top w:val="single" w:sz="6" w:space="0" w:color="9CB7CF"/>
              <w:left w:val="single" w:sz="6" w:space="0" w:color="9CB7CF"/>
              <w:bottom w:val="single" w:sz="6" w:space="0" w:color="9CB7CF"/>
              <w:right w:val="single" w:sz="6" w:space="0" w:color="9CB7CF"/>
            </w:tcBorders>
            <w:shd w:val="clear" w:color="auto" w:fill="EDF3F9"/>
          </w:tcPr>
          <w:p w14:paraId="608DBA49" w14:textId="77777777" w:rsidR="00FC5C10" w:rsidRDefault="005C4214">
            <w:pPr>
              <w:spacing w:before="20" w:after="20" w:line="264" w:lineRule="auto"/>
              <w:jc w:val="left"/>
            </w:pPr>
            <w:r>
              <w:rPr>
                <w:rFonts w:ascii="Consolas" w:hAnsi="Consolas"/>
                <w:sz w:val="15"/>
              </w:rPr>
              <w:t>nvarchar(50)</w:t>
            </w:r>
          </w:p>
        </w:tc>
        <w:tc>
          <w:tcPr>
            <w:tcW w:w="1134" w:type="dxa"/>
            <w:tcBorders>
              <w:top w:val="single" w:sz="6" w:space="0" w:color="9CB7CF"/>
              <w:left w:val="single" w:sz="6" w:space="0" w:color="9CB7CF"/>
              <w:bottom w:val="single" w:sz="6" w:space="0" w:color="9CB7CF"/>
              <w:right w:val="single" w:sz="6" w:space="0" w:color="9CB7CF"/>
            </w:tcBorders>
            <w:shd w:val="clear" w:color="auto" w:fill="EDF3F9"/>
          </w:tcPr>
          <w:p w14:paraId="38306BCB" w14:textId="77777777" w:rsidR="00FC5C10" w:rsidRDefault="005C4214">
            <w:pPr>
              <w:spacing w:before="20" w:after="20" w:line="264" w:lineRule="auto"/>
              <w:jc w:val="center"/>
            </w:pPr>
            <w:r>
              <w:rPr>
                <w:sz w:val="18"/>
              </w:rPr>
              <w:t>Có</w:t>
            </w:r>
          </w:p>
        </w:tc>
        <w:tc>
          <w:tcPr>
            <w:tcW w:w="1361" w:type="dxa"/>
            <w:tcBorders>
              <w:top w:val="single" w:sz="6" w:space="0" w:color="9CB7CF"/>
              <w:left w:val="single" w:sz="6" w:space="0" w:color="9CB7CF"/>
              <w:bottom w:val="single" w:sz="6" w:space="0" w:color="9CB7CF"/>
              <w:right w:val="single" w:sz="6" w:space="0" w:color="9CB7CF"/>
            </w:tcBorders>
            <w:shd w:val="clear" w:color="auto" w:fill="EDF3F9"/>
          </w:tcPr>
          <w:p w14:paraId="34A42C74" w14:textId="77777777" w:rsidR="00FC5C10" w:rsidRDefault="005C4214">
            <w:pPr>
              <w:spacing w:before="20" w:after="20" w:line="264" w:lineRule="auto"/>
              <w:jc w:val="center"/>
            </w:pPr>
            <w:r>
              <w:rPr>
                <w:sz w:val="18"/>
              </w:rPr>
              <w:t>—</w:t>
            </w:r>
          </w:p>
        </w:tc>
      </w:tr>
      <w:tr w:rsidR="00FC5C10" w14:paraId="6D1F64A2" w14:textId="77777777">
        <w:trPr>
          <w:jc w:val="center"/>
        </w:trPr>
        <w:tc>
          <w:tcPr>
            <w:tcW w:w="2154" w:type="dxa"/>
            <w:tcBorders>
              <w:top w:val="single" w:sz="6" w:space="0" w:color="9CB7CF"/>
              <w:left w:val="single" w:sz="6" w:space="0" w:color="9CB7CF"/>
              <w:bottom w:val="single" w:sz="6" w:space="0" w:color="9CB7CF"/>
              <w:right w:val="single" w:sz="6" w:space="0" w:color="9CB7CF"/>
            </w:tcBorders>
          </w:tcPr>
          <w:p w14:paraId="4E83732B" w14:textId="77777777" w:rsidR="00FC5C10" w:rsidRDefault="005C4214">
            <w:pPr>
              <w:spacing w:before="20" w:after="20" w:line="264" w:lineRule="auto"/>
              <w:jc w:val="left"/>
            </w:pPr>
            <w:r>
              <w:rPr>
                <w:rFonts w:ascii="Consolas" w:hAnsi="Consolas"/>
                <w:sz w:val="15"/>
              </w:rPr>
              <w:t>tblDepartment</w:t>
            </w:r>
          </w:p>
        </w:tc>
        <w:tc>
          <w:tcPr>
            <w:tcW w:w="2381" w:type="dxa"/>
            <w:tcBorders>
              <w:top w:val="single" w:sz="6" w:space="0" w:color="9CB7CF"/>
              <w:left w:val="single" w:sz="6" w:space="0" w:color="9CB7CF"/>
              <w:bottom w:val="single" w:sz="6" w:space="0" w:color="9CB7CF"/>
              <w:right w:val="single" w:sz="6" w:space="0" w:color="9CB7CF"/>
            </w:tcBorders>
          </w:tcPr>
          <w:p w14:paraId="23E607D3" w14:textId="77777777" w:rsidR="00FC5C10" w:rsidRDefault="005C4214">
            <w:pPr>
              <w:spacing w:before="20" w:after="20" w:line="264" w:lineRule="auto"/>
              <w:jc w:val="left"/>
            </w:pPr>
            <w:r>
              <w:rPr>
                <w:rFonts w:ascii="Consolas" w:hAnsi="Consolas"/>
                <w:sz w:val="15"/>
              </w:rPr>
              <w:t>mgrSSN</w:t>
            </w:r>
          </w:p>
        </w:tc>
        <w:tc>
          <w:tcPr>
            <w:tcW w:w="2041" w:type="dxa"/>
            <w:tcBorders>
              <w:top w:val="single" w:sz="6" w:space="0" w:color="9CB7CF"/>
              <w:left w:val="single" w:sz="6" w:space="0" w:color="9CB7CF"/>
              <w:bottom w:val="single" w:sz="6" w:space="0" w:color="9CB7CF"/>
              <w:right w:val="single" w:sz="6" w:space="0" w:color="9CB7CF"/>
            </w:tcBorders>
          </w:tcPr>
          <w:p w14:paraId="4AC6DCE7" w14:textId="77777777" w:rsidR="00FC5C10" w:rsidRDefault="005C4214">
            <w:pPr>
              <w:spacing w:before="20" w:after="20" w:line="264" w:lineRule="auto"/>
              <w:jc w:val="left"/>
            </w:pPr>
            <w:r>
              <w:rPr>
                <w:rFonts w:ascii="Consolas" w:hAnsi="Consolas"/>
                <w:sz w:val="15"/>
              </w:rPr>
              <w:t>decimal(18,0)</w:t>
            </w:r>
          </w:p>
        </w:tc>
        <w:tc>
          <w:tcPr>
            <w:tcW w:w="1134" w:type="dxa"/>
            <w:tcBorders>
              <w:top w:val="single" w:sz="6" w:space="0" w:color="9CB7CF"/>
              <w:left w:val="single" w:sz="6" w:space="0" w:color="9CB7CF"/>
              <w:bottom w:val="single" w:sz="6" w:space="0" w:color="9CB7CF"/>
              <w:right w:val="single" w:sz="6" w:space="0" w:color="9CB7CF"/>
            </w:tcBorders>
          </w:tcPr>
          <w:p w14:paraId="4A156D0C" w14:textId="77777777" w:rsidR="00FC5C10" w:rsidRDefault="005C4214">
            <w:pPr>
              <w:spacing w:before="20" w:after="20" w:line="264" w:lineRule="auto"/>
              <w:jc w:val="center"/>
            </w:pPr>
            <w:r>
              <w:rPr>
                <w:sz w:val="18"/>
              </w:rPr>
              <w:t>Có</w:t>
            </w:r>
          </w:p>
        </w:tc>
        <w:tc>
          <w:tcPr>
            <w:tcW w:w="1361" w:type="dxa"/>
            <w:tcBorders>
              <w:top w:val="single" w:sz="6" w:space="0" w:color="9CB7CF"/>
              <w:left w:val="single" w:sz="6" w:space="0" w:color="9CB7CF"/>
              <w:bottom w:val="single" w:sz="6" w:space="0" w:color="9CB7CF"/>
              <w:right w:val="single" w:sz="6" w:space="0" w:color="9CB7CF"/>
            </w:tcBorders>
          </w:tcPr>
          <w:p w14:paraId="33054B1D" w14:textId="77777777" w:rsidR="00FC5C10" w:rsidRDefault="005C4214">
            <w:pPr>
              <w:spacing w:before="20" w:after="20" w:line="264" w:lineRule="auto"/>
              <w:jc w:val="center"/>
            </w:pPr>
            <w:r>
              <w:rPr>
                <w:sz w:val="18"/>
              </w:rPr>
              <w:t>FK</w:t>
            </w:r>
          </w:p>
        </w:tc>
      </w:tr>
      <w:tr w:rsidR="00FC5C10" w14:paraId="67A85424" w14:textId="77777777">
        <w:trPr>
          <w:jc w:val="center"/>
        </w:trPr>
        <w:tc>
          <w:tcPr>
            <w:tcW w:w="2154" w:type="dxa"/>
            <w:tcBorders>
              <w:top w:val="single" w:sz="6" w:space="0" w:color="9CB7CF"/>
              <w:left w:val="single" w:sz="6" w:space="0" w:color="9CB7CF"/>
              <w:bottom w:val="single" w:sz="6" w:space="0" w:color="9CB7CF"/>
              <w:right w:val="single" w:sz="6" w:space="0" w:color="9CB7CF"/>
            </w:tcBorders>
            <w:shd w:val="clear" w:color="auto" w:fill="EDF3F9"/>
          </w:tcPr>
          <w:p w14:paraId="68649788" w14:textId="77777777" w:rsidR="00FC5C10" w:rsidRDefault="005C4214">
            <w:pPr>
              <w:spacing w:before="20" w:after="20" w:line="264" w:lineRule="auto"/>
              <w:jc w:val="left"/>
            </w:pPr>
            <w:r>
              <w:rPr>
                <w:rFonts w:ascii="Consolas" w:hAnsi="Consolas"/>
                <w:sz w:val="15"/>
              </w:rPr>
              <w:t>tblDepartment</w:t>
            </w:r>
          </w:p>
        </w:tc>
        <w:tc>
          <w:tcPr>
            <w:tcW w:w="2381" w:type="dxa"/>
            <w:tcBorders>
              <w:top w:val="single" w:sz="6" w:space="0" w:color="9CB7CF"/>
              <w:left w:val="single" w:sz="6" w:space="0" w:color="9CB7CF"/>
              <w:bottom w:val="single" w:sz="6" w:space="0" w:color="9CB7CF"/>
              <w:right w:val="single" w:sz="6" w:space="0" w:color="9CB7CF"/>
            </w:tcBorders>
            <w:shd w:val="clear" w:color="auto" w:fill="EDF3F9"/>
          </w:tcPr>
          <w:p w14:paraId="76161FD5" w14:textId="77777777" w:rsidR="00FC5C10" w:rsidRDefault="005C4214">
            <w:pPr>
              <w:spacing w:before="20" w:after="20" w:line="264" w:lineRule="auto"/>
              <w:jc w:val="left"/>
            </w:pPr>
            <w:r>
              <w:rPr>
                <w:rFonts w:ascii="Consolas" w:hAnsi="Consolas"/>
                <w:sz w:val="15"/>
              </w:rPr>
              <w:t>mgrAssDate</w:t>
            </w:r>
          </w:p>
        </w:tc>
        <w:tc>
          <w:tcPr>
            <w:tcW w:w="2041" w:type="dxa"/>
            <w:tcBorders>
              <w:top w:val="single" w:sz="6" w:space="0" w:color="9CB7CF"/>
              <w:left w:val="single" w:sz="6" w:space="0" w:color="9CB7CF"/>
              <w:bottom w:val="single" w:sz="6" w:space="0" w:color="9CB7CF"/>
              <w:right w:val="single" w:sz="6" w:space="0" w:color="9CB7CF"/>
            </w:tcBorders>
            <w:shd w:val="clear" w:color="auto" w:fill="EDF3F9"/>
          </w:tcPr>
          <w:p w14:paraId="49D03001" w14:textId="77777777" w:rsidR="00FC5C10" w:rsidRDefault="005C4214">
            <w:pPr>
              <w:spacing w:before="20" w:after="20" w:line="264" w:lineRule="auto"/>
              <w:jc w:val="left"/>
            </w:pPr>
            <w:r>
              <w:rPr>
                <w:rFonts w:ascii="Consolas" w:hAnsi="Consolas"/>
                <w:sz w:val="15"/>
              </w:rPr>
              <w:t>datetime</w:t>
            </w:r>
          </w:p>
        </w:tc>
        <w:tc>
          <w:tcPr>
            <w:tcW w:w="1134" w:type="dxa"/>
            <w:tcBorders>
              <w:top w:val="single" w:sz="6" w:space="0" w:color="9CB7CF"/>
              <w:left w:val="single" w:sz="6" w:space="0" w:color="9CB7CF"/>
              <w:bottom w:val="single" w:sz="6" w:space="0" w:color="9CB7CF"/>
              <w:right w:val="single" w:sz="6" w:space="0" w:color="9CB7CF"/>
            </w:tcBorders>
            <w:shd w:val="clear" w:color="auto" w:fill="EDF3F9"/>
          </w:tcPr>
          <w:p w14:paraId="52CE797E" w14:textId="77777777" w:rsidR="00FC5C10" w:rsidRDefault="005C4214">
            <w:pPr>
              <w:spacing w:before="20" w:after="20" w:line="264" w:lineRule="auto"/>
              <w:jc w:val="center"/>
            </w:pPr>
            <w:r>
              <w:rPr>
                <w:sz w:val="18"/>
              </w:rPr>
              <w:t>Có</w:t>
            </w:r>
          </w:p>
        </w:tc>
        <w:tc>
          <w:tcPr>
            <w:tcW w:w="1361" w:type="dxa"/>
            <w:tcBorders>
              <w:top w:val="single" w:sz="6" w:space="0" w:color="9CB7CF"/>
              <w:left w:val="single" w:sz="6" w:space="0" w:color="9CB7CF"/>
              <w:bottom w:val="single" w:sz="6" w:space="0" w:color="9CB7CF"/>
              <w:right w:val="single" w:sz="6" w:space="0" w:color="9CB7CF"/>
            </w:tcBorders>
            <w:shd w:val="clear" w:color="auto" w:fill="EDF3F9"/>
          </w:tcPr>
          <w:p w14:paraId="5617BC86" w14:textId="77777777" w:rsidR="00FC5C10" w:rsidRDefault="005C4214">
            <w:pPr>
              <w:spacing w:before="20" w:after="20" w:line="264" w:lineRule="auto"/>
              <w:jc w:val="center"/>
            </w:pPr>
            <w:r>
              <w:rPr>
                <w:sz w:val="18"/>
              </w:rPr>
              <w:t>—</w:t>
            </w:r>
          </w:p>
        </w:tc>
      </w:tr>
      <w:tr w:rsidR="00FC5C10" w14:paraId="4D57C02B" w14:textId="77777777">
        <w:trPr>
          <w:jc w:val="center"/>
        </w:trPr>
        <w:tc>
          <w:tcPr>
            <w:tcW w:w="2154" w:type="dxa"/>
            <w:tcBorders>
              <w:top w:val="single" w:sz="6" w:space="0" w:color="9CB7CF"/>
              <w:left w:val="single" w:sz="6" w:space="0" w:color="9CB7CF"/>
              <w:bottom w:val="single" w:sz="6" w:space="0" w:color="9CB7CF"/>
              <w:right w:val="single" w:sz="6" w:space="0" w:color="9CB7CF"/>
            </w:tcBorders>
          </w:tcPr>
          <w:p w14:paraId="3FB0E5C2" w14:textId="77777777" w:rsidR="00FC5C10" w:rsidRDefault="005C4214">
            <w:pPr>
              <w:spacing w:before="20" w:after="20" w:line="264" w:lineRule="auto"/>
              <w:jc w:val="left"/>
            </w:pPr>
            <w:r>
              <w:rPr>
                <w:rFonts w:ascii="Consolas" w:hAnsi="Consolas"/>
                <w:sz w:val="15"/>
              </w:rPr>
              <w:t>tblEmployee</w:t>
            </w:r>
          </w:p>
        </w:tc>
        <w:tc>
          <w:tcPr>
            <w:tcW w:w="2381" w:type="dxa"/>
            <w:tcBorders>
              <w:top w:val="single" w:sz="6" w:space="0" w:color="9CB7CF"/>
              <w:left w:val="single" w:sz="6" w:space="0" w:color="9CB7CF"/>
              <w:bottom w:val="single" w:sz="6" w:space="0" w:color="9CB7CF"/>
              <w:right w:val="single" w:sz="6" w:space="0" w:color="9CB7CF"/>
            </w:tcBorders>
          </w:tcPr>
          <w:p w14:paraId="006B26E9" w14:textId="77777777" w:rsidR="00FC5C10" w:rsidRDefault="005C4214">
            <w:pPr>
              <w:spacing w:before="20" w:after="20" w:line="264" w:lineRule="auto"/>
              <w:jc w:val="left"/>
            </w:pPr>
            <w:r>
              <w:rPr>
                <w:rFonts w:ascii="Consolas" w:hAnsi="Consolas"/>
                <w:sz w:val="15"/>
              </w:rPr>
              <w:t>empSSN</w:t>
            </w:r>
          </w:p>
        </w:tc>
        <w:tc>
          <w:tcPr>
            <w:tcW w:w="2041" w:type="dxa"/>
            <w:tcBorders>
              <w:top w:val="single" w:sz="6" w:space="0" w:color="9CB7CF"/>
              <w:left w:val="single" w:sz="6" w:space="0" w:color="9CB7CF"/>
              <w:bottom w:val="single" w:sz="6" w:space="0" w:color="9CB7CF"/>
              <w:right w:val="single" w:sz="6" w:space="0" w:color="9CB7CF"/>
            </w:tcBorders>
          </w:tcPr>
          <w:p w14:paraId="29C06D8C" w14:textId="77777777" w:rsidR="00FC5C10" w:rsidRDefault="005C4214">
            <w:pPr>
              <w:spacing w:before="20" w:after="20" w:line="264" w:lineRule="auto"/>
              <w:jc w:val="left"/>
            </w:pPr>
            <w:r>
              <w:rPr>
                <w:rFonts w:ascii="Consolas" w:hAnsi="Consolas"/>
                <w:sz w:val="15"/>
              </w:rPr>
              <w:t>decimal(18,0)</w:t>
            </w:r>
          </w:p>
        </w:tc>
        <w:tc>
          <w:tcPr>
            <w:tcW w:w="1134" w:type="dxa"/>
            <w:tcBorders>
              <w:top w:val="single" w:sz="6" w:space="0" w:color="9CB7CF"/>
              <w:left w:val="single" w:sz="6" w:space="0" w:color="9CB7CF"/>
              <w:bottom w:val="single" w:sz="6" w:space="0" w:color="9CB7CF"/>
              <w:right w:val="single" w:sz="6" w:space="0" w:color="9CB7CF"/>
            </w:tcBorders>
          </w:tcPr>
          <w:p w14:paraId="5637507A" w14:textId="77777777" w:rsidR="00FC5C10" w:rsidRDefault="005C4214">
            <w:pPr>
              <w:spacing w:before="20" w:after="20" w:line="264" w:lineRule="auto"/>
              <w:jc w:val="center"/>
            </w:pPr>
            <w:r>
              <w:rPr>
                <w:sz w:val="18"/>
              </w:rPr>
              <w:t>Không</w:t>
            </w:r>
          </w:p>
        </w:tc>
        <w:tc>
          <w:tcPr>
            <w:tcW w:w="1361" w:type="dxa"/>
            <w:tcBorders>
              <w:top w:val="single" w:sz="6" w:space="0" w:color="9CB7CF"/>
              <w:left w:val="single" w:sz="6" w:space="0" w:color="9CB7CF"/>
              <w:bottom w:val="single" w:sz="6" w:space="0" w:color="9CB7CF"/>
              <w:right w:val="single" w:sz="6" w:space="0" w:color="9CB7CF"/>
            </w:tcBorders>
          </w:tcPr>
          <w:p w14:paraId="23173BA4" w14:textId="77777777" w:rsidR="00FC5C10" w:rsidRDefault="005C4214">
            <w:pPr>
              <w:spacing w:before="20" w:after="20" w:line="264" w:lineRule="auto"/>
              <w:jc w:val="center"/>
            </w:pPr>
            <w:r>
              <w:rPr>
                <w:sz w:val="18"/>
              </w:rPr>
              <w:t>PK</w:t>
            </w:r>
          </w:p>
        </w:tc>
      </w:tr>
      <w:tr w:rsidR="00FC5C10" w14:paraId="22868477" w14:textId="77777777">
        <w:trPr>
          <w:jc w:val="center"/>
        </w:trPr>
        <w:tc>
          <w:tcPr>
            <w:tcW w:w="2154" w:type="dxa"/>
            <w:tcBorders>
              <w:top w:val="single" w:sz="6" w:space="0" w:color="9CB7CF"/>
              <w:left w:val="single" w:sz="6" w:space="0" w:color="9CB7CF"/>
              <w:bottom w:val="single" w:sz="6" w:space="0" w:color="9CB7CF"/>
              <w:right w:val="single" w:sz="6" w:space="0" w:color="9CB7CF"/>
            </w:tcBorders>
            <w:shd w:val="clear" w:color="auto" w:fill="EDF3F9"/>
          </w:tcPr>
          <w:p w14:paraId="3A74174D" w14:textId="77777777" w:rsidR="00FC5C10" w:rsidRDefault="005C4214">
            <w:pPr>
              <w:spacing w:before="20" w:after="20" w:line="264" w:lineRule="auto"/>
              <w:jc w:val="left"/>
            </w:pPr>
            <w:r>
              <w:rPr>
                <w:rFonts w:ascii="Consolas" w:hAnsi="Consolas"/>
                <w:sz w:val="15"/>
              </w:rPr>
              <w:t>tblEmployee</w:t>
            </w:r>
          </w:p>
        </w:tc>
        <w:tc>
          <w:tcPr>
            <w:tcW w:w="2381" w:type="dxa"/>
            <w:tcBorders>
              <w:top w:val="single" w:sz="6" w:space="0" w:color="9CB7CF"/>
              <w:left w:val="single" w:sz="6" w:space="0" w:color="9CB7CF"/>
              <w:bottom w:val="single" w:sz="6" w:space="0" w:color="9CB7CF"/>
              <w:right w:val="single" w:sz="6" w:space="0" w:color="9CB7CF"/>
            </w:tcBorders>
            <w:shd w:val="clear" w:color="auto" w:fill="EDF3F9"/>
          </w:tcPr>
          <w:p w14:paraId="12AEAB1C" w14:textId="77777777" w:rsidR="00FC5C10" w:rsidRDefault="005C4214">
            <w:pPr>
              <w:spacing w:before="20" w:after="20" w:line="264" w:lineRule="auto"/>
              <w:jc w:val="left"/>
            </w:pPr>
            <w:r>
              <w:rPr>
                <w:rFonts w:ascii="Consolas" w:hAnsi="Consolas"/>
                <w:sz w:val="15"/>
              </w:rPr>
              <w:t>empName</w:t>
            </w:r>
          </w:p>
        </w:tc>
        <w:tc>
          <w:tcPr>
            <w:tcW w:w="2041" w:type="dxa"/>
            <w:tcBorders>
              <w:top w:val="single" w:sz="6" w:space="0" w:color="9CB7CF"/>
              <w:left w:val="single" w:sz="6" w:space="0" w:color="9CB7CF"/>
              <w:bottom w:val="single" w:sz="6" w:space="0" w:color="9CB7CF"/>
              <w:right w:val="single" w:sz="6" w:space="0" w:color="9CB7CF"/>
            </w:tcBorders>
            <w:shd w:val="clear" w:color="auto" w:fill="EDF3F9"/>
          </w:tcPr>
          <w:p w14:paraId="51E7053F" w14:textId="77777777" w:rsidR="00FC5C10" w:rsidRDefault="005C4214">
            <w:pPr>
              <w:spacing w:before="20" w:after="20" w:line="264" w:lineRule="auto"/>
              <w:jc w:val="left"/>
            </w:pPr>
            <w:r>
              <w:rPr>
                <w:rFonts w:ascii="Consolas" w:hAnsi="Consolas"/>
                <w:sz w:val="15"/>
              </w:rPr>
              <w:t>nvarchar(50)</w:t>
            </w:r>
          </w:p>
        </w:tc>
        <w:tc>
          <w:tcPr>
            <w:tcW w:w="1134" w:type="dxa"/>
            <w:tcBorders>
              <w:top w:val="single" w:sz="6" w:space="0" w:color="9CB7CF"/>
              <w:left w:val="single" w:sz="6" w:space="0" w:color="9CB7CF"/>
              <w:bottom w:val="single" w:sz="6" w:space="0" w:color="9CB7CF"/>
              <w:right w:val="single" w:sz="6" w:space="0" w:color="9CB7CF"/>
            </w:tcBorders>
            <w:shd w:val="clear" w:color="auto" w:fill="EDF3F9"/>
          </w:tcPr>
          <w:p w14:paraId="26C124F2" w14:textId="77777777" w:rsidR="00FC5C10" w:rsidRDefault="005C4214">
            <w:pPr>
              <w:spacing w:before="20" w:after="20" w:line="264" w:lineRule="auto"/>
              <w:jc w:val="center"/>
            </w:pPr>
            <w:r>
              <w:rPr>
                <w:sz w:val="18"/>
              </w:rPr>
              <w:t>Có</w:t>
            </w:r>
          </w:p>
        </w:tc>
        <w:tc>
          <w:tcPr>
            <w:tcW w:w="1361" w:type="dxa"/>
            <w:tcBorders>
              <w:top w:val="single" w:sz="6" w:space="0" w:color="9CB7CF"/>
              <w:left w:val="single" w:sz="6" w:space="0" w:color="9CB7CF"/>
              <w:bottom w:val="single" w:sz="6" w:space="0" w:color="9CB7CF"/>
              <w:right w:val="single" w:sz="6" w:space="0" w:color="9CB7CF"/>
            </w:tcBorders>
            <w:shd w:val="clear" w:color="auto" w:fill="EDF3F9"/>
          </w:tcPr>
          <w:p w14:paraId="5AB31055" w14:textId="77777777" w:rsidR="00FC5C10" w:rsidRDefault="005C4214">
            <w:pPr>
              <w:spacing w:before="20" w:after="20" w:line="264" w:lineRule="auto"/>
              <w:jc w:val="center"/>
            </w:pPr>
            <w:r>
              <w:rPr>
                <w:sz w:val="18"/>
              </w:rPr>
              <w:t>—</w:t>
            </w:r>
          </w:p>
        </w:tc>
      </w:tr>
      <w:tr w:rsidR="00FC5C10" w14:paraId="1B2E8D89" w14:textId="77777777">
        <w:trPr>
          <w:jc w:val="center"/>
        </w:trPr>
        <w:tc>
          <w:tcPr>
            <w:tcW w:w="2154" w:type="dxa"/>
            <w:tcBorders>
              <w:top w:val="single" w:sz="6" w:space="0" w:color="9CB7CF"/>
              <w:left w:val="single" w:sz="6" w:space="0" w:color="9CB7CF"/>
              <w:bottom w:val="single" w:sz="6" w:space="0" w:color="9CB7CF"/>
              <w:right w:val="single" w:sz="6" w:space="0" w:color="9CB7CF"/>
            </w:tcBorders>
          </w:tcPr>
          <w:p w14:paraId="1D949F2D" w14:textId="77777777" w:rsidR="00FC5C10" w:rsidRDefault="005C4214">
            <w:pPr>
              <w:spacing w:before="20" w:after="20" w:line="264" w:lineRule="auto"/>
              <w:jc w:val="left"/>
            </w:pPr>
            <w:r>
              <w:rPr>
                <w:rFonts w:ascii="Consolas" w:hAnsi="Consolas"/>
                <w:sz w:val="15"/>
              </w:rPr>
              <w:t>tblEmployee</w:t>
            </w:r>
          </w:p>
        </w:tc>
        <w:tc>
          <w:tcPr>
            <w:tcW w:w="2381" w:type="dxa"/>
            <w:tcBorders>
              <w:top w:val="single" w:sz="6" w:space="0" w:color="9CB7CF"/>
              <w:left w:val="single" w:sz="6" w:space="0" w:color="9CB7CF"/>
              <w:bottom w:val="single" w:sz="6" w:space="0" w:color="9CB7CF"/>
              <w:right w:val="single" w:sz="6" w:space="0" w:color="9CB7CF"/>
            </w:tcBorders>
          </w:tcPr>
          <w:p w14:paraId="69AB41EF" w14:textId="77777777" w:rsidR="00FC5C10" w:rsidRDefault="005C4214">
            <w:pPr>
              <w:spacing w:before="20" w:after="20" w:line="264" w:lineRule="auto"/>
              <w:jc w:val="left"/>
            </w:pPr>
            <w:r>
              <w:rPr>
                <w:rFonts w:ascii="Consolas" w:hAnsi="Consolas"/>
                <w:sz w:val="15"/>
              </w:rPr>
              <w:t>empAddress</w:t>
            </w:r>
          </w:p>
        </w:tc>
        <w:tc>
          <w:tcPr>
            <w:tcW w:w="2041" w:type="dxa"/>
            <w:tcBorders>
              <w:top w:val="single" w:sz="6" w:space="0" w:color="9CB7CF"/>
              <w:left w:val="single" w:sz="6" w:space="0" w:color="9CB7CF"/>
              <w:bottom w:val="single" w:sz="6" w:space="0" w:color="9CB7CF"/>
              <w:right w:val="single" w:sz="6" w:space="0" w:color="9CB7CF"/>
            </w:tcBorders>
          </w:tcPr>
          <w:p w14:paraId="6A0D5DB1" w14:textId="77777777" w:rsidR="00FC5C10" w:rsidRDefault="005C4214">
            <w:pPr>
              <w:spacing w:before="20" w:after="20" w:line="264" w:lineRule="auto"/>
              <w:jc w:val="left"/>
            </w:pPr>
            <w:r>
              <w:rPr>
                <w:rFonts w:ascii="Consolas" w:hAnsi="Consolas"/>
                <w:sz w:val="15"/>
              </w:rPr>
              <w:t>nvarchar(50)</w:t>
            </w:r>
          </w:p>
        </w:tc>
        <w:tc>
          <w:tcPr>
            <w:tcW w:w="1134" w:type="dxa"/>
            <w:tcBorders>
              <w:top w:val="single" w:sz="6" w:space="0" w:color="9CB7CF"/>
              <w:left w:val="single" w:sz="6" w:space="0" w:color="9CB7CF"/>
              <w:bottom w:val="single" w:sz="6" w:space="0" w:color="9CB7CF"/>
              <w:right w:val="single" w:sz="6" w:space="0" w:color="9CB7CF"/>
            </w:tcBorders>
          </w:tcPr>
          <w:p w14:paraId="1DD03069" w14:textId="77777777" w:rsidR="00FC5C10" w:rsidRDefault="005C4214">
            <w:pPr>
              <w:spacing w:before="20" w:after="20" w:line="264" w:lineRule="auto"/>
              <w:jc w:val="center"/>
            </w:pPr>
            <w:r>
              <w:rPr>
                <w:sz w:val="18"/>
              </w:rPr>
              <w:t>Có</w:t>
            </w:r>
          </w:p>
        </w:tc>
        <w:tc>
          <w:tcPr>
            <w:tcW w:w="1361" w:type="dxa"/>
            <w:tcBorders>
              <w:top w:val="single" w:sz="6" w:space="0" w:color="9CB7CF"/>
              <w:left w:val="single" w:sz="6" w:space="0" w:color="9CB7CF"/>
              <w:bottom w:val="single" w:sz="6" w:space="0" w:color="9CB7CF"/>
              <w:right w:val="single" w:sz="6" w:space="0" w:color="9CB7CF"/>
            </w:tcBorders>
          </w:tcPr>
          <w:p w14:paraId="56DDEF34" w14:textId="77777777" w:rsidR="00FC5C10" w:rsidRDefault="005C4214">
            <w:pPr>
              <w:spacing w:before="20" w:after="20" w:line="264" w:lineRule="auto"/>
              <w:jc w:val="center"/>
            </w:pPr>
            <w:r>
              <w:rPr>
                <w:sz w:val="18"/>
              </w:rPr>
              <w:t>—</w:t>
            </w:r>
          </w:p>
        </w:tc>
      </w:tr>
      <w:tr w:rsidR="00FC5C10" w14:paraId="35621675" w14:textId="77777777">
        <w:trPr>
          <w:jc w:val="center"/>
        </w:trPr>
        <w:tc>
          <w:tcPr>
            <w:tcW w:w="2154" w:type="dxa"/>
            <w:tcBorders>
              <w:top w:val="single" w:sz="6" w:space="0" w:color="9CB7CF"/>
              <w:left w:val="single" w:sz="6" w:space="0" w:color="9CB7CF"/>
              <w:bottom w:val="single" w:sz="6" w:space="0" w:color="9CB7CF"/>
              <w:right w:val="single" w:sz="6" w:space="0" w:color="9CB7CF"/>
            </w:tcBorders>
            <w:shd w:val="clear" w:color="auto" w:fill="EDF3F9"/>
          </w:tcPr>
          <w:p w14:paraId="63F88CF8" w14:textId="77777777" w:rsidR="00FC5C10" w:rsidRDefault="005C4214">
            <w:pPr>
              <w:spacing w:before="20" w:after="20" w:line="264" w:lineRule="auto"/>
              <w:jc w:val="left"/>
            </w:pPr>
            <w:r>
              <w:rPr>
                <w:rFonts w:ascii="Consolas" w:hAnsi="Consolas"/>
                <w:sz w:val="15"/>
              </w:rPr>
              <w:t>tblEmployee</w:t>
            </w:r>
          </w:p>
        </w:tc>
        <w:tc>
          <w:tcPr>
            <w:tcW w:w="2381" w:type="dxa"/>
            <w:tcBorders>
              <w:top w:val="single" w:sz="6" w:space="0" w:color="9CB7CF"/>
              <w:left w:val="single" w:sz="6" w:space="0" w:color="9CB7CF"/>
              <w:bottom w:val="single" w:sz="6" w:space="0" w:color="9CB7CF"/>
              <w:right w:val="single" w:sz="6" w:space="0" w:color="9CB7CF"/>
            </w:tcBorders>
            <w:shd w:val="clear" w:color="auto" w:fill="EDF3F9"/>
          </w:tcPr>
          <w:p w14:paraId="5144FBE1" w14:textId="77777777" w:rsidR="00FC5C10" w:rsidRDefault="005C4214">
            <w:pPr>
              <w:spacing w:before="20" w:after="20" w:line="264" w:lineRule="auto"/>
              <w:jc w:val="left"/>
            </w:pPr>
            <w:r>
              <w:rPr>
                <w:rFonts w:ascii="Consolas" w:hAnsi="Consolas"/>
                <w:sz w:val="15"/>
              </w:rPr>
              <w:t>empSalary</w:t>
            </w:r>
          </w:p>
        </w:tc>
        <w:tc>
          <w:tcPr>
            <w:tcW w:w="2041" w:type="dxa"/>
            <w:tcBorders>
              <w:top w:val="single" w:sz="6" w:space="0" w:color="9CB7CF"/>
              <w:left w:val="single" w:sz="6" w:space="0" w:color="9CB7CF"/>
              <w:bottom w:val="single" w:sz="6" w:space="0" w:color="9CB7CF"/>
              <w:right w:val="single" w:sz="6" w:space="0" w:color="9CB7CF"/>
            </w:tcBorders>
            <w:shd w:val="clear" w:color="auto" w:fill="EDF3F9"/>
          </w:tcPr>
          <w:p w14:paraId="5E7FD542" w14:textId="77777777" w:rsidR="00FC5C10" w:rsidRDefault="005C4214">
            <w:pPr>
              <w:spacing w:before="20" w:after="20" w:line="264" w:lineRule="auto"/>
              <w:jc w:val="left"/>
            </w:pPr>
            <w:r>
              <w:rPr>
                <w:rFonts w:ascii="Consolas" w:hAnsi="Consolas"/>
                <w:sz w:val="15"/>
              </w:rPr>
              <w:t>decimal(18,0)</w:t>
            </w:r>
          </w:p>
        </w:tc>
        <w:tc>
          <w:tcPr>
            <w:tcW w:w="1134" w:type="dxa"/>
            <w:tcBorders>
              <w:top w:val="single" w:sz="6" w:space="0" w:color="9CB7CF"/>
              <w:left w:val="single" w:sz="6" w:space="0" w:color="9CB7CF"/>
              <w:bottom w:val="single" w:sz="6" w:space="0" w:color="9CB7CF"/>
              <w:right w:val="single" w:sz="6" w:space="0" w:color="9CB7CF"/>
            </w:tcBorders>
            <w:shd w:val="clear" w:color="auto" w:fill="EDF3F9"/>
          </w:tcPr>
          <w:p w14:paraId="69251BBE" w14:textId="77777777" w:rsidR="00FC5C10" w:rsidRDefault="005C4214">
            <w:pPr>
              <w:spacing w:before="20" w:after="20" w:line="264" w:lineRule="auto"/>
              <w:jc w:val="center"/>
            </w:pPr>
            <w:r>
              <w:rPr>
                <w:sz w:val="18"/>
              </w:rPr>
              <w:t>Có</w:t>
            </w:r>
          </w:p>
        </w:tc>
        <w:tc>
          <w:tcPr>
            <w:tcW w:w="1361" w:type="dxa"/>
            <w:tcBorders>
              <w:top w:val="single" w:sz="6" w:space="0" w:color="9CB7CF"/>
              <w:left w:val="single" w:sz="6" w:space="0" w:color="9CB7CF"/>
              <w:bottom w:val="single" w:sz="6" w:space="0" w:color="9CB7CF"/>
              <w:right w:val="single" w:sz="6" w:space="0" w:color="9CB7CF"/>
            </w:tcBorders>
            <w:shd w:val="clear" w:color="auto" w:fill="EDF3F9"/>
          </w:tcPr>
          <w:p w14:paraId="4FA62EE6" w14:textId="77777777" w:rsidR="00FC5C10" w:rsidRDefault="005C4214">
            <w:pPr>
              <w:spacing w:before="20" w:after="20" w:line="264" w:lineRule="auto"/>
              <w:jc w:val="center"/>
            </w:pPr>
            <w:r>
              <w:rPr>
                <w:sz w:val="18"/>
              </w:rPr>
              <w:t>—</w:t>
            </w:r>
          </w:p>
        </w:tc>
      </w:tr>
      <w:tr w:rsidR="00FC5C10" w14:paraId="7F2BB03A" w14:textId="77777777">
        <w:trPr>
          <w:jc w:val="center"/>
        </w:trPr>
        <w:tc>
          <w:tcPr>
            <w:tcW w:w="2154" w:type="dxa"/>
            <w:tcBorders>
              <w:top w:val="single" w:sz="6" w:space="0" w:color="9CB7CF"/>
              <w:left w:val="single" w:sz="6" w:space="0" w:color="9CB7CF"/>
              <w:bottom w:val="single" w:sz="6" w:space="0" w:color="9CB7CF"/>
              <w:right w:val="single" w:sz="6" w:space="0" w:color="9CB7CF"/>
            </w:tcBorders>
          </w:tcPr>
          <w:p w14:paraId="0F04455F" w14:textId="77777777" w:rsidR="00FC5C10" w:rsidRDefault="005C4214">
            <w:pPr>
              <w:spacing w:before="20" w:after="20" w:line="264" w:lineRule="auto"/>
              <w:jc w:val="left"/>
            </w:pPr>
            <w:r>
              <w:rPr>
                <w:rFonts w:ascii="Consolas" w:hAnsi="Consolas"/>
                <w:sz w:val="15"/>
              </w:rPr>
              <w:t>tblEmployee</w:t>
            </w:r>
          </w:p>
        </w:tc>
        <w:tc>
          <w:tcPr>
            <w:tcW w:w="2381" w:type="dxa"/>
            <w:tcBorders>
              <w:top w:val="single" w:sz="6" w:space="0" w:color="9CB7CF"/>
              <w:left w:val="single" w:sz="6" w:space="0" w:color="9CB7CF"/>
              <w:bottom w:val="single" w:sz="6" w:space="0" w:color="9CB7CF"/>
              <w:right w:val="single" w:sz="6" w:space="0" w:color="9CB7CF"/>
            </w:tcBorders>
          </w:tcPr>
          <w:p w14:paraId="31E61033" w14:textId="77777777" w:rsidR="00FC5C10" w:rsidRDefault="005C4214">
            <w:pPr>
              <w:spacing w:before="20" w:after="20" w:line="264" w:lineRule="auto"/>
              <w:jc w:val="left"/>
            </w:pPr>
            <w:r>
              <w:rPr>
                <w:rFonts w:ascii="Consolas" w:hAnsi="Consolas"/>
                <w:sz w:val="15"/>
              </w:rPr>
              <w:t>empSex</w:t>
            </w:r>
          </w:p>
        </w:tc>
        <w:tc>
          <w:tcPr>
            <w:tcW w:w="2041" w:type="dxa"/>
            <w:tcBorders>
              <w:top w:val="single" w:sz="6" w:space="0" w:color="9CB7CF"/>
              <w:left w:val="single" w:sz="6" w:space="0" w:color="9CB7CF"/>
              <w:bottom w:val="single" w:sz="6" w:space="0" w:color="9CB7CF"/>
              <w:right w:val="single" w:sz="6" w:space="0" w:color="9CB7CF"/>
            </w:tcBorders>
          </w:tcPr>
          <w:p w14:paraId="62084154" w14:textId="77777777" w:rsidR="00FC5C10" w:rsidRDefault="005C4214">
            <w:pPr>
              <w:spacing w:before="20" w:after="20" w:line="264" w:lineRule="auto"/>
              <w:jc w:val="left"/>
            </w:pPr>
            <w:r>
              <w:rPr>
                <w:rFonts w:ascii="Consolas" w:hAnsi="Consolas"/>
                <w:sz w:val="15"/>
              </w:rPr>
              <w:t>char(1)</w:t>
            </w:r>
          </w:p>
        </w:tc>
        <w:tc>
          <w:tcPr>
            <w:tcW w:w="1134" w:type="dxa"/>
            <w:tcBorders>
              <w:top w:val="single" w:sz="6" w:space="0" w:color="9CB7CF"/>
              <w:left w:val="single" w:sz="6" w:space="0" w:color="9CB7CF"/>
              <w:bottom w:val="single" w:sz="6" w:space="0" w:color="9CB7CF"/>
              <w:right w:val="single" w:sz="6" w:space="0" w:color="9CB7CF"/>
            </w:tcBorders>
          </w:tcPr>
          <w:p w14:paraId="71BF1452" w14:textId="77777777" w:rsidR="00FC5C10" w:rsidRDefault="005C4214">
            <w:pPr>
              <w:spacing w:before="20" w:after="20" w:line="264" w:lineRule="auto"/>
              <w:jc w:val="center"/>
            </w:pPr>
            <w:r>
              <w:rPr>
                <w:sz w:val="18"/>
              </w:rPr>
              <w:t>Có</w:t>
            </w:r>
          </w:p>
        </w:tc>
        <w:tc>
          <w:tcPr>
            <w:tcW w:w="1361" w:type="dxa"/>
            <w:tcBorders>
              <w:top w:val="single" w:sz="6" w:space="0" w:color="9CB7CF"/>
              <w:left w:val="single" w:sz="6" w:space="0" w:color="9CB7CF"/>
              <w:bottom w:val="single" w:sz="6" w:space="0" w:color="9CB7CF"/>
              <w:right w:val="single" w:sz="6" w:space="0" w:color="9CB7CF"/>
            </w:tcBorders>
          </w:tcPr>
          <w:p w14:paraId="4A7B81B4" w14:textId="77777777" w:rsidR="00FC5C10" w:rsidRDefault="005C4214">
            <w:pPr>
              <w:spacing w:before="20" w:after="20" w:line="264" w:lineRule="auto"/>
              <w:jc w:val="center"/>
            </w:pPr>
            <w:r>
              <w:rPr>
                <w:sz w:val="18"/>
              </w:rPr>
              <w:t>—</w:t>
            </w:r>
          </w:p>
        </w:tc>
      </w:tr>
      <w:tr w:rsidR="00FC5C10" w14:paraId="3632BC9E" w14:textId="77777777">
        <w:trPr>
          <w:jc w:val="center"/>
        </w:trPr>
        <w:tc>
          <w:tcPr>
            <w:tcW w:w="2154" w:type="dxa"/>
            <w:tcBorders>
              <w:top w:val="single" w:sz="6" w:space="0" w:color="9CB7CF"/>
              <w:left w:val="single" w:sz="6" w:space="0" w:color="9CB7CF"/>
              <w:bottom w:val="single" w:sz="6" w:space="0" w:color="9CB7CF"/>
              <w:right w:val="single" w:sz="6" w:space="0" w:color="9CB7CF"/>
            </w:tcBorders>
            <w:shd w:val="clear" w:color="auto" w:fill="EDF3F9"/>
          </w:tcPr>
          <w:p w14:paraId="4A14991B" w14:textId="77777777" w:rsidR="00FC5C10" w:rsidRDefault="005C4214">
            <w:pPr>
              <w:spacing w:before="20" w:after="20" w:line="264" w:lineRule="auto"/>
              <w:jc w:val="left"/>
            </w:pPr>
            <w:r>
              <w:rPr>
                <w:rFonts w:ascii="Consolas" w:hAnsi="Consolas"/>
                <w:sz w:val="15"/>
              </w:rPr>
              <w:t>tblEmployee</w:t>
            </w:r>
          </w:p>
        </w:tc>
        <w:tc>
          <w:tcPr>
            <w:tcW w:w="2381" w:type="dxa"/>
            <w:tcBorders>
              <w:top w:val="single" w:sz="6" w:space="0" w:color="9CB7CF"/>
              <w:left w:val="single" w:sz="6" w:space="0" w:color="9CB7CF"/>
              <w:bottom w:val="single" w:sz="6" w:space="0" w:color="9CB7CF"/>
              <w:right w:val="single" w:sz="6" w:space="0" w:color="9CB7CF"/>
            </w:tcBorders>
            <w:shd w:val="clear" w:color="auto" w:fill="EDF3F9"/>
          </w:tcPr>
          <w:p w14:paraId="13427A5A" w14:textId="77777777" w:rsidR="00FC5C10" w:rsidRDefault="005C4214">
            <w:pPr>
              <w:spacing w:before="20" w:after="20" w:line="264" w:lineRule="auto"/>
              <w:jc w:val="left"/>
            </w:pPr>
            <w:r>
              <w:rPr>
                <w:rFonts w:ascii="Consolas" w:hAnsi="Consolas"/>
                <w:sz w:val="15"/>
              </w:rPr>
              <w:t>empBirthdate</w:t>
            </w:r>
          </w:p>
        </w:tc>
        <w:tc>
          <w:tcPr>
            <w:tcW w:w="2041" w:type="dxa"/>
            <w:tcBorders>
              <w:top w:val="single" w:sz="6" w:space="0" w:color="9CB7CF"/>
              <w:left w:val="single" w:sz="6" w:space="0" w:color="9CB7CF"/>
              <w:bottom w:val="single" w:sz="6" w:space="0" w:color="9CB7CF"/>
              <w:right w:val="single" w:sz="6" w:space="0" w:color="9CB7CF"/>
            </w:tcBorders>
            <w:shd w:val="clear" w:color="auto" w:fill="EDF3F9"/>
          </w:tcPr>
          <w:p w14:paraId="785C847E" w14:textId="77777777" w:rsidR="00FC5C10" w:rsidRDefault="005C4214">
            <w:pPr>
              <w:spacing w:before="20" w:after="20" w:line="264" w:lineRule="auto"/>
              <w:jc w:val="left"/>
            </w:pPr>
            <w:r>
              <w:rPr>
                <w:rFonts w:ascii="Consolas" w:hAnsi="Consolas"/>
                <w:sz w:val="15"/>
              </w:rPr>
              <w:t>datetime</w:t>
            </w:r>
          </w:p>
        </w:tc>
        <w:tc>
          <w:tcPr>
            <w:tcW w:w="1134" w:type="dxa"/>
            <w:tcBorders>
              <w:top w:val="single" w:sz="6" w:space="0" w:color="9CB7CF"/>
              <w:left w:val="single" w:sz="6" w:space="0" w:color="9CB7CF"/>
              <w:bottom w:val="single" w:sz="6" w:space="0" w:color="9CB7CF"/>
              <w:right w:val="single" w:sz="6" w:space="0" w:color="9CB7CF"/>
            </w:tcBorders>
            <w:shd w:val="clear" w:color="auto" w:fill="EDF3F9"/>
          </w:tcPr>
          <w:p w14:paraId="1053BFA6" w14:textId="77777777" w:rsidR="00FC5C10" w:rsidRDefault="005C4214">
            <w:pPr>
              <w:spacing w:before="20" w:after="20" w:line="264" w:lineRule="auto"/>
              <w:jc w:val="center"/>
            </w:pPr>
            <w:r>
              <w:rPr>
                <w:sz w:val="18"/>
              </w:rPr>
              <w:t>Có</w:t>
            </w:r>
          </w:p>
        </w:tc>
        <w:tc>
          <w:tcPr>
            <w:tcW w:w="1361" w:type="dxa"/>
            <w:tcBorders>
              <w:top w:val="single" w:sz="6" w:space="0" w:color="9CB7CF"/>
              <w:left w:val="single" w:sz="6" w:space="0" w:color="9CB7CF"/>
              <w:bottom w:val="single" w:sz="6" w:space="0" w:color="9CB7CF"/>
              <w:right w:val="single" w:sz="6" w:space="0" w:color="9CB7CF"/>
            </w:tcBorders>
            <w:shd w:val="clear" w:color="auto" w:fill="EDF3F9"/>
          </w:tcPr>
          <w:p w14:paraId="77EC101A" w14:textId="77777777" w:rsidR="00FC5C10" w:rsidRDefault="005C4214">
            <w:pPr>
              <w:spacing w:before="20" w:after="20" w:line="264" w:lineRule="auto"/>
              <w:jc w:val="center"/>
            </w:pPr>
            <w:r>
              <w:rPr>
                <w:sz w:val="18"/>
              </w:rPr>
              <w:t>—</w:t>
            </w:r>
          </w:p>
        </w:tc>
      </w:tr>
      <w:tr w:rsidR="00FC5C10" w14:paraId="082573D3" w14:textId="77777777">
        <w:trPr>
          <w:jc w:val="center"/>
        </w:trPr>
        <w:tc>
          <w:tcPr>
            <w:tcW w:w="2154" w:type="dxa"/>
            <w:tcBorders>
              <w:top w:val="single" w:sz="6" w:space="0" w:color="9CB7CF"/>
              <w:left w:val="single" w:sz="6" w:space="0" w:color="9CB7CF"/>
              <w:bottom w:val="single" w:sz="6" w:space="0" w:color="9CB7CF"/>
              <w:right w:val="single" w:sz="6" w:space="0" w:color="9CB7CF"/>
            </w:tcBorders>
          </w:tcPr>
          <w:p w14:paraId="537AC6F3" w14:textId="77777777" w:rsidR="00FC5C10" w:rsidRDefault="005C4214">
            <w:pPr>
              <w:spacing w:before="20" w:after="20" w:line="264" w:lineRule="auto"/>
              <w:jc w:val="left"/>
            </w:pPr>
            <w:r>
              <w:rPr>
                <w:rFonts w:ascii="Consolas" w:hAnsi="Consolas"/>
                <w:sz w:val="15"/>
              </w:rPr>
              <w:t>tblEmployee</w:t>
            </w:r>
          </w:p>
        </w:tc>
        <w:tc>
          <w:tcPr>
            <w:tcW w:w="2381" w:type="dxa"/>
            <w:tcBorders>
              <w:top w:val="single" w:sz="6" w:space="0" w:color="9CB7CF"/>
              <w:left w:val="single" w:sz="6" w:space="0" w:color="9CB7CF"/>
              <w:bottom w:val="single" w:sz="6" w:space="0" w:color="9CB7CF"/>
              <w:right w:val="single" w:sz="6" w:space="0" w:color="9CB7CF"/>
            </w:tcBorders>
          </w:tcPr>
          <w:p w14:paraId="282F320B" w14:textId="77777777" w:rsidR="00FC5C10" w:rsidRDefault="005C4214">
            <w:pPr>
              <w:spacing w:before="20" w:after="20" w:line="264" w:lineRule="auto"/>
              <w:jc w:val="left"/>
            </w:pPr>
            <w:r>
              <w:rPr>
                <w:rFonts w:ascii="Consolas" w:hAnsi="Consolas"/>
                <w:sz w:val="15"/>
              </w:rPr>
              <w:t>depNum</w:t>
            </w:r>
          </w:p>
        </w:tc>
        <w:tc>
          <w:tcPr>
            <w:tcW w:w="2041" w:type="dxa"/>
            <w:tcBorders>
              <w:top w:val="single" w:sz="6" w:space="0" w:color="9CB7CF"/>
              <w:left w:val="single" w:sz="6" w:space="0" w:color="9CB7CF"/>
              <w:bottom w:val="single" w:sz="6" w:space="0" w:color="9CB7CF"/>
              <w:right w:val="single" w:sz="6" w:space="0" w:color="9CB7CF"/>
            </w:tcBorders>
          </w:tcPr>
          <w:p w14:paraId="359F9AB3" w14:textId="77777777" w:rsidR="00FC5C10" w:rsidRDefault="005C4214">
            <w:pPr>
              <w:spacing w:before="20" w:after="20" w:line="264" w:lineRule="auto"/>
              <w:jc w:val="left"/>
            </w:pPr>
            <w:r>
              <w:rPr>
                <w:rFonts w:ascii="Consolas" w:hAnsi="Consolas"/>
                <w:sz w:val="15"/>
              </w:rPr>
              <w:t>int</w:t>
            </w:r>
          </w:p>
        </w:tc>
        <w:tc>
          <w:tcPr>
            <w:tcW w:w="1134" w:type="dxa"/>
            <w:tcBorders>
              <w:top w:val="single" w:sz="6" w:space="0" w:color="9CB7CF"/>
              <w:left w:val="single" w:sz="6" w:space="0" w:color="9CB7CF"/>
              <w:bottom w:val="single" w:sz="6" w:space="0" w:color="9CB7CF"/>
              <w:right w:val="single" w:sz="6" w:space="0" w:color="9CB7CF"/>
            </w:tcBorders>
          </w:tcPr>
          <w:p w14:paraId="46FEA28A" w14:textId="77777777" w:rsidR="00FC5C10" w:rsidRDefault="005C4214">
            <w:pPr>
              <w:spacing w:before="20" w:after="20" w:line="264" w:lineRule="auto"/>
              <w:jc w:val="center"/>
            </w:pPr>
            <w:r>
              <w:rPr>
                <w:sz w:val="18"/>
              </w:rPr>
              <w:t>Có</w:t>
            </w:r>
          </w:p>
        </w:tc>
        <w:tc>
          <w:tcPr>
            <w:tcW w:w="1361" w:type="dxa"/>
            <w:tcBorders>
              <w:top w:val="single" w:sz="6" w:space="0" w:color="9CB7CF"/>
              <w:left w:val="single" w:sz="6" w:space="0" w:color="9CB7CF"/>
              <w:bottom w:val="single" w:sz="6" w:space="0" w:color="9CB7CF"/>
              <w:right w:val="single" w:sz="6" w:space="0" w:color="9CB7CF"/>
            </w:tcBorders>
          </w:tcPr>
          <w:p w14:paraId="31AE55FC" w14:textId="77777777" w:rsidR="00FC5C10" w:rsidRDefault="005C4214">
            <w:pPr>
              <w:spacing w:before="20" w:after="20" w:line="264" w:lineRule="auto"/>
              <w:jc w:val="center"/>
            </w:pPr>
            <w:r>
              <w:rPr>
                <w:sz w:val="18"/>
              </w:rPr>
              <w:t>FK</w:t>
            </w:r>
          </w:p>
        </w:tc>
      </w:tr>
      <w:tr w:rsidR="00FC5C10" w14:paraId="312DFA36" w14:textId="77777777">
        <w:trPr>
          <w:jc w:val="center"/>
        </w:trPr>
        <w:tc>
          <w:tcPr>
            <w:tcW w:w="2154" w:type="dxa"/>
            <w:tcBorders>
              <w:top w:val="single" w:sz="6" w:space="0" w:color="9CB7CF"/>
              <w:left w:val="single" w:sz="6" w:space="0" w:color="9CB7CF"/>
              <w:bottom w:val="single" w:sz="6" w:space="0" w:color="9CB7CF"/>
              <w:right w:val="single" w:sz="6" w:space="0" w:color="9CB7CF"/>
            </w:tcBorders>
            <w:shd w:val="clear" w:color="auto" w:fill="EDF3F9"/>
          </w:tcPr>
          <w:p w14:paraId="1FD91FE0" w14:textId="77777777" w:rsidR="00FC5C10" w:rsidRDefault="005C4214">
            <w:pPr>
              <w:spacing w:before="20" w:after="20" w:line="264" w:lineRule="auto"/>
              <w:jc w:val="left"/>
            </w:pPr>
            <w:r>
              <w:rPr>
                <w:rFonts w:ascii="Consolas" w:hAnsi="Consolas"/>
                <w:sz w:val="15"/>
              </w:rPr>
              <w:t>tblEmployee</w:t>
            </w:r>
          </w:p>
        </w:tc>
        <w:tc>
          <w:tcPr>
            <w:tcW w:w="2381" w:type="dxa"/>
            <w:tcBorders>
              <w:top w:val="single" w:sz="6" w:space="0" w:color="9CB7CF"/>
              <w:left w:val="single" w:sz="6" w:space="0" w:color="9CB7CF"/>
              <w:bottom w:val="single" w:sz="6" w:space="0" w:color="9CB7CF"/>
              <w:right w:val="single" w:sz="6" w:space="0" w:color="9CB7CF"/>
            </w:tcBorders>
            <w:shd w:val="clear" w:color="auto" w:fill="EDF3F9"/>
          </w:tcPr>
          <w:p w14:paraId="67A88D05" w14:textId="77777777" w:rsidR="00FC5C10" w:rsidRDefault="005C4214">
            <w:pPr>
              <w:spacing w:before="20" w:after="20" w:line="264" w:lineRule="auto"/>
              <w:jc w:val="left"/>
            </w:pPr>
            <w:r>
              <w:rPr>
                <w:rFonts w:ascii="Consolas" w:hAnsi="Consolas"/>
                <w:sz w:val="15"/>
              </w:rPr>
              <w:t>supervisorSSN</w:t>
            </w:r>
          </w:p>
        </w:tc>
        <w:tc>
          <w:tcPr>
            <w:tcW w:w="2041" w:type="dxa"/>
            <w:tcBorders>
              <w:top w:val="single" w:sz="6" w:space="0" w:color="9CB7CF"/>
              <w:left w:val="single" w:sz="6" w:space="0" w:color="9CB7CF"/>
              <w:bottom w:val="single" w:sz="6" w:space="0" w:color="9CB7CF"/>
              <w:right w:val="single" w:sz="6" w:space="0" w:color="9CB7CF"/>
            </w:tcBorders>
            <w:shd w:val="clear" w:color="auto" w:fill="EDF3F9"/>
          </w:tcPr>
          <w:p w14:paraId="4836DEF2" w14:textId="77777777" w:rsidR="00FC5C10" w:rsidRDefault="005C4214">
            <w:pPr>
              <w:spacing w:before="20" w:after="20" w:line="264" w:lineRule="auto"/>
              <w:jc w:val="left"/>
            </w:pPr>
            <w:r>
              <w:rPr>
                <w:rFonts w:ascii="Consolas" w:hAnsi="Consolas"/>
                <w:sz w:val="15"/>
              </w:rPr>
              <w:t>decimal(18,0)</w:t>
            </w:r>
          </w:p>
        </w:tc>
        <w:tc>
          <w:tcPr>
            <w:tcW w:w="1134" w:type="dxa"/>
            <w:tcBorders>
              <w:top w:val="single" w:sz="6" w:space="0" w:color="9CB7CF"/>
              <w:left w:val="single" w:sz="6" w:space="0" w:color="9CB7CF"/>
              <w:bottom w:val="single" w:sz="6" w:space="0" w:color="9CB7CF"/>
              <w:right w:val="single" w:sz="6" w:space="0" w:color="9CB7CF"/>
            </w:tcBorders>
            <w:shd w:val="clear" w:color="auto" w:fill="EDF3F9"/>
          </w:tcPr>
          <w:p w14:paraId="7C13B37E" w14:textId="77777777" w:rsidR="00FC5C10" w:rsidRDefault="005C4214">
            <w:pPr>
              <w:spacing w:before="20" w:after="20" w:line="264" w:lineRule="auto"/>
              <w:jc w:val="center"/>
            </w:pPr>
            <w:r>
              <w:rPr>
                <w:sz w:val="18"/>
              </w:rPr>
              <w:t>Có</w:t>
            </w:r>
          </w:p>
        </w:tc>
        <w:tc>
          <w:tcPr>
            <w:tcW w:w="1361" w:type="dxa"/>
            <w:tcBorders>
              <w:top w:val="single" w:sz="6" w:space="0" w:color="9CB7CF"/>
              <w:left w:val="single" w:sz="6" w:space="0" w:color="9CB7CF"/>
              <w:bottom w:val="single" w:sz="6" w:space="0" w:color="9CB7CF"/>
              <w:right w:val="single" w:sz="6" w:space="0" w:color="9CB7CF"/>
            </w:tcBorders>
            <w:shd w:val="clear" w:color="auto" w:fill="EDF3F9"/>
          </w:tcPr>
          <w:p w14:paraId="1AD9D0DA" w14:textId="77777777" w:rsidR="00FC5C10" w:rsidRDefault="005C4214">
            <w:pPr>
              <w:spacing w:before="20" w:after="20" w:line="264" w:lineRule="auto"/>
              <w:jc w:val="center"/>
            </w:pPr>
            <w:r>
              <w:rPr>
                <w:sz w:val="18"/>
              </w:rPr>
              <w:t>FK</w:t>
            </w:r>
          </w:p>
        </w:tc>
      </w:tr>
      <w:tr w:rsidR="00FC5C10" w14:paraId="65158EB3" w14:textId="77777777">
        <w:trPr>
          <w:jc w:val="center"/>
        </w:trPr>
        <w:tc>
          <w:tcPr>
            <w:tcW w:w="2154" w:type="dxa"/>
            <w:tcBorders>
              <w:top w:val="single" w:sz="6" w:space="0" w:color="9CB7CF"/>
              <w:left w:val="single" w:sz="6" w:space="0" w:color="9CB7CF"/>
              <w:bottom w:val="single" w:sz="6" w:space="0" w:color="9CB7CF"/>
              <w:right w:val="single" w:sz="6" w:space="0" w:color="9CB7CF"/>
            </w:tcBorders>
          </w:tcPr>
          <w:p w14:paraId="4BE4BA3D" w14:textId="77777777" w:rsidR="00FC5C10" w:rsidRDefault="005C4214">
            <w:pPr>
              <w:spacing w:before="20" w:after="20" w:line="264" w:lineRule="auto"/>
              <w:jc w:val="left"/>
            </w:pPr>
            <w:r>
              <w:rPr>
                <w:rFonts w:ascii="Consolas" w:hAnsi="Consolas"/>
                <w:sz w:val="15"/>
              </w:rPr>
              <w:t>tblEmployee</w:t>
            </w:r>
          </w:p>
        </w:tc>
        <w:tc>
          <w:tcPr>
            <w:tcW w:w="2381" w:type="dxa"/>
            <w:tcBorders>
              <w:top w:val="single" w:sz="6" w:space="0" w:color="9CB7CF"/>
              <w:left w:val="single" w:sz="6" w:space="0" w:color="9CB7CF"/>
              <w:bottom w:val="single" w:sz="6" w:space="0" w:color="9CB7CF"/>
              <w:right w:val="single" w:sz="6" w:space="0" w:color="9CB7CF"/>
            </w:tcBorders>
          </w:tcPr>
          <w:p w14:paraId="20C9A116" w14:textId="77777777" w:rsidR="00FC5C10" w:rsidRDefault="005C4214">
            <w:pPr>
              <w:spacing w:before="20" w:after="20" w:line="264" w:lineRule="auto"/>
              <w:jc w:val="left"/>
            </w:pPr>
            <w:r>
              <w:rPr>
                <w:rFonts w:ascii="Consolas" w:hAnsi="Consolas"/>
                <w:sz w:val="15"/>
              </w:rPr>
              <w:t>empStartdate</w:t>
            </w:r>
          </w:p>
        </w:tc>
        <w:tc>
          <w:tcPr>
            <w:tcW w:w="2041" w:type="dxa"/>
            <w:tcBorders>
              <w:top w:val="single" w:sz="6" w:space="0" w:color="9CB7CF"/>
              <w:left w:val="single" w:sz="6" w:space="0" w:color="9CB7CF"/>
              <w:bottom w:val="single" w:sz="6" w:space="0" w:color="9CB7CF"/>
              <w:right w:val="single" w:sz="6" w:space="0" w:color="9CB7CF"/>
            </w:tcBorders>
          </w:tcPr>
          <w:p w14:paraId="7235842F" w14:textId="77777777" w:rsidR="00FC5C10" w:rsidRDefault="005C4214">
            <w:pPr>
              <w:spacing w:before="20" w:after="20" w:line="264" w:lineRule="auto"/>
              <w:jc w:val="left"/>
            </w:pPr>
            <w:r>
              <w:rPr>
                <w:rFonts w:ascii="Consolas" w:hAnsi="Consolas"/>
                <w:sz w:val="15"/>
              </w:rPr>
              <w:t>datetime</w:t>
            </w:r>
          </w:p>
        </w:tc>
        <w:tc>
          <w:tcPr>
            <w:tcW w:w="1134" w:type="dxa"/>
            <w:tcBorders>
              <w:top w:val="single" w:sz="6" w:space="0" w:color="9CB7CF"/>
              <w:left w:val="single" w:sz="6" w:space="0" w:color="9CB7CF"/>
              <w:bottom w:val="single" w:sz="6" w:space="0" w:color="9CB7CF"/>
              <w:right w:val="single" w:sz="6" w:space="0" w:color="9CB7CF"/>
            </w:tcBorders>
          </w:tcPr>
          <w:p w14:paraId="0A1CEBF3" w14:textId="77777777" w:rsidR="00FC5C10" w:rsidRDefault="005C4214">
            <w:pPr>
              <w:spacing w:before="20" w:after="20" w:line="264" w:lineRule="auto"/>
              <w:jc w:val="center"/>
            </w:pPr>
            <w:r>
              <w:rPr>
                <w:sz w:val="18"/>
              </w:rPr>
              <w:t>Có</w:t>
            </w:r>
          </w:p>
        </w:tc>
        <w:tc>
          <w:tcPr>
            <w:tcW w:w="1361" w:type="dxa"/>
            <w:tcBorders>
              <w:top w:val="single" w:sz="6" w:space="0" w:color="9CB7CF"/>
              <w:left w:val="single" w:sz="6" w:space="0" w:color="9CB7CF"/>
              <w:bottom w:val="single" w:sz="6" w:space="0" w:color="9CB7CF"/>
              <w:right w:val="single" w:sz="6" w:space="0" w:color="9CB7CF"/>
            </w:tcBorders>
          </w:tcPr>
          <w:p w14:paraId="129479E9" w14:textId="77777777" w:rsidR="00FC5C10" w:rsidRDefault="005C4214">
            <w:pPr>
              <w:spacing w:before="20" w:after="20" w:line="264" w:lineRule="auto"/>
              <w:jc w:val="center"/>
            </w:pPr>
            <w:r>
              <w:rPr>
                <w:sz w:val="18"/>
              </w:rPr>
              <w:t>—</w:t>
            </w:r>
          </w:p>
        </w:tc>
      </w:tr>
      <w:tr w:rsidR="00FC5C10" w14:paraId="57CA4D29" w14:textId="77777777">
        <w:trPr>
          <w:jc w:val="center"/>
        </w:trPr>
        <w:tc>
          <w:tcPr>
            <w:tcW w:w="2154" w:type="dxa"/>
            <w:tcBorders>
              <w:top w:val="single" w:sz="6" w:space="0" w:color="9CB7CF"/>
              <w:left w:val="single" w:sz="6" w:space="0" w:color="9CB7CF"/>
              <w:bottom w:val="single" w:sz="6" w:space="0" w:color="9CB7CF"/>
              <w:right w:val="single" w:sz="6" w:space="0" w:color="9CB7CF"/>
            </w:tcBorders>
            <w:shd w:val="clear" w:color="auto" w:fill="EDF3F9"/>
          </w:tcPr>
          <w:p w14:paraId="07104591" w14:textId="77777777" w:rsidR="00FC5C10" w:rsidRDefault="005C4214">
            <w:pPr>
              <w:spacing w:before="20" w:after="20" w:line="264" w:lineRule="auto"/>
              <w:jc w:val="left"/>
            </w:pPr>
            <w:r>
              <w:rPr>
                <w:rFonts w:ascii="Consolas" w:hAnsi="Consolas"/>
                <w:sz w:val="15"/>
              </w:rPr>
              <w:t>tblDepLocation</w:t>
            </w:r>
          </w:p>
        </w:tc>
        <w:tc>
          <w:tcPr>
            <w:tcW w:w="2381" w:type="dxa"/>
            <w:tcBorders>
              <w:top w:val="single" w:sz="6" w:space="0" w:color="9CB7CF"/>
              <w:left w:val="single" w:sz="6" w:space="0" w:color="9CB7CF"/>
              <w:bottom w:val="single" w:sz="6" w:space="0" w:color="9CB7CF"/>
              <w:right w:val="single" w:sz="6" w:space="0" w:color="9CB7CF"/>
            </w:tcBorders>
            <w:shd w:val="clear" w:color="auto" w:fill="EDF3F9"/>
          </w:tcPr>
          <w:p w14:paraId="16498BAB" w14:textId="77777777" w:rsidR="00FC5C10" w:rsidRDefault="005C4214">
            <w:pPr>
              <w:spacing w:before="20" w:after="20" w:line="264" w:lineRule="auto"/>
              <w:jc w:val="left"/>
            </w:pPr>
            <w:r>
              <w:rPr>
                <w:rFonts w:ascii="Consolas" w:hAnsi="Consolas"/>
                <w:sz w:val="15"/>
              </w:rPr>
              <w:t>depNum</w:t>
            </w:r>
          </w:p>
        </w:tc>
        <w:tc>
          <w:tcPr>
            <w:tcW w:w="2041" w:type="dxa"/>
            <w:tcBorders>
              <w:top w:val="single" w:sz="6" w:space="0" w:color="9CB7CF"/>
              <w:left w:val="single" w:sz="6" w:space="0" w:color="9CB7CF"/>
              <w:bottom w:val="single" w:sz="6" w:space="0" w:color="9CB7CF"/>
              <w:right w:val="single" w:sz="6" w:space="0" w:color="9CB7CF"/>
            </w:tcBorders>
            <w:shd w:val="clear" w:color="auto" w:fill="EDF3F9"/>
          </w:tcPr>
          <w:p w14:paraId="1E7FD73F" w14:textId="77777777" w:rsidR="00FC5C10" w:rsidRDefault="005C4214">
            <w:pPr>
              <w:spacing w:before="20" w:after="20" w:line="264" w:lineRule="auto"/>
              <w:jc w:val="left"/>
            </w:pPr>
            <w:r>
              <w:rPr>
                <w:rFonts w:ascii="Consolas" w:hAnsi="Consolas"/>
                <w:sz w:val="15"/>
              </w:rPr>
              <w:t>int</w:t>
            </w:r>
          </w:p>
        </w:tc>
        <w:tc>
          <w:tcPr>
            <w:tcW w:w="1134" w:type="dxa"/>
            <w:tcBorders>
              <w:top w:val="single" w:sz="6" w:space="0" w:color="9CB7CF"/>
              <w:left w:val="single" w:sz="6" w:space="0" w:color="9CB7CF"/>
              <w:bottom w:val="single" w:sz="6" w:space="0" w:color="9CB7CF"/>
              <w:right w:val="single" w:sz="6" w:space="0" w:color="9CB7CF"/>
            </w:tcBorders>
            <w:shd w:val="clear" w:color="auto" w:fill="EDF3F9"/>
          </w:tcPr>
          <w:p w14:paraId="2971413D" w14:textId="77777777" w:rsidR="00FC5C10" w:rsidRDefault="005C4214">
            <w:pPr>
              <w:spacing w:before="20" w:after="20" w:line="264" w:lineRule="auto"/>
              <w:jc w:val="center"/>
            </w:pPr>
            <w:r>
              <w:rPr>
                <w:sz w:val="18"/>
              </w:rPr>
              <w:t>Không</w:t>
            </w:r>
          </w:p>
        </w:tc>
        <w:tc>
          <w:tcPr>
            <w:tcW w:w="1361" w:type="dxa"/>
            <w:tcBorders>
              <w:top w:val="single" w:sz="6" w:space="0" w:color="9CB7CF"/>
              <w:left w:val="single" w:sz="6" w:space="0" w:color="9CB7CF"/>
              <w:bottom w:val="single" w:sz="6" w:space="0" w:color="9CB7CF"/>
              <w:right w:val="single" w:sz="6" w:space="0" w:color="9CB7CF"/>
            </w:tcBorders>
            <w:shd w:val="clear" w:color="auto" w:fill="EDF3F9"/>
          </w:tcPr>
          <w:p w14:paraId="78E08138" w14:textId="77777777" w:rsidR="00FC5C10" w:rsidRDefault="005C4214">
            <w:pPr>
              <w:spacing w:before="20" w:after="20" w:line="264" w:lineRule="auto"/>
              <w:jc w:val="center"/>
            </w:pPr>
            <w:r>
              <w:rPr>
                <w:sz w:val="18"/>
              </w:rPr>
              <w:t>PK+FK</w:t>
            </w:r>
          </w:p>
        </w:tc>
      </w:tr>
      <w:tr w:rsidR="00FC5C10" w14:paraId="36348D91" w14:textId="77777777">
        <w:trPr>
          <w:jc w:val="center"/>
        </w:trPr>
        <w:tc>
          <w:tcPr>
            <w:tcW w:w="2154" w:type="dxa"/>
            <w:tcBorders>
              <w:top w:val="single" w:sz="6" w:space="0" w:color="9CB7CF"/>
              <w:left w:val="single" w:sz="6" w:space="0" w:color="9CB7CF"/>
              <w:bottom w:val="single" w:sz="6" w:space="0" w:color="9CB7CF"/>
              <w:right w:val="single" w:sz="6" w:space="0" w:color="9CB7CF"/>
            </w:tcBorders>
          </w:tcPr>
          <w:p w14:paraId="06FEF5A4" w14:textId="77777777" w:rsidR="00FC5C10" w:rsidRDefault="005C4214">
            <w:pPr>
              <w:spacing w:before="20" w:after="20" w:line="264" w:lineRule="auto"/>
              <w:jc w:val="left"/>
            </w:pPr>
            <w:r>
              <w:rPr>
                <w:rFonts w:ascii="Consolas" w:hAnsi="Consolas"/>
                <w:sz w:val="15"/>
              </w:rPr>
              <w:t>tblDepLocation</w:t>
            </w:r>
          </w:p>
        </w:tc>
        <w:tc>
          <w:tcPr>
            <w:tcW w:w="2381" w:type="dxa"/>
            <w:tcBorders>
              <w:top w:val="single" w:sz="6" w:space="0" w:color="9CB7CF"/>
              <w:left w:val="single" w:sz="6" w:space="0" w:color="9CB7CF"/>
              <w:bottom w:val="single" w:sz="6" w:space="0" w:color="9CB7CF"/>
              <w:right w:val="single" w:sz="6" w:space="0" w:color="9CB7CF"/>
            </w:tcBorders>
          </w:tcPr>
          <w:p w14:paraId="7E223C96" w14:textId="77777777" w:rsidR="00FC5C10" w:rsidRDefault="005C4214">
            <w:pPr>
              <w:spacing w:before="20" w:after="20" w:line="264" w:lineRule="auto"/>
              <w:jc w:val="left"/>
            </w:pPr>
            <w:r>
              <w:rPr>
                <w:rFonts w:ascii="Consolas" w:hAnsi="Consolas"/>
                <w:sz w:val="15"/>
              </w:rPr>
              <w:t>locNum</w:t>
            </w:r>
          </w:p>
        </w:tc>
        <w:tc>
          <w:tcPr>
            <w:tcW w:w="2041" w:type="dxa"/>
            <w:tcBorders>
              <w:top w:val="single" w:sz="6" w:space="0" w:color="9CB7CF"/>
              <w:left w:val="single" w:sz="6" w:space="0" w:color="9CB7CF"/>
              <w:bottom w:val="single" w:sz="6" w:space="0" w:color="9CB7CF"/>
              <w:right w:val="single" w:sz="6" w:space="0" w:color="9CB7CF"/>
            </w:tcBorders>
          </w:tcPr>
          <w:p w14:paraId="027B468C" w14:textId="77777777" w:rsidR="00FC5C10" w:rsidRDefault="005C4214">
            <w:pPr>
              <w:spacing w:before="20" w:after="20" w:line="264" w:lineRule="auto"/>
              <w:jc w:val="left"/>
            </w:pPr>
            <w:r>
              <w:rPr>
                <w:rFonts w:ascii="Consolas" w:hAnsi="Consolas"/>
                <w:sz w:val="15"/>
              </w:rPr>
              <w:t>int</w:t>
            </w:r>
          </w:p>
        </w:tc>
        <w:tc>
          <w:tcPr>
            <w:tcW w:w="1134" w:type="dxa"/>
            <w:tcBorders>
              <w:top w:val="single" w:sz="6" w:space="0" w:color="9CB7CF"/>
              <w:left w:val="single" w:sz="6" w:space="0" w:color="9CB7CF"/>
              <w:bottom w:val="single" w:sz="6" w:space="0" w:color="9CB7CF"/>
              <w:right w:val="single" w:sz="6" w:space="0" w:color="9CB7CF"/>
            </w:tcBorders>
          </w:tcPr>
          <w:p w14:paraId="4E4E2CAB" w14:textId="77777777" w:rsidR="00FC5C10" w:rsidRDefault="005C4214">
            <w:pPr>
              <w:spacing w:before="20" w:after="20" w:line="264" w:lineRule="auto"/>
              <w:jc w:val="center"/>
            </w:pPr>
            <w:r>
              <w:rPr>
                <w:sz w:val="18"/>
              </w:rPr>
              <w:t>Không</w:t>
            </w:r>
          </w:p>
        </w:tc>
        <w:tc>
          <w:tcPr>
            <w:tcW w:w="1361" w:type="dxa"/>
            <w:tcBorders>
              <w:top w:val="single" w:sz="6" w:space="0" w:color="9CB7CF"/>
              <w:left w:val="single" w:sz="6" w:space="0" w:color="9CB7CF"/>
              <w:bottom w:val="single" w:sz="6" w:space="0" w:color="9CB7CF"/>
              <w:right w:val="single" w:sz="6" w:space="0" w:color="9CB7CF"/>
            </w:tcBorders>
          </w:tcPr>
          <w:p w14:paraId="281484BA" w14:textId="77777777" w:rsidR="00FC5C10" w:rsidRDefault="005C4214">
            <w:pPr>
              <w:spacing w:before="20" w:after="20" w:line="264" w:lineRule="auto"/>
              <w:jc w:val="center"/>
            </w:pPr>
            <w:r>
              <w:rPr>
                <w:sz w:val="18"/>
              </w:rPr>
              <w:t>PK+FK</w:t>
            </w:r>
          </w:p>
        </w:tc>
      </w:tr>
      <w:tr w:rsidR="00FC5C10" w14:paraId="31FD0599" w14:textId="77777777">
        <w:trPr>
          <w:jc w:val="center"/>
        </w:trPr>
        <w:tc>
          <w:tcPr>
            <w:tcW w:w="2154" w:type="dxa"/>
            <w:tcBorders>
              <w:top w:val="single" w:sz="6" w:space="0" w:color="9CB7CF"/>
              <w:left w:val="single" w:sz="6" w:space="0" w:color="9CB7CF"/>
              <w:bottom w:val="single" w:sz="6" w:space="0" w:color="9CB7CF"/>
              <w:right w:val="single" w:sz="6" w:space="0" w:color="9CB7CF"/>
            </w:tcBorders>
            <w:shd w:val="clear" w:color="auto" w:fill="EDF3F9"/>
          </w:tcPr>
          <w:p w14:paraId="1927BDC8" w14:textId="77777777" w:rsidR="00FC5C10" w:rsidRDefault="005C4214">
            <w:pPr>
              <w:spacing w:before="20" w:after="20" w:line="264" w:lineRule="auto"/>
              <w:jc w:val="left"/>
            </w:pPr>
            <w:r>
              <w:rPr>
                <w:rFonts w:ascii="Consolas" w:hAnsi="Consolas"/>
                <w:sz w:val="15"/>
              </w:rPr>
              <w:t>tblProject</w:t>
            </w:r>
          </w:p>
        </w:tc>
        <w:tc>
          <w:tcPr>
            <w:tcW w:w="2381" w:type="dxa"/>
            <w:tcBorders>
              <w:top w:val="single" w:sz="6" w:space="0" w:color="9CB7CF"/>
              <w:left w:val="single" w:sz="6" w:space="0" w:color="9CB7CF"/>
              <w:bottom w:val="single" w:sz="6" w:space="0" w:color="9CB7CF"/>
              <w:right w:val="single" w:sz="6" w:space="0" w:color="9CB7CF"/>
            </w:tcBorders>
            <w:shd w:val="clear" w:color="auto" w:fill="EDF3F9"/>
          </w:tcPr>
          <w:p w14:paraId="24A86DC9" w14:textId="77777777" w:rsidR="00FC5C10" w:rsidRDefault="005C4214">
            <w:pPr>
              <w:spacing w:before="20" w:after="20" w:line="264" w:lineRule="auto"/>
              <w:jc w:val="left"/>
            </w:pPr>
            <w:r>
              <w:rPr>
                <w:rFonts w:ascii="Consolas" w:hAnsi="Consolas"/>
                <w:sz w:val="15"/>
              </w:rPr>
              <w:t>proNum</w:t>
            </w:r>
          </w:p>
        </w:tc>
        <w:tc>
          <w:tcPr>
            <w:tcW w:w="2041" w:type="dxa"/>
            <w:tcBorders>
              <w:top w:val="single" w:sz="6" w:space="0" w:color="9CB7CF"/>
              <w:left w:val="single" w:sz="6" w:space="0" w:color="9CB7CF"/>
              <w:bottom w:val="single" w:sz="6" w:space="0" w:color="9CB7CF"/>
              <w:right w:val="single" w:sz="6" w:space="0" w:color="9CB7CF"/>
            </w:tcBorders>
            <w:shd w:val="clear" w:color="auto" w:fill="EDF3F9"/>
          </w:tcPr>
          <w:p w14:paraId="6C888079" w14:textId="77777777" w:rsidR="00FC5C10" w:rsidRDefault="005C4214">
            <w:pPr>
              <w:spacing w:before="20" w:after="20" w:line="264" w:lineRule="auto"/>
              <w:jc w:val="left"/>
            </w:pPr>
            <w:r>
              <w:rPr>
                <w:rFonts w:ascii="Consolas" w:hAnsi="Consolas"/>
                <w:sz w:val="15"/>
              </w:rPr>
              <w:t>int</w:t>
            </w:r>
          </w:p>
        </w:tc>
        <w:tc>
          <w:tcPr>
            <w:tcW w:w="1134" w:type="dxa"/>
            <w:tcBorders>
              <w:top w:val="single" w:sz="6" w:space="0" w:color="9CB7CF"/>
              <w:left w:val="single" w:sz="6" w:space="0" w:color="9CB7CF"/>
              <w:bottom w:val="single" w:sz="6" w:space="0" w:color="9CB7CF"/>
              <w:right w:val="single" w:sz="6" w:space="0" w:color="9CB7CF"/>
            </w:tcBorders>
            <w:shd w:val="clear" w:color="auto" w:fill="EDF3F9"/>
          </w:tcPr>
          <w:p w14:paraId="4BB59499" w14:textId="77777777" w:rsidR="00FC5C10" w:rsidRDefault="005C4214">
            <w:pPr>
              <w:spacing w:before="20" w:after="20" w:line="264" w:lineRule="auto"/>
              <w:jc w:val="center"/>
            </w:pPr>
            <w:r>
              <w:rPr>
                <w:sz w:val="18"/>
              </w:rPr>
              <w:t>Không</w:t>
            </w:r>
          </w:p>
        </w:tc>
        <w:tc>
          <w:tcPr>
            <w:tcW w:w="1361" w:type="dxa"/>
            <w:tcBorders>
              <w:top w:val="single" w:sz="6" w:space="0" w:color="9CB7CF"/>
              <w:left w:val="single" w:sz="6" w:space="0" w:color="9CB7CF"/>
              <w:bottom w:val="single" w:sz="6" w:space="0" w:color="9CB7CF"/>
              <w:right w:val="single" w:sz="6" w:space="0" w:color="9CB7CF"/>
            </w:tcBorders>
            <w:shd w:val="clear" w:color="auto" w:fill="EDF3F9"/>
          </w:tcPr>
          <w:p w14:paraId="10128821" w14:textId="77777777" w:rsidR="00FC5C10" w:rsidRDefault="005C4214">
            <w:pPr>
              <w:spacing w:before="20" w:after="20" w:line="264" w:lineRule="auto"/>
              <w:jc w:val="center"/>
            </w:pPr>
            <w:r>
              <w:rPr>
                <w:sz w:val="18"/>
              </w:rPr>
              <w:t>PK</w:t>
            </w:r>
          </w:p>
        </w:tc>
      </w:tr>
      <w:tr w:rsidR="00FC5C10" w14:paraId="7FCA38A5" w14:textId="77777777">
        <w:trPr>
          <w:jc w:val="center"/>
        </w:trPr>
        <w:tc>
          <w:tcPr>
            <w:tcW w:w="2154" w:type="dxa"/>
            <w:tcBorders>
              <w:top w:val="single" w:sz="6" w:space="0" w:color="9CB7CF"/>
              <w:left w:val="single" w:sz="6" w:space="0" w:color="9CB7CF"/>
              <w:bottom w:val="single" w:sz="6" w:space="0" w:color="9CB7CF"/>
              <w:right w:val="single" w:sz="6" w:space="0" w:color="9CB7CF"/>
            </w:tcBorders>
          </w:tcPr>
          <w:p w14:paraId="52CC8D7B" w14:textId="77777777" w:rsidR="00FC5C10" w:rsidRDefault="005C4214">
            <w:pPr>
              <w:spacing w:before="20" w:after="20" w:line="264" w:lineRule="auto"/>
              <w:jc w:val="left"/>
            </w:pPr>
            <w:r>
              <w:rPr>
                <w:rFonts w:ascii="Consolas" w:hAnsi="Consolas"/>
                <w:sz w:val="15"/>
              </w:rPr>
              <w:t>tblProject</w:t>
            </w:r>
          </w:p>
        </w:tc>
        <w:tc>
          <w:tcPr>
            <w:tcW w:w="2381" w:type="dxa"/>
            <w:tcBorders>
              <w:top w:val="single" w:sz="6" w:space="0" w:color="9CB7CF"/>
              <w:left w:val="single" w:sz="6" w:space="0" w:color="9CB7CF"/>
              <w:bottom w:val="single" w:sz="6" w:space="0" w:color="9CB7CF"/>
              <w:right w:val="single" w:sz="6" w:space="0" w:color="9CB7CF"/>
            </w:tcBorders>
          </w:tcPr>
          <w:p w14:paraId="0C5C8BCB" w14:textId="77777777" w:rsidR="00FC5C10" w:rsidRDefault="005C4214">
            <w:pPr>
              <w:spacing w:before="20" w:after="20" w:line="264" w:lineRule="auto"/>
              <w:jc w:val="left"/>
            </w:pPr>
            <w:r>
              <w:rPr>
                <w:rFonts w:ascii="Consolas" w:hAnsi="Consolas"/>
                <w:sz w:val="15"/>
              </w:rPr>
              <w:t>proName</w:t>
            </w:r>
          </w:p>
        </w:tc>
        <w:tc>
          <w:tcPr>
            <w:tcW w:w="2041" w:type="dxa"/>
            <w:tcBorders>
              <w:top w:val="single" w:sz="6" w:space="0" w:color="9CB7CF"/>
              <w:left w:val="single" w:sz="6" w:space="0" w:color="9CB7CF"/>
              <w:bottom w:val="single" w:sz="6" w:space="0" w:color="9CB7CF"/>
              <w:right w:val="single" w:sz="6" w:space="0" w:color="9CB7CF"/>
            </w:tcBorders>
          </w:tcPr>
          <w:p w14:paraId="556B91A2" w14:textId="77777777" w:rsidR="00FC5C10" w:rsidRDefault="005C4214">
            <w:pPr>
              <w:spacing w:before="20" w:after="20" w:line="264" w:lineRule="auto"/>
              <w:jc w:val="left"/>
            </w:pPr>
            <w:r>
              <w:rPr>
                <w:rFonts w:ascii="Consolas" w:hAnsi="Consolas"/>
                <w:sz w:val="15"/>
              </w:rPr>
              <w:t>nvarchar(50)</w:t>
            </w:r>
          </w:p>
        </w:tc>
        <w:tc>
          <w:tcPr>
            <w:tcW w:w="1134" w:type="dxa"/>
            <w:tcBorders>
              <w:top w:val="single" w:sz="6" w:space="0" w:color="9CB7CF"/>
              <w:left w:val="single" w:sz="6" w:space="0" w:color="9CB7CF"/>
              <w:bottom w:val="single" w:sz="6" w:space="0" w:color="9CB7CF"/>
              <w:right w:val="single" w:sz="6" w:space="0" w:color="9CB7CF"/>
            </w:tcBorders>
          </w:tcPr>
          <w:p w14:paraId="1ABED81C" w14:textId="77777777" w:rsidR="00FC5C10" w:rsidRDefault="005C4214">
            <w:pPr>
              <w:spacing w:before="20" w:after="20" w:line="264" w:lineRule="auto"/>
              <w:jc w:val="center"/>
            </w:pPr>
            <w:r>
              <w:rPr>
                <w:sz w:val="18"/>
              </w:rPr>
              <w:t>Có</w:t>
            </w:r>
          </w:p>
        </w:tc>
        <w:tc>
          <w:tcPr>
            <w:tcW w:w="1361" w:type="dxa"/>
            <w:tcBorders>
              <w:top w:val="single" w:sz="6" w:space="0" w:color="9CB7CF"/>
              <w:left w:val="single" w:sz="6" w:space="0" w:color="9CB7CF"/>
              <w:bottom w:val="single" w:sz="6" w:space="0" w:color="9CB7CF"/>
              <w:right w:val="single" w:sz="6" w:space="0" w:color="9CB7CF"/>
            </w:tcBorders>
          </w:tcPr>
          <w:p w14:paraId="26755F00" w14:textId="77777777" w:rsidR="00FC5C10" w:rsidRDefault="005C4214">
            <w:pPr>
              <w:spacing w:before="20" w:after="20" w:line="264" w:lineRule="auto"/>
              <w:jc w:val="center"/>
            </w:pPr>
            <w:r>
              <w:rPr>
                <w:sz w:val="18"/>
              </w:rPr>
              <w:t>—</w:t>
            </w:r>
          </w:p>
        </w:tc>
      </w:tr>
      <w:tr w:rsidR="00FC5C10" w14:paraId="4CBEE9F0" w14:textId="77777777">
        <w:trPr>
          <w:jc w:val="center"/>
        </w:trPr>
        <w:tc>
          <w:tcPr>
            <w:tcW w:w="2154" w:type="dxa"/>
            <w:tcBorders>
              <w:top w:val="single" w:sz="6" w:space="0" w:color="9CB7CF"/>
              <w:left w:val="single" w:sz="6" w:space="0" w:color="9CB7CF"/>
              <w:bottom w:val="single" w:sz="6" w:space="0" w:color="9CB7CF"/>
              <w:right w:val="single" w:sz="6" w:space="0" w:color="9CB7CF"/>
            </w:tcBorders>
            <w:shd w:val="clear" w:color="auto" w:fill="EDF3F9"/>
          </w:tcPr>
          <w:p w14:paraId="0BEC143F" w14:textId="77777777" w:rsidR="00FC5C10" w:rsidRDefault="005C4214">
            <w:pPr>
              <w:spacing w:before="20" w:after="20" w:line="264" w:lineRule="auto"/>
              <w:jc w:val="left"/>
            </w:pPr>
            <w:r>
              <w:rPr>
                <w:rFonts w:ascii="Consolas" w:hAnsi="Consolas"/>
                <w:sz w:val="15"/>
              </w:rPr>
              <w:t>tblProject</w:t>
            </w:r>
          </w:p>
        </w:tc>
        <w:tc>
          <w:tcPr>
            <w:tcW w:w="2381" w:type="dxa"/>
            <w:tcBorders>
              <w:top w:val="single" w:sz="6" w:space="0" w:color="9CB7CF"/>
              <w:left w:val="single" w:sz="6" w:space="0" w:color="9CB7CF"/>
              <w:bottom w:val="single" w:sz="6" w:space="0" w:color="9CB7CF"/>
              <w:right w:val="single" w:sz="6" w:space="0" w:color="9CB7CF"/>
            </w:tcBorders>
            <w:shd w:val="clear" w:color="auto" w:fill="EDF3F9"/>
          </w:tcPr>
          <w:p w14:paraId="7AD16390" w14:textId="77777777" w:rsidR="00FC5C10" w:rsidRDefault="005C4214">
            <w:pPr>
              <w:spacing w:before="20" w:after="20" w:line="264" w:lineRule="auto"/>
              <w:jc w:val="left"/>
            </w:pPr>
            <w:r>
              <w:rPr>
                <w:rFonts w:ascii="Consolas" w:hAnsi="Consolas"/>
                <w:sz w:val="15"/>
              </w:rPr>
              <w:t>locNum</w:t>
            </w:r>
          </w:p>
        </w:tc>
        <w:tc>
          <w:tcPr>
            <w:tcW w:w="2041" w:type="dxa"/>
            <w:tcBorders>
              <w:top w:val="single" w:sz="6" w:space="0" w:color="9CB7CF"/>
              <w:left w:val="single" w:sz="6" w:space="0" w:color="9CB7CF"/>
              <w:bottom w:val="single" w:sz="6" w:space="0" w:color="9CB7CF"/>
              <w:right w:val="single" w:sz="6" w:space="0" w:color="9CB7CF"/>
            </w:tcBorders>
            <w:shd w:val="clear" w:color="auto" w:fill="EDF3F9"/>
          </w:tcPr>
          <w:p w14:paraId="4DE591BC" w14:textId="77777777" w:rsidR="00FC5C10" w:rsidRDefault="005C4214">
            <w:pPr>
              <w:spacing w:before="20" w:after="20" w:line="264" w:lineRule="auto"/>
              <w:jc w:val="left"/>
            </w:pPr>
            <w:r>
              <w:rPr>
                <w:rFonts w:ascii="Consolas" w:hAnsi="Consolas"/>
                <w:sz w:val="15"/>
              </w:rPr>
              <w:t>int</w:t>
            </w:r>
          </w:p>
        </w:tc>
        <w:tc>
          <w:tcPr>
            <w:tcW w:w="1134" w:type="dxa"/>
            <w:tcBorders>
              <w:top w:val="single" w:sz="6" w:space="0" w:color="9CB7CF"/>
              <w:left w:val="single" w:sz="6" w:space="0" w:color="9CB7CF"/>
              <w:bottom w:val="single" w:sz="6" w:space="0" w:color="9CB7CF"/>
              <w:right w:val="single" w:sz="6" w:space="0" w:color="9CB7CF"/>
            </w:tcBorders>
            <w:shd w:val="clear" w:color="auto" w:fill="EDF3F9"/>
          </w:tcPr>
          <w:p w14:paraId="7B14AE0A" w14:textId="77777777" w:rsidR="00FC5C10" w:rsidRDefault="005C4214">
            <w:pPr>
              <w:spacing w:before="20" w:after="20" w:line="264" w:lineRule="auto"/>
              <w:jc w:val="center"/>
            </w:pPr>
            <w:r>
              <w:rPr>
                <w:sz w:val="18"/>
              </w:rPr>
              <w:t>Có</w:t>
            </w:r>
          </w:p>
        </w:tc>
        <w:tc>
          <w:tcPr>
            <w:tcW w:w="1361" w:type="dxa"/>
            <w:tcBorders>
              <w:top w:val="single" w:sz="6" w:space="0" w:color="9CB7CF"/>
              <w:left w:val="single" w:sz="6" w:space="0" w:color="9CB7CF"/>
              <w:bottom w:val="single" w:sz="6" w:space="0" w:color="9CB7CF"/>
              <w:right w:val="single" w:sz="6" w:space="0" w:color="9CB7CF"/>
            </w:tcBorders>
            <w:shd w:val="clear" w:color="auto" w:fill="EDF3F9"/>
          </w:tcPr>
          <w:p w14:paraId="6365A02E" w14:textId="77777777" w:rsidR="00FC5C10" w:rsidRDefault="005C4214">
            <w:pPr>
              <w:spacing w:before="20" w:after="20" w:line="264" w:lineRule="auto"/>
              <w:jc w:val="center"/>
            </w:pPr>
            <w:r>
              <w:rPr>
                <w:sz w:val="18"/>
              </w:rPr>
              <w:t>FK</w:t>
            </w:r>
          </w:p>
        </w:tc>
      </w:tr>
      <w:tr w:rsidR="00FC5C10" w14:paraId="4EDF4B5D" w14:textId="77777777">
        <w:trPr>
          <w:jc w:val="center"/>
        </w:trPr>
        <w:tc>
          <w:tcPr>
            <w:tcW w:w="2154" w:type="dxa"/>
            <w:tcBorders>
              <w:top w:val="single" w:sz="6" w:space="0" w:color="9CB7CF"/>
              <w:left w:val="single" w:sz="6" w:space="0" w:color="9CB7CF"/>
              <w:bottom w:val="single" w:sz="6" w:space="0" w:color="9CB7CF"/>
              <w:right w:val="single" w:sz="6" w:space="0" w:color="9CB7CF"/>
            </w:tcBorders>
          </w:tcPr>
          <w:p w14:paraId="5321853C" w14:textId="77777777" w:rsidR="00FC5C10" w:rsidRDefault="005C4214">
            <w:pPr>
              <w:spacing w:before="20" w:after="20" w:line="264" w:lineRule="auto"/>
              <w:jc w:val="left"/>
            </w:pPr>
            <w:r>
              <w:rPr>
                <w:rFonts w:ascii="Consolas" w:hAnsi="Consolas"/>
                <w:sz w:val="15"/>
              </w:rPr>
              <w:t>tblProject</w:t>
            </w:r>
          </w:p>
        </w:tc>
        <w:tc>
          <w:tcPr>
            <w:tcW w:w="2381" w:type="dxa"/>
            <w:tcBorders>
              <w:top w:val="single" w:sz="6" w:space="0" w:color="9CB7CF"/>
              <w:left w:val="single" w:sz="6" w:space="0" w:color="9CB7CF"/>
              <w:bottom w:val="single" w:sz="6" w:space="0" w:color="9CB7CF"/>
              <w:right w:val="single" w:sz="6" w:space="0" w:color="9CB7CF"/>
            </w:tcBorders>
          </w:tcPr>
          <w:p w14:paraId="480141F6" w14:textId="77777777" w:rsidR="00FC5C10" w:rsidRDefault="005C4214">
            <w:pPr>
              <w:spacing w:before="20" w:after="20" w:line="264" w:lineRule="auto"/>
              <w:jc w:val="left"/>
            </w:pPr>
            <w:r>
              <w:rPr>
                <w:rFonts w:ascii="Consolas" w:hAnsi="Consolas"/>
                <w:sz w:val="15"/>
              </w:rPr>
              <w:t>depNum</w:t>
            </w:r>
          </w:p>
        </w:tc>
        <w:tc>
          <w:tcPr>
            <w:tcW w:w="2041" w:type="dxa"/>
            <w:tcBorders>
              <w:top w:val="single" w:sz="6" w:space="0" w:color="9CB7CF"/>
              <w:left w:val="single" w:sz="6" w:space="0" w:color="9CB7CF"/>
              <w:bottom w:val="single" w:sz="6" w:space="0" w:color="9CB7CF"/>
              <w:right w:val="single" w:sz="6" w:space="0" w:color="9CB7CF"/>
            </w:tcBorders>
          </w:tcPr>
          <w:p w14:paraId="734C5B2C" w14:textId="77777777" w:rsidR="00FC5C10" w:rsidRDefault="005C4214">
            <w:pPr>
              <w:spacing w:before="20" w:after="20" w:line="264" w:lineRule="auto"/>
              <w:jc w:val="left"/>
            </w:pPr>
            <w:r>
              <w:rPr>
                <w:rFonts w:ascii="Consolas" w:hAnsi="Consolas"/>
                <w:sz w:val="15"/>
              </w:rPr>
              <w:t>int</w:t>
            </w:r>
          </w:p>
        </w:tc>
        <w:tc>
          <w:tcPr>
            <w:tcW w:w="1134" w:type="dxa"/>
            <w:tcBorders>
              <w:top w:val="single" w:sz="6" w:space="0" w:color="9CB7CF"/>
              <w:left w:val="single" w:sz="6" w:space="0" w:color="9CB7CF"/>
              <w:bottom w:val="single" w:sz="6" w:space="0" w:color="9CB7CF"/>
              <w:right w:val="single" w:sz="6" w:space="0" w:color="9CB7CF"/>
            </w:tcBorders>
          </w:tcPr>
          <w:p w14:paraId="53529AE6" w14:textId="77777777" w:rsidR="00FC5C10" w:rsidRDefault="005C4214">
            <w:pPr>
              <w:spacing w:before="20" w:after="20" w:line="264" w:lineRule="auto"/>
              <w:jc w:val="center"/>
            </w:pPr>
            <w:r>
              <w:rPr>
                <w:sz w:val="18"/>
              </w:rPr>
              <w:t>Có</w:t>
            </w:r>
          </w:p>
        </w:tc>
        <w:tc>
          <w:tcPr>
            <w:tcW w:w="1361" w:type="dxa"/>
            <w:tcBorders>
              <w:top w:val="single" w:sz="6" w:space="0" w:color="9CB7CF"/>
              <w:left w:val="single" w:sz="6" w:space="0" w:color="9CB7CF"/>
              <w:bottom w:val="single" w:sz="6" w:space="0" w:color="9CB7CF"/>
              <w:right w:val="single" w:sz="6" w:space="0" w:color="9CB7CF"/>
            </w:tcBorders>
          </w:tcPr>
          <w:p w14:paraId="230D4365" w14:textId="77777777" w:rsidR="00FC5C10" w:rsidRDefault="005C4214">
            <w:pPr>
              <w:spacing w:before="20" w:after="20" w:line="264" w:lineRule="auto"/>
              <w:jc w:val="center"/>
            </w:pPr>
            <w:r>
              <w:rPr>
                <w:sz w:val="18"/>
              </w:rPr>
              <w:t>FK</w:t>
            </w:r>
          </w:p>
        </w:tc>
      </w:tr>
      <w:tr w:rsidR="00FC5C10" w14:paraId="3152DFB2" w14:textId="77777777">
        <w:trPr>
          <w:jc w:val="center"/>
        </w:trPr>
        <w:tc>
          <w:tcPr>
            <w:tcW w:w="2154" w:type="dxa"/>
            <w:tcBorders>
              <w:top w:val="single" w:sz="6" w:space="0" w:color="9CB7CF"/>
              <w:left w:val="single" w:sz="6" w:space="0" w:color="9CB7CF"/>
              <w:bottom w:val="single" w:sz="6" w:space="0" w:color="9CB7CF"/>
              <w:right w:val="single" w:sz="6" w:space="0" w:color="9CB7CF"/>
            </w:tcBorders>
            <w:shd w:val="clear" w:color="auto" w:fill="EDF3F9"/>
          </w:tcPr>
          <w:p w14:paraId="675B082C" w14:textId="77777777" w:rsidR="00FC5C10" w:rsidRDefault="005C4214">
            <w:pPr>
              <w:spacing w:before="20" w:after="20" w:line="264" w:lineRule="auto"/>
              <w:jc w:val="left"/>
            </w:pPr>
            <w:r>
              <w:rPr>
                <w:rFonts w:ascii="Consolas" w:hAnsi="Consolas"/>
                <w:sz w:val="15"/>
              </w:rPr>
              <w:t>tblWorksOn</w:t>
            </w:r>
          </w:p>
        </w:tc>
        <w:tc>
          <w:tcPr>
            <w:tcW w:w="2381" w:type="dxa"/>
            <w:tcBorders>
              <w:top w:val="single" w:sz="6" w:space="0" w:color="9CB7CF"/>
              <w:left w:val="single" w:sz="6" w:space="0" w:color="9CB7CF"/>
              <w:bottom w:val="single" w:sz="6" w:space="0" w:color="9CB7CF"/>
              <w:right w:val="single" w:sz="6" w:space="0" w:color="9CB7CF"/>
            </w:tcBorders>
            <w:shd w:val="clear" w:color="auto" w:fill="EDF3F9"/>
          </w:tcPr>
          <w:p w14:paraId="2A557493" w14:textId="77777777" w:rsidR="00FC5C10" w:rsidRDefault="005C4214">
            <w:pPr>
              <w:spacing w:before="20" w:after="20" w:line="264" w:lineRule="auto"/>
              <w:jc w:val="left"/>
            </w:pPr>
            <w:r>
              <w:rPr>
                <w:rFonts w:ascii="Consolas" w:hAnsi="Consolas"/>
                <w:sz w:val="15"/>
              </w:rPr>
              <w:t>empSSN</w:t>
            </w:r>
          </w:p>
        </w:tc>
        <w:tc>
          <w:tcPr>
            <w:tcW w:w="2041" w:type="dxa"/>
            <w:tcBorders>
              <w:top w:val="single" w:sz="6" w:space="0" w:color="9CB7CF"/>
              <w:left w:val="single" w:sz="6" w:space="0" w:color="9CB7CF"/>
              <w:bottom w:val="single" w:sz="6" w:space="0" w:color="9CB7CF"/>
              <w:right w:val="single" w:sz="6" w:space="0" w:color="9CB7CF"/>
            </w:tcBorders>
            <w:shd w:val="clear" w:color="auto" w:fill="EDF3F9"/>
          </w:tcPr>
          <w:p w14:paraId="2B65F728" w14:textId="77777777" w:rsidR="00FC5C10" w:rsidRDefault="005C4214">
            <w:pPr>
              <w:spacing w:before="20" w:after="20" w:line="264" w:lineRule="auto"/>
              <w:jc w:val="left"/>
            </w:pPr>
            <w:r>
              <w:rPr>
                <w:rFonts w:ascii="Consolas" w:hAnsi="Consolas"/>
                <w:sz w:val="15"/>
              </w:rPr>
              <w:t>decimal(18,0)</w:t>
            </w:r>
          </w:p>
        </w:tc>
        <w:tc>
          <w:tcPr>
            <w:tcW w:w="1134" w:type="dxa"/>
            <w:tcBorders>
              <w:top w:val="single" w:sz="6" w:space="0" w:color="9CB7CF"/>
              <w:left w:val="single" w:sz="6" w:space="0" w:color="9CB7CF"/>
              <w:bottom w:val="single" w:sz="6" w:space="0" w:color="9CB7CF"/>
              <w:right w:val="single" w:sz="6" w:space="0" w:color="9CB7CF"/>
            </w:tcBorders>
            <w:shd w:val="clear" w:color="auto" w:fill="EDF3F9"/>
          </w:tcPr>
          <w:p w14:paraId="01C78583" w14:textId="77777777" w:rsidR="00FC5C10" w:rsidRDefault="005C4214">
            <w:pPr>
              <w:spacing w:before="20" w:after="20" w:line="264" w:lineRule="auto"/>
              <w:jc w:val="center"/>
            </w:pPr>
            <w:r>
              <w:rPr>
                <w:sz w:val="18"/>
              </w:rPr>
              <w:t>Không</w:t>
            </w:r>
          </w:p>
        </w:tc>
        <w:tc>
          <w:tcPr>
            <w:tcW w:w="1361" w:type="dxa"/>
            <w:tcBorders>
              <w:top w:val="single" w:sz="6" w:space="0" w:color="9CB7CF"/>
              <w:left w:val="single" w:sz="6" w:space="0" w:color="9CB7CF"/>
              <w:bottom w:val="single" w:sz="6" w:space="0" w:color="9CB7CF"/>
              <w:right w:val="single" w:sz="6" w:space="0" w:color="9CB7CF"/>
            </w:tcBorders>
            <w:shd w:val="clear" w:color="auto" w:fill="EDF3F9"/>
          </w:tcPr>
          <w:p w14:paraId="5E59AD1B" w14:textId="77777777" w:rsidR="00FC5C10" w:rsidRDefault="005C4214">
            <w:pPr>
              <w:spacing w:before="20" w:after="20" w:line="264" w:lineRule="auto"/>
              <w:jc w:val="center"/>
            </w:pPr>
            <w:r>
              <w:rPr>
                <w:sz w:val="18"/>
              </w:rPr>
              <w:t>PK</w:t>
            </w:r>
          </w:p>
        </w:tc>
      </w:tr>
      <w:tr w:rsidR="00FC5C10" w14:paraId="656DC6D9" w14:textId="77777777">
        <w:trPr>
          <w:jc w:val="center"/>
        </w:trPr>
        <w:tc>
          <w:tcPr>
            <w:tcW w:w="2154" w:type="dxa"/>
            <w:tcBorders>
              <w:top w:val="single" w:sz="6" w:space="0" w:color="9CB7CF"/>
              <w:left w:val="single" w:sz="6" w:space="0" w:color="9CB7CF"/>
              <w:bottom w:val="single" w:sz="6" w:space="0" w:color="9CB7CF"/>
              <w:right w:val="single" w:sz="6" w:space="0" w:color="9CB7CF"/>
            </w:tcBorders>
          </w:tcPr>
          <w:p w14:paraId="535C75F2" w14:textId="77777777" w:rsidR="00FC5C10" w:rsidRDefault="005C4214">
            <w:pPr>
              <w:spacing w:before="20" w:after="20" w:line="264" w:lineRule="auto"/>
              <w:jc w:val="left"/>
            </w:pPr>
            <w:r>
              <w:rPr>
                <w:rFonts w:ascii="Consolas" w:hAnsi="Consolas"/>
                <w:sz w:val="15"/>
              </w:rPr>
              <w:t>tblWorksOn</w:t>
            </w:r>
          </w:p>
        </w:tc>
        <w:tc>
          <w:tcPr>
            <w:tcW w:w="2381" w:type="dxa"/>
            <w:tcBorders>
              <w:top w:val="single" w:sz="6" w:space="0" w:color="9CB7CF"/>
              <w:left w:val="single" w:sz="6" w:space="0" w:color="9CB7CF"/>
              <w:bottom w:val="single" w:sz="6" w:space="0" w:color="9CB7CF"/>
              <w:right w:val="single" w:sz="6" w:space="0" w:color="9CB7CF"/>
            </w:tcBorders>
          </w:tcPr>
          <w:p w14:paraId="1D25AD4B" w14:textId="77777777" w:rsidR="00FC5C10" w:rsidRDefault="005C4214">
            <w:pPr>
              <w:spacing w:before="20" w:after="20" w:line="264" w:lineRule="auto"/>
              <w:jc w:val="left"/>
            </w:pPr>
            <w:r>
              <w:rPr>
                <w:rFonts w:ascii="Consolas" w:hAnsi="Consolas"/>
                <w:sz w:val="15"/>
              </w:rPr>
              <w:t>proNum</w:t>
            </w:r>
          </w:p>
        </w:tc>
        <w:tc>
          <w:tcPr>
            <w:tcW w:w="2041" w:type="dxa"/>
            <w:tcBorders>
              <w:top w:val="single" w:sz="6" w:space="0" w:color="9CB7CF"/>
              <w:left w:val="single" w:sz="6" w:space="0" w:color="9CB7CF"/>
              <w:bottom w:val="single" w:sz="6" w:space="0" w:color="9CB7CF"/>
              <w:right w:val="single" w:sz="6" w:space="0" w:color="9CB7CF"/>
            </w:tcBorders>
          </w:tcPr>
          <w:p w14:paraId="4975CAB2" w14:textId="77777777" w:rsidR="00FC5C10" w:rsidRDefault="005C4214">
            <w:pPr>
              <w:spacing w:before="20" w:after="20" w:line="264" w:lineRule="auto"/>
              <w:jc w:val="left"/>
            </w:pPr>
            <w:r>
              <w:rPr>
                <w:rFonts w:ascii="Consolas" w:hAnsi="Consolas"/>
                <w:sz w:val="15"/>
              </w:rPr>
              <w:t>int</w:t>
            </w:r>
          </w:p>
        </w:tc>
        <w:tc>
          <w:tcPr>
            <w:tcW w:w="1134" w:type="dxa"/>
            <w:tcBorders>
              <w:top w:val="single" w:sz="6" w:space="0" w:color="9CB7CF"/>
              <w:left w:val="single" w:sz="6" w:space="0" w:color="9CB7CF"/>
              <w:bottom w:val="single" w:sz="6" w:space="0" w:color="9CB7CF"/>
              <w:right w:val="single" w:sz="6" w:space="0" w:color="9CB7CF"/>
            </w:tcBorders>
          </w:tcPr>
          <w:p w14:paraId="46EDEE33" w14:textId="77777777" w:rsidR="00FC5C10" w:rsidRDefault="005C4214">
            <w:pPr>
              <w:spacing w:before="20" w:after="20" w:line="264" w:lineRule="auto"/>
              <w:jc w:val="center"/>
            </w:pPr>
            <w:r>
              <w:rPr>
                <w:sz w:val="18"/>
              </w:rPr>
              <w:t>Không</w:t>
            </w:r>
          </w:p>
        </w:tc>
        <w:tc>
          <w:tcPr>
            <w:tcW w:w="1361" w:type="dxa"/>
            <w:tcBorders>
              <w:top w:val="single" w:sz="6" w:space="0" w:color="9CB7CF"/>
              <w:left w:val="single" w:sz="6" w:space="0" w:color="9CB7CF"/>
              <w:bottom w:val="single" w:sz="6" w:space="0" w:color="9CB7CF"/>
              <w:right w:val="single" w:sz="6" w:space="0" w:color="9CB7CF"/>
            </w:tcBorders>
          </w:tcPr>
          <w:p w14:paraId="30D7E4B5" w14:textId="77777777" w:rsidR="00FC5C10" w:rsidRDefault="005C4214">
            <w:pPr>
              <w:spacing w:before="20" w:after="20" w:line="264" w:lineRule="auto"/>
              <w:jc w:val="center"/>
            </w:pPr>
            <w:r>
              <w:rPr>
                <w:sz w:val="18"/>
              </w:rPr>
              <w:t>PK+FK</w:t>
            </w:r>
          </w:p>
        </w:tc>
      </w:tr>
      <w:tr w:rsidR="00FC5C10" w14:paraId="75440E2F" w14:textId="77777777">
        <w:trPr>
          <w:jc w:val="center"/>
        </w:trPr>
        <w:tc>
          <w:tcPr>
            <w:tcW w:w="2154" w:type="dxa"/>
            <w:tcBorders>
              <w:top w:val="single" w:sz="6" w:space="0" w:color="9CB7CF"/>
              <w:left w:val="single" w:sz="6" w:space="0" w:color="9CB7CF"/>
              <w:bottom w:val="single" w:sz="6" w:space="0" w:color="9CB7CF"/>
              <w:right w:val="single" w:sz="6" w:space="0" w:color="9CB7CF"/>
            </w:tcBorders>
            <w:shd w:val="clear" w:color="auto" w:fill="EDF3F9"/>
          </w:tcPr>
          <w:p w14:paraId="3F725D88" w14:textId="77777777" w:rsidR="00FC5C10" w:rsidRDefault="005C4214">
            <w:pPr>
              <w:spacing w:before="20" w:after="20" w:line="264" w:lineRule="auto"/>
              <w:jc w:val="left"/>
            </w:pPr>
            <w:r>
              <w:rPr>
                <w:rFonts w:ascii="Consolas" w:hAnsi="Consolas"/>
                <w:sz w:val="15"/>
              </w:rPr>
              <w:t>tblWorksOn</w:t>
            </w:r>
          </w:p>
        </w:tc>
        <w:tc>
          <w:tcPr>
            <w:tcW w:w="2381" w:type="dxa"/>
            <w:tcBorders>
              <w:top w:val="single" w:sz="6" w:space="0" w:color="9CB7CF"/>
              <w:left w:val="single" w:sz="6" w:space="0" w:color="9CB7CF"/>
              <w:bottom w:val="single" w:sz="6" w:space="0" w:color="9CB7CF"/>
              <w:right w:val="single" w:sz="6" w:space="0" w:color="9CB7CF"/>
            </w:tcBorders>
            <w:shd w:val="clear" w:color="auto" w:fill="EDF3F9"/>
          </w:tcPr>
          <w:p w14:paraId="217AF70F" w14:textId="77777777" w:rsidR="00FC5C10" w:rsidRDefault="005C4214">
            <w:pPr>
              <w:spacing w:before="20" w:after="20" w:line="264" w:lineRule="auto"/>
              <w:jc w:val="left"/>
            </w:pPr>
            <w:r>
              <w:rPr>
                <w:rFonts w:ascii="Consolas" w:hAnsi="Consolas"/>
                <w:sz w:val="15"/>
              </w:rPr>
              <w:t>workHours</w:t>
            </w:r>
          </w:p>
        </w:tc>
        <w:tc>
          <w:tcPr>
            <w:tcW w:w="2041" w:type="dxa"/>
            <w:tcBorders>
              <w:top w:val="single" w:sz="6" w:space="0" w:color="9CB7CF"/>
              <w:left w:val="single" w:sz="6" w:space="0" w:color="9CB7CF"/>
              <w:bottom w:val="single" w:sz="6" w:space="0" w:color="9CB7CF"/>
              <w:right w:val="single" w:sz="6" w:space="0" w:color="9CB7CF"/>
            </w:tcBorders>
            <w:shd w:val="clear" w:color="auto" w:fill="EDF3F9"/>
          </w:tcPr>
          <w:p w14:paraId="0564CD53" w14:textId="77777777" w:rsidR="00FC5C10" w:rsidRDefault="005C4214">
            <w:pPr>
              <w:spacing w:before="20" w:after="20" w:line="264" w:lineRule="auto"/>
              <w:jc w:val="left"/>
            </w:pPr>
            <w:r>
              <w:rPr>
                <w:rFonts w:ascii="Consolas" w:hAnsi="Consolas"/>
                <w:sz w:val="15"/>
              </w:rPr>
              <w:t>int</w:t>
            </w:r>
          </w:p>
        </w:tc>
        <w:tc>
          <w:tcPr>
            <w:tcW w:w="1134" w:type="dxa"/>
            <w:tcBorders>
              <w:top w:val="single" w:sz="6" w:space="0" w:color="9CB7CF"/>
              <w:left w:val="single" w:sz="6" w:space="0" w:color="9CB7CF"/>
              <w:bottom w:val="single" w:sz="6" w:space="0" w:color="9CB7CF"/>
              <w:right w:val="single" w:sz="6" w:space="0" w:color="9CB7CF"/>
            </w:tcBorders>
            <w:shd w:val="clear" w:color="auto" w:fill="EDF3F9"/>
          </w:tcPr>
          <w:p w14:paraId="07259896" w14:textId="77777777" w:rsidR="00FC5C10" w:rsidRDefault="005C4214">
            <w:pPr>
              <w:spacing w:before="20" w:after="20" w:line="264" w:lineRule="auto"/>
              <w:jc w:val="center"/>
            </w:pPr>
            <w:r>
              <w:rPr>
                <w:sz w:val="18"/>
              </w:rPr>
              <w:t>Có</w:t>
            </w:r>
          </w:p>
        </w:tc>
        <w:tc>
          <w:tcPr>
            <w:tcW w:w="1361" w:type="dxa"/>
            <w:tcBorders>
              <w:top w:val="single" w:sz="6" w:space="0" w:color="9CB7CF"/>
              <w:left w:val="single" w:sz="6" w:space="0" w:color="9CB7CF"/>
              <w:bottom w:val="single" w:sz="6" w:space="0" w:color="9CB7CF"/>
              <w:right w:val="single" w:sz="6" w:space="0" w:color="9CB7CF"/>
            </w:tcBorders>
            <w:shd w:val="clear" w:color="auto" w:fill="EDF3F9"/>
          </w:tcPr>
          <w:p w14:paraId="485B6525" w14:textId="77777777" w:rsidR="00FC5C10" w:rsidRDefault="005C4214">
            <w:pPr>
              <w:spacing w:before="20" w:after="20" w:line="264" w:lineRule="auto"/>
              <w:jc w:val="center"/>
            </w:pPr>
            <w:r>
              <w:rPr>
                <w:sz w:val="18"/>
              </w:rPr>
              <w:t>—</w:t>
            </w:r>
          </w:p>
        </w:tc>
      </w:tr>
      <w:tr w:rsidR="00FC5C10" w14:paraId="057C5356" w14:textId="77777777">
        <w:trPr>
          <w:jc w:val="center"/>
        </w:trPr>
        <w:tc>
          <w:tcPr>
            <w:tcW w:w="2154" w:type="dxa"/>
            <w:tcBorders>
              <w:top w:val="single" w:sz="6" w:space="0" w:color="9CB7CF"/>
              <w:left w:val="single" w:sz="6" w:space="0" w:color="9CB7CF"/>
              <w:bottom w:val="single" w:sz="6" w:space="0" w:color="9CB7CF"/>
              <w:right w:val="single" w:sz="6" w:space="0" w:color="9CB7CF"/>
            </w:tcBorders>
          </w:tcPr>
          <w:p w14:paraId="4EE127CB" w14:textId="77777777" w:rsidR="00FC5C10" w:rsidRDefault="005C4214">
            <w:pPr>
              <w:spacing w:before="20" w:after="20" w:line="264" w:lineRule="auto"/>
              <w:jc w:val="left"/>
            </w:pPr>
            <w:r>
              <w:rPr>
                <w:rFonts w:ascii="Consolas" w:hAnsi="Consolas"/>
                <w:sz w:val="15"/>
              </w:rPr>
              <w:t>tblDependent</w:t>
            </w:r>
          </w:p>
        </w:tc>
        <w:tc>
          <w:tcPr>
            <w:tcW w:w="2381" w:type="dxa"/>
            <w:tcBorders>
              <w:top w:val="single" w:sz="6" w:space="0" w:color="9CB7CF"/>
              <w:left w:val="single" w:sz="6" w:space="0" w:color="9CB7CF"/>
              <w:bottom w:val="single" w:sz="6" w:space="0" w:color="9CB7CF"/>
              <w:right w:val="single" w:sz="6" w:space="0" w:color="9CB7CF"/>
            </w:tcBorders>
          </w:tcPr>
          <w:p w14:paraId="2EC0875D" w14:textId="77777777" w:rsidR="00FC5C10" w:rsidRDefault="005C4214">
            <w:pPr>
              <w:spacing w:before="20" w:after="20" w:line="264" w:lineRule="auto"/>
              <w:jc w:val="left"/>
            </w:pPr>
            <w:r>
              <w:rPr>
                <w:rFonts w:ascii="Consolas" w:hAnsi="Consolas"/>
                <w:sz w:val="15"/>
              </w:rPr>
              <w:t>depName</w:t>
            </w:r>
          </w:p>
        </w:tc>
        <w:tc>
          <w:tcPr>
            <w:tcW w:w="2041" w:type="dxa"/>
            <w:tcBorders>
              <w:top w:val="single" w:sz="6" w:space="0" w:color="9CB7CF"/>
              <w:left w:val="single" w:sz="6" w:space="0" w:color="9CB7CF"/>
              <w:bottom w:val="single" w:sz="6" w:space="0" w:color="9CB7CF"/>
              <w:right w:val="single" w:sz="6" w:space="0" w:color="9CB7CF"/>
            </w:tcBorders>
          </w:tcPr>
          <w:p w14:paraId="2B15D4DA" w14:textId="77777777" w:rsidR="00FC5C10" w:rsidRDefault="005C4214">
            <w:pPr>
              <w:spacing w:before="20" w:after="20" w:line="264" w:lineRule="auto"/>
              <w:jc w:val="left"/>
            </w:pPr>
            <w:r>
              <w:rPr>
                <w:rFonts w:ascii="Consolas" w:hAnsi="Consolas"/>
                <w:sz w:val="15"/>
              </w:rPr>
              <w:t>nvarchar(50)</w:t>
            </w:r>
          </w:p>
        </w:tc>
        <w:tc>
          <w:tcPr>
            <w:tcW w:w="1134" w:type="dxa"/>
            <w:tcBorders>
              <w:top w:val="single" w:sz="6" w:space="0" w:color="9CB7CF"/>
              <w:left w:val="single" w:sz="6" w:space="0" w:color="9CB7CF"/>
              <w:bottom w:val="single" w:sz="6" w:space="0" w:color="9CB7CF"/>
              <w:right w:val="single" w:sz="6" w:space="0" w:color="9CB7CF"/>
            </w:tcBorders>
          </w:tcPr>
          <w:p w14:paraId="7F936F68" w14:textId="77777777" w:rsidR="00FC5C10" w:rsidRDefault="005C4214">
            <w:pPr>
              <w:spacing w:before="20" w:after="20" w:line="264" w:lineRule="auto"/>
              <w:jc w:val="center"/>
            </w:pPr>
            <w:r>
              <w:rPr>
                <w:sz w:val="18"/>
              </w:rPr>
              <w:t>Không</w:t>
            </w:r>
          </w:p>
        </w:tc>
        <w:tc>
          <w:tcPr>
            <w:tcW w:w="1361" w:type="dxa"/>
            <w:tcBorders>
              <w:top w:val="single" w:sz="6" w:space="0" w:color="9CB7CF"/>
              <w:left w:val="single" w:sz="6" w:space="0" w:color="9CB7CF"/>
              <w:bottom w:val="single" w:sz="6" w:space="0" w:color="9CB7CF"/>
              <w:right w:val="single" w:sz="6" w:space="0" w:color="9CB7CF"/>
            </w:tcBorders>
          </w:tcPr>
          <w:p w14:paraId="5625DC2B" w14:textId="77777777" w:rsidR="00FC5C10" w:rsidRDefault="005C4214">
            <w:pPr>
              <w:spacing w:before="20" w:after="20" w:line="264" w:lineRule="auto"/>
              <w:jc w:val="center"/>
            </w:pPr>
            <w:r>
              <w:rPr>
                <w:sz w:val="18"/>
              </w:rPr>
              <w:t>PK</w:t>
            </w:r>
          </w:p>
        </w:tc>
      </w:tr>
      <w:tr w:rsidR="00FC5C10" w14:paraId="54798C60" w14:textId="77777777">
        <w:trPr>
          <w:jc w:val="center"/>
        </w:trPr>
        <w:tc>
          <w:tcPr>
            <w:tcW w:w="2154" w:type="dxa"/>
            <w:tcBorders>
              <w:top w:val="single" w:sz="6" w:space="0" w:color="9CB7CF"/>
              <w:left w:val="single" w:sz="6" w:space="0" w:color="9CB7CF"/>
              <w:bottom w:val="single" w:sz="6" w:space="0" w:color="9CB7CF"/>
              <w:right w:val="single" w:sz="6" w:space="0" w:color="9CB7CF"/>
            </w:tcBorders>
            <w:shd w:val="clear" w:color="auto" w:fill="EDF3F9"/>
          </w:tcPr>
          <w:p w14:paraId="0D95CB6F" w14:textId="77777777" w:rsidR="00FC5C10" w:rsidRDefault="005C4214">
            <w:pPr>
              <w:spacing w:before="20" w:after="20" w:line="264" w:lineRule="auto"/>
              <w:jc w:val="left"/>
            </w:pPr>
            <w:r>
              <w:rPr>
                <w:rFonts w:ascii="Consolas" w:hAnsi="Consolas"/>
                <w:sz w:val="15"/>
              </w:rPr>
              <w:t>tblDependent</w:t>
            </w:r>
          </w:p>
        </w:tc>
        <w:tc>
          <w:tcPr>
            <w:tcW w:w="2381" w:type="dxa"/>
            <w:tcBorders>
              <w:top w:val="single" w:sz="6" w:space="0" w:color="9CB7CF"/>
              <w:left w:val="single" w:sz="6" w:space="0" w:color="9CB7CF"/>
              <w:bottom w:val="single" w:sz="6" w:space="0" w:color="9CB7CF"/>
              <w:right w:val="single" w:sz="6" w:space="0" w:color="9CB7CF"/>
            </w:tcBorders>
            <w:shd w:val="clear" w:color="auto" w:fill="EDF3F9"/>
          </w:tcPr>
          <w:p w14:paraId="46AA15D9" w14:textId="77777777" w:rsidR="00FC5C10" w:rsidRDefault="005C4214">
            <w:pPr>
              <w:spacing w:before="20" w:after="20" w:line="264" w:lineRule="auto"/>
              <w:jc w:val="left"/>
            </w:pPr>
            <w:r>
              <w:rPr>
                <w:rFonts w:ascii="Consolas" w:hAnsi="Consolas"/>
                <w:sz w:val="15"/>
              </w:rPr>
              <w:t>empSSN</w:t>
            </w:r>
          </w:p>
        </w:tc>
        <w:tc>
          <w:tcPr>
            <w:tcW w:w="2041" w:type="dxa"/>
            <w:tcBorders>
              <w:top w:val="single" w:sz="6" w:space="0" w:color="9CB7CF"/>
              <w:left w:val="single" w:sz="6" w:space="0" w:color="9CB7CF"/>
              <w:bottom w:val="single" w:sz="6" w:space="0" w:color="9CB7CF"/>
              <w:right w:val="single" w:sz="6" w:space="0" w:color="9CB7CF"/>
            </w:tcBorders>
            <w:shd w:val="clear" w:color="auto" w:fill="EDF3F9"/>
          </w:tcPr>
          <w:p w14:paraId="06150C56" w14:textId="77777777" w:rsidR="00FC5C10" w:rsidRDefault="005C4214">
            <w:pPr>
              <w:spacing w:before="20" w:after="20" w:line="264" w:lineRule="auto"/>
              <w:jc w:val="left"/>
            </w:pPr>
            <w:r>
              <w:rPr>
                <w:rFonts w:ascii="Consolas" w:hAnsi="Consolas"/>
                <w:sz w:val="15"/>
              </w:rPr>
              <w:t>decimal(18,0)</w:t>
            </w:r>
          </w:p>
        </w:tc>
        <w:tc>
          <w:tcPr>
            <w:tcW w:w="1134" w:type="dxa"/>
            <w:tcBorders>
              <w:top w:val="single" w:sz="6" w:space="0" w:color="9CB7CF"/>
              <w:left w:val="single" w:sz="6" w:space="0" w:color="9CB7CF"/>
              <w:bottom w:val="single" w:sz="6" w:space="0" w:color="9CB7CF"/>
              <w:right w:val="single" w:sz="6" w:space="0" w:color="9CB7CF"/>
            </w:tcBorders>
            <w:shd w:val="clear" w:color="auto" w:fill="EDF3F9"/>
          </w:tcPr>
          <w:p w14:paraId="7087054C" w14:textId="77777777" w:rsidR="00FC5C10" w:rsidRDefault="005C4214">
            <w:pPr>
              <w:spacing w:before="20" w:after="20" w:line="264" w:lineRule="auto"/>
              <w:jc w:val="center"/>
            </w:pPr>
            <w:r>
              <w:rPr>
                <w:sz w:val="18"/>
              </w:rPr>
              <w:t>Không</w:t>
            </w:r>
          </w:p>
        </w:tc>
        <w:tc>
          <w:tcPr>
            <w:tcW w:w="1361" w:type="dxa"/>
            <w:tcBorders>
              <w:top w:val="single" w:sz="6" w:space="0" w:color="9CB7CF"/>
              <w:left w:val="single" w:sz="6" w:space="0" w:color="9CB7CF"/>
              <w:bottom w:val="single" w:sz="6" w:space="0" w:color="9CB7CF"/>
              <w:right w:val="single" w:sz="6" w:space="0" w:color="9CB7CF"/>
            </w:tcBorders>
            <w:shd w:val="clear" w:color="auto" w:fill="EDF3F9"/>
          </w:tcPr>
          <w:p w14:paraId="06E32E72" w14:textId="77777777" w:rsidR="00FC5C10" w:rsidRDefault="005C4214">
            <w:pPr>
              <w:spacing w:before="20" w:after="20" w:line="264" w:lineRule="auto"/>
              <w:jc w:val="center"/>
            </w:pPr>
            <w:r>
              <w:rPr>
                <w:sz w:val="18"/>
              </w:rPr>
              <w:t>PK+FK</w:t>
            </w:r>
          </w:p>
        </w:tc>
      </w:tr>
      <w:tr w:rsidR="00FC5C10" w14:paraId="49D7A82F" w14:textId="77777777">
        <w:trPr>
          <w:jc w:val="center"/>
        </w:trPr>
        <w:tc>
          <w:tcPr>
            <w:tcW w:w="2154" w:type="dxa"/>
            <w:tcBorders>
              <w:top w:val="single" w:sz="6" w:space="0" w:color="9CB7CF"/>
              <w:left w:val="single" w:sz="6" w:space="0" w:color="9CB7CF"/>
              <w:bottom w:val="single" w:sz="6" w:space="0" w:color="9CB7CF"/>
              <w:right w:val="single" w:sz="6" w:space="0" w:color="9CB7CF"/>
            </w:tcBorders>
          </w:tcPr>
          <w:p w14:paraId="560B2B38" w14:textId="77777777" w:rsidR="00FC5C10" w:rsidRDefault="005C4214">
            <w:pPr>
              <w:spacing w:before="20" w:after="20" w:line="264" w:lineRule="auto"/>
              <w:jc w:val="left"/>
            </w:pPr>
            <w:r>
              <w:rPr>
                <w:rFonts w:ascii="Consolas" w:hAnsi="Consolas"/>
                <w:sz w:val="15"/>
              </w:rPr>
              <w:t>tblDependent</w:t>
            </w:r>
          </w:p>
        </w:tc>
        <w:tc>
          <w:tcPr>
            <w:tcW w:w="2381" w:type="dxa"/>
            <w:tcBorders>
              <w:top w:val="single" w:sz="6" w:space="0" w:color="9CB7CF"/>
              <w:left w:val="single" w:sz="6" w:space="0" w:color="9CB7CF"/>
              <w:bottom w:val="single" w:sz="6" w:space="0" w:color="9CB7CF"/>
              <w:right w:val="single" w:sz="6" w:space="0" w:color="9CB7CF"/>
            </w:tcBorders>
          </w:tcPr>
          <w:p w14:paraId="0585F636" w14:textId="77777777" w:rsidR="00FC5C10" w:rsidRDefault="005C4214">
            <w:pPr>
              <w:spacing w:before="20" w:after="20" w:line="264" w:lineRule="auto"/>
              <w:jc w:val="left"/>
            </w:pPr>
            <w:r>
              <w:rPr>
                <w:rFonts w:ascii="Consolas" w:hAnsi="Consolas"/>
                <w:sz w:val="15"/>
              </w:rPr>
              <w:t>depSex</w:t>
            </w:r>
          </w:p>
        </w:tc>
        <w:tc>
          <w:tcPr>
            <w:tcW w:w="2041" w:type="dxa"/>
            <w:tcBorders>
              <w:top w:val="single" w:sz="6" w:space="0" w:color="9CB7CF"/>
              <w:left w:val="single" w:sz="6" w:space="0" w:color="9CB7CF"/>
              <w:bottom w:val="single" w:sz="6" w:space="0" w:color="9CB7CF"/>
              <w:right w:val="single" w:sz="6" w:space="0" w:color="9CB7CF"/>
            </w:tcBorders>
          </w:tcPr>
          <w:p w14:paraId="7F433A8C" w14:textId="77777777" w:rsidR="00FC5C10" w:rsidRDefault="005C4214">
            <w:pPr>
              <w:spacing w:before="20" w:after="20" w:line="264" w:lineRule="auto"/>
              <w:jc w:val="left"/>
            </w:pPr>
            <w:r>
              <w:rPr>
                <w:rFonts w:ascii="Consolas" w:hAnsi="Consolas"/>
                <w:sz w:val="15"/>
              </w:rPr>
              <w:t>char(1)</w:t>
            </w:r>
          </w:p>
        </w:tc>
        <w:tc>
          <w:tcPr>
            <w:tcW w:w="1134" w:type="dxa"/>
            <w:tcBorders>
              <w:top w:val="single" w:sz="6" w:space="0" w:color="9CB7CF"/>
              <w:left w:val="single" w:sz="6" w:space="0" w:color="9CB7CF"/>
              <w:bottom w:val="single" w:sz="6" w:space="0" w:color="9CB7CF"/>
              <w:right w:val="single" w:sz="6" w:space="0" w:color="9CB7CF"/>
            </w:tcBorders>
          </w:tcPr>
          <w:p w14:paraId="512A1142" w14:textId="77777777" w:rsidR="00FC5C10" w:rsidRDefault="005C4214">
            <w:pPr>
              <w:spacing w:before="20" w:after="20" w:line="264" w:lineRule="auto"/>
              <w:jc w:val="center"/>
            </w:pPr>
            <w:r>
              <w:rPr>
                <w:sz w:val="18"/>
              </w:rPr>
              <w:t>Có</w:t>
            </w:r>
          </w:p>
        </w:tc>
        <w:tc>
          <w:tcPr>
            <w:tcW w:w="1361" w:type="dxa"/>
            <w:tcBorders>
              <w:top w:val="single" w:sz="6" w:space="0" w:color="9CB7CF"/>
              <w:left w:val="single" w:sz="6" w:space="0" w:color="9CB7CF"/>
              <w:bottom w:val="single" w:sz="6" w:space="0" w:color="9CB7CF"/>
              <w:right w:val="single" w:sz="6" w:space="0" w:color="9CB7CF"/>
            </w:tcBorders>
          </w:tcPr>
          <w:p w14:paraId="55E4E951" w14:textId="77777777" w:rsidR="00FC5C10" w:rsidRDefault="005C4214">
            <w:pPr>
              <w:spacing w:before="20" w:after="20" w:line="264" w:lineRule="auto"/>
              <w:jc w:val="center"/>
            </w:pPr>
            <w:r>
              <w:rPr>
                <w:sz w:val="18"/>
              </w:rPr>
              <w:t>—</w:t>
            </w:r>
          </w:p>
        </w:tc>
      </w:tr>
      <w:tr w:rsidR="00FC5C10" w14:paraId="7CBAD6FA" w14:textId="77777777">
        <w:trPr>
          <w:jc w:val="center"/>
        </w:trPr>
        <w:tc>
          <w:tcPr>
            <w:tcW w:w="2154" w:type="dxa"/>
            <w:tcBorders>
              <w:top w:val="single" w:sz="6" w:space="0" w:color="9CB7CF"/>
              <w:left w:val="single" w:sz="6" w:space="0" w:color="9CB7CF"/>
              <w:bottom w:val="single" w:sz="6" w:space="0" w:color="9CB7CF"/>
              <w:right w:val="single" w:sz="6" w:space="0" w:color="9CB7CF"/>
            </w:tcBorders>
            <w:shd w:val="clear" w:color="auto" w:fill="EDF3F9"/>
          </w:tcPr>
          <w:p w14:paraId="715BF228" w14:textId="77777777" w:rsidR="00FC5C10" w:rsidRDefault="005C4214">
            <w:pPr>
              <w:spacing w:before="20" w:after="20" w:line="264" w:lineRule="auto"/>
              <w:jc w:val="left"/>
            </w:pPr>
            <w:r>
              <w:rPr>
                <w:rFonts w:ascii="Consolas" w:hAnsi="Consolas"/>
                <w:sz w:val="15"/>
              </w:rPr>
              <w:t>tblDependent</w:t>
            </w:r>
          </w:p>
        </w:tc>
        <w:tc>
          <w:tcPr>
            <w:tcW w:w="2381" w:type="dxa"/>
            <w:tcBorders>
              <w:top w:val="single" w:sz="6" w:space="0" w:color="9CB7CF"/>
              <w:left w:val="single" w:sz="6" w:space="0" w:color="9CB7CF"/>
              <w:bottom w:val="single" w:sz="6" w:space="0" w:color="9CB7CF"/>
              <w:right w:val="single" w:sz="6" w:space="0" w:color="9CB7CF"/>
            </w:tcBorders>
            <w:shd w:val="clear" w:color="auto" w:fill="EDF3F9"/>
          </w:tcPr>
          <w:p w14:paraId="6F65D5A0" w14:textId="77777777" w:rsidR="00FC5C10" w:rsidRDefault="005C4214">
            <w:pPr>
              <w:spacing w:before="20" w:after="20" w:line="264" w:lineRule="auto"/>
              <w:jc w:val="left"/>
            </w:pPr>
            <w:r>
              <w:rPr>
                <w:rFonts w:ascii="Consolas" w:hAnsi="Consolas"/>
                <w:sz w:val="15"/>
              </w:rPr>
              <w:t>depBirthdate</w:t>
            </w:r>
          </w:p>
        </w:tc>
        <w:tc>
          <w:tcPr>
            <w:tcW w:w="2041" w:type="dxa"/>
            <w:tcBorders>
              <w:top w:val="single" w:sz="6" w:space="0" w:color="9CB7CF"/>
              <w:left w:val="single" w:sz="6" w:space="0" w:color="9CB7CF"/>
              <w:bottom w:val="single" w:sz="6" w:space="0" w:color="9CB7CF"/>
              <w:right w:val="single" w:sz="6" w:space="0" w:color="9CB7CF"/>
            </w:tcBorders>
            <w:shd w:val="clear" w:color="auto" w:fill="EDF3F9"/>
          </w:tcPr>
          <w:p w14:paraId="30C146F3" w14:textId="77777777" w:rsidR="00FC5C10" w:rsidRDefault="005C4214">
            <w:pPr>
              <w:spacing w:before="20" w:after="20" w:line="264" w:lineRule="auto"/>
              <w:jc w:val="left"/>
            </w:pPr>
            <w:r>
              <w:rPr>
                <w:rFonts w:ascii="Consolas" w:hAnsi="Consolas"/>
                <w:sz w:val="15"/>
              </w:rPr>
              <w:t>datetime</w:t>
            </w:r>
          </w:p>
        </w:tc>
        <w:tc>
          <w:tcPr>
            <w:tcW w:w="1134" w:type="dxa"/>
            <w:tcBorders>
              <w:top w:val="single" w:sz="6" w:space="0" w:color="9CB7CF"/>
              <w:left w:val="single" w:sz="6" w:space="0" w:color="9CB7CF"/>
              <w:bottom w:val="single" w:sz="6" w:space="0" w:color="9CB7CF"/>
              <w:right w:val="single" w:sz="6" w:space="0" w:color="9CB7CF"/>
            </w:tcBorders>
            <w:shd w:val="clear" w:color="auto" w:fill="EDF3F9"/>
          </w:tcPr>
          <w:p w14:paraId="01CB9A71" w14:textId="77777777" w:rsidR="00FC5C10" w:rsidRDefault="005C4214">
            <w:pPr>
              <w:spacing w:before="20" w:after="20" w:line="264" w:lineRule="auto"/>
              <w:jc w:val="center"/>
            </w:pPr>
            <w:r>
              <w:rPr>
                <w:sz w:val="18"/>
              </w:rPr>
              <w:t>Có</w:t>
            </w:r>
          </w:p>
        </w:tc>
        <w:tc>
          <w:tcPr>
            <w:tcW w:w="1361" w:type="dxa"/>
            <w:tcBorders>
              <w:top w:val="single" w:sz="6" w:space="0" w:color="9CB7CF"/>
              <w:left w:val="single" w:sz="6" w:space="0" w:color="9CB7CF"/>
              <w:bottom w:val="single" w:sz="6" w:space="0" w:color="9CB7CF"/>
              <w:right w:val="single" w:sz="6" w:space="0" w:color="9CB7CF"/>
            </w:tcBorders>
            <w:shd w:val="clear" w:color="auto" w:fill="EDF3F9"/>
          </w:tcPr>
          <w:p w14:paraId="7AF0A36F" w14:textId="77777777" w:rsidR="00FC5C10" w:rsidRDefault="005C4214">
            <w:pPr>
              <w:spacing w:before="20" w:after="20" w:line="264" w:lineRule="auto"/>
              <w:jc w:val="center"/>
            </w:pPr>
            <w:r>
              <w:rPr>
                <w:sz w:val="18"/>
              </w:rPr>
              <w:t>—</w:t>
            </w:r>
          </w:p>
        </w:tc>
      </w:tr>
      <w:tr w:rsidR="00FC5C10" w14:paraId="427484D3" w14:textId="77777777">
        <w:trPr>
          <w:jc w:val="center"/>
        </w:trPr>
        <w:tc>
          <w:tcPr>
            <w:tcW w:w="2154" w:type="dxa"/>
            <w:tcBorders>
              <w:top w:val="single" w:sz="6" w:space="0" w:color="9CB7CF"/>
              <w:left w:val="single" w:sz="6" w:space="0" w:color="9CB7CF"/>
              <w:bottom w:val="single" w:sz="6" w:space="0" w:color="9CB7CF"/>
              <w:right w:val="single" w:sz="6" w:space="0" w:color="9CB7CF"/>
            </w:tcBorders>
          </w:tcPr>
          <w:p w14:paraId="26D63D1E" w14:textId="77777777" w:rsidR="00FC5C10" w:rsidRDefault="005C4214">
            <w:pPr>
              <w:keepNext/>
              <w:spacing w:before="20" w:after="20" w:line="264" w:lineRule="auto"/>
              <w:jc w:val="left"/>
            </w:pPr>
            <w:r>
              <w:rPr>
                <w:rFonts w:ascii="Consolas" w:hAnsi="Consolas"/>
                <w:sz w:val="15"/>
              </w:rPr>
              <w:t>tblDependent</w:t>
            </w:r>
          </w:p>
        </w:tc>
        <w:tc>
          <w:tcPr>
            <w:tcW w:w="2381" w:type="dxa"/>
            <w:tcBorders>
              <w:top w:val="single" w:sz="6" w:space="0" w:color="9CB7CF"/>
              <w:left w:val="single" w:sz="6" w:space="0" w:color="9CB7CF"/>
              <w:bottom w:val="single" w:sz="6" w:space="0" w:color="9CB7CF"/>
              <w:right w:val="single" w:sz="6" w:space="0" w:color="9CB7CF"/>
            </w:tcBorders>
          </w:tcPr>
          <w:p w14:paraId="03F36AF7" w14:textId="77777777" w:rsidR="00FC5C10" w:rsidRDefault="005C4214">
            <w:pPr>
              <w:keepNext/>
              <w:spacing w:before="20" w:after="20" w:line="264" w:lineRule="auto"/>
              <w:jc w:val="left"/>
            </w:pPr>
            <w:r>
              <w:rPr>
                <w:rFonts w:ascii="Consolas" w:hAnsi="Consolas"/>
                <w:sz w:val="15"/>
              </w:rPr>
              <w:t>depRelationship</w:t>
            </w:r>
          </w:p>
        </w:tc>
        <w:tc>
          <w:tcPr>
            <w:tcW w:w="2041" w:type="dxa"/>
            <w:tcBorders>
              <w:top w:val="single" w:sz="6" w:space="0" w:color="9CB7CF"/>
              <w:left w:val="single" w:sz="6" w:space="0" w:color="9CB7CF"/>
              <w:bottom w:val="single" w:sz="6" w:space="0" w:color="9CB7CF"/>
              <w:right w:val="single" w:sz="6" w:space="0" w:color="9CB7CF"/>
            </w:tcBorders>
          </w:tcPr>
          <w:p w14:paraId="2C5B28A6" w14:textId="77777777" w:rsidR="00FC5C10" w:rsidRDefault="005C4214">
            <w:pPr>
              <w:keepNext/>
              <w:spacing w:before="20" w:after="20" w:line="264" w:lineRule="auto"/>
              <w:jc w:val="left"/>
            </w:pPr>
            <w:r>
              <w:rPr>
                <w:rFonts w:ascii="Consolas" w:hAnsi="Consolas"/>
                <w:sz w:val="15"/>
              </w:rPr>
              <w:t>nvarchar(50)</w:t>
            </w:r>
          </w:p>
        </w:tc>
        <w:tc>
          <w:tcPr>
            <w:tcW w:w="1134" w:type="dxa"/>
            <w:tcBorders>
              <w:top w:val="single" w:sz="6" w:space="0" w:color="9CB7CF"/>
              <w:left w:val="single" w:sz="6" w:space="0" w:color="9CB7CF"/>
              <w:bottom w:val="single" w:sz="6" w:space="0" w:color="9CB7CF"/>
              <w:right w:val="single" w:sz="6" w:space="0" w:color="9CB7CF"/>
            </w:tcBorders>
          </w:tcPr>
          <w:p w14:paraId="40333482" w14:textId="77777777" w:rsidR="00FC5C10" w:rsidRDefault="005C4214">
            <w:pPr>
              <w:keepNext/>
              <w:spacing w:before="20" w:after="20" w:line="264" w:lineRule="auto"/>
              <w:jc w:val="center"/>
            </w:pPr>
            <w:r>
              <w:rPr>
                <w:sz w:val="18"/>
              </w:rPr>
              <w:t>Có</w:t>
            </w:r>
          </w:p>
        </w:tc>
        <w:tc>
          <w:tcPr>
            <w:tcW w:w="1361" w:type="dxa"/>
            <w:tcBorders>
              <w:top w:val="single" w:sz="6" w:space="0" w:color="9CB7CF"/>
              <w:left w:val="single" w:sz="6" w:space="0" w:color="9CB7CF"/>
              <w:bottom w:val="single" w:sz="6" w:space="0" w:color="9CB7CF"/>
              <w:right w:val="single" w:sz="6" w:space="0" w:color="9CB7CF"/>
            </w:tcBorders>
          </w:tcPr>
          <w:p w14:paraId="07722EA8" w14:textId="77777777" w:rsidR="00FC5C10" w:rsidRDefault="005C4214">
            <w:pPr>
              <w:keepNext/>
              <w:spacing w:before="20" w:after="20" w:line="264" w:lineRule="auto"/>
              <w:jc w:val="center"/>
            </w:pPr>
            <w:r>
              <w:rPr>
                <w:sz w:val="18"/>
              </w:rPr>
              <w:t>—</w:t>
            </w:r>
          </w:p>
        </w:tc>
      </w:tr>
    </w:tbl>
    <w:p w14:paraId="0B18696C" w14:textId="77777777" w:rsidR="00FC5C10" w:rsidRDefault="005C4214">
      <w:pPr>
        <w:spacing w:before="80" w:after="240" w:line="276" w:lineRule="auto"/>
        <w:jc w:val="center"/>
      </w:pPr>
      <w:r>
        <w:rPr>
          <w:i/>
          <w:color w:val="595959"/>
          <w:sz w:val="21"/>
        </w:rPr>
        <w:t>Bảng A.1. Tóm lược toàn bộ cấu trúc cột</w:t>
      </w:r>
    </w:p>
    <w:p w14:paraId="429114BF" w14:textId="77777777" w:rsidR="00FC5C10" w:rsidRDefault="005C4214">
      <w:pPr>
        <w:pStyle w:val="Heading1"/>
        <w:pageBreakBefore/>
      </w:pPr>
      <w:bookmarkStart w:id="67" w:name="_Toc237041925"/>
      <w:r>
        <w:rPr>
          <w:rFonts w:ascii="Times New Roman" w:eastAsia="Times New Roman" w:hAnsi="Times New Roman"/>
        </w:rPr>
        <w:lastRenderedPageBreak/>
        <w:t>PHỤ LỤC B. TRUY VẤN KIỂM TRA CHẤT LƯỢNG DỮ LIỆU</w:t>
      </w:r>
      <w:bookmarkEnd w:id="67"/>
    </w:p>
    <w:p w14:paraId="52D5CC49" w14:textId="77777777" w:rsidR="00FC5C10" w:rsidRDefault="005C4214">
      <w:pPr>
        <w:ind w:firstLine="454"/>
      </w:pPr>
      <w:r>
        <w:t xml:space="preserve">Mười truy vấn dưới đây có thể chạy trực tiếp trên </w:t>
      </w:r>
      <w:r>
        <w:rPr>
          <w:rFonts w:ascii="Consolas" w:hAnsi="Consolas"/>
          <w:sz w:val="21"/>
        </w:rPr>
        <w:t>dbCOMPANY</w:t>
      </w:r>
      <w:r>
        <w:t xml:space="preserve"> để phát hiện lại các vấn đề đã nêu ở Chương 7. Mỗi truy vấn trả về </w:t>
      </w:r>
      <w:r>
        <w:rPr>
          <w:b/>
        </w:rPr>
        <w:t>không dòng nào</w:t>
      </w:r>
      <w:r>
        <w:t xml:space="preserve"> nếu dữ liệu đạt yêu cầu (trừ QC10 mang tính đối chiếu).</w:t>
      </w:r>
    </w:p>
    <w:p w14:paraId="6F0AF1BF" w14:textId="77777777" w:rsidR="00FC5C10" w:rsidRDefault="005C4214">
      <w:pPr>
        <w:keepNext/>
      </w:pPr>
      <w:r>
        <w:rPr>
          <w:b/>
        </w:rPr>
        <w:t>Nhóm 1 – Kiểm tra toàn vẹn tham chiếu và miền giá trị:</w:t>
      </w:r>
    </w:p>
    <w:tbl>
      <w:tblPr>
        <w:tblStyle w:val="TableGrid"/>
        <w:tblW w:w="0" w:type="auto"/>
        <w:jc w:val="center"/>
        <w:tblLook w:val="04A0" w:firstRow="1" w:lastRow="0" w:firstColumn="1" w:lastColumn="0" w:noHBand="0" w:noVBand="1"/>
      </w:tblPr>
      <w:tblGrid>
        <w:gridCol w:w="9071"/>
      </w:tblGrid>
      <w:tr w:rsidR="00FC5C10" w14:paraId="6F42F97C" w14:textId="77777777">
        <w:trPr>
          <w:cantSplit/>
          <w:jc w:val="center"/>
        </w:trPr>
        <w:tc>
          <w:tcPr>
            <w:tcW w:w="9071" w:type="dxa"/>
            <w:tcBorders>
              <w:top w:val="single" w:sz="4" w:space="0" w:color="C8C8BE"/>
              <w:left w:val="single" w:sz="4" w:space="0" w:color="C8C8BE"/>
              <w:bottom w:val="single" w:sz="4" w:space="0" w:color="C8C8BE"/>
              <w:right w:val="single" w:sz="4" w:space="0" w:color="C8C8BE"/>
            </w:tcBorders>
            <w:shd w:val="clear" w:color="auto" w:fill="F5F5F0"/>
          </w:tcPr>
          <w:p w14:paraId="11E91570" w14:textId="77777777" w:rsidR="00FC5C10" w:rsidRDefault="005C4214">
            <w:pPr>
              <w:spacing w:after="0" w:line="252" w:lineRule="auto"/>
              <w:jc w:val="left"/>
            </w:pPr>
            <w:r>
              <w:rPr>
                <w:rFonts w:ascii="Consolas" w:eastAsia="Consolas" w:hAnsi="Consolas"/>
                <w:sz w:val="17"/>
              </w:rPr>
              <w:t>-- QC01. Ban ghi gio lam "mo coi" (khong ton tai nhan vien tuong ung)</w:t>
            </w:r>
          </w:p>
          <w:p w14:paraId="35E836A4" w14:textId="77777777" w:rsidR="00FC5C10" w:rsidRDefault="005C4214">
            <w:pPr>
              <w:spacing w:after="0" w:line="252" w:lineRule="auto"/>
              <w:jc w:val="left"/>
            </w:pPr>
            <w:r>
              <w:rPr>
                <w:rFonts w:ascii="Consolas" w:eastAsia="Consolas" w:hAnsi="Consolas"/>
                <w:sz w:val="17"/>
              </w:rPr>
              <w:t>SELECT w.*</w:t>
            </w:r>
          </w:p>
          <w:p w14:paraId="2884F9F6" w14:textId="77777777" w:rsidR="00FC5C10" w:rsidRDefault="005C4214">
            <w:pPr>
              <w:spacing w:after="0" w:line="252" w:lineRule="auto"/>
              <w:jc w:val="left"/>
            </w:pPr>
            <w:r>
              <w:rPr>
                <w:rFonts w:ascii="Consolas" w:eastAsia="Consolas" w:hAnsi="Consolas"/>
                <w:sz w:val="17"/>
              </w:rPr>
              <w:t>FROM   tblWorksOn w</w:t>
            </w:r>
          </w:p>
          <w:p w14:paraId="107617AE" w14:textId="77777777" w:rsidR="00FC5C10" w:rsidRDefault="005C4214">
            <w:pPr>
              <w:spacing w:after="0" w:line="252" w:lineRule="auto"/>
              <w:jc w:val="left"/>
            </w:pPr>
            <w:r>
              <w:rPr>
                <w:rFonts w:ascii="Consolas" w:eastAsia="Consolas" w:hAnsi="Consolas"/>
                <w:sz w:val="17"/>
              </w:rPr>
              <w:t>WHERE  NOT EXISTS (SELECT 1 FROM tblEmployee e WHERE e.empSSN = w.empSSN);</w:t>
            </w:r>
          </w:p>
          <w:p w14:paraId="1D77225D" w14:textId="77777777" w:rsidR="00FC5C10" w:rsidRDefault="005C4214">
            <w:pPr>
              <w:spacing w:after="0" w:line="252" w:lineRule="auto"/>
              <w:jc w:val="left"/>
            </w:pPr>
            <w:r>
              <w:rPr>
                <w:rFonts w:ascii="Consolas" w:eastAsia="Consolas" w:hAnsi="Consolas"/>
                <w:sz w:val="17"/>
              </w:rPr>
              <w:t xml:space="preserve"> </w:t>
            </w:r>
          </w:p>
          <w:p w14:paraId="7E6E0D71" w14:textId="77777777" w:rsidR="00FC5C10" w:rsidRDefault="005C4214">
            <w:pPr>
              <w:spacing w:after="0" w:line="252" w:lineRule="auto"/>
              <w:jc w:val="left"/>
            </w:pPr>
            <w:r>
              <w:rPr>
                <w:rFonts w:ascii="Consolas" w:eastAsia="Consolas" w:hAnsi="Consolas"/>
                <w:sz w:val="17"/>
              </w:rPr>
              <w:t>-- QC02. Gia tri gioi tinh nam ngoai mien cho phep</w:t>
            </w:r>
          </w:p>
          <w:p w14:paraId="5F06A913" w14:textId="77777777" w:rsidR="00FC5C10" w:rsidRDefault="005C4214">
            <w:pPr>
              <w:spacing w:after="0" w:line="252" w:lineRule="auto"/>
              <w:jc w:val="left"/>
            </w:pPr>
            <w:r>
              <w:rPr>
                <w:rFonts w:ascii="Consolas" w:eastAsia="Consolas" w:hAnsi="Consolas"/>
                <w:sz w:val="17"/>
              </w:rPr>
              <w:t>SELECT empSSN, empName, empSex FROM tblEmployee WHERE empSex NOT IN ('M', 'F');</w:t>
            </w:r>
          </w:p>
          <w:p w14:paraId="1D913604" w14:textId="77777777" w:rsidR="00FC5C10" w:rsidRDefault="005C4214">
            <w:pPr>
              <w:spacing w:after="0" w:line="252" w:lineRule="auto"/>
              <w:jc w:val="left"/>
            </w:pPr>
            <w:r>
              <w:rPr>
                <w:rFonts w:ascii="Consolas" w:eastAsia="Consolas" w:hAnsi="Consolas"/>
                <w:sz w:val="17"/>
              </w:rPr>
              <w:t>SELECT depName, empSSN, depSex FROM tblDependent WHERE depSex NOT IN ('M', 'F');</w:t>
            </w:r>
          </w:p>
          <w:p w14:paraId="66D1F172" w14:textId="77777777" w:rsidR="00FC5C10" w:rsidRDefault="005C4214">
            <w:pPr>
              <w:spacing w:after="0" w:line="252" w:lineRule="auto"/>
              <w:jc w:val="left"/>
            </w:pPr>
            <w:r>
              <w:rPr>
                <w:rFonts w:ascii="Consolas" w:eastAsia="Consolas" w:hAnsi="Consolas"/>
                <w:sz w:val="17"/>
              </w:rPr>
              <w:t xml:space="preserve"> </w:t>
            </w:r>
          </w:p>
          <w:p w14:paraId="1F2892E2" w14:textId="77777777" w:rsidR="00FC5C10" w:rsidRDefault="005C4214">
            <w:pPr>
              <w:spacing w:after="0" w:line="252" w:lineRule="auto"/>
              <w:jc w:val="left"/>
            </w:pPr>
            <w:r>
              <w:rPr>
                <w:rFonts w:ascii="Consolas" w:eastAsia="Consolas" w:hAnsi="Consolas"/>
                <w:sz w:val="17"/>
              </w:rPr>
              <w:t>-- QC03. Luong khong hop le</w:t>
            </w:r>
          </w:p>
          <w:p w14:paraId="7297B43A" w14:textId="77777777" w:rsidR="00FC5C10" w:rsidRDefault="005C4214">
            <w:pPr>
              <w:spacing w:after="0" w:line="252" w:lineRule="auto"/>
              <w:jc w:val="left"/>
            </w:pPr>
            <w:r>
              <w:rPr>
                <w:rFonts w:ascii="Consolas" w:eastAsia="Consolas" w:hAnsi="Consolas"/>
                <w:sz w:val="17"/>
              </w:rPr>
              <w:t>SELECT empSSN, empName, empSalary FROM tblEmployee WHERE empSalary &lt;= 0;</w:t>
            </w:r>
          </w:p>
          <w:p w14:paraId="40EA03E4" w14:textId="77777777" w:rsidR="00FC5C10" w:rsidRDefault="005C4214">
            <w:pPr>
              <w:spacing w:after="0" w:line="252" w:lineRule="auto"/>
              <w:jc w:val="left"/>
            </w:pPr>
            <w:r>
              <w:rPr>
                <w:rFonts w:ascii="Consolas" w:eastAsia="Consolas" w:hAnsi="Consolas"/>
                <w:sz w:val="17"/>
              </w:rPr>
              <w:t xml:space="preserve"> </w:t>
            </w:r>
          </w:p>
          <w:p w14:paraId="6CA40E2D" w14:textId="77777777" w:rsidR="00FC5C10" w:rsidRDefault="005C4214">
            <w:pPr>
              <w:spacing w:after="0" w:line="252" w:lineRule="auto"/>
              <w:jc w:val="left"/>
            </w:pPr>
            <w:r>
              <w:rPr>
                <w:rFonts w:ascii="Consolas" w:eastAsia="Consolas" w:hAnsi="Consolas"/>
                <w:sz w:val="17"/>
              </w:rPr>
              <w:t>-- QC04. Ngay bo nhiem truong phong som hon ngay vao lam</w:t>
            </w:r>
          </w:p>
          <w:p w14:paraId="6CC0D812" w14:textId="77777777" w:rsidR="00FC5C10" w:rsidRDefault="005C4214">
            <w:pPr>
              <w:spacing w:after="0" w:line="252" w:lineRule="auto"/>
              <w:jc w:val="left"/>
            </w:pPr>
            <w:r>
              <w:rPr>
                <w:rFonts w:ascii="Consolas" w:eastAsia="Consolas" w:hAnsi="Consolas"/>
                <w:sz w:val="17"/>
              </w:rPr>
              <w:t>SELECT d.depNum, d.depName, e.empName,</w:t>
            </w:r>
          </w:p>
          <w:p w14:paraId="3D2E10F7" w14:textId="77777777" w:rsidR="00FC5C10" w:rsidRDefault="005C4214">
            <w:pPr>
              <w:spacing w:after="0" w:line="252" w:lineRule="auto"/>
              <w:jc w:val="left"/>
            </w:pPr>
            <w:r>
              <w:rPr>
                <w:rFonts w:ascii="Consolas" w:eastAsia="Consolas" w:hAnsi="Consolas"/>
                <w:sz w:val="17"/>
              </w:rPr>
              <w:t xml:space="preserve">       e.empStartdate AS NgayVaoLam, d.mgrAssDate AS NgayBoNhiem,</w:t>
            </w:r>
          </w:p>
          <w:p w14:paraId="2B4DB943" w14:textId="77777777" w:rsidR="00FC5C10" w:rsidRDefault="005C4214">
            <w:pPr>
              <w:spacing w:after="0" w:line="252" w:lineRule="auto"/>
              <w:jc w:val="left"/>
            </w:pPr>
            <w:r>
              <w:rPr>
                <w:rFonts w:ascii="Consolas" w:eastAsia="Consolas" w:hAnsi="Consolas"/>
                <w:sz w:val="17"/>
              </w:rPr>
              <w:t xml:space="preserve">       DATEDIFF(DAY, d.mgrAssDate, e.empStartdate) AS SoNgayLech</w:t>
            </w:r>
          </w:p>
          <w:p w14:paraId="5FC8F789" w14:textId="77777777" w:rsidR="00FC5C10" w:rsidRDefault="005C4214">
            <w:pPr>
              <w:spacing w:after="0" w:line="252" w:lineRule="auto"/>
              <w:jc w:val="left"/>
            </w:pPr>
            <w:r>
              <w:rPr>
                <w:rFonts w:ascii="Consolas" w:eastAsia="Consolas" w:hAnsi="Consolas"/>
                <w:sz w:val="17"/>
              </w:rPr>
              <w:t>FROM   tblDepartment d JOIN tblEmployee e ON e.empSSN = d.mgrSSN</w:t>
            </w:r>
          </w:p>
          <w:p w14:paraId="3BCD2573" w14:textId="77777777" w:rsidR="00FC5C10" w:rsidRDefault="005C4214">
            <w:pPr>
              <w:spacing w:after="0" w:line="252" w:lineRule="auto"/>
              <w:jc w:val="left"/>
            </w:pPr>
            <w:r>
              <w:rPr>
                <w:rFonts w:ascii="Consolas" w:eastAsia="Consolas" w:hAnsi="Consolas"/>
                <w:sz w:val="17"/>
              </w:rPr>
              <w:t>WHERE  d.mgrAssDate &lt; e.empStartdate;</w:t>
            </w:r>
          </w:p>
          <w:p w14:paraId="48228F15" w14:textId="77777777" w:rsidR="00FC5C10" w:rsidRDefault="005C4214">
            <w:pPr>
              <w:spacing w:after="0" w:line="252" w:lineRule="auto"/>
              <w:jc w:val="left"/>
            </w:pPr>
            <w:r>
              <w:rPr>
                <w:rFonts w:ascii="Consolas" w:eastAsia="Consolas" w:hAnsi="Consolas"/>
                <w:sz w:val="17"/>
              </w:rPr>
              <w:t xml:space="preserve"> </w:t>
            </w:r>
          </w:p>
          <w:p w14:paraId="70D7FE74" w14:textId="77777777" w:rsidR="00FC5C10" w:rsidRDefault="005C4214">
            <w:pPr>
              <w:spacing w:after="0" w:line="252" w:lineRule="auto"/>
              <w:jc w:val="left"/>
            </w:pPr>
            <w:r>
              <w:rPr>
                <w:rFonts w:ascii="Consolas" w:eastAsia="Consolas" w:hAnsi="Consolas"/>
                <w:sz w:val="17"/>
              </w:rPr>
              <w:t>-- QC05. Truong phong khong thuoc phong ban minh quan ly</w:t>
            </w:r>
          </w:p>
          <w:p w14:paraId="2949A293" w14:textId="77777777" w:rsidR="00FC5C10" w:rsidRDefault="005C4214">
            <w:pPr>
              <w:spacing w:after="0" w:line="252" w:lineRule="auto"/>
              <w:jc w:val="left"/>
            </w:pPr>
            <w:r>
              <w:rPr>
                <w:rFonts w:ascii="Consolas" w:eastAsia="Consolas" w:hAnsi="Consolas"/>
                <w:sz w:val="17"/>
              </w:rPr>
              <w:t>SELECT d.depNum, d.depName, e.empName, e.depNum AS PhongThucTe</w:t>
            </w:r>
          </w:p>
          <w:p w14:paraId="08EEB3C1" w14:textId="77777777" w:rsidR="00FC5C10" w:rsidRDefault="005C4214">
            <w:pPr>
              <w:spacing w:after="0" w:line="252" w:lineRule="auto"/>
              <w:jc w:val="left"/>
            </w:pPr>
            <w:r>
              <w:rPr>
                <w:rFonts w:ascii="Consolas" w:eastAsia="Consolas" w:hAnsi="Consolas"/>
                <w:sz w:val="17"/>
              </w:rPr>
              <w:t>FROM   tblDepartment d JOIN tblEmployee e ON e.empSSN = d.mgrSSN</w:t>
            </w:r>
          </w:p>
          <w:p w14:paraId="48729821" w14:textId="77777777" w:rsidR="00FC5C10" w:rsidRDefault="005C4214">
            <w:pPr>
              <w:spacing w:after="0" w:line="252" w:lineRule="auto"/>
              <w:jc w:val="left"/>
            </w:pPr>
            <w:r>
              <w:rPr>
                <w:rFonts w:ascii="Consolas" w:eastAsia="Consolas" w:hAnsi="Consolas"/>
                <w:sz w:val="17"/>
              </w:rPr>
              <w:t>WHERE  e.depNum &lt;&gt; d.depNum;</w:t>
            </w:r>
          </w:p>
        </w:tc>
      </w:tr>
    </w:tbl>
    <w:p w14:paraId="7769FF88" w14:textId="77777777" w:rsidR="00FC5C10" w:rsidRDefault="00FC5C10">
      <w:pPr>
        <w:spacing w:after="40"/>
      </w:pPr>
    </w:p>
    <w:p w14:paraId="387CFD6B" w14:textId="77777777" w:rsidR="00FC5C10" w:rsidRDefault="005C4214">
      <w:pPr>
        <w:keepNext/>
      </w:pPr>
      <w:r>
        <w:rPr>
          <w:b/>
        </w:rPr>
        <w:t>Nhóm 2 – Kiểm tra tính nhất quán nghiệp vụ:</w:t>
      </w:r>
    </w:p>
    <w:tbl>
      <w:tblPr>
        <w:tblStyle w:val="TableGrid"/>
        <w:tblW w:w="0" w:type="auto"/>
        <w:jc w:val="center"/>
        <w:tblLook w:val="04A0" w:firstRow="1" w:lastRow="0" w:firstColumn="1" w:lastColumn="0" w:noHBand="0" w:noVBand="1"/>
      </w:tblPr>
      <w:tblGrid>
        <w:gridCol w:w="9071"/>
      </w:tblGrid>
      <w:tr w:rsidR="00FC5C10" w14:paraId="3D87AAA7" w14:textId="77777777">
        <w:trPr>
          <w:cantSplit/>
          <w:jc w:val="center"/>
        </w:trPr>
        <w:tc>
          <w:tcPr>
            <w:tcW w:w="9071" w:type="dxa"/>
            <w:tcBorders>
              <w:top w:val="single" w:sz="4" w:space="0" w:color="C8C8BE"/>
              <w:left w:val="single" w:sz="4" w:space="0" w:color="C8C8BE"/>
              <w:bottom w:val="single" w:sz="4" w:space="0" w:color="C8C8BE"/>
              <w:right w:val="single" w:sz="4" w:space="0" w:color="C8C8BE"/>
            </w:tcBorders>
            <w:shd w:val="clear" w:color="auto" w:fill="F5F5F0"/>
          </w:tcPr>
          <w:p w14:paraId="2E12B2D6" w14:textId="77777777" w:rsidR="00FC5C10" w:rsidRDefault="005C4214">
            <w:pPr>
              <w:spacing w:after="0" w:line="252" w:lineRule="auto"/>
              <w:jc w:val="left"/>
            </w:pPr>
            <w:r>
              <w:rPr>
                <w:rFonts w:ascii="Consolas" w:eastAsia="Consolas" w:hAnsi="Consolas"/>
                <w:sz w:val="17"/>
              </w:rPr>
              <w:t>-- QC06. Nguoi giam sat khac phong ban voi nhan vien</w:t>
            </w:r>
          </w:p>
          <w:p w14:paraId="1E6381BA" w14:textId="77777777" w:rsidR="00FC5C10" w:rsidRDefault="005C4214">
            <w:pPr>
              <w:spacing w:after="0" w:line="252" w:lineRule="auto"/>
              <w:jc w:val="left"/>
            </w:pPr>
            <w:r>
              <w:rPr>
                <w:rFonts w:ascii="Consolas" w:eastAsia="Consolas" w:hAnsi="Consolas"/>
                <w:sz w:val="17"/>
              </w:rPr>
              <w:t>SELECT e.empSSN, e.empName, e.depNum, s.empName AS NguoiGiamSat, s.depNum</w:t>
            </w:r>
          </w:p>
          <w:p w14:paraId="6A748912" w14:textId="77777777" w:rsidR="00FC5C10" w:rsidRDefault="005C4214">
            <w:pPr>
              <w:spacing w:after="0" w:line="252" w:lineRule="auto"/>
              <w:jc w:val="left"/>
            </w:pPr>
            <w:r>
              <w:rPr>
                <w:rFonts w:ascii="Consolas" w:eastAsia="Consolas" w:hAnsi="Consolas"/>
                <w:sz w:val="17"/>
              </w:rPr>
              <w:t>FROM   tblEmployee e JOIN tblEmployee s ON s.empSSN = e.supervisorSSN</w:t>
            </w:r>
          </w:p>
          <w:p w14:paraId="13BB62D7" w14:textId="77777777" w:rsidR="00FC5C10" w:rsidRDefault="005C4214">
            <w:pPr>
              <w:spacing w:after="0" w:line="252" w:lineRule="auto"/>
              <w:jc w:val="left"/>
            </w:pPr>
            <w:r>
              <w:rPr>
                <w:rFonts w:ascii="Consolas" w:eastAsia="Consolas" w:hAnsi="Consolas"/>
                <w:sz w:val="17"/>
              </w:rPr>
              <w:t>WHERE  e.depNum &lt;&gt; s.depNum;</w:t>
            </w:r>
          </w:p>
          <w:p w14:paraId="16CB89C8" w14:textId="77777777" w:rsidR="00FC5C10" w:rsidRDefault="005C4214">
            <w:pPr>
              <w:spacing w:after="0" w:line="252" w:lineRule="auto"/>
              <w:jc w:val="left"/>
            </w:pPr>
            <w:r>
              <w:rPr>
                <w:rFonts w:ascii="Consolas" w:eastAsia="Consolas" w:hAnsi="Consolas"/>
                <w:sz w:val="17"/>
              </w:rPr>
              <w:t xml:space="preserve"> </w:t>
            </w:r>
          </w:p>
          <w:p w14:paraId="19716F90" w14:textId="77777777" w:rsidR="00FC5C10" w:rsidRDefault="005C4214">
            <w:pPr>
              <w:spacing w:after="0" w:line="252" w:lineRule="auto"/>
              <w:jc w:val="left"/>
            </w:pPr>
            <w:r>
              <w:rPr>
                <w:rFonts w:ascii="Consolas" w:eastAsia="Consolas" w:hAnsi="Consolas"/>
                <w:sz w:val="17"/>
              </w:rPr>
              <w:t>-- QC07. Dia diem chua duoc su dung</w:t>
            </w:r>
          </w:p>
          <w:p w14:paraId="2FD199BE" w14:textId="77777777" w:rsidR="00FC5C10" w:rsidRDefault="005C4214">
            <w:pPr>
              <w:spacing w:after="0" w:line="252" w:lineRule="auto"/>
              <w:jc w:val="left"/>
            </w:pPr>
            <w:r>
              <w:rPr>
                <w:rFonts w:ascii="Consolas" w:eastAsia="Consolas" w:hAnsi="Consolas"/>
                <w:sz w:val="17"/>
              </w:rPr>
              <w:t>SELECT l.locNum, l.locName</w:t>
            </w:r>
          </w:p>
          <w:p w14:paraId="1703CADE" w14:textId="77777777" w:rsidR="00FC5C10" w:rsidRDefault="005C4214">
            <w:pPr>
              <w:spacing w:after="0" w:line="252" w:lineRule="auto"/>
              <w:jc w:val="left"/>
            </w:pPr>
            <w:r>
              <w:rPr>
                <w:rFonts w:ascii="Consolas" w:eastAsia="Consolas" w:hAnsi="Consolas"/>
                <w:sz w:val="17"/>
              </w:rPr>
              <w:t>FROM   tblLocation l</w:t>
            </w:r>
          </w:p>
          <w:p w14:paraId="078A6D03" w14:textId="77777777" w:rsidR="00FC5C10" w:rsidRDefault="005C4214">
            <w:pPr>
              <w:spacing w:after="0" w:line="252" w:lineRule="auto"/>
              <w:jc w:val="left"/>
            </w:pPr>
            <w:r>
              <w:rPr>
                <w:rFonts w:ascii="Consolas" w:eastAsia="Consolas" w:hAnsi="Consolas"/>
                <w:sz w:val="17"/>
              </w:rPr>
              <w:t>WHERE  NOT EXISTS (SELECT 1 FROM tblDepLocation dl WHERE dl.locNum = l.locNum)</w:t>
            </w:r>
          </w:p>
          <w:p w14:paraId="6484AEB4" w14:textId="77777777" w:rsidR="00FC5C10" w:rsidRDefault="005C4214">
            <w:pPr>
              <w:spacing w:after="0" w:line="252" w:lineRule="auto"/>
              <w:jc w:val="left"/>
            </w:pPr>
            <w:r>
              <w:rPr>
                <w:rFonts w:ascii="Consolas" w:eastAsia="Consolas" w:hAnsi="Consolas"/>
                <w:sz w:val="17"/>
              </w:rPr>
              <w:t xml:space="preserve">  AND  NOT EXISTS (SELECT 1 FROM tblProject p     WHERE p.locNum  = l.locNum);</w:t>
            </w:r>
          </w:p>
          <w:p w14:paraId="512F2C72" w14:textId="77777777" w:rsidR="00FC5C10" w:rsidRDefault="005C4214">
            <w:pPr>
              <w:spacing w:after="0" w:line="252" w:lineRule="auto"/>
              <w:jc w:val="left"/>
            </w:pPr>
            <w:r>
              <w:rPr>
                <w:rFonts w:ascii="Consolas" w:eastAsia="Consolas" w:hAnsi="Consolas"/>
                <w:sz w:val="17"/>
              </w:rPr>
              <w:t xml:space="preserve"> </w:t>
            </w:r>
          </w:p>
          <w:p w14:paraId="19C8F153" w14:textId="77777777" w:rsidR="00FC5C10" w:rsidRDefault="005C4214">
            <w:pPr>
              <w:spacing w:after="0" w:line="252" w:lineRule="auto"/>
              <w:jc w:val="left"/>
            </w:pPr>
            <w:r>
              <w:rPr>
                <w:rFonts w:ascii="Consolas" w:eastAsia="Consolas" w:hAnsi="Consolas"/>
                <w:sz w:val="17"/>
              </w:rPr>
              <w:t>-- QC08. Nhan vien chua tham gia du an nao</w:t>
            </w:r>
          </w:p>
          <w:p w14:paraId="4CDEC3CF" w14:textId="77777777" w:rsidR="00FC5C10" w:rsidRDefault="005C4214">
            <w:pPr>
              <w:spacing w:after="0" w:line="252" w:lineRule="auto"/>
              <w:jc w:val="left"/>
            </w:pPr>
            <w:r>
              <w:rPr>
                <w:rFonts w:ascii="Consolas" w:eastAsia="Consolas" w:hAnsi="Consolas"/>
                <w:sz w:val="17"/>
              </w:rPr>
              <w:t>SELECT e.empSSN, e.empName, d.depName</w:t>
            </w:r>
          </w:p>
          <w:p w14:paraId="190AC10E" w14:textId="77777777" w:rsidR="00FC5C10" w:rsidRDefault="005C4214">
            <w:pPr>
              <w:spacing w:after="0" w:line="252" w:lineRule="auto"/>
              <w:jc w:val="left"/>
            </w:pPr>
            <w:r>
              <w:rPr>
                <w:rFonts w:ascii="Consolas" w:eastAsia="Consolas" w:hAnsi="Consolas"/>
                <w:sz w:val="17"/>
              </w:rPr>
              <w:t>FROM   tblEmployee e LEFT JOIN tblDepartment d ON d.depNum = e.depNum</w:t>
            </w:r>
          </w:p>
          <w:p w14:paraId="4C9CFC4B" w14:textId="77777777" w:rsidR="00FC5C10" w:rsidRDefault="005C4214">
            <w:pPr>
              <w:spacing w:after="0" w:line="252" w:lineRule="auto"/>
              <w:jc w:val="left"/>
            </w:pPr>
            <w:r>
              <w:rPr>
                <w:rFonts w:ascii="Consolas" w:eastAsia="Consolas" w:hAnsi="Consolas"/>
                <w:sz w:val="17"/>
              </w:rPr>
              <w:t>WHERE  NOT EXISTS (SELECT 1 FROM tblWorksOn w WHERE w.empSSN = e.empSSN);</w:t>
            </w:r>
          </w:p>
        </w:tc>
      </w:tr>
    </w:tbl>
    <w:p w14:paraId="18AAA79B" w14:textId="77777777" w:rsidR="00FC5C10" w:rsidRDefault="00FC5C10">
      <w:pPr>
        <w:spacing w:after="40"/>
      </w:pPr>
    </w:p>
    <w:p w14:paraId="65EC9E1A" w14:textId="77777777" w:rsidR="00FC5C10" w:rsidRDefault="005C4214">
      <w:pPr>
        <w:keepNext/>
      </w:pPr>
      <w:r>
        <w:rPr>
          <w:b/>
        </w:rPr>
        <w:lastRenderedPageBreak/>
        <w:t>Nhóm 3 – Kiểm tra định dạng và đối chiếu tổng hợp:</w:t>
      </w:r>
    </w:p>
    <w:tbl>
      <w:tblPr>
        <w:tblStyle w:val="TableGrid"/>
        <w:tblW w:w="0" w:type="auto"/>
        <w:jc w:val="center"/>
        <w:tblLook w:val="04A0" w:firstRow="1" w:lastRow="0" w:firstColumn="1" w:lastColumn="0" w:noHBand="0" w:noVBand="1"/>
      </w:tblPr>
      <w:tblGrid>
        <w:gridCol w:w="9071"/>
      </w:tblGrid>
      <w:tr w:rsidR="00FC5C10" w14:paraId="3A06BF59" w14:textId="77777777">
        <w:trPr>
          <w:cantSplit/>
          <w:jc w:val="center"/>
        </w:trPr>
        <w:tc>
          <w:tcPr>
            <w:tcW w:w="9071" w:type="dxa"/>
            <w:tcBorders>
              <w:top w:val="single" w:sz="4" w:space="0" w:color="C8C8BE"/>
              <w:left w:val="single" w:sz="4" w:space="0" w:color="C8C8BE"/>
              <w:bottom w:val="single" w:sz="4" w:space="0" w:color="C8C8BE"/>
              <w:right w:val="single" w:sz="4" w:space="0" w:color="C8C8BE"/>
            </w:tcBorders>
            <w:shd w:val="clear" w:color="auto" w:fill="F5F5F0"/>
          </w:tcPr>
          <w:p w14:paraId="417A3F82" w14:textId="77777777" w:rsidR="00FC5C10" w:rsidRDefault="005C4214">
            <w:pPr>
              <w:spacing w:after="0" w:line="252" w:lineRule="auto"/>
              <w:jc w:val="left"/>
            </w:pPr>
            <w:r>
              <w:rPr>
                <w:rFonts w:ascii="Consolas" w:eastAsia="Consolas" w:hAnsi="Consolas"/>
                <w:sz w:val="17"/>
              </w:rPr>
              <w:t>-- QC09. Du lieu van ban con du khoang trang o hai dau</w:t>
            </w:r>
          </w:p>
          <w:p w14:paraId="09E345EE" w14:textId="77777777" w:rsidR="00FC5C10" w:rsidRDefault="005C4214">
            <w:pPr>
              <w:spacing w:after="0" w:line="252" w:lineRule="auto"/>
              <w:jc w:val="left"/>
            </w:pPr>
            <w:r>
              <w:rPr>
                <w:rFonts w:ascii="Consolas" w:eastAsia="Consolas" w:hAnsi="Consolas"/>
                <w:sz w:val="17"/>
              </w:rPr>
              <w:t>SELECT empSSN, empName, '[' + empAddress + ']' AS DiaChi</w:t>
            </w:r>
          </w:p>
          <w:p w14:paraId="6EFE7DEB" w14:textId="77777777" w:rsidR="00FC5C10" w:rsidRDefault="005C4214">
            <w:pPr>
              <w:spacing w:after="0" w:line="252" w:lineRule="auto"/>
              <w:jc w:val="left"/>
            </w:pPr>
            <w:r>
              <w:rPr>
                <w:rFonts w:ascii="Consolas" w:eastAsia="Consolas" w:hAnsi="Consolas"/>
                <w:sz w:val="17"/>
              </w:rPr>
              <w:t>FROM   tblEmployee</w:t>
            </w:r>
          </w:p>
          <w:p w14:paraId="3431A4FF" w14:textId="77777777" w:rsidR="00FC5C10" w:rsidRDefault="005C4214">
            <w:pPr>
              <w:spacing w:after="0" w:line="252" w:lineRule="auto"/>
              <w:jc w:val="left"/>
            </w:pPr>
            <w:r>
              <w:rPr>
                <w:rFonts w:ascii="Consolas" w:eastAsia="Consolas" w:hAnsi="Consolas"/>
                <w:sz w:val="17"/>
              </w:rPr>
              <w:t>WHERE  empAddress &lt;&gt; LTRIM(RTRIM(empAddress))</w:t>
            </w:r>
          </w:p>
          <w:p w14:paraId="6F939197" w14:textId="77777777" w:rsidR="00FC5C10" w:rsidRDefault="005C4214">
            <w:pPr>
              <w:spacing w:after="0" w:line="252" w:lineRule="auto"/>
              <w:jc w:val="left"/>
            </w:pPr>
            <w:r>
              <w:rPr>
                <w:rFonts w:ascii="Consolas" w:eastAsia="Consolas" w:hAnsi="Consolas"/>
                <w:sz w:val="17"/>
              </w:rPr>
              <w:t xml:space="preserve">   OR  empName    &lt;&gt; LTRIM(RTRIM(empName));</w:t>
            </w:r>
          </w:p>
          <w:p w14:paraId="0B454E96" w14:textId="77777777" w:rsidR="00FC5C10" w:rsidRDefault="005C4214">
            <w:pPr>
              <w:spacing w:after="0" w:line="252" w:lineRule="auto"/>
              <w:jc w:val="left"/>
            </w:pPr>
            <w:r>
              <w:rPr>
                <w:rFonts w:ascii="Consolas" w:eastAsia="Consolas" w:hAnsi="Consolas"/>
                <w:sz w:val="17"/>
              </w:rPr>
              <w:t xml:space="preserve"> </w:t>
            </w:r>
          </w:p>
          <w:p w14:paraId="7CE4865D" w14:textId="77777777" w:rsidR="00FC5C10" w:rsidRDefault="005C4214">
            <w:pPr>
              <w:spacing w:after="0" w:line="252" w:lineRule="auto"/>
              <w:jc w:val="left"/>
            </w:pPr>
            <w:r>
              <w:rPr>
                <w:rFonts w:ascii="Consolas" w:eastAsia="Consolas" w:hAnsi="Consolas"/>
                <w:sz w:val="17"/>
              </w:rPr>
              <w:t>-- QC10. Doi chieu tong so gio lam theo phong ban (dung LEFT JOIN</w:t>
            </w:r>
          </w:p>
          <w:p w14:paraId="66038EA0" w14:textId="77777777" w:rsidR="00FC5C10" w:rsidRDefault="005C4214">
            <w:pPr>
              <w:spacing w:after="0" w:line="252" w:lineRule="auto"/>
              <w:jc w:val="left"/>
            </w:pPr>
            <w:r>
              <w:rPr>
                <w:rFonts w:ascii="Consolas" w:eastAsia="Consolas" w:hAnsi="Consolas"/>
                <w:sz w:val="17"/>
              </w:rPr>
              <w:t>--       de khong bo sot phong ban chua co ai tham gia du an)</w:t>
            </w:r>
          </w:p>
          <w:p w14:paraId="31837F3F" w14:textId="77777777" w:rsidR="00FC5C10" w:rsidRDefault="005C4214">
            <w:pPr>
              <w:spacing w:after="0" w:line="252" w:lineRule="auto"/>
              <w:jc w:val="left"/>
            </w:pPr>
            <w:r>
              <w:rPr>
                <w:rFonts w:ascii="Consolas" w:eastAsia="Consolas" w:hAnsi="Consolas"/>
                <w:sz w:val="17"/>
              </w:rPr>
              <w:t>SELECT d.depNum, d.depName,</w:t>
            </w:r>
          </w:p>
          <w:p w14:paraId="1CB555AD" w14:textId="77777777" w:rsidR="00FC5C10" w:rsidRDefault="005C4214">
            <w:pPr>
              <w:spacing w:after="0" w:line="252" w:lineRule="auto"/>
              <w:jc w:val="left"/>
            </w:pPr>
            <w:r>
              <w:rPr>
                <w:rFonts w:ascii="Consolas" w:eastAsia="Consolas" w:hAnsi="Consolas"/>
                <w:sz w:val="17"/>
              </w:rPr>
              <w:t xml:space="preserve">       COUNT(DISTINCT e.empSSN)      AS SoNhanVien,</w:t>
            </w:r>
          </w:p>
          <w:p w14:paraId="73A493C1" w14:textId="77777777" w:rsidR="00FC5C10" w:rsidRDefault="005C4214">
            <w:pPr>
              <w:spacing w:after="0" w:line="252" w:lineRule="auto"/>
              <w:jc w:val="left"/>
            </w:pPr>
            <w:r>
              <w:rPr>
                <w:rFonts w:ascii="Consolas" w:eastAsia="Consolas" w:hAnsi="Consolas"/>
                <w:sz w:val="17"/>
              </w:rPr>
              <w:t xml:space="preserve">       ISNULL(SUM(w.workHours), 0)   AS TongGioLam</w:t>
            </w:r>
          </w:p>
          <w:p w14:paraId="0BC53F03" w14:textId="77777777" w:rsidR="00FC5C10" w:rsidRDefault="005C4214">
            <w:pPr>
              <w:spacing w:after="0" w:line="252" w:lineRule="auto"/>
              <w:jc w:val="left"/>
            </w:pPr>
            <w:r>
              <w:rPr>
                <w:rFonts w:ascii="Consolas" w:eastAsia="Consolas" w:hAnsi="Consolas"/>
                <w:sz w:val="17"/>
              </w:rPr>
              <w:t>FROM   tblDepartment d</w:t>
            </w:r>
          </w:p>
          <w:p w14:paraId="290F1F26" w14:textId="77777777" w:rsidR="00FC5C10" w:rsidRDefault="005C4214">
            <w:pPr>
              <w:spacing w:after="0" w:line="252" w:lineRule="auto"/>
              <w:jc w:val="left"/>
            </w:pPr>
            <w:r>
              <w:rPr>
                <w:rFonts w:ascii="Consolas" w:eastAsia="Consolas" w:hAnsi="Consolas"/>
                <w:sz w:val="17"/>
              </w:rPr>
              <w:t xml:space="preserve">       LEFT JOIN tblEmployee e ON e.depNum = d.depNum</w:t>
            </w:r>
          </w:p>
          <w:p w14:paraId="442AAC1A" w14:textId="77777777" w:rsidR="00FC5C10" w:rsidRDefault="005C4214">
            <w:pPr>
              <w:spacing w:after="0" w:line="252" w:lineRule="auto"/>
              <w:jc w:val="left"/>
            </w:pPr>
            <w:r>
              <w:rPr>
                <w:rFonts w:ascii="Consolas" w:eastAsia="Consolas" w:hAnsi="Consolas"/>
                <w:sz w:val="17"/>
              </w:rPr>
              <w:t xml:space="preserve">       LEFT JOIN tblWorksOn  w ON w.empSSN = e.empSSN</w:t>
            </w:r>
          </w:p>
          <w:p w14:paraId="34193D3C" w14:textId="77777777" w:rsidR="00FC5C10" w:rsidRDefault="005C4214">
            <w:pPr>
              <w:spacing w:after="0" w:line="252" w:lineRule="auto"/>
              <w:jc w:val="left"/>
            </w:pPr>
            <w:r>
              <w:rPr>
                <w:rFonts w:ascii="Consolas" w:eastAsia="Consolas" w:hAnsi="Consolas"/>
                <w:sz w:val="17"/>
              </w:rPr>
              <w:t>GROUP  BY d.depNum, d.depName</w:t>
            </w:r>
          </w:p>
          <w:p w14:paraId="474EEDD4" w14:textId="77777777" w:rsidR="00FC5C10" w:rsidRDefault="005C4214">
            <w:pPr>
              <w:spacing w:after="0" w:line="252" w:lineRule="auto"/>
              <w:jc w:val="left"/>
            </w:pPr>
            <w:r>
              <w:rPr>
                <w:rFonts w:ascii="Consolas" w:eastAsia="Consolas" w:hAnsi="Consolas"/>
                <w:sz w:val="17"/>
              </w:rPr>
              <w:t>ORDER  BY TongGioLam DESC;</w:t>
            </w:r>
          </w:p>
        </w:tc>
      </w:tr>
    </w:tbl>
    <w:p w14:paraId="2FE7914D" w14:textId="77777777" w:rsidR="00FC5C10" w:rsidRDefault="00FC5C10">
      <w:pPr>
        <w:spacing w:after="40"/>
      </w:pPr>
    </w:p>
    <w:p w14:paraId="61BDF3E3" w14:textId="77777777" w:rsidR="00FC5C10" w:rsidRDefault="005C4214">
      <w:pPr>
        <w:ind w:firstLine="454"/>
      </w:pPr>
      <w:r>
        <w:t>Cách dùng: chạy lần lượt từ QC01 đến QC09 sau mỗi lần nạp hoặc chỉnh sửa dữ liệu; nếu truy vấn nào trả về dòng thì đó chính là các bản ghi vi phạm cần xử lý. QC10 không kiểm tra lỗi mà dùng để đối chiếu tổng giờ làm theo phòng ban với Bảng 6.1, giúp phát hiện sai lệch do bản ghi giờ làm “mồ côi” gây ra.</w:t>
      </w:r>
    </w:p>
    <w:p w14:paraId="4F423F27" w14:textId="77777777" w:rsidR="00FC5C10" w:rsidRDefault="005C4214">
      <w:pPr>
        <w:pStyle w:val="Heading1"/>
        <w:pageBreakBefore/>
      </w:pPr>
      <w:bookmarkStart w:id="68" w:name="_Toc237041926"/>
      <w:r>
        <w:rPr>
          <w:rFonts w:ascii="Times New Roman" w:eastAsia="Times New Roman" w:hAnsi="Times New Roman"/>
        </w:rPr>
        <w:lastRenderedPageBreak/>
        <w:t>PHỤ LỤC C. DANH SÁCH DỮ LIỆU MẪU</w:t>
      </w:r>
      <w:bookmarkEnd w:id="68"/>
    </w:p>
    <w:p w14:paraId="3B7DA664" w14:textId="77777777" w:rsidR="00FC5C10" w:rsidRDefault="005C4214">
      <w:pPr>
        <w:pStyle w:val="Heading2"/>
      </w:pPr>
      <w:bookmarkStart w:id="69" w:name="_Toc237041927"/>
      <w:r>
        <w:rPr>
          <w:rFonts w:ascii="Times New Roman" w:eastAsia="Times New Roman" w:hAnsi="Times New Roman"/>
        </w:rPr>
        <w:t>C.1. Danh sách nhân viên</w:t>
      </w:r>
      <w:bookmarkEnd w:id="69"/>
    </w:p>
    <w:tbl>
      <w:tblPr>
        <w:tblStyle w:val="TableGrid"/>
        <w:tblW w:w="0" w:type="auto"/>
        <w:jc w:val="center"/>
        <w:tblLayout w:type="fixed"/>
        <w:tblLook w:val="04A0" w:firstRow="1" w:lastRow="0" w:firstColumn="1" w:lastColumn="0" w:noHBand="0" w:noVBand="1"/>
      </w:tblPr>
      <w:tblGrid>
        <w:gridCol w:w="624"/>
        <w:gridCol w:w="1304"/>
        <w:gridCol w:w="1871"/>
        <w:gridCol w:w="737"/>
        <w:gridCol w:w="907"/>
        <w:gridCol w:w="454"/>
        <w:gridCol w:w="1191"/>
        <w:gridCol w:w="1984"/>
      </w:tblGrid>
      <w:tr w:rsidR="00FC5C10" w14:paraId="16940673" w14:textId="77777777">
        <w:trPr>
          <w:tblHeader/>
          <w:jc w:val="center"/>
        </w:trPr>
        <w:tc>
          <w:tcPr>
            <w:tcW w:w="624" w:type="dxa"/>
            <w:tcBorders>
              <w:top w:val="single" w:sz="6" w:space="0" w:color="1F4E79"/>
              <w:left w:val="single" w:sz="6" w:space="0" w:color="1F4E79"/>
              <w:bottom w:val="single" w:sz="6" w:space="0" w:color="1F4E79"/>
              <w:right w:val="single" w:sz="6" w:space="0" w:color="1F4E79"/>
            </w:tcBorders>
            <w:shd w:val="clear" w:color="auto" w:fill="1F4E79"/>
          </w:tcPr>
          <w:p w14:paraId="5E652165" w14:textId="77777777" w:rsidR="00FC5C10" w:rsidRDefault="005C4214">
            <w:pPr>
              <w:spacing w:before="20" w:after="20" w:line="264" w:lineRule="auto"/>
              <w:jc w:val="center"/>
            </w:pPr>
            <w:r>
              <w:rPr>
                <w:b/>
                <w:color w:val="FFFFFF"/>
                <w:sz w:val="20"/>
              </w:rPr>
              <w:t>STT</w:t>
            </w:r>
          </w:p>
        </w:tc>
        <w:tc>
          <w:tcPr>
            <w:tcW w:w="1304" w:type="dxa"/>
            <w:tcBorders>
              <w:top w:val="single" w:sz="6" w:space="0" w:color="1F4E79"/>
              <w:left w:val="single" w:sz="6" w:space="0" w:color="1F4E79"/>
              <w:bottom w:val="single" w:sz="6" w:space="0" w:color="1F4E79"/>
              <w:right w:val="single" w:sz="6" w:space="0" w:color="1F4E79"/>
            </w:tcBorders>
            <w:shd w:val="clear" w:color="auto" w:fill="1F4E79"/>
          </w:tcPr>
          <w:p w14:paraId="68BEFC13" w14:textId="77777777" w:rsidR="00FC5C10" w:rsidRDefault="005C4214">
            <w:pPr>
              <w:spacing w:before="20" w:after="20" w:line="264" w:lineRule="auto"/>
              <w:jc w:val="center"/>
            </w:pPr>
            <w:r>
              <w:rPr>
                <w:b/>
                <w:color w:val="FFFFFF"/>
                <w:sz w:val="20"/>
              </w:rPr>
              <w:t>Mã nhân viên</w:t>
            </w:r>
          </w:p>
        </w:tc>
        <w:tc>
          <w:tcPr>
            <w:tcW w:w="1871" w:type="dxa"/>
            <w:tcBorders>
              <w:top w:val="single" w:sz="6" w:space="0" w:color="1F4E79"/>
              <w:left w:val="single" w:sz="6" w:space="0" w:color="1F4E79"/>
              <w:bottom w:val="single" w:sz="6" w:space="0" w:color="1F4E79"/>
              <w:right w:val="single" w:sz="6" w:space="0" w:color="1F4E79"/>
            </w:tcBorders>
            <w:shd w:val="clear" w:color="auto" w:fill="1F4E79"/>
          </w:tcPr>
          <w:p w14:paraId="01D963AF" w14:textId="77777777" w:rsidR="00FC5C10" w:rsidRDefault="005C4214">
            <w:pPr>
              <w:spacing w:before="20" w:after="20" w:line="264" w:lineRule="auto"/>
              <w:jc w:val="center"/>
            </w:pPr>
            <w:r>
              <w:rPr>
                <w:b/>
                <w:color w:val="FFFFFF"/>
                <w:sz w:val="20"/>
              </w:rPr>
              <w:t>Họ và tên</w:t>
            </w:r>
          </w:p>
        </w:tc>
        <w:tc>
          <w:tcPr>
            <w:tcW w:w="737" w:type="dxa"/>
            <w:tcBorders>
              <w:top w:val="single" w:sz="6" w:space="0" w:color="1F4E79"/>
              <w:left w:val="single" w:sz="6" w:space="0" w:color="1F4E79"/>
              <w:bottom w:val="single" w:sz="6" w:space="0" w:color="1F4E79"/>
              <w:right w:val="single" w:sz="6" w:space="0" w:color="1F4E79"/>
            </w:tcBorders>
            <w:shd w:val="clear" w:color="auto" w:fill="1F4E79"/>
          </w:tcPr>
          <w:p w14:paraId="0BD1F0F1" w14:textId="77777777" w:rsidR="00FC5C10" w:rsidRDefault="005C4214">
            <w:pPr>
              <w:spacing w:before="20" w:after="20" w:line="264" w:lineRule="auto"/>
              <w:jc w:val="center"/>
            </w:pPr>
            <w:r>
              <w:rPr>
                <w:b/>
                <w:color w:val="FFFFFF"/>
                <w:sz w:val="20"/>
              </w:rPr>
              <w:t>Phòng</w:t>
            </w:r>
          </w:p>
        </w:tc>
        <w:tc>
          <w:tcPr>
            <w:tcW w:w="907" w:type="dxa"/>
            <w:tcBorders>
              <w:top w:val="single" w:sz="6" w:space="0" w:color="1F4E79"/>
              <w:left w:val="single" w:sz="6" w:space="0" w:color="1F4E79"/>
              <w:bottom w:val="single" w:sz="6" w:space="0" w:color="1F4E79"/>
              <w:right w:val="single" w:sz="6" w:space="0" w:color="1F4E79"/>
            </w:tcBorders>
            <w:shd w:val="clear" w:color="auto" w:fill="1F4E79"/>
          </w:tcPr>
          <w:p w14:paraId="10150228" w14:textId="77777777" w:rsidR="00FC5C10" w:rsidRDefault="005C4214">
            <w:pPr>
              <w:spacing w:before="20" w:after="20" w:line="264" w:lineRule="auto"/>
              <w:jc w:val="center"/>
            </w:pPr>
            <w:r>
              <w:rPr>
                <w:b/>
                <w:color w:val="FFFFFF"/>
                <w:sz w:val="20"/>
              </w:rPr>
              <w:t>Lương</w:t>
            </w:r>
          </w:p>
        </w:tc>
        <w:tc>
          <w:tcPr>
            <w:tcW w:w="454" w:type="dxa"/>
            <w:tcBorders>
              <w:top w:val="single" w:sz="6" w:space="0" w:color="1F4E79"/>
              <w:left w:val="single" w:sz="6" w:space="0" w:color="1F4E79"/>
              <w:bottom w:val="single" w:sz="6" w:space="0" w:color="1F4E79"/>
              <w:right w:val="single" w:sz="6" w:space="0" w:color="1F4E79"/>
            </w:tcBorders>
            <w:shd w:val="clear" w:color="auto" w:fill="1F4E79"/>
          </w:tcPr>
          <w:p w14:paraId="11007046" w14:textId="77777777" w:rsidR="00FC5C10" w:rsidRDefault="005C4214">
            <w:pPr>
              <w:spacing w:before="20" w:after="20" w:line="264" w:lineRule="auto"/>
              <w:jc w:val="center"/>
            </w:pPr>
            <w:r>
              <w:rPr>
                <w:b/>
                <w:color w:val="FFFFFF"/>
                <w:sz w:val="20"/>
              </w:rPr>
              <w:t>GT</w:t>
            </w:r>
          </w:p>
        </w:tc>
        <w:tc>
          <w:tcPr>
            <w:tcW w:w="1191" w:type="dxa"/>
            <w:tcBorders>
              <w:top w:val="single" w:sz="6" w:space="0" w:color="1F4E79"/>
              <w:left w:val="single" w:sz="6" w:space="0" w:color="1F4E79"/>
              <w:bottom w:val="single" w:sz="6" w:space="0" w:color="1F4E79"/>
              <w:right w:val="single" w:sz="6" w:space="0" w:color="1F4E79"/>
            </w:tcBorders>
            <w:shd w:val="clear" w:color="auto" w:fill="1F4E79"/>
          </w:tcPr>
          <w:p w14:paraId="58DFD70D" w14:textId="77777777" w:rsidR="00FC5C10" w:rsidRDefault="005C4214">
            <w:pPr>
              <w:spacing w:before="20" w:after="20" w:line="264" w:lineRule="auto"/>
              <w:jc w:val="center"/>
            </w:pPr>
            <w:r>
              <w:rPr>
                <w:b/>
                <w:color w:val="FFFFFF"/>
                <w:sz w:val="20"/>
              </w:rPr>
              <w:t>Ngày vào làm</w:t>
            </w:r>
          </w:p>
        </w:tc>
        <w:tc>
          <w:tcPr>
            <w:tcW w:w="1984" w:type="dxa"/>
            <w:tcBorders>
              <w:top w:val="single" w:sz="6" w:space="0" w:color="1F4E79"/>
              <w:left w:val="single" w:sz="6" w:space="0" w:color="1F4E79"/>
              <w:bottom w:val="single" w:sz="6" w:space="0" w:color="1F4E79"/>
              <w:right w:val="single" w:sz="6" w:space="0" w:color="1F4E79"/>
            </w:tcBorders>
            <w:shd w:val="clear" w:color="auto" w:fill="1F4E79"/>
          </w:tcPr>
          <w:p w14:paraId="1E49F6F6" w14:textId="77777777" w:rsidR="00FC5C10" w:rsidRDefault="005C4214">
            <w:pPr>
              <w:spacing w:before="20" w:after="20" w:line="264" w:lineRule="auto"/>
              <w:jc w:val="center"/>
            </w:pPr>
            <w:r>
              <w:rPr>
                <w:b/>
                <w:color w:val="FFFFFF"/>
                <w:sz w:val="20"/>
              </w:rPr>
              <w:t>Người giám sát</w:t>
            </w:r>
          </w:p>
        </w:tc>
      </w:tr>
      <w:tr w:rsidR="00FC5C10" w14:paraId="26E6CDE7"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47C81D67" w14:textId="77777777" w:rsidR="00FC5C10" w:rsidRDefault="005C4214">
            <w:pPr>
              <w:spacing w:before="20" w:after="20" w:line="264" w:lineRule="auto"/>
              <w:jc w:val="center"/>
            </w:pPr>
            <w:r>
              <w:rPr>
                <w:sz w:val="17"/>
              </w:rPr>
              <w:t>1</w:t>
            </w:r>
          </w:p>
        </w:tc>
        <w:tc>
          <w:tcPr>
            <w:tcW w:w="1304" w:type="dxa"/>
            <w:tcBorders>
              <w:top w:val="single" w:sz="6" w:space="0" w:color="9CB7CF"/>
              <w:left w:val="single" w:sz="6" w:space="0" w:color="9CB7CF"/>
              <w:bottom w:val="single" w:sz="6" w:space="0" w:color="9CB7CF"/>
              <w:right w:val="single" w:sz="6" w:space="0" w:color="9CB7CF"/>
            </w:tcBorders>
          </w:tcPr>
          <w:p w14:paraId="631CD806" w14:textId="77777777" w:rsidR="00FC5C10" w:rsidRDefault="005C4214">
            <w:pPr>
              <w:spacing w:before="20" w:after="20" w:line="264" w:lineRule="auto"/>
              <w:jc w:val="left"/>
            </w:pPr>
            <w:r>
              <w:rPr>
                <w:sz w:val="17"/>
              </w:rPr>
              <w:t>30121050004</w:t>
            </w:r>
          </w:p>
        </w:tc>
        <w:tc>
          <w:tcPr>
            <w:tcW w:w="1871" w:type="dxa"/>
            <w:tcBorders>
              <w:top w:val="single" w:sz="6" w:space="0" w:color="9CB7CF"/>
              <w:left w:val="single" w:sz="6" w:space="0" w:color="9CB7CF"/>
              <w:bottom w:val="single" w:sz="6" w:space="0" w:color="9CB7CF"/>
              <w:right w:val="single" w:sz="6" w:space="0" w:color="9CB7CF"/>
            </w:tcBorders>
          </w:tcPr>
          <w:p w14:paraId="649855B0" w14:textId="77777777" w:rsidR="00FC5C10" w:rsidRDefault="005C4214">
            <w:pPr>
              <w:spacing w:before="20" w:after="20" w:line="264" w:lineRule="auto"/>
              <w:jc w:val="left"/>
            </w:pPr>
            <w:r>
              <w:rPr>
                <w:sz w:val="17"/>
              </w:rPr>
              <w:t>Mai Duy An</w:t>
            </w:r>
          </w:p>
        </w:tc>
        <w:tc>
          <w:tcPr>
            <w:tcW w:w="737" w:type="dxa"/>
            <w:tcBorders>
              <w:top w:val="single" w:sz="6" w:space="0" w:color="9CB7CF"/>
              <w:left w:val="single" w:sz="6" w:space="0" w:color="9CB7CF"/>
              <w:bottom w:val="single" w:sz="6" w:space="0" w:color="9CB7CF"/>
              <w:right w:val="single" w:sz="6" w:space="0" w:color="9CB7CF"/>
            </w:tcBorders>
          </w:tcPr>
          <w:p w14:paraId="431C3646" w14:textId="77777777" w:rsidR="00FC5C10" w:rsidRDefault="005C4214">
            <w:pPr>
              <w:spacing w:before="20" w:after="20" w:line="264" w:lineRule="auto"/>
              <w:jc w:val="center"/>
            </w:pPr>
            <w:r>
              <w:rPr>
                <w:sz w:val="17"/>
              </w:rPr>
              <w:t>1</w:t>
            </w:r>
          </w:p>
        </w:tc>
        <w:tc>
          <w:tcPr>
            <w:tcW w:w="907" w:type="dxa"/>
            <w:tcBorders>
              <w:top w:val="single" w:sz="6" w:space="0" w:color="9CB7CF"/>
              <w:left w:val="single" w:sz="6" w:space="0" w:color="9CB7CF"/>
              <w:bottom w:val="single" w:sz="6" w:space="0" w:color="9CB7CF"/>
              <w:right w:val="single" w:sz="6" w:space="0" w:color="9CB7CF"/>
            </w:tcBorders>
          </w:tcPr>
          <w:p w14:paraId="2C5B0681" w14:textId="77777777" w:rsidR="00FC5C10" w:rsidRDefault="005C4214">
            <w:pPr>
              <w:spacing w:before="20" w:after="20" w:line="264" w:lineRule="auto"/>
              <w:jc w:val="right"/>
            </w:pPr>
            <w:r>
              <w:rPr>
                <w:sz w:val="17"/>
              </w:rPr>
              <w:t>30.000</w:t>
            </w:r>
          </w:p>
        </w:tc>
        <w:tc>
          <w:tcPr>
            <w:tcW w:w="454" w:type="dxa"/>
            <w:tcBorders>
              <w:top w:val="single" w:sz="6" w:space="0" w:color="9CB7CF"/>
              <w:left w:val="single" w:sz="6" w:space="0" w:color="9CB7CF"/>
              <w:bottom w:val="single" w:sz="6" w:space="0" w:color="9CB7CF"/>
              <w:right w:val="single" w:sz="6" w:space="0" w:color="9CB7CF"/>
            </w:tcBorders>
          </w:tcPr>
          <w:p w14:paraId="3B154BFE" w14:textId="77777777" w:rsidR="00FC5C10" w:rsidRDefault="005C4214">
            <w:pPr>
              <w:spacing w:before="20" w:after="20" w:line="264" w:lineRule="auto"/>
              <w:jc w:val="center"/>
            </w:pPr>
            <w:r>
              <w:rPr>
                <w:sz w:val="17"/>
              </w:rPr>
              <w:t>F</w:t>
            </w:r>
          </w:p>
        </w:tc>
        <w:tc>
          <w:tcPr>
            <w:tcW w:w="1191" w:type="dxa"/>
            <w:tcBorders>
              <w:top w:val="single" w:sz="6" w:space="0" w:color="9CB7CF"/>
              <w:left w:val="single" w:sz="6" w:space="0" w:color="9CB7CF"/>
              <w:bottom w:val="single" w:sz="6" w:space="0" w:color="9CB7CF"/>
              <w:right w:val="single" w:sz="6" w:space="0" w:color="9CB7CF"/>
            </w:tcBorders>
          </w:tcPr>
          <w:p w14:paraId="3B1133E7" w14:textId="77777777" w:rsidR="00FC5C10" w:rsidRDefault="005C4214">
            <w:pPr>
              <w:spacing w:before="20" w:after="20" w:line="264" w:lineRule="auto"/>
              <w:jc w:val="center"/>
            </w:pPr>
            <w:r>
              <w:rPr>
                <w:sz w:val="17"/>
              </w:rPr>
              <w:t>01/01/2000</w:t>
            </w:r>
          </w:p>
        </w:tc>
        <w:tc>
          <w:tcPr>
            <w:tcW w:w="1984" w:type="dxa"/>
            <w:tcBorders>
              <w:top w:val="single" w:sz="6" w:space="0" w:color="9CB7CF"/>
              <w:left w:val="single" w:sz="6" w:space="0" w:color="9CB7CF"/>
              <w:bottom w:val="single" w:sz="6" w:space="0" w:color="9CB7CF"/>
              <w:right w:val="single" w:sz="6" w:space="0" w:color="9CB7CF"/>
            </w:tcBorders>
          </w:tcPr>
          <w:p w14:paraId="1E00FC96" w14:textId="77777777" w:rsidR="00FC5C10" w:rsidRDefault="005C4214">
            <w:pPr>
              <w:spacing w:before="20" w:after="20" w:line="264" w:lineRule="auto"/>
              <w:jc w:val="left"/>
            </w:pPr>
            <w:r>
              <w:rPr>
                <w:sz w:val="17"/>
              </w:rPr>
              <w:t>Võ Việt Anh</w:t>
            </w:r>
          </w:p>
        </w:tc>
      </w:tr>
      <w:tr w:rsidR="00FC5C10" w14:paraId="18519989"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7F75CE5D" w14:textId="77777777" w:rsidR="00FC5C10" w:rsidRDefault="005C4214">
            <w:pPr>
              <w:spacing w:before="20" w:after="20" w:line="264" w:lineRule="auto"/>
              <w:jc w:val="center"/>
            </w:pPr>
            <w:r>
              <w:rPr>
                <w:sz w:val="17"/>
              </w:rPr>
              <w:t>2</w:t>
            </w:r>
          </w:p>
        </w:tc>
        <w:tc>
          <w:tcPr>
            <w:tcW w:w="1304" w:type="dxa"/>
            <w:tcBorders>
              <w:top w:val="single" w:sz="6" w:space="0" w:color="9CB7CF"/>
              <w:left w:val="single" w:sz="6" w:space="0" w:color="9CB7CF"/>
              <w:bottom w:val="single" w:sz="6" w:space="0" w:color="9CB7CF"/>
              <w:right w:val="single" w:sz="6" w:space="0" w:color="9CB7CF"/>
            </w:tcBorders>
            <w:shd w:val="clear" w:color="auto" w:fill="EDF3F9"/>
          </w:tcPr>
          <w:p w14:paraId="657AAF82" w14:textId="77777777" w:rsidR="00FC5C10" w:rsidRDefault="005C4214">
            <w:pPr>
              <w:spacing w:before="20" w:after="20" w:line="264" w:lineRule="auto"/>
              <w:jc w:val="left"/>
            </w:pPr>
            <w:r>
              <w:rPr>
                <w:sz w:val="17"/>
              </w:rPr>
              <w:t>30121050015</w:t>
            </w:r>
          </w:p>
        </w:tc>
        <w:tc>
          <w:tcPr>
            <w:tcW w:w="1871" w:type="dxa"/>
            <w:tcBorders>
              <w:top w:val="single" w:sz="6" w:space="0" w:color="9CB7CF"/>
              <w:left w:val="single" w:sz="6" w:space="0" w:color="9CB7CF"/>
              <w:bottom w:val="single" w:sz="6" w:space="0" w:color="9CB7CF"/>
              <w:right w:val="single" w:sz="6" w:space="0" w:color="9CB7CF"/>
            </w:tcBorders>
            <w:shd w:val="clear" w:color="auto" w:fill="EDF3F9"/>
          </w:tcPr>
          <w:p w14:paraId="2EABF375" w14:textId="77777777" w:rsidR="00FC5C10" w:rsidRDefault="005C4214">
            <w:pPr>
              <w:spacing w:before="20" w:after="20" w:line="264" w:lineRule="auto"/>
              <w:jc w:val="left"/>
            </w:pPr>
            <w:r>
              <w:rPr>
                <w:sz w:val="17"/>
              </w:rPr>
              <w:t>Huỳnh Mai Anh</w:t>
            </w:r>
          </w:p>
        </w:tc>
        <w:tc>
          <w:tcPr>
            <w:tcW w:w="737" w:type="dxa"/>
            <w:tcBorders>
              <w:top w:val="single" w:sz="6" w:space="0" w:color="9CB7CF"/>
              <w:left w:val="single" w:sz="6" w:space="0" w:color="9CB7CF"/>
              <w:bottom w:val="single" w:sz="6" w:space="0" w:color="9CB7CF"/>
              <w:right w:val="single" w:sz="6" w:space="0" w:color="9CB7CF"/>
            </w:tcBorders>
            <w:shd w:val="clear" w:color="auto" w:fill="EDF3F9"/>
          </w:tcPr>
          <w:p w14:paraId="15A79231" w14:textId="77777777" w:rsidR="00FC5C10" w:rsidRDefault="005C4214">
            <w:pPr>
              <w:spacing w:before="20" w:after="20" w:line="264" w:lineRule="auto"/>
              <w:jc w:val="center"/>
            </w:pPr>
            <w:r>
              <w:rPr>
                <w:sz w:val="17"/>
              </w:rPr>
              <w:t>1</w:t>
            </w:r>
          </w:p>
        </w:tc>
        <w:tc>
          <w:tcPr>
            <w:tcW w:w="907" w:type="dxa"/>
            <w:tcBorders>
              <w:top w:val="single" w:sz="6" w:space="0" w:color="9CB7CF"/>
              <w:left w:val="single" w:sz="6" w:space="0" w:color="9CB7CF"/>
              <w:bottom w:val="single" w:sz="6" w:space="0" w:color="9CB7CF"/>
              <w:right w:val="single" w:sz="6" w:space="0" w:color="9CB7CF"/>
            </w:tcBorders>
            <w:shd w:val="clear" w:color="auto" w:fill="EDF3F9"/>
          </w:tcPr>
          <w:p w14:paraId="58A02E9A" w14:textId="77777777" w:rsidR="00FC5C10" w:rsidRDefault="005C4214">
            <w:pPr>
              <w:spacing w:before="20" w:after="20" w:line="264" w:lineRule="auto"/>
              <w:jc w:val="right"/>
            </w:pPr>
            <w:r>
              <w:rPr>
                <w:sz w:val="17"/>
              </w:rPr>
              <w:t>58.000</w:t>
            </w:r>
          </w:p>
        </w:tc>
        <w:tc>
          <w:tcPr>
            <w:tcW w:w="454" w:type="dxa"/>
            <w:tcBorders>
              <w:top w:val="single" w:sz="6" w:space="0" w:color="9CB7CF"/>
              <w:left w:val="single" w:sz="6" w:space="0" w:color="9CB7CF"/>
              <w:bottom w:val="single" w:sz="6" w:space="0" w:color="9CB7CF"/>
              <w:right w:val="single" w:sz="6" w:space="0" w:color="9CB7CF"/>
            </w:tcBorders>
            <w:shd w:val="clear" w:color="auto" w:fill="EDF3F9"/>
          </w:tcPr>
          <w:p w14:paraId="1428AAC1" w14:textId="77777777" w:rsidR="00FC5C10" w:rsidRDefault="005C4214">
            <w:pPr>
              <w:spacing w:before="20" w:after="20" w:line="264" w:lineRule="auto"/>
              <w:jc w:val="center"/>
            </w:pPr>
            <w:r>
              <w:rPr>
                <w:sz w:val="17"/>
              </w:rPr>
              <w:t>F</w:t>
            </w:r>
          </w:p>
        </w:tc>
        <w:tc>
          <w:tcPr>
            <w:tcW w:w="1191" w:type="dxa"/>
            <w:tcBorders>
              <w:top w:val="single" w:sz="6" w:space="0" w:color="9CB7CF"/>
              <w:left w:val="single" w:sz="6" w:space="0" w:color="9CB7CF"/>
              <w:bottom w:val="single" w:sz="6" w:space="0" w:color="9CB7CF"/>
              <w:right w:val="single" w:sz="6" w:space="0" w:color="9CB7CF"/>
            </w:tcBorders>
            <w:shd w:val="clear" w:color="auto" w:fill="EDF3F9"/>
          </w:tcPr>
          <w:p w14:paraId="772B7BA9" w14:textId="77777777" w:rsidR="00FC5C10" w:rsidRDefault="005C4214">
            <w:pPr>
              <w:spacing w:before="20" w:after="20" w:line="264" w:lineRule="auto"/>
              <w:jc w:val="center"/>
            </w:pPr>
            <w:r>
              <w:rPr>
                <w:sz w:val="17"/>
              </w:rPr>
              <w:t>14/01/2005</w:t>
            </w:r>
          </w:p>
        </w:tc>
        <w:tc>
          <w:tcPr>
            <w:tcW w:w="1984" w:type="dxa"/>
            <w:tcBorders>
              <w:top w:val="single" w:sz="6" w:space="0" w:color="9CB7CF"/>
              <w:left w:val="single" w:sz="6" w:space="0" w:color="9CB7CF"/>
              <w:bottom w:val="single" w:sz="6" w:space="0" w:color="9CB7CF"/>
              <w:right w:val="single" w:sz="6" w:space="0" w:color="9CB7CF"/>
            </w:tcBorders>
            <w:shd w:val="clear" w:color="auto" w:fill="EDF3F9"/>
          </w:tcPr>
          <w:p w14:paraId="5A340285" w14:textId="77777777" w:rsidR="00FC5C10" w:rsidRDefault="005C4214">
            <w:pPr>
              <w:spacing w:before="20" w:after="20" w:line="264" w:lineRule="auto"/>
              <w:jc w:val="left"/>
            </w:pPr>
            <w:r>
              <w:rPr>
                <w:sz w:val="17"/>
              </w:rPr>
              <w:t>Mai Duy An</w:t>
            </w:r>
          </w:p>
        </w:tc>
      </w:tr>
      <w:tr w:rsidR="00FC5C10" w14:paraId="4B647704"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0D7BE1DB" w14:textId="77777777" w:rsidR="00FC5C10" w:rsidRDefault="005C4214">
            <w:pPr>
              <w:spacing w:before="20" w:after="20" w:line="264" w:lineRule="auto"/>
              <w:jc w:val="center"/>
            </w:pPr>
            <w:r>
              <w:rPr>
                <w:sz w:val="17"/>
              </w:rPr>
              <w:t>3</w:t>
            </w:r>
          </w:p>
        </w:tc>
        <w:tc>
          <w:tcPr>
            <w:tcW w:w="1304" w:type="dxa"/>
            <w:tcBorders>
              <w:top w:val="single" w:sz="6" w:space="0" w:color="9CB7CF"/>
              <w:left w:val="single" w:sz="6" w:space="0" w:color="9CB7CF"/>
              <w:bottom w:val="single" w:sz="6" w:space="0" w:color="9CB7CF"/>
              <w:right w:val="single" w:sz="6" w:space="0" w:color="9CB7CF"/>
            </w:tcBorders>
          </w:tcPr>
          <w:p w14:paraId="6494542A" w14:textId="77777777" w:rsidR="00FC5C10" w:rsidRDefault="005C4214">
            <w:pPr>
              <w:spacing w:before="20" w:after="20" w:line="264" w:lineRule="auto"/>
              <w:jc w:val="left"/>
            </w:pPr>
            <w:r>
              <w:rPr>
                <w:sz w:val="17"/>
              </w:rPr>
              <w:t>30121050027</w:t>
            </w:r>
          </w:p>
        </w:tc>
        <w:tc>
          <w:tcPr>
            <w:tcW w:w="1871" w:type="dxa"/>
            <w:tcBorders>
              <w:top w:val="single" w:sz="6" w:space="0" w:color="9CB7CF"/>
              <w:left w:val="single" w:sz="6" w:space="0" w:color="9CB7CF"/>
              <w:bottom w:val="single" w:sz="6" w:space="0" w:color="9CB7CF"/>
              <w:right w:val="single" w:sz="6" w:space="0" w:color="9CB7CF"/>
            </w:tcBorders>
          </w:tcPr>
          <w:p w14:paraId="296DC5A5" w14:textId="77777777" w:rsidR="00FC5C10" w:rsidRDefault="005C4214">
            <w:pPr>
              <w:spacing w:before="20" w:after="20" w:line="264" w:lineRule="auto"/>
              <w:jc w:val="left"/>
            </w:pPr>
            <w:r>
              <w:rPr>
                <w:sz w:val="17"/>
              </w:rPr>
              <w:t>Nguyễn Thúy Quỳnh Anh</w:t>
            </w:r>
          </w:p>
        </w:tc>
        <w:tc>
          <w:tcPr>
            <w:tcW w:w="737" w:type="dxa"/>
            <w:tcBorders>
              <w:top w:val="single" w:sz="6" w:space="0" w:color="9CB7CF"/>
              <w:left w:val="single" w:sz="6" w:space="0" w:color="9CB7CF"/>
              <w:bottom w:val="single" w:sz="6" w:space="0" w:color="9CB7CF"/>
              <w:right w:val="single" w:sz="6" w:space="0" w:color="9CB7CF"/>
            </w:tcBorders>
          </w:tcPr>
          <w:p w14:paraId="7344247A" w14:textId="77777777" w:rsidR="00FC5C10" w:rsidRDefault="005C4214">
            <w:pPr>
              <w:spacing w:before="20" w:after="20" w:line="264" w:lineRule="auto"/>
              <w:jc w:val="center"/>
            </w:pPr>
            <w:r>
              <w:rPr>
                <w:sz w:val="17"/>
              </w:rPr>
              <w:t>1</w:t>
            </w:r>
          </w:p>
        </w:tc>
        <w:tc>
          <w:tcPr>
            <w:tcW w:w="907" w:type="dxa"/>
            <w:tcBorders>
              <w:top w:val="single" w:sz="6" w:space="0" w:color="9CB7CF"/>
              <w:left w:val="single" w:sz="6" w:space="0" w:color="9CB7CF"/>
              <w:bottom w:val="single" w:sz="6" w:space="0" w:color="9CB7CF"/>
              <w:right w:val="single" w:sz="6" w:space="0" w:color="9CB7CF"/>
            </w:tcBorders>
          </w:tcPr>
          <w:p w14:paraId="18385ED9" w14:textId="77777777" w:rsidR="00FC5C10" w:rsidRDefault="005C4214">
            <w:pPr>
              <w:spacing w:before="20" w:after="20" w:line="264" w:lineRule="auto"/>
              <w:jc w:val="right"/>
            </w:pPr>
            <w:r>
              <w:rPr>
                <w:sz w:val="17"/>
              </w:rPr>
              <w:t>91.000</w:t>
            </w:r>
          </w:p>
        </w:tc>
        <w:tc>
          <w:tcPr>
            <w:tcW w:w="454" w:type="dxa"/>
            <w:tcBorders>
              <w:top w:val="single" w:sz="6" w:space="0" w:color="9CB7CF"/>
              <w:left w:val="single" w:sz="6" w:space="0" w:color="9CB7CF"/>
              <w:bottom w:val="single" w:sz="6" w:space="0" w:color="9CB7CF"/>
              <w:right w:val="single" w:sz="6" w:space="0" w:color="9CB7CF"/>
            </w:tcBorders>
          </w:tcPr>
          <w:p w14:paraId="459B6E7E" w14:textId="77777777" w:rsidR="00FC5C10" w:rsidRDefault="005C4214">
            <w:pPr>
              <w:spacing w:before="20" w:after="20" w:line="264" w:lineRule="auto"/>
              <w:jc w:val="center"/>
            </w:pPr>
            <w:r>
              <w:rPr>
                <w:sz w:val="17"/>
              </w:rPr>
              <w:t>F</w:t>
            </w:r>
          </w:p>
        </w:tc>
        <w:tc>
          <w:tcPr>
            <w:tcW w:w="1191" w:type="dxa"/>
            <w:tcBorders>
              <w:top w:val="single" w:sz="6" w:space="0" w:color="9CB7CF"/>
              <w:left w:val="single" w:sz="6" w:space="0" w:color="9CB7CF"/>
              <w:bottom w:val="single" w:sz="6" w:space="0" w:color="9CB7CF"/>
              <w:right w:val="single" w:sz="6" w:space="0" w:color="9CB7CF"/>
            </w:tcBorders>
          </w:tcPr>
          <w:p w14:paraId="76EAB26F" w14:textId="77777777" w:rsidR="00FC5C10" w:rsidRDefault="005C4214">
            <w:pPr>
              <w:spacing w:before="20" w:after="20" w:line="264" w:lineRule="auto"/>
              <w:jc w:val="center"/>
            </w:pPr>
            <w:r>
              <w:rPr>
                <w:sz w:val="17"/>
              </w:rPr>
              <w:t>25/02/2005</w:t>
            </w:r>
          </w:p>
        </w:tc>
        <w:tc>
          <w:tcPr>
            <w:tcW w:w="1984" w:type="dxa"/>
            <w:tcBorders>
              <w:top w:val="single" w:sz="6" w:space="0" w:color="9CB7CF"/>
              <w:left w:val="single" w:sz="6" w:space="0" w:color="9CB7CF"/>
              <w:bottom w:val="single" w:sz="6" w:space="0" w:color="9CB7CF"/>
              <w:right w:val="single" w:sz="6" w:space="0" w:color="9CB7CF"/>
            </w:tcBorders>
          </w:tcPr>
          <w:p w14:paraId="24CC4449" w14:textId="77777777" w:rsidR="00FC5C10" w:rsidRDefault="005C4214">
            <w:pPr>
              <w:spacing w:before="20" w:after="20" w:line="264" w:lineRule="auto"/>
              <w:jc w:val="left"/>
            </w:pPr>
            <w:r>
              <w:rPr>
                <w:sz w:val="17"/>
              </w:rPr>
              <w:t>Mai Duy An</w:t>
            </w:r>
          </w:p>
        </w:tc>
      </w:tr>
      <w:tr w:rsidR="00FC5C10" w14:paraId="0C4CCAE7"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6836ADC4" w14:textId="77777777" w:rsidR="00FC5C10" w:rsidRDefault="005C4214">
            <w:pPr>
              <w:spacing w:before="20" w:after="20" w:line="264" w:lineRule="auto"/>
              <w:jc w:val="center"/>
            </w:pPr>
            <w:r>
              <w:rPr>
                <w:sz w:val="17"/>
              </w:rPr>
              <w:t>4</w:t>
            </w:r>
          </w:p>
        </w:tc>
        <w:tc>
          <w:tcPr>
            <w:tcW w:w="1304" w:type="dxa"/>
            <w:tcBorders>
              <w:top w:val="single" w:sz="6" w:space="0" w:color="9CB7CF"/>
              <w:left w:val="single" w:sz="6" w:space="0" w:color="9CB7CF"/>
              <w:bottom w:val="single" w:sz="6" w:space="0" w:color="9CB7CF"/>
              <w:right w:val="single" w:sz="6" w:space="0" w:color="9CB7CF"/>
            </w:tcBorders>
            <w:shd w:val="clear" w:color="auto" w:fill="EDF3F9"/>
          </w:tcPr>
          <w:p w14:paraId="14B525D4" w14:textId="77777777" w:rsidR="00FC5C10" w:rsidRDefault="005C4214">
            <w:pPr>
              <w:spacing w:before="20" w:after="20" w:line="264" w:lineRule="auto"/>
              <w:jc w:val="left"/>
            </w:pPr>
            <w:r>
              <w:rPr>
                <w:sz w:val="17"/>
              </w:rPr>
              <w:t>30121050035</w:t>
            </w:r>
          </w:p>
        </w:tc>
        <w:tc>
          <w:tcPr>
            <w:tcW w:w="1871" w:type="dxa"/>
            <w:tcBorders>
              <w:top w:val="single" w:sz="6" w:space="0" w:color="9CB7CF"/>
              <w:left w:val="single" w:sz="6" w:space="0" w:color="9CB7CF"/>
              <w:bottom w:val="single" w:sz="6" w:space="0" w:color="9CB7CF"/>
              <w:right w:val="single" w:sz="6" w:space="0" w:color="9CB7CF"/>
            </w:tcBorders>
            <w:shd w:val="clear" w:color="auto" w:fill="EDF3F9"/>
          </w:tcPr>
          <w:p w14:paraId="0478DF88" w14:textId="77777777" w:rsidR="00FC5C10" w:rsidRDefault="005C4214">
            <w:pPr>
              <w:spacing w:before="20" w:after="20" w:line="264" w:lineRule="auto"/>
              <w:jc w:val="left"/>
            </w:pPr>
            <w:r>
              <w:rPr>
                <w:sz w:val="17"/>
              </w:rPr>
              <w:t>Tống Thị Lan Anh</w:t>
            </w:r>
          </w:p>
        </w:tc>
        <w:tc>
          <w:tcPr>
            <w:tcW w:w="737" w:type="dxa"/>
            <w:tcBorders>
              <w:top w:val="single" w:sz="6" w:space="0" w:color="9CB7CF"/>
              <w:left w:val="single" w:sz="6" w:space="0" w:color="9CB7CF"/>
              <w:bottom w:val="single" w:sz="6" w:space="0" w:color="9CB7CF"/>
              <w:right w:val="single" w:sz="6" w:space="0" w:color="9CB7CF"/>
            </w:tcBorders>
            <w:shd w:val="clear" w:color="auto" w:fill="EDF3F9"/>
          </w:tcPr>
          <w:p w14:paraId="2C2409A6" w14:textId="77777777" w:rsidR="00FC5C10" w:rsidRDefault="005C4214">
            <w:pPr>
              <w:spacing w:before="20" w:after="20" w:line="264" w:lineRule="auto"/>
              <w:jc w:val="center"/>
            </w:pPr>
            <w:r>
              <w:rPr>
                <w:sz w:val="17"/>
              </w:rPr>
              <w:t>1</w:t>
            </w:r>
          </w:p>
        </w:tc>
        <w:tc>
          <w:tcPr>
            <w:tcW w:w="907" w:type="dxa"/>
            <w:tcBorders>
              <w:top w:val="single" w:sz="6" w:space="0" w:color="9CB7CF"/>
              <w:left w:val="single" w:sz="6" w:space="0" w:color="9CB7CF"/>
              <w:bottom w:val="single" w:sz="6" w:space="0" w:color="9CB7CF"/>
              <w:right w:val="single" w:sz="6" w:space="0" w:color="9CB7CF"/>
            </w:tcBorders>
            <w:shd w:val="clear" w:color="auto" w:fill="EDF3F9"/>
          </w:tcPr>
          <w:p w14:paraId="7D92E358" w14:textId="77777777" w:rsidR="00FC5C10" w:rsidRDefault="005C4214">
            <w:pPr>
              <w:spacing w:before="20" w:after="20" w:line="264" w:lineRule="auto"/>
              <w:jc w:val="right"/>
            </w:pPr>
            <w:r>
              <w:rPr>
                <w:sz w:val="17"/>
              </w:rPr>
              <w:t>78.000</w:t>
            </w:r>
          </w:p>
        </w:tc>
        <w:tc>
          <w:tcPr>
            <w:tcW w:w="454" w:type="dxa"/>
            <w:tcBorders>
              <w:top w:val="single" w:sz="6" w:space="0" w:color="9CB7CF"/>
              <w:left w:val="single" w:sz="6" w:space="0" w:color="9CB7CF"/>
              <w:bottom w:val="single" w:sz="6" w:space="0" w:color="9CB7CF"/>
              <w:right w:val="single" w:sz="6" w:space="0" w:color="9CB7CF"/>
            </w:tcBorders>
            <w:shd w:val="clear" w:color="auto" w:fill="EDF3F9"/>
          </w:tcPr>
          <w:p w14:paraId="07289019" w14:textId="77777777" w:rsidR="00FC5C10" w:rsidRDefault="005C4214">
            <w:pPr>
              <w:spacing w:before="20" w:after="20" w:line="264" w:lineRule="auto"/>
              <w:jc w:val="center"/>
            </w:pPr>
            <w:r>
              <w:rPr>
                <w:sz w:val="17"/>
              </w:rPr>
              <w:t>F</w:t>
            </w:r>
          </w:p>
        </w:tc>
        <w:tc>
          <w:tcPr>
            <w:tcW w:w="1191" w:type="dxa"/>
            <w:tcBorders>
              <w:top w:val="single" w:sz="6" w:space="0" w:color="9CB7CF"/>
              <w:left w:val="single" w:sz="6" w:space="0" w:color="9CB7CF"/>
              <w:bottom w:val="single" w:sz="6" w:space="0" w:color="9CB7CF"/>
              <w:right w:val="single" w:sz="6" w:space="0" w:color="9CB7CF"/>
            </w:tcBorders>
            <w:shd w:val="clear" w:color="auto" w:fill="EDF3F9"/>
          </w:tcPr>
          <w:p w14:paraId="3A2CBC90" w14:textId="77777777" w:rsidR="00FC5C10" w:rsidRDefault="005C4214">
            <w:pPr>
              <w:spacing w:before="20" w:after="20" w:line="264" w:lineRule="auto"/>
              <w:jc w:val="center"/>
            </w:pPr>
            <w:r>
              <w:rPr>
                <w:sz w:val="17"/>
              </w:rPr>
              <w:t>15/04/2004</w:t>
            </w:r>
          </w:p>
        </w:tc>
        <w:tc>
          <w:tcPr>
            <w:tcW w:w="1984" w:type="dxa"/>
            <w:tcBorders>
              <w:top w:val="single" w:sz="6" w:space="0" w:color="9CB7CF"/>
              <w:left w:val="single" w:sz="6" w:space="0" w:color="9CB7CF"/>
              <w:bottom w:val="single" w:sz="6" w:space="0" w:color="9CB7CF"/>
              <w:right w:val="single" w:sz="6" w:space="0" w:color="9CB7CF"/>
            </w:tcBorders>
            <w:shd w:val="clear" w:color="auto" w:fill="EDF3F9"/>
          </w:tcPr>
          <w:p w14:paraId="614AC3F7" w14:textId="77777777" w:rsidR="00FC5C10" w:rsidRDefault="005C4214">
            <w:pPr>
              <w:spacing w:before="20" w:after="20" w:line="264" w:lineRule="auto"/>
              <w:jc w:val="left"/>
            </w:pPr>
            <w:r>
              <w:rPr>
                <w:sz w:val="17"/>
              </w:rPr>
              <w:t>Võ Việt Anh</w:t>
            </w:r>
          </w:p>
        </w:tc>
      </w:tr>
      <w:tr w:rsidR="00FC5C10" w14:paraId="257FF5CB"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7910B02B" w14:textId="77777777" w:rsidR="00FC5C10" w:rsidRDefault="005C4214">
            <w:pPr>
              <w:spacing w:before="20" w:after="20" w:line="264" w:lineRule="auto"/>
              <w:jc w:val="center"/>
            </w:pPr>
            <w:r>
              <w:rPr>
                <w:sz w:val="17"/>
              </w:rPr>
              <w:t>5</w:t>
            </w:r>
          </w:p>
        </w:tc>
        <w:tc>
          <w:tcPr>
            <w:tcW w:w="1304" w:type="dxa"/>
            <w:tcBorders>
              <w:top w:val="single" w:sz="6" w:space="0" w:color="9CB7CF"/>
              <w:left w:val="single" w:sz="6" w:space="0" w:color="9CB7CF"/>
              <w:bottom w:val="single" w:sz="6" w:space="0" w:color="9CB7CF"/>
              <w:right w:val="single" w:sz="6" w:space="0" w:color="9CB7CF"/>
            </w:tcBorders>
          </w:tcPr>
          <w:p w14:paraId="104360ED" w14:textId="77777777" w:rsidR="00FC5C10" w:rsidRDefault="005C4214">
            <w:pPr>
              <w:spacing w:before="20" w:after="20" w:line="264" w:lineRule="auto"/>
              <w:jc w:val="left"/>
            </w:pPr>
            <w:r>
              <w:rPr>
                <w:sz w:val="17"/>
              </w:rPr>
              <w:t>30121050037</w:t>
            </w:r>
          </w:p>
        </w:tc>
        <w:tc>
          <w:tcPr>
            <w:tcW w:w="1871" w:type="dxa"/>
            <w:tcBorders>
              <w:top w:val="single" w:sz="6" w:space="0" w:color="9CB7CF"/>
              <w:left w:val="single" w:sz="6" w:space="0" w:color="9CB7CF"/>
              <w:bottom w:val="single" w:sz="6" w:space="0" w:color="9CB7CF"/>
              <w:right w:val="single" w:sz="6" w:space="0" w:color="9CB7CF"/>
            </w:tcBorders>
          </w:tcPr>
          <w:p w14:paraId="03EA2EF4" w14:textId="77777777" w:rsidR="00FC5C10" w:rsidRDefault="005C4214">
            <w:pPr>
              <w:spacing w:before="20" w:after="20" w:line="264" w:lineRule="auto"/>
              <w:jc w:val="left"/>
            </w:pPr>
            <w:r>
              <w:rPr>
                <w:sz w:val="17"/>
              </w:rPr>
              <w:t>Võ Việt Anh</w:t>
            </w:r>
          </w:p>
        </w:tc>
        <w:tc>
          <w:tcPr>
            <w:tcW w:w="737" w:type="dxa"/>
            <w:tcBorders>
              <w:top w:val="single" w:sz="6" w:space="0" w:color="9CB7CF"/>
              <w:left w:val="single" w:sz="6" w:space="0" w:color="9CB7CF"/>
              <w:bottom w:val="single" w:sz="6" w:space="0" w:color="9CB7CF"/>
              <w:right w:val="single" w:sz="6" w:space="0" w:color="9CB7CF"/>
            </w:tcBorders>
          </w:tcPr>
          <w:p w14:paraId="4A180BB9" w14:textId="77777777" w:rsidR="00FC5C10" w:rsidRDefault="005C4214">
            <w:pPr>
              <w:spacing w:before="20" w:after="20" w:line="264" w:lineRule="auto"/>
              <w:jc w:val="center"/>
            </w:pPr>
            <w:r>
              <w:rPr>
                <w:sz w:val="17"/>
              </w:rPr>
              <w:t>1</w:t>
            </w:r>
          </w:p>
        </w:tc>
        <w:tc>
          <w:tcPr>
            <w:tcW w:w="907" w:type="dxa"/>
            <w:tcBorders>
              <w:top w:val="single" w:sz="6" w:space="0" w:color="9CB7CF"/>
              <w:left w:val="single" w:sz="6" w:space="0" w:color="9CB7CF"/>
              <w:bottom w:val="single" w:sz="6" w:space="0" w:color="9CB7CF"/>
              <w:right w:val="single" w:sz="6" w:space="0" w:color="9CB7CF"/>
            </w:tcBorders>
          </w:tcPr>
          <w:p w14:paraId="1786A42E" w14:textId="77777777" w:rsidR="00FC5C10" w:rsidRDefault="005C4214">
            <w:pPr>
              <w:spacing w:before="20" w:after="20" w:line="264" w:lineRule="auto"/>
              <w:jc w:val="right"/>
            </w:pPr>
            <w:r>
              <w:rPr>
                <w:sz w:val="17"/>
              </w:rPr>
              <w:t>110.000</w:t>
            </w:r>
          </w:p>
        </w:tc>
        <w:tc>
          <w:tcPr>
            <w:tcW w:w="454" w:type="dxa"/>
            <w:tcBorders>
              <w:top w:val="single" w:sz="6" w:space="0" w:color="9CB7CF"/>
              <w:left w:val="single" w:sz="6" w:space="0" w:color="9CB7CF"/>
              <w:bottom w:val="single" w:sz="6" w:space="0" w:color="9CB7CF"/>
              <w:right w:val="single" w:sz="6" w:space="0" w:color="9CB7CF"/>
            </w:tcBorders>
          </w:tcPr>
          <w:p w14:paraId="235548BD" w14:textId="77777777" w:rsidR="00FC5C10" w:rsidRDefault="005C4214">
            <w:pPr>
              <w:spacing w:before="20" w:after="20" w:line="264" w:lineRule="auto"/>
              <w:jc w:val="center"/>
            </w:pPr>
            <w:r>
              <w:rPr>
                <w:sz w:val="17"/>
              </w:rPr>
              <w:t>M</w:t>
            </w:r>
          </w:p>
        </w:tc>
        <w:tc>
          <w:tcPr>
            <w:tcW w:w="1191" w:type="dxa"/>
            <w:tcBorders>
              <w:top w:val="single" w:sz="6" w:space="0" w:color="9CB7CF"/>
              <w:left w:val="single" w:sz="6" w:space="0" w:color="9CB7CF"/>
              <w:bottom w:val="single" w:sz="6" w:space="0" w:color="9CB7CF"/>
              <w:right w:val="single" w:sz="6" w:space="0" w:color="9CB7CF"/>
            </w:tcBorders>
          </w:tcPr>
          <w:p w14:paraId="19D42DD7" w14:textId="77777777" w:rsidR="00FC5C10" w:rsidRDefault="005C4214">
            <w:pPr>
              <w:spacing w:before="20" w:after="20" w:line="264" w:lineRule="auto"/>
              <w:jc w:val="center"/>
            </w:pPr>
            <w:r>
              <w:rPr>
                <w:sz w:val="17"/>
              </w:rPr>
              <w:t>23/05/2000</w:t>
            </w:r>
          </w:p>
        </w:tc>
        <w:tc>
          <w:tcPr>
            <w:tcW w:w="1984" w:type="dxa"/>
            <w:tcBorders>
              <w:top w:val="single" w:sz="6" w:space="0" w:color="9CB7CF"/>
              <w:left w:val="single" w:sz="6" w:space="0" w:color="9CB7CF"/>
              <w:bottom w:val="single" w:sz="6" w:space="0" w:color="9CB7CF"/>
              <w:right w:val="single" w:sz="6" w:space="0" w:color="9CB7CF"/>
            </w:tcBorders>
          </w:tcPr>
          <w:p w14:paraId="7BEF46E7" w14:textId="77777777" w:rsidR="00FC5C10" w:rsidRDefault="005C4214">
            <w:pPr>
              <w:spacing w:before="20" w:after="20" w:line="264" w:lineRule="auto"/>
              <w:jc w:val="left"/>
            </w:pPr>
            <w:r>
              <w:rPr>
                <w:sz w:val="17"/>
              </w:rPr>
              <w:t>— (trưởng phòng)</w:t>
            </w:r>
          </w:p>
        </w:tc>
      </w:tr>
      <w:tr w:rsidR="00FC5C10" w14:paraId="62EC87F0"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3905398C" w14:textId="77777777" w:rsidR="00FC5C10" w:rsidRDefault="005C4214">
            <w:pPr>
              <w:spacing w:before="20" w:after="20" w:line="264" w:lineRule="auto"/>
              <w:jc w:val="center"/>
            </w:pPr>
            <w:r>
              <w:rPr>
                <w:sz w:val="17"/>
              </w:rPr>
              <w:t>6</w:t>
            </w:r>
          </w:p>
        </w:tc>
        <w:tc>
          <w:tcPr>
            <w:tcW w:w="1304" w:type="dxa"/>
            <w:tcBorders>
              <w:top w:val="single" w:sz="6" w:space="0" w:color="9CB7CF"/>
              <w:left w:val="single" w:sz="6" w:space="0" w:color="9CB7CF"/>
              <w:bottom w:val="single" w:sz="6" w:space="0" w:color="9CB7CF"/>
              <w:right w:val="single" w:sz="6" w:space="0" w:color="9CB7CF"/>
            </w:tcBorders>
            <w:shd w:val="clear" w:color="auto" w:fill="EDF3F9"/>
          </w:tcPr>
          <w:p w14:paraId="187D90AB" w14:textId="77777777" w:rsidR="00FC5C10" w:rsidRDefault="005C4214">
            <w:pPr>
              <w:spacing w:before="20" w:after="20" w:line="264" w:lineRule="auto"/>
              <w:jc w:val="left"/>
            </w:pPr>
            <w:r>
              <w:rPr>
                <w:sz w:val="17"/>
              </w:rPr>
              <w:t>30121050038</w:t>
            </w:r>
          </w:p>
        </w:tc>
        <w:tc>
          <w:tcPr>
            <w:tcW w:w="1871" w:type="dxa"/>
            <w:tcBorders>
              <w:top w:val="single" w:sz="6" w:space="0" w:color="9CB7CF"/>
              <w:left w:val="single" w:sz="6" w:space="0" w:color="9CB7CF"/>
              <w:bottom w:val="single" w:sz="6" w:space="0" w:color="9CB7CF"/>
              <w:right w:val="single" w:sz="6" w:space="0" w:color="9CB7CF"/>
            </w:tcBorders>
            <w:shd w:val="clear" w:color="auto" w:fill="EDF3F9"/>
          </w:tcPr>
          <w:p w14:paraId="2423BDAD" w14:textId="77777777" w:rsidR="00FC5C10" w:rsidRDefault="005C4214">
            <w:pPr>
              <w:spacing w:before="20" w:after="20" w:line="264" w:lineRule="auto"/>
              <w:jc w:val="left"/>
            </w:pPr>
            <w:r>
              <w:rPr>
                <w:sz w:val="17"/>
              </w:rPr>
              <w:t>Vũ Thuỵ Hồng Anh</w:t>
            </w:r>
          </w:p>
        </w:tc>
        <w:tc>
          <w:tcPr>
            <w:tcW w:w="737" w:type="dxa"/>
            <w:tcBorders>
              <w:top w:val="single" w:sz="6" w:space="0" w:color="9CB7CF"/>
              <w:left w:val="single" w:sz="6" w:space="0" w:color="9CB7CF"/>
              <w:bottom w:val="single" w:sz="6" w:space="0" w:color="9CB7CF"/>
              <w:right w:val="single" w:sz="6" w:space="0" w:color="9CB7CF"/>
            </w:tcBorders>
            <w:shd w:val="clear" w:color="auto" w:fill="EDF3F9"/>
          </w:tcPr>
          <w:p w14:paraId="0A304941" w14:textId="77777777" w:rsidR="00FC5C10" w:rsidRDefault="005C4214">
            <w:pPr>
              <w:spacing w:before="20" w:after="20" w:line="264" w:lineRule="auto"/>
              <w:jc w:val="center"/>
            </w:pPr>
            <w:r>
              <w:rPr>
                <w:sz w:val="17"/>
              </w:rPr>
              <w:t>2</w:t>
            </w:r>
          </w:p>
        </w:tc>
        <w:tc>
          <w:tcPr>
            <w:tcW w:w="907" w:type="dxa"/>
            <w:tcBorders>
              <w:top w:val="single" w:sz="6" w:space="0" w:color="9CB7CF"/>
              <w:left w:val="single" w:sz="6" w:space="0" w:color="9CB7CF"/>
              <w:bottom w:val="single" w:sz="6" w:space="0" w:color="9CB7CF"/>
              <w:right w:val="single" w:sz="6" w:space="0" w:color="9CB7CF"/>
            </w:tcBorders>
            <w:shd w:val="clear" w:color="auto" w:fill="EDF3F9"/>
          </w:tcPr>
          <w:p w14:paraId="7976E6F3" w14:textId="77777777" w:rsidR="00FC5C10" w:rsidRDefault="005C4214">
            <w:pPr>
              <w:spacing w:before="20" w:after="20" w:line="264" w:lineRule="auto"/>
              <w:jc w:val="right"/>
            </w:pPr>
            <w:r>
              <w:rPr>
                <w:sz w:val="17"/>
              </w:rPr>
              <w:t>104.000</w:t>
            </w:r>
          </w:p>
        </w:tc>
        <w:tc>
          <w:tcPr>
            <w:tcW w:w="454" w:type="dxa"/>
            <w:tcBorders>
              <w:top w:val="single" w:sz="6" w:space="0" w:color="9CB7CF"/>
              <w:left w:val="single" w:sz="6" w:space="0" w:color="9CB7CF"/>
              <w:bottom w:val="single" w:sz="6" w:space="0" w:color="9CB7CF"/>
              <w:right w:val="single" w:sz="6" w:space="0" w:color="9CB7CF"/>
            </w:tcBorders>
            <w:shd w:val="clear" w:color="auto" w:fill="EDF3F9"/>
          </w:tcPr>
          <w:p w14:paraId="6186FC26" w14:textId="77777777" w:rsidR="00FC5C10" w:rsidRDefault="005C4214">
            <w:pPr>
              <w:spacing w:before="20" w:after="20" w:line="264" w:lineRule="auto"/>
              <w:jc w:val="center"/>
            </w:pPr>
            <w:r>
              <w:rPr>
                <w:sz w:val="17"/>
              </w:rPr>
              <w:t>F</w:t>
            </w:r>
          </w:p>
        </w:tc>
        <w:tc>
          <w:tcPr>
            <w:tcW w:w="1191" w:type="dxa"/>
            <w:tcBorders>
              <w:top w:val="single" w:sz="6" w:space="0" w:color="9CB7CF"/>
              <w:left w:val="single" w:sz="6" w:space="0" w:color="9CB7CF"/>
              <w:bottom w:val="single" w:sz="6" w:space="0" w:color="9CB7CF"/>
              <w:right w:val="single" w:sz="6" w:space="0" w:color="9CB7CF"/>
            </w:tcBorders>
            <w:shd w:val="clear" w:color="auto" w:fill="EDF3F9"/>
          </w:tcPr>
          <w:p w14:paraId="12843206" w14:textId="77777777" w:rsidR="00FC5C10" w:rsidRDefault="005C4214">
            <w:pPr>
              <w:spacing w:before="20" w:after="20" w:line="264" w:lineRule="auto"/>
              <w:jc w:val="center"/>
            </w:pPr>
            <w:r>
              <w:rPr>
                <w:sz w:val="17"/>
              </w:rPr>
              <w:t>24/05/2000</w:t>
            </w:r>
          </w:p>
        </w:tc>
        <w:tc>
          <w:tcPr>
            <w:tcW w:w="1984" w:type="dxa"/>
            <w:tcBorders>
              <w:top w:val="single" w:sz="6" w:space="0" w:color="9CB7CF"/>
              <w:left w:val="single" w:sz="6" w:space="0" w:color="9CB7CF"/>
              <w:bottom w:val="single" w:sz="6" w:space="0" w:color="9CB7CF"/>
              <w:right w:val="single" w:sz="6" w:space="0" w:color="9CB7CF"/>
            </w:tcBorders>
            <w:shd w:val="clear" w:color="auto" w:fill="EDF3F9"/>
          </w:tcPr>
          <w:p w14:paraId="747FB916" w14:textId="77777777" w:rsidR="00FC5C10" w:rsidRDefault="005C4214">
            <w:pPr>
              <w:spacing w:before="20" w:after="20" w:line="264" w:lineRule="auto"/>
              <w:jc w:val="left"/>
            </w:pPr>
            <w:r>
              <w:rPr>
                <w:sz w:val="17"/>
              </w:rPr>
              <w:t>Nguyễn Hoàng Dũng</w:t>
            </w:r>
          </w:p>
        </w:tc>
      </w:tr>
      <w:tr w:rsidR="00FC5C10" w14:paraId="3DD9A86B"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2727E146" w14:textId="77777777" w:rsidR="00FC5C10" w:rsidRDefault="005C4214">
            <w:pPr>
              <w:spacing w:before="20" w:after="20" w:line="264" w:lineRule="auto"/>
              <w:jc w:val="center"/>
            </w:pPr>
            <w:r>
              <w:rPr>
                <w:sz w:val="17"/>
              </w:rPr>
              <w:t>7</w:t>
            </w:r>
          </w:p>
        </w:tc>
        <w:tc>
          <w:tcPr>
            <w:tcW w:w="1304" w:type="dxa"/>
            <w:tcBorders>
              <w:top w:val="single" w:sz="6" w:space="0" w:color="9CB7CF"/>
              <w:left w:val="single" w:sz="6" w:space="0" w:color="9CB7CF"/>
              <w:bottom w:val="single" w:sz="6" w:space="0" w:color="9CB7CF"/>
              <w:right w:val="single" w:sz="6" w:space="0" w:color="9CB7CF"/>
            </w:tcBorders>
          </w:tcPr>
          <w:p w14:paraId="3FFA012A" w14:textId="77777777" w:rsidR="00FC5C10" w:rsidRDefault="005C4214">
            <w:pPr>
              <w:spacing w:before="20" w:after="20" w:line="264" w:lineRule="auto"/>
              <w:jc w:val="left"/>
            </w:pPr>
            <w:r>
              <w:rPr>
                <w:sz w:val="17"/>
              </w:rPr>
              <w:t>30121050049</w:t>
            </w:r>
          </w:p>
        </w:tc>
        <w:tc>
          <w:tcPr>
            <w:tcW w:w="1871" w:type="dxa"/>
            <w:tcBorders>
              <w:top w:val="single" w:sz="6" w:space="0" w:color="9CB7CF"/>
              <w:left w:val="single" w:sz="6" w:space="0" w:color="9CB7CF"/>
              <w:bottom w:val="single" w:sz="6" w:space="0" w:color="9CB7CF"/>
              <w:right w:val="single" w:sz="6" w:space="0" w:color="9CB7CF"/>
            </w:tcBorders>
          </w:tcPr>
          <w:p w14:paraId="750B6DB7" w14:textId="77777777" w:rsidR="00FC5C10" w:rsidRDefault="005C4214">
            <w:pPr>
              <w:spacing w:before="20" w:after="20" w:line="264" w:lineRule="auto"/>
              <w:jc w:val="left"/>
            </w:pPr>
            <w:r>
              <w:rPr>
                <w:sz w:val="17"/>
              </w:rPr>
              <w:t>Trần Nguyễn Phương Bình</w:t>
            </w:r>
          </w:p>
        </w:tc>
        <w:tc>
          <w:tcPr>
            <w:tcW w:w="737" w:type="dxa"/>
            <w:tcBorders>
              <w:top w:val="single" w:sz="6" w:space="0" w:color="9CB7CF"/>
              <w:left w:val="single" w:sz="6" w:space="0" w:color="9CB7CF"/>
              <w:bottom w:val="single" w:sz="6" w:space="0" w:color="9CB7CF"/>
              <w:right w:val="single" w:sz="6" w:space="0" w:color="9CB7CF"/>
            </w:tcBorders>
          </w:tcPr>
          <w:p w14:paraId="527CEDEE" w14:textId="77777777" w:rsidR="00FC5C10" w:rsidRDefault="005C4214">
            <w:pPr>
              <w:spacing w:before="20" w:after="20" w:line="264" w:lineRule="auto"/>
              <w:jc w:val="center"/>
            </w:pPr>
            <w:r>
              <w:rPr>
                <w:sz w:val="17"/>
              </w:rPr>
              <w:t>2</w:t>
            </w:r>
          </w:p>
        </w:tc>
        <w:tc>
          <w:tcPr>
            <w:tcW w:w="907" w:type="dxa"/>
            <w:tcBorders>
              <w:top w:val="single" w:sz="6" w:space="0" w:color="9CB7CF"/>
              <w:left w:val="single" w:sz="6" w:space="0" w:color="9CB7CF"/>
              <w:bottom w:val="single" w:sz="6" w:space="0" w:color="9CB7CF"/>
              <w:right w:val="single" w:sz="6" w:space="0" w:color="9CB7CF"/>
            </w:tcBorders>
          </w:tcPr>
          <w:p w14:paraId="1DC0A565" w14:textId="77777777" w:rsidR="00FC5C10" w:rsidRDefault="005C4214">
            <w:pPr>
              <w:spacing w:before="20" w:after="20" w:line="264" w:lineRule="auto"/>
              <w:jc w:val="right"/>
            </w:pPr>
            <w:r>
              <w:rPr>
                <w:sz w:val="17"/>
              </w:rPr>
              <w:t>83.000</w:t>
            </w:r>
          </w:p>
        </w:tc>
        <w:tc>
          <w:tcPr>
            <w:tcW w:w="454" w:type="dxa"/>
            <w:tcBorders>
              <w:top w:val="single" w:sz="6" w:space="0" w:color="9CB7CF"/>
              <w:left w:val="single" w:sz="6" w:space="0" w:color="9CB7CF"/>
              <w:bottom w:val="single" w:sz="6" w:space="0" w:color="9CB7CF"/>
              <w:right w:val="single" w:sz="6" w:space="0" w:color="9CB7CF"/>
            </w:tcBorders>
          </w:tcPr>
          <w:p w14:paraId="0295D6AE" w14:textId="77777777" w:rsidR="00FC5C10" w:rsidRDefault="005C4214">
            <w:pPr>
              <w:spacing w:before="20" w:after="20" w:line="264" w:lineRule="auto"/>
              <w:jc w:val="center"/>
            </w:pPr>
            <w:r>
              <w:rPr>
                <w:sz w:val="17"/>
              </w:rPr>
              <w:t>M</w:t>
            </w:r>
          </w:p>
        </w:tc>
        <w:tc>
          <w:tcPr>
            <w:tcW w:w="1191" w:type="dxa"/>
            <w:tcBorders>
              <w:top w:val="single" w:sz="6" w:space="0" w:color="9CB7CF"/>
              <w:left w:val="single" w:sz="6" w:space="0" w:color="9CB7CF"/>
              <w:bottom w:val="single" w:sz="6" w:space="0" w:color="9CB7CF"/>
              <w:right w:val="single" w:sz="6" w:space="0" w:color="9CB7CF"/>
            </w:tcBorders>
          </w:tcPr>
          <w:p w14:paraId="49599386" w14:textId="77777777" w:rsidR="00FC5C10" w:rsidRDefault="005C4214">
            <w:pPr>
              <w:spacing w:before="20" w:after="20" w:line="264" w:lineRule="auto"/>
              <w:jc w:val="center"/>
            </w:pPr>
            <w:r>
              <w:rPr>
                <w:sz w:val="17"/>
              </w:rPr>
              <w:t>12/05/2005</w:t>
            </w:r>
          </w:p>
        </w:tc>
        <w:tc>
          <w:tcPr>
            <w:tcW w:w="1984" w:type="dxa"/>
            <w:tcBorders>
              <w:top w:val="single" w:sz="6" w:space="0" w:color="9CB7CF"/>
              <w:left w:val="single" w:sz="6" w:space="0" w:color="9CB7CF"/>
              <w:bottom w:val="single" w:sz="6" w:space="0" w:color="9CB7CF"/>
              <w:right w:val="single" w:sz="6" w:space="0" w:color="9CB7CF"/>
            </w:tcBorders>
          </w:tcPr>
          <w:p w14:paraId="0C7D4C02" w14:textId="77777777" w:rsidR="00FC5C10" w:rsidRDefault="005C4214">
            <w:pPr>
              <w:spacing w:before="20" w:after="20" w:line="264" w:lineRule="auto"/>
              <w:jc w:val="left"/>
            </w:pPr>
            <w:r>
              <w:rPr>
                <w:sz w:val="17"/>
              </w:rPr>
              <w:t>Vũ Thuỵ Hồng Anh</w:t>
            </w:r>
          </w:p>
        </w:tc>
      </w:tr>
      <w:tr w:rsidR="00FC5C10" w14:paraId="5C508B6D"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621ED37B" w14:textId="77777777" w:rsidR="00FC5C10" w:rsidRDefault="005C4214">
            <w:pPr>
              <w:spacing w:before="20" w:after="20" w:line="264" w:lineRule="auto"/>
              <w:jc w:val="center"/>
            </w:pPr>
            <w:r>
              <w:rPr>
                <w:sz w:val="17"/>
              </w:rPr>
              <w:t>8</w:t>
            </w:r>
          </w:p>
        </w:tc>
        <w:tc>
          <w:tcPr>
            <w:tcW w:w="1304" w:type="dxa"/>
            <w:tcBorders>
              <w:top w:val="single" w:sz="6" w:space="0" w:color="9CB7CF"/>
              <w:left w:val="single" w:sz="6" w:space="0" w:color="9CB7CF"/>
              <w:bottom w:val="single" w:sz="6" w:space="0" w:color="9CB7CF"/>
              <w:right w:val="single" w:sz="6" w:space="0" w:color="9CB7CF"/>
            </w:tcBorders>
            <w:shd w:val="clear" w:color="auto" w:fill="EDF3F9"/>
          </w:tcPr>
          <w:p w14:paraId="53A401E1" w14:textId="77777777" w:rsidR="00FC5C10" w:rsidRDefault="005C4214">
            <w:pPr>
              <w:spacing w:before="20" w:after="20" w:line="264" w:lineRule="auto"/>
              <w:jc w:val="left"/>
            </w:pPr>
            <w:r>
              <w:rPr>
                <w:sz w:val="17"/>
              </w:rPr>
              <w:t>30121050060</w:t>
            </w:r>
          </w:p>
        </w:tc>
        <w:tc>
          <w:tcPr>
            <w:tcW w:w="1871" w:type="dxa"/>
            <w:tcBorders>
              <w:top w:val="single" w:sz="6" w:space="0" w:color="9CB7CF"/>
              <w:left w:val="single" w:sz="6" w:space="0" w:color="9CB7CF"/>
              <w:bottom w:val="single" w:sz="6" w:space="0" w:color="9CB7CF"/>
              <w:right w:val="single" w:sz="6" w:space="0" w:color="9CB7CF"/>
            </w:tcBorders>
            <w:shd w:val="clear" w:color="auto" w:fill="EDF3F9"/>
          </w:tcPr>
          <w:p w14:paraId="55E8F9AA" w14:textId="77777777" w:rsidR="00FC5C10" w:rsidRDefault="005C4214">
            <w:pPr>
              <w:spacing w:before="20" w:after="20" w:line="264" w:lineRule="auto"/>
              <w:jc w:val="left"/>
            </w:pPr>
            <w:r>
              <w:rPr>
                <w:sz w:val="17"/>
              </w:rPr>
              <w:t>Trần Thiện Bảo</w:t>
            </w:r>
          </w:p>
        </w:tc>
        <w:tc>
          <w:tcPr>
            <w:tcW w:w="737" w:type="dxa"/>
            <w:tcBorders>
              <w:top w:val="single" w:sz="6" w:space="0" w:color="9CB7CF"/>
              <w:left w:val="single" w:sz="6" w:space="0" w:color="9CB7CF"/>
              <w:bottom w:val="single" w:sz="6" w:space="0" w:color="9CB7CF"/>
              <w:right w:val="single" w:sz="6" w:space="0" w:color="9CB7CF"/>
            </w:tcBorders>
            <w:shd w:val="clear" w:color="auto" w:fill="EDF3F9"/>
          </w:tcPr>
          <w:p w14:paraId="65BEE24C" w14:textId="77777777" w:rsidR="00FC5C10" w:rsidRDefault="005C4214">
            <w:pPr>
              <w:spacing w:before="20" w:after="20" w:line="264" w:lineRule="auto"/>
              <w:jc w:val="center"/>
            </w:pPr>
            <w:r>
              <w:rPr>
                <w:sz w:val="17"/>
              </w:rPr>
              <w:t>2</w:t>
            </w:r>
          </w:p>
        </w:tc>
        <w:tc>
          <w:tcPr>
            <w:tcW w:w="907" w:type="dxa"/>
            <w:tcBorders>
              <w:top w:val="single" w:sz="6" w:space="0" w:color="9CB7CF"/>
              <w:left w:val="single" w:sz="6" w:space="0" w:color="9CB7CF"/>
              <w:bottom w:val="single" w:sz="6" w:space="0" w:color="9CB7CF"/>
              <w:right w:val="single" w:sz="6" w:space="0" w:color="9CB7CF"/>
            </w:tcBorders>
            <w:shd w:val="clear" w:color="auto" w:fill="EDF3F9"/>
          </w:tcPr>
          <w:p w14:paraId="66FC5AE5" w14:textId="77777777" w:rsidR="00FC5C10" w:rsidRDefault="005C4214">
            <w:pPr>
              <w:spacing w:before="20" w:after="20" w:line="264" w:lineRule="auto"/>
              <w:jc w:val="right"/>
            </w:pPr>
            <w:r>
              <w:rPr>
                <w:sz w:val="17"/>
              </w:rPr>
              <w:t>75.000</w:t>
            </w:r>
          </w:p>
        </w:tc>
        <w:tc>
          <w:tcPr>
            <w:tcW w:w="454" w:type="dxa"/>
            <w:tcBorders>
              <w:top w:val="single" w:sz="6" w:space="0" w:color="9CB7CF"/>
              <w:left w:val="single" w:sz="6" w:space="0" w:color="9CB7CF"/>
              <w:bottom w:val="single" w:sz="6" w:space="0" w:color="9CB7CF"/>
              <w:right w:val="single" w:sz="6" w:space="0" w:color="9CB7CF"/>
            </w:tcBorders>
            <w:shd w:val="clear" w:color="auto" w:fill="EDF3F9"/>
          </w:tcPr>
          <w:p w14:paraId="7A37E27F" w14:textId="77777777" w:rsidR="00FC5C10" w:rsidRDefault="005C4214">
            <w:pPr>
              <w:spacing w:before="20" w:after="20" w:line="264" w:lineRule="auto"/>
              <w:jc w:val="center"/>
            </w:pPr>
            <w:r>
              <w:rPr>
                <w:sz w:val="17"/>
              </w:rPr>
              <w:t>M</w:t>
            </w:r>
          </w:p>
        </w:tc>
        <w:tc>
          <w:tcPr>
            <w:tcW w:w="1191" w:type="dxa"/>
            <w:tcBorders>
              <w:top w:val="single" w:sz="6" w:space="0" w:color="9CB7CF"/>
              <w:left w:val="single" w:sz="6" w:space="0" w:color="9CB7CF"/>
              <w:bottom w:val="single" w:sz="6" w:space="0" w:color="9CB7CF"/>
              <w:right w:val="single" w:sz="6" w:space="0" w:color="9CB7CF"/>
            </w:tcBorders>
            <w:shd w:val="clear" w:color="auto" w:fill="EDF3F9"/>
          </w:tcPr>
          <w:p w14:paraId="4CF92423" w14:textId="77777777" w:rsidR="00FC5C10" w:rsidRDefault="005C4214">
            <w:pPr>
              <w:spacing w:before="20" w:after="20" w:line="264" w:lineRule="auto"/>
              <w:jc w:val="center"/>
            </w:pPr>
            <w:r>
              <w:rPr>
                <w:sz w:val="17"/>
              </w:rPr>
              <w:t>20/10/2008</w:t>
            </w:r>
          </w:p>
        </w:tc>
        <w:tc>
          <w:tcPr>
            <w:tcW w:w="1984" w:type="dxa"/>
            <w:tcBorders>
              <w:top w:val="single" w:sz="6" w:space="0" w:color="9CB7CF"/>
              <w:left w:val="single" w:sz="6" w:space="0" w:color="9CB7CF"/>
              <w:bottom w:val="single" w:sz="6" w:space="0" w:color="9CB7CF"/>
              <w:right w:val="single" w:sz="6" w:space="0" w:color="9CB7CF"/>
            </w:tcBorders>
            <w:shd w:val="clear" w:color="auto" w:fill="EDF3F9"/>
          </w:tcPr>
          <w:p w14:paraId="0CEC3240" w14:textId="77777777" w:rsidR="00FC5C10" w:rsidRDefault="005C4214">
            <w:pPr>
              <w:spacing w:before="20" w:after="20" w:line="264" w:lineRule="auto"/>
              <w:jc w:val="left"/>
            </w:pPr>
            <w:r>
              <w:rPr>
                <w:sz w:val="17"/>
              </w:rPr>
              <w:t>Vũ Thuỵ Hồng Anh</w:t>
            </w:r>
          </w:p>
        </w:tc>
      </w:tr>
      <w:tr w:rsidR="00FC5C10" w14:paraId="39C10A74"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1901CE0F" w14:textId="77777777" w:rsidR="00FC5C10" w:rsidRDefault="005C4214">
            <w:pPr>
              <w:spacing w:before="20" w:after="20" w:line="264" w:lineRule="auto"/>
              <w:jc w:val="center"/>
            </w:pPr>
            <w:r>
              <w:rPr>
                <w:sz w:val="17"/>
              </w:rPr>
              <w:t>9</w:t>
            </w:r>
          </w:p>
        </w:tc>
        <w:tc>
          <w:tcPr>
            <w:tcW w:w="1304" w:type="dxa"/>
            <w:tcBorders>
              <w:top w:val="single" w:sz="6" w:space="0" w:color="9CB7CF"/>
              <w:left w:val="single" w:sz="6" w:space="0" w:color="9CB7CF"/>
              <w:bottom w:val="single" w:sz="6" w:space="0" w:color="9CB7CF"/>
              <w:right w:val="single" w:sz="6" w:space="0" w:color="9CB7CF"/>
            </w:tcBorders>
          </w:tcPr>
          <w:p w14:paraId="754AD9C8" w14:textId="77777777" w:rsidR="00FC5C10" w:rsidRDefault="005C4214">
            <w:pPr>
              <w:spacing w:before="20" w:after="20" w:line="264" w:lineRule="auto"/>
              <w:jc w:val="left"/>
            </w:pPr>
            <w:r>
              <w:rPr>
                <w:sz w:val="17"/>
              </w:rPr>
              <w:t>30121050142</w:t>
            </w:r>
          </w:p>
        </w:tc>
        <w:tc>
          <w:tcPr>
            <w:tcW w:w="1871" w:type="dxa"/>
            <w:tcBorders>
              <w:top w:val="single" w:sz="6" w:space="0" w:color="9CB7CF"/>
              <w:left w:val="single" w:sz="6" w:space="0" w:color="9CB7CF"/>
              <w:bottom w:val="single" w:sz="6" w:space="0" w:color="9CB7CF"/>
              <w:right w:val="single" w:sz="6" w:space="0" w:color="9CB7CF"/>
            </w:tcBorders>
          </w:tcPr>
          <w:p w14:paraId="5391C0AC" w14:textId="77777777" w:rsidR="00FC5C10" w:rsidRDefault="005C4214">
            <w:pPr>
              <w:spacing w:before="20" w:after="20" w:line="264" w:lineRule="auto"/>
              <w:jc w:val="left"/>
            </w:pPr>
            <w:r>
              <w:rPr>
                <w:sz w:val="17"/>
              </w:rPr>
              <w:t>Nguyễn Hoàng Dũng</w:t>
            </w:r>
          </w:p>
        </w:tc>
        <w:tc>
          <w:tcPr>
            <w:tcW w:w="737" w:type="dxa"/>
            <w:tcBorders>
              <w:top w:val="single" w:sz="6" w:space="0" w:color="9CB7CF"/>
              <w:left w:val="single" w:sz="6" w:space="0" w:color="9CB7CF"/>
              <w:bottom w:val="single" w:sz="6" w:space="0" w:color="9CB7CF"/>
              <w:right w:val="single" w:sz="6" w:space="0" w:color="9CB7CF"/>
            </w:tcBorders>
          </w:tcPr>
          <w:p w14:paraId="1999596F" w14:textId="77777777" w:rsidR="00FC5C10" w:rsidRDefault="005C4214">
            <w:pPr>
              <w:spacing w:before="20" w:after="20" w:line="264" w:lineRule="auto"/>
              <w:jc w:val="center"/>
            </w:pPr>
            <w:r>
              <w:rPr>
                <w:sz w:val="17"/>
              </w:rPr>
              <w:t>2</w:t>
            </w:r>
          </w:p>
        </w:tc>
        <w:tc>
          <w:tcPr>
            <w:tcW w:w="907" w:type="dxa"/>
            <w:tcBorders>
              <w:top w:val="single" w:sz="6" w:space="0" w:color="9CB7CF"/>
              <w:left w:val="single" w:sz="6" w:space="0" w:color="9CB7CF"/>
              <w:bottom w:val="single" w:sz="6" w:space="0" w:color="9CB7CF"/>
              <w:right w:val="single" w:sz="6" w:space="0" w:color="9CB7CF"/>
            </w:tcBorders>
          </w:tcPr>
          <w:p w14:paraId="2B08ADB9" w14:textId="77777777" w:rsidR="00FC5C10" w:rsidRDefault="005C4214">
            <w:pPr>
              <w:spacing w:before="20" w:after="20" w:line="264" w:lineRule="auto"/>
              <w:jc w:val="right"/>
            </w:pPr>
            <w:r>
              <w:rPr>
                <w:sz w:val="17"/>
              </w:rPr>
              <w:t>114.000</w:t>
            </w:r>
          </w:p>
        </w:tc>
        <w:tc>
          <w:tcPr>
            <w:tcW w:w="454" w:type="dxa"/>
            <w:tcBorders>
              <w:top w:val="single" w:sz="6" w:space="0" w:color="9CB7CF"/>
              <w:left w:val="single" w:sz="6" w:space="0" w:color="9CB7CF"/>
              <w:bottom w:val="single" w:sz="6" w:space="0" w:color="9CB7CF"/>
              <w:right w:val="single" w:sz="6" w:space="0" w:color="9CB7CF"/>
            </w:tcBorders>
          </w:tcPr>
          <w:p w14:paraId="06FD671B" w14:textId="77777777" w:rsidR="00FC5C10" w:rsidRDefault="005C4214">
            <w:pPr>
              <w:spacing w:before="20" w:after="20" w:line="264" w:lineRule="auto"/>
              <w:jc w:val="center"/>
            </w:pPr>
            <w:r>
              <w:rPr>
                <w:sz w:val="17"/>
              </w:rPr>
              <w:t>M</w:t>
            </w:r>
          </w:p>
        </w:tc>
        <w:tc>
          <w:tcPr>
            <w:tcW w:w="1191" w:type="dxa"/>
            <w:tcBorders>
              <w:top w:val="single" w:sz="6" w:space="0" w:color="9CB7CF"/>
              <w:left w:val="single" w:sz="6" w:space="0" w:color="9CB7CF"/>
              <w:bottom w:val="single" w:sz="6" w:space="0" w:color="9CB7CF"/>
              <w:right w:val="single" w:sz="6" w:space="0" w:color="9CB7CF"/>
            </w:tcBorders>
          </w:tcPr>
          <w:p w14:paraId="42692291" w14:textId="77777777" w:rsidR="00FC5C10" w:rsidRDefault="005C4214">
            <w:pPr>
              <w:spacing w:before="20" w:after="20" w:line="264" w:lineRule="auto"/>
              <w:jc w:val="center"/>
            </w:pPr>
            <w:r>
              <w:rPr>
                <w:sz w:val="17"/>
              </w:rPr>
              <w:t>15/12/2006</w:t>
            </w:r>
          </w:p>
        </w:tc>
        <w:tc>
          <w:tcPr>
            <w:tcW w:w="1984" w:type="dxa"/>
            <w:tcBorders>
              <w:top w:val="single" w:sz="6" w:space="0" w:color="9CB7CF"/>
              <w:left w:val="single" w:sz="6" w:space="0" w:color="9CB7CF"/>
              <w:bottom w:val="single" w:sz="6" w:space="0" w:color="9CB7CF"/>
              <w:right w:val="single" w:sz="6" w:space="0" w:color="9CB7CF"/>
            </w:tcBorders>
          </w:tcPr>
          <w:p w14:paraId="565FF183" w14:textId="77777777" w:rsidR="00FC5C10" w:rsidRDefault="005C4214">
            <w:pPr>
              <w:spacing w:before="20" w:after="20" w:line="264" w:lineRule="auto"/>
              <w:jc w:val="left"/>
            </w:pPr>
            <w:r>
              <w:rPr>
                <w:sz w:val="17"/>
              </w:rPr>
              <w:t>— (trưởng phòng)</w:t>
            </w:r>
          </w:p>
        </w:tc>
      </w:tr>
      <w:tr w:rsidR="00FC5C10" w14:paraId="73C95338"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3DBAD224" w14:textId="77777777" w:rsidR="00FC5C10" w:rsidRDefault="005C4214">
            <w:pPr>
              <w:spacing w:before="20" w:after="20" w:line="264" w:lineRule="auto"/>
              <w:jc w:val="center"/>
            </w:pPr>
            <w:r>
              <w:rPr>
                <w:sz w:val="17"/>
              </w:rPr>
              <w:t>10</w:t>
            </w:r>
          </w:p>
        </w:tc>
        <w:tc>
          <w:tcPr>
            <w:tcW w:w="1304" w:type="dxa"/>
            <w:tcBorders>
              <w:top w:val="single" w:sz="6" w:space="0" w:color="9CB7CF"/>
              <w:left w:val="single" w:sz="6" w:space="0" w:color="9CB7CF"/>
              <w:bottom w:val="single" w:sz="6" w:space="0" w:color="9CB7CF"/>
              <w:right w:val="single" w:sz="6" w:space="0" w:color="9CB7CF"/>
            </w:tcBorders>
            <w:shd w:val="clear" w:color="auto" w:fill="EDF3F9"/>
          </w:tcPr>
          <w:p w14:paraId="431C8C4A" w14:textId="77777777" w:rsidR="00FC5C10" w:rsidRDefault="005C4214">
            <w:pPr>
              <w:spacing w:before="20" w:after="20" w:line="264" w:lineRule="auto"/>
              <w:jc w:val="left"/>
            </w:pPr>
            <w:r>
              <w:rPr>
                <w:sz w:val="17"/>
              </w:rPr>
              <w:t>30121050158</w:t>
            </w:r>
          </w:p>
        </w:tc>
        <w:tc>
          <w:tcPr>
            <w:tcW w:w="1871" w:type="dxa"/>
            <w:tcBorders>
              <w:top w:val="single" w:sz="6" w:space="0" w:color="9CB7CF"/>
              <w:left w:val="single" w:sz="6" w:space="0" w:color="9CB7CF"/>
              <w:bottom w:val="single" w:sz="6" w:space="0" w:color="9CB7CF"/>
              <w:right w:val="single" w:sz="6" w:space="0" w:color="9CB7CF"/>
            </w:tcBorders>
            <w:shd w:val="clear" w:color="auto" w:fill="EDF3F9"/>
          </w:tcPr>
          <w:p w14:paraId="393ECB39" w14:textId="77777777" w:rsidR="00FC5C10" w:rsidRDefault="005C4214">
            <w:pPr>
              <w:spacing w:before="20" w:after="20" w:line="264" w:lineRule="auto"/>
              <w:jc w:val="left"/>
            </w:pPr>
            <w:r>
              <w:rPr>
                <w:sz w:val="17"/>
              </w:rPr>
              <w:t>Lê Hoàng Linh Giang</w:t>
            </w:r>
          </w:p>
        </w:tc>
        <w:tc>
          <w:tcPr>
            <w:tcW w:w="737" w:type="dxa"/>
            <w:tcBorders>
              <w:top w:val="single" w:sz="6" w:space="0" w:color="9CB7CF"/>
              <w:left w:val="single" w:sz="6" w:space="0" w:color="9CB7CF"/>
              <w:bottom w:val="single" w:sz="6" w:space="0" w:color="9CB7CF"/>
              <w:right w:val="single" w:sz="6" w:space="0" w:color="9CB7CF"/>
            </w:tcBorders>
            <w:shd w:val="clear" w:color="auto" w:fill="EDF3F9"/>
          </w:tcPr>
          <w:p w14:paraId="39072977" w14:textId="77777777" w:rsidR="00FC5C10" w:rsidRDefault="005C4214">
            <w:pPr>
              <w:spacing w:before="20" w:after="20" w:line="264" w:lineRule="auto"/>
              <w:jc w:val="center"/>
            </w:pPr>
            <w:r>
              <w:rPr>
                <w:sz w:val="17"/>
              </w:rPr>
              <w:t>2</w:t>
            </w:r>
          </w:p>
        </w:tc>
        <w:tc>
          <w:tcPr>
            <w:tcW w:w="907" w:type="dxa"/>
            <w:tcBorders>
              <w:top w:val="single" w:sz="6" w:space="0" w:color="9CB7CF"/>
              <w:left w:val="single" w:sz="6" w:space="0" w:color="9CB7CF"/>
              <w:bottom w:val="single" w:sz="6" w:space="0" w:color="9CB7CF"/>
              <w:right w:val="single" w:sz="6" w:space="0" w:color="9CB7CF"/>
            </w:tcBorders>
            <w:shd w:val="clear" w:color="auto" w:fill="EDF3F9"/>
          </w:tcPr>
          <w:p w14:paraId="62CE9950" w14:textId="77777777" w:rsidR="00FC5C10" w:rsidRDefault="005C4214">
            <w:pPr>
              <w:spacing w:before="20" w:after="20" w:line="264" w:lineRule="auto"/>
              <w:jc w:val="right"/>
            </w:pPr>
            <w:r>
              <w:rPr>
                <w:sz w:val="17"/>
              </w:rPr>
              <w:t>98.000</w:t>
            </w:r>
          </w:p>
        </w:tc>
        <w:tc>
          <w:tcPr>
            <w:tcW w:w="454" w:type="dxa"/>
            <w:tcBorders>
              <w:top w:val="single" w:sz="6" w:space="0" w:color="9CB7CF"/>
              <w:left w:val="single" w:sz="6" w:space="0" w:color="9CB7CF"/>
              <w:bottom w:val="single" w:sz="6" w:space="0" w:color="9CB7CF"/>
              <w:right w:val="single" w:sz="6" w:space="0" w:color="9CB7CF"/>
            </w:tcBorders>
            <w:shd w:val="clear" w:color="auto" w:fill="EDF3F9"/>
          </w:tcPr>
          <w:p w14:paraId="2ADC7F29" w14:textId="77777777" w:rsidR="00FC5C10" w:rsidRDefault="005C4214">
            <w:pPr>
              <w:spacing w:before="20" w:after="20" w:line="264" w:lineRule="auto"/>
              <w:jc w:val="center"/>
            </w:pPr>
            <w:r>
              <w:rPr>
                <w:sz w:val="17"/>
              </w:rPr>
              <w:t>F</w:t>
            </w:r>
          </w:p>
        </w:tc>
        <w:tc>
          <w:tcPr>
            <w:tcW w:w="1191" w:type="dxa"/>
            <w:tcBorders>
              <w:top w:val="single" w:sz="6" w:space="0" w:color="9CB7CF"/>
              <w:left w:val="single" w:sz="6" w:space="0" w:color="9CB7CF"/>
              <w:bottom w:val="single" w:sz="6" w:space="0" w:color="9CB7CF"/>
              <w:right w:val="single" w:sz="6" w:space="0" w:color="9CB7CF"/>
            </w:tcBorders>
            <w:shd w:val="clear" w:color="auto" w:fill="EDF3F9"/>
          </w:tcPr>
          <w:p w14:paraId="68070D5A" w14:textId="77777777" w:rsidR="00FC5C10" w:rsidRDefault="005C4214">
            <w:pPr>
              <w:spacing w:before="20" w:after="20" w:line="264" w:lineRule="auto"/>
              <w:jc w:val="center"/>
            </w:pPr>
            <w:r>
              <w:rPr>
                <w:sz w:val="17"/>
              </w:rPr>
              <w:t>20/11/2006</w:t>
            </w:r>
          </w:p>
        </w:tc>
        <w:tc>
          <w:tcPr>
            <w:tcW w:w="1984" w:type="dxa"/>
            <w:tcBorders>
              <w:top w:val="single" w:sz="6" w:space="0" w:color="9CB7CF"/>
              <w:left w:val="single" w:sz="6" w:space="0" w:color="9CB7CF"/>
              <w:bottom w:val="single" w:sz="6" w:space="0" w:color="9CB7CF"/>
              <w:right w:val="single" w:sz="6" w:space="0" w:color="9CB7CF"/>
            </w:tcBorders>
            <w:shd w:val="clear" w:color="auto" w:fill="EDF3F9"/>
          </w:tcPr>
          <w:p w14:paraId="71981E25" w14:textId="77777777" w:rsidR="00FC5C10" w:rsidRDefault="005C4214">
            <w:pPr>
              <w:spacing w:before="20" w:after="20" w:line="264" w:lineRule="auto"/>
              <w:jc w:val="left"/>
            </w:pPr>
            <w:r>
              <w:rPr>
                <w:sz w:val="17"/>
              </w:rPr>
              <w:t>Nguyễn Hoàng Dũng</w:t>
            </w:r>
          </w:p>
        </w:tc>
      </w:tr>
      <w:tr w:rsidR="00FC5C10" w14:paraId="32A21406"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0D8A8D33" w14:textId="77777777" w:rsidR="00FC5C10" w:rsidRDefault="005C4214">
            <w:pPr>
              <w:spacing w:before="20" w:after="20" w:line="264" w:lineRule="auto"/>
              <w:jc w:val="center"/>
            </w:pPr>
            <w:r>
              <w:rPr>
                <w:sz w:val="17"/>
              </w:rPr>
              <w:t>11</w:t>
            </w:r>
          </w:p>
        </w:tc>
        <w:tc>
          <w:tcPr>
            <w:tcW w:w="1304" w:type="dxa"/>
            <w:tcBorders>
              <w:top w:val="single" w:sz="6" w:space="0" w:color="9CB7CF"/>
              <w:left w:val="single" w:sz="6" w:space="0" w:color="9CB7CF"/>
              <w:bottom w:val="single" w:sz="6" w:space="0" w:color="9CB7CF"/>
              <w:right w:val="single" w:sz="6" w:space="0" w:color="9CB7CF"/>
            </w:tcBorders>
          </w:tcPr>
          <w:p w14:paraId="175788C4" w14:textId="77777777" w:rsidR="00FC5C10" w:rsidRDefault="005C4214">
            <w:pPr>
              <w:spacing w:before="20" w:after="20" w:line="264" w:lineRule="auto"/>
              <w:jc w:val="left"/>
            </w:pPr>
            <w:r>
              <w:rPr>
                <w:sz w:val="17"/>
              </w:rPr>
              <w:t>30121050180</w:t>
            </w:r>
          </w:p>
        </w:tc>
        <w:tc>
          <w:tcPr>
            <w:tcW w:w="1871" w:type="dxa"/>
            <w:tcBorders>
              <w:top w:val="single" w:sz="6" w:space="0" w:color="9CB7CF"/>
              <w:left w:val="single" w:sz="6" w:space="0" w:color="9CB7CF"/>
              <w:bottom w:val="single" w:sz="6" w:space="0" w:color="9CB7CF"/>
              <w:right w:val="single" w:sz="6" w:space="0" w:color="9CB7CF"/>
            </w:tcBorders>
          </w:tcPr>
          <w:p w14:paraId="14267344" w14:textId="77777777" w:rsidR="00FC5C10" w:rsidRDefault="005C4214">
            <w:pPr>
              <w:spacing w:before="20" w:after="20" w:line="264" w:lineRule="auto"/>
              <w:jc w:val="left"/>
            </w:pPr>
            <w:r>
              <w:rPr>
                <w:sz w:val="17"/>
              </w:rPr>
              <w:t>Trần Ngọc Như Hằng</w:t>
            </w:r>
          </w:p>
        </w:tc>
        <w:tc>
          <w:tcPr>
            <w:tcW w:w="737" w:type="dxa"/>
            <w:tcBorders>
              <w:top w:val="single" w:sz="6" w:space="0" w:color="9CB7CF"/>
              <w:left w:val="single" w:sz="6" w:space="0" w:color="9CB7CF"/>
              <w:bottom w:val="single" w:sz="6" w:space="0" w:color="9CB7CF"/>
              <w:right w:val="single" w:sz="6" w:space="0" w:color="9CB7CF"/>
            </w:tcBorders>
          </w:tcPr>
          <w:p w14:paraId="2220A3B0" w14:textId="77777777" w:rsidR="00FC5C10" w:rsidRDefault="005C4214">
            <w:pPr>
              <w:spacing w:before="20" w:after="20" w:line="264" w:lineRule="auto"/>
              <w:jc w:val="center"/>
            </w:pPr>
            <w:r>
              <w:rPr>
                <w:sz w:val="17"/>
              </w:rPr>
              <w:t>5</w:t>
            </w:r>
          </w:p>
        </w:tc>
        <w:tc>
          <w:tcPr>
            <w:tcW w:w="907" w:type="dxa"/>
            <w:tcBorders>
              <w:top w:val="single" w:sz="6" w:space="0" w:color="9CB7CF"/>
              <w:left w:val="single" w:sz="6" w:space="0" w:color="9CB7CF"/>
              <w:bottom w:val="single" w:sz="6" w:space="0" w:color="9CB7CF"/>
              <w:right w:val="single" w:sz="6" w:space="0" w:color="9CB7CF"/>
            </w:tcBorders>
          </w:tcPr>
          <w:p w14:paraId="59346250" w14:textId="77777777" w:rsidR="00FC5C10" w:rsidRDefault="005C4214">
            <w:pPr>
              <w:spacing w:before="20" w:after="20" w:line="264" w:lineRule="auto"/>
              <w:jc w:val="right"/>
            </w:pPr>
            <w:r>
              <w:rPr>
                <w:sz w:val="17"/>
              </w:rPr>
              <w:t>59.000</w:t>
            </w:r>
          </w:p>
        </w:tc>
        <w:tc>
          <w:tcPr>
            <w:tcW w:w="454" w:type="dxa"/>
            <w:tcBorders>
              <w:top w:val="single" w:sz="6" w:space="0" w:color="9CB7CF"/>
              <w:left w:val="single" w:sz="6" w:space="0" w:color="9CB7CF"/>
              <w:bottom w:val="single" w:sz="6" w:space="0" w:color="9CB7CF"/>
              <w:right w:val="single" w:sz="6" w:space="0" w:color="9CB7CF"/>
            </w:tcBorders>
          </w:tcPr>
          <w:p w14:paraId="49AC8CED" w14:textId="77777777" w:rsidR="00FC5C10" w:rsidRDefault="005C4214">
            <w:pPr>
              <w:spacing w:before="20" w:after="20" w:line="264" w:lineRule="auto"/>
              <w:jc w:val="center"/>
            </w:pPr>
            <w:r>
              <w:rPr>
                <w:sz w:val="17"/>
              </w:rPr>
              <w:t>F</w:t>
            </w:r>
          </w:p>
        </w:tc>
        <w:tc>
          <w:tcPr>
            <w:tcW w:w="1191" w:type="dxa"/>
            <w:tcBorders>
              <w:top w:val="single" w:sz="6" w:space="0" w:color="9CB7CF"/>
              <w:left w:val="single" w:sz="6" w:space="0" w:color="9CB7CF"/>
              <w:bottom w:val="single" w:sz="6" w:space="0" w:color="9CB7CF"/>
              <w:right w:val="single" w:sz="6" w:space="0" w:color="9CB7CF"/>
            </w:tcBorders>
          </w:tcPr>
          <w:p w14:paraId="7BA72F38" w14:textId="77777777" w:rsidR="00FC5C10" w:rsidRDefault="005C4214">
            <w:pPr>
              <w:spacing w:before="20" w:after="20" w:line="264" w:lineRule="auto"/>
              <w:jc w:val="center"/>
            </w:pPr>
            <w:r>
              <w:rPr>
                <w:sz w:val="17"/>
              </w:rPr>
              <w:t>15/01/2007</w:t>
            </w:r>
          </w:p>
        </w:tc>
        <w:tc>
          <w:tcPr>
            <w:tcW w:w="1984" w:type="dxa"/>
            <w:tcBorders>
              <w:top w:val="single" w:sz="6" w:space="0" w:color="9CB7CF"/>
              <w:left w:val="single" w:sz="6" w:space="0" w:color="9CB7CF"/>
              <w:bottom w:val="single" w:sz="6" w:space="0" w:color="9CB7CF"/>
              <w:right w:val="single" w:sz="6" w:space="0" w:color="9CB7CF"/>
            </w:tcBorders>
          </w:tcPr>
          <w:p w14:paraId="57CB705A" w14:textId="77777777" w:rsidR="00FC5C10" w:rsidRDefault="005C4214">
            <w:pPr>
              <w:spacing w:before="20" w:after="20" w:line="264" w:lineRule="auto"/>
              <w:jc w:val="left"/>
            </w:pPr>
            <w:r>
              <w:rPr>
                <w:sz w:val="17"/>
              </w:rPr>
              <w:t>Nguyễn Thị Minh Hưng</w:t>
            </w:r>
          </w:p>
        </w:tc>
      </w:tr>
      <w:tr w:rsidR="00FC5C10" w14:paraId="014BA339"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0EE6F02B" w14:textId="77777777" w:rsidR="00FC5C10" w:rsidRDefault="005C4214">
            <w:pPr>
              <w:spacing w:before="20" w:after="20" w:line="264" w:lineRule="auto"/>
              <w:jc w:val="center"/>
            </w:pPr>
            <w:r>
              <w:rPr>
                <w:sz w:val="17"/>
              </w:rPr>
              <w:t>12</w:t>
            </w:r>
          </w:p>
        </w:tc>
        <w:tc>
          <w:tcPr>
            <w:tcW w:w="1304" w:type="dxa"/>
            <w:tcBorders>
              <w:top w:val="single" w:sz="6" w:space="0" w:color="9CB7CF"/>
              <w:left w:val="single" w:sz="6" w:space="0" w:color="9CB7CF"/>
              <w:bottom w:val="single" w:sz="6" w:space="0" w:color="9CB7CF"/>
              <w:right w:val="single" w:sz="6" w:space="0" w:color="9CB7CF"/>
            </w:tcBorders>
            <w:shd w:val="clear" w:color="auto" w:fill="EDF3F9"/>
          </w:tcPr>
          <w:p w14:paraId="4C9847C2" w14:textId="77777777" w:rsidR="00FC5C10" w:rsidRDefault="005C4214">
            <w:pPr>
              <w:spacing w:before="20" w:after="20" w:line="264" w:lineRule="auto"/>
              <w:jc w:val="left"/>
            </w:pPr>
            <w:r>
              <w:rPr>
                <w:sz w:val="17"/>
              </w:rPr>
              <w:t>30121050184</w:t>
            </w:r>
          </w:p>
        </w:tc>
        <w:tc>
          <w:tcPr>
            <w:tcW w:w="1871" w:type="dxa"/>
            <w:tcBorders>
              <w:top w:val="single" w:sz="6" w:space="0" w:color="9CB7CF"/>
              <w:left w:val="single" w:sz="6" w:space="0" w:color="9CB7CF"/>
              <w:bottom w:val="single" w:sz="6" w:space="0" w:color="9CB7CF"/>
              <w:right w:val="single" w:sz="6" w:space="0" w:color="9CB7CF"/>
            </w:tcBorders>
            <w:shd w:val="clear" w:color="auto" w:fill="EDF3F9"/>
          </w:tcPr>
          <w:p w14:paraId="0905C8C7" w14:textId="77777777" w:rsidR="00FC5C10" w:rsidRDefault="005C4214">
            <w:pPr>
              <w:spacing w:before="20" w:after="20" w:line="264" w:lineRule="auto"/>
              <w:jc w:val="left"/>
            </w:pPr>
            <w:r>
              <w:rPr>
                <w:sz w:val="17"/>
              </w:rPr>
              <w:t>Nguyễn Thị Minh Hưng</w:t>
            </w:r>
          </w:p>
        </w:tc>
        <w:tc>
          <w:tcPr>
            <w:tcW w:w="737" w:type="dxa"/>
            <w:tcBorders>
              <w:top w:val="single" w:sz="6" w:space="0" w:color="9CB7CF"/>
              <w:left w:val="single" w:sz="6" w:space="0" w:color="9CB7CF"/>
              <w:bottom w:val="single" w:sz="6" w:space="0" w:color="9CB7CF"/>
              <w:right w:val="single" w:sz="6" w:space="0" w:color="9CB7CF"/>
            </w:tcBorders>
            <w:shd w:val="clear" w:color="auto" w:fill="EDF3F9"/>
          </w:tcPr>
          <w:p w14:paraId="3DF431F7" w14:textId="77777777" w:rsidR="00FC5C10" w:rsidRDefault="005C4214">
            <w:pPr>
              <w:spacing w:before="20" w:after="20" w:line="264" w:lineRule="auto"/>
              <w:jc w:val="center"/>
            </w:pPr>
            <w:r>
              <w:rPr>
                <w:sz w:val="17"/>
              </w:rPr>
              <w:t>5</w:t>
            </w:r>
          </w:p>
        </w:tc>
        <w:tc>
          <w:tcPr>
            <w:tcW w:w="907" w:type="dxa"/>
            <w:tcBorders>
              <w:top w:val="single" w:sz="6" w:space="0" w:color="9CB7CF"/>
              <w:left w:val="single" w:sz="6" w:space="0" w:color="9CB7CF"/>
              <w:bottom w:val="single" w:sz="6" w:space="0" w:color="9CB7CF"/>
              <w:right w:val="single" w:sz="6" w:space="0" w:color="9CB7CF"/>
            </w:tcBorders>
            <w:shd w:val="clear" w:color="auto" w:fill="EDF3F9"/>
          </w:tcPr>
          <w:p w14:paraId="5C2DA8FF" w14:textId="77777777" w:rsidR="00FC5C10" w:rsidRDefault="005C4214">
            <w:pPr>
              <w:spacing w:before="20" w:after="20" w:line="264" w:lineRule="auto"/>
              <w:jc w:val="right"/>
            </w:pPr>
            <w:r>
              <w:rPr>
                <w:sz w:val="17"/>
              </w:rPr>
              <w:t>92.000</w:t>
            </w:r>
          </w:p>
        </w:tc>
        <w:tc>
          <w:tcPr>
            <w:tcW w:w="454" w:type="dxa"/>
            <w:tcBorders>
              <w:top w:val="single" w:sz="6" w:space="0" w:color="9CB7CF"/>
              <w:left w:val="single" w:sz="6" w:space="0" w:color="9CB7CF"/>
              <w:bottom w:val="single" w:sz="6" w:space="0" w:color="9CB7CF"/>
              <w:right w:val="single" w:sz="6" w:space="0" w:color="9CB7CF"/>
            </w:tcBorders>
            <w:shd w:val="clear" w:color="auto" w:fill="EDF3F9"/>
          </w:tcPr>
          <w:p w14:paraId="5EB9176D" w14:textId="77777777" w:rsidR="00FC5C10" w:rsidRDefault="005C4214">
            <w:pPr>
              <w:spacing w:before="20" w:after="20" w:line="264" w:lineRule="auto"/>
              <w:jc w:val="center"/>
            </w:pPr>
            <w:r>
              <w:rPr>
                <w:sz w:val="17"/>
              </w:rPr>
              <w:t>F</w:t>
            </w:r>
          </w:p>
        </w:tc>
        <w:tc>
          <w:tcPr>
            <w:tcW w:w="1191" w:type="dxa"/>
            <w:tcBorders>
              <w:top w:val="single" w:sz="6" w:space="0" w:color="9CB7CF"/>
              <w:left w:val="single" w:sz="6" w:space="0" w:color="9CB7CF"/>
              <w:bottom w:val="single" w:sz="6" w:space="0" w:color="9CB7CF"/>
              <w:right w:val="single" w:sz="6" w:space="0" w:color="9CB7CF"/>
            </w:tcBorders>
            <w:shd w:val="clear" w:color="auto" w:fill="EDF3F9"/>
          </w:tcPr>
          <w:p w14:paraId="7DC493CD" w14:textId="77777777" w:rsidR="00FC5C10" w:rsidRDefault="005C4214">
            <w:pPr>
              <w:spacing w:before="20" w:after="20" w:line="264" w:lineRule="auto"/>
              <w:jc w:val="center"/>
            </w:pPr>
            <w:r>
              <w:rPr>
                <w:sz w:val="17"/>
              </w:rPr>
              <w:t>18/03/2007</w:t>
            </w:r>
          </w:p>
        </w:tc>
        <w:tc>
          <w:tcPr>
            <w:tcW w:w="1984" w:type="dxa"/>
            <w:tcBorders>
              <w:top w:val="single" w:sz="6" w:space="0" w:color="9CB7CF"/>
              <w:left w:val="single" w:sz="6" w:space="0" w:color="9CB7CF"/>
              <w:bottom w:val="single" w:sz="6" w:space="0" w:color="9CB7CF"/>
              <w:right w:val="single" w:sz="6" w:space="0" w:color="9CB7CF"/>
            </w:tcBorders>
            <w:shd w:val="clear" w:color="auto" w:fill="EDF3F9"/>
          </w:tcPr>
          <w:p w14:paraId="79670C31" w14:textId="77777777" w:rsidR="00FC5C10" w:rsidRDefault="005C4214">
            <w:pPr>
              <w:spacing w:before="20" w:after="20" w:line="264" w:lineRule="auto"/>
              <w:jc w:val="left"/>
            </w:pPr>
            <w:r>
              <w:rPr>
                <w:sz w:val="17"/>
              </w:rPr>
              <w:t>— (trưởng phòng)</w:t>
            </w:r>
          </w:p>
        </w:tc>
      </w:tr>
      <w:tr w:rsidR="00FC5C10" w14:paraId="0A1ECBAD"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4DC17914" w14:textId="77777777" w:rsidR="00FC5C10" w:rsidRDefault="005C4214">
            <w:pPr>
              <w:spacing w:before="20" w:after="20" w:line="264" w:lineRule="auto"/>
              <w:jc w:val="center"/>
            </w:pPr>
            <w:r>
              <w:rPr>
                <w:sz w:val="17"/>
              </w:rPr>
              <w:t>13</w:t>
            </w:r>
          </w:p>
        </w:tc>
        <w:tc>
          <w:tcPr>
            <w:tcW w:w="1304" w:type="dxa"/>
            <w:tcBorders>
              <w:top w:val="single" w:sz="6" w:space="0" w:color="9CB7CF"/>
              <w:left w:val="single" w:sz="6" w:space="0" w:color="9CB7CF"/>
              <w:bottom w:val="single" w:sz="6" w:space="0" w:color="9CB7CF"/>
              <w:right w:val="single" w:sz="6" w:space="0" w:color="9CB7CF"/>
            </w:tcBorders>
          </w:tcPr>
          <w:p w14:paraId="124ED707" w14:textId="77777777" w:rsidR="00FC5C10" w:rsidRDefault="005C4214">
            <w:pPr>
              <w:spacing w:before="20" w:after="20" w:line="264" w:lineRule="auto"/>
              <w:jc w:val="left"/>
            </w:pPr>
            <w:r>
              <w:rPr>
                <w:sz w:val="17"/>
              </w:rPr>
              <w:t>30121050254</w:t>
            </w:r>
          </w:p>
        </w:tc>
        <w:tc>
          <w:tcPr>
            <w:tcW w:w="1871" w:type="dxa"/>
            <w:tcBorders>
              <w:top w:val="single" w:sz="6" w:space="0" w:color="9CB7CF"/>
              <w:left w:val="single" w:sz="6" w:space="0" w:color="9CB7CF"/>
              <w:bottom w:val="single" w:sz="6" w:space="0" w:color="9CB7CF"/>
              <w:right w:val="single" w:sz="6" w:space="0" w:color="9CB7CF"/>
            </w:tcBorders>
          </w:tcPr>
          <w:p w14:paraId="759BCF8D" w14:textId="77777777" w:rsidR="00FC5C10" w:rsidRDefault="005C4214">
            <w:pPr>
              <w:spacing w:before="20" w:after="20" w:line="264" w:lineRule="auto"/>
              <w:jc w:val="left"/>
            </w:pPr>
            <w:r>
              <w:rPr>
                <w:sz w:val="17"/>
              </w:rPr>
              <w:t>Bùi Thị Thu Hương</w:t>
            </w:r>
          </w:p>
        </w:tc>
        <w:tc>
          <w:tcPr>
            <w:tcW w:w="737" w:type="dxa"/>
            <w:tcBorders>
              <w:top w:val="single" w:sz="6" w:space="0" w:color="9CB7CF"/>
              <w:left w:val="single" w:sz="6" w:space="0" w:color="9CB7CF"/>
              <w:bottom w:val="single" w:sz="6" w:space="0" w:color="9CB7CF"/>
              <w:right w:val="single" w:sz="6" w:space="0" w:color="9CB7CF"/>
            </w:tcBorders>
          </w:tcPr>
          <w:p w14:paraId="75765446" w14:textId="77777777" w:rsidR="00FC5C10" w:rsidRDefault="005C4214">
            <w:pPr>
              <w:spacing w:before="20" w:after="20" w:line="264" w:lineRule="auto"/>
              <w:jc w:val="center"/>
            </w:pPr>
            <w:r>
              <w:rPr>
                <w:sz w:val="17"/>
              </w:rPr>
              <w:t>3</w:t>
            </w:r>
          </w:p>
        </w:tc>
        <w:tc>
          <w:tcPr>
            <w:tcW w:w="907" w:type="dxa"/>
            <w:tcBorders>
              <w:top w:val="single" w:sz="6" w:space="0" w:color="9CB7CF"/>
              <w:left w:val="single" w:sz="6" w:space="0" w:color="9CB7CF"/>
              <w:bottom w:val="single" w:sz="6" w:space="0" w:color="9CB7CF"/>
              <w:right w:val="single" w:sz="6" w:space="0" w:color="9CB7CF"/>
            </w:tcBorders>
          </w:tcPr>
          <w:p w14:paraId="578BEB9A" w14:textId="77777777" w:rsidR="00FC5C10" w:rsidRDefault="005C4214">
            <w:pPr>
              <w:spacing w:before="20" w:after="20" w:line="264" w:lineRule="auto"/>
              <w:jc w:val="right"/>
            </w:pPr>
            <w:r>
              <w:rPr>
                <w:sz w:val="17"/>
              </w:rPr>
              <w:t>117.000</w:t>
            </w:r>
          </w:p>
        </w:tc>
        <w:tc>
          <w:tcPr>
            <w:tcW w:w="454" w:type="dxa"/>
            <w:tcBorders>
              <w:top w:val="single" w:sz="6" w:space="0" w:color="9CB7CF"/>
              <w:left w:val="single" w:sz="6" w:space="0" w:color="9CB7CF"/>
              <w:bottom w:val="single" w:sz="6" w:space="0" w:color="9CB7CF"/>
              <w:right w:val="single" w:sz="6" w:space="0" w:color="9CB7CF"/>
            </w:tcBorders>
          </w:tcPr>
          <w:p w14:paraId="2DDA5B9F" w14:textId="77777777" w:rsidR="00FC5C10" w:rsidRDefault="005C4214">
            <w:pPr>
              <w:spacing w:before="20" w:after="20" w:line="264" w:lineRule="auto"/>
              <w:jc w:val="center"/>
            </w:pPr>
            <w:r>
              <w:rPr>
                <w:sz w:val="17"/>
              </w:rPr>
              <w:t>F</w:t>
            </w:r>
          </w:p>
        </w:tc>
        <w:tc>
          <w:tcPr>
            <w:tcW w:w="1191" w:type="dxa"/>
            <w:tcBorders>
              <w:top w:val="single" w:sz="6" w:space="0" w:color="9CB7CF"/>
              <w:left w:val="single" w:sz="6" w:space="0" w:color="9CB7CF"/>
              <w:bottom w:val="single" w:sz="6" w:space="0" w:color="9CB7CF"/>
              <w:right w:val="single" w:sz="6" w:space="0" w:color="9CB7CF"/>
            </w:tcBorders>
          </w:tcPr>
          <w:p w14:paraId="2CF9B316" w14:textId="77777777" w:rsidR="00FC5C10" w:rsidRDefault="005C4214">
            <w:pPr>
              <w:spacing w:before="20" w:after="20" w:line="264" w:lineRule="auto"/>
              <w:jc w:val="center"/>
            </w:pPr>
            <w:r>
              <w:rPr>
                <w:sz w:val="17"/>
              </w:rPr>
              <w:t>24/06/2008</w:t>
            </w:r>
          </w:p>
        </w:tc>
        <w:tc>
          <w:tcPr>
            <w:tcW w:w="1984" w:type="dxa"/>
            <w:tcBorders>
              <w:top w:val="single" w:sz="6" w:space="0" w:color="9CB7CF"/>
              <w:left w:val="single" w:sz="6" w:space="0" w:color="9CB7CF"/>
              <w:bottom w:val="single" w:sz="6" w:space="0" w:color="9CB7CF"/>
              <w:right w:val="single" w:sz="6" w:space="0" w:color="9CB7CF"/>
            </w:tcBorders>
          </w:tcPr>
          <w:p w14:paraId="0258220C" w14:textId="77777777" w:rsidR="00FC5C10" w:rsidRDefault="005C4214">
            <w:pPr>
              <w:spacing w:before="20" w:after="20" w:line="264" w:lineRule="auto"/>
              <w:jc w:val="left"/>
            </w:pPr>
            <w:r>
              <w:rPr>
                <w:sz w:val="17"/>
              </w:rPr>
              <w:t>— (trưởng phòng)</w:t>
            </w:r>
          </w:p>
        </w:tc>
      </w:tr>
      <w:tr w:rsidR="00FC5C10" w14:paraId="76346E08"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5A7870DC" w14:textId="77777777" w:rsidR="00FC5C10" w:rsidRDefault="005C4214">
            <w:pPr>
              <w:spacing w:before="20" w:after="20" w:line="264" w:lineRule="auto"/>
              <w:jc w:val="center"/>
            </w:pPr>
            <w:r>
              <w:rPr>
                <w:sz w:val="17"/>
              </w:rPr>
              <w:t>14</w:t>
            </w:r>
          </w:p>
        </w:tc>
        <w:tc>
          <w:tcPr>
            <w:tcW w:w="1304" w:type="dxa"/>
            <w:tcBorders>
              <w:top w:val="single" w:sz="6" w:space="0" w:color="9CB7CF"/>
              <w:left w:val="single" w:sz="6" w:space="0" w:color="9CB7CF"/>
              <w:bottom w:val="single" w:sz="6" w:space="0" w:color="9CB7CF"/>
              <w:right w:val="single" w:sz="6" w:space="0" w:color="9CB7CF"/>
            </w:tcBorders>
            <w:shd w:val="clear" w:color="auto" w:fill="EDF3F9"/>
          </w:tcPr>
          <w:p w14:paraId="598E7D8E" w14:textId="77777777" w:rsidR="00FC5C10" w:rsidRDefault="005C4214">
            <w:pPr>
              <w:spacing w:before="20" w:after="20" w:line="264" w:lineRule="auto"/>
              <w:jc w:val="left"/>
            </w:pPr>
            <w:r>
              <w:rPr>
                <w:sz w:val="17"/>
              </w:rPr>
              <w:t>30121050265</w:t>
            </w:r>
          </w:p>
        </w:tc>
        <w:tc>
          <w:tcPr>
            <w:tcW w:w="1871" w:type="dxa"/>
            <w:tcBorders>
              <w:top w:val="single" w:sz="6" w:space="0" w:color="9CB7CF"/>
              <w:left w:val="single" w:sz="6" w:space="0" w:color="9CB7CF"/>
              <w:bottom w:val="single" w:sz="6" w:space="0" w:color="9CB7CF"/>
              <w:right w:val="single" w:sz="6" w:space="0" w:color="9CB7CF"/>
            </w:tcBorders>
            <w:shd w:val="clear" w:color="auto" w:fill="EDF3F9"/>
          </w:tcPr>
          <w:p w14:paraId="4A7392BE" w14:textId="77777777" w:rsidR="00FC5C10" w:rsidRDefault="005C4214">
            <w:pPr>
              <w:spacing w:before="20" w:after="20" w:line="264" w:lineRule="auto"/>
              <w:jc w:val="left"/>
            </w:pPr>
            <w:r>
              <w:rPr>
                <w:sz w:val="17"/>
              </w:rPr>
              <w:t>Phạm Thị Ngọc Hảo</w:t>
            </w:r>
          </w:p>
        </w:tc>
        <w:tc>
          <w:tcPr>
            <w:tcW w:w="737" w:type="dxa"/>
            <w:tcBorders>
              <w:top w:val="single" w:sz="6" w:space="0" w:color="9CB7CF"/>
              <w:left w:val="single" w:sz="6" w:space="0" w:color="9CB7CF"/>
              <w:bottom w:val="single" w:sz="6" w:space="0" w:color="9CB7CF"/>
              <w:right w:val="single" w:sz="6" w:space="0" w:color="9CB7CF"/>
            </w:tcBorders>
            <w:shd w:val="clear" w:color="auto" w:fill="EDF3F9"/>
          </w:tcPr>
          <w:p w14:paraId="4ED15AEA" w14:textId="77777777" w:rsidR="00FC5C10" w:rsidRDefault="005C4214">
            <w:pPr>
              <w:spacing w:before="20" w:after="20" w:line="264" w:lineRule="auto"/>
              <w:jc w:val="center"/>
            </w:pPr>
            <w:r>
              <w:rPr>
                <w:sz w:val="17"/>
              </w:rPr>
              <w:t>3</w:t>
            </w:r>
          </w:p>
        </w:tc>
        <w:tc>
          <w:tcPr>
            <w:tcW w:w="907" w:type="dxa"/>
            <w:tcBorders>
              <w:top w:val="single" w:sz="6" w:space="0" w:color="9CB7CF"/>
              <w:left w:val="single" w:sz="6" w:space="0" w:color="9CB7CF"/>
              <w:bottom w:val="single" w:sz="6" w:space="0" w:color="9CB7CF"/>
              <w:right w:val="single" w:sz="6" w:space="0" w:color="9CB7CF"/>
            </w:tcBorders>
            <w:shd w:val="clear" w:color="auto" w:fill="EDF3F9"/>
          </w:tcPr>
          <w:p w14:paraId="50999F52" w14:textId="77777777" w:rsidR="00FC5C10" w:rsidRDefault="005C4214">
            <w:pPr>
              <w:spacing w:before="20" w:after="20" w:line="264" w:lineRule="auto"/>
              <w:jc w:val="right"/>
            </w:pPr>
            <w:r>
              <w:rPr>
                <w:sz w:val="17"/>
              </w:rPr>
              <w:t>35.000</w:t>
            </w:r>
          </w:p>
        </w:tc>
        <w:tc>
          <w:tcPr>
            <w:tcW w:w="454" w:type="dxa"/>
            <w:tcBorders>
              <w:top w:val="single" w:sz="6" w:space="0" w:color="9CB7CF"/>
              <w:left w:val="single" w:sz="6" w:space="0" w:color="9CB7CF"/>
              <w:bottom w:val="single" w:sz="6" w:space="0" w:color="9CB7CF"/>
              <w:right w:val="single" w:sz="6" w:space="0" w:color="9CB7CF"/>
            </w:tcBorders>
            <w:shd w:val="clear" w:color="auto" w:fill="EDF3F9"/>
          </w:tcPr>
          <w:p w14:paraId="3081DE3D" w14:textId="77777777" w:rsidR="00FC5C10" w:rsidRDefault="005C4214">
            <w:pPr>
              <w:spacing w:before="20" w:after="20" w:line="264" w:lineRule="auto"/>
              <w:jc w:val="center"/>
            </w:pPr>
            <w:r>
              <w:rPr>
                <w:sz w:val="17"/>
              </w:rPr>
              <w:t>F</w:t>
            </w:r>
          </w:p>
        </w:tc>
        <w:tc>
          <w:tcPr>
            <w:tcW w:w="1191" w:type="dxa"/>
            <w:tcBorders>
              <w:top w:val="single" w:sz="6" w:space="0" w:color="9CB7CF"/>
              <w:left w:val="single" w:sz="6" w:space="0" w:color="9CB7CF"/>
              <w:bottom w:val="single" w:sz="6" w:space="0" w:color="9CB7CF"/>
              <w:right w:val="single" w:sz="6" w:space="0" w:color="9CB7CF"/>
            </w:tcBorders>
            <w:shd w:val="clear" w:color="auto" w:fill="EDF3F9"/>
          </w:tcPr>
          <w:p w14:paraId="01378EA6" w14:textId="77777777" w:rsidR="00FC5C10" w:rsidRDefault="005C4214">
            <w:pPr>
              <w:spacing w:before="20" w:after="20" w:line="264" w:lineRule="auto"/>
              <w:jc w:val="center"/>
            </w:pPr>
            <w:r>
              <w:rPr>
                <w:sz w:val="17"/>
              </w:rPr>
              <w:t>10/08/2008</w:t>
            </w:r>
          </w:p>
        </w:tc>
        <w:tc>
          <w:tcPr>
            <w:tcW w:w="1984" w:type="dxa"/>
            <w:tcBorders>
              <w:top w:val="single" w:sz="6" w:space="0" w:color="9CB7CF"/>
              <w:left w:val="single" w:sz="6" w:space="0" w:color="9CB7CF"/>
              <w:bottom w:val="single" w:sz="6" w:space="0" w:color="9CB7CF"/>
              <w:right w:val="single" w:sz="6" w:space="0" w:color="9CB7CF"/>
            </w:tcBorders>
            <w:shd w:val="clear" w:color="auto" w:fill="EDF3F9"/>
          </w:tcPr>
          <w:p w14:paraId="4B682A88" w14:textId="77777777" w:rsidR="00FC5C10" w:rsidRDefault="005C4214">
            <w:pPr>
              <w:spacing w:before="20" w:after="20" w:line="264" w:lineRule="auto"/>
              <w:jc w:val="left"/>
            </w:pPr>
            <w:r>
              <w:rPr>
                <w:sz w:val="17"/>
              </w:rPr>
              <w:t>Bùi Thị Thu Hương</w:t>
            </w:r>
          </w:p>
        </w:tc>
      </w:tr>
      <w:tr w:rsidR="00FC5C10" w14:paraId="084C1713"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546E3146" w14:textId="77777777" w:rsidR="00FC5C10" w:rsidRDefault="005C4214">
            <w:pPr>
              <w:spacing w:before="20" w:after="20" w:line="264" w:lineRule="auto"/>
              <w:jc w:val="center"/>
            </w:pPr>
            <w:r>
              <w:rPr>
                <w:sz w:val="17"/>
              </w:rPr>
              <w:t>15</w:t>
            </w:r>
          </w:p>
        </w:tc>
        <w:tc>
          <w:tcPr>
            <w:tcW w:w="1304" w:type="dxa"/>
            <w:tcBorders>
              <w:top w:val="single" w:sz="6" w:space="0" w:color="9CB7CF"/>
              <w:left w:val="single" w:sz="6" w:space="0" w:color="9CB7CF"/>
              <w:bottom w:val="single" w:sz="6" w:space="0" w:color="9CB7CF"/>
              <w:right w:val="single" w:sz="6" w:space="0" w:color="9CB7CF"/>
            </w:tcBorders>
          </w:tcPr>
          <w:p w14:paraId="22653AC0" w14:textId="77777777" w:rsidR="00FC5C10" w:rsidRDefault="005C4214">
            <w:pPr>
              <w:spacing w:before="20" w:after="20" w:line="264" w:lineRule="auto"/>
              <w:jc w:val="left"/>
            </w:pPr>
            <w:r>
              <w:rPr>
                <w:sz w:val="17"/>
              </w:rPr>
              <w:t>30121050294</w:t>
            </w:r>
          </w:p>
        </w:tc>
        <w:tc>
          <w:tcPr>
            <w:tcW w:w="1871" w:type="dxa"/>
            <w:tcBorders>
              <w:top w:val="single" w:sz="6" w:space="0" w:color="9CB7CF"/>
              <w:left w:val="single" w:sz="6" w:space="0" w:color="9CB7CF"/>
              <w:bottom w:val="single" w:sz="6" w:space="0" w:color="9CB7CF"/>
              <w:right w:val="single" w:sz="6" w:space="0" w:color="9CB7CF"/>
            </w:tcBorders>
          </w:tcPr>
          <w:p w14:paraId="208B95F1" w14:textId="77777777" w:rsidR="00FC5C10" w:rsidRDefault="005C4214">
            <w:pPr>
              <w:spacing w:before="20" w:after="20" w:line="264" w:lineRule="auto"/>
              <w:jc w:val="left"/>
            </w:pPr>
            <w:r>
              <w:rPr>
                <w:sz w:val="17"/>
              </w:rPr>
              <w:t>Trịnh Hạnh</w:t>
            </w:r>
          </w:p>
        </w:tc>
        <w:tc>
          <w:tcPr>
            <w:tcW w:w="737" w:type="dxa"/>
            <w:tcBorders>
              <w:top w:val="single" w:sz="6" w:space="0" w:color="9CB7CF"/>
              <w:left w:val="single" w:sz="6" w:space="0" w:color="9CB7CF"/>
              <w:bottom w:val="single" w:sz="6" w:space="0" w:color="9CB7CF"/>
              <w:right w:val="single" w:sz="6" w:space="0" w:color="9CB7CF"/>
            </w:tcBorders>
          </w:tcPr>
          <w:p w14:paraId="26040F40" w14:textId="77777777" w:rsidR="00FC5C10" w:rsidRDefault="005C4214">
            <w:pPr>
              <w:spacing w:before="20" w:after="20" w:line="264" w:lineRule="auto"/>
              <w:jc w:val="center"/>
            </w:pPr>
            <w:r>
              <w:rPr>
                <w:sz w:val="17"/>
              </w:rPr>
              <w:t>4</w:t>
            </w:r>
          </w:p>
        </w:tc>
        <w:tc>
          <w:tcPr>
            <w:tcW w:w="907" w:type="dxa"/>
            <w:tcBorders>
              <w:top w:val="single" w:sz="6" w:space="0" w:color="9CB7CF"/>
              <w:left w:val="single" w:sz="6" w:space="0" w:color="9CB7CF"/>
              <w:bottom w:val="single" w:sz="6" w:space="0" w:color="9CB7CF"/>
              <w:right w:val="single" w:sz="6" w:space="0" w:color="9CB7CF"/>
            </w:tcBorders>
          </w:tcPr>
          <w:p w14:paraId="04C9D5C8" w14:textId="77777777" w:rsidR="00FC5C10" w:rsidRDefault="005C4214">
            <w:pPr>
              <w:spacing w:before="20" w:after="20" w:line="264" w:lineRule="auto"/>
              <w:jc w:val="right"/>
            </w:pPr>
            <w:r>
              <w:rPr>
                <w:sz w:val="17"/>
              </w:rPr>
              <w:t>94.000</w:t>
            </w:r>
          </w:p>
        </w:tc>
        <w:tc>
          <w:tcPr>
            <w:tcW w:w="454" w:type="dxa"/>
            <w:tcBorders>
              <w:top w:val="single" w:sz="6" w:space="0" w:color="9CB7CF"/>
              <w:left w:val="single" w:sz="6" w:space="0" w:color="9CB7CF"/>
              <w:bottom w:val="single" w:sz="6" w:space="0" w:color="9CB7CF"/>
              <w:right w:val="single" w:sz="6" w:space="0" w:color="9CB7CF"/>
            </w:tcBorders>
          </w:tcPr>
          <w:p w14:paraId="4E1B10BA" w14:textId="77777777" w:rsidR="00FC5C10" w:rsidRDefault="005C4214">
            <w:pPr>
              <w:spacing w:before="20" w:after="20" w:line="264" w:lineRule="auto"/>
              <w:jc w:val="center"/>
            </w:pPr>
            <w:r>
              <w:rPr>
                <w:sz w:val="17"/>
              </w:rPr>
              <w:t>F</w:t>
            </w:r>
          </w:p>
        </w:tc>
        <w:tc>
          <w:tcPr>
            <w:tcW w:w="1191" w:type="dxa"/>
            <w:tcBorders>
              <w:top w:val="single" w:sz="6" w:space="0" w:color="9CB7CF"/>
              <w:left w:val="single" w:sz="6" w:space="0" w:color="9CB7CF"/>
              <w:bottom w:val="single" w:sz="6" w:space="0" w:color="9CB7CF"/>
              <w:right w:val="single" w:sz="6" w:space="0" w:color="9CB7CF"/>
            </w:tcBorders>
          </w:tcPr>
          <w:p w14:paraId="7F5D9CD0" w14:textId="77777777" w:rsidR="00FC5C10" w:rsidRDefault="005C4214">
            <w:pPr>
              <w:spacing w:before="20" w:after="20" w:line="264" w:lineRule="auto"/>
              <w:jc w:val="center"/>
            </w:pPr>
            <w:r>
              <w:rPr>
                <w:sz w:val="17"/>
              </w:rPr>
              <w:t>05/05/2005</w:t>
            </w:r>
          </w:p>
        </w:tc>
        <w:tc>
          <w:tcPr>
            <w:tcW w:w="1984" w:type="dxa"/>
            <w:tcBorders>
              <w:top w:val="single" w:sz="6" w:space="0" w:color="9CB7CF"/>
              <w:left w:val="single" w:sz="6" w:space="0" w:color="9CB7CF"/>
              <w:bottom w:val="single" w:sz="6" w:space="0" w:color="9CB7CF"/>
              <w:right w:val="single" w:sz="6" w:space="0" w:color="9CB7CF"/>
            </w:tcBorders>
          </w:tcPr>
          <w:p w14:paraId="4555D152" w14:textId="77777777" w:rsidR="00FC5C10" w:rsidRDefault="005C4214">
            <w:pPr>
              <w:spacing w:before="20" w:after="20" w:line="264" w:lineRule="auto"/>
              <w:jc w:val="left"/>
            </w:pPr>
            <w:r>
              <w:rPr>
                <w:sz w:val="17"/>
              </w:rPr>
              <w:t>Huỳnh Thị Như Hồng</w:t>
            </w:r>
          </w:p>
        </w:tc>
      </w:tr>
      <w:tr w:rsidR="00FC5C10" w14:paraId="79A3BC2C"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6A1DF709" w14:textId="77777777" w:rsidR="00FC5C10" w:rsidRDefault="005C4214">
            <w:pPr>
              <w:spacing w:before="20" w:after="20" w:line="264" w:lineRule="auto"/>
              <w:jc w:val="center"/>
            </w:pPr>
            <w:r>
              <w:rPr>
                <w:sz w:val="17"/>
              </w:rPr>
              <w:t>16</w:t>
            </w:r>
          </w:p>
        </w:tc>
        <w:tc>
          <w:tcPr>
            <w:tcW w:w="1304" w:type="dxa"/>
            <w:tcBorders>
              <w:top w:val="single" w:sz="6" w:space="0" w:color="9CB7CF"/>
              <w:left w:val="single" w:sz="6" w:space="0" w:color="9CB7CF"/>
              <w:bottom w:val="single" w:sz="6" w:space="0" w:color="9CB7CF"/>
              <w:right w:val="single" w:sz="6" w:space="0" w:color="9CB7CF"/>
            </w:tcBorders>
            <w:shd w:val="clear" w:color="auto" w:fill="EDF3F9"/>
          </w:tcPr>
          <w:p w14:paraId="1A9B0AE2" w14:textId="77777777" w:rsidR="00FC5C10" w:rsidRDefault="005C4214">
            <w:pPr>
              <w:spacing w:before="20" w:after="20" w:line="264" w:lineRule="auto"/>
              <w:jc w:val="left"/>
            </w:pPr>
            <w:r>
              <w:rPr>
                <w:sz w:val="17"/>
              </w:rPr>
              <w:t>30121050295</w:t>
            </w:r>
          </w:p>
        </w:tc>
        <w:tc>
          <w:tcPr>
            <w:tcW w:w="1871" w:type="dxa"/>
            <w:tcBorders>
              <w:top w:val="single" w:sz="6" w:space="0" w:color="9CB7CF"/>
              <w:left w:val="single" w:sz="6" w:space="0" w:color="9CB7CF"/>
              <w:bottom w:val="single" w:sz="6" w:space="0" w:color="9CB7CF"/>
              <w:right w:val="single" w:sz="6" w:space="0" w:color="9CB7CF"/>
            </w:tcBorders>
            <w:shd w:val="clear" w:color="auto" w:fill="EDF3F9"/>
          </w:tcPr>
          <w:p w14:paraId="48FD482F" w14:textId="77777777" w:rsidR="00FC5C10" w:rsidRDefault="005C4214">
            <w:pPr>
              <w:spacing w:before="20" w:after="20" w:line="264" w:lineRule="auto"/>
              <w:jc w:val="left"/>
            </w:pPr>
            <w:r>
              <w:rPr>
                <w:sz w:val="17"/>
              </w:rPr>
              <w:t>Huỳnh Thị Như Hồng</w:t>
            </w:r>
          </w:p>
        </w:tc>
        <w:tc>
          <w:tcPr>
            <w:tcW w:w="737" w:type="dxa"/>
            <w:tcBorders>
              <w:top w:val="single" w:sz="6" w:space="0" w:color="9CB7CF"/>
              <w:left w:val="single" w:sz="6" w:space="0" w:color="9CB7CF"/>
              <w:bottom w:val="single" w:sz="6" w:space="0" w:color="9CB7CF"/>
              <w:right w:val="single" w:sz="6" w:space="0" w:color="9CB7CF"/>
            </w:tcBorders>
            <w:shd w:val="clear" w:color="auto" w:fill="EDF3F9"/>
          </w:tcPr>
          <w:p w14:paraId="37C702E0" w14:textId="77777777" w:rsidR="00FC5C10" w:rsidRDefault="005C4214">
            <w:pPr>
              <w:spacing w:before="20" w:after="20" w:line="264" w:lineRule="auto"/>
              <w:jc w:val="center"/>
            </w:pPr>
            <w:r>
              <w:rPr>
                <w:sz w:val="17"/>
              </w:rPr>
              <w:t>4</w:t>
            </w:r>
          </w:p>
        </w:tc>
        <w:tc>
          <w:tcPr>
            <w:tcW w:w="907" w:type="dxa"/>
            <w:tcBorders>
              <w:top w:val="single" w:sz="6" w:space="0" w:color="9CB7CF"/>
              <w:left w:val="single" w:sz="6" w:space="0" w:color="9CB7CF"/>
              <w:bottom w:val="single" w:sz="6" w:space="0" w:color="9CB7CF"/>
              <w:right w:val="single" w:sz="6" w:space="0" w:color="9CB7CF"/>
            </w:tcBorders>
            <w:shd w:val="clear" w:color="auto" w:fill="EDF3F9"/>
          </w:tcPr>
          <w:p w14:paraId="68C61002" w14:textId="77777777" w:rsidR="00FC5C10" w:rsidRDefault="005C4214">
            <w:pPr>
              <w:spacing w:before="20" w:after="20" w:line="264" w:lineRule="auto"/>
              <w:jc w:val="right"/>
            </w:pPr>
            <w:r>
              <w:rPr>
                <w:sz w:val="17"/>
              </w:rPr>
              <w:t>110.000</w:t>
            </w:r>
          </w:p>
        </w:tc>
        <w:tc>
          <w:tcPr>
            <w:tcW w:w="454" w:type="dxa"/>
            <w:tcBorders>
              <w:top w:val="single" w:sz="6" w:space="0" w:color="9CB7CF"/>
              <w:left w:val="single" w:sz="6" w:space="0" w:color="9CB7CF"/>
              <w:bottom w:val="single" w:sz="6" w:space="0" w:color="9CB7CF"/>
              <w:right w:val="single" w:sz="6" w:space="0" w:color="9CB7CF"/>
            </w:tcBorders>
            <w:shd w:val="clear" w:color="auto" w:fill="EDF3F9"/>
          </w:tcPr>
          <w:p w14:paraId="11610541" w14:textId="77777777" w:rsidR="00FC5C10" w:rsidRDefault="005C4214">
            <w:pPr>
              <w:spacing w:before="20" w:after="20" w:line="264" w:lineRule="auto"/>
              <w:jc w:val="center"/>
            </w:pPr>
            <w:r>
              <w:rPr>
                <w:sz w:val="17"/>
              </w:rPr>
              <w:t>F</w:t>
            </w:r>
          </w:p>
        </w:tc>
        <w:tc>
          <w:tcPr>
            <w:tcW w:w="1191" w:type="dxa"/>
            <w:tcBorders>
              <w:top w:val="single" w:sz="6" w:space="0" w:color="9CB7CF"/>
              <w:left w:val="single" w:sz="6" w:space="0" w:color="9CB7CF"/>
              <w:bottom w:val="single" w:sz="6" w:space="0" w:color="9CB7CF"/>
              <w:right w:val="single" w:sz="6" w:space="0" w:color="9CB7CF"/>
            </w:tcBorders>
            <w:shd w:val="clear" w:color="auto" w:fill="EDF3F9"/>
          </w:tcPr>
          <w:p w14:paraId="52135100" w14:textId="77777777" w:rsidR="00FC5C10" w:rsidRDefault="005C4214">
            <w:pPr>
              <w:spacing w:before="20" w:after="20" w:line="264" w:lineRule="auto"/>
              <w:jc w:val="center"/>
            </w:pPr>
            <w:r>
              <w:rPr>
                <w:sz w:val="17"/>
              </w:rPr>
              <w:t>17/12/2008</w:t>
            </w:r>
          </w:p>
        </w:tc>
        <w:tc>
          <w:tcPr>
            <w:tcW w:w="1984" w:type="dxa"/>
            <w:tcBorders>
              <w:top w:val="single" w:sz="6" w:space="0" w:color="9CB7CF"/>
              <w:left w:val="single" w:sz="6" w:space="0" w:color="9CB7CF"/>
              <w:bottom w:val="single" w:sz="6" w:space="0" w:color="9CB7CF"/>
              <w:right w:val="single" w:sz="6" w:space="0" w:color="9CB7CF"/>
            </w:tcBorders>
            <w:shd w:val="clear" w:color="auto" w:fill="EDF3F9"/>
          </w:tcPr>
          <w:p w14:paraId="4A17444B" w14:textId="77777777" w:rsidR="00FC5C10" w:rsidRDefault="005C4214">
            <w:pPr>
              <w:spacing w:before="20" w:after="20" w:line="264" w:lineRule="auto"/>
              <w:jc w:val="left"/>
            </w:pPr>
            <w:r>
              <w:rPr>
                <w:sz w:val="17"/>
              </w:rPr>
              <w:t>— (trưởng phòng)</w:t>
            </w:r>
          </w:p>
        </w:tc>
      </w:tr>
      <w:tr w:rsidR="00FC5C10" w14:paraId="401FCE8C"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1976D667" w14:textId="77777777" w:rsidR="00FC5C10" w:rsidRDefault="005C4214">
            <w:pPr>
              <w:spacing w:before="20" w:after="20" w:line="264" w:lineRule="auto"/>
              <w:jc w:val="center"/>
            </w:pPr>
            <w:r>
              <w:rPr>
                <w:sz w:val="17"/>
              </w:rPr>
              <w:t>17</w:t>
            </w:r>
          </w:p>
        </w:tc>
        <w:tc>
          <w:tcPr>
            <w:tcW w:w="1304" w:type="dxa"/>
            <w:tcBorders>
              <w:top w:val="single" w:sz="6" w:space="0" w:color="9CB7CF"/>
              <w:left w:val="single" w:sz="6" w:space="0" w:color="9CB7CF"/>
              <w:bottom w:val="single" w:sz="6" w:space="0" w:color="9CB7CF"/>
              <w:right w:val="single" w:sz="6" w:space="0" w:color="9CB7CF"/>
            </w:tcBorders>
          </w:tcPr>
          <w:p w14:paraId="7F0BEEFA" w14:textId="77777777" w:rsidR="00FC5C10" w:rsidRDefault="005C4214">
            <w:pPr>
              <w:spacing w:before="20" w:after="20" w:line="264" w:lineRule="auto"/>
              <w:jc w:val="left"/>
            </w:pPr>
            <w:r>
              <w:rPr>
                <w:sz w:val="17"/>
              </w:rPr>
              <w:t>30121050322</w:t>
            </w:r>
          </w:p>
        </w:tc>
        <w:tc>
          <w:tcPr>
            <w:tcW w:w="1871" w:type="dxa"/>
            <w:tcBorders>
              <w:top w:val="single" w:sz="6" w:space="0" w:color="9CB7CF"/>
              <w:left w:val="single" w:sz="6" w:space="0" w:color="9CB7CF"/>
              <w:bottom w:val="single" w:sz="6" w:space="0" w:color="9CB7CF"/>
              <w:right w:val="single" w:sz="6" w:space="0" w:color="9CB7CF"/>
            </w:tcBorders>
          </w:tcPr>
          <w:p w14:paraId="07DBEA8E" w14:textId="77777777" w:rsidR="00FC5C10" w:rsidRDefault="005C4214">
            <w:pPr>
              <w:spacing w:before="20" w:after="20" w:line="264" w:lineRule="auto"/>
              <w:jc w:val="left"/>
            </w:pPr>
            <w:r>
              <w:rPr>
                <w:sz w:val="17"/>
              </w:rPr>
              <w:t>Đỗ Thị Thúy Hùng</w:t>
            </w:r>
          </w:p>
        </w:tc>
        <w:tc>
          <w:tcPr>
            <w:tcW w:w="737" w:type="dxa"/>
            <w:tcBorders>
              <w:top w:val="single" w:sz="6" w:space="0" w:color="9CB7CF"/>
              <w:left w:val="single" w:sz="6" w:space="0" w:color="9CB7CF"/>
              <w:bottom w:val="single" w:sz="6" w:space="0" w:color="9CB7CF"/>
              <w:right w:val="single" w:sz="6" w:space="0" w:color="9CB7CF"/>
            </w:tcBorders>
          </w:tcPr>
          <w:p w14:paraId="1AC1F546" w14:textId="77777777" w:rsidR="00FC5C10" w:rsidRDefault="005C4214">
            <w:pPr>
              <w:spacing w:before="20" w:after="20" w:line="264" w:lineRule="auto"/>
              <w:jc w:val="center"/>
            </w:pPr>
            <w:r>
              <w:rPr>
                <w:sz w:val="17"/>
              </w:rPr>
              <w:t>3</w:t>
            </w:r>
          </w:p>
        </w:tc>
        <w:tc>
          <w:tcPr>
            <w:tcW w:w="907" w:type="dxa"/>
            <w:tcBorders>
              <w:top w:val="single" w:sz="6" w:space="0" w:color="9CB7CF"/>
              <w:left w:val="single" w:sz="6" w:space="0" w:color="9CB7CF"/>
              <w:bottom w:val="single" w:sz="6" w:space="0" w:color="9CB7CF"/>
              <w:right w:val="single" w:sz="6" w:space="0" w:color="9CB7CF"/>
            </w:tcBorders>
          </w:tcPr>
          <w:p w14:paraId="1DEB2DF0" w14:textId="77777777" w:rsidR="00FC5C10" w:rsidRDefault="005C4214">
            <w:pPr>
              <w:spacing w:before="20" w:after="20" w:line="264" w:lineRule="auto"/>
              <w:jc w:val="right"/>
            </w:pPr>
            <w:r>
              <w:rPr>
                <w:sz w:val="17"/>
              </w:rPr>
              <w:t>76.000</w:t>
            </w:r>
          </w:p>
        </w:tc>
        <w:tc>
          <w:tcPr>
            <w:tcW w:w="454" w:type="dxa"/>
            <w:tcBorders>
              <w:top w:val="single" w:sz="6" w:space="0" w:color="9CB7CF"/>
              <w:left w:val="single" w:sz="6" w:space="0" w:color="9CB7CF"/>
              <w:bottom w:val="single" w:sz="6" w:space="0" w:color="9CB7CF"/>
              <w:right w:val="single" w:sz="6" w:space="0" w:color="9CB7CF"/>
            </w:tcBorders>
          </w:tcPr>
          <w:p w14:paraId="624E09CE" w14:textId="77777777" w:rsidR="00FC5C10" w:rsidRDefault="005C4214">
            <w:pPr>
              <w:spacing w:before="20" w:after="20" w:line="264" w:lineRule="auto"/>
              <w:jc w:val="center"/>
            </w:pPr>
            <w:r>
              <w:rPr>
                <w:sz w:val="17"/>
              </w:rPr>
              <w:t>M</w:t>
            </w:r>
          </w:p>
        </w:tc>
        <w:tc>
          <w:tcPr>
            <w:tcW w:w="1191" w:type="dxa"/>
            <w:tcBorders>
              <w:top w:val="single" w:sz="6" w:space="0" w:color="9CB7CF"/>
              <w:left w:val="single" w:sz="6" w:space="0" w:color="9CB7CF"/>
              <w:bottom w:val="single" w:sz="6" w:space="0" w:color="9CB7CF"/>
              <w:right w:val="single" w:sz="6" w:space="0" w:color="9CB7CF"/>
            </w:tcBorders>
          </w:tcPr>
          <w:p w14:paraId="66DB17D3" w14:textId="77777777" w:rsidR="00FC5C10" w:rsidRDefault="005C4214">
            <w:pPr>
              <w:spacing w:before="20" w:after="20" w:line="264" w:lineRule="auto"/>
              <w:jc w:val="center"/>
            </w:pPr>
            <w:r>
              <w:rPr>
                <w:sz w:val="17"/>
              </w:rPr>
              <w:t>11/11/2002</w:t>
            </w:r>
          </w:p>
        </w:tc>
        <w:tc>
          <w:tcPr>
            <w:tcW w:w="1984" w:type="dxa"/>
            <w:tcBorders>
              <w:top w:val="single" w:sz="6" w:space="0" w:color="9CB7CF"/>
              <w:left w:val="single" w:sz="6" w:space="0" w:color="9CB7CF"/>
              <w:bottom w:val="single" w:sz="6" w:space="0" w:color="9CB7CF"/>
              <w:right w:val="single" w:sz="6" w:space="0" w:color="9CB7CF"/>
            </w:tcBorders>
          </w:tcPr>
          <w:p w14:paraId="7E2DDA62" w14:textId="77777777" w:rsidR="00FC5C10" w:rsidRDefault="005C4214">
            <w:pPr>
              <w:spacing w:before="20" w:after="20" w:line="264" w:lineRule="auto"/>
              <w:jc w:val="left"/>
            </w:pPr>
            <w:r>
              <w:rPr>
                <w:sz w:val="17"/>
              </w:rPr>
              <w:t>Bùi Thị Thu Hương</w:t>
            </w:r>
          </w:p>
        </w:tc>
      </w:tr>
      <w:tr w:rsidR="00FC5C10" w14:paraId="7C0FB1F5"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1F43AEE6" w14:textId="77777777" w:rsidR="00FC5C10" w:rsidRDefault="005C4214">
            <w:pPr>
              <w:spacing w:before="20" w:after="20" w:line="264" w:lineRule="auto"/>
              <w:jc w:val="center"/>
            </w:pPr>
            <w:r>
              <w:rPr>
                <w:sz w:val="17"/>
              </w:rPr>
              <w:t>18</w:t>
            </w:r>
          </w:p>
        </w:tc>
        <w:tc>
          <w:tcPr>
            <w:tcW w:w="1304" w:type="dxa"/>
            <w:tcBorders>
              <w:top w:val="single" w:sz="6" w:space="0" w:color="9CB7CF"/>
              <w:left w:val="single" w:sz="6" w:space="0" w:color="9CB7CF"/>
              <w:bottom w:val="single" w:sz="6" w:space="0" w:color="9CB7CF"/>
              <w:right w:val="single" w:sz="6" w:space="0" w:color="9CB7CF"/>
            </w:tcBorders>
            <w:shd w:val="clear" w:color="auto" w:fill="EDF3F9"/>
          </w:tcPr>
          <w:p w14:paraId="02995F76" w14:textId="77777777" w:rsidR="00FC5C10" w:rsidRDefault="005C4214">
            <w:pPr>
              <w:spacing w:before="20" w:after="20" w:line="264" w:lineRule="auto"/>
              <w:jc w:val="left"/>
            </w:pPr>
            <w:r>
              <w:rPr>
                <w:sz w:val="17"/>
              </w:rPr>
              <w:t>30121050336</w:t>
            </w:r>
          </w:p>
        </w:tc>
        <w:tc>
          <w:tcPr>
            <w:tcW w:w="1871" w:type="dxa"/>
            <w:tcBorders>
              <w:top w:val="single" w:sz="6" w:space="0" w:color="9CB7CF"/>
              <w:left w:val="single" w:sz="6" w:space="0" w:color="9CB7CF"/>
              <w:bottom w:val="single" w:sz="6" w:space="0" w:color="9CB7CF"/>
              <w:right w:val="single" w:sz="6" w:space="0" w:color="9CB7CF"/>
            </w:tcBorders>
            <w:shd w:val="clear" w:color="auto" w:fill="EDF3F9"/>
          </w:tcPr>
          <w:p w14:paraId="50EFE44B" w14:textId="77777777" w:rsidR="00FC5C10" w:rsidRDefault="005C4214">
            <w:pPr>
              <w:spacing w:before="20" w:after="20" w:line="264" w:lineRule="auto"/>
              <w:jc w:val="left"/>
            </w:pPr>
            <w:r>
              <w:rPr>
                <w:sz w:val="17"/>
              </w:rPr>
              <w:t>Trương Thanh Hiền</w:t>
            </w:r>
          </w:p>
        </w:tc>
        <w:tc>
          <w:tcPr>
            <w:tcW w:w="737" w:type="dxa"/>
            <w:tcBorders>
              <w:top w:val="single" w:sz="6" w:space="0" w:color="9CB7CF"/>
              <w:left w:val="single" w:sz="6" w:space="0" w:color="9CB7CF"/>
              <w:bottom w:val="single" w:sz="6" w:space="0" w:color="9CB7CF"/>
              <w:right w:val="single" w:sz="6" w:space="0" w:color="9CB7CF"/>
            </w:tcBorders>
            <w:shd w:val="clear" w:color="auto" w:fill="EDF3F9"/>
          </w:tcPr>
          <w:p w14:paraId="1E15F475" w14:textId="77777777" w:rsidR="00FC5C10" w:rsidRDefault="005C4214">
            <w:pPr>
              <w:spacing w:before="20" w:after="20" w:line="264" w:lineRule="auto"/>
              <w:jc w:val="center"/>
            </w:pPr>
            <w:r>
              <w:rPr>
                <w:sz w:val="17"/>
              </w:rPr>
              <w:t>4</w:t>
            </w:r>
          </w:p>
        </w:tc>
        <w:tc>
          <w:tcPr>
            <w:tcW w:w="907" w:type="dxa"/>
            <w:tcBorders>
              <w:top w:val="single" w:sz="6" w:space="0" w:color="9CB7CF"/>
              <w:left w:val="single" w:sz="6" w:space="0" w:color="9CB7CF"/>
              <w:bottom w:val="single" w:sz="6" w:space="0" w:color="9CB7CF"/>
              <w:right w:val="single" w:sz="6" w:space="0" w:color="9CB7CF"/>
            </w:tcBorders>
            <w:shd w:val="clear" w:color="auto" w:fill="EDF3F9"/>
          </w:tcPr>
          <w:p w14:paraId="4B4FE380" w14:textId="77777777" w:rsidR="00FC5C10" w:rsidRDefault="005C4214">
            <w:pPr>
              <w:spacing w:before="20" w:after="20" w:line="264" w:lineRule="auto"/>
              <w:jc w:val="right"/>
            </w:pPr>
            <w:r>
              <w:rPr>
                <w:sz w:val="17"/>
              </w:rPr>
              <w:t>102.000</w:t>
            </w:r>
          </w:p>
        </w:tc>
        <w:tc>
          <w:tcPr>
            <w:tcW w:w="454" w:type="dxa"/>
            <w:tcBorders>
              <w:top w:val="single" w:sz="6" w:space="0" w:color="9CB7CF"/>
              <w:left w:val="single" w:sz="6" w:space="0" w:color="9CB7CF"/>
              <w:bottom w:val="single" w:sz="6" w:space="0" w:color="9CB7CF"/>
              <w:right w:val="single" w:sz="6" w:space="0" w:color="9CB7CF"/>
            </w:tcBorders>
            <w:shd w:val="clear" w:color="auto" w:fill="EDF3F9"/>
          </w:tcPr>
          <w:p w14:paraId="52D78BC7" w14:textId="77777777" w:rsidR="00FC5C10" w:rsidRDefault="005C4214">
            <w:pPr>
              <w:spacing w:before="20" w:after="20" w:line="264" w:lineRule="auto"/>
              <w:jc w:val="center"/>
            </w:pPr>
            <w:r>
              <w:rPr>
                <w:sz w:val="17"/>
              </w:rPr>
              <w:t>F</w:t>
            </w:r>
          </w:p>
        </w:tc>
        <w:tc>
          <w:tcPr>
            <w:tcW w:w="1191" w:type="dxa"/>
            <w:tcBorders>
              <w:top w:val="single" w:sz="6" w:space="0" w:color="9CB7CF"/>
              <w:left w:val="single" w:sz="6" w:space="0" w:color="9CB7CF"/>
              <w:bottom w:val="single" w:sz="6" w:space="0" w:color="9CB7CF"/>
              <w:right w:val="single" w:sz="6" w:space="0" w:color="9CB7CF"/>
            </w:tcBorders>
            <w:shd w:val="clear" w:color="auto" w:fill="EDF3F9"/>
          </w:tcPr>
          <w:p w14:paraId="321A28CF" w14:textId="77777777" w:rsidR="00FC5C10" w:rsidRDefault="005C4214">
            <w:pPr>
              <w:spacing w:before="20" w:after="20" w:line="264" w:lineRule="auto"/>
              <w:jc w:val="center"/>
            </w:pPr>
            <w:r>
              <w:rPr>
                <w:sz w:val="17"/>
              </w:rPr>
              <w:t>27/04/2003</w:t>
            </w:r>
          </w:p>
        </w:tc>
        <w:tc>
          <w:tcPr>
            <w:tcW w:w="1984" w:type="dxa"/>
            <w:tcBorders>
              <w:top w:val="single" w:sz="6" w:space="0" w:color="9CB7CF"/>
              <w:left w:val="single" w:sz="6" w:space="0" w:color="9CB7CF"/>
              <w:bottom w:val="single" w:sz="6" w:space="0" w:color="9CB7CF"/>
              <w:right w:val="single" w:sz="6" w:space="0" w:color="9CB7CF"/>
            </w:tcBorders>
            <w:shd w:val="clear" w:color="auto" w:fill="EDF3F9"/>
          </w:tcPr>
          <w:p w14:paraId="309C6D09" w14:textId="77777777" w:rsidR="00FC5C10" w:rsidRDefault="005C4214">
            <w:pPr>
              <w:spacing w:before="20" w:after="20" w:line="264" w:lineRule="auto"/>
              <w:jc w:val="left"/>
            </w:pPr>
            <w:r>
              <w:rPr>
                <w:sz w:val="17"/>
              </w:rPr>
              <w:t>Huỳnh Thị Như Hồng</w:t>
            </w:r>
          </w:p>
        </w:tc>
      </w:tr>
      <w:tr w:rsidR="00FC5C10" w14:paraId="434E59D2"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012AECFC" w14:textId="77777777" w:rsidR="00FC5C10" w:rsidRDefault="005C4214">
            <w:pPr>
              <w:spacing w:before="20" w:after="20" w:line="264" w:lineRule="auto"/>
              <w:jc w:val="center"/>
            </w:pPr>
            <w:r>
              <w:rPr>
                <w:sz w:val="17"/>
              </w:rPr>
              <w:t>19</w:t>
            </w:r>
          </w:p>
        </w:tc>
        <w:tc>
          <w:tcPr>
            <w:tcW w:w="1304" w:type="dxa"/>
            <w:tcBorders>
              <w:top w:val="single" w:sz="6" w:space="0" w:color="9CB7CF"/>
              <w:left w:val="single" w:sz="6" w:space="0" w:color="9CB7CF"/>
              <w:bottom w:val="single" w:sz="6" w:space="0" w:color="9CB7CF"/>
              <w:right w:val="single" w:sz="6" w:space="0" w:color="9CB7CF"/>
            </w:tcBorders>
          </w:tcPr>
          <w:p w14:paraId="66D21F17" w14:textId="77777777" w:rsidR="00FC5C10" w:rsidRDefault="005C4214">
            <w:pPr>
              <w:spacing w:before="20" w:after="20" w:line="264" w:lineRule="auto"/>
              <w:jc w:val="left"/>
            </w:pPr>
            <w:r>
              <w:rPr>
                <w:sz w:val="17"/>
              </w:rPr>
              <w:t>30121050341</w:t>
            </w:r>
          </w:p>
        </w:tc>
        <w:tc>
          <w:tcPr>
            <w:tcW w:w="1871" w:type="dxa"/>
            <w:tcBorders>
              <w:top w:val="single" w:sz="6" w:space="0" w:color="9CB7CF"/>
              <w:left w:val="single" w:sz="6" w:space="0" w:color="9CB7CF"/>
              <w:bottom w:val="single" w:sz="6" w:space="0" w:color="9CB7CF"/>
              <w:right w:val="single" w:sz="6" w:space="0" w:color="9CB7CF"/>
            </w:tcBorders>
          </w:tcPr>
          <w:p w14:paraId="25FFA141" w14:textId="77777777" w:rsidR="00FC5C10" w:rsidRDefault="005C4214">
            <w:pPr>
              <w:spacing w:before="20" w:after="20" w:line="264" w:lineRule="auto"/>
              <w:jc w:val="left"/>
            </w:pPr>
            <w:r>
              <w:rPr>
                <w:sz w:val="17"/>
              </w:rPr>
              <w:t>Nguyễn Đặng Hiếu</w:t>
            </w:r>
          </w:p>
        </w:tc>
        <w:tc>
          <w:tcPr>
            <w:tcW w:w="737" w:type="dxa"/>
            <w:tcBorders>
              <w:top w:val="single" w:sz="6" w:space="0" w:color="9CB7CF"/>
              <w:left w:val="single" w:sz="6" w:space="0" w:color="9CB7CF"/>
              <w:bottom w:val="single" w:sz="6" w:space="0" w:color="9CB7CF"/>
              <w:right w:val="single" w:sz="6" w:space="0" w:color="9CB7CF"/>
            </w:tcBorders>
          </w:tcPr>
          <w:p w14:paraId="5ADA0F22" w14:textId="77777777" w:rsidR="00FC5C10" w:rsidRDefault="005C4214">
            <w:pPr>
              <w:spacing w:before="20" w:after="20" w:line="264" w:lineRule="auto"/>
              <w:jc w:val="center"/>
            </w:pPr>
            <w:r>
              <w:rPr>
                <w:sz w:val="17"/>
              </w:rPr>
              <w:t>4</w:t>
            </w:r>
          </w:p>
        </w:tc>
        <w:tc>
          <w:tcPr>
            <w:tcW w:w="907" w:type="dxa"/>
            <w:tcBorders>
              <w:top w:val="single" w:sz="6" w:space="0" w:color="9CB7CF"/>
              <w:left w:val="single" w:sz="6" w:space="0" w:color="9CB7CF"/>
              <w:bottom w:val="single" w:sz="6" w:space="0" w:color="9CB7CF"/>
              <w:right w:val="single" w:sz="6" w:space="0" w:color="9CB7CF"/>
            </w:tcBorders>
          </w:tcPr>
          <w:p w14:paraId="7A8360FE" w14:textId="77777777" w:rsidR="00FC5C10" w:rsidRDefault="005C4214">
            <w:pPr>
              <w:spacing w:before="20" w:after="20" w:line="264" w:lineRule="auto"/>
              <w:jc w:val="right"/>
            </w:pPr>
            <w:r>
              <w:rPr>
                <w:sz w:val="17"/>
              </w:rPr>
              <w:t>46.000</w:t>
            </w:r>
          </w:p>
        </w:tc>
        <w:tc>
          <w:tcPr>
            <w:tcW w:w="454" w:type="dxa"/>
            <w:tcBorders>
              <w:top w:val="single" w:sz="6" w:space="0" w:color="9CB7CF"/>
              <w:left w:val="single" w:sz="6" w:space="0" w:color="9CB7CF"/>
              <w:bottom w:val="single" w:sz="6" w:space="0" w:color="9CB7CF"/>
              <w:right w:val="single" w:sz="6" w:space="0" w:color="9CB7CF"/>
            </w:tcBorders>
          </w:tcPr>
          <w:p w14:paraId="1D2CE1B8" w14:textId="77777777" w:rsidR="00FC5C10" w:rsidRDefault="005C4214">
            <w:pPr>
              <w:spacing w:before="20" w:after="20" w:line="264" w:lineRule="auto"/>
              <w:jc w:val="center"/>
            </w:pPr>
            <w:r>
              <w:rPr>
                <w:sz w:val="17"/>
              </w:rPr>
              <w:t>F</w:t>
            </w:r>
          </w:p>
        </w:tc>
        <w:tc>
          <w:tcPr>
            <w:tcW w:w="1191" w:type="dxa"/>
            <w:tcBorders>
              <w:top w:val="single" w:sz="6" w:space="0" w:color="9CB7CF"/>
              <w:left w:val="single" w:sz="6" w:space="0" w:color="9CB7CF"/>
              <w:bottom w:val="single" w:sz="6" w:space="0" w:color="9CB7CF"/>
              <w:right w:val="single" w:sz="6" w:space="0" w:color="9CB7CF"/>
            </w:tcBorders>
          </w:tcPr>
          <w:p w14:paraId="5DDC039E" w14:textId="77777777" w:rsidR="00FC5C10" w:rsidRDefault="005C4214">
            <w:pPr>
              <w:spacing w:before="20" w:after="20" w:line="264" w:lineRule="auto"/>
              <w:jc w:val="center"/>
            </w:pPr>
            <w:r>
              <w:rPr>
                <w:sz w:val="17"/>
              </w:rPr>
              <w:t>09/08/2008</w:t>
            </w:r>
          </w:p>
        </w:tc>
        <w:tc>
          <w:tcPr>
            <w:tcW w:w="1984" w:type="dxa"/>
            <w:tcBorders>
              <w:top w:val="single" w:sz="6" w:space="0" w:color="9CB7CF"/>
              <w:left w:val="single" w:sz="6" w:space="0" w:color="9CB7CF"/>
              <w:bottom w:val="single" w:sz="6" w:space="0" w:color="9CB7CF"/>
              <w:right w:val="single" w:sz="6" w:space="0" w:color="9CB7CF"/>
            </w:tcBorders>
          </w:tcPr>
          <w:p w14:paraId="5C83B1F1" w14:textId="77777777" w:rsidR="00FC5C10" w:rsidRDefault="005C4214">
            <w:pPr>
              <w:spacing w:before="20" w:after="20" w:line="264" w:lineRule="auto"/>
              <w:jc w:val="left"/>
            </w:pPr>
            <w:r>
              <w:rPr>
                <w:sz w:val="17"/>
              </w:rPr>
              <w:t>Huỳnh Thị Như Hồng</w:t>
            </w:r>
          </w:p>
        </w:tc>
      </w:tr>
      <w:tr w:rsidR="00FC5C10" w14:paraId="12CB8979"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2FD89D04" w14:textId="77777777" w:rsidR="00FC5C10" w:rsidRDefault="005C4214">
            <w:pPr>
              <w:spacing w:before="20" w:after="20" w:line="264" w:lineRule="auto"/>
              <w:jc w:val="center"/>
            </w:pPr>
            <w:r>
              <w:rPr>
                <w:sz w:val="17"/>
              </w:rPr>
              <w:t>20</w:t>
            </w:r>
          </w:p>
        </w:tc>
        <w:tc>
          <w:tcPr>
            <w:tcW w:w="1304" w:type="dxa"/>
            <w:tcBorders>
              <w:top w:val="single" w:sz="6" w:space="0" w:color="9CB7CF"/>
              <w:left w:val="single" w:sz="6" w:space="0" w:color="9CB7CF"/>
              <w:bottom w:val="single" w:sz="6" w:space="0" w:color="9CB7CF"/>
              <w:right w:val="single" w:sz="6" w:space="0" w:color="9CB7CF"/>
            </w:tcBorders>
            <w:shd w:val="clear" w:color="auto" w:fill="EDF3F9"/>
          </w:tcPr>
          <w:p w14:paraId="240C601F" w14:textId="77777777" w:rsidR="00FC5C10" w:rsidRDefault="005C4214">
            <w:pPr>
              <w:spacing w:before="20" w:after="20" w:line="264" w:lineRule="auto"/>
              <w:jc w:val="left"/>
            </w:pPr>
            <w:r>
              <w:rPr>
                <w:sz w:val="17"/>
              </w:rPr>
              <w:t>30121050418</w:t>
            </w:r>
          </w:p>
        </w:tc>
        <w:tc>
          <w:tcPr>
            <w:tcW w:w="1871" w:type="dxa"/>
            <w:tcBorders>
              <w:top w:val="single" w:sz="6" w:space="0" w:color="9CB7CF"/>
              <w:left w:val="single" w:sz="6" w:space="0" w:color="9CB7CF"/>
              <w:bottom w:val="single" w:sz="6" w:space="0" w:color="9CB7CF"/>
              <w:right w:val="single" w:sz="6" w:space="0" w:color="9CB7CF"/>
            </w:tcBorders>
            <w:shd w:val="clear" w:color="auto" w:fill="EDF3F9"/>
          </w:tcPr>
          <w:p w14:paraId="09D04B8C" w14:textId="77777777" w:rsidR="00FC5C10" w:rsidRDefault="005C4214">
            <w:pPr>
              <w:spacing w:before="20" w:after="20" w:line="264" w:lineRule="auto"/>
              <w:jc w:val="left"/>
            </w:pPr>
            <w:r>
              <w:rPr>
                <w:sz w:val="17"/>
              </w:rPr>
              <w:t>Vũ Phạm Minh Hương</w:t>
            </w:r>
          </w:p>
        </w:tc>
        <w:tc>
          <w:tcPr>
            <w:tcW w:w="737" w:type="dxa"/>
            <w:tcBorders>
              <w:top w:val="single" w:sz="6" w:space="0" w:color="9CB7CF"/>
              <w:left w:val="single" w:sz="6" w:space="0" w:color="9CB7CF"/>
              <w:bottom w:val="single" w:sz="6" w:space="0" w:color="9CB7CF"/>
              <w:right w:val="single" w:sz="6" w:space="0" w:color="9CB7CF"/>
            </w:tcBorders>
            <w:shd w:val="clear" w:color="auto" w:fill="EDF3F9"/>
          </w:tcPr>
          <w:p w14:paraId="16EEFBE0" w14:textId="77777777" w:rsidR="00FC5C10" w:rsidRDefault="005C4214">
            <w:pPr>
              <w:spacing w:before="20" w:after="20" w:line="264" w:lineRule="auto"/>
              <w:jc w:val="center"/>
            </w:pPr>
            <w:r>
              <w:rPr>
                <w:sz w:val="17"/>
              </w:rPr>
              <w:t>5</w:t>
            </w:r>
          </w:p>
        </w:tc>
        <w:tc>
          <w:tcPr>
            <w:tcW w:w="907" w:type="dxa"/>
            <w:tcBorders>
              <w:top w:val="single" w:sz="6" w:space="0" w:color="9CB7CF"/>
              <w:left w:val="single" w:sz="6" w:space="0" w:color="9CB7CF"/>
              <w:bottom w:val="single" w:sz="6" w:space="0" w:color="9CB7CF"/>
              <w:right w:val="single" w:sz="6" w:space="0" w:color="9CB7CF"/>
            </w:tcBorders>
            <w:shd w:val="clear" w:color="auto" w:fill="EDF3F9"/>
          </w:tcPr>
          <w:p w14:paraId="694174D3" w14:textId="77777777" w:rsidR="00FC5C10" w:rsidRDefault="005C4214">
            <w:pPr>
              <w:spacing w:before="20" w:after="20" w:line="264" w:lineRule="auto"/>
              <w:jc w:val="right"/>
            </w:pPr>
            <w:r>
              <w:rPr>
                <w:sz w:val="17"/>
              </w:rPr>
              <w:t>30.000</w:t>
            </w:r>
          </w:p>
        </w:tc>
        <w:tc>
          <w:tcPr>
            <w:tcW w:w="454" w:type="dxa"/>
            <w:tcBorders>
              <w:top w:val="single" w:sz="6" w:space="0" w:color="9CB7CF"/>
              <w:left w:val="single" w:sz="6" w:space="0" w:color="9CB7CF"/>
              <w:bottom w:val="single" w:sz="6" w:space="0" w:color="9CB7CF"/>
              <w:right w:val="single" w:sz="6" w:space="0" w:color="9CB7CF"/>
            </w:tcBorders>
            <w:shd w:val="clear" w:color="auto" w:fill="EDF3F9"/>
          </w:tcPr>
          <w:p w14:paraId="0F2BA230" w14:textId="77777777" w:rsidR="00FC5C10" w:rsidRDefault="005C4214">
            <w:pPr>
              <w:spacing w:before="20" w:after="20" w:line="264" w:lineRule="auto"/>
              <w:jc w:val="center"/>
            </w:pPr>
            <w:r>
              <w:rPr>
                <w:sz w:val="17"/>
              </w:rPr>
              <w:t>F</w:t>
            </w:r>
          </w:p>
        </w:tc>
        <w:tc>
          <w:tcPr>
            <w:tcW w:w="1191" w:type="dxa"/>
            <w:tcBorders>
              <w:top w:val="single" w:sz="6" w:space="0" w:color="9CB7CF"/>
              <w:left w:val="single" w:sz="6" w:space="0" w:color="9CB7CF"/>
              <w:bottom w:val="single" w:sz="6" w:space="0" w:color="9CB7CF"/>
              <w:right w:val="single" w:sz="6" w:space="0" w:color="9CB7CF"/>
            </w:tcBorders>
            <w:shd w:val="clear" w:color="auto" w:fill="EDF3F9"/>
          </w:tcPr>
          <w:p w14:paraId="17F9D59F" w14:textId="77777777" w:rsidR="00FC5C10" w:rsidRDefault="005C4214">
            <w:pPr>
              <w:spacing w:before="20" w:after="20" w:line="264" w:lineRule="auto"/>
              <w:jc w:val="center"/>
            </w:pPr>
            <w:r>
              <w:rPr>
                <w:sz w:val="17"/>
              </w:rPr>
              <w:t>25/07/2009</w:t>
            </w:r>
          </w:p>
        </w:tc>
        <w:tc>
          <w:tcPr>
            <w:tcW w:w="1984" w:type="dxa"/>
            <w:tcBorders>
              <w:top w:val="single" w:sz="6" w:space="0" w:color="9CB7CF"/>
              <w:left w:val="single" w:sz="6" w:space="0" w:color="9CB7CF"/>
              <w:bottom w:val="single" w:sz="6" w:space="0" w:color="9CB7CF"/>
              <w:right w:val="single" w:sz="6" w:space="0" w:color="9CB7CF"/>
            </w:tcBorders>
            <w:shd w:val="clear" w:color="auto" w:fill="EDF3F9"/>
          </w:tcPr>
          <w:p w14:paraId="6684E17E" w14:textId="77777777" w:rsidR="00FC5C10" w:rsidRDefault="005C4214">
            <w:pPr>
              <w:spacing w:before="20" w:after="20" w:line="264" w:lineRule="auto"/>
              <w:jc w:val="left"/>
            </w:pPr>
            <w:r>
              <w:rPr>
                <w:sz w:val="17"/>
              </w:rPr>
              <w:t>Nguyễn Thị Minh Hưng</w:t>
            </w:r>
          </w:p>
        </w:tc>
      </w:tr>
      <w:tr w:rsidR="00FC5C10" w14:paraId="48C3284E"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2565B39C" w14:textId="77777777" w:rsidR="00FC5C10" w:rsidRDefault="005C4214">
            <w:pPr>
              <w:keepNext/>
              <w:spacing w:before="20" w:after="20" w:line="264" w:lineRule="auto"/>
              <w:jc w:val="center"/>
            </w:pPr>
            <w:r>
              <w:rPr>
                <w:sz w:val="17"/>
              </w:rPr>
              <w:t>21</w:t>
            </w:r>
          </w:p>
        </w:tc>
        <w:tc>
          <w:tcPr>
            <w:tcW w:w="1304" w:type="dxa"/>
            <w:tcBorders>
              <w:top w:val="single" w:sz="6" w:space="0" w:color="9CB7CF"/>
              <w:left w:val="single" w:sz="6" w:space="0" w:color="9CB7CF"/>
              <w:bottom w:val="single" w:sz="6" w:space="0" w:color="9CB7CF"/>
              <w:right w:val="single" w:sz="6" w:space="0" w:color="9CB7CF"/>
            </w:tcBorders>
          </w:tcPr>
          <w:p w14:paraId="49A83A8B" w14:textId="77777777" w:rsidR="00FC5C10" w:rsidRDefault="005C4214">
            <w:pPr>
              <w:keepNext/>
              <w:spacing w:before="20" w:after="20" w:line="264" w:lineRule="auto"/>
              <w:jc w:val="left"/>
            </w:pPr>
            <w:r>
              <w:rPr>
                <w:sz w:val="17"/>
              </w:rPr>
              <w:t>30121050982</w:t>
            </w:r>
          </w:p>
        </w:tc>
        <w:tc>
          <w:tcPr>
            <w:tcW w:w="1871" w:type="dxa"/>
            <w:tcBorders>
              <w:top w:val="single" w:sz="6" w:space="0" w:color="9CB7CF"/>
              <w:left w:val="single" w:sz="6" w:space="0" w:color="9CB7CF"/>
              <w:bottom w:val="single" w:sz="6" w:space="0" w:color="9CB7CF"/>
              <w:right w:val="single" w:sz="6" w:space="0" w:color="9CB7CF"/>
            </w:tcBorders>
          </w:tcPr>
          <w:p w14:paraId="55DABC4A" w14:textId="77777777" w:rsidR="00FC5C10" w:rsidRDefault="005C4214">
            <w:pPr>
              <w:keepNext/>
              <w:spacing w:before="20" w:after="20" w:line="264" w:lineRule="auto"/>
              <w:jc w:val="left"/>
            </w:pPr>
            <w:r>
              <w:rPr>
                <w:sz w:val="17"/>
              </w:rPr>
              <w:t>Hồ Việt Hoà</w:t>
            </w:r>
          </w:p>
        </w:tc>
        <w:tc>
          <w:tcPr>
            <w:tcW w:w="737" w:type="dxa"/>
            <w:tcBorders>
              <w:top w:val="single" w:sz="6" w:space="0" w:color="9CB7CF"/>
              <w:left w:val="single" w:sz="6" w:space="0" w:color="9CB7CF"/>
              <w:bottom w:val="single" w:sz="6" w:space="0" w:color="9CB7CF"/>
              <w:right w:val="single" w:sz="6" w:space="0" w:color="9CB7CF"/>
            </w:tcBorders>
          </w:tcPr>
          <w:p w14:paraId="43763BE6" w14:textId="77777777" w:rsidR="00FC5C10" w:rsidRDefault="005C4214">
            <w:pPr>
              <w:keepNext/>
              <w:spacing w:before="20" w:after="20" w:line="264" w:lineRule="auto"/>
              <w:jc w:val="center"/>
            </w:pPr>
            <w:r>
              <w:rPr>
                <w:sz w:val="17"/>
              </w:rPr>
              <w:t>3</w:t>
            </w:r>
          </w:p>
        </w:tc>
        <w:tc>
          <w:tcPr>
            <w:tcW w:w="907" w:type="dxa"/>
            <w:tcBorders>
              <w:top w:val="single" w:sz="6" w:space="0" w:color="9CB7CF"/>
              <w:left w:val="single" w:sz="6" w:space="0" w:color="9CB7CF"/>
              <w:bottom w:val="single" w:sz="6" w:space="0" w:color="9CB7CF"/>
              <w:right w:val="single" w:sz="6" w:space="0" w:color="9CB7CF"/>
            </w:tcBorders>
          </w:tcPr>
          <w:p w14:paraId="29E4B84E" w14:textId="77777777" w:rsidR="00FC5C10" w:rsidRDefault="005C4214">
            <w:pPr>
              <w:keepNext/>
              <w:spacing w:before="20" w:after="20" w:line="264" w:lineRule="auto"/>
              <w:jc w:val="right"/>
            </w:pPr>
            <w:r>
              <w:rPr>
                <w:sz w:val="17"/>
              </w:rPr>
              <w:t>95.000</w:t>
            </w:r>
          </w:p>
        </w:tc>
        <w:tc>
          <w:tcPr>
            <w:tcW w:w="454" w:type="dxa"/>
            <w:tcBorders>
              <w:top w:val="single" w:sz="6" w:space="0" w:color="9CB7CF"/>
              <w:left w:val="single" w:sz="6" w:space="0" w:color="9CB7CF"/>
              <w:bottom w:val="single" w:sz="6" w:space="0" w:color="9CB7CF"/>
              <w:right w:val="single" w:sz="6" w:space="0" w:color="9CB7CF"/>
            </w:tcBorders>
          </w:tcPr>
          <w:p w14:paraId="467F4255" w14:textId="77777777" w:rsidR="00FC5C10" w:rsidRDefault="005C4214">
            <w:pPr>
              <w:keepNext/>
              <w:spacing w:before="20" w:after="20" w:line="264" w:lineRule="auto"/>
              <w:jc w:val="center"/>
            </w:pPr>
            <w:r>
              <w:rPr>
                <w:sz w:val="17"/>
              </w:rPr>
              <w:t>M</w:t>
            </w:r>
          </w:p>
        </w:tc>
        <w:tc>
          <w:tcPr>
            <w:tcW w:w="1191" w:type="dxa"/>
            <w:tcBorders>
              <w:top w:val="single" w:sz="6" w:space="0" w:color="9CB7CF"/>
              <w:left w:val="single" w:sz="6" w:space="0" w:color="9CB7CF"/>
              <w:bottom w:val="single" w:sz="6" w:space="0" w:color="9CB7CF"/>
              <w:right w:val="single" w:sz="6" w:space="0" w:color="9CB7CF"/>
            </w:tcBorders>
          </w:tcPr>
          <w:p w14:paraId="1B2080FC" w14:textId="77777777" w:rsidR="00FC5C10" w:rsidRDefault="005C4214">
            <w:pPr>
              <w:keepNext/>
              <w:spacing w:before="20" w:after="20" w:line="264" w:lineRule="auto"/>
              <w:jc w:val="center"/>
            </w:pPr>
            <w:r>
              <w:rPr>
                <w:sz w:val="17"/>
              </w:rPr>
              <w:t>24/11/2005</w:t>
            </w:r>
          </w:p>
        </w:tc>
        <w:tc>
          <w:tcPr>
            <w:tcW w:w="1984" w:type="dxa"/>
            <w:tcBorders>
              <w:top w:val="single" w:sz="6" w:space="0" w:color="9CB7CF"/>
              <w:left w:val="single" w:sz="6" w:space="0" w:color="9CB7CF"/>
              <w:bottom w:val="single" w:sz="6" w:space="0" w:color="9CB7CF"/>
              <w:right w:val="single" w:sz="6" w:space="0" w:color="9CB7CF"/>
            </w:tcBorders>
          </w:tcPr>
          <w:p w14:paraId="49010FAC" w14:textId="77777777" w:rsidR="00FC5C10" w:rsidRDefault="005C4214">
            <w:pPr>
              <w:keepNext/>
              <w:spacing w:before="20" w:after="20" w:line="264" w:lineRule="auto"/>
              <w:jc w:val="left"/>
            </w:pPr>
            <w:r>
              <w:rPr>
                <w:sz w:val="17"/>
              </w:rPr>
              <w:t>Bùi Thị Thu Hương</w:t>
            </w:r>
          </w:p>
        </w:tc>
      </w:tr>
    </w:tbl>
    <w:p w14:paraId="01EE049E" w14:textId="77777777" w:rsidR="00FC5C10" w:rsidRDefault="005C4214">
      <w:pPr>
        <w:spacing w:before="80" w:after="240" w:line="276" w:lineRule="auto"/>
        <w:jc w:val="center"/>
      </w:pPr>
      <w:r>
        <w:rPr>
          <w:i/>
          <w:color w:val="595959"/>
          <w:sz w:val="21"/>
        </w:rPr>
        <w:t>Bảng C.1. Danh sách 21 nhân viên</w:t>
      </w:r>
    </w:p>
    <w:p w14:paraId="2333D16E" w14:textId="77777777" w:rsidR="00FC5C10" w:rsidRDefault="005C4214">
      <w:pPr>
        <w:pStyle w:val="Heading2"/>
      </w:pPr>
      <w:bookmarkStart w:id="70" w:name="_Toc237041928"/>
      <w:r>
        <w:rPr>
          <w:rFonts w:ascii="Times New Roman" w:eastAsia="Times New Roman" w:hAnsi="Times New Roman"/>
        </w:rPr>
        <w:t>C.2. Danh sách người phụ thuộc</w:t>
      </w:r>
      <w:bookmarkEnd w:id="70"/>
    </w:p>
    <w:tbl>
      <w:tblPr>
        <w:tblStyle w:val="TableGrid"/>
        <w:tblW w:w="0" w:type="auto"/>
        <w:jc w:val="center"/>
        <w:tblLayout w:type="fixed"/>
        <w:tblLook w:val="04A0" w:firstRow="1" w:lastRow="0" w:firstColumn="1" w:lastColumn="0" w:noHBand="0" w:noVBand="1"/>
      </w:tblPr>
      <w:tblGrid>
        <w:gridCol w:w="624"/>
        <w:gridCol w:w="2211"/>
        <w:gridCol w:w="510"/>
        <w:gridCol w:w="1191"/>
        <w:gridCol w:w="1191"/>
        <w:gridCol w:w="2211"/>
      </w:tblGrid>
      <w:tr w:rsidR="00FC5C10" w14:paraId="61B2ED98" w14:textId="77777777">
        <w:trPr>
          <w:tblHeader/>
          <w:jc w:val="center"/>
        </w:trPr>
        <w:tc>
          <w:tcPr>
            <w:tcW w:w="624" w:type="dxa"/>
            <w:tcBorders>
              <w:top w:val="single" w:sz="6" w:space="0" w:color="1F4E79"/>
              <w:left w:val="single" w:sz="6" w:space="0" w:color="1F4E79"/>
              <w:bottom w:val="single" w:sz="6" w:space="0" w:color="1F4E79"/>
              <w:right w:val="single" w:sz="6" w:space="0" w:color="1F4E79"/>
            </w:tcBorders>
            <w:shd w:val="clear" w:color="auto" w:fill="1F4E79"/>
          </w:tcPr>
          <w:p w14:paraId="15F62D00" w14:textId="77777777" w:rsidR="00FC5C10" w:rsidRDefault="005C4214">
            <w:pPr>
              <w:keepNext/>
              <w:spacing w:before="20" w:after="20" w:line="264" w:lineRule="auto"/>
              <w:jc w:val="center"/>
            </w:pPr>
            <w:r>
              <w:rPr>
                <w:b/>
                <w:color w:val="FFFFFF"/>
                <w:sz w:val="20"/>
              </w:rPr>
              <w:t>STT</w:t>
            </w:r>
          </w:p>
        </w:tc>
        <w:tc>
          <w:tcPr>
            <w:tcW w:w="2211" w:type="dxa"/>
            <w:tcBorders>
              <w:top w:val="single" w:sz="6" w:space="0" w:color="1F4E79"/>
              <w:left w:val="single" w:sz="6" w:space="0" w:color="1F4E79"/>
              <w:bottom w:val="single" w:sz="6" w:space="0" w:color="1F4E79"/>
              <w:right w:val="single" w:sz="6" w:space="0" w:color="1F4E79"/>
            </w:tcBorders>
            <w:shd w:val="clear" w:color="auto" w:fill="1F4E79"/>
          </w:tcPr>
          <w:p w14:paraId="202920C9" w14:textId="77777777" w:rsidR="00FC5C10" w:rsidRDefault="005C4214">
            <w:pPr>
              <w:keepNext/>
              <w:spacing w:before="20" w:after="20" w:line="264" w:lineRule="auto"/>
              <w:jc w:val="center"/>
            </w:pPr>
            <w:r>
              <w:rPr>
                <w:b/>
                <w:color w:val="FFFFFF"/>
                <w:sz w:val="20"/>
              </w:rPr>
              <w:t>Tên người phụ thuộc</w:t>
            </w:r>
          </w:p>
        </w:tc>
        <w:tc>
          <w:tcPr>
            <w:tcW w:w="510" w:type="dxa"/>
            <w:tcBorders>
              <w:top w:val="single" w:sz="6" w:space="0" w:color="1F4E79"/>
              <w:left w:val="single" w:sz="6" w:space="0" w:color="1F4E79"/>
              <w:bottom w:val="single" w:sz="6" w:space="0" w:color="1F4E79"/>
              <w:right w:val="single" w:sz="6" w:space="0" w:color="1F4E79"/>
            </w:tcBorders>
            <w:shd w:val="clear" w:color="auto" w:fill="1F4E79"/>
          </w:tcPr>
          <w:p w14:paraId="64DB72F1" w14:textId="77777777" w:rsidR="00FC5C10" w:rsidRDefault="005C4214">
            <w:pPr>
              <w:keepNext/>
              <w:spacing w:before="20" w:after="20" w:line="264" w:lineRule="auto"/>
              <w:jc w:val="center"/>
            </w:pPr>
            <w:r>
              <w:rPr>
                <w:b/>
                <w:color w:val="FFFFFF"/>
                <w:sz w:val="20"/>
              </w:rPr>
              <w:t>GT</w:t>
            </w:r>
          </w:p>
        </w:tc>
        <w:tc>
          <w:tcPr>
            <w:tcW w:w="1191" w:type="dxa"/>
            <w:tcBorders>
              <w:top w:val="single" w:sz="6" w:space="0" w:color="1F4E79"/>
              <w:left w:val="single" w:sz="6" w:space="0" w:color="1F4E79"/>
              <w:bottom w:val="single" w:sz="6" w:space="0" w:color="1F4E79"/>
              <w:right w:val="single" w:sz="6" w:space="0" w:color="1F4E79"/>
            </w:tcBorders>
            <w:shd w:val="clear" w:color="auto" w:fill="1F4E79"/>
          </w:tcPr>
          <w:p w14:paraId="51D58308" w14:textId="77777777" w:rsidR="00FC5C10" w:rsidRDefault="005C4214">
            <w:pPr>
              <w:keepNext/>
              <w:spacing w:before="20" w:after="20" w:line="264" w:lineRule="auto"/>
              <w:jc w:val="center"/>
            </w:pPr>
            <w:r>
              <w:rPr>
                <w:b/>
                <w:color w:val="FFFFFF"/>
                <w:sz w:val="20"/>
              </w:rPr>
              <w:t>Ngày sinh</w:t>
            </w:r>
          </w:p>
        </w:tc>
        <w:tc>
          <w:tcPr>
            <w:tcW w:w="1191" w:type="dxa"/>
            <w:tcBorders>
              <w:top w:val="single" w:sz="6" w:space="0" w:color="1F4E79"/>
              <w:left w:val="single" w:sz="6" w:space="0" w:color="1F4E79"/>
              <w:bottom w:val="single" w:sz="6" w:space="0" w:color="1F4E79"/>
              <w:right w:val="single" w:sz="6" w:space="0" w:color="1F4E79"/>
            </w:tcBorders>
            <w:shd w:val="clear" w:color="auto" w:fill="1F4E79"/>
          </w:tcPr>
          <w:p w14:paraId="0710B0F0" w14:textId="77777777" w:rsidR="00FC5C10" w:rsidRDefault="005C4214">
            <w:pPr>
              <w:keepNext/>
              <w:spacing w:before="20" w:after="20" w:line="264" w:lineRule="auto"/>
              <w:jc w:val="center"/>
            </w:pPr>
            <w:r>
              <w:rPr>
                <w:b/>
                <w:color w:val="FFFFFF"/>
                <w:sz w:val="20"/>
              </w:rPr>
              <w:t>Quan hệ</w:t>
            </w:r>
          </w:p>
        </w:tc>
        <w:tc>
          <w:tcPr>
            <w:tcW w:w="2211" w:type="dxa"/>
            <w:tcBorders>
              <w:top w:val="single" w:sz="6" w:space="0" w:color="1F4E79"/>
              <w:left w:val="single" w:sz="6" w:space="0" w:color="1F4E79"/>
              <w:bottom w:val="single" w:sz="6" w:space="0" w:color="1F4E79"/>
              <w:right w:val="single" w:sz="6" w:space="0" w:color="1F4E79"/>
            </w:tcBorders>
            <w:shd w:val="clear" w:color="auto" w:fill="1F4E79"/>
          </w:tcPr>
          <w:p w14:paraId="2660914D" w14:textId="77777777" w:rsidR="00FC5C10" w:rsidRDefault="005C4214">
            <w:pPr>
              <w:keepNext/>
              <w:spacing w:before="20" w:after="20" w:line="264" w:lineRule="auto"/>
              <w:jc w:val="center"/>
            </w:pPr>
            <w:r>
              <w:rPr>
                <w:b/>
                <w:color w:val="FFFFFF"/>
                <w:sz w:val="20"/>
              </w:rPr>
              <w:t>Nhân viên</w:t>
            </w:r>
          </w:p>
        </w:tc>
      </w:tr>
      <w:tr w:rsidR="00FC5C10" w14:paraId="0909449D"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2851CA05" w14:textId="77777777" w:rsidR="00FC5C10" w:rsidRDefault="005C4214">
            <w:pPr>
              <w:keepNext/>
              <w:spacing w:before="20" w:after="20" w:line="264" w:lineRule="auto"/>
              <w:jc w:val="center"/>
            </w:pPr>
            <w:r>
              <w:rPr>
                <w:sz w:val="18"/>
              </w:rPr>
              <w:t>1</w:t>
            </w:r>
          </w:p>
        </w:tc>
        <w:tc>
          <w:tcPr>
            <w:tcW w:w="2211" w:type="dxa"/>
            <w:tcBorders>
              <w:top w:val="single" w:sz="6" w:space="0" w:color="9CB7CF"/>
              <w:left w:val="single" w:sz="6" w:space="0" w:color="9CB7CF"/>
              <w:bottom w:val="single" w:sz="6" w:space="0" w:color="9CB7CF"/>
              <w:right w:val="single" w:sz="6" w:space="0" w:color="9CB7CF"/>
            </w:tcBorders>
          </w:tcPr>
          <w:p w14:paraId="64BFE793" w14:textId="77777777" w:rsidR="00FC5C10" w:rsidRDefault="005C4214">
            <w:pPr>
              <w:keepNext/>
              <w:spacing w:before="20" w:after="20" w:line="264" w:lineRule="auto"/>
              <w:jc w:val="left"/>
            </w:pPr>
            <w:r>
              <w:rPr>
                <w:sz w:val="18"/>
              </w:rPr>
              <w:t>Bùi Phương Ngọc</w:t>
            </w:r>
          </w:p>
        </w:tc>
        <w:tc>
          <w:tcPr>
            <w:tcW w:w="510" w:type="dxa"/>
            <w:tcBorders>
              <w:top w:val="single" w:sz="6" w:space="0" w:color="9CB7CF"/>
              <w:left w:val="single" w:sz="6" w:space="0" w:color="9CB7CF"/>
              <w:bottom w:val="single" w:sz="6" w:space="0" w:color="9CB7CF"/>
              <w:right w:val="single" w:sz="6" w:space="0" w:color="9CB7CF"/>
            </w:tcBorders>
          </w:tcPr>
          <w:p w14:paraId="3123D05D" w14:textId="77777777" w:rsidR="00FC5C10" w:rsidRDefault="005C4214">
            <w:pPr>
              <w:keepNext/>
              <w:spacing w:before="20" w:after="20" w:line="264" w:lineRule="auto"/>
              <w:jc w:val="center"/>
            </w:pPr>
            <w:r>
              <w:rPr>
                <w:sz w:val="18"/>
              </w:rPr>
              <w:t>M</w:t>
            </w:r>
          </w:p>
        </w:tc>
        <w:tc>
          <w:tcPr>
            <w:tcW w:w="1191" w:type="dxa"/>
            <w:tcBorders>
              <w:top w:val="single" w:sz="6" w:space="0" w:color="9CB7CF"/>
              <w:left w:val="single" w:sz="6" w:space="0" w:color="9CB7CF"/>
              <w:bottom w:val="single" w:sz="6" w:space="0" w:color="9CB7CF"/>
              <w:right w:val="single" w:sz="6" w:space="0" w:color="9CB7CF"/>
            </w:tcBorders>
          </w:tcPr>
          <w:p w14:paraId="45FD5115" w14:textId="77777777" w:rsidR="00FC5C10" w:rsidRDefault="005C4214">
            <w:pPr>
              <w:keepNext/>
              <w:spacing w:before="20" w:after="20" w:line="264" w:lineRule="auto"/>
              <w:jc w:val="center"/>
            </w:pPr>
            <w:r>
              <w:rPr>
                <w:sz w:val="18"/>
              </w:rPr>
              <w:t>30/03/1967</w:t>
            </w:r>
          </w:p>
        </w:tc>
        <w:tc>
          <w:tcPr>
            <w:tcW w:w="1191" w:type="dxa"/>
            <w:tcBorders>
              <w:top w:val="single" w:sz="6" w:space="0" w:color="9CB7CF"/>
              <w:left w:val="single" w:sz="6" w:space="0" w:color="9CB7CF"/>
              <w:bottom w:val="single" w:sz="6" w:space="0" w:color="9CB7CF"/>
              <w:right w:val="single" w:sz="6" w:space="0" w:color="9CB7CF"/>
            </w:tcBorders>
          </w:tcPr>
          <w:p w14:paraId="221C6F8B" w14:textId="77777777" w:rsidR="00FC5C10" w:rsidRDefault="005C4214">
            <w:pPr>
              <w:keepNext/>
              <w:spacing w:before="20" w:after="20" w:line="264" w:lineRule="auto"/>
              <w:jc w:val="center"/>
            </w:pPr>
            <w:r>
              <w:rPr>
                <w:sz w:val="18"/>
              </w:rPr>
              <w:t>Chồng</w:t>
            </w:r>
          </w:p>
        </w:tc>
        <w:tc>
          <w:tcPr>
            <w:tcW w:w="2211" w:type="dxa"/>
            <w:tcBorders>
              <w:top w:val="single" w:sz="6" w:space="0" w:color="9CB7CF"/>
              <w:left w:val="single" w:sz="6" w:space="0" w:color="9CB7CF"/>
              <w:bottom w:val="single" w:sz="6" w:space="0" w:color="9CB7CF"/>
              <w:right w:val="single" w:sz="6" w:space="0" w:color="9CB7CF"/>
            </w:tcBorders>
          </w:tcPr>
          <w:p w14:paraId="37EFE3F7" w14:textId="77777777" w:rsidR="00FC5C10" w:rsidRDefault="005C4214">
            <w:pPr>
              <w:keepNext/>
              <w:spacing w:before="20" w:after="20" w:line="264" w:lineRule="auto"/>
              <w:jc w:val="left"/>
            </w:pPr>
            <w:r>
              <w:rPr>
                <w:sz w:val="18"/>
              </w:rPr>
              <w:t>Trần Ngọc Như Hằng</w:t>
            </w:r>
          </w:p>
        </w:tc>
      </w:tr>
      <w:tr w:rsidR="00FC5C10" w14:paraId="2FC24AC3"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4399F242" w14:textId="77777777" w:rsidR="00FC5C10" w:rsidRDefault="005C4214">
            <w:pPr>
              <w:keepNext/>
              <w:spacing w:before="20" w:after="20" w:line="264" w:lineRule="auto"/>
              <w:jc w:val="center"/>
            </w:pPr>
            <w:r>
              <w:rPr>
                <w:sz w:val="18"/>
              </w:rPr>
              <w:t>2</w:t>
            </w:r>
          </w:p>
        </w:tc>
        <w:tc>
          <w:tcPr>
            <w:tcW w:w="2211" w:type="dxa"/>
            <w:tcBorders>
              <w:top w:val="single" w:sz="6" w:space="0" w:color="9CB7CF"/>
              <w:left w:val="single" w:sz="6" w:space="0" w:color="9CB7CF"/>
              <w:bottom w:val="single" w:sz="6" w:space="0" w:color="9CB7CF"/>
              <w:right w:val="single" w:sz="6" w:space="0" w:color="9CB7CF"/>
            </w:tcBorders>
            <w:shd w:val="clear" w:color="auto" w:fill="EDF3F9"/>
          </w:tcPr>
          <w:p w14:paraId="03EFA2CD" w14:textId="77777777" w:rsidR="00FC5C10" w:rsidRDefault="005C4214">
            <w:pPr>
              <w:keepNext/>
              <w:spacing w:before="20" w:after="20" w:line="264" w:lineRule="auto"/>
              <w:jc w:val="left"/>
            </w:pPr>
            <w:r>
              <w:rPr>
                <w:sz w:val="18"/>
              </w:rPr>
              <w:t>Đoàn Minh Đạo</w:t>
            </w:r>
          </w:p>
        </w:tc>
        <w:tc>
          <w:tcPr>
            <w:tcW w:w="510" w:type="dxa"/>
            <w:tcBorders>
              <w:top w:val="single" w:sz="6" w:space="0" w:color="9CB7CF"/>
              <w:left w:val="single" w:sz="6" w:space="0" w:color="9CB7CF"/>
              <w:bottom w:val="single" w:sz="6" w:space="0" w:color="9CB7CF"/>
              <w:right w:val="single" w:sz="6" w:space="0" w:color="9CB7CF"/>
            </w:tcBorders>
            <w:shd w:val="clear" w:color="auto" w:fill="EDF3F9"/>
          </w:tcPr>
          <w:p w14:paraId="1B453744" w14:textId="77777777" w:rsidR="00FC5C10" w:rsidRDefault="005C4214">
            <w:pPr>
              <w:keepNext/>
              <w:spacing w:before="20" w:after="20" w:line="264" w:lineRule="auto"/>
              <w:jc w:val="center"/>
            </w:pPr>
            <w:r>
              <w:rPr>
                <w:sz w:val="18"/>
              </w:rPr>
              <w:t>M</w:t>
            </w:r>
          </w:p>
        </w:tc>
        <w:tc>
          <w:tcPr>
            <w:tcW w:w="1191" w:type="dxa"/>
            <w:tcBorders>
              <w:top w:val="single" w:sz="6" w:space="0" w:color="9CB7CF"/>
              <w:left w:val="single" w:sz="6" w:space="0" w:color="9CB7CF"/>
              <w:bottom w:val="single" w:sz="6" w:space="0" w:color="9CB7CF"/>
              <w:right w:val="single" w:sz="6" w:space="0" w:color="9CB7CF"/>
            </w:tcBorders>
            <w:shd w:val="clear" w:color="auto" w:fill="EDF3F9"/>
          </w:tcPr>
          <w:p w14:paraId="4965E64C" w14:textId="77777777" w:rsidR="00FC5C10" w:rsidRDefault="005C4214">
            <w:pPr>
              <w:keepNext/>
              <w:spacing w:before="20" w:after="20" w:line="264" w:lineRule="auto"/>
              <w:jc w:val="center"/>
            </w:pPr>
            <w:r>
              <w:rPr>
                <w:sz w:val="18"/>
              </w:rPr>
              <w:t>04/10/1962</w:t>
            </w:r>
          </w:p>
        </w:tc>
        <w:tc>
          <w:tcPr>
            <w:tcW w:w="1191" w:type="dxa"/>
            <w:tcBorders>
              <w:top w:val="single" w:sz="6" w:space="0" w:color="9CB7CF"/>
              <w:left w:val="single" w:sz="6" w:space="0" w:color="9CB7CF"/>
              <w:bottom w:val="single" w:sz="6" w:space="0" w:color="9CB7CF"/>
              <w:right w:val="single" w:sz="6" w:space="0" w:color="9CB7CF"/>
            </w:tcBorders>
            <w:shd w:val="clear" w:color="auto" w:fill="EDF3F9"/>
          </w:tcPr>
          <w:p w14:paraId="6540CD18" w14:textId="77777777" w:rsidR="00FC5C10" w:rsidRDefault="005C4214">
            <w:pPr>
              <w:keepNext/>
              <w:spacing w:before="20" w:after="20" w:line="264" w:lineRule="auto"/>
              <w:jc w:val="center"/>
            </w:pPr>
            <w:r>
              <w:rPr>
                <w:sz w:val="18"/>
              </w:rPr>
              <w:t>Chồng</w:t>
            </w:r>
          </w:p>
        </w:tc>
        <w:tc>
          <w:tcPr>
            <w:tcW w:w="2211" w:type="dxa"/>
            <w:tcBorders>
              <w:top w:val="single" w:sz="6" w:space="0" w:color="9CB7CF"/>
              <w:left w:val="single" w:sz="6" w:space="0" w:color="9CB7CF"/>
              <w:bottom w:val="single" w:sz="6" w:space="0" w:color="9CB7CF"/>
              <w:right w:val="single" w:sz="6" w:space="0" w:color="9CB7CF"/>
            </w:tcBorders>
            <w:shd w:val="clear" w:color="auto" w:fill="EDF3F9"/>
          </w:tcPr>
          <w:p w14:paraId="0209099C" w14:textId="77777777" w:rsidR="00FC5C10" w:rsidRDefault="005C4214">
            <w:pPr>
              <w:keepNext/>
              <w:spacing w:before="20" w:after="20" w:line="264" w:lineRule="auto"/>
              <w:jc w:val="left"/>
            </w:pPr>
            <w:r>
              <w:rPr>
                <w:sz w:val="18"/>
              </w:rPr>
              <w:t>Vũ Thuỵ Hồng Anh</w:t>
            </w:r>
          </w:p>
        </w:tc>
      </w:tr>
      <w:tr w:rsidR="00FC5C10" w14:paraId="6E44C290"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4BBAF14F" w14:textId="77777777" w:rsidR="00FC5C10" w:rsidRDefault="005C4214">
            <w:pPr>
              <w:keepNext/>
              <w:spacing w:before="20" w:after="20" w:line="264" w:lineRule="auto"/>
              <w:jc w:val="center"/>
            </w:pPr>
            <w:r>
              <w:rPr>
                <w:sz w:val="18"/>
              </w:rPr>
              <w:t>3</w:t>
            </w:r>
          </w:p>
        </w:tc>
        <w:tc>
          <w:tcPr>
            <w:tcW w:w="2211" w:type="dxa"/>
            <w:tcBorders>
              <w:top w:val="single" w:sz="6" w:space="0" w:color="9CB7CF"/>
              <w:left w:val="single" w:sz="6" w:space="0" w:color="9CB7CF"/>
              <w:bottom w:val="single" w:sz="6" w:space="0" w:color="9CB7CF"/>
              <w:right w:val="single" w:sz="6" w:space="0" w:color="9CB7CF"/>
            </w:tcBorders>
          </w:tcPr>
          <w:p w14:paraId="5DC845B4" w14:textId="77777777" w:rsidR="00FC5C10" w:rsidRDefault="005C4214">
            <w:pPr>
              <w:keepNext/>
              <w:spacing w:before="20" w:after="20" w:line="264" w:lineRule="auto"/>
              <w:jc w:val="left"/>
            </w:pPr>
            <w:r>
              <w:rPr>
                <w:sz w:val="18"/>
              </w:rPr>
              <w:t>Hà Mỹ Duyên</w:t>
            </w:r>
          </w:p>
        </w:tc>
        <w:tc>
          <w:tcPr>
            <w:tcW w:w="510" w:type="dxa"/>
            <w:tcBorders>
              <w:top w:val="single" w:sz="6" w:space="0" w:color="9CB7CF"/>
              <w:left w:val="single" w:sz="6" w:space="0" w:color="9CB7CF"/>
              <w:bottom w:val="single" w:sz="6" w:space="0" w:color="9CB7CF"/>
              <w:right w:val="single" w:sz="6" w:space="0" w:color="9CB7CF"/>
            </w:tcBorders>
          </w:tcPr>
          <w:p w14:paraId="6726FAB5" w14:textId="77777777" w:rsidR="00FC5C10" w:rsidRDefault="005C4214">
            <w:pPr>
              <w:keepNext/>
              <w:spacing w:before="20" w:after="20" w:line="264" w:lineRule="auto"/>
              <w:jc w:val="center"/>
            </w:pPr>
            <w:r>
              <w:rPr>
                <w:sz w:val="18"/>
              </w:rPr>
              <w:t>F</w:t>
            </w:r>
          </w:p>
        </w:tc>
        <w:tc>
          <w:tcPr>
            <w:tcW w:w="1191" w:type="dxa"/>
            <w:tcBorders>
              <w:top w:val="single" w:sz="6" w:space="0" w:color="9CB7CF"/>
              <w:left w:val="single" w:sz="6" w:space="0" w:color="9CB7CF"/>
              <w:bottom w:val="single" w:sz="6" w:space="0" w:color="9CB7CF"/>
              <w:right w:val="single" w:sz="6" w:space="0" w:color="9CB7CF"/>
            </w:tcBorders>
          </w:tcPr>
          <w:p w14:paraId="5D6CD64E" w14:textId="77777777" w:rsidR="00FC5C10" w:rsidRDefault="005C4214">
            <w:pPr>
              <w:keepNext/>
              <w:spacing w:before="20" w:after="20" w:line="264" w:lineRule="auto"/>
              <w:jc w:val="center"/>
            </w:pPr>
            <w:r>
              <w:rPr>
                <w:sz w:val="18"/>
              </w:rPr>
              <w:t>15/06/1980</w:t>
            </w:r>
          </w:p>
        </w:tc>
        <w:tc>
          <w:tcPr>
            <w:tcW w:w="1191" w:type="dxa"/>
            <w:tcBorders>
              <w:top w:val="single" w:sz="6" w:space="0" w:color="9CB7CF"/>
              <w:left w:val="single" w:sz="6" w:space="0" w:color="9CB7CF"/>
              <w:bottom w:val="single" w:sz="6" w:space="0" w:color="9CB7CF"/>
              <w:right w:val="single" w:sz="6" w:space="0" w:color="9CB7CF"/>
            </w:tcBorders>
          </w:tcPr>
          <w:p w14:paraId="33666566" w14:textId="77777777" w:rsidR="00FC5C10" w:rsidRDefault="005C4214">
            <w:pPr>
              <w:keepNext/>
              <w:spacing w:before="20" w:after="20" w:line="264" w:lineRule="auto"/>
              <w:jc w:val="center"/>
            </w:pPr>
            <w:r>
              <w:rPr>
                <w:sz w:val="18"/>
              </w:rPr>
              <w:t>Vợ</w:t>
            </w:r>
          </w:p>
        </w:tc>
        <w:tc>
          <w:tcPr>
            <w:tcW w:w="2211" w:type="dxa"/>
            <w:tcBorders>
              <w:top w:val="single" w:sz="6" w:space="0" w:color="9CB7CF"/>
              <w:left w:val="single" w:sz="6" w:space="0" w:color="9CB7CF"/>
              <w:bottom w:val="single" w:sz="6" w:space="0" w:color="9CB7CF"/>
              <w:right w:val="single" w:sz="6" w:space="0" w:color="9CB7CF"/>
            </w:tcBorders>
          </w:tcPr>
          <w:p w14:paraId="7A4CC594" w14:textId="77777777" w:rsidR="00FC5C10" w:rsidRDefault="005C4214">
            <w:pPr>
              <w:keepNext/>
              <w:spacing w:before="20" w:after="20" w:line="264" w:lineRule="auto"/>
              <w:jc w:val="left"/>
            </w:pPr>
            <w:r>
              <w:rPr>
                <w:sz w:val="18"/>
              </w:rPr>
              <w:t>Võ Việt Anh</w:t>
            </w:r>
          </w:p>
        </w:tc>
      </w:tr>
      <w:tr w:rsidR="00FC5C10" w14:paraId="26EDCF1F"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5EE8FBA2" w14:textId="77777777" w:rsidR="00FC5C10" w:rsidRDefault="005C4214">
            <w:pPr>
              <w:keepNext/>
              <w:spacing w:before="20" w:after="20" w:line="264" w:lineRule="auto"/>
              <w:jc w:val="center"/>
            </w:pPr>
            <w:r>
              <w:rPr>
                <w:sz w:val="18"/>
              </w:rPr>
              <w:t>4</w:t>
            </w:r>
          </w:p>
        </w:tc>
        <w:tc>
          <w:tcPr>
            <w:tcW w:w="2211" w:type="dxa"/>
            <w:tcBorders>
              <w:top w:val="single" w:sz="6" w:space="0" w:color="9CB7CF"/>
              <w:left w:val="single" w:sz="6" w:space="0" w:color="9CB7CF"/>
              <w:bottom w:val="single" w:sz="6" w:space="0" w:color="9CB7CF"/>
              <w:right w:val="single" w:sz="6" w:space="0" w:color="9CB7CF"/>
            </w:tcBorders>
            <w:shd w:val="clear" w:color="auto" w:fill="EDF3F9"/>
          </w:tcPr>
          <w:p w14:paraId="2B0A504B" w14:textId="77777777" w:rsidR="00FC5C10" w:rsidRDefault="005C4214">
            <w:pPr>
              <w:keepNext/>
              <w:spacing w:before="20" w:after="20" w:line="264" w:lineRule="auto"/>
              <w:jc w:val="left"/>
            </w:pPr>
            <w:r>
              <w:rPr>
                <w:sz w:val="18"/>
              </w:rPr>
              <w:t>Hồ Đức Trung Hữu</w:t>
            </w:r>
          </w:p>
        </w:tc>
        <w:tc>
          <w:tcPr>
            <w:tcW w:w="510" w:type="dxa"/>
            <w:tcBorders>
              <w:top w:val="single" w:sz="6" w:space="0" w:color="9CB7CF"/>
              <w:left w:val="single" w:sz="6" w:space="0" w:color="9CB7CF"/>
              <w:bottom w:val="single" w:sz="6" w:space="0" w:color="9CB7CF"/>
              <w:right w:val="single" w:sz="6" w:space="0" w:color="9CB7CF"/>
            </w:tcBorders>
            <w:shd w:val="clear" w:color="auto" w:fill="EDF3F9"/>
          </w:tcPr>
          <w:p w14:paraId="45B709F0" w14:textId="77777777" w:rsidR="00FC5C10" w:rsidRDefault="005C4214">
            <w:pPr>
              <w:keepNext/>
              <w:spacing w:before="20" w:after="20" w:line="264" w:lineRule="auto"/>
              <w:jc w:val="center"/>
            </w:pPr>
            <w:r>
              <w:rPr>
                <w:sz w:val="18"/>
              </w:rPr>
              <w:t>M</w:t>
            </w:r>
          </w:p>
        </w:tc>
        <w:tc>
          <w:tcPr>
            <w:tcW w:w="1191" w:type="dxa"/>
            <w:tcBorders>
              <w:top w:val="single" w:sz="6" w:space="0" w:color="9CB7CF"/>
              <w:left w:val="single" w:sz="6" w:space="0" w:color="9CB7CF"/>
              <w:bottom w:val="single" w:sz="6" w:space="0" w:color="9CB7CF"/>
              <w:right w:val="single" w:sz="6" w:space="0" w:color="9CB7CF"/>
            </w:tcBorders>
            <w:shd w:val="clear" w:color="auto" w:fill="EDF3F9"/>
          </w:tcPr>
          <w:p w14:paraId="1A051AF9" w14:textId="77777777" w:rsidR="00FC5C10" w:rsidRDefault="005C4214">
            <w:pPr>
              <w:keepNext/>
              <w:spacing w:before="20" w:after="20" w:line="264" w:lineRule="auto"/>
              <w:jc w:val="center"/>
            </w:pPr>
            <w:r>
              <w:rPr>
                <w:sz w:val="18"/>
              </w:rPr>
              <w:t>16/04/1960</w:t>
            </w:r>
          </w:p>
        </w:tc>
        <w:tc>
          <w:tcPr>
            <w:tcW w:w="1191" w:type="dxa"/>
            <w:tcBorders>
              <w:top w:val="single" w:sz="6" w:space="0" w:color="9CB7CF"/>
              <w:left w:val="single" w:sz="6" w:space="0" w:color="9CB7CF"/>
              <w:bottom w:val="single" w:sz="6" w:space="0" w:color="9CB7CF"/>
              <w:right w:val="single" w:sz="6" w:space="0" w:color="9CB7CF"/>
            </w:tcBorders>
            <w:shd w:val="clear" w:color="auto" w:fill="EDF3F9"/>
          </w:tcPr>
          <w:p w14:paraId="50E893AE" w14:textId="77777777" w:rsidR="00FC5C10" w:rsidRDefault="005C4214">
            <w:pPr>
              <w:keepNext/>
              <w:spacing w:before="20" w:after="20" w:line="264" w:lineRule="auto"/>
              <w:jc w:val="center"/>
            </w:pPr>
            <w:r>
              <w:rPr>
                <w:sz w:val="18"/>
              </w:rPr>
              <w:t>Chồng</w:t>
            </w:r>
          </w:p>
        </w:tc>
        <w:tc>
          <w:tcPr>
            <w:tcW w:w="2211" w:type="dxa"/>
            <w:tcBorders>
              <w:top w:val="single" w:sz="6" w:space="0" w:color="9CB7CF"/>
              <w:left w:val="single" w:sz="6" w:space="0" w:color="9CB7CF"/>
              <w:bottom w:val="single" w:sz="6" w:space="0" w:color="9CB7CF"/>
              <w:right w:val="single" w:sz="6" w:space="0" w:color="9CB7CF"/>
            </w:tcBorders>
            <w:shd w:val="clear" w:color="auto" w:fill="EDF3F9"/>
          </w:tcPr>
          <w:p w14:paraId="05765028" w14:textId="77777777" w:rsidR="00FC5C10" w:rsidRDefault="005C4214">
            <w:pPr>
              <w:keepNext/>
              <w:spacing w:before="20" w:after="20" w:line="264" w:lineRule="auto"/>
              <w:jc w:val="left"/>
            </w:pPr>
            <w:r>
              <w:rPr>
                <w:sz w:val="18"/>
              </w:rPr>
              <w:t>Lê Hoàng Linh Giang</w:t>
            </w:r>
          </w:p>
        </w:tc>
      </w:tr>
      <w:tr w:rsidR="00FC5C10" w14:paraId="0D06EB1E"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0C2FA1C5" w14:textId="77777777" w:rsidR="00FC5C10" w:rsidRDefault="005C4214">
            <w:pPr>
              <w:keepNext/>
              <w:spacing w:before="20" w:after="20" w:line="264" w:lineRule="auto"/>
              <w:jc w:val="center"/>
            </w:pPr>
            <w:r>
              <w:rPr>
                <w:sz w:val="18"/>
              </w:rPr>
              <w:t>5</w:t>
            </w:r>
          </w:p>
        </w:tc>
        <w:tc>
          <w:tcPr>
            <w:tcW w:w="2211" w:type="dxa"/>
            <w:tcBorders>
              <w:top w:val="single" w:sz="6" w:space="0" w:color="9CB7CF"/>
              <w:left w:val="single" w:sz="6" w:space="0" w:color="9CB7CF"/>
              <w:bottom w:val="single" w:sz="6" w:space="0" w:color="9CB7CF"/>
              <w:right w:val="single" w:sz="6" w:space="0" w:color="9CB7CF"/>
            </w:tcBorders>
          </w:tcPr>
          <w:p w14:paraId="1A5DBD50" w14:textId="77777777" w:rsidR="00FC5C10" w:rsidRDefault="005C4214">
            <w:pPr>
              <w:keepNext/>
              <w:spacing w:before="20" w:after="20" w:line="264" w:lineRule="auto"/>
              <w:jc w:val="left"/>
            </w:pPr>
            <w:r>
              <w:rPr>
                <w:sz w:val="18"/>
              </w:rPr>
              <w:t>Huỳnh Thị Ngọc Điệp</w:t>
            </w:r>
          </w:p>
        </w:tc>
        <w:tc>
          <w:tcPr>
            <w:tcW w:w="510" w:type="dxa"/>
            <w:tcBorders>
              <w:top w:val="single" w:sz="6" w:space="0" w:color="9CB7CF"/>
              <w:left w:val="single" w:sz="6" w:space="0" w:color="9CB7CF"/>
              <w:bottom w:val="single" w:sz="6" w:space="0" w:color="9CB7CF"/>
              <w:right w:val="single" w:sz="6" w:space="0" w:color="9CB7CF"/>
            </w:tcBorders>
          </w:tcPr>
          <w:p w14:paraId="19346920" w14:textId="77777777" w:rsidR="00FC5C10" w:rsidRDefault="005C4214">
            <w:pPr>
              <w:keepNext/>
              <w:spacing w:before="20" w:after="20" w:line="264" w:lineRule="auto"/>
              <w:jc w:val="center"/>
            </w:pPr>
            <w:r>
              <w:rPr>
                <w:sz w:val="18"/>
              </w:rPr>
              <w:t>F</w:t>
            </w:r>
          </w:p>
        </w:tc>
        <w:tc>
          <w:tcPr>
            <w:tcW w:w="1191" w:type="dxa"/>
            <w:tcBorders>
              <w:top w:val="single" w:sz="6" w:space="0" w:color="9CB7CF"/>
              <w:left w:val="single" w:sz="6" w:space="0" w:color="9CB7CF"/>
              <w:bottom w:val="single" w:sz="6" w:space="0" w:color="9CB7CF"/>
              <w:right w:val="single" w:sz="6" w:space="0" w:color="9CB7CF"/>
            </w:tcBorders>
          </w:tcPr>
          <w:p w14:paraId="0AB1B9E9" w14:textId="77777777" w:rsidR="00FC5C10" w:rsidRDefault="005C4214">
            <w:pPr>
              <w:keepNext/>
              <w:spacing w:before="20" w:after="20" w:line="264" w:lineRule="auto"/>
              <w:jc w:val="center"/>
            </w:pPr>
            <w:r>
              <w:rPr>
                <w:sz w:val="18"/>
              </w:rPr>
              <w:t>13/06/1970</w:t>
            </w:r>
          </w:p>
        </w:tc>
        <w:tc>
          <w:tcPr>
            <w:tcW w:w="1191" w:type="dxa"/>
            <w:tcBorders>
              <w:top w:val="single" w:sz="6" w:space="0" w:color="9CB7CF"/>
              <w:left w:val="single" w:sz="6" w:space="0" w:color="9CB7CF"/>
              <w:bottom w:val="single" w:sz="6" w:space="0" w:color="9CB7CF"/>
              <w:right w:val="single" w:sz="6" w:space="0" w:color="9CB7CF"/>
            </w:tcBorders>
          </w:tcPr>
          <w:p w14:paraId="5F35C57B" w14:textId="77777777" w:rsidR="00FC5C10" w:rsidRDefault="005C4214">
            <w:pPr>
              <w:keepNext/>
              <w:spacing w:before="20" w:after="20" w:line="264" w:lineRule="auto"/>
              <w:jc w:val="center"/>
            </w:pPr>
            <w:r>
              <w:rPr>
                <w:sz w:val="18"/>
              </w:rPr>
              <w:t>Vợ</w:t>
            </w:r>
          </w:p>
        </w:tc>
        <w:tc>
          <w:tcPr>
            <w:tcW w:w="2211" w:type="dxa"/>
            <w:tcBorders>
              <w:top w:val="single" w:sz="6" w:space="0" w:color="9CB7CF"/>
              <w:left w:val="single" w:sz="6" w:space="0" w:color="9CB7CF"/>
              <w:bottom w:val="single" w:sz="6" w:space="0" w:color="9CB7CF"/>
              <w:right w:val="single" w:sz="6" w:space="0" w:color="9CB7CF"/>
            </w:tcBorders>
          </w:tcPr>
          <w:p w14:paraId="2CE5F579" w14:textId="77777777" w:rsidR="00FC5C10" w:rsidRDefault="005C4214">
            <w:pPr>
              <w:keepNext/>
              <w:spacing w:before="20" w:after="20" w:line="264" w:lineRule="auto"/>
              <w:jc w:val="left"/>
            </w:pPr>
            <w:r>
              <w:rPr>
                <w:sz w:val="18"/>
              </w:rPr>
              <w:t>Trần Nguyễn Phương Bình</w:t>
            </w:r>
          </w:p>
        </w:tc>
      </w:tr>
      <w:tr w:rsidR="00FC5C10" w14:paraId="6158DE54"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5D768E4D" w14:textId="77777777" w:rsidR="00FC5C10" w:rsidRDefault="005C4214">
            <w:pPr>
              <w:keepNext/>
              <w:spacing w:before="20" w:after="20" w:line="264" w:lineRule="auto"/>
              <w:jc w:val="center"/>
            </w:pPr>
            <w:r>
              <w:rPr>
                <w:sz w:val="18"/>
              </w:rPr>
              <w:t>6</w:t>
            </w:r>
          </w:p>
        </w:tc>
        <w:tc>
          <w:tcPr>
            <w:tcW w:w="2211" w:type="dxa"/>
            <w:tcBorders>
              <w:top w:val="single" w:sz="6" w:space="0" w:color="9CB7CF"/>
              <w:left w:val="single" w:sz="6" w:space="0" w:color="9CB7CF"/>
              <w:bottom w:val="single" w:sz="6" w:space="0" w:color="9CB7CF"/>
              <w:right w:val="single" w:sz="6" w:space="0" w:color="9CB7CF"/>
            </w:tcBorders>
            <w:shd w:val="clear" w:color="auto" w:fill="EDF3F9"/>
          </w:tcPr>
          <w:p w14:paraId="283E06DA" w14:textId="77777777" w:rsidR="00FC5C10" w:rsidRDefault="005C4214">
            <w:pPr>
              <w:keepNext/>
              <w:spacing w:before="20" w:after="20" w:line="264" w:lineRule="auto"/>
              <w:jc w:val="left"/>
            </w:pPr>
            <w:r>
              <w:rPr>
                <w:sz w:val="18"/>
              </w:rPr>
              <w:t>Nguyễn Thạc Hải</w:t>
            </w:r>
          </w:p>
        </w:tc>
        <w:tc>
          <w:tcPr>
            <w:tcW w:w="510" w:type="dxa"/>
            <w:tcBorders>
              <w:top w:val="single" w:sz="6" w:space="0" w:color="9CB7CF"/>
              <w:left w:val="single" w:sz="6" w:space="0" w:color="9CB7CF"/>
              <w:bottom w:val="single" w:sz="6" w:space="0" w:color="9CB7CF"/>
              <w:right w:val="single" w:sz="6" w:space="0" w:color="9CB7CF"/>
            </w:tcBorders>
            <w:shd w:val="clear" w:color="auto" w:fill="EDF3F9"/>
          </w:tcPr>
          <w:p w14:paraId="6E999BBB" w14:textId="77777777" w:rsidR="00FC5C10" w:rsidRDefault="005C4214">
            <w:pPr>
              <w:keepNext/>
              <w:spacing w:before="20" w:after="20" w:line="264" w:lineRule="auto"/>
              <w:jc w:val="center"/>
            </w:pPr>
            <w:r>
              <w:rPr>
                <w:sz w:val="18"/>
              </w:rPr>
              <w:t>M</w:t>
            </w:r>
          </w:p>
        </w:tc>
        <w:tc>
          <w:tcPr>
            <w:tcW w:w="1191" w:type="dxa"/>
            <w:tcBorders>
              <w:top w:val="single" w:sz="6" w:space="0" w:color="9CB7CF"/>
              <w:left w:val="single" w:sz="6" w:space="0" w:color="9CB7CF"/>
              <w:bottom w:val="single" w:sz="6" w:space="0" w:color="9CB7CF"/>
              <w:right w:val="single" w:sz="6" w:space="0" w:color="9CB7CF"/>
            </w:tcBorders>
            <w:shd w:val="clear" w:color="auto" w:fill="EDF3F9"/>
          </w:tcPr>
          <w:p w14:paraId="15F83A2A" w14:textId="77777777" w:rsidR="00FC5C10" w:rsidRDefault="005C4214">
            <w:pPr>
              <w:keepNext/>
              <w:spacing w:before="20" w:after="20" w:line="264" w:lineRule="auto"/>
              <w:jc w:val="center"/>
            </w:pPr>
            <w:r>
              <w:rPr>
                <w:sz w:val="18"/>
              </w:rPr>
              <w:t>17/09/1970</w:t>
            </w:r>
          </w:p>
        </w:tc>
        <w:tc>
          <w:tcPr>
            <w:tcW w:w="1191" w:type="dxa"/>
            <w:tcBorders>
              <w:top w:val="single" w:sz="6" w:space="0" w:color="9CB7CF"/>
              <w:left w:val="single" w:sz="6" w:space="0" w:color="9CB7CF"/>
              <w:bottom w:val="single" w:sz="6" w:space="0" w:color="9CB7CF"/>
              <w:right w:val="single" w:sz="6" w:space="0" w:color="9CB7CF"/>
            </w:tcBorders>
            <w:shd w:val="clear" w:color="auto" w:fill="EDF3F9"/>
          </w:tcPr>
          <w:p w14:paraId="6EDC2004" w14:textId="77777777" w:rsidR="00FC5C10" w:rsidRDefault="005C4214">
            <w:pPr>
              <w:keepNext/>
              <w:spacing w:before="20" w:after="20" w:line="264" w:lineRule="auto"/>
              <w:jc w:val="center"/>
            </w:pPr>
            <w:r>
              <w:rPr>
                <w:sz w:val="18"/>
              </w:rPr>
              <w:t>Chồng</w:t>
            </w:r>
          </w:p>
        </w:tc>
        <w:tc>
          <w:tcPr>
            <w:tcW w:w="2211" w:type="dxa"/>
            <w:tcBorders>
              <w:top w:val="single" w:sz="6" w:space="0" w:color="9CB7CF"/>
              <w:left w:val="single" w:sz="6" w:space="0" w:color="9CB7CF"/>
              <w:bottom w:val="single" w:sz="6" w:space="0" w:color="9CB7CF"/>
              <w:right w:val="single" w:sz="6" w:space="0" w:color="9CB7CF"/>
            </w:tcBorders>
            <w:shd w:val="clear" w:color="auto" w:fill="EDF3F9"/>
          </w:tcPr>
          <w:p w14:paraId="0DC53397" w14:textId="77777777" w:rsidR="00FC5C10" w:rsidRDefault="005C4214">
            <w:pPr>
              <w:keepNext/>
              <w:spacing w:before="20" w:after="20" w:line="264" w:lineRule="auto"/>
              <w:jc w:val="left"/>
            </w:pPr>
            <w:r>
              <w:rPr>
                <w:sz w:val="18"/>
              </w:rPr>
              <w:t>Bùi Thị Thu Hương</w:t>
            </w:r>
          </w:p>
        </w:tc>
      </w:tr>
      <w:tr w:rsidR="00FC5C10" w14:paraId="3225B511"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29561861" w14:textId="77777777" w:rsidR="00FC5C10" w:rsidRDefault="005C4214">
            <w:pPr>
              <w:keepNext/>
              <w:spacing w:before="20" w:after="20" w:line="264" w:lineRule="auto"/>
              <w:jc w:val="center"/>
            </w:pPr>
            <w:r>
              <w:rPr>
                <w:sz w:val="18"/>
              </w:rPr>
              <w:t>7</w:t>
            </w:r>
          </w:p>
        </w:tc>
        <w:tc>
          <w:tcPr>
            <w:tcW w:w="2211" w:type="dxa"/>
            <w:tcBorders>
              <w:top w:val="single" w:sz="6" w:space="0" w:color="9CB7CF"/>
              <w:left w:val="single" w:sz="6" w:space="0" w:color="9CB7CF"/>
              <w:bottom w:val="single" w:sz="6" w:space="0" w:color="9CB7CF"/>
              <w:right w:val="single" w:sz="6" w:space="0" w:color="9CB7CF"/>
            </w:tcBorders>
          </w:tcPr>
          <w:p w14:paraId="66F20F3D" w14:textId="77777777" w:rsidR="00FC5C10" w:rsidRDefault="005C4214">
            <w:pPr>
              <w:keepNext/>
              <w:spacing w:before="20" w:after="20" w:line="264" w:lineRule="auto"/>
              <w:jc w:val="left"/>
            </w:pPr>
            <w:r>
              <w:rPr>
                <w:sz w:val="18"/>
              </w:rPr>
              <w:t>Nguyễn Thị Minh Hà</w:t>
            </w:r>
          </w:p>
        </w:tc>
        <w:tc>
          <w:tcPr>
            <w:tcW w:w="510" w:type="dxa"/>
            <w:tcBorders>
              <w:top w:val="single" w:sz="6" w:space="0" w:color="9CB7CF"/>
              <w:left w:val="single" w:sz="6" w:space="0" w:color="9CB7CF"/>
              <w:bottom w:val="single" w:sz="6" w:space="0" w:color="9CB7CF"/>
              <w:right w:val="single" w:sz="6" w:space="0" w:color="9CB7CF"/>
            </w:tcBorders>
          </w:tcPr>
          <w:p w14:paraId="6F3F745E" w14:textId="77777777" w:rsidR="00FC5C10" w:rsidRDefault="005C4214">
            <w:pPr>
              <w:keepNext/>
              <w:spacing w:before="20" w:after="20" w:line="264" w:lineRule="auto"/>
              <w:jc w:val="center"/>
            </w:pPr>
            <w:r>
              <w:rPr>
                <w:sz w:val="18"/>
              </w:rPr>
              <w:t>F</w:t>
            </w:r>
          </w:p>
        </w:tc>
        <w:tc>
          <w:tcPr>
            <w:tcW w:w="1191" w:type="dxa"/>
            <w:tcBorders>
              <w:top w:val="single" w:sz="6" w:space="0" w:color="9CB7CF"/>
              <w:left w:val="single" w:sz="6" w:space="0" w:color="9CB7CF"/>
              <w:bottom w:val="single" w:sz="6" w:space="0" w:color="9CB7CF"/>
              <w:right w:val="single" w:sz="6" w:space="0" w:color="9CB7CF"/>
            </w:tcBorders>
          </w:tcPr>
          <w:p w14:paraId="706038D9" w14:textId="77777777" w:rsidR="00FC5C10" w:rsidRDefault="005C4214">
            <w:pPr>
              <w:keepNext/>
              <w:spacing w:before="20" w:after="20" w:line="264" w:lineRule="auto"/>
              <w:jc w:val="center"/>
            </w:pPr>
            <w:r>
              <w:rPr>
                <w:sz w:val="18"/>
              </w:rPr>
              <w:t>06/03/1980</w:t>
            </w:r>
          </w:p>
        </w:tc>
        <w:tc>
          <w:tcPr>
            <w:tcW w:w="1191" w:type="dxa"/>
            <w:tcBorders>
              <w:top w:val="single" w:sz="6" w:space="0" w:color="9CB7CF"/>
              <w:left w:val="single" w:sz="6" w:space="0" w:color="9CB7CF"/>
              <w:bottom w:val="single" w:sz="6" w:space="0" w:color="9CB7CF"/>
              <w:right w:val="single" w:sz="6" w:space="0" w:color="9CB7CF"/>
            </w:tcBorders>
          </w:tcPr>
          <w:p w14:paraId="3671E308" w14:textId="77777777" w:rsidR="00FC5C10" w:rsidRDefault="005C4214">
            <w:pPr>
              <w:keepNext/>
              <w:spacing w:before="20" w:after="20" w:line="264" w:lineRule="auto"/>
              <w:jc w:val="center"/>
            </w:pPr>
            <w:r>
              <w:rPr>
                <w:sz w:val="18"/>
              </w:rPr>
              <w:t>Em</w:t>
            </w:r>
          </w:p>
        </w:tc>
        <w:tc>
          <w:tcPr>
            <w:tcW w:w="2211" w:type="dxa"/>
            <w:tcBorders>
              <w:top w:val="single" w:sz="6" w:space="0" w:color="9CB7CF"/>
              <w:left w:val="single" w:sz="6" w:space="0" w:color="9CB7CF"/>
              <w:bottom w:val="single" w:sz="6" w:space="0" w:color="9CB7CF"/>
              <w:right w:val="single" w:sz="6" w:space="0" w:color="9CB7CF"/>
            </w:tcBorders>
          </w:tcPr>
          <w:p w14:paraId="4A1F69AC" w14:textId="77777777" w:rsidR="00FC5C10" w:rsidRDefault="005C4214">
            <w:pPr>
              <w:keepNext/>
              <w:spacing w:before="20" w:after="20" w:line="264" w:lineRule="auto"/>
              <w:jc w:val="left"/>
            </w:pPr>
            <w:r>
              <w:rPr>
                <w:sz w:val="18"/>
              </w:rPr>
              <w:t>Nguyễn Thị Minh Hưng</w:t>
            </w:r>
          </w:p>
        </w:tc>
      </w:tr>
      <w:tr w:rsidR="00FC5C10" w14:paraId="7670B61A"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6BA00EE3" w14:textId="77777777" w:rsidR="00FC5C10" w:rsidRDefault="005C4214">
            <w:pPr>
              <w:keepNext/>
              <w:spacing w:before="20" w:after="20" w:line="264" w:lineRule="auto"/>
              <w:jc w:val="center"/>
            </w:pPr>
            <w:r>
              <w:rPr>
                <w:sz w:val="18"/>
              </w:rPr>
              <w:t>8</w:t>
            </w:r>
          </w:p>
        </w:tc>
        <w:tc>
          <w:tcPr>
            <w:tcW w:w="2211" w:type="dxa"/>
            <w:tcBorders>
              <w:top w:val="single" w:sz="6" w:space="0" w:color="9CB7CF"/>
              <w:left w:val="single" w:sz="6" w:space="0" w:color="9CB7CF"/>
              <w:bottom w:val="single" w:sz="6" w:space="0" w:color="9CB7CF"/>
              <w:right w:val="single" w:sz="6" w:space="0" w:color="9CB7CF"/>
            </w:tcBorders>
            <w:shd w:val="clear" w:color="auto" w:fill="EDF3F9"/>
          </w:tcPr>
          <w:p w14:paraId="7667FFC4" w14:textId="77777777" w:rsidR="00FC5C10" w:rsidRDefault="005C4214">
            <w:pPr>
              <w:keepNext/>
              <w:spacing w:before="20" w:after="20" w:line="264" w:lineRule="auto"/>
              <w:jc w:val="left"/>
            </w:pPr>
            <w:r>
              <w:rPr>
                <w:sz w:val="18"/>
              </w:rPr>
              <w:t>Nguyễn Thị Minh Hằng</w:t>
            </w:r>
          </w:p>
        </w:tc>
        <w:tc>
          <w:tcPr>
            <w:tcW w:w="510" w:type="dxa"/>
            <w:tcBorders>
              <w:top w:val="single" w:sz="6" w:space="0" w:color="9CB7CF"/>
              <w:left w:val="single" w:sz="6" w:space="0" w:color="9CB7CF"/>
              <w:bottom w:val="single" w:sz="6" w:space="0" w:color="9CB7CF"/>
              <w:right w:val="single" w:sz="6" w:space="0" w:color="9CB7CF"/>
            </w:tcBorders>
            <w:shd w:val="clear" w:color="auto" w:fill="EDF3F9"/>
          </w:tcPr>
          <w:p w14:paraId="0ECBF239" w14:textId="77777777" w:rsidR="00FC5C10" w:rsidRDefault="005C4214">
            <w:pPr>
              <w:keepNext/>
              <w:spacing w:before="20" w:after="20" w:line="264" w:lineRule="auto"/>
              <w:jc w:val="center"/>
            </w:pPr>
            <w:r>
              <w:rPr>
                <w:sz w:val="18"/>
              </w:rPr>
              <w:t>F</w:t>
            </w:r>
          </w:p>
        </w:tc>
        <w:tc>
          <w:tcPr>
            <w:tcW w:w="1191" w:type="dxa"/>
            <w:tcBorders>
              <w:top w:val="single" w:sz="6" w:space="0" w:color="9CB7CF"/>
              <w:left w:val="single" w:sz="6" w:space="0" w:color="9CB7CF"/>
              <w:bottom w:val="single" w:sz="6" w:space="0" w:color="9CB7CF"/>
              <w:right w:val="single" w:sz="6" w:space="0" w:color="9CB7CF"/>
            </w:tcBorders>
            <w:shd w:val="clear" w:color="auto" w:fill="EDF3F9"/>
          </w:tcPr>
          <w:p w14:paraId="41183D76" w14:textId="77777777" w:rsidR="00FC5C10" w:rsidRDefault="005C4214">
            <w:pPr>
              <w:keepNext/>
              <w:spacing w:before="20" w:after="20" w:line="264" w:lineRule="auto"/>
              <w:jc w:val="center"/>
            </w:pPr>
            <w:r>
              <w:rPr>
                <w:sz w:val="18"/>
              </w:rPr>
              <w:t>04/01/1965</w:t>
            </w:r>
          </w:p>
        </w:tc>
        <w:tc>
          <w:tcPr>
            <w:tcW w:w="1191" w:type="dxa"/>
            <w:tcBorders>
              <w:top w:val="single" w:sz="6" w:space="0" w:color="9CB7CF"/>
              <w:left w:val="single" w:sz="6" w:space="0" w:color="9CB7CF"/>
              <w:bottom w:val="single" w:sz="6" w:space="0" w:color="9CB7CF"/>
              <w:right w:val="single" w:sz="6" w:space="0" w:color="9CB7CF"/>
            </w:tcBorders>
            <w:shd w:val="clear" w:color="auto" w:fill="EDF3F9"/>
          </w:tcPr>
          <w:p w14:paraId="59FAC004" w14:textId="77777777" w:rsidR="00FC5C10" w:rsidRDefault="005C4214">
            <w:pPr>
              <w:keepNext/>
              <w:spacing w:before="20" w:after="20" w:line="264" w:lineRule="auto"/>
              <w:jc w:val="center"/>
            </w:pPr>
            <w:r>
              <w:rPr>
                <w:sz w:val="18"/>
              </w:rPr>
              <w:t>Vợ</w:t>
            </w:r>
          </w:p>
        </w:tc>
        <w:tc>
          <w:tcPr>
            <w:tcW w:w="2211" w:type="dxa"/>
            <w:tcBorders>
              <w:top w:val="single" w:sz="6" w:space="0" w:color="9CB7CF"/>
              <w:left w:val="single" w:sz="6" w:space="0" w:color="9CB7CF"/>
              <w:bottom w:val="single" w:sz="6" w:space="0" w:color="9CB7CF"/>
              <w:right w:val="single" w:sz="6" w:space="0" w:color="9CB7CF"/>
            </w:tcBorders>
            <w:shd w:val="clear" w:color="auto" w:fill="EDF3F9"/>
          </w:tcPr>
          <w:p w14:paraId="03A545BA" w14:textId="77777777" w:rsidR="00FC5C10" w:rsidRDefault="005C4214">
            <w:pPr>
              <w:keepNext/>
              <w:spacing w:before="20" w:after="20" w:line="264" w:lineRule="auto"/>
              <w:jc w:val="left"/>
            </w:pPr>
            <w:r>
              <w:rPr>
                <w:sz w:val="18"/>
              </w:rPr>
              <w:t>Trần Thiện Bảo</w:t>
            </w:r>
          </w:p>
        </w:tc>
      </w:tr>
      <w:tr w:rsidR="00FC5C10" w14:paraId="3E93C3FD"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5D06F2DD" w14:textId="77777777" w:rsidR="00FC5C10" w:rsidRDefault="005C4214">
            <w:pPr>
              <w:keepNext/>
              <w:spacing w:before="20" w:after="20" w:line="264" w:lineRule="auto"/>
              <w:jc w:val="center"/>
            </w:pPr>
            <w:r>
              <w:rPr>
                <w:sz w:val="18"/>
              </w:rPr>
              <w:t>9</w:t>
            </w:r>
          </w:p>
        </w:tc>
        <w:tc>
          <w:tcPr>
            <w:tcW w:w="2211" w:type="dxa"/>
            <w:tcBorders>
              <w:top w:val="single" w:sz="6" w:space="0" w:color="9CB7CF"/>
              <w:left w:val="single" w:sz="6" w:space="0" w:color="9CB7CF"/>
              <w:bottom w:val="single" w:sz="6" w:space="0" w:color="9CB7CF"/>
              <w:right w:val="single" w:sz="6" w:space="0" w:color="9CB7CF"/>
            </w:tcBorders>
          </w:tcPr>
          <w:p w14:paraId="6E9FE605" w14:textId="77777777" w:rsidR="00FC5C10" w:rsidRDefault="005C4214">
            <w:pPr>
              <w:keepNext/>
              <w:spacing w:before="20" w:after="20" w:line="264" w:lineRule="auto"/>
              <w:jc w:val="left"/>
            </w:pPr>
            <w:r>
              <w:rPr>
                <w:sz w:val="18"/>
              </w:rPr>
              <w:t>Nguyễn Thị Thu Hằng</w:t>
            </w:r>
          </w:p>
        </w:tc>
        <w:tc>
          <w:tcPr>
            <w:tcW w:w="510" w:type="dxa"/>
            <w:tcBorders>
              <w:top w:val="single" w:sz="6" w:space="0" w:color="9CB7CF"/>
              <w:left w:val="single" w:sz="6" w:space="0" w:color="9CB7CF"/>
              <w:bottom w:val="single" w:sz="6" w:space="0" w:color="9CB7CF"/>
              <w:right w:val="single" w:sz="6" w:space="0" w:color="9CB7CF"/>
            </w:tcBorders>
          </w:tcPr>
          <w:p w14:paraId="07483093" w14:textId="77777777" w:rsidR="00FC5C10" w:rsidRDefault="005C4214">
            <w:pPr>
              <w:keepNext/>
              <w:spacing w:before="20" w:after="20" w:line="264" w:lineRule="auto"/>
              <w:jc w:val="center"/>
            </w:pPr>
            <w:r>
              <w:rPr>
                <w:sz w:val="18"/>
              </w:rPr>
              <w:t>F</w:t>
            </w:r>
          </w:p>
        </w:tc>
        <w:tc>
          <w:tcPr>
            <w:tcW w:w="1191" w:type="dxa"/>
            <w:tcBorders>
              <w:top w:val="single" w:sz="6" w:space="0" w:color="9CB7CF"/>
              <w:left w:val="single" w:sz="6" w:space="0" w:color="9CB7CF"/>
              <w:bottom w:val="single" w:sz="6" w:space="0" w:color="9CB7CF"/>
              <w:right w:val="single" w:sz="6" w:space="0" w:color="9CB7CF"/>
            </w:tcBorders>
          </w:tcPr>
          <w:p w14:paraId="777C3A76" w14:textId="77777777" w:rsidR="00FC5C10" w:rsidRDefault="005C4214">
            <w:pPr>
              <w:keepNext/>
              <w:spacing w:before="20" w:after="20" w:line="264" w:lineRule="auto"/>
              <w:jc w:val="center"/>
            </w:pPr>
            <w:r>
              <w:rPr>
                <w:sz w:val="18"/>
              </w:rPr>
              <w:t>30/03/1969</w:t>
            </w:r>
          </w:p>
        </w:tc>
        <w:tc>
          <w:tcPr>
            <w:tcW w:w="1191" w:type="dxa"/>
            <w:tcBorders>
              <w:top w:val="single" w:sz="6" w:space="0" w:color="9CB7CF"/>
              <w:left w:val="single" w:sz="6" w:space="0" w:color="9CB7CF"/>
              <w:bottom w:val="single" w:sz="6" w:space="0" w:color="9CB7CF"/>
              <w:right w:val="single" w:sz="6" w:space="0" w:color="9CB7CF"/>
            </w:tcBorders>
          </w:tcPr>
          <w:p w14:paraId="73DBB082" w14:textId="77777777" w:rsidR="00FC5C10" w:rsidRDefault="005C4214">
            <w:pPr>
              <w:keepNext/>
              <w:spacing w:before="20" w:after="20" w:line="264" w:lineRule="auto"/>
              <w:jc w:val="center"/>
            </w:pPr>
            <w:r>
              <w:rPr>
                <w:sz w:val="18"/>
              </w:rPr>
              <w:t>Vợ</w:t>
            </w:r>
          </w:p>
        </w:tc>
        <w:tc>
          <w:tcPr>
            <w:tcW w:w="2211" w:type="dxa"/>
            <w:tcBorders>
              <w:top w:val="single" w:sz="6" w:space="0" w:color="9CB7CF"/>
              <w:left w:val="single" w:sz="6" w:space="0" w:color="9CB7CF"/>
              <w:bottom w:val="single" w:sz="6" w:space="0" w:color="9CB7CF"/>
              <w:right w:val="single" w:sz="6" w:space="0" w:color="9CB7CF"/>
            </w:tcBorders>
          </w:tcPr>
          <w:p w14:paraId="4E0F5DF1" w14:textId="77777777" w:rsidR="00FC5C10" w:rsidRDefault="005C4214">
            <w:pPr>
              <w:keepNext/>
              <w:spacing w:before="20" w:after="20" w:line="264" w:lineRule="auto"/>
              <w:jc w:val="left"/>
            </w:pPr>
            <w:r>
              <w:rPr>
                <w:sz w:val="18"/>
              </w:rPr>
              <w:t>Nguyễn Hoàng Dũng</w:t>
            </w:r>
          </w:p>
        </w:tc>
      </w:tr>
      <w:tr w:rsidR="00FC5C10" w14:paraId="5D5E3DEB"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45D287CB" w14:textId="77777777" w:rsidR="00FC5C10" w:rsidRDefault="005C4214">
            <w:pPr>
              <w:keepNext/>
              <w:spacing w:before="20" w:after="20" w:line="264" w:lineRule="auto"/>
              <w:jc w:val="center"/>
            </w:pPr>
            <w:r>
              <w:rPr>
                <w:sz w:val="18"/>
              </w:rPr>
              <w:t>10</w:t>
            </w:r>
          </w:p>
        </w:tc>
        <w:tc>
          <w:tcPr>
            <w:tcW w:w="2211" w:type="dxa"/>
            <w:tcBorders>
              <w:top w:val="single" w:sz="6" w:space="0" w:color="9CB7CF"/>
              <w:left w:val="single" w:sz="6" w:space="0" w:color="9CB7CF"/>
              <w:bottom w:val="single" w:sz="6" w:space="0" w:color="9CB7CF"/>
              <w:right w:val="single" w:sz="6" w:space="0" w:color="9CB7CF"/>
            </w:tcBorders>
            <w:shd w:val="clear" w:color="auto" w:fill="EDF3F9"/>
          </w:tcPr>
          <w:p w14:paraId="38B04A24" w14:textId="77777777" w:rsidR="00FC5C10" w:rsidRDefault="005C4214">
            <w:pPr>
              <w:keepNext/>
              <w:spacing w:before="20" w:after="20" w:line="264" w:lineRule="auto"/>
              <w:jc w:val="left"/>
            </w:pPr>
            <w:r>
              <w:rPr>
                <w:sz w:val="18"/>
              </w:rPr>
              <w:t>Nguyễn Thị Thùy Dung</w:t>
            </w:r>
          </w:p>
        </w:tc>
        <w:tc>
          <w:tcPr>
            <w:tcW w:w="510" w:type="dxa"/>
            <w:tcBorders>
              <w:top w:val="single" w:sz="6" w:space="0" w:color="9CB7CF"/>
              <w:left w:val="single" w:sz="6" w:space="0" w:color="9CB7CF"/>
              <w:bottom w:val="single" w:sz="6" w:space="0" w:color="9CB7CF"/>
              <w:right w:val="single" w:sz="6" w:space="0" w:color="9CB7CF"/>
            </w:tcBorders>
            <w:shd w:val="clear" w:color="auto" w:fill="EDF3F9"/>
          </w:tcPr>
          <w:p w14:paraId="5E192749" w14:textId="77777777" w:rsidR="00FC5C10" w:rsidRDefault="005C4214">
            <w:pPr>
              <w:keepNext/>
              <w:spacing w:before="20" w:after="20" w:line="264" w:lineRule="auto"/>
              <w:jc w:val="center"/>
            </w:pPr>
            <w:r>
              <w:rPr>
                <w:sz w:val="18"/>
              </w:rPr>
              <w:t>F</w:t>
            </w:r>
          </w:p>
        </w:tc>
        <w:tc>
          <w:tcPr>
            <w:tcW w:w="1191" w:type="dxa"/>
            <w:tcBorders>
              <w:top w:val="single" w:sz="6" w:space="0" w:color="9CB7CF"/>
              <w:left w:val="single" w:sz="6" w:space="0" w:color="9CB7CF"/>
              <w:bottom w:val="single" w:sz="6" w:space="0" w:color="9CB7CF"/>
              <w:right w:val="single" w:sz="6" w:space="0" w:color="9CB7CF"/>
            </w:tcBorders>
            <w:shd w:val="clear" w:color="auto" w:fill="EDF3F9"/>
          </w:tcPr>
          <w:p w14:paraId="0604FE0E" w14:textId="77777777" w:rsidR="00FC5C10" w:rsidRDefault="005C4214">
            <w:pPr>
              <w:keepNext/>
              <w:spacing w:before="20" w:after="20" w:line="264" w:lineRule="auto"/>
              <w:jc w:val="center"/>
            </w:pPr>
            <w:r>
              <w:rPr>
                <w:sz w:val="18"/>
              </w:rPr>
              <w:t>01/10/1953</w:t>
            </w:r>
          </w:p>
        </w:tc>
        <w:tc>
          <w:tcPr>
            <w:tcW w:w="1191" w:type="dxa"/>
            <w:tcBorders>
              <w:top w:val="single" w:sz="6" w:space="0" w:color="9CB7CF"/>
              <w:left w:val="single" w:sz="6" w:space="0" w:color="9CB7CF"/>
              <w:bottom w:val="single" w:sz="6" w:space="0" w:color="9CB7CF"/>
              <w:right w:val="single" w:sz="6" w:space="0" w:color="9CB7CF"/>
            </w:tcBorders>
            <w:shd w:val="clear" w:color="auto" w:fill="EDF3F9"/>
          </w:tcPr>
          <w:p w14:paraId="08930D18" w14:textId="77777777" w:rsidR="00FC5C10" w:rsidRDefault="005C4214">
            <w:pPr>
              <w:keepNext/>
              <w:spacing w:before="20" w:after="20" w:line="264" w:lineRule="auto"/>
              <w:jc w:val="center"/>
            </w:pPr>
            <w:r>
              <w:rPr>
                <w:sz w:val="18"/>
              </w:rPr>
              <w:t>Mẹ</w:t>
            </w:r>
          </w:p>
        </w:tc>
        <w:tc>
          <w:tcPr>
            <w:tcW w:w="2211" w:type="dxa"/>
            <w:tcBorders>
              <w:top w:val="single" w:sz="6" w:space="0" w:color="9CB7CF"/>
              <w:left w:val="single" w:sz="6" w:space="0" w:color="9CB7CF"/>
              <w:bottom w:val="single" w:sz="6" w:space="0" w:color="9CB7CF"/>
              <w:right w:val="single" w:sz="6" w:space="0" w:color="9CB7CF"/>
            </w:tcBorders>
            <w:shd w:val="clear" w:color="auto" w:fill="EDF3F9"/>
          </w:tcPr>
          <w:p w14:paraId="0C6A196E" w14:textId="77777777" w:rsidR="00FC5C10" w:rsidRDefault="005C4214">
            <w:pPr>
              <w:keepNext/>
              <w:spacing w:before="20" w:after="20" w:line="264" w:lineRule="auto"/>
              <w:jc w:val="left"/>
            </w:pPr>
            <w:r>
              <w:rPr>
                <w:sz w:val="18"/>
              </w:rPr>
              <w:t>Nguyễn Thúy Quỳnh Anh</w:t>
            </w:r>
          </w:p>
        </w:tc>
      </w:tr>
      <w:tr w:rsidR="00FC5C10" w14:paraId="7DE792B7"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037A399D" w14:textId="77777777" w:rsidR="00FC5C10" w:rsidRDefault="005C4214">
            <w:pPr>
              <w:keepNext/>
              <w:spacing w:before="20" w:after="20" w:line="264" w:lineRule="auto"/>
              <w:jc w:val="center"/>
            </w:pPr>
            <w:r>
              <w:rPr>
                <w:sz w:val="18"/>
              </w:rPr>
              <w:t>11</w:t>
            </w:r>
          </w:p>
        </w:tc>
        <w:tc>
          <w:tcPr>
            <w:tcW w:w="2211" w:type="dxa"/>
            <w:tcBorders>
              <w:top w:val="single" w:sz="6" w:space="0" w:color="9CB7CF"/>
              <w:left w:val="single" w:sz="6" w:space="0" w:color="9CB7CF"/>
              <w:bottom w:val="single" w:sz="6" w:space="0" w:color="9CB7CF"/>
              <w:right w:val="single" w:sz="6" w:space="0" w:color="9CB7CF"/>
            </w:tcBorders>
          </w:tcPr>
          <w:p w14:paraId="0300FC54" w14:textId="77777777" w:rsidR="00FC5C10" w:rsidRDefault="005C4214">
            <w:pPr>
              <w:keepNext/>
              <w:spacing w:before="20" w:after="20" w:line="264" w:lineRule="auto"/>
              <w:jc w:val="left"/>
            </w:pPr>
            <w:r>
              <w:rPr>
                <w:sz w:val="18"/>
              </w:rPr>
              <w:t>Phạm Nguyên Dũng</w:t>
            </w:r>
          </w:p>
        </w:tc>
        <w:tc>
          <w:tcPr>
            <w:tcW w:w="510" w:type="dxa"/>
            <w:tcBorders>
              <w:top w:val="single" w:sz="6" w:space="0" w:color="9CB7CF"/>
              <w:left w:val="single" w:sz="6" w:space="0" w:color="9CB7CF"/>
              <w:bottom w:val="single" w:sz="6" w:space="0" w:color="9CB7CF"/>
              <w:right w:val="single" w:sz="6" w:space="0" w:color="9CB7CF"/>
            </w:tcBorders>
          </w:tcPr>
          <w:p w14:paraId="57DCD025" w14:textId="77777777" w:rsidR="00FC5C10" w:rsidRDefault="005C4214">
            <w:pPr>
              <w:keepNext/>
              <w:spacing w:before="20" w:after="20" w:line="264" w:lineRule="auto"/>
              <w:jc w:val="center"/>
            </w:pPr>
            <w:r>
              <w:rPr>
                <w:sz w:val="18"/>
              </w:rPr>
              <w:t>M</w:t>
            </w:r>
          </w:p>
        </w:tc>
        <w:tc>
          <w:tcPr>
            <w:tcW w:w="1191" w:type="dxa"/>
            <w:tcBorders>
              <w:top w:val="single" w:sz="6" w:space="0" w:color="9CB7CF"/>
              <w:left w:val="single" w:sz="6" w:space="0" w:color="9CB7CF"/>
              <w:bottom w:val="single" w:sz="6" w:space="0" w:color="9CB7CF"/>
              <w:right w:val="single" w:sz="6" w:space="0" w:color="9CB7CF"/>
            </w:tcBorders>
          </w:tcPr>
          <w:p w14:paraId="4D2A0D09" w14:textId="77777777" w:rsidR="00FC5C10" w:rsidRDefault="005C4214">
            <w:pPr>
              <w:keepNext/>
              <w:spacing w:before="20" w:after="20" w:line="264" w:lineRule="auto"/>
              <w:jc w:val="center"/>
            </w:pPr>
            <w:r>
              <w:rPr>
                <w:sz w:val="18"/>
              </w:rPr>
              <w:t>16/04/1965</w:t>
            </w:r>
          </w:p>
        </w:tc>
        <w:tc>
          <w:tcPr>
            <w:tcW w:w="1191" w:type="dxa"/>
            <w:tcBorders>
              <w:top w:val="single" w:sz="6" w:space="0" w:color="9CB7CF"/>
              <w:left w:val="single" w:sz="6" w:space="0" w:color="9CB7CF"/>
              <w:bottom w:val="single" w:sz="6" w:space="0" w:color="9CB7CF"/>
              <w:right w:val="single" w:sz="6" w:space="0" w:color="9CB7CF"/>
            </w:tcBorders>
          </w:tcPr>
          <w:p w14:paraId="6142EAD5" w14:textId="77777777" w:rsidR="00FC5C10" w:rsidRDefault="005C4214">
            <w:pPr>
              <w:keepNext/>
              <w:spacing w:before="20" w:after="20" w:line="264" w:lineRule="auto"/>
              <w:jc w:val="center"/>
            </w:pPr>
            <w:r>
              <w:rPr>
                <w:sz w:val="18"/>
              </w:rPr>
              <w:t>Chồng</w:t>
            </w:r>
          </w:p>
        </w:tc>
        <w:tc>
          <w:tcPr>
            <w:tcW w:w="2211" w:type="dxa"/>
            <w:tcBorders>
              <w:top w:val="single" w:sz="6" w:space="0" w:color="9CB7CF"/>
              <w:left w:val="single" w:sz="6" w:space="0" w:color="9CB7CF"/>
              <w:bottom w:val="single" w:sz="6" w:space="0" w:color="9CB7CF"/>
              <w:right w:val="single" w:sz="6" w:space="0" w:color="9CB7CF"/>
            </w:tcBorders>
          </w:tcPr>
          <w:p w14:paraId="5F37E20A" w14:textId="77777777" w:rsidR="00FC5C10" w:rsidRDefault="005C4214">
            <w:pPr>
              <w:keepNext/>
              <w:spacing w:before="20" w:after="20" w:line="264" w:lineRule="auto"/>
              <w:jc w:val="left"/>
            </w:pPr>
            <w:r>
              <w:rPr>
                <w:sz w:val="18"/>
              </w:rPr>
              <w:t>Huỳnh Mai Anh</w:t>
            </w:r>
          </w:p>
        </w:tc>
      </w:tr>
      <w:tr w:rsidR="00FC5C10" w14:paraId="44FDED2C"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37F464B3" w14:textId="77777777" w:rsidR="00FC5C10" w:rsidRDefault="005C4214">
            <w:pPr>
              <w:keepNext/>
              <w:spacing w:before="20" w:after="20" w:line="264" w:lineRule="auto"/>
              <w:jc w:val="center"/>
            </w:pPr>
            <w:r>
              <w:rPr>
                <w:sz w:val="18"/>
              </w:rPr>
              <w:t>12</w:t>
            </w:r>
          </w:p>
        </w:tc>
        <w:tc>
          <w:tcPr>
            <w:tcW w:w="2211" w:type="dxa"/>
            <w:tcBorders>
              <w:top w:val="single" w:sz="6" w:space="0" w:color="9CB7CF"/>
              <w:left w:val="single" w:sz="6" w:space="0" w:color="9CB7CF"/>
              <w:bottom w:val="single" w:sz="6" w:space="0" w:color="9CB7CF"/>
              <w:right w:val="single" w:sz="6" w:space="0" w:color="9CB7CF"/>
            </w:tcBorders>
            <w:shd w:val="clear" w:color="auto" w:fill="EDF3F9"/>
          </w:tcPr>
          <w:p w14:paraId="35C8085C" w14:textId="77777777" w:rsidR="00FC5C10" w:rsidRDefault="005C4214">
            <w:pPr>
              <w:keepNext/>
              <w:spacing w:before="20" w:after="20" w:line="264" w:lineRule="auto"/>
              <w:jc w:val="left"/>
            </w:pPr>
            <w:r>
              <w:rPr>
                <w:sz w:val="18"/>
              </w:rPr>
              <w:t>Phan Thành Đăng</w:t>
            </w:r>
          </w:p>
        </w:tc>
        <w:tc>
          <w:tcPr>
            <w:tcW w:w="510" w:type="dxa"/>
            <w:tcBorders>
              <w:top w:val="single" w:sz="6" w:space="0" w:color="9CB7CF"/>
              <w:left w:val="single" w:sz="6" w:space="0" w:color="9CB7CF"/>
              <w:bottom w:val="single" w:sz="6" w:space="0" w:color="9CB7CF"/>
              <w:right w:val="single" w:sz="6" w:space="0" w:color="9CB7CF"/>
            </w:tcBorders>
            <w:shd w:val="clear" w:color="auto" w:fill="EDF3F9"/>
          </w:tcPr>
          <w:p w14:paraId="55F58963" w14:textId="77777777" w:rsidR="00FC5C10" w:rsidRDefault="005C4214">
            <w:pPr>
              <w:keepNext/>
              <w:spacing w:before="20" w:after="20" w:line="264" w:lineRule="auto"/>
              <w:jc w:val="center"/>
            </w:pPr>
            <w:r>
              <w:rPr>
                <w:sz w:val="18"/>
              </w:rPr>
              <w:t>M</w:t>
            </w:r>
          </w:p>
        </w:tc>
        <w:tc>
          <w:tcPr>
            <w:tcW w:w="1191" w:type="dxa"/>
            <w:tcBorders>
              <w:top w:val="single" w:sz="6" w:space="0" w:color="9CB7CF"/>
              <w:left w:val="single" w:sz="6" w:space="0" w:color="9CB7CF"/>
              <w:bottom w:val="single" w:sz="6" w:space="0" w:color="9CB7CF"/>
              <w:right w:val="single" w:sz="6" w:space="0" w:color="9CB7CF"/>
            </w:tcBorders>
            <w:shd w:val="clear" w:color="auto" w:fill="EDF3F9"/>
          </w:tcPr>
          <w:p w14:paraId="47A47E3F" w14:textId="77777777" w:rsidR="00FC5C10" w:rsidRDefault="005C4214">
            <w:pPr>
              <w:keepNext/>
              <w:spacing w:before="20" w:after="20" w:line="264" w:lineRule="auto"/>
              <w:jc w:val="center"/>
            </w:pPr>
            <w:r>
              <w:rPr>
                <w:sz w:val="18"/>
              </w:rPr>
              <w:t>24/02/1970</w:t>
            </w:r>
          </w:p>
        </w:tc>
        <w:tc>
          <w:tcPr>
            <w:tcW w:w="1191" w:type="dxa"/>
            <w:tcBorders>
              <w:top w:val="single" w:sz="6" w:space="0" w:color="9CB7CF"/>
              <w:left w:val="single" w:sz="6" w:space="0" w:color="9CB7CF"/>
              <w:bottom w:val="single" w:sz="6" w:space="0" w:color="9CB7CF"/>
              <w:right w:val="single" w:sz="6" w:space="0" w:color="9CB7CF"/>
            </w:tcBorders>
            <w:shd w:val="clear" w:color="auto" w:fill="EDF3F9"/>
          </w:tcPr>
          <w:p w14:paraId="0C8C0437" w14:textId="77777777" w:rsidR="00FC5C10" w:rsidRDefault="005C4214">
            <w:pPr>
              <w:keepNext/>
              <w:spacing w:before="20" w:after="20" w:line="264" w:lineRule="auto"/>
              <w:jc w:val="center"/>
            </w:pPr>
            <w:r>
              <w:rPr>
                <w:sz w:val="18"/>
              </w:rPr>
              <w:t>Chồng</w:t>
            </w:r>
          </w:p>
        </w:tc>
        <w:tc>
          <w:tcPr>
            <w:tcW w:w="2211" w:type="dxa"/>
            <w:tcBorders>
              <w:top w:val="single" w:sz="6" w:space="0" w:color="9CB7CF"/>
              <w:left w:val="single" w:sz="6" w:space="0" w:color="9CB7CF"/>
              <w:bottom w:val="single" w:sz="6" w:space="0" w:color="9CB7CF"/>
              <w:right w:val="single" w:sz="6" w:space="0" w:color="9CB7CF"/>
            </w:tcBorders>
            <w:shd w:val="clear" w:color="auto" w:fill="EDF3F9"/>
          </w:tcPr>
          <w:p w14:paraId="728A76D6" w14:textId="77777777" w:rsidR="00FC5C10" w:rsidRDefault="005C4214">
            <w:pPr>
              <w:keepNext/>
              <w:spacing w:before="20" w:after="20" w:line="264" w:lineRule="auto"/>
              <w:jc w:val="left"/>
            </w:pPr>
            <w:r>
              <w:rPr>
                <w:sz w:val="18"/>
              </w:rPr>
              <w:t>Tống Thị Lan Anh</w:t>
            </w:r>
          </w:p>
        </w:tc>
      </w:tr>
      <w:tr w:rsidR="00FC5C10" w14:paraId="37B60C6A"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5C808D85" w14:textId="77777777" w:rsidR="00FC5C10" w:rsidRDefault="005C4214">
            <w:pPr>
              <w:keepNext/>
              <w:spacing w:before="20" w:after="20" w:line="264" w:lineRule="auto"/>
              <w:jc w:val="center"/>
            </w:pPr>
            <w:r>
              <w:rPr>
                <w:sz w:val="18"/>
              </w:rPr>
              <w:t>13</w:t>
            </w:r>
          </w:p>
        </w:tc>
        <w:tc>
          <w:tcPr>
            <w:tcW w:w="2211" w:type="dxa"/>
            <w:tcBorders>
              <w:top w:val="single" w:sz="6" w:space="0" w:color="9CB7CF"/>
              <w:left w:val="single" w:sz="6" w:space="0" w:color="9CB7CF"/>
              <w:bottom w:val="single" w:sz="6" w:space="0" w:color="9CB7CF"/>
              <w:right w:val="single" w:sz="6" w:space="0" w:color="9CB7CF"/>
            </w:tcBorders>
          </w:tcPr>
          <w:p w14:paraId="4AC20DAB" w14:textId="77777777" w:rsidR="00FC5C10" w:rsidRDefault="005C4214">
            <w:pPr>
              <w:keepNext/>
              <w:spacing w:before="20" w:after="20" w:line="264" w:lineRule="auto"/>
              <w:jc w:val="left"/>
            </w:pPr>
            <w:r>
              <w:rPr>
                <w:sz w:val="18"/>
              </w:rPr>
              <w:t>Vương Thị Kim Cúc</w:t>
            </w:r>
          </w:p>
        </w:tc>
        <w:tc>
          <w:tcPr>
            <w:tcW w:w="510" w:type="dxa"/>
            <w:tcBorders>
              <w:top w:val="single" w:sz="6" w:space="0" w:color="9CB7CF"/>
              <w:left w:val="single" w:sz="6" w:space="0" w:color="9CB7CF"/>
              <w:bottom w:val="single" w:sz="6" w:space="0" w:color="9CB7CF"/>
              <w:right w:val="single" w:sz="6" w:space="0" w:color="9CB7CF"/>
            </w:tcBorders>
          </w:tcPr>
          <w:p w14:paraId="1193379C" w14:textId="77777777" w:rsidR="00FC5C10" w:rsidRDefault="005C4214">
            <w:pPr>
              <w:keepNext/>
              <w:spacing w:before="20" w:after="20" w:line="264" w:lineRule="auto"/>
              <w:jc w:val="center"/>
            </w:pPr>
            <w:r>
              <w:rPr>
                <w:sz w:val="18"/>
              </w:rPr>
              <w:t>F</w:t>
            </w:r>
          </w:p>
        </w:tc>
        <w:tc>
          <w:tcPr>
            <w:tcW w:w="1191" w:type="dxa"/>
            <w:tcBorders>
              <w:top w:val="single" w:sz="6" w:space="0" w:color="9CB7CF"/>
              <w:left w:val="single" w:sz="6" w:space="0" w:color="9CB7CF"/>
              <w:bottom w:val="single" w:sz="6" w:space="0" w:color="9CB7CF"/>
              <w:right w:val="single" w:sz="6" w:space="0" w:color="9CB7CF"/>
            </w:tcBorders>
          </w:tcPr>
          <w:p w14:paraId="57C91105" w14:textId="77777777" w:rsidR="00FC5C10" w:rsidRDefault="005C4214">
            <w:pPr>
              <w:keepNext/>
              <w:spacing w:before="20" w:after="20" w:line="264" w:lineRule="auto"/>
              <w:jc w:val="center"/>
            </w:pPr>
            <w:r>
              <w:rPr>
                <w:sz w:val="18"/>
              </w:rPr>
              <w:t>20/03/1978</w:t>
            </w:r>
          </w:p>
        </w:tc>
        <w:tc>
          <w:tcPr>
            <w:tcW w:w="1191" w:type="dxa"/>
            <w:tcBorders>
              <w:top w:val="single" w:sz="6" w:space="0" w:color="9CB7CF"/>
              <w:left w:val="single" w:sz="6" w:space="0" w:color="9CB7CF"/>
              <w:bottom w:val="single" w:sz="6" w:space="0" w:color="9CB7CF"/>
              <w:right w:val="single" w:sz="6" w:space="0" w:color="9CB7CF"/>
            </w:tcBorders>
          </w:tcPr>
          <w:p w14:paraId="579ED33E" w14:textId="77777777" w:rsidR="00FC5C10" w:rsidRDefault="005C4214">
            <w:pPr>
              <w:keepNext/>
              <w:spacing w:before="20" w:after="20" w:line="264" w:lineRule="auto"/>
              <w:jc w:val="center"/>
            </w:pPr>
            <w:r>
              <w:rPr>
                <w:sz w:val="18"/>
              </w:rPr>
              <w:t>Em</w:t>
            </w:r>
          </w:p>
        </w:tc>
        <w:tc>
          <w:tcPr>
            <w:tcW w:w="2211" w:type="dxa"/>
            <w:tcBorders>
              <w:top w:val="single" w:sz="6" w:space="0" w:color="9CB7CF"/>
              <w:left w:val="single" w:sz="6" w:space="0" w:color="9CB7CF"/>
              <w:bottom w:val="single" w:sz="6" w:space="0" w:color="9CB7CF"/>
              <w:right w:val="single" w:sz="6" w:space="0" w:color="9CB7CF"/>
            </w:tcBorders>
          </w:tcPr>
          <w:p w14:paraId="031AD6FB" w14:textId="77777777" w:rsidR="00FC5C10" w:rsidRDefault="005C4214">
            <w:pPr>
              <w:keepNext/>
              <w:spacing w:before="20" w:after="20" w:line="264" w:lineRule="auto"/>
              <w:jc w:val="left"/>
            </w:pPr>
            <w:r>
              <w:rPr>
                <w:sz w:val="18"/>
              </w:rPr>
              <w:t>Mai Duy An</w:t>
            </w:r>
          </w:p>
        </w:tc>
      </w:tr>
    </w:tbl>
    <w:p w14:paraId="5E06FEF2" w14:textId="77777777" w:rsidR="00FC5C10" w:rsidRDefault="005C4214">
      <w:pPr>
        <w:spacing w:before="80" w:after="240" w:line="276" w:lineRule="auto"/>
        <w:jc w:val="center"/>
      </w:pPr>
      <w:r>
        <w:rPr>
          <w:i/>
          <w:color w:val="595959"/>
          <w:sz w:val="21"/>
        </w:rPr>
        <w:t>Bảng C.2. Danh sách 13 người phụ thuộc</w:t>
      </w:r>
    </w:p>
    <w:p w14:paraId="4D6F82D9" w14:textId="77777777" w:rsidR="00FC5C10" w:rsidRDefault="005C4214">
      <w:pPr>
        <w:pStyle w:val="Heading2"/>
      </w:pPr>
      <w:bookmarkStart w:id="71" w:name="_Toc237041929"/>
      <w:r>
        <w:rPr>
          <w:rFonts w:ascii="Times New Roman" w:eastAsia="Times New Roman" w:hAnsi="Times New Roman"/>
        </w:rPr>
        <w:lastRenderedPageBreak/>
        <w:t>C.3. Phân công nhân viên vào dự án</w:t>
      </w:r>
      <w:bookmarkEnd w:id="71"/>
    </w:p>
    <w:tbl>
      <w:tblPr>
        <w:tblStyle w:val="TableGrid"/>
        <w:tblW w:w="0" w:type="auto"/>
        <w:jc w:val="center"/>
        <w:tblLayout w:type="fixed"/>
        <w:tblLook w:val="04A0" w:firstRow="1" w:lastRow="0" w:firstColumn="1" w:lastColumn="0" w:noHBand="0" w:noVBand="1"/>
      </w:tblPr>
      <w:tblGrid>
        <w:gridCol w:w="624"/>
        <w:gridCol w:w="1474"/>
        <w:gridCol w:w="3005"/>
        <w:gridCol w:w="1814"/>
        <w:gridCol w:w="1247"/>
      </w:tblGrid>
      <w:tr w:rsidR="00FC5C10" w14:paraId="62AED5EF" w14:textId="77777777">
        <w:trPr>
          <w:tblHeader/>
          <w:jc w:val="center"/>
        </w:trPr>
        <w:tc>
          <w:tcPr>
            <w:tcW w:w="624" w:type="dxa"/>
            <w:tcBorders>
              <w:top w:val="single" w:sz="6" w:space="0" w:color="1F4E79"/>
              <w:left w:val="single" w:sz="6" w:space="0" w:color="1F4E79"/>
              <w:bottom w:val="single" w:sz="6" w:space="0" w:color="1F4E79"/>
              <w:right w:val="single" w:sz="6" w:space="0" w:color="1F4E79"/>
            </w:tcBorders>
            <w:shd w:val="clear" w:color="auto" w:fill="1F4E79"/>
          </w:tcPr>
          <w:p w14:paraId="49FB9F1D" w14:textId="77777777" w:rsidR="00FC5C10" w:rsidRDefault="005C4214">
            <w:pPr>
              <w:spacing w:before="20" w:after="20" w:line="264" w:lineRule="auto"/>
              <w:jc w:val="center"/>
            </w:pPr>
            <w:r>
              <w:rPr>
                <w:b/>
                <w:color w:val="FFFFFF"/>
                <w:sz w:val="20"/>
              </w:rPr>
              <w:t>STT</w:t>
            </w:r>
          </w:p>
        </w:tc>
        <w:tc>
          <w:tcPr>
            <w:tcW w:w="1474" w:type="dxa"/>
            <w:tcBorders>
              <w:top w:val="single" w:sz="6" w:space="0" w:color="1F4E79"/>
              <w:left w:val="single" w:sz="6" w:space="0" w:color="1F4E79"/>
              <w:bottom w:val="single" w:sz="6" w:space="0" w:color="1F4E79"/>
              <w:right w:val="single" w:sz="6" w:space="0" w:color="1F4E79"/>
            </w:tcBorders>
            <w:shd w:val="clear" w:color="auto" w:fill="1F4E79"/>
          </w:tcPr>
          <w:p w14:paraId="55140509" w14:textId="77777777" w:rsidR="00FC5C10" w:rsidRDefault="005C4214">
            <w:pPr>
              <w:spacing w:before="20" w:after="20" w:line="264" w:lineRule="auto"/>
              <w:jc w:val="center"/>
            </w:pPr>
            <w:r>
              <w:rPr>
                <w:b/>
                <w:color w:val="FFFFFF"/>
                <w:sz w:val="20"/>
              </w:rPr>
              <w:t>Mã nhân viên</w:t>
            </w:r>
          </w:p>
        </w:tc>
        <w:tc>
          <w:tcPr>
            <w:tcW w:w="3005" w:type="dxa"/>
            <w:tcBorders>
              <w:top w:val="single" w:sz="6" w:space="0" w:color="1F4E79"/>
              <w:left w:val="single" w:sz="6" w:space="0" w:color="1F4E79"/>
              <w:bottom w:val="single" w:sz="6" w:space="0" w:color="1F4E79"/>
              <w:right w:val="single" w:sz="6" w:space="0" w:color="1F4E79"/>
            </w:tcBorders>
            <w:shd w:val="clear" w:color="auto" w:fill="1F4E79"/>
          </w:tcPr>
          <w:p w14:paraId="7C11FA84" w14:textId="77777777" w:rsidR="00FC5C10" w:rsidRDefault="005C4214">
            <w:pPr>
              <w:spacing w:before="20" w:after="20" w:line="264" w:lineRule="auto"/>
              <w:jc w:val="center"/>
            </w:pPr>
            <w:r>
              <w:rPr>
                <w:b/>
                <w:color w:val="FFFFFF"/>
                <w:sz w:val="20"/>
              </w:rPr>
              <w:t>Họ và tên</w:t>
            </w:r>
          </w:p>
        </w:tc>
        <w:tc>
          <w:tcPr>
            <w:tcW w:w="1814" w:type="dxa"/>
            <w:tcBorders>
              <w:top w:val="single" w:sz="6" w:space="0" w:color="1F4E79"/>
              <w:left w:val="single" w:sz="6" w:space="0" w:color="1F4E79"/>
              <w:bottom w:val="single" w:sz="6" w:space="0" w:color="1F4E79"/>
              <w:right w:val="single" w:sz="6" w:space="0" w:color="1F4E79"/>
            </w:tcBorders>
            <w:shd w:val="clear" w:color="auto" w:fill="1F4E79"/>
          </w:tcPr>
          <w:p w14:paraId="58C48865" w14:textId="77777777" w:rsidR="00FC5C10" w:rsidRDefault="005C4214">
            <w:pPr>
              <w:spacing w:before="20" w:after="20" w:line="264" w:lineRule="auto"/>
              <w:jc w:val="center"/>
            </w:pPr>
            <w:r>
              <w:rPr>
                <w:b/>
                <w:color w:val="FFFFFF"/>
                <w:sz w:val="20"/>
              </w:rPr>
              <w:t>Dự án</w:t>
            </w:r>
          </w:p>
        </w:tc>
        <w:tc>
          <w:tcPr>
            <w:tcW w:w="1247" w:type="dxa"/>
            <w:tcBorders>
              <w:top w:val="single" w:sz="6" w:space="0" w:color="1F4E79"/>
              <w:left w:val="single" w:sz="6" w:space="0" w:color="1F4E79"/>
              <w:bottom w:val="single" w:sz="6" w:space="0" w:color="1F4E79"/>
              <w:right w:val="single" w:sz="6" w:space="0" w:color="1F4E79"/>
            </w:tcBorders>
            <w:shd w:val="clear" w:color="auto" w:fill="1F4E79"/>
          </w:tcPr>
          <w:p w14:paraId="06B18102" w14:textId="77777777" w:rsidR="00FC5C10" w:rsidRDefault="005C4214">
            <w:pPr>
              <w:spacing w:before="20" w:after="20" w:line="264" w:lineRule="auto"/>
              <w:jc w:val="center"/>
            </w:pPr>
            <w:r>
              <w:rPr>
                <w:b/>
                <w:color w:val="FFFFFF"/>
                <w:sz w:val="20"/>
              </w:rPr>
              <w:t>Số giờ</w:t>
            </w:r>
          </w:p>
        </w:tc>
      </w:tr>
      <w:tr w:rsidR="00FC5C10" w14:paraId="1BC81358"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6852121B" w14:textId="77777777" w:rsidR="00FC5C10" w:rsidRDefault="005C4214">
            <w:pPr>
              <w:spacing w:before="20" w:after="20" w:line="264" w:lineRule="auto"/>
              <w:jc w:val="center"/>
            </w:pPr>
            <w:r>
              <w:rPr>
                <w:sz w:val="17"/>
              </w:rPr>
              <w:t>1</w:t>
            </w:r>
          </w:p>
        </w:tc>
        <w:tc>
          <w:tcPr>
            <w:tcW w:w="1474" w:type="dxa"/>
            <w:tcBorders>
              <w:top w:val="single" w:sz="6" w:space="0" w:color="9CB7CF"/>
              <w:left w:val="single" w:sz="6" w:space="0" w:color="9CB7CF"/>
              <w:bottom w:val="single" w:sz="6" w:space="0" w:color="9CB7CF"/>
              <w:right w:val="single" w:sz="6" w:space="0" w:color="9CB7CF"/>
            </w:tcBorders>
          </w:tcPr>
          <w:p w14:paraId="2F8D7F4F" w14:textId="77777777" w:rsidR="00FC5C10" w:rsidRDefault="005C4214">
            <w:pPr>
              <w:spacing w:before="20" w:after="20" w:line="264" w:lineRule="auto"/>
              <w:jc w:val="left"/>
            </w:pPr>
            <w:r>
              <w:rPr>
                <w:sz w:val="17"/>
              </w:rPr>
              <w:t>30121050027</w:t>
            </w:r>
          </w:p>
        </w:tc>
        <w:tc>
          <w:tcPr>
            <w:tcW w:w="3005" w:type="dxa"/>
            <w:tcBorders>
              <w:top w:val="single" w:sz="6" w:space="0" w:color="9CB7CF"/>
              <w:left w:val="single" w:sz="6" w:space="0" w:color="9CB7CF"/>
              <w:bottom w:val="single" w:sz="6" w:space="0" w:color="9CB7CF"/>
              <w:right w:val="single" w:sz="6" w:space="0" w:color="9CB7CF"/>
            </w:tcBorders>
          </w:tcPr>
          <w:p w14:paraId="6259C9F2" w14:textId="77777777" w:rsidR="00FC5C10" w:rsidRDefault="005C4214">
            <w:pPr>
              <w:spacing w:before="20" w:after="20" w:line="264" w:lineRule="auto"/>
              <w:jc w:val="left"/>
            </w:pPr>
            <w:r>
              <w:rPr>
                <w:sz w:val="17"/>
              </w:rPr>
              <w:t>Nguyễn Thúy Quỳnh Anh</w:t>
            </w:r>
          </w:p>
        </w:tc>
        <w:tc>
          <w:tcPr>
            <w:tcW w:w="1814" w:type="dxa"/>
            <w:tcBorders>
              <w:top w:val="single" w:sz="6" w:space="0" w:color="9CB7CF"/>
              <w:left w:val="single" w:sz="6" w:space="0" w:color="9CB7CF"/>
              <w:bottom w:val="single" w:sz="6" w:space="0" w:color="9CB7CF"/>
              <w:right w:val="single" w:sz="6" w:space="0" w:color="9CB7CF"/>
            </w:tcBorders>
          </w:tcPr>
          <w:p w14:paraId="29A5375C" w14:textId="77777777" w:rsidR="00FC5C10" w:rsidRDefault="005C4214">
            <w:pPr>
              <w:spacing w:before="20" w:after="20" w:line="264" w:lineRule="auto"/>
              <w:jc w:val="center"/>
            </w:pPr>
            <w:r>
              <w:rPr>
                <w:sz w:val="17"/>
              </w:rPr>
              <w:t>ProjectA</w:t>
            </w:r>
          </w:p>
        </w:tc>
        <w:tc>
          <w:tcPr>
            <w:tcW w:w="1247" w:type="dxa"/>
            <w:tcBorders>
              <w:top w:val="single" w:sz="6" w:space="0" w:color="9CB7CF"/>
              <w:left w:val="single" w:sz="6" w:space="0" w:color="9CB7CF"/>
              <w:bottom w:val="single" w:sz="6" w:space="0" w:color="9CB7CF"/>
              <w:right w:val="single" w:sz="6" w:space="0" w:color="9CB7CF"/>
            </w:tcBorders>
          </w:tcPr>
          <w:p w14:paraId="42499438" w14:textId="77777777" w:rsidR="00FC5C10" w:rsidRDefault="005C4214">
            <w:pPr>
              <w:spacing w:before="20" w:after="20" w:line="264" w:lineRule="auto"/>
              <w:jc w:val="right"/>
            </w:pPr>
            <w:r>
              <w:rPr>
                <w:sz w:val="17"/>
              </w:rPr>
              <w:t>7</w:t>
            </w:r>
          </w:p>
        </w:tc>
      </w:tr>
      <w:tr w:rsidR="00FC5C10" w14:paraId="15D58E78"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659AD921" w14:textId="77777777" w:rsidR="00FC5C10" w:rsidRDefault="005C4214">
            <w:pPr>
              <w:spacing w:before="20" w:after="20" w:line="264" w:lineRule="auto"/>
              <w:jc w:val="center"/>
            </w:pPr>
            <w:r>
              <w:rPr>
                <w:sz w:val="17"/>
              </w:rPr>
              <w:t>2</w:t>
            </w:r>
          </w:p>
        </w:tc>
        <w:tc>
          <w:tcPr>
            <w:tcW w:w="1474" w:type="dxa"/>
            <w:tcBorders>
              <w:top w:val="single" w:sz="6" w:space="0" w:color="9CB7CF"/>
              <w:left w:val="single" w:sz="6" w:space="0" w:color="9CB7CF"/>
              <w:bottom w:val="single" w:sz="6" w:space="0" w:color="9CB7CF"/>
              <w:right w:val="single" w:sz="6" w:space="0" w:color="9CB7CF"/>
            </w:tcBorders>
            <w:shd w:val="clear" w:color="auto" w:fill="EDF3F9"/>
          </w:tcPr>
          <w:p w14:paraId="0088AFBE" w14:textId="77777777" w:rsidR="00FC5C10" w:rsidRDefault="005C4214">
            <w:pPr>
              <w:spacing w:before="20" w:after="20" w:line="264" w:lineRule="auto"/>
              <w:jc w:val="left"/>
            </w:pPr>
            <w:r>
              <w:rPr>
                <w:sz w:val="17"/>
              </w:rPr>
              <w:t>30121050027</w:t>
            </w:r>
          </w:p>
        </w:tc>
        <w:tc>
          <w:tcPr>
            <w:tcW w:w="3005" w:type="dxa"/>
            <w:tcBorders>
              <w:top w:val="single" w:sz="6" w:space="0" w:color="9CB7CF"/>
              <w:left w:val="single" w:sz="6" w:space="0" w:color="9CB7CF"/>
              <w:bottom w:val="single" w:sz="6" w:space="0" w:color="9CB7CF"/>
              <w:right w:val="single" w:sz="6" w:space="0" w:color="9CB7CF"/>
            </w:tcBorders>
            <w:shd w:val="clear" w:color="auto" w:fill="EDF3F9"/>
          </w:tcPr>
          <w:p w14:paraId="16CABCF4" w14:textId="77777777" w:rsidR="00FC5C10" w:rsidRDefault="005C4214">
            <w:pPr>
              <w:spacing w:before="20" w:after="20" w:line="264" w:lineRule="auto"/>
              <w:jc w:val="left"/>
            </w:pPr>
            <w:r>
              <w:rPr>
                <w:sz w:val="17"/>
              </w:rPr>
              <w:t>Nguyễn Thúy Quỳnh Anh</w:t>
            </w:r>
          </w:p>
        </w:tc>
        <w:tc>
          <w:tcPr>
            <w:tcW w:w="1814" w:type="dxa"/>
            <w:tcBorders>
              <w:top w:val="single" w:sz="6" w:space="0" w:color="9CB7CF"/>
              <w:left w:val="single" w:sz="6" w:space="0" w:color="9CB7CF"/>
              <w:bottom w:val="single" w:sz="6" w:space="0" w:color="9CB7CF"/>
              <w:right w:val="single" w:sz="6" w:space="0" w:color="9CB7CF"/>
            </w:tcBorders>
            <w:shd w:val="clear" w:color="auto" w:fill="EDF3F9"/>
          </w:tcPr>
          <w:p w14:paraId="7ABFA791" w14:textId="77777777" w:rsidR="00FC5C10" w:rsidRDefault="005C4214">
            <w:pPr>
              <w:spacing w:before="20" w:after="20" w:line="264" w:lineRule="auto"/>
              <w:jc w:val="center"/>
            </w:pPr>
            <w:r>
              <w:rPr>
                <w:sz w:val="17"/>
              </w:rPr>
              <w:t>ProjectB</w:t>
            </w:r>
          </w:p>
        </w:tc>
        <w:tc>
          <w:tcPr>
            <w:tcW w:w="1247" w:type="dxa"/>
            <w:tcBorders>
              <w:top w:val="single" w:sz="6" w:space="0" w:color="9CB7CF"/>
              <w:left w:val="single" w:sz="6" w:space="0" w:color="9CB7CF"/>
              <w:bottom w:val="single" w:sz="6" w:space="0" w:color="9CB7CF"/>
              <w:right w:val="single" w:sz="6" w:space="0" w:color="9CB7CF"/>
            </w:tcBorders>
            <w:shd w:val="clear" w:color="auto" w:fill="EDF3F9"/>
          </w:tcPr>
          <w:p w14:paraId="258C6398" w14:textId="77777777" w:rsidR="00FC5C10" w:rsidRDefault="005C4214">
            <w:pPr>
              <w:spacing w:before="20" w:after="20" w:line="264" w:lineRule="auto"/>
              <w:jc w:val="right"/>
            </w:pPr>
            <w:r>
              <w:rPr>
                <w:sz w:val="17"/>
              </w:rPr>
              <w:t>5</w:t>
            </w:r>
          </w:p>
        </w:tc>
      </w:tr>
      <w:tr w:rsidR="00FC5C10" w14:paraId="42A5FDF1"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3CC759AD" w14:textId="77777777" w:rsidR="00FC5C10" w:rsidRDefault="005C4214">
            <w:pPr>
              <w:spacing w:before="20" w:after="20" w:line="264" w:lineRule="auto"/>
              <w:jc w:val="center"/>
            </w:pPr>
            <w:r>
              <w:rPr>
                <w:sz w:val="17"/>
              </w:rPr>
              <w:t>3</w:t>
            </w:r>
          </w:p>
        </w:tc>
        <w:tc>
          <w:tcPr>
            <w:tcW w:w="1474" w:type="dxa"/>
            <w:tcBorders>
              <w:top w:val="single" w:sz="6" w:space="0" w:color="9CB7CF"/>
              <w:left w:val="single" w:sz="6" w:space="0" w:color="9CB7CF"/>
              <w:bottom w:val="single" w:sz="6" w:space="0" w:color="9CB7CF"/>
              <w:right w:val="single" w:sz="6" w:space="0" w:color="9CB7CF"/>
            </w:tcBorders>
          </w:tcPr>
          <w:p w14:paraId="46C811A5" w14:textId="77777777" w:rsidR="00FC5C10" w:rsidRDefault="005C4214">
            <w:pPr>
              <w:spacing w:before="20" w:after="20" w:line="264" w:lineRule="auto"/>
              <w:jc w:val="left"/>
            </w:pPr>
            <w:r>
              <w:rPr>
                <w:sz w:val="17"/>
              </w:rPr>
              <w:t>30121050027</w:t>
            </w:r>
          </w:p>
        </w:tc>
        <w:tc>
          <w:tcPr>
            <w:tcW w:w="3005" w:type="dxa"/>
            <w:tcBorders>
              <w:top w:val="single" w:sz="6" w:space="0" w:color="9CB7CF"/>
              <w:left w:val="single" w:sz="6" w:space="0" w:color="9CB7CF"/>
              <w:bottom w:val="single" w:sz="6" w:space="0" w:color="9CB7CF"/>
              <w:right w:val="single" w:sz="6" w:space="0" w:color="9CB7CF"/>
            </w:tcBorders>
          </w:tcPr>
          <w:p w14:paraId="0459D1F1" w14:textId="77777777" w:rsidR="00FC5C10" w:rsidRDefault="005C4214">
            <w:pPr>
              <w:spacing w:before="20" w:after="20" w:line="264" w:lineRule="auto"/>
              <w:jc w:val="left"/>
            </w:pPr>
            <w:r>
              <w:rPr>
                <w:sz w:val="17"/>
              </w:rPr>
              <w:t>Nguyễn Thúy Quỳnh Anh</w:t>
            </w:r>
          </w:p>
        </w:tc>
        <w:tc>
          <w:tcPr>
            <w:tcW w:w="1814" w:type="dxa"/>
            <w:tcBorders>
              <w:top w:val="single" w:sz="6" w:space="0" w:color="9CB7CF"/>
              <w:left w:val="single" w:sz="6" w:space="0" w:color="9CB7CF"/>
              <w:bottom w:val="single" w:sz="6" w:space="0" w:color="9CB7CF"/>
              <w:right w:val="single" w:sz="6" w:space="0" w:color="9CB7CF"/>
            </w:tcBorders>
          </w:tcPr>
          <w:p w14:paraId="04D7CCB7" w14:textId="77777777" w:rsidR="00FC5C10" w:rsidRDefault="005C4214">
            <w:pPr>
              <w:spacing w:before="20" w:after="20" w:line="264" w:lineRule="auto"/>
              <w:jc w:val="center"/>
            </w:pPr>
            <w:r>
              <w:rPr>
                <w:sz w:val="17"/>
              </w:rPr>
              <w:t>ProjectD</w:t>
            </w:r>
          </w:p>
        </w:tc>
        <w:tc>
          <w:tcPr>
            <w:tcW w:w="1247" w:type="dxa"/>
            <w:tcBorders>
              <w:top w:val="single" w:sz="6" w:space="0" w:color="9CB7CF"/>
              <w:left w:val="single" w:sz="6" w:space="0" w:color="9CB7CF"/>
              <w:bottom w:val="single" w:sz="6" w:space="0" w:color="9CB7CF"/>
              <w:right w:val="single" w:sz="6" w:space="0" w:color="9CB7CF"/>
            </w:tcBorders>
          </w:tcPr>
          <w:p w14:paraId="65D54ADD" w14:textId="77777777" w:rsidR="00FC5C10" w:rsidRDefault="005C4214">
            <w:pPr>
              <w:spacing w:before="20" w:after="20" w:line="264" w:lineRule="auto"/>
              <w:jc w:val="right"/>
            </w:pPr>
            <w:r>
              <w:rPr>
                <w:sz w:val="17"/>
              </w:rPr>
              <w:t>18</w:t>
            </w:r>
          </w:p>
        </w:tc>
      </w:tr>
      <w:tr w:rsidR="00FC5C10" w14:paraId="15EA6F7B"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750BD17A" w14:textId="77777777" w:rsidR="00FC5C10" w:rsidRDefault="005C4214">
            <w:pPr>
              <w:spacing w:before="20" w:after="20" w:line="264" w:lineRule="auto"/>
              <w:jc w:val="center"/>
            </w:pPr>
            <w:r>
              <w:rPr>
                <w:sz w:val="17"/>
              </w:rPr>
              <w:t>4</w:t>
            </w:r>
          </w:p>
        </w:tc>
        <w:tc>
          <w:tcPr>
            <w:tcW w:w="1474" w:type="dxa"/>
            <w:tcBorders>
              <w:top w:val="single" w:sz="6" w:space="0" w:color="9CB7CF"/>
              <w:left w:val="single" w:sz="6" w:space="0" w:color="9CB7CF"/>
              <w:bottom w:val="single" w:sz="6" w:space="0" w:color="9CB7CF"/>
              <w:right w:val="single" w:sz="6" w:space="0" w:color="9CB7CF"/>
            </w:tcBorders>
            <w:shd w:val="clear" w:color="auto" w:fill="EDF3F9"/>
          </w:tcPr>
          <w:p w14:paraId="617027BC" w14:textId="77777777" w:rsidR="00FC5C10" w:rsidRDefault="005C4214">
            <w:pPr>
              <w:spacing w:before="20" w:after="20" w:line="264" w:lineRule="auto"/>
              <w:jc w:val="left"/>
            </w:pPr>
            <w:r>
              <w:rPr>
                <w:sz w:val="17"/>
              </w:rPr>
              <w:t>30121050035</w:t>
            </w:r>
          </w:p>
        </w:tc>
        <w:tc>
          <w:tcPr>
            <w:tcW w:w="3005" w:type="dxa"/>
            <w:tcBorders>
              <w:top w:val="single" w:sz="6" w:space="0" w:color="9CB7CF"/>
              <w:left w:val="single" w:sz="6" w:space="0" w:color="9CB7CF"/>
              <w:bottom w:val="single" w:sz="6" w:space="0" w:color="9CB7CF"/>
              <w:right w:val="single" w:sz="6" w:space="0" w:color="9CB7CF"/>
            </w:tcBorders>
            <w:shd w:val="clear" w:color="auto" w:fill="EDF3F9"/>
          </w:tcPr>
          <w:p w14:paraId="26B13F39" w14:textId="77777777" w:rsidR="00FC5C10" w:rsidRDefault="005C4214">
            <w:pPr>
              <w:spacing w:before="20" w:after="20" w:line="264" w:lineRule="auto"/>
              <w:jc w:val="left"/>
            </w:pPr>
            <w:r>
              <w:rPr>
                <w:sz w:val="17"/>
              </w:rPr>
              <w:t>Tống Thị Lan Anh</w:t>
            </w:r>
          </w:p>
        </w:tc>
        <w:tc>
          <w:tcPr>
            <w:tcW w:w="1814" w:type="dxa"/>
            <w:tcBorders>
              <w:top w:val="single" w:sz="6" w:space="0" w:color="9CB7CF"/>
              <w:left w:val="single" w:sz="6" w:space="0" w:color="9CB7CF"/>
              <w:bottom w:val="single" w:sz="6" w:space="0" w:color="9CB7CF"/>
              <w:right w:val="single" w:sz="6" w:space="0" w:color="9CB7CF"/>
            </w:tcBorders>
            <w:shd w:val="clear" w:color="auto" w:fill="EDF3F9"/>
          </w:tcPr>
          <w:p w14:paraId="78D34512" w14:textId="77777777" w:rsidR="00FC5C10" w:rsidRDefault="005C4214">
            <w:pPr>
              <w:spacing w:before="20" w:after="20" w:line="264" w:lineRule="auto"/>
              <w:jc w:val="center"/>
            </w:pPr>
            <w:r>
              <w:rPr>
                <w:sz w:val="17"/>
              </w:rPr>
              <w:t>ProjectD</w:t>
            </w:r>
          </w:p>
        </w:tc>
        <w:tc>
          <w:tcPr>
            <w:tcW w:w="1247" w:type="dxa"/>
            <w:tcBorders>
              <w:top w:val="single" w:sz="6" w:space="0" w:color="9CB7CF"/>
              <w:left w:val="single" w:sz="6" w:space="0" w:color="9CB7CF"/>
              <w:bottom w:val="single" w:sz="6" w:space="0" w:color="9CB7CF"/>
              <w:right w:val="single" w:sz="6" w:space="0" w:color="9CB7CF"/>
            </w:tcBorders>
            <w:shd w:val="clear" w:color="auto" w:fill="EDF3F9"/>
          </w:tcPr>
          <w:p w14:paraId="5C0DBBCC" w14:textId="77777777" w:rsidR="00FC5C10" w:rsidRDefault="005C4214">
            <w:pPr>
              <w:spacing w:before="20" w:after="20" w:line="264" w:lineRule="auto"/>
              <w:jc w:val="right"/>
            </w:pPr>
            <w:r>
              <w:rPr>
                <w:sz w:val="17"/>
              </w:rPr>
              <w:t>15</w:t>
            </w:r>
          </w:p>
        </w:tc>
      </w:tr>
      <w:tr w:rsidR="00FC5C10" w14:paraId="5A10044C"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5DC38A83" w14:textId="77777777" w:rsidR="00FC5C10" w:rsidRDefault="005C4214">
            <w:pPr>
              <w:spacing w:before="20" w:after="20" w:line="264" w:lineRule="auto"/>
              <w:jc w:val="center"/>
            </w:pPr>
            <w:r>
              <w:rPr>
                <w:sz w:val="17"/>
              </w:rPr>
              <w:t>5</w:t>
            </w:r>
          </w:p>
        </w:tc>
        <w:tc>
          <w:tcPr>
            <w:tcW w:w="1474" w:type="dxa"/>
            <w:tcBorders>
              <w:top w:val="single" w:sz="6" w:space="0" w:color="9CB7CF"/>
              <w:left w:val="single" w:sz="6" w:space="0" w:color="9CB7CF"/>
              <w:bottom w:val="single" w:sz="6" w:space="0" w:color="9CB7CF"/>
              <w:right w:val="single" w:sz="6" w:space="0" w:color="9CB7CF"/>
            </w:tcBorders>
          </w:tcPr>
          <w:p w14:paraId="31A5B2B6" w14:textId="77777777" w:rsidR="00FC5C10" w:rsidRDefault="005C4214">
            <w:pPr>
              <w:spacing w:before="20" w:after="20" w:line="264" w:lineRule="auto"/>
              <w:jc w:val="left"/>
            </w:pPr>
            <w:r>
              <w:rPr>
                <w:sz w:val="17"/>
              </w:rPr>
              <w:t>30121050037</w:t>
            </w:r>
          </w:p>
        </w:tc>
        <w:tc>
          <w:tcPr>
            <w:tcW w:w="3005" w:type="dxa"/>
            <w:tcBorders>
              <w:top w:val="single" w:sz="6" w:space="0" w:color="9CB7CF"/>
              <w:left w:val="single" w:sz="6" w:space="0" w:color="9CB7CF"/>
              <w:bottom w:val="single" w:sz="6" w:space="0" w:color="9CB7CF"/>
              <w:right w:val="single" w:sz="6" w:space="0" w:color="9CB7CF"/>
            </w:tcBorders>
          </w:tcPr>
          <w:p w14:paraId="3CC5B1E8" w14:textId="77777777" w:rsidR="00FC5C10" w:rsidRDefault="005C4214">
            <w:pPr>
              <w:spacing w:before="20" w:after="20" w:line="264" w:lineRule="auto"/>
              <w:jc w:val="left"/>
            </w:pPr>
            <w:r>
              <w:rPr>
                <w:sz w:val="17"/>
              </w:rPr>
              <w:t>Võ Việt Anh</w:t>
            </w:r>
          </w:p>
        </w:tc>
        <w:tc>
          <w:tcPr>
            <w:tcW w:w="1814" w:type="dxa"/>
            <w:tcBorders>
              <w:top w:val="single" w:sz="6" w:space="0" w:color="9CB7CF"/>
              <w:left w:val="single" w:sz="6" w:space="0" w:color="9CB7CF"/>
              <w:bottom w:val="single" w:sz="6" w:space="0" w:color="9CB7CF"/>
              <w:right w:val="single" w:sz="6" w:space="0" w:color="9CB7CF"/>
            </w:tcBorders>
          </w:tcPr>
          <w:p w14:paraId="0746D731" w14:textId="77777777" w:rsidR="00FC5C10" w:rsidRDefault="005C4214">
            <w:pPr>
              <w:spacing w:before="20" w:after="20" w:line="264" w:lineRule="auto"/>
              <w:jc w:val="center"/>
            </w:pPr>
            <w:r>
              <w:rPr>
                <w:sz w:val="17"/>
              </w:rPr>
              <w:t>ProjectA</w:t>
            </w:r>
          </w:p>
        </w:tc>
        <w:tc>
          <w:tcPr>
            <w:tcW w:w="1247" w:type="dxa"/>
            <w:tcBorders>
              <w:top w:val="single" w:sz="6" w:space="0" w:color="9CB7CF"/>
              <w:left w:val="single" w:sz="6" w:space="0" w:color="9CB7CF"/>
              <w:bottom w:val="single" w:sz="6" w:space="0" w:color="9CB7CF"/>
              <w:right w:val="single" w:sz="6" w:space="0" w:color="9CB7CF"/>
            </w:tcBorders>
          </w:tcPr>
          <w:p w14:paraId="43BA3856" w14:textId="77777777" w:rsidR="00FC5C10" w:rsidRDefault="005C4214">
            <w:pPr>
              <w:spacing w:before="20" w:after="20" w:line="264" w:lineRule="auto"/>
              <w:jc w:val="right"/>
            </w:pPr>
            <w:r>
              <w:rPr>
                <w:sz w:val="17"/>
              </w:rPr>
              <w:t>10</w:t>
            </w:r>
          </w:p>
        </w:tc>
      </w:tr>
      <w:tr w:rsidR="00FC5C10" w14:paraId="064704DA"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3381B545" w14:textId="77777777" w:rsidR="00FC5C10" w:rsidRDefault="005C4214">
            <w:pPr>
              <w:spacing w:before="20" w:after="20" w:line="264" w:lineRule="auto"/>
              <w:jc w:val="center"/>
            </w:pPr>
            <w:r>
              <w:rPr>
                <w:sz w:val="17"/>
              </w:rPr>
              <w:t>6</w:t>
            </w:r>
          </w:p>
        </w:tc>
        <w:tc>
          <w:tcPr>
            <w:tcW w:w="1474" w:type="dxa"/>
            <w:tcBorders>
              <w:top w:val="single" w:sz="6" w:space="0" w:color="9CB7CF"/>
              <w:left w:val="single" w:sz="6" w:space="0" w:color="9CB7CF"/>
              <w:bottom w:val="single" w:sz="6" w:space="0" w:color="9CB7CF"/>
              <w:right w:val="single" w:sz="6" w:space="0" w:color="9CB7CF"/>
            </w:tcBorders>
            <w:shd w:val="clear" w:color="auto" w:fill="EDF3F9"/>
          </w:tcPr>
          <w:p w14:paraId="1213F3DB" w14:textId="77777777" w:rsidR="00FC5C10" w:rsidRDefault="005C4214">
            <w:pPr>
              <w:spacing w:before="20" w:after="20" w:line="264" w:lineRule="auto"/>
              <w:jc w:val="left"/>
            </w:pPr>
            <w:r>
              <w:rPr>
                <w:sz w:val="17"/>
              </w:rPr>
              <w:t>30121050037</w:t>
            </w:r>
          </w:p>
        </w:tc>
        <w:tc>
          <w:tcPr>
            <w:tcW w:w="3005" w:type="dxa"/>
            <w:tcBorders>
              <w:top w:val="single" w:sz="6" w:space="0" w:color="9CB7CF"/>
              <w:left w:val="single" w:sz="6" w:space="0" w:color="9CB7CF"/>
              <w:bottom w:val="single" w:sz="6" w:space="0" w:color="9CB7CF"/>
              <w:right w:val="single" w:sz="6" w:space="0" w:color="9CB7CF"/>
            </w:tcBorders>
            <w:shd w:val="clear" w:color="auto" w:fill="EDF3F9"/>
          </w:tcPr>
          <w:p w14:paraId="227EDF98" w14:textId="77777777" w:rsidR="00FC5C10" w:rsidRDefault="005C4214">
            <w:pPr>
              <w:spacing w:before="20" w:after="20" w:line="264" w:lineRule="auto"/>
              <w:jc w:val="left"/>
            </w:pPr>
            <w:r>
              <w:rPr>
                <w:sz w:val="17"/>
              </w:rPr>
              <w:t>Võ Việt Anh</w:t>
            </w:r>
          </w:p>
        </w:tc>
        <w:tc>
          <w:tcPr>
            <w:tcW w:w="1814" w:type="dxa"/>
            <w:tcBorders>
              <w:top w:val="single" w:sz="6" w:space="0" w:color="9CB7CF"/>
              <w:left w:val="single" w:sz="6" w:space="0" w:color="9CB7CF"/>
              <w:bottom w:val="single" w:sz="6" w:space="0" w:color="9CB7CF"/>
              <w:right w:val="single" w:sz="6" w:space="0" w:color="9CB7CF"/>
            </w:tcBorders>
            <w:shd w:val="clear" w:color="auto" w:fill="EDF3F9"/>
          </w:tcPr>
          <w:p w14:paraId="7854852F" w14:textId="77777777" w:rsidR="00FC5C10" w:rsidRDefault="005C4214">
            <w:pPr>
              <w:spacing w:before="20" w:after="20" w:line="264" w:lineRule="auto"/>
              <w:jc w:val="center"/>
            </w:pPr>
            <w:r>
              <w:rPr>
                <w:sz w:val="17"/>
              </w:rPr>
              <w:t>ProjectB</w:t>
            </w:r>
          </w:p>
        </w:tc>
        <w:tc>
          <w:tcPr>
            <w:tcW w:w="1247" w:type="dxa"/>
            <w:tcBorders>
              <w:top w:val="single" w:sz="6" w:space="0" w:color="9CB7CF"/>
              <w:left w:val="single" w:sz="6" w:space="0" w:color="9CB7CF"/>
              <w:bottom w:val="single" w:sz="6" w:space="0" w:color="9CB7CF"/>
              <w:right w:val="single" w:sz="6" w:space="0" w:color="9CB7CF"/>
            </w:tcBorders>
            <w:shd w:val="clear" w:color="auto" w:fill="EDF3F9"/>
          </w:tcPr>
          <w:p w14:paraId="5D865A67" w14:textId="77777777" w:rsidR="00FC5C10" w:rsidRDefault="005C4214">
            <w:pPr>
              <w:spacing w:before="20" w:after="20" w:line="264" w:lineRule="auto"/>
              <w:jc w:val="right"/>
            </w:pPr>
            <w:r>
              <w:rPr>
                <w:sz w:val="17"/>
              </w:rPr>
              <w:t>10</w:t>
            </w:r>
          </w:p>
        </w:tc>
      </w:tr>
      <w:tr w:rsidR="00FC5C10" w14:paraId="23DD95AB"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6D91D418" w14:textId="77777777" w:rsidR="00FC5C10" w:rsidRDefault="005C4214">
            <w:pPr>
              <w:spacing w:before="20" w:after="20" w:line="264" w:lineRule="auto"/>
              <w:jc w:val="center"/>
            </w:pPr>
            <w:r>
              <w:rPr>
                <w:sz w:val="17"/>
              </w:rPr>
              <w:t>7</w:t>
            </w:r>
          </w:p>
        </w:tc>
        <w:tc>
          <w:tcPr>
            <w:tcW w:w="1474" w:type="dxa"/>
            <w:tcBorders>
              <w:top w:val="single" w:sz="6" w:space="0" w:color="9CB7CF"/>
              <w:left w:val="single" w:sz="6" w:space="0" w:color="9CB7CF"/>
              <w:bottom w:val="single" w:sz="6" w:space="0" w:color="9CB7CF"/>
              <w:right w:val="single" w:sz="6" w:space="0" w:color="9CB7CF"/>
            </w:tcBorders>
          </w:tcPr>
          <w:p w14:paraId="0E827FB4" w14:textId="77777777" w:rsidR="00FC5C10" w:rsidRDefault="005C4214">
            <w:pPr>
              <w:spacing w:before="20" w:after="20" w:line="264" w:lineRule="auto"/>
              <w:jc w:val="left"/>
            </w:pPr>
            <w:r>
              <w:rPr>
                <w:sz w:val="17"/>
              </w:rPr>
              <w:t>30121050037</w:t>
            </w:r>
          </w:p>
        </w:tc>
        <w:tc>
          <w:tcPr>
            <w:tcW w:w="3005" w:type="dxa"/>
            <w:tcBorders>
              <w:top w:val="single" w:sz="6" w:space="0" w:color="9CB7CF"/>
              <w:left w:val="single" w:sz="6" w:space="0" w:color="9CB7CF"/>
              <w:bottom w:val="single" w:sz="6" w:space="0" w:color="9CB7CF"/>
              <w:right w:val="single" w:sz="6" w:space="0" w:color="9CB7CF"/>
            </w:tcBorders>
          </w:tcPr>
          <w:p w14:paraId="3F69CDEB" w14:textId="77777777" w:rsidR="00FC5C10" w:rsidRDefault="005C4214">
            <w:pPr>
              <w:spacing w:before="20" w:after="20" w:line="264" w:lineRule="auto"/>
              <w:jc w:val="left"/>
            </w:pPr>
            <w:r>
              <w:rPr>
                <w:sz w:val="17"/>
              </w:rPr>
              <w:t>Võ Việt Anh</w:t>
            </w:r>
          </w:p>
        </w:tc>
        <w:tc>
          <w:tcPr>
            <w:tcW w:w="1814" w:type="dxa"/>
            <w:tcBorders>
              <w:top w:val="single" w:sz="6" w:space="0" w:color="9CB7CF"/>
              <w:left w:val="single" w:sz="6" w:space="0" w:color="9CB7CF"/>
              <w:bottom w:val="single" w:sz="6" w:space="0" w:color="9CB7CF"/>
              <w:right w:val="single" w:sz="6" w:space="0" w:color="9CB7CF"/>
            </w:tcBorders>
          </w:tcPr>
          <w:p w14:paraId="590D8CAE" w14:textId="77777777" w:rsidR="00FC5C10" w:rsidRDefault="005C4214">
            <w:pPr>
              <w:spacing w:before="20" w:after="20" w:line="264" w:lineRule="auto"/>
              <w:jc w:val="center"/>
            </w:pPr>
            <w:r>
              <w:rPr>
                <w:sz w:val="17"/>
              </w:rPr>
              <w:t>ProjectD</w:t>
            </w:r>
          </w:p>
        </w:tc>
        <w:tc>
          <w:tcPr>
            <w:tcW w:w="1247" w:type="dxa"/>
            <w:tcBorders>
              <w:top w:val="single" w:sz="6" w:space="0" w:color="9CB7CF"/>
              <w:left w:val="single" w:sz="6" w:space="0" w:color="9CB7CF"/>
              <w:bottom w:val="single" w:sz="6" w:space="0" w:color="9CB7CF"/>
              <w:right w:val="single" w:sz="6" w:space="0" w:color="9CB7CF"/>
            </w:tcBorders>
          </w:tcPr>
          <w:p w14:paraId="77DAE705" w14:textId="77777777" w:rsidR="00FC5C10" w:rsidRDefault="005C4214">
            <w:pPr>
              <w:spacing w:before="20" w:after="20" w:line="264" w:lineRule="auto"/>
              <w:jc w:val="right"/>
            </w:pPr>
            <w:r>
              <w:rPr>
                <w:sz w:val="17"/>
              </w:rPr>
              <w:t>15</w:t>
            </w:r>
          </w:p>
        </w:tc>
      </w:tr>
      <w:tr w:rsidR="00FC5C10" w14:paraId="27B86587"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06C37580" w14:textId="77777777" w:rsidR="00FC5C10" w:rsidRDefault="005C4214">
            <w:pPr>
              <w:spacing w:before="20" w:after="20" w:line="264" w:lineRule="auto"/>
              <w:jc w:val="center"/>
            </w:pPr>
            <w:r>
              <w:rPr>
                <w:sz w:val="17"/>
              </w:rPr>
              <w:t>8</w:t>
            </w:r>
          </w:p>
        </w:tc>
        <w:tc>
          <w:tcPr>
            <w:tcW w:w="1474" w:type="dxa"/>
            <w:tcBorders>
              <w:top w:val="single" w:sz="6" w:space="0" w:color="9CB7CF"/>
              <w:left w:val="single" w:sz="6" w:space="0" w:color="9CB7CF"/>
              <w:bottom w:val="single" w:sz="6" w:space="0" w:color="9CB7CF"/>
              <w:right w:val="single" w:sz="6" w:space="0" w:color="9CB7CF"/>
            </w:tcBorders>
            <w:shd w:val="clear" w:color="auto" w:fill="EDF3F9"/>
          </w:tcPr>
          <w:p w14:paraId="137F61B4" w14:textId="77777777" w:rsidR="00FC5C10" w:rsidRDefault="005C4214">
            <w:pPr>
              <w:spacing w:before="20" w:after="20" w:line="264" w:lineRule="auto"/>
              <w:jc w:val="left"/>
            </w:pPr>
            <w:r>
              <w:rPr>
                <w:sz w:val="17"/>
              </w:rPr>
              <w:t>30121050037</w:t>
            </w:r>
          </w:p>
        </w:tc>
        <w:tc>
          <w:tcPr>
            <w:tcW w:w="3005" w:type="dxa"/>
            <w:tcBorders>
              <w:top w:val="single" w:sz="6" w:space="0" w:color="9CB7CF"/>
              <w:left w:val="single" w:sz="6" w:space="0" w:color="9CB7CF"/>
              <w:bottom w:val="single" w:sz="6" w:space="0" w:color="9CB7CF"/>
              <w:right w:val="single" w:sz="6" w:space="0" w:color="9CB7CF"/>
            </w:tcBorders>
            <w:shd w:val="clear" w:color="auto" w:fill="EDF3F9"/>
          </w:tcPr>
          <w:p w14:paraId="18D404B2" w14:textId="77777777" w:rsidR="00FC5C10" w:rsidRDefault="005C4214">
            <w:pPr>
              <w:spacing w:before="20" w:after="20" w:line="264" w:lineRule="auto"/>
              <w:jc w:val="left"/>
            </w:pPr>
            <w:r>
              <w:rPr>
                <w:sz w:val="17"/>
              </w:rPr>
              <w:t>Võ Việt Anh</w:t>
            </w:r>
          </w:p>
        </w:tc>
        <w:tc>
          <w:tcPr>
            <w:tcW w:w="1814" w:type="dxa"/>
            <w:tcBorders>
              <w:top w:val="single" w:sz="6" w:space="0" w:color="9CB7CF"/>
              <w:left w:val="single" w:sz="6" w:space="0" w:color="9CB7CF"/>
              <w:bottom w:val="single" w:sz="6" w:space="0" w:color="9CB7CF"/>
              <w:right w:val="single" w:sz="6" w:space="0" w:color="9CB7CF"/>
            </w:tcBorders>
            <w:shd w:val="clear" w:color="auto" w:fill="EDF3F9"/>
          </w:tcPr>
          <w:p w14:paraId="18C4CD06" w14:textId="77777777" w:rsidR="00FC5C10" w:rsidRDefault="005C4214">
            <w:pPr>
              <w:spacing w:before="20" w:after="20" w:line="264" w:lineRule="auto"/>
              <w:jc w:val="center"/>
            </w:pPr>
            <w:r>
              <w:rPr>
                <w:sz w:val="17"/>
              </w:rPr>
              <w:t>ProjectE</w:t>
            </w:r>
          </w:p>
        </w:tc>
        <w:tc>
          <w:tcPr>
            <w:tcW w:w="1247" w:type="dxa"/>
            <w:tcBorders>
              <w:top w:val="single" w:sz="6" w:space="0" w:color="9CB7CF"/>
              <w:left w:val="single" w:sz="6" w:space="0" w:color="9CB7CF"/>
              <w:bottom w:val="single" w:sz="6" w:space="0" w:color="9CB7CF"/>
              <w:right w:val="single" w:sz="6" w:space="0" w:color="9CB7CF"/>
            </w:tcBorders>
            <w:shd w:val="clear" w:color="auto" w:fill="EDF3F9"/>
          </w:tcPr>
          <w:p w14:paraId="50FA2709" w14:textId="77777777" w:rsidR="00FC5C10" w:rsidRDefault="005C4214">
            <w:pPr>
              <w:spacing w:before="20" w:after="20" w:line="264" w:lineRule="auto"/>
              <w:jc w:val="right"/>
            </w:pPr>
            <w:r>
              <w:rPr>
                <w:sz w:val="17"/>
              </w:rPr>
              <w:t>5</w:t>
            </w:r>
          </w:p>
        </w:tc>
      </w:tr>
      <w:tr w:rsidR="00FC5C10" w14:paraId="26DD4846"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681BBD0A" w14:textId="77777777" w:rsidR="00FC5C10" w:rsidRDefault="005C4214">
            <w:pPr>
              <w:spacing w:before="20" w:after="20" w:line="264" w:lineRule="auto"/>
              <w:jc w:val="center"/>
            </w:pPr>
            <w:r>
              <w:rPr>
                <w:sz w:val="17"/>
              </w:rPr>
              <w:t>9</w:t>
            </w:r>
          </w:p>
        </w:tc>
        <w:tc>
          <w:tcPr>
            <w:tcW w:w="1474" w:type="dxa"/>
            <w:tcBorders>
              <w:top w:val="single" w:sz="6" w:space="0" w:color="9CB7CF"/>
              <w:left w:val="single" w:sz="6" w:space="0" w:color="9CB7CF"/>
              <w:bottom w:val="single" w:sz="6" w:space="0" w:color="9CB7CF"/>
              <w:right w:val="single" w:sz="6" w:space="0" w:color="9CB7CF"/>
            </w:tcBorders>
          </w:tcPr>
          <w:p w14:paraId="0B30100A" w14:textId="77777777" w:rsidR="00FC5C10" w:rsidRDefault="005C4214">
            <w:pPr>
              <w:spacing w:before="20" w:after="20" w:line="264" w:lineRule="auto"/>
              <w:jc w:val="left"/>
            </w:pPr>
            <w:r>
              <w:rPr>
                <w:sz w:val="17"/>
              </w:rPr>
              <w:t>30121050038</w:t>
            </w:r>
          </w:p>
        </w:tc>
        <w:tc>
          <w:tcPr>
            <w:tcW w:w="3005" w:type="dxa"/>
            <w:tcBorders>
              <w:top w:val="single" w:sz="6" w:space="0" w:color="9CB7CF"/>
              <w:left w:val="single" w:sz="6" w:space="0" w:color="9CB7CF"/>
              <w:bottom w:val="single" w:sz="6" w:space="0" w:color="9CB7CF"/>
              <w:right w:val="single" w:sz="6" w:space="0" w:color="9CB7CF"/>
            </w:tcBorders>
          </w:tcPr>
          <w:p w14:paraId="4DE3F638" w14:textId="77777777" w:rsidR="00FC5C10" w:rsidRDefault="005C4214">
            <w:pPr>
              <w:spacing w:before="20" w:after="20" w:line="264" w:lineRule="auto"/>
              <w:jc w:val="left"/>
            </w:pPr>
            <w:r>
              <w:rPr>
                <w:sz w:val="17"/>
              </w:rPr>
              <w:t>Vũ Thuỵ Hồng Anh</w:t>
            </w:r>
          </w:p>
        </w:tc>
        <w:tc>
          <w:tcPr>
            <w:tcW w:w="1814" w:type="dxa"/>
            <w:tcBorders>
              <w:top w:val="single" w:sz="6" w:space="0" w:color="9CB7CF"/>
              <w:left w:val="single" w:sz="6" w:space="0" w:color="9CB7CF"/>
              <w:bottom w:val="single" w:sz="6" w:space="0" w:color="9CB7CF"/>
              <w:right w:val="single" w:sz="6" w:space="0" w:color="9CB7CF"/>
            </w:tcBorders>
          </w:tcPr>
          <w:p w14:paraId="3D69B117" w14:textId="77777777" w:rsidR="00FC5C10" w:rsidRDefault="005C4214">
            <w:pPr>
              <w:spacing w:before="20" w:after="20" w:line="264" w:lineRule="auto"/>
              <w:jc w:val="center"/>
            </w:pPr>
            <w:r>
              <w:rPr>
                <w:sz w:val="17"/>
              </w:rPr>
              <w:t>ProjectB</w:t>
            </w:r>
          </w:p>
        </w:tc>
        <w:tc>
          <w:tcPr>
            <w:tcW w:w="1247" w:type="dxa"/>
            <w:tcBorders>
              <w:top w:val="single" w:sz="6" w:space="0" w:color="9CB7CF"/>
              <w:left w:val="single" w:sz="6" w:space="0" w:color="9CB7CF"/>
              <w:bottom w:val="single" w:sz="6" w:space="0" w:color="9CB7CF"/>
              <w:right w:val="single" w:sz="6" w:space="0" w:color="9CB7CF"/>
            </w:tcBorders>
          </w:tcPr>
          <w:p w14:paraId="1ABB84AB" w14:textId="77777777" w:rsidR="00FC5C10" w:rsidRDefault="005C4214">
            <w:pPr>
              <w:spacing w:before="20" w:after="20" w:line="264" w:lineRule="auto"/>
              <w:jc w:val="right"/>
            </w:pPr>
            <w:r>
              <w:rPr>
                <w:sz w:val="17"/>
              </w:rPr>
              <w:t>33</w:t>
            </w:r>
          </w:p>
        </w:tc>
      </w:tr>
      <w:tr w:rsidR="00FC5C10" w14:paraId="35DE400A"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122A6918" w14:textId="77777777" w:rsidR="00FC5C10" w:rsidRDefault="005C4214">
            <w:pPr>
              <w:spacing w:before="20" w:after="20" w:line="264" w:lineRule="auto"/>
              <w:jc w:val="center"/>
            </w:pPr>
            <w:r>
              <w:rPr>
                <w:sz w:val="17"/>
              </w:rPr>
              <w:t>10</w:t>
            </w:r>
          </w:p>
        </w:tc>
        <w:tc>
          <w:tcPr>
            <w:tcW w:w="1474" w:type="dxa"/>
            <w:tcBorders>
              <w:top w:val="single" w:sz="6" w:space="0" w:color="9CB7CF"/>
              <w:left w:val="single" w:sz="6" w:space="0" w:color="9CB7CF"/>
              <w:bottom w:val="single" w:sz="6" w:space="0" w:color="9CB7CF"/>
              <w:right w:val="single" w:sz="6" w:space="0" w:color="9CB7CF"/>
            </w:tcBorders>
            <w:shd w:val="clear" w:color="auto" w:fill="EDF3F9"/>
          </w:tcPr>
          <w:p w14:paraId="000E7206" w14:textId="77777777" w:rsidR="00FC5C10" w:rsidRDefault="005C4214">
            <w:pPr>
              <w:spacing w:before="20" w:after="20" w:line="264" w:lineRule="auto"/>
              <w:jc w:val="left"/>
            </w:pPr>
            <w:r>
              <w:rPr>
                <w:sz w:val="17"/>
              </w:rPr>
              <w:t>30121050038</w:t>
            </w:r>
          </w:p>
        </w:tc>
        <w:tc>
          <w:tcPr>
            <w:tcW w:w="3005" w:type="dxa"/>
            <w:tcBorders>
              <w:top w:val="single" w:sz="6" w:space="0" w:color="9CB7CF"/>
              <w:left w:val="single" w:sz="6" w:space="0" w:color="9CB7CF"/>
              <w:bottom w:val="single" w:sz="6" w:space="0" w:color="9CB7CF"/>
              <w:right w:val="single" w:sz="6" w:space="0" w:color="9CB7CF"/>
            </w:tcBorders>
            <w:shd w:val="clear" w:color="auto" w:fill="EDF3F9"/>
          </w:tcPr>
          <w:p w14:paraId="4538FB6A" w14:textId="77777777" w:rsidR="00FC5C10" w:rsidRDefault="005C4214">
            <w:pPr>
              <w:spacing w:before="20" w:after="20" w:line="264" w:lineRule="auto"/>
              <w:jc w:val="left"/>
            </w:pPr>
            <w:r>
              <w:rPr>
                <w:sz w:val="17"/>
              </w:rPr>
              <w:t>Vũ Thuỵ Hồng Anh</w:t>
            </w:r>
          </w:p>
        </w:tc>
        <w:tc>
          <w:tcPr>
            <w:tcW w:w="1814" w:type="dxa"/>
            <w:tcBorders>
              <w:top w:val="single" w:sz="6" w:space="0" w:color="9CB7CF"/>
              <w:left w:val="single" w:sz="6" w:space="0" w:color="9CB7CF"/>
              <w:bottom w:val="single" w:sz="6" w:space="0" w:color="9CB7CF"/>
              <w:right w:val="single" w:sz="6" w:space="0" w:color="9CB7CF"/>
            </w:tcBorders>
            <w:shd w:val="clear" w:color="auto" w:fill="EDF3F9"/>
          </w:tcPr>
          <w:p w14:paraId="3611E3EE" w14:textId="77777777" w:rsidR="00FC5C10" w:rsidRDefault="005C4214">
            <w:pPr>
              <w:spacing w:before="20" w:after="20" w:line="264" w:lineRule="auto"/>
              <w:jc w:val="center"/>
            </w:pPr>
            <w:r>
              <w:rPr>
                <w:sz w:val="17"/>
              </w:rPr>
              <w:t>ProjectC</w:t>
            </w:r>
          </w:p>
        </w:tc>
        <w:tc>
          <w:tcPr>
            <w:tcW w:w="1247" w:type="dxa"/>
            <w:tcBorders>
              <w:top w:val="single" w:sz="6" w:space="0" w:color="9CB7CF"/>
              <w:left w:val="single" w:sz="6" w:space="0" w:color="9CB7CF"/>
              <w:bottom w:val="single" w:sz="6" w:space="0" w:color="9CB7CF"/>
              <w:right w:val="single" w:sz="6" w:space="0" w:color="9CB7CF"/>
            </w:tcBorders>
            <w:shd w:val="clear" w:color="auto" w:fill="EDF3F9"/>
          </w:tcPr>
          <w:p w14:paraId="67620171" w14:textId="77777777" w:rsidR="00FC5C10" w:rsidRDefault="005C4214">
            <w:pPr>
              <w:spacing w:before="20" w:after="20" w:line="264" w:lineRule="auto"/>
              <w:jc w:val="right"/>
            </w:pPr>
            <w:r>
              <w:rPr>
                <w:sz w:val="17"/>
              </w:rPr>
              <w:t>12</w:t>
            </w:r>
          </w:p>
        </w:tc>
      </w:tr>
      <w:tr w:rsidR="00FC5C10" w14:paraId="180BF16B"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2A4BA05E" w14:textId="77777777" w:rsidR="00FC5C10" w:rsidRDefault="005C4214">
            <w:pPr>
              <w:spacing w:before="20" w:after="20" w:line="264" w:lineRule="auto"/>
              <w:jc w:val="center"/>
            </w:pPr>
            <w:r>
              <w:rPr>
                <w:sz w:val="17"/>
              </w:rPr>
              <w:t>11</w:t>
            </w:r>
          </w:p>
        </w:tc>
        <w:tc>
          <w:tcPr>
            <w:tcW w:w="1474" w:type="dxa"/>
            <w:tcBorders>
              <w:top w:val="single" w:sz="6" w:space="0" w:color="9CB7CF"/>
              <w:left w:val="single" w:sz="6" w:space="0" w:color="9CB7CF"/>
              <w:bottom w:val="single" w:sz="6" w:space="0" w:color="9CB7CF"/>
              <w:right w:val="single" w:sz="6" w:space="0" w:color="9CB7CF"/>
            </w:tcBorders>
          </w:tcPr>
          <w:p w14:paraId="3253FCBB" w14:textId="77777777" w:rsidR="00FC5C10" w:rsidRDefault="005C4214">
            <w:pPr>
              <w:spacing w:before="20" w:after="20" w:line="264" w:lineRule="auto"/>
              <w:jc w:val="left"/>
            </w:pPr>
            <w:r>
              <w:rPr>
                <w:sz w:val="17"/>
              </w:rPr>
              <w:t>30121050049</w:t>
            </w:r>
          </w:p>
        </w:tc>
        <w:tc>
          <w:tcPr>
            <w:tcW w:w="3005" w:type="dxa"/>
            <w:tcBorders>
              <w:top w:val="single" w:sz="6" w:space="0" w:color="9CB7CF"/>
              <w:left w:val="single" w:sz="6" w:space="0" w:color="9CB7CF"/>
              <w:bottom w:val="single" w:sz="6" w:space="0" w:color="9CB7CF"/>
              <w:right w:val="single" w:sz="6" w:space="0" w:color="9CB7CF"/>
            </w:tcBorders>
          </w:tcPr>
          <w:p w14:paraId="5B136FD1" w14:textId="77777777" w:rsidR="00FC5C10" w:rsidRDefault="005C4214">
            <w:pPr>
              <w:spacing w:before="20" w:after="20" w:line="264" w:lineRule="auto"/>
              <w:jc w:val="left"/>
            </w:pPr>
            <w:r>
              <w:rPr>
                <w:sz w:val="17"/>
              </w:rPr>
              <w:t>Trần Nguyễn Phương Bình</w:t>
            </w:r>
          </w:p>
        </w:tc>
        <w:tc>
          <w:tcPr>
            <w:tcW w:w="1814" w:type="dxa"/>
            <w:tcBorders>
              <w:top w:val="single" w:sz="6" w:space="0" w:color="9CB7CF"/>
              <w:left w:val="single" w:sz="6" w:space="0" w:color="9CB7CF"/>
              <w:bottom w:val="single" w:sz="6" w:space="0" w:color="9CB7CF"/>
              <w:right w:val="single" w:sz="6" w:space="0" w:color="9CB7CF"/>
            </w:tcBorders>
          </w:tcPr>
          <w:p w14:paraId="13B5959F" w14:textId="77777777" w:rsidR="00FC5C10" w:rsidRDefault="005C4214">
            <w:pPr>
              <w:spacing w:before="20" w:after="20" w:line="264" w:lineRule="auto"/>
              <w:jc w:val="center"/>
            </w:pPr>
            <w:r>
              <w:rPr>
                <w:sz w:val="17"/>
              </w:rPr>
              <w:t>ProjectB</w:t>
            </w:r>
          </w:p>
        </w:tc>
        <w:tc>
          <w:tcPr>
            <w:tcW w:w="1247" w:type="dxa"/>
            <w:tcBorders>
              <w:top w:val="single" w:sz="6" w:space="0" w:color="9CB7CF"/>
              <w:left w:val="single" w:sz="6" w:space="0" w:color="9CB7CF"/>
              <w:bottom w:val="single" w:sz="6" w:space="0" w:color="9CB7CF"/>
              <w:right w:val="single" w:sz="6" w:space="0" w:color="9CB7CF"/>
            </w:tcBorders>
          </w:tcPr>
          <w:p w14:paraId="3839AF6E" w14:textId="77777777" w:rsidR="00FC5C10" w:rsidRDefault="005C4214">
            <w:pPr>
              <w:spacing w:before="20" w:after="20" w:line="264" w:lineRule="auto"/>
              <w:jc w:val="right"/>
            </w:pPr>
            <w:r>
              <w:rPr>
                <w:sz w:val="17"/>
              </w:rPr>
              <w:t>24</w:t>
            </w:r>
          </w:p>
        </w:tc>
      </w:tr>
      <w:tr w:rsidR="00FC5C10" w14:paraId="4AF6A607"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1D396346" w14:textId="77777777" w:rsidR="00FC5C10" w:rsidRDefault="005C4214">
            <w:pPr>
              <w:spacing w:before="20" w:after="20" w:line="264" w:lineRule="auto"/>
              <w:jc w:val="center"/>
            </w:pPr>
            <w:r>
              <w:rPr>
                <w:sz w:val="17"/>
              </w:rPr>
              <w:t>12</w:t>
            </w:r>
          </w:p>
        </w:tc>
        <w:tc>
          <w:tcPr>
            <w:tcW w:w="1474" w:type="dxa"/>
            <w:tcBorders>
              <w:top w:val="single" w:sz="6" w:space="0" w:color="9CB7CF"/>
              <w:left w:val="single" w:sz="6" w:space="0" w:color="9CB7CF"/>
              <w:bottom w:val="single" w:sz="6" w:space="0" w:color="9CB7CF"/>
              <w:right w:val="single" w:sz="6" w:space="0" w:color="9CB7CF"/>
            </w:tcBorders>
            <w:shd w:val="clear" w:color="auto" w:fill="EDF3F9"/>
          </w:tcPr>
          <w:p w14:paraId="3DA24042" w14:textId="77777777" w:rsidR="00FC5C10" w:rsidRDefault="005C4214">
            <w:pPr>
              <w:spacing w:before="20" w:after="20" w:line="264" w:lineRule="auto"/>
              <w:jc w:val="left"/>
            </w:pPr>
            <w:r>
              <w:rPr>
                <w:sz w:val="17"/>
              </w:rPr>
              <w:t>30121050049</w:t>
            </w:r>
          </w:p>
        </w:tc>
        <w:tc>
          <w:tcPr>
            <w:tcW w:w="3005" w:type="dxa"/>
            <w:tcBorders>
              <w:top w:val="single" w:sz="6" w:space="0" w:color="9CB7CF"/>
              <w:left w:val="single" w:sz="6" w:space="0" w:color="9CB7CF"/>
              <w:bottom w:val="single" w:sz="6" w:space="0" w:color="9CB7CF"/>
              <w:right w:val="single" w:sz="6" w:space="0" w:color="9CB7CF"/>
            </w:tcBorders>
            <w:shd w:val="clear" w:color="auto" w:fill="EDF3F9"/>
          </w:tcPr>
          <w:p w14:paraId="1487F6ED" w14:textId="77777777" w:rsidR="00FC5C10" w:rsidRDefault="005C4214">
            <w:pPr>
              <w:spacing w:before="20" w:after="20" w:line="264" w:lineRule="auto"/>
              <w:jc w:val="left"/>
            </w:pPr>
            <w:r>
              <w:rPr>
                <w:sz w:val="17"/>
              </w:rPr>
              <w:t>Trần Nguyễn Phương Bình</w:t>
            </w:r>
          </w:p>
        </w:tc>
        <w:tc>
          <w:tcPr>
            <w:tcW w:w="1814" w:type="dxa"/>
            <w:tcBorders>
              <w:top w:val="single" w:sz="6" w:space="0" w:color="9CB7CF"/>
              <w:left w:val="single" w:sz="6" w:space="0" w:color="9CB7CF"/>
              <w:bottom w:val="single" w:sz="6" w:space="0" w:color="9CB7CF"/>
              <w:right w:val="single" w:sz="6" w:space="0" w:color="9CB7CF"/>
            </w:tcBorders>
            <w:shd w:val="clear" w:color="auto" w:fill="EDF3F9"/>
          </w:tcPr>
          <w:p w14:paraId="3F18987F" w14:textId="77777777" w:rsidR="00FC5C10" w:rsidRDefault="005C4214">
            <w:pPr>
              <w:spacing w:before="20" w:after="20" w:line="264" w:lineRule="auto"/>
              <w:jc w:val="center"/>
            </w:pPr>
            <w:r>
              <w:rPr>
                <w:sz w:val="17"/>
              </w:rPr>
              <w:t>ProjectC</w:t>
            </w:r>
          </w:p>
        </w:tc>
        <w:tc>
          <w:tcPr>
            <w:tcW w:w="1247" w:type="dxa"/>
            <w:tcBorders>
              <w:top w:val="single" w:sz="6" w:space="0" w:color="9CB7CF"/>
              <w:left w:val="single" w:sz="6" w:space="0" w:color="9CB7CF"/>
              <w:bottom w:val="single" w:sz="6" w:space="0" w:color="9CB7CF"/>
              <w:right w:val="single" w:sz="6" w:space="0" w:color="9CB7CF"/>
            </w:tcBorders>
            <w:shd w:val="clear" w:color="auto" w:fill="EDF3F9"/>
          </w:tcPr>
          <w:p w14:paraId="2D9F1508" w14:textId="77777777" w:rsidR="00FC5C10" w:rsidRDefault="005C4214">
            <w:pPr>
              <w:spacing w:before="20" w:after="20" w:line="264" w:lineRule="auto"/>
              <w:jc w:val="right"/>
            </w:pPr>
            <w:r>
              <w:rPr>
                <w:sz w:val="17"/>
              </w:rPr>
              <w:t>6</w:t>
            </w:r>
          </w:p>
        </w:tc>
      </w:tr>
      <w:tr w:rsidR="00FC5C10" w14:paraId="648F8064"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734C3760" w14:textId="77777777" w:rsidR="00FC5C10" w:rsidRDefault="005C4214">
            <w:pPr>
              <w:spacing w:before="20" w:after="20" w:line="264" w:lineRule="auto"/>
              <w:jc w:val="center"/>
            </w:pPr>
            <w:r>
              <w:rPr>
                <w:sz w:val="17"/>
              </w:rPr>
              <w:t>13</w:t>
            </w:r>
          </w:p>
        </w:tc>
        <w:tc>
          <w:tcPr>
            <w:tcW w:w="1474" w:type="dxa"/>
            <w:tcBorders>
              <w:top w:val="single" w:sz="6" w:space="0" w:color="9CB7CF"/>
              <w:left w:val="single" w:sz="6" w:space="0" w:color="9CB7CF"/>
              <w:bottom w:val="single" w:sz="6" w:space="0" w:color="9CB7CF"/>
              <w:right w:val="single" w:sz="6" w:space="0" w:color="9CB7CF"/>
            </w:tcBorders>
          </w:tcPr>
          <w:p w14:paraId="4DF5601A" w14:textId="77777777" w:rsidR="00FC5C10" w:rsidRDefault="005C4214">
            <w:pPr>
              <w:spacing w:before="20" w:after="20" w:line="264" w:lineRule="auto"/>
              <w:jc w:val="left"/>
            </w:pPr>
            <w:r>
              <w:rPr>
                <w:sz w:val="17"/>
              </w:rPr>
              <w:t>30121050060</w:t>
            </w:r>
          </w:p>
        </w:tc>
        <w:tc>
          <w:tcPr>
            <w:tcW w:w="3005" w:type="dxa"/>
            <w:tcBorders>
              <w:top w:val="single" w:sz="6" w:space="0" w:color="9CB7CF"/>
              <w:left w:val="single" w:sz="6" w:space="0" w:color="9CB7CF"/>
              <w:bottom w:val="single" w:sz="6" w:space="0" w:color="9CB7CF"/>
              <w:right w:val="single" w:sz="6" w:space="0" w:color="9CB7CF"/>
            </w:tcBorders>
          </w:tcPr>
          <w:p w14:paraId="59749398" w14:textId="77777777" w:rsidR="00FC5C10" w:rsidRDefault="005C4214">
            <w:pPr>
              <w:spacing w:before="20" w:after="20" w:line="264" w:lineRule="auto"/>
              <w:jc w:val="left"/>
            </w:pPr>
            <w:r>
              <w:rPr>
                <w:sz w:val="17"/>
              </w:rPr>
              <w:t>Trần Thiện Bảo</w:t>
            </w:r>
          </w:p>
        </w:tc>
        <w:tc>
          <w:tcPr>
            <w:tcW w:w="1814" w:type="dxa"/>
            <w:tcBorders>
              <w:top w:val="single" w:sz="6" w:space="0" w:color="9CB7CF"/>
              <w:left w:val="single" w:sz="6" w:space="0" w:color="9CB7CF"/>
              <w:bottom w:val="single" w:sz="6" w:space="0" w:color="9CB7CF"/>
              <w:right w:val="single" w:sz="6" w:space="0" w:color="9CB7CF"/>
            </w:tcBorders>
          </w:tcPr>
          <w:p w14:paraId="684F195D" w14:textId="77777777" w:rsidR="00FC5C10" w:rsidRDefault="005C4214">
            <w:pPr>
              <w:spacing w:before="20" w:after="20" w:line="264" w:lineRule="auto"/>
              <w:jc w:val="center"/>
            </w:pPr>
            <w:r>
              <w:rPr>
                <w:sz w:val="17"/>
              </w:rPr>
              <w:t>ProjectB</w:t>
            </w:r>
          </w:p>
        </w:tc>
        <w:tc>
          <w:tcPr>
            <w:tcW w:w="1247" w:type="dxa"/>
            <w:tcBorders>
              <w:top w:val="single" w:sz="6" w:space="0" w:color="9CB7CF"/>
              <w:left w:val="single" w:sz="6" w:space="0" w:color="9CB7CF"/>
              <w:bottom w:val="single" w:sz="6" w:space="0" w:color="9CB7CF"/>
              <w:right w:val="single" w:sz="6" w:space="0" w:color="9CB7CF"/>
            </w:tcBorders>
          </w:tcPr>
          <w:p w14:paraId="3D8CFB3F" w14:textId="77777777" w:rsidR="00FC5C10" w:rsidRDefault="005C4214">
            <w:pPr>
              <w:spacing w:before="20" w:after="20" w:line="264" w:lineRule="auto"/>
              <w:jc w:val="right"/>
            </w:pPr>
            <w:r>
              <w:rPr>
                <w:sz w:val="17"/>
              </w:rPr>
              <w:t>21</w:t>
            </w:r>
          </w:p>
        </w:tc>
      </w:tr>
      <w:tr w:rsidR="00FC5C10" w14:paraId="58E7B5BF"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703D7ABB" w14:textId="77777777" w:rsidR="00FC5C10" w:rsidRDefault="005C4214">
            <w:pPr>
              <w:spacing w:before="20" w:after="20" w:line="264" w:lineRule="auto"/>
              <w:jc w:val="center"/>
            </w:pPr>
            <w:r>
              <w:rPr>
                <w:sz w:val="17"/>
              </w:rPr>
              <w:t>14</w:t>
            </w:r>
          </w:p>
        </w:tc>
        <w:tc>
          <w:tcPr>
            <w:tcW w:w="1474" w:type="dxa"/>
            <w:tcBorders>
              <w:top w:val="single" w:sz="6" w:space="0" w:color="9CB7CF"/>
              <w:left w:val="single" w:sz="6" w:space="0" w:color="9CB7CF"/>
              <w:bottom w:val="single" w:sz="6" w:space="0" w:color="9CB7CF"/>
              <w:right w:val="single" w:sz="6" w:space="0" w:color="9CB7CF"/>
            </w:tcBorders>
            <w:shd w:val="clear" w:color="auto" w:fill="EDF3F9"/>
          </w:tcPr>
          <w:p w14:paraId="019A4230" w14:textId="77777777" w:rsidR="00FC5C10" w:rsidRDefault="005C4214">
            <w:pPr>
              <w:spacing w:before="20" w:after="20" w:line="264" w:lineRule="auto"/>
              <w:jc w:val="left"/>
            </w:pPr>
            <w:r>
              <w:rPr>
                <w:sz w:val="17"/>
              </w:rPr>
              <w:t>30121050060</w:t>
            </w:r>
          </w:p>
        </w:tc>
        <w:tc>
          <w:tcPr>
            <w:tcW w:w="3005" w:type="dxa"/>
            <w:tcBorders>
              <w:top w:val="single" w:sz="6" w:space="0" w:color="9CB7CF"/>
              <w:left w:val="single" w:sz="6" w:space="0" w:color="9CB7CF"/>
              <w:bottom w:val="single" w:sz="6" w:space="0" w:color="9CB7CF"/>
              <w:right w:val="single" w:sz="6" w:space="0" w:color="9CB7CF"/>
            </w:tcBorders>
            <w:shd w:val="clear" w:color="auto" w:fill="EDF3F9"/>
          </w:tcPr>
          <w:p w14:paraId="15E9CE6F" w14:textId="77777777" w:rsidR="00FC5C10" w:rsidRDefault="005C4214">
            <w:pPr>
              <w:spacing w:before="20" w:after="20" w:line="264" w:lineRule="auto"/>
              <w:jc w:val="left"/>
            </w:pPr>
            <w:r>
              <w:rPr>
                <w:sz w:val="17"/>
              </w:rPr>
              <w:t>Trần Thiện Bảo</w:t>
            </w:r>
          </w:p>
        </w:tc>
        <w:tc>
          <w:tcPr>
            <w:tcW w:w="1814" w:type="dxa"/>
            <w:tcBorders>
              <w:top w:val="single" w:sz="6" w:space="0" w:color="9CB7CF"/>
              <w:left w:val="single" w:sz="6" w:space="0" w:color="9CB7CF"/>
              <w:bottom w:val="single" w:sz="6" w:space="0" w:color="9CB7CF"/>
              <w:right w:val="single" w:sz="6" w:space="0" w:color="9CB7CF"/>
            </w:tcBorders>
            <w:shd w:val="clear" w:color="auto" w:fill="EDF3F9"/>
          </w:tcPr>
          <w:p w14:paraId="45A12522" w14:textId="77777777" w:rsidR="00FC5C10" w:rsidRDefault="005C4214">
            <w:pPr>
              <w:spacing w:before="20" w:after="20" w:line="264" w:lineRule="auto"/>
              <w:jc w:val="center"/>
            </w:pPr>
            <w:r>
              <w:rPr>
                <w:sz w:val="17"/>
              </w:rPr>
              <w:t>ProjectC</w:t>
            </w:r>
          </w:p>
        </w:tc>
        <w:tc>
          <w:tcPr>
            <w:tcW w:w="1247" w:type="dxa"/>
            <w:tcBorders>
              <w:top w:val="single" w:sz="6" w:space="0" w:color="9CB7CF"/>
              <w:left w:val="single" w:sz="6" w:space="0" w:color="9CB7CF"/>
              <w:bottom w:val="single" w:sz="6" w:space="0" w:color="9CB7CF"/>
              <w:right w:val="single" w:sz="6" w:space="0" w:color="9CB7CF"/>
            </w:tcBorders>
            <w:shd w:val="clear" w:color="auto" w:fill="EDF3F9"/>
          </w:tcPr>
          <w:p w14:paraId="521A6028" w14:textId="77777777" w:rsidR="00FC5C10" w:rsidRDefault="005C4214">
            <w:pPr>
              <w:spacing w:before="20" w:after="20" w:line="264" w:lineRule="auto"/>
              <w:jc w:val="right"/>
            </w:pPr>
            <w:r>
              <w:rPr>
                <w:sz w:val="17"/>
              </w:rPr>
              <w:t>27</w:t>
            </w:r>
          </w:p>
        </w:tc>
      </w:tr>
      <w:tr w:rsidR="00FC5C10" w14:paraId="49C5F41E"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4C344AB6" w14:textId="77777777" w:rsidR="00FC5C10" w:rsidRDefault="005C4214">
            <w:pPr>
              <w:spacing w:before="20" w:after="20" w:line="264" w:lineRule="auto"/>
              <w:jc w:val="center"/>
            </w:pPr>
            <w:r>
              <w:rPr>
                <w:sz w:val="17"/>
              </w:rPr>
              <w:t>15</w:t>
            </w:r>
          </w:p>
        </w:tc>
        <w:tc>
          <w:tcPr>
            <w:tcW w:w="1474" w:type="dxa"/>
            <w:tcBorders>
              <w:top w:val="single" w:sz="6" w:space="0" w:color="9CB7CF"/>
              <w:left w:val="single" w:sz="6" w:space="0" w:color="9CB7CF"/>
              <w:bottom w:val="single" w:sz="6" w:space="0" w:color="9CB7CF"/>
              <w:right w:val="single" w:sz="6" w:space="0" w:color="9CB7CF"/>
            </w:tcBorders>
          </w:tcPr>
          <w:p w14:paraId="0D22F84B" w14:textId="77777777" w:rsidR="00FC5C10" w:rsidRDefault="005C4214">
            <w:pPr>
              <w:spacing w:before="20" w:after="20" w:line="264" w:lineRule="auto"/>
              <w:jc w:val="left"/>
            </w:pPr>
            <w:r>
              <w:rPr>
                <w:sz w:val="17"/>
              </w:rPr>
              <w:t>30121050142</w:t>
            </w:r>
          </w:p>
        </w:tc>
        <w:tc>
          <w:tcPr>
            <w:tcW w:w="3005" w:type="dxa"/>
            <w:tcBorders>
              <w:top w:val="single" w:sz="6" w:space="0" w:color="9CB7CF"/>
              <w:left w:val="single" w:sz="6" w:space="0" w:color="9CB7CF"/>
              <w:bottom w:val="single" w:sz="6" w:space="0" w:color="9CB7CF"/>
              <w:right w:val="single" w:sz="6" w:space="0" w:color="9CB7CF"/>
            </w:tcBorders>
          </w:tcPr>
          <w:p w14:paraId="119C165D" w14:textId="77777777" w:rsidR="00FC5C10" w:rsidRDefault="005C4214">
            <w:pPr>
              <w:spacing w:before="20" w:after="20" w:line="264" w:lineRule="auto"/>
              <w:jc w:val="left"/>
            </w:pPr>
            <w:r>
              <w:rPr>
                <w:sz w:val="17"/>
              </w:rPr>
              <w:t>Nguyễn Hoàng Dũng</w:t>
            </w:r>
          </w:p>
        </w:tc>
        <w:tc>
          <w:tcPr>
            <w:tcW w:w="1814" w:type="dxa"/>
            <w:tcBorders>
              <w:top w:val="single" w:sz="6" w:space="0" w:color="9CB7CF"/>
              <w:left w:val="single" w:sz="6" w:space="0" w:color="9CB7CF"/>
              <w:bottom w:val="single" w:sz="6" w:space="0" w:color="9CB7CF"/>
              <w:right w:val="single" w:sz="6" w:space="0" w:color="9CB7CF"/>
            </w:tcBorders>
          </w:tcPr>
          <w:p w14:paraId="2C129B58" w14:textId="77777777" w:rsidR="00FC5C10" w:rsidRDefault="005C4214">
            <w:pPr>
              <w:spacing w:before="20" w:after="20" w:line="264" w:lineRule="auto"/>
              <w:jc w:val="center"/>
            </w:pPr>
            <w:r>
              <w:rPr>
                <w:sz w:val="17"/>
              </w:rPr>
              <w:t>ProjectB</w:t>
            </w:r>
          </w:p>
        </w:tc>
        <w:tc>
          <w:tcPr>
            <w:tcW w:w="1247" w:type="dxa"/>
            <w:tcBorders>
              <w:top w:val="single" w:sz="6" w:space="0" w:color="9CB7CF"/>
              <w:left w:val="single" w:sz="6" w:space="0" w:color="9CB7CF"/>
              <w:bottom w:val="single" w:sz="6" w:space="0" w:color="9CB7CF"/>
              <w:right w:val="single" w:sz="6" w:space="0" w:color="9CB7CF"/>
            </w:tcBorders>
          </w:tcPr>
          <w:p w14:paraId="60DE433A" w14:textId="77777777" w:rsidR="00FC5C10" w:rsidRDefault="005C4214">
            <w:pPr>
              <w:spacing w:before="20" w:after="20" w:line="264" w:lineRule="auto"/>
              <w:jc w:val="right"/>
            </w:pPr>
            <w:r>
              <w:rPr>
                <w:sz w:val="17"/>
              </w:rPr>
              <w:t>9</w:t>
            </w:r>
          </w:p>
        </w:tc>
      </w:tr>
      <w:tr w:rsidR="00FC5C10" w14:paraId="0672CD89"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4A32F9E4" w14:textId="77777777" w:rsidR="00FC5C10" w:rsidRDefault="005C4214">
            <w:pPr>
              <w:spacing w:before="20" w:after="20" w:line="264" w:lineRule="auto"/>
              <w:jc w:val="center"/>
            </w:pPr>
            <w:r>
              <w:rPr>
                <w:sz w:val="17"/>
              </w:rPr>
              <w:t>16</w:t>
            </w:r>
          </w:p>
        </w:tc>
        <w:tc>
          <w:tcPr>
            <w:tcW w:w="1474" w:type="dxa"/>
            <w:tcBorders>
              <w:top w:val="single" w:sz="6" w:space="0" w:color="9CB7CF"/>
              <w:left w:val="single" w:sz="6" w:space="0" w:color="9CB7CF"/>
              <w:bottom w:val="single" w:sz="6" w:space="0" w:color="9CB7CF"/>
              <w:right w:val="single" w:sz="6" w:space="0" w:color="9CB7CF"/>
            </w:tcBorders>
            <w:shd w:val="clear" w:color="auto" w:fill="EDF3F9"/>
          </w:tcPr>
          <w:p w14:paraId="20A97540" w14:textId="77777777" w:rsidR="00FC5C10" w:rsidRDefault="005C4214">
            <w:pPr>
              <w:spacing w:before="20" w:after="20" w:line="264" w:lineRule="auto"/>
              <w:jc w:val="left"/>
            </w:pPr>
            <w:r>
              <w:rPr>
                <w:sz w:val="17"/>
              </w:rPr>
              <w:t>30121050142</w:t>
            </w:r>
          </w:p>
        </w:tc>
        <w:tc>
          <w:tcPr>
            <w:tcW w:w="3005" w:type="dxa"/>
            <w:tcBorders>
              <w:top w:val="single" w:sz="6" w:space="0" w:color="9CB7CF"/>
              <w:left w:val="single" w:sz="6" w:space="0" w:color="9CB7CF"/>
              <w:bottom w:val="single" w:sz="6" w:space="0" w:color="9CB7CF"/>
              <w:right w:val="single" w:sz="6" w:space="0" w:color="9CB7CF"/>
            </w:tcBorders>
            <w:shd w:val="clear" w:color="auto" w:fill="EDF3F9"/>
          </w:tcPr>
          <w:p w14:paraId="2003CE6D" w14:textId="77777777" w:rsidR="00FC5C10" w:rsidRDefault="005C4214">
            <w:pPr>
              <w:spacing w:before="20" w:after="20" w:line="264" w:lineRule="auto"/>
              <w:jc w:val="left"/>
            </w:pPr>
            <w:r>
              <w:rPr>
                <w:sz w:val="17"/>
              </w:rPr>
              <w:t>Nguyễn Hoàng Dũng</w:t>
            </w:r>
          </w:p>
        </w:tc>
        <w:tc>
          <w:tcPr>
            <w:tcW w:w="1814" w:type="dxa"/>
            <w:tcBorders>
              <w:top w:val="single" w:sz="6" w:space="0" w:color="9CB7CF"/>
              <w:left w:val="single" w:sz="6" w:space="0" w:color="9CB7CF"/>
              <w:bottom w:val="single" w:sz="6" w:space="0" w:color="9CB7CF"/>
              <w:right w:val="single" w:sz="6" w:space="0" w:color="9CB7CF"/>
            </w:tcBorders>
            <w:shd w:val="clear" w:color="auto" w:fill="EDF3F9"/>
          </w:tcPr>
          <w:p w14:paraId="4D12EB96" w14:textId="77777777" w:rsidR="00FC5C10" w:rsidRDefault="005C4214">
            <w:pPr>
              <w:spacing w:before="20" w:after="20" w:line="264" w:lineRule="auto"/>
              <w:jc w:val="center"/>
            </w:pPr>
            <w:r>
              <w:rPr>
                <w:sz w:val="17"/>
              </w:rPr>
              <w:t>ProjectC</w:t>
            </w:r>
          </w:p>
        </w:tc>
        <w:tc>
          <w:tcPr>
            <w:tcW w:w="1247" w:type="dxa"/>
            <w:tcBorders>
              <w:top w:val="single" w:sz="6" w:space="0" w:color="9CB7CF"/>
              <w:left w:val="single" w:sz="6" w:space="0" w:color="9CB7CF"/>
              <w:bottom w:val="single" w:sz="6" w:space="0" w:color="9CB7CF"/>
              <w:right w:val="single" w:sz="6" w:space="0" w:color="9CB7CF"/>
            </w:tcBorders>
            <w:shd w:val="clear" w:color="auto" w:fill="EDF3F9"/>
          </w:tcPr>
          <w:p w14:paraId="69E4B7F9" w14:textId="77777777" w:rsidR="00FC5C10" w:rsidRDefault="005C4214">
            <w:pPr>
              <w:spacing w:before="20" w:after="20" w:line="264" w:lineRule="auto"/>
              <w:jc w:val="right"/>
            </w:pPr>
            <w:r>
              <w:rPr>
                <w:sz w:val="17"/>
              </w:rPr>
              <w:t>12</w:t>
            </w:r>
          </w:p>
        </w:tc>
      </w:tr>
      <w:tr w:rsidR="00FC5C10" w14:paraId="18EEA005"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7D43C0D4" w14:textId="77777777" w:rsidR="00FC5C10" w:rsidRDefault="005C4214">
            <w:pPr>
              <w:spacing w:before="20" w:after="20" w:line="264" w:lineRule="auto"/>
              <w:jc w:val="center"/>
            </w:pPr>
            <w:r>
              <w:rPr>
                <w:sz w:val="17"/>
              </w:rPr>
              <w:t>17</w:t>
            </w:r>
          </w:p>
        </w:tc>
        <w:tc>
          <w:tcPr>
            <w:tcW w:w="1474" w:type="dxa"/>
            <w:tcBorders>
              <w:top w:val="single" w:sz="6" w:space="0" w:color="9CB7CF"/>
              <w:left w:val="single" w:sz="6" w:space="0" w:color="9CB7CF"/>
              <w:bottom w:val="single" w:sz="6" w:space="0" w:color="9CB7CF"/>
              <w:right w:val="single" w:sz="6" w:space="0" w:color="9CB7CF"/>
            </w:tcBorders>
          </w:tcPr>
          <w:p w14:paraId="2B4990D5" w14:textId="77777777" w:rsidR="00FC5C10" w:rsidRDefault="005C4214">
            <w:pPr>
              <w:spacing w:before="20" w:after="20" w:line="264" w:lineRule="auto"/>
              <w:jc w:val="left"/>
            </w:pPr>
            <w:r>
              <w:rPr>
                <w:sz w:val="17"/>
              </w:rPr>
              <w:t>30121050158</w:t>
            </w:r>
          </w:p>
        </w:tc>
        <w:tc>
          <w:tcPr>
            <w:tcW w:w="3005" w:type="dxa"/>
            <w:tcBorders>
              <w:top w:val="single" w:sz="6" w:space="0" w:color="9CB7CF"/>
              <w:left w:val="single" w:sz="6" w:space="0" w:color="9CB7CF"/>
              <w:bottom w:val="single" w:sz="6" w:space="0" w:color="9CB7CF"/>
              <w:right w:val="single" w:sz="6" w:space="0" w:color="9CB7CF"/>
            </w:tcBorders>
          </w:tcPr>
          <w:p w14:paraId="4046131F" w14:textId="77777777" w:rsidR="00FC5C10" w:rsidRDefault="005C4214">
            <w:pPr>
              <w:spacing w:before="20" w:after="20" w:line="264" w:lineRule="auto"/>
              <w:jc w:val="left"/>
            </w:pPr>
            <w:r>
              <w:rPr>
                <w:sz w:val="17"/>
              </w:rPr>
              <w:t>Lê Hoàng Linh Giang</w:t>
            </w:r>
          </w:p>
        </w:tc>
        <w:tc>
          <w:tcPr>
            <w:tcW w:w="1814" w:type="dxa"/>
            <w:tcBorders>
              <w:top w:val="single" w:sz="6" w:space="0" w:color="9CB7CF"/>
              <w:left w:val="single" w:sz="6" w:space="0" w:color="9CB7CF"/>
              <w:bottom w:val="single" w:sz="6" w:space="0" w:color="9CB7CF"/>
              <w:right w:val="single" w:sz="6" w:space="0" w:color="9CB7CF"/>
            </w:tcBorders>
          </w:tcPr>
          <w:p w14:paraId="5B585AA3" w14:textId="77777777" w:rsidR="00FC5C10" w:rsidRDefault="005C4214">
            <w:pPr>
              <w:spacing w:before="20" w:after="20" w:line="264" w:lineRule="auto"/>
              <w:jc w:val="center"/>
            </w:pPr>
            <w:r>
              <w:rPr>
                <w:sz w:val="17"/>
              </w:rPr>
              <w:t>ProjectB</w:t>
            </w:r>
          </w:p>
        </w:tc>
        <w:tc>
          <w:tcPr>
            <w:tcW w:w="1247" w:type="dxa"/>
            <w:tcBorders>
              <w:top w:val="single" w:sz="6" w:space="0" w:color="9CB7CF"/>
              <w:left w:val="single" w:sz="6" w:space="0" w:color="9CB7CF"/>
              <w:bottom w:val="single" w:sz="6" w:space="0" w:color="9CB7CF"/>
              <w:right w:val="single" w:sz="6" w:space="0" w:color="9CB7CF"/>
            </w:tcBorders>
          </w:tcPr>
          <w:p w14:paraId="6799F8E7" w14:textId="77777777" w:rsidR="00FC5C10" w:rsidRDefault="005C4214">
            <w:pPr>
              <w:spacing w:before="20" w:after="20" w:line="264" w:lineRule="auto"/>
              <w:jc w:val="right"/>
            </w:pPr>
            <w:r>
              <w:rPr>
                <w:sz w:val="17"/>
              </w:rPr>
              <w:t>21</w:t>
            </w:r>
          </w:p>
        </w:tc>
      </w:tr>
      <w:tr w:rsidR="00FC5C10" w14:paraId="0C4D93B6"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157D9B16" w14:textId="77777777" w:rsidR="00FC5C10" w:rsidRDefault="005C4214">
            <w:pPr>
              <w:spacing w:before="20" w:after="20" w:line="264" w:lineRule="auto"/>
              <w:jc w:val="center"/>
            </w:pPr>
            <w:r>
              <w:rPr>
                <w:sz w:val="17"/>
              </w:rPr>
              <w:t>18</w:t>
            </w:r>
          </w:p>
        </w:tc>
        <w:tc>
          <w:tcPr>
            <w:tcW w:w="1474" w:type="dxa"/>
            <w:tcBorders>
              <w:top w:val="single" w:sz="6" w:space="0" w:color="9CB7CF"/>
              <w:left w:val="single" w:sz="6" w:space="0" w:color="9CB7CF"/>
              <w:bottom w:val="single" w:sz="6" w:space="0" w:color="9CB7CF"/>
              <w:right w:val="single" w:sz="6" w:space="0" w:color="9CB7CF"/>
            </w:tcBorders>
            <w:shd w:val="clear" w:color="auto" w:fill="EDF3F9"/>
          </w:tcPr>
          <w:p w14:paraId="0EB36879" w14:textId="77777777" w:rsidR="00FC5C10" w:rsidRDefault="005C4214">
            <w:pPr>
              <w:spacing w:before="20" w:after="20" w:line="264" w:lineRule="auto"/>
              <w:jc w:val="left"/>
            </w:pPr>
            <w:r>
              <w:rPr>
                <w:sz w:val="17"/>
              </w:rPr>
              <w:t>30121050158</w:t>
            </w:r>
          </w:p>
        </w:tc>
        <w:tc>
          <w:tcPr>
            <w:tcW w:w="3005" w:type="dxa"/>
            <w:tcBorders>
              <w:top w:val="single" w:sz="6" w:space="0" w:color="9CB7CF"/>
              <w:left w:val="single" w:sz="6" w:space="0" w:color="9CB7CF"/>
              <w:bottom w:val="single" w:sz="6" w:space="0" w:color="9CB7CF"/>
              <w:right w:val="single" w:sz="6" w:space="0" w:color="9CB7CF"/>
            </w:tcBorders>
            <w:shd w:val="clear" w:color="auto" w:fill="EDF3F9"/>
          </w:tcPr>
          <w:p w14:paraId="13BB9664" w14:textId="77777777" w:rsidR="00FC5C10" w:rsidRDefault="005C4214">
            <w:pPr>
              <w:spacing w:before="20" w:after="20" w:line="264" w:lineRule="auto"/>
              <w:jc w:val="left"/>
            </w:pPr>
            <w:r>
              <w:rPr>
                <w:sz w:val="17"/>
              </w:rPr>
              <w:t>Lê Hoàng Linh Giang</w:t>
            </w:r>
          </w:p>
        </w:tc>
        <w:tc>
          <w:tcPr>
            <w:tcW w:w="1814" w:type="dxa"/>
            <w:tcBorders>
              <w:top w:val="single" w:sz="6" w:space="0" w:color="9CB7CF"/>
              <w:left w:val="single" w:sz="6" w:space="0" w:color="9CB7CF"/>
              <w:bottom w:val="single" w:sz="6" w:space="0" w:color="9CB7CF"/>
              <w:right w:val="single" w:sz="6" w:space="0" w:color="9CB7CF"/>
            </w:tcBorders>
            <w:shd w:val="clear" w:color="auto" w:fill="EDF3F9"/>
          </w:tcPr>
          <w:p w14:paraId="1E854928" w14:textId="77777777" w:rsidR="00FC5C10" w:rsidRDefault="005C4214">
            <w:pPr>
              <w:spacing w:before="20" w:after="20" w:line="264" w:lineRule="auto"/>
              <w:jc w:val="center"/>
            </w:pPr>
            <w:r>
              <w:rPr>
                <w:sz w:val="17"/>
              </w:rPr>
              <w:t>ProjectC</w:t>
            </w:r>
          </w:p>
        </w:tc>
        <w:tc>
          <w:tcPr>
            <w:tcW w:w="1247" w:type="dxa"/>
            <w:tcBorders>
              <w:top w:val="single" w:sz="6" w:space="0" w:color="9CB7CF"/>
              <w:left w:val="single" w:sz="6" w:space="0" w:color="9CB7CF"/>
              <w:bottom w:val="single" w:sz="6" w:space="0" w:color="9CB7CF"/>
              <w:right w:val="single" w:sz="6" w:space="0" w:color="9CB7CF"/>
            </w:tcBorders>
            <w:shd w:val="clear" w:color="auto" w:fill="EDF3F9"/>
          </w:tcPr>
          <w:p w14:paraId="7A543A4D" w14:textId="77777777" w:rsidR="00FC5C10" w:rsidRDefault="005C4214">
            <w:pPr>
              <w:spacing w:before="20" w:after="20" w:line="264" w:lineRule="auto"/>
              <w:jc w:val="right"/>
            </w:pPr>
            <w:r>
              <w:rPr>
                <w:sz w:val="17"/>
              </w:rPr>
              <w:t>12</w:t>
            </w:r>
          </w:p>
        </w:tc>
      </w:tr>
      <w:tr w:rsidR="00FC5C10" w14:paraId="2A508D00"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17286AC9" w14:textId="77777777" w:rsidR="00FC5C10" w:rsidRDefault="005C4214">
            <w:pPr>
              <w:spacing w:before="20" w:after="20" w:line="264" w:lineRule="auto"/>
              <w:jc w:val="center"/>
            </w:pPr>
            <w:r>
              <w:rPr>
                <w:sz w:val="17"/>
              </w:rPr>
              <w:t>19</w:t>
            </w:r>
          </w:p>
        </w:tc>
        <w:tc>
          <w:tcPr>
            <w:tcW w:w="1474" w:type="dxa"/>
            <w:tcBorders>
              <w:top w:val="single" w:sz="6" w:space="0" w:color="9CB7CF"/>
              <w:left w:val="single" w:sz="6" w:space="0" w:color="9CB7CF"/>
              <w:bottom w:val="single" w:sz="6" w:space="0" w:color="9CB7CF"/>
              <w:right w:val="single" w:sz="6" w:space="0" w:color="9CB7CF"/>
            </w:tcBorders>
          </w:tcPr>
          <w:p w14:paraId="0495674E" w14:textId="77777777" w:rsidR="00FC5C10" w:rsidRDefault="005C4214">
            <w:pPr>
              <w:spacing w:before="20" w:after="20" w:line="264" w:lineRule="auto"/>
              <w:jc w:val="left"/>
            </w:pPr>
            <w:r>
              <w:rPr>
                <w:sz w:val="17"/>
              </w:rPr>
              <w:t>30121050254</w:t>
            </w:r>
          </w:p>
        </w:tc>
        <w:tc>
          <w:tcPr>
            <w:tcW w:w="3005" w:type="dxa"/>
            <w:tcBorders>
              <w:top w:val="single" w:sz="6" w:space="0" w:color="9CB7CF"/>
              <w:left w:val="single" w:sz="6" w:space="0" w:color="9CB7CF"/>
              <w:bottom w:val="single" w:sz="6" w:space="0" w:color="9CB7CF"/>
              <w:right w:val="single" w:sz="6" w:space="0" w:color="9CB7CF"/>
            </w:tcBorders>
          </w:tcPr>
          <w:p w14:paraId="72A8DD58" w14:textId="77777777" w:rsidR="00FC5C10" w:rsidRDefault="005C4214">
            <w:pPr>
              <w:spacing w:before="20" w:after="20" w:line="264" w:lineRule="auto"/>
              <w:jc w:val="left"/>
            </w:pPr>
            <w:r>
              <w:rPr>
                <w:sz w:val="17"/>
              </w:rPr>
              <w:t>Bùi Thị Thu Hương</w:t>
            </w:r>
          </w:p>
        </w:tc>
        <w:tc>
          <w:tcPr>
            <w:tcW w:w="1814" w:type="dxa"/>
            <w:tcBorders>
              <w:top w:val="single" w:sz="6" w:space="0" w:color="9CB7CF"/>
              <w:left w:val="single" w:sz="6" w:space="0" w:color="9CB7CF"/>
              <w:bottom w:val="single" w:sz="6" w:space="0" w:color="9CB7CF"/>
              <w:right w:val="single" w:sz="6" w:space="0" w:color="9CB7CF"/>
            </w:tcBorders>
          </w:tcPr>
          <w:p w14:paraId="53407A25" w14:textId="77777777" w:rsidR="00FC5C10" w:rsidRDefault="005C4214">
            <w:pPr>
              <w:spacing w:before="20" w:after="20" w:line="264" w:lineRule="auto"/>
              <w:jc w:val="center"/>
            </w:pPr>
            <w:r>
              <w:rPr>
                <w:sz w:val="17"/>
              </w:rPr>
              <w:t>ProjectA</w:t>
            </w:r>
          </w:p>
        </w:tc>
        <w:tc>
          <w:tcPr>
            <w:tcW w:w="1247" w:type="dxa"/>
            <w:tcBorders>
              <w:top w:val="single" w:sz="6" w:space="0" w:color="9CB7CF"/>
              <w:left w:val="single" w:sz="6" w:space="0" w:color="9CB7CF"/>
              <w:bottom w:val="single" w:sz="6" w:space="0" w:color="9CB7CF"/>
              <w:right w:val="single" w:sz="6" w:space="0" w:color="9CB7CF"/>
            </w:tcBorders>
          </w:tcPr>
          <w:p w14:paraId="6B9ABCF9" w14:textId="77777777" w:rsidR="00FC5C10" w:rsidRDefault="005C4214">
            <w:pPr>
              <w:spacing w:before="20" w:after="20" w:line="264" w:lineRule="auto"/>
              <w:jc w:val="right"/>
            </w:pPr>
            <w:r>
              <w:rPr>
                <w:sz w:val="17"/>
              </w:rPr>
              <w:t>24</w:t>
            </w:r>
          </w:p>
        </w:tc>
      </w:tr>
      <w:tr w:rsidR="00FC5C10" w14:paraId="783CEAC2"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6F3E0C3E" w14:textId="77777777" w:rsidR="00FC5C10" w:rsidRDefault="005C4214">
            <w:pPr>
              <w:spacing w:before="20" w:after="20" w:line="264" w:lineRule="auto"/>
              <w:jc w:val="center"/>
            </w:pPr>
            <w:r>
              <w:rPr>
                <w:sz w:val="17"/>
              </w:rPr>
              <w:t>20</w:t>
            </w:r>
          </w:p>
        </w:tc>
        <w:tc>
          <w:tcPr>
            <w:tcW w:w="1474" w:type="dxa"/>
            <w:tcBorders>
              <w:top w:val="single" w:sz="6" w:space="0" w:color="9CB7CF"/>
              <w:left w:val="single" w:sz="6" w:space="0" w:color="9CB7CF"/>
              <w:bottom w:val="single" w:sz="6" w:space="0" w:color="9CB7CF"/>
              <w:right w:val="single" w:sz="6" w:space="0" w:color="9CB7CF"/>
            </w:tcBorders>
            <w:shd w:val="clear" w:color="auto" w:fill="EDF3F9"/>
          </w:tcPr>
          <w:p w14:paraId="3A689F29" w14:textId="77777777" w:rsidR="00FC5C10" w:rsidRDefault="005C4214">
            <w:pPr>
              <w:spacing w:before="20" w:after="20" w:line="264" w:lineRule="auto"/>
              <w:jc w:val="left"/>
            </w:pPr>
            <w:r>
              <w:rPr>
                <w:sz w:val="17"/>
              </w:rPr>
              <w:t>30121050265</w:t>
            </w:r>
          </w:p>
        </w:tc>
        <w:tc>
          <w:tcPr>
            <w:tcW w:w="3005" w:type="dxa"/>
            <w:tcBorders>
              <w:top w:val="single" w:sz="6" w:space="0" w:color="9CB7CF"/>
              <w:left w:val="single" w:sz="6" w:space="0" w:color="9CB7CF"/>
              <w:bottom w:val="single" w:sz="6" w:space="0" w:color="9CB7CF"/>
              <w:right w:val="single" w:sz="6" w:space="0" w:color="9CB7CF"/>
            </w:tcBorders>
            <w:shd w:val="clear" w:color="auto" w:fill="EDF3F9"/>
          </w:tcPr>
          <w:p w14:paraId="5AAEAC74" w14:textId="77777777" w:rsidR="00FC5C10" w:rsidRDefault="005C4214">
            <w:pPr>
              <w:spacing w:before="20" w:after="20" w:line="264" w:lineRule="auto"/>
              <w:jc w:val="left"/>
            </w:pPr>
            <w:r>
              <w:rPr>
                <w:sz w:val="17"/>
              </w:rPr>
              <w:t>Phạm Thị Ngọc Hảo</w:t>
            </w:r>
          </w:p>
        </w:tc>
        <w:tc>
          <w:tcPr>
            <w:tcW w:w="1814" w:type="dxa"/>
            <w:tcBorders>
              <w:top w:val="single" w:sz="6" w:space="0" w:color="9CB7CF"/>
              <w:left w:val="single" w:sz="6" w:space="0" w:color="9CB7CF"/>
              <w:bottom w:val="single" w:sz="6" w:space="0" w:color="9CB7CF"/>
              <w:right w:val="single" w:sz="6" w:space="0" w:color="9CB7CF"/>
            </w:tcBorders>
            <w:shd w:val="clear" w:color="auto" w:fill="EDF3F9"/>
          </w:tcPr>
          <w:p w14:paraId="7A1ABFB2" w14:textId="77777777" w:rsidR="00FC5C10" w:rsidRDefault="005C4214">
            <w:pPr>
              <w:spacing w:before="20" w:after="20" w:line="264" w:lineRule="auto"/>
              <w:jc w:val="center"/>
            </w:pPr>
            <w:r>
              <w:rPr>
                <w:sz w:val="17"/>
              </w:rPr>
              <w:t>ProjectA</w:t>
            </w:r>
          </w:p>
        </w:tc>
        <w:tc>
          <w:tcPr>
            <w:tcW w:w="1247" w:type="dxa"/>
            <w:tcBorders>
              <w:top w:val="single" w:sz="6" w:space="0" w:color="9CB7CF"/>
              <w:left w:val="single" w:sz="6" w:space="0" w:color="9CB7CF"/>
              <w:bottom w:val="single" w:sz="6" w:space="0" w:color="9CB7CF"/>
              <w:right w:val="single" w:sz="6" w:space="0" w:color="9CB7CF"/>
            </w:tcBorders>
            <w:shd w:val="clear" w:color="auto" w:fill="EDF3F9"/>
          </w:tcPr>
          <w:p w14:paraId="6F38FC88" w14:textId="77777777" w:rsidR="00FC5C10" w:rsidRDefault="005C4214">
            <w:pPr>
              <w:spacing w:before="20" w:after="20" w:line="264" w:lineRule="auto"/>
              <w:jc w:val="right"/>
            </w:pPr>
            <w:r>
              <w:rPr>
                <w:sz w:val="17"/>
              </w:rPr>
              <w:t>40</w:t>
            </w:r>
          </w:p>
        </w:tc>
      </w:tr>
      <w:tr w:rsidR="00FC5C10" w14:paraId="36D390E3"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54071055" w14:textId="77777777" w:rsidR="00FC5C10" w:rsidRDefault="005C4214">
            <w:pPr>
              <w:spacing w:before="20" w:after="20" w:line="264" w:lineRule="auto"/>
              <w:jc w:val="center"/>
            </w:pPr>
            <w:r>
              <w:rPr>
                <w:sz w:val="17"/>
              </w:rPr>
              <w:t>21</w:t>
            </w:r>
          </w:p>
        </w:tc>
        <w:tc>
          <w:tcPr>
            <w:tcW w:w="1474" w:type="dxa"/>
            <w:tcBorders>
              <w:top w:val="single" w:sz="6" w:space="0" w:color="9CB7CF"/>
              <w:left w:val="single" w:sz="6" w:space="0" w:color="9CB7CF"/>
              <w:bottom w:val="single" w:sz="6" w:space="0" w:color="9CB7CF"/>
              <w:right w:val="single" w:sz="6" w:space="0" w:color="9CB7CF"/>
            </w:tcBorders>
          </w:tcPr>
          <w:p w14:paraId="2E0A7076" w14:textId="77777777" w:rsidR="00FC5C10" w:rsidRDefault="005C4214">
            <w:pPr>
              <w:spacing w:before="20" w:after="20" w:line="264" w:lineRule="auto"/>
              <w:jc w:val="left"/>
            </w:pPr>
            <w:r>
              <w:rPr>
                <w:sz w:val="17"/>
              </w:rPr>
              <w:t>30121050294</w:t>
            </w:r>
          </w:p>
        </w:tc>
        <w:tc>
          <w:tcPr>
            <w:tcW w:w="3005" w:type="dxa"/>
            <w:tcBorders>
              <w:top w:val="single" w:sz="6" w:space="0" w:color="9CB7CF"/>
              <w:left w:val="single" w:sz="6" w:space="0" w:color="9CB7CF"/>
              <w:bottom w:val="single" w:sz="6" w:space="0" w:color="9CB7CF"/>
              <w:right w:val="single" w:sz="6" w:space="0" w:color="9CB7CF"/>
            </w:tcBorders>
          </w:tcPr>
          <w:p w14:paraId="618921B4" w14:textId="77777777" w:rsidR="00FC5C10" w:rsidRDefault="005C4214">
            <w:pPr>
              <w:spacing w:before="20" w:after="20" w:line="264" w:lineRule="auto"/>
              <w:jc w:val="left"/>
            </w:pPr>
            <w:r>
              <w:rPr>
                <w:sz w:val="17"/>
              </w:rPr>
              <w:t>Trịnh Hạnh</w:t>
            </w:r>
          </w:p>
        </w:tc>
        <w:tc>
          <w:tcPr>
            <w:tcW w:w="1814" w:type="dxa"/>
            <w:tcBorders>
              <w:top w:val="single" w:sz="6" w:space="0" w:color="9CB7CF"/>
              <w:left w:val="single" w:sz="6" w:space="0" w:color="9CB7CF"/>
              <w:bottom w:val="single" w:sz="6" w:space="0" w:color="9CB7CF"/>
              <w:right w:val="single" w:sz="6" w:space="0" w:color="9CB7CF"/>
            </w:tcBorders>
          </w:tcPr>
          <w:p w14:paraId="64DED120" w14:textId="77777777" w:rsidR="00FC5C10" w:rsidRDefault="005C4214">
            <w:pPr>
              <w:spacing w:before="20" w:after="20" w:line="264" w:lineRule="auto"/>
              <w:jc w:val="center"/>
            </w:pPr>
            <w:r>
              <w:rPr>
                <w:sz w:val="17"/>
              </w:rPr>
              <w:t>ProjectC</w:t>
            </w:r>
          </w:p>
        </w:tc>
        <w:tc>
          <w:tcPr>
            <w:tcW w:w="1247" w:type="dxa"/>
            <w:tcBorders>
              <w:top w:val="single" w:sz="6" w:space="0" w:color="9CB7CF"/>
              <w:left w:val="single" w:sz="6" w:space="0" w:color="9CB7CF"/>
              <w:bottom w:val="single" w:sz="6" w:space="0" w:color="9CB7CF"/>
              <w:right w:val="single" w:sz="6" w:space="0" w:color="9CB7CF"/>
            </w:tcBorders>
          </w:tcPr>
          <w:p w14:paraId="5309B78D" w14:textId="77777777" w:rsidR="00FC5C10" w:rsidRDefault="005C4214">
            <w:pPr>
              <w:spacing w:before="20" w:after="20" w:line="264" w:lineRule="auto"/>
              <w:jc w:val="right"/>
            </w:pPr>
            <w:r>
              <w:rPr>
                <w:sz w:val="17"/>
              </w:rPr>
              <w:t>5</w:t>
            </w:r>
          </w:p>
        </w:tc>
      </w:tr>
      <w:tr w:rsidR="00FC5C10" w14:paraId="0F07974F"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6D6A272F" w14:textId="77777777" w:rsidR="00FC5C10" w:rsidRDefault="005C4214">
            <w:pPr>
              <w:spacing w:before="20" w:after="20" w:line="264" w:lineRule="auto"/>
              <w:jc w:val="center"/>
            </w:pPr>
            <w:r>
              <w:rPr>
                <w:sz w:val="17"/>
              </w:rPr>
              <w:t>22</w:t>
            </w:r>
          </w:p>
        </w:tc>
        <w:tc>
          <w:tcPr>
            <w:tcW w:w="1474" w:type="dxa"/>
            <w:tcBorders>
              <w:top w:val="single" w:sz="6" w:space="0" w:color="9CB7CF"/>
              <w:left w:val="single" w:sz="6" w:space="0" w:color="9CB7CF"/>
              <w:bottom w:val="single" w:sz="6" w:space="0" w:color="9CB7CF"/>
              <w:right w:val="single" w:sz="6" w:space="0" w:color="9CB7CF"/>
            </w:tcBorders>
            <w:shd w:val="clear" w:color="auto" w:fill="EDF3F9"/>
          </w:tcPr>
          <w:p w14:paraId="1C6E244C" w14:textId="77777777" w:rsidR="00FC5C10" w:rsidRDefault="005C4214">
            <w:pPr>
              <w:spacing w:before="20" w:after="20" w:line="264" w:lineRule="auto"/>
              <w:jc w:val="left"/>
            </w:pPr>
            <w:r>
              <w:rPr>
                <w:sz w:val="17"/>
              </w:rPr>
              <w:t>30121050294</w:t>
            </w:r>
          </w:p>
        </w:tc>
        <w:tc>
          <w:tcPr>
            <w:tcW w:w="3005" w:type="dxa"/>
            <w:tcBorders>
              <w:top w:val="single" w:sz="6" w:space="0" w:color="9CB7CF"/>
              <w:left w:val="single" w:sz="6" w:space="0" w:color="9CB7CF"/>
              <w:bottom w:val="single" w:sz="6" w:space="0" w:color="9CB7CF"/>
              <w:right w:val="single" w:sz="6" w:space="0" w:color="9CB7CF"/>
            </w:tcBorders>
            <w:shd w:val="clear" w:color="auto" w:fill="EDF3F9"/>
          </w:tcPr>
          <w:p w14:paraId="48733294" w14:textId="77777777" w:rsidR="00FC5C10" w:rsidRDefault="005C4214">
            <w:pPr>
              <w:spacing w:before="20" w:after="20" w:line="264" w:lineRule="auto"/>
              <w:jc w:val="left"/>
            </w:pPr>
            <w:r>
              <w:rPr>
                <w:sz w:val="17"/>
              </w:rPr>
              <w:t>Trịnh Hạnh</w:t>
            </w:r>
          </w:p>
        </w:tc>
        <w:tc>
          <w:tcPr>
            <w:tcW w:w="1814" w:type="dxa"/>
            <w:tcBorders>
              <w:top w:val="single" w:sz="6" w:space="0" w:color="9CB7CF"/>
              <w:left w:val="single" w:sz="6" w:space="0" w:color="9CB7CF"/>
              <w:bottom w:val="single" w:sz="6" w:space="0" w:color="9CB7CF"/>
              <w:right w:val="single" w:sz="6" w:space="0" w:color="9CB7CF"/>
            </w:tcBorders>
            <w:shd w:val="clear" w:color="auto" w:fill="EDF3F9"/>
          </w:tcPr>
          <w:p w14:paraId="06682FBC" w14:textId="77777777" w:rsidR="00FC5C10" w:rsidRDefault="005C4214">
            <w:pPr>
              <w:spacing w:before="20" w:after="20" w:line="264" w:lineRule="auto"/>
              <w:jc w:val="center"/>
            </w:pPr>
            <w:r>
              <w:rPr>
                <w:sz w:val="17"/>
              </w:rPr>
              <w:t>ProjectE</w:t>
            </w:r>
          </w:p>
        </w:tc>
        <w:tc>
          <w:tcPr>
            <w:tcW w:w="1247" w:type="dxa"/>
            <w:tcBorders>
              <w:top w:val="single" w:sz="6" w:space="0" w:color="9CB7CF"/>
              <w:left w:val="single" w:sz="6" w:space="0" w:color="9CB7CF"/>
              <w:bottom w:val="single" w:sz="6" w:space="0" w:color="9CB7CF"/>
              <w:right w:val="single" w:sz="6" w:space="0" w:color="9CB7CF"/>
            </w:tcBorders>
            <w:shd w:val="clear" w:color="auto" w:fill="EDF3F9"/>
          </w:tcPr>
          <w:p w14:paraId="65FBFC36" w14:textId="77777777" w:rsidR="00FC5C10" w:rsidRDefault="005C4214">
            <w:pPr>
              <w:spacing w:before="20" w:after="20" w:line="264" w:lineRule="auto"/>
              <w:jc w:val="right"/>
            </w:pPr>
            <w:r>
              <w:rPr>
                <w:sz w:val="17"/>
              </w:rPr>
              <w:t>15</w:t>
            </w:r>
          </w:p>
        </w:tc>
      </w:tr>
      <w:tr w:rsidR="00FC5C10" w14:paraId="023D4DF7"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3144768F" w14:textId="77777777" w:rsidR="00FC5C10" w:rsidRDefault="005C4214">
            <w:pPr>
              <w:spacing w:before="20" w:after="20" w:line="264" w:lineRule="auto"/>
              <w:jc w:val="center"/>
            </w:pPr>
            <w:r>
              <w:rPr>
                <w:sz w:val="17"/>
              </w:rPr>
              <w:t>23</w:t>
            </w:r>
          </w:p>
        </w:tc>
        <w:tc>
          <w:tcPr>
            <w:tcW w:w="1474" w:type="dxa"/>
            <w:tcBorders>
              <w:top w:val="single" w:sz="6" w:space="0" w:color="9CB7CF"/>
              <w:left w:val="single" w:sz="6" w:space="0" w:color="9CB7CF"/>
              <w:bottom w:val="single" w:sz="6" w:space="0" w:color="9CB7CF"/>
              <w:right w:val="single" w:sz="6" w:space="0" w:color="9CB7CF"/>
            </w:tcBorders>
          </w:tcPr>
          <w:p w14:paraId="2A852304" w14:textId="77777777" w:rsidR="00FC5C10" w:rsidRDefault="005C4214">
            <w:pPr>
              <w:spacing w:before="20" w:after="20" w:line="264" w:lineRule="auto"/>
              <w:jc w:val="left"/>
            </w:pPr>
            <w:r>
              <w:rPr>
                <w:sz w:val="17"/>
              </w:rPr>
              <w:t>30121050295</w:t>
            </w:r>
          </w:p>
        </w:tc>
        <w:tc>
          <w:tcPr>
            <w:tcW w:w="3005" w:type="dxa"/>
            <w:tcBorders>
              <w:top w:val="single" w:sz="6" w:space="0" w:color="9CB7CF"/>
              <w:left w:val="single" w:sz="6" w:space="0" w:color="9CB7CF"/>
              <w:bottom w:val="single" w:sz="6" w:space="0" w:color="9CB7CF"/>
              <w:right w:val="single" w:sz="6" w:space="0" w:color="9CB7CF"/>
            </w:tcBorders>
          </w:tcPr>
          <w:p w14:paraId="509D2CD7" w14:textId="77777777" w:rsidR="00FC5C10" w:rsidRDefault="005C4214">
            <w:pPr>
              <w:spacing w:before="20" w:after="20" w:line="264" w:lineRule="auto"/>
              <w:jc w:val="left"/>
            </w:pPr>
            <w:r>
              <w:rPr>
                <w:sz w:val="17"/>
              </w:rPr>
              <w:t>Huỳnh Thị Như Hồng</w:t>
            </w:r>
          </w:p>
        </w:tc>
        <w:tc>
          <w:tcPr>
            <w:tcW w:w="1814" w:type="dxa"/>
            <w:tcBorders>
              <w:top w:val="single" w:sz="6" w:space="0" w:color="9CB7CF"/>
              <w:left w:val="single" w:sz="6" w:space="0" w:color="9CB7CF"/>
              <w:bottom w:val="single" w:sz="6" w:space="0" w:color="9CB7CF"/>
              <w:right w:val="single" w:sz="6" w:space="0" w:color="9CB7CF"/>
            </w:tcBorders>
          </w:tcPr>
          <w:p w14:paraId="38CE0C86" w14:textId="77777777" w:rsidR="00FC5C10" w:rsidRDefault="005C4214">
            <w:pPr>
              <w:spacing w:before="20" w:after="20" w:line="264" w:lineRule="auto"/>
              <w:jc w:val="center"/>
            </w:pPr>
            <w:r>
              <w:rPr>
                <w:sz w:val="17"/>
              </w:rPr>
              <w:t>ProjectE</w:t>
            </w:r>
          </w:p>
        </w:tc>
        <w:tc>
          <w:tcPr>
            <w:tcW w:w="1247" w:type="dxa"/>
            <w:tcBorders>
              <w:top w:val="single" w:sz="6" w:space="0" w:color="9CB7CF"/>
              <w:left w:val="single" w:sz="6" w:space="0" w:color="9CB7CF"/>
              <w:bottom w:val="single" w:sz="6" w:space="0" w:color="9CB7CF"/>
              <w:right w:val="single" w:sz="6" w:space="0" w:color="9CB7CF"/>
            </w:tcBorders>
          </w:tcPr>
          <w:p w14:paraId="53C3310B" w14:textId="77777777" w:rsidR="00FC5C10" w:rsidRDefault="005C4214">
            <w:pPr>
              <w:spacing w:before="20" w:after="20" w:line="264" w:lineRule="auto"/>
              <w:jc w:val="right"/>
            </w:pPr>
            <w:r>
              <w:rPr>
                <w:sz w:val="17"/>
              </w:rPr>
              <w:t>15</w:t>
            </w:r>
          </w:p>
        </w:tc>
      </w:tr>
      <w:tr w:rsidR="00FC5C10" w14:paraId="5662E7FA"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04E49D7A" w14:textId="77777777" w:rsidR="00FC5C10" w:rsidRDefault="005C4214">
            <w:pPr>
              <w:spacing w:before="20" w:after="20" w:line="264" w:lineRule="auto"/>
              <w:jc w:val="center"/>
            </w:pPr>
            <w:r>
              <w:rPr>
                <w:sz w:val="17"/>
              </w:rPr>
              <w:t>24</w:t>
            </w:r>
          </w:p>
        </w:tc>
        <w:tc>
          <w:tcPr>
            <w:tcW w:w="1474" w:type="dxa"/>
            <w:tcBorders>
              <w:top w:val="single" w:sz="6" w:space="0" w:color="9CB7CF"/>
              <w:left w:val="single" w:sz="6" w:space="0" w:color="9CB7CF"/>
              <w:bottom w:val="single" w:sz="6" w:space="0" w:color="9CB7CF"/>
              <w:right w:val="single" w:sz="6" w:space="0" w:color="9CB7CF"/>
            </w:tcBorders>
            <w:shd w:val="clear" w:color="auto" w:fill="EDF3F9"/>
          </w:tcPr>
          <w:p w14:paraId="517A1342" w14:textId="77777777" w:rsidR="00FC5C10" w:rsidRDefault="005C4214">
            <w:pPr>
              <w:spacing w:before="20" w:after="20" w:line="264" w:lineRule="auto"/>
              <w:jc w:val="left"/>
            </w:pPr>
            <w:r>
              <w:rPr>
                <w:sz w:val="17"/>
              </w:rPr>
              <w:t>30121050322</w:t>
            </w:r>
          </w:p>
        </w:tc>
        <w:tc>
          <w:tcPr>
            <w:tcW w:w="3005" w:type="dxa"/>
            <w:tcBorders>
              <w:top w:val="single" w:sz="6" w:space="0" w:color="9CB7CF"/>
              <w:left w:val="single" w:sz="6" w:space="0" w:color="9CB7CF"/>
              <w:bottom w:val="single" w:sz="6" w:space="0" w:color="9CB7CF"/>
              <w:right w:val="single" w:sz="6" w:space="0" w:color="9CB7CF"/>
            </w:tcBorders>
            <w:shd w:val="clear" w:color="auto" w:fill="EDF3F9"/>
          </w:tcPr>
          <w:p w14:paraId="5341B5D0" w14:textId="77777777" w:rsidR="00FC5C10" w:rsidRDefault="005C4214">
            <w:pPr>
              <w:spacing w:before="20" w:after="20" w:line="264" w:lineRule="auto"/>
              <w:jc w:val="left"/>
            </w:pPr>
            <w:r>
              <w:rPr>
                <w:sz w:val="17"/>
              </w:rPr>
              <w:t>Đỗ Thị Thúy Hùng</w:t>
            </w:r>
          </w:p>
        </w:tc>
        <w:tc>
          <w:tcPr>
            <w:tcW w:w="1814" w:type="dxa"/>
            <w:tcBorders>
              <w:top w:val="single" w:sz="6" w:space="0" w:color="9CB7CF"/>
              <w:left w:val="single" w:sz="6" w:space="0" w:color="9CB7CF"/>
              <w:bottom w:val="single" w:sz="6" w:space="0" w:color="9CB7CF"/>
              <w:right w:val="single" w:sz="6" w:space="0" w:color="9CB7CF"/>
            </w:tcBorders>
            <w:shd w:val="clear" w:color="auto" w:fill="EDF3F9"/>
          </w:tcPr>
          <w:p w14:paraId="1AE8DE3B" w14:textId="77777777" w:rsidR="00FC5C10" w:rsidRDefault="005C4214">
            <w:pPr>
              <w:spacing w:before="20" w:after="20" w:line="264" w:lineRule="auto"/>
              <w:jc w:val="center"/>
            </w:pPr>
            <w:r>
              <w:rPr>
                <w:sz w:val="17"/>
              </w:rPr>
              <w:t>ProjectA</w:t>
            </w:r>
          </w:p>
        </w:tc>
        <w:tc>
          <w:tcPr>
            <w:tcW w:w="1247" w:type="dxa"/>
            <w:tcBorders>
              <w:top w:val="single" w:sz="6" w:space="0" w:color="9CB7CF"/>
              <w:left w:val="single" w:sz="6" w:space="0" w:color="9CB7CF"/>
              <w:bottom w:val="single" w:sz="6" w:space="0" w:color="9CB7CF"/>
              <w:right w:val="single" w:sz="6" w:space="0" w:color="9CB7CF"/>
            </w:tcBorders>
            <w:shd w:val="clear" w:color="auto" w:fill="EDF3F9"/>
          </w:tcPr>
          <w:p w14:paraId="72A245F6" w14:textId="77777777" w:rsidR="00FC5C10" w:rsidRDefault="005C4214">
            <w:pPr>
              <w:spacing w:before="20" w:after="20" w:line="264" w:lineRule="auto"/>
              <w:jc w:val="right"/>
            </w:pPr>
            <w:r>
              <w:rPr>
                <w:sz w:val="17"/>
              </w:rPr>
              <w:t>30</w:t>
            </w:r>
          </w:p>
        </w:tc>
      </w:tr>
      <w:tr w:rsidR="00FC5C10" w14:paraId="407129E5"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2B6A342B" w14:textId="77777777" w:rsidR="00FC5C10" w:rsidRDefault="005C4214">
            <w:pPr>
              <w:spacing w:before="20" w:after="20" w:line="264" w:lineRule="auto"/>
              <w:jc w:val="center"/>
            </w:pPr>
            <w:r>
              <w:rPr>
                <w:sz w:val="17"/>
              </w:rPr>
              <w:t>25</w:t>
            </w:r>
          </w:p>
        </w:tc>
        <w:tc>
          <w:tcPr>
            <w:tcW w:w="1474" w:type="dxa"/>
            <w:tcBorders>
              <w:top w:val="single" w:sz="6" w:space="0" w:color="9CB7CF"/>
              <w:left w:val="single" w:sz="6" w:space="0" w:color="9CB7CF"/>
              <w:bottom w:val="single" w:sz="6" w:space="0" w:color="9CB7CF"/>
              <w:right w:val="single" w:sz="6" w:space="0" w:color="9CB7CF"/>
            </w:tcBorders>
          </w:tcPr>
          <w:p w14:paraId="24602100" w14:textId="77777777" w:rsidR="00FC5C10" w:rsidRDefault="005C4214">
            <w:pPr>
              <w:spacing w:before="20" w:after="20" w:line="264" w:lineRule="auto"/>
              <w:jc w:val="left"/>
            </w:pPr>
            <w:r>
              <w:rPr>
                <w:sz w:val="17"/>
              </w:rPr>
              <w:t>30121050336</w:t>
            </w:r>
          </w:p>
        </w:tc>
        <w:tc>
          <w:tcPr>
            <w:tcW w:w="3005" w:type="dxa"/>
            <w:tcBorders>
              <w:top w:val="single" w:sz="6" w:space="0" w:color="9CB7CF"/>
              <w:left w:val="single" w:sz="6" w:space="0" w:color="9CB7CF"/>
              <w:bottom w:val="single" w:sz="6" w:space="0" w:color="9CB7CF"/>
              <w:right w:val="single" w:sz="6" w:space="0" w:color="9CB7CF"/>
            </w:tcBorders>
          </w:tcPr>
          <w:p w14:paraId="16DECC80" w14:textId="77777777" w:rsidR="00FC5C10" w:rsidRDefault="005C4214">
            <w:pPr>
              <w:spacing w:before="20" w:after="20" w:line="264" w:lineRule="auto"/>
              <w:jc w:val="left"/>
            </w:pPr>
            <w:r>
              <w:rPr>
                <w:sz w:val="17"/>
              </w:rPr>
              <w:t>Trương Thanh Hiền</w:t>
            </w:r>
          </w:p>
        </w:tc>
        <w:tc>
          <w:tcPr>
            <w:tcW w:w="1814" w:type="dxa"/>
            <w:tcBorders>
              <w:top w:val="single" w:sz="6" w:space="0" w:color="9CB7CF"/>
              <w:left w:val="single" w:sz="6" w:space="0" w:color="9CB7CF"/>
              <w:bottom w:val="single" w:sz="6" w:space="0" w:color="9CB7CF"/>
              <w:right w:val="single" w:sz="6" w:space="0" w:color="9CB7CF"/>
            </w:tcBorders>
          </w:tcPr>
          <w:p w14:paraId="7C58199F" w14:textId="77777777" w:rsidR="00FC5C10" w:rsidRDefault="005C4214">
            <w:pPr>
              <w:spacing w:before="20" w:after="20" w:line="264" w:lineRule="auto"/>
              <w:jc w:val="center"/>
            </w:pPr>
            <w:r>
              <w:rPr>
                <w:sz w:val="17"/>
              </w:rPr>
              <w:t>ProjectE</w:t>
            </w:r>
          </w:p>
        </w:tc>
        <w:tc>
          <w:tcPr>
            <w:tcW w:w="1247" w:type="dxa"/>
            <w:tcBorders>
              <w:top w:val="single" w:sz="6" w:space="0" w:color="9CB7CF"/>
              <w:left w:val="single" w:sz="6" w:space="0" w:color="9CB7CF"/>
              <w:bottom w:val="single" w:sz="6" w:space="0" w:color="9CB7CF"/>
              <w:right w:val="single" w:sz="6" w:space="0" w:color="9CB7CF"/>
            </w:tcBorders>
          </w:tcPr>
          <w:p w14:paraId="5ADBE1C5" w14:textId="77777777" w:rsidR="00FC5C10" w:rsidRDefault="005C4214">
            <w:pPr>
              <w:spacing w:before="20" w:after="20" w:line="264" w:lineRule="auto"/>
              <w:jc w:val="right"/>
            </w:pPr>
            <w:r>
              <w:rPr>
                <w:sz w:val="17"/>
              </w:rPr>
              <w:t>15</w:t>
            </w:r>
          </w:p>
        </w:tc>
      </w:tr>
      <w:tr w:rsidR="00FC5C10" w14:paraId="0A926A35" w14:textId="77777777">
        <w:trPr>
          <w:jc w:val="center"/>
        </w:trPr>
        <w:tc>
          <w:tcPr>
            <w:tcW w:w="624" w:type="dxa"/>
            <w:tcBorders>
              <w:top w:val="single" w:sz="6" w:space="0" w:color="9CB7CF"/>
              <w:left w:val="single" w:sz="6" w:space="0" w:color="9CB7CF"/>
              <w:bottom w:val="single" w:sz="6" w:space="0" w:color="9CB7CF"/>
              <w:right w:val="single" w:sz="6" w:space="0" w:color="9CB7CF"/>
            </w:tcBorders>
            <w:shd w:val="clear" w:color="auto" w:fill="EDF3F9"/>
          </w:tcPr>
          <w:p w14:paraId="5060FC2C" w14:textId="77777777" w:rsidR="00FC5C10" w:rsidRDefault="005C4214">
            <w:pPr>
              <w:spacing w:before="20" w:after="20" w:line="264" w:lineRule="auto"/>
              <w:jc w:val="center"/>
            </w:pPr>
            <w:r>
              <w:rPr>
                <w:sz w:val="17"/>
              </w:rPr>
              <w:t>26</w:t>
            </w:r>
          </w:p>
        </w:tc>
        <w:tc>
          <w:tcPr>
            <w:tcW w:w="1474" w:type="dxa"/>
            <w:tcBorders>
              <w:top w:val="single" w:sz="6" w:space="0" w:color="9CB7CF"/>
              <w:left w:val="single" w:sz="6" w:space="0" w:color="9CB7CF"/>
              <w:bottom w:val="single" w:sz="6" w:space="0" w:color="9CB7CF"/>
              <w:right w:val="single" w:sz="6" w:space="0" w:color="9CB7CF"/>
            </w:tcBorders>
            <w:shd w:val="clear" w:color="auto" w:fill="EDF3F9"/>
          </w:tcPr>
          <w:p w14:paraId="33B716DA" w14:textId="77777777" w:rsidR="00FC5C10" w:rsidRDefault="005C4214">
            <w:pPr>
              <w:spacing w:before="20" w:after="20" w:line="264" w:lineRule="auto"/>
              <w:jc w:val="left"/>
            </w:pPr>
            <w:r>
              <w:rPr>
                <w:sz w:val="17"/>
              </w:rPr>
              <w:t>30121050982</w:t>
            </w:r>
          </w:p>
        </w:tc>
        <w:tc>
          <w:tcPr>
            <w:tcW w:w="3005" w:type="dxa"/>
            <w:tcBorders>
              <w:top w:val="single" w:sz="6" w:space="0" w:color="9CB7CF"/>
              <w:left w:val="single" w:sz="6" w:space="0" w:color="9CB7CF"/>
              <w:bottom w:val="single" w:sz="6" w:space="0" w:color="9CB7CF"/>
              <w:right w:val="single" w:sz="6" w:space="0" w:color="9CB7CF"/>
            </w:tcBorders>
            <w:shd w:val="clear" w:color="auto" w:fill="EDF3F9"/>
          </w:tcPr>
          <w:p w14:paraId="11F46E22" w14:textId="77777777" w:rsidR="00FC5C10" w:rsidRDefault="005C4214">
            <w:pPr>
              <w:spacing w:before="20" w:after="20" w:line="264" w:lineRule="auto"/>
              <w:jc w:val="left"/>
            </w:pPr>
            <w:r>
              <w:rPr>
                <w:sz w:val="17"/>
              </w:rPr>
              <w:t>Hồ Việt Hoà</w:t>
            </w:r>
          </w:p>
        </w:tc>
        <w:tc>
          <w:tcPr>
            <w:tcW w:w="1814" w:type="dxa"/>
            <w:tcBorders>
              <w:top w:val="single" w:sz="6" w:space="0" w:color="9CB7CF"/>
              <w:left w:val="single" w:sz="6" w:space="0" w:color="9CB7CF"/>
              <w:bottom w:val="single" w:sz="6" w:space="0" w:color="9CB7CF"/>
              <w:right w:val="single" w:sz="6" w:space="0" w:color="9CB7CF"/>
            </w:tcBorders>
            <w:shd w:val="clear" w:color="auto" w:fill="EDF3F9"/>
          </w:tcPr>
          <w:p w14:paraId="6931C605" w14:textId="77777777" w:rsidR="00FC5C10" w:rsidRDefault="005C4214">
            <w:pPr>
              <w:spacing w:before="20" w:after="20" w:line="264" w:lineRule="auto"/>
              <w:jc w:val="center"/>
            </w:pPr>
            <w:r>
              <w:rPr>
                <w:sz w:val="17"/>
              </w:rPr>
              <w:t>ProjectA</w:t>
            </w:r>
          </w:p>
        </w:tc>
        <w:tc>
          <w:tcPr>
            <w:tcW w:w="1247" w:type="dxa"/>
            <w:tcBorders>
              <w:top w:val="single" w:sz="6" w:space="0" w:color="9CB7CF"/>
              <w:left w:val="single" w:sz="6" w:space="0" w:color="9CB7CF"/>
              <w:bottom w:val="single" w:sz="6" w:space="0" w:color="9CB7CF"/>
              <w:right w:val="single" w:sz="6" w:space="0" w:color="9CB7CF"/>
            </w:tcBorders>
            <w:shd w:val="clear" w:color="auto" w:fill="EDF3F9"/>
          </w:tcPr>
          <w:p w14:paraId="3586AC72" w14:textId="77777777" w:rsidR="00FC5C10" w:rsidRDefault="005C4214">
            <w:pPr>
              <w:spacing w:before="20" w:after="20" w:line="264" w:lineRule="auto"/>
              <w:jc w:val="right"/>
            </w:pPr>
            <w:r>
              <w:rPr>
                <w:sz w:val="17"/>
              </w:rPr>
              <w:t>33</w:t>
            </w:r>
          </w:p>
        </w:tc>
      </w:tr>
      <w:tr w:rsidR="00FC5C10" w14:paraId="5173A35C" w14:textId="77777777">
        <w:trPr>
          <w:jc w:val="center"/>
        </w:trPr>
        <w:tc>
          <w:tcPr>
            <w:tcW w:w="624" w:type="dxa"/>
            <w:tcBorders>
              <w:top w:val="single" w:sz="6" w:space="0" w:color="9CB7CF"/>
              <w:left w:val="single" w:sz="6" w:space="0" w:color="9CB7CF"/>
              <w:bottom w:val="single" w:sz="6" w:space="0" w:color="9CB7CF"/>
              <w:right w:val="single" w:sz="6" w:space="0" w:color="9CB7CF"/>
            </w:tcBorders>
          </w:tcPr>
          <w:p w14:paraId="2E013019" w14:textId="77777777" w:rsidR="00FC5C10" w:rsidRDefault="005C4214">
            <w:pPr>
              <w:keepNext/>
              <w:spacing w:before="20" w:after="20" w:line="264" w:lineRule="auto"/>
              <w:jc w:val="center"/>
            </w:pPr>
            <w:r>
              <w:rPr>
                <w:sz w:val="17"/>
              </w:rPr>
              <w:t>27</w:t>
            </w:r>
          </w:p>
        </w:tc>
        <w:tc>
          <w:tcPr>
            <w:tcW w:w="1474" w:type="dxa"/>
            <w:tcBorders>
              <w:top w:val="single" w:sz="6" w:space="0" w:color="9CB7CF"/>
              <w:left w:val="single" w:sz="6" w:space="0" w:color="9CB7CF"/>
              <w:bottom w:val="single" w:sz="6" w:space="0" w:color="9CB7CF"/>
              <w:right w:val="single" w:sz="6" w:space="0" w:color="9CB7CF"/>
            </w:tcBorders>
          </w:tcPr>
          <w:p w14:paraId="7E9EF570" w14:textId="77777777" w:rsidR="00FC5C10" w:rsidRDefault="005C4214">
            <w:pPr>
              <w:keepNext/>
              <w:spacing w:before="20" w:after="20" w:line="264" w:lineRule="auto"/>
              <w:jc w:val="left"/>
            </w:pPr>
            <w:r>
              <w:rPr>
                <w:sz w:val="17"/>
              </w:rPr>
              <w:t>30121050982</w:t>
            </w:r>
          </w:p>
        </w:tc>
        <w:tc>
          <w:tcPr>
            <w:tcW w:w="3005" w:type="dxa"/>
            <w:tcBorders>
              <w:top w:val="single" w:sz="6" w:space="0" w:color="9CB7CF"/>
              <w:left w:val="single" w:sz="6" w:space="0" w:color="9CB7CF"/>
              <w:bottom w:val="single" w:sz="6" w:space="0" w:color="9CB7CF"/>
              <w:right w:val="single" w:sz="6" w:space="0" w:color="9CB7CF"/>
            </w:tcBorders>
          </w:tcPr>
          <w:p w14:paraId="333AB908" w14:textId="77777777" w:rsidR="00FC5C10" w:rsidRDefault="005C4214">
            <w:pPr>
              <w:keepNext/>
              <w:spacing w:before="20" w:after="20" w:line="264" w:lineRule="auto"/>
              <w:jc w:val="left"/>
            </w:pPr>
            <w:r>
              <w:rPr>
                <w:sz w:val="17"/>
              </w:rPr>
              <w:t>Hồ Việt Hoà</w:t>
            </w:r>
          </w:p>
        </w:tc>
        <w:tc>
          <w:tcPr>
            <w:tcW w:w="1814" w:type="dxa"/>
            <w:tcBorders>
              <w:top w:val="single" w:sz="6" w:space="0" w:color="9CB7CF"/>
              <w:left w:val="single" w:sz="6" w:space="0" w:color="9CB7CF"/>
              <w:bottom w:val="single" w:sz="6" w:space="0" w:color="9CB7CF"/>
              <w:right w:val="single" w:sz="6" w:space="0" w:color="9CB7CF"/>
            </w:tcBorders>
          </w:tcPr>
          <w:p w14:paraId="6ED93EBF" w14:textId="77777777" w:rsidR="00FC5C10" w:rsidRDefault="005C4214">
            <w:pPr>
              <w:keepNext/>
              <w:spacing w:before="20" w:after="20" w:line="264" w:lineRule="auto"/>
              <w:jc w:val="center"/>
            </w:pPr>
            <w:r>
              <w:rPr>
                <w:sz w:val="17"/>
              </w:rPr>
              <w:t>ProjectB</w:t>
            </w:r>
          </w:p>
        </w:tc>
        <w:tc>
          <w:tcPr>
            <w:tcW w:w="1247" w:type="dxa"/>
            <w:tcBorders>
              <w:top w:val="single" w:sz="6" w:space="0" w:color="9CB7CF"/>
              <w:left w:val="single" w:sz="6" w:space="0" w:color="9CB7CF"/>
              <w:bottom w:val="single" w:sz="6" w:space="0" w:color="9CB7CF"/>
              <w:right w:val="single" w:sz="6" w:space="0" w:color="9CB7CF"/>
            </w:tcBorders>
          </w:tcPr>
          <w:p w14:paraId="1F49133C" w14:textId="77777777" w:rsidR="00FC5C10" w:rsidRDefault="005C4214">
            <w:pPr>
              <w:keepNext/>
              <w:spacing w:before="20" w:after="20" w:line="264" w:lineRule="auto"/>
              <w:jc w:val="right"/>
            </w:pPr>
            <w:r>
              <w:rPr>
                <w:sz w:val="17"/>
              </w:rPr>
              <w:t>10</w:t>
            </w:r>
          </w:p>
        </w:tc>
      </w:tr>
    </w:tbl>
    <w:p w14:paraId="5C4EF3F6" w14:textId="77777777" w:rsidR="00FC5C10" w:rsidRDefault="005C4214">
      <w:pPr>
        <w:spacing w:before="80" w:after="240" w:line="276" w:lineRule="auto"/>
        <w:jc w:val="center"/>
      </w:pPr>
      <w:r>
        <w:rPr>
          <w:i/>
          <w:color w:val="595959"/>
          <w:sz w:val="21"/>
        </w:rPr>
        <w:t>Bảng C.3. Bảng phân công 27 dòng của tblWorksOn</w:t>
      </w:r>
    </w:p>
    <w:sectPr w:rsidR="00FC5C10" w:rsidSect="00034616">
      <w:footerReference w:type="default" r:id="rId23"/>
      <w:pgSz w:w="11906" w:h="16838"/>
      <w:pgMar w:top="1247" w:right="1134" w:bottom="124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916EA" w14:textId="77777777" w:rsidR="003571B5" w:rsidRDefault="003571B5">
      <w:pPr>
        <w:spacing w:after="0" w:line="240" w:lineRule="auto"/>
      </w:pPr>
      <w:r>
        <w:separator/>
      </w:r>
    </w:p>
  </w:endnote>
  <w:endnote w:type="continuationSeparator" w:id="0">
    <w:p w14:paraId="58CAA9F1" w14:textId="77777777" w:rsidR="003571B5" w:rsidRDefault="00357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C01B7" w14:textId="77777777" w:rsidR="00383B4B" w:rsidRDefault="00383B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11BD5" w14:textId="77777777" w:rsidR="00383B4B" w:rsidRDefault="00383B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C6CE0" w14:textId="77777777" w:rsidR="00383B4B" w:rsidRDefault="00383B4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B35CF" w14:textId="77777777" w:rsidR="00FC5C10" w:rsidRDefault="005C4214">
    <w:pPr>
      <w:pStyle w:val="Footer"/>
      <w:jc w:val="center"/>
    </w:pPr>
    <w:r>
      <w:rPr>
        <w:color w:val="595959"/>
        <w:sz w:val="20"/>
      </w:rPr>
      <w:t xml:space="preserve">Trang </w:t>
    </w:r>
    <w:r>
      <w:rPr>
        <w:color w:val="595959"/>
        <w:sz w:val="20"/>
      </w:rPr>
      <w:fldChar w:fldCharType="begin"/>
    </w:r>
    <w:r>
      <w:rPr>
        <w:color w:val="595959"/>
        <w:sz w:val="20"/>
      </w:rPr>
      <w:instrText>PAGE</w:instrText>
    </w:r>
    <w:r>
      <w:rPr>
        <w:color w:val="595959"/>
        <w:sz w:val="20"/>
      </w:rPr>
      <w:fldChar w:fldCharType="separate"/>
    </w:r>
    <w:r>
      <w:rPr>
        <w:color w:val="595959"/>
        <w:sz w:val="20"/>
      </w:rPr>
      <w:t>1</w:t>
    </w:r>
    <w:r>
      <w:rPr>
        <w:color w:val="595959"/>
        <w:sz w:val="20"/>
      </w:rPr>
      <w:fldChar w:fldCharType="end"/>
    </w:r>
    <w:r>
      <w:rPr>
        <w:color w:val="595959"/>
        <w:sz w:val="20"/>
      </w:rPr>
      <w:t xml:space="preserve"> / </w:t>
    </w:r>
    <w:r>
      <w:rPr>
        <w:color w:val="595959"/>
        <w:sz w:val="20"/>
      </w:rPr>
      <w:fldChar w:fldCharType="begin"/>
    </w:r>
    <w:r>
      <w:rPr>
        <w:color w:val="595959"/>
        <w:sz w:val="20"/>
      </w:rPr>
      <w:instrText>NUMPAGES</w:instrText>
    </w:r>
    <w:r>
      <w:rPr>
        <w:color w:val="595959"/>
        <w:sz w:val="20"/>
      </w:rPr>
      <w:fldChar w:fldCharType="separate"/>
    </w:r>
    <w:r>
      <w:rPr>
        <w:color w:val="595959"/>
        <w:sz w:val="20"/>
      </w:rPr>
      <w:t>1</w:t>
    </w:r>
    <w:r>
      <w:rPr>
        <w:color w:val="595959"/>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56473" w14:textId="77777777" w:rsidR="00FC5C10" w:rsidRDefault="005C4214">
    <w:pPr>
      <w:pStyle w:val="Footer"/>
      <w:jc w:val="center"/>
    </w:pPr>
    <w:r>
      <w:rPr>
        <w:color w:val="595959"/>
        <w:sz w:val="20"/>
      </w:rPr>
      <w:t xml:space="preserve">Trang </w:t>
    </w:r>
    <w:r>
      <w:rPr>
        <w:color w:val="595959"/>
        <w:sz w:val="20"/>
      </w:rPr>
      <w:fldChar w:fldCharType="begin"/>
    </w:r>
    <w:r>
      <w:rPr>
        <w:color w:val="595959"/>
        <w:sz w:val="20"/>
      </w:rPr>
      <w:instrText>PAGE</w:instrText>
    </w:r>
    <w:r>
      <w:rPr>
        <w:color w:val="595959"/>
        <w:sz w:val="20"/>
      </w:rPr>
      <w:fldChar w:fldCharType="separate"/>
    </w:r>
    <w:r>
      <w:rPr>
        <w:color w:val="595959"/>
        <w:sz w:val="20"/>
      </w:rPr>
      <w:t>1</w:t>
    </w:r>
    <w:r>
      <w:rPr>
        <w:color w:val="595959"/>
        <w:sz w:val="20"/>
      </w:rPr>
      <w:fldChar w:fldCharType="end"/>
    </w:r>
    <w:r>
      <w:rPr>
        <w:color w:val="595959"/>
        <w:sz w:val="20"/>
      </w:rPr>
      <w:t xml:space="preserve"> / </w:t>
    </w:r>
    <w:r>
      <w:rPr>
        <w:color w:val="595959"/>
        <w:sz w:val="20"/>
      </w:rPr>
      <w:fldChar w:fldCharType="begin"/>
    </w:r>
    <w:r>
      <w:rPr>
        <w:color w:val="595959"/>
        <w:sz w:val="20"/>
      </w:rPr>
      <w:instrText>NUMPAGES</w:instrText>
    </w:r>
    <w:r>
      <w:rPr>
        <w:color w:val="595959"/>
        <w:sz w:val="20"/>
      </w:rPr>
      <w:fldChar w:fldCharType="separate"/>
    </w:r>
    <w:r>
      <w:rPr>
        <w:color w:val="595959"/>
        <w:sz w:val="20"/>
      </w:rPr>
      <w:t>1</w:t>
    </w:r>
    <w:r>
      <w:rPr>
        <w:color w:val="595959"/>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849D6" w14:textId="77777777" w:rsidR="00FC5C10" w:rsidRDefault="005C4214">
    <w:pPr>
      <w:pStyle w:val="Footer"/>
      <w:jc w:val="center"/>
    </w:pPr>
    <w:r>
      <w:rPr>
        <w:color w:val="595959"/>
        <w:sz w:val="20"/>
      </w:rPr>
      <w:t xml:space="preserve">Trang </w:t>
    </w:r>
    <w:r>
      <w:rPr>
        <w:color w:val="595959"/>
        <w:sz w:val="20"/>
      </w:rPr>
      <w:fldChar w:fldCharType="begin"/>
    </w:r>
    <w:r>
      <w:rPr>
        <w:color w:val="595959"/>
        <w:sz w:val="20"/>
      </w:rPr>
      <w:instrText>PAGE</w:instrText>
    </w:r>
    <w:r>
      <w:rPr>
        <w:color w:val="595959"/>
        <w:sz w:val="20"/>
      </w:rPr>
      <w:fldChar w:fldCharType="separate"/>
    </w:r>
    <w:r>
      <w:rPr>
        <w:color w:val="595959"/>
        <w:sz w:val="20"/>
      </w:rPr>
      <w:t>1</w:t>
    </w:r>
    <w:r>
      <w:rPr>
        <w:color w:val="595959"/>
        <w:sz w:val="20"/>
      </w:rPr>
      <w:fldChar w:fldCharType="end"/>
    </w:r>
    <w:r>
      <w:rPr>
        <w:color w:val="595959"/>
        <w:sz w:val="20"/>
      </w:rPr>
      <w:t xml:space="preserve"> / </w:t>
    </w:r>
    <w:r>
      <w:rPr>
        <w:color w:val="595959"/>
        <w:sz w:val="20"/>
      </w:rPr>
      <w:fldChar w:fldCharType="begin"/>
    </w:r>
    <w:r>
      <w:rPr>
        <w:color w:val="595959"/>
        <w:sz w:val="20"/>
      </w:rPr>
      <w:instrText>NUMPAGES</w:instrText>
    </w:r>
    <w:r>
      <w:rPr>
        <w:color w:val="595959"/>
        <w:sz w:val="20"/>
      </w:rPr>
      <w:fldChar w:fldCharType="separate"/>
    </w:r>
    <w:r>
      <w:rPr>
        <w:color w:val="595959"/>
        <w:sz w:val="20"/>
      </w:rPr>
      <w:t>1</w:t>
    </w:r>
    <w:r>
      <w:rPr>
        <w:color w:val="595959"/>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8D332" w14:textId="77777777" w:rsidR="003571B5" w:rsidRDefault="003571B5">
      <w:pPr>
        <w:spacing w:after="0" w:line="240" w:lineRule="auto"/>
      </w:pPr>
      <w:r>
        <w:separator/>
      </w:r>
    </w:p>
  </w:footnote>
  <w:footnote w:type="continuationSeparator" w:id="0">
    <w:p w14:paraId="6B5C08D0" w14:textId="77777777" w:rsidR="003571B5" w:rsidRDefault="003571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ED1BD" w14:textId="77777777" w:rsidR="00383B4B" w:rsidRDefault="00383B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4FB3F" w14:textId="77777777" w:rsidR="00383B4B" w:rsidRDefault="00383B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38809" w14:textId="77777777" w:rsidR="00383B4B" w:rsidRDefault="00383B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8667798">
    <w:abstractNumId w:val="8"/>
  </w:num>
  <w:num w:numId="2" w16cid:durableId="749347336">
    <w:abstractNumId w:val="6"/>
  </w:num>
  <w:num w:numId="3" w16cid:durableId="134370301">
    <w:abstractNumId w:val="5"/>
  </w:num>
  <w:num w:numId="4" w16cid:durableId="945691717">
    <w:abstractNumId w:val="4"/>
  </w:num>
  <w:num w:numId="5" w16cid:durableId="1470853553">
    <w:abstractNumId w:val="7"/>
  </w:num>
  <w:num w:numId="6" w16cid:durableId="1374648373">
    <w:abstractNumId w:val="3"/>
  </w:num>
  <w:num w:numId="7" w16cid:durableId="815074176">
    <w:abstractNumId w:val="2"/>
  </w:num>
  <w:num w:numId="8" w16cid:durableId="926886967">
    <w:abstractNumId w:val="1"/>
  </w:num>
  <w:num w:numId="9" w16cid:durableId="787430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C58"/>
    <w:rsid w:val="00034616"/>
    <w:rsid w:val="0006063C"/>
    <w:rsid w:val="0015074B"/>
    <w:rsid w:val="0029639D"/>
    <w:rsid w:val="00326F90"/>
    <w:rsid w:val="003571B5"/>
    <w:rsid w:val="00383B4B"/>
    <w:rsid w:val="005819DF"/>
    <w:rsid w:val="005C4214"/>
    <w:rsid w:val="00942C47"/>
    <w:rsid w:val="009F44DA"/>
    <w:rsid w:val="00AA1D8D"/>
    <w:rsid w:val="00B47730"/>
    <w:rsid w:val="00CB0664"/>
    <w:rsid w:val="00E330CA"/>
    <w:rsid w:val="00F11A57"/>
    <w:rsid w:val="00FC5C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FC7398"/>
  <w14:defaultImageDpi w14:val="300"/>
  <w15:docId w15:val="{41508F61-1688-4425-8AC6-46E42B526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36"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80" w:line="300" w:lineRule="auto"/>
      <w:jc w:val="left"/>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line="300" w:lineRule="auto"/>
      <w:jc w:val="left"/>
      <w:outlineLvl w:val="1"/>
    </w:pPr>
    <w:rPr>
      <w:rFonts w:asciiTheme="majorHAnsi" w:eastAsiaTheme="majorEastAsia" w:hAnsiTheme="majorHAnsi" w:cstheme="majorBid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line="300" w:lineRule="auto"/>
      <w:jc w:val="left"/>
      <w:outlineLvl w:val="2"/>
    </w:pPr>
    <w:rPr>
      <w:rFonts w:asciiTheme="majorHAnsi" w:eastAsiaTheme="majorEastAsia" w:hAnsiTheme="majorHAnsi" w:cstheme="majorBidi"/>
      <w:b/>
      <w:bCs/>
      <w:color w:val="1F4E79"/>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83B4B"/>
    <w:pPr>
      <w:spacing w:after="100"/>
    </w:pPr>
  </w:style>
  <w:style w:type="paragraph" w:styleId="TOC2">
    <w:name w:val="toc 2"/>
    <w:basedOn w:val="Normal"/>
    <w:next w:val="Normal"/>
    <w:autoRedefine/>
    <w:uiPriority w:val="39"/>
    <w:unhideWhenUsed/>
    <w:rsid w:val="00383B4B"/>
    <w:pPr>
      <w:spacing w:after="100"/>
      <w:ind w:left="240"/>
    </w:pPr>
  </w:style>
  <w:style w:type="paragraph" w:styleId="TOC3">
    <w:name w:val="toc 3"/>
    <w:basedOn w:val="Normal"/>
    <w:next w:val="Normal"/>
    <w:autoRedefine/>
    <w:uiPriority w:val="39"/>
    <w:unhideWhenUsed/>
    <w:rsid w:val="00383B4B"/>
    <w:pPr>
      <w:spacing w:after="100"/>
      <w:ind w:left="480"/>
    </w:pPr>
  </w:style>
  <w:style w:type="character" w:styleId="Hyperlink">
    <w:name w:val="Hyperlink"/>
    <w:basedOn w:val="DefaultParagraphFont"/>
    <w:uiPriority w:val="99"/>
    <w:unhideWhenUsed/>
    <w:rsid w:val="00383B4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oter" Target="footer6.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45</Pages>
  <Words>10558</Words>
  <Characters>60186</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Khương Nguyễn Phú</cp:lastModifiedBy>
  <cp:revision>4</cp:revision>
  <dcterms:created xsi:type="dcterms:W3CDTF">2013-12-23T23:15:00Z</dcterms:created>
  <dcterms:modified xsi:type="dcterms:W3CDTF">2026-08-07T17:36:00Z</dcterms:modified>
  <cp:category/>
</cp:coreProperties>
</file>